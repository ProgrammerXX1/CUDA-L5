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СӘБИТ</w:t>
        <w:br/>
        <w:t>ДОСАНОВ</w:t>
        <w:br/>
        <w:t>ЖИЫРМЕСЫНШЫ)</w:t>
        <w:br/>
        <w:t>ҒЯСЫР</w:t>
        <w:br/>
        <w:t>Роман-эпопея</w:t>
        <w:br/>
        <w:t>Үшінші</w:t>
        <w:br/>
        <w:t>кітап</w:t>
        <w:br/>
        <w:t>аты</w:t>
        <w:br/>
        <w:t>Бірінші бөлім</w:t>
        <w:br/>
        <w:t>УД 821.512.122</w:t>
        <w:br/>
        <w:t>ББК 84.3 Қаз 7-44</w:t>
        <w:br/>
        <w:t>Д64</w:t>
        <w:br/>
        <w:t>Досанов С.</w:t>
        <w:br/>
        <w:t>Д 64 Жиырмасыншы ғасыр. Роман-энопея. 4 кітаптық.</w:t>
        <w:br/>
        <w:t>18ВА 9965-778-68-Х</w:t>
        <w:br/>
        <w:t>Үшінші кітап. - Алматы, «Арда», 2011. - 512 бет.</w:t>
        <w:br/>
        <w:t>І8ВМ 9965-778-91-4</w:t>
        <w:br/>
        <w:t>Роман-эпопэяның үшінші кітабында жиырмасыншы ғасырдың</w:t>
        <w:br/>
        <w:t>сонғы онжылдықтарында қазақ елі бастан кешкен оқиғалардың көр-</w:t>
        <w:br/>
        <w:t>кем панорамасы Қапыш, Ермұхамбет, Қайрат, Айбота, Ерасыл сынды</w:t>
        <w:br/>
        <w:t>ұлхжанды кейіпкерлердің киын да күрделі тағдырлары. замандаста-</w:t>
        <w:br/>
        <w:t>рымыздың жандүние иірімдері арқылы сенімді суреттелген</w:t>
        <w:br/>
        <w:t>Қәмила--Қаналбай--Анар тағдыры арқылы өрілген лирика мен</w:t>
        <w:br/>
        <w:t>драмағатолы оқиғалар, астарлы аңыздар, аса бай бейнелі тіл шығарма</w:t>
        <w:br/>
        <w:t>шырайын аша түскен.</w:t>
        <w:br/>
        <w:t>Ө Досанов С.. 2011</w:t>
        <w:br/>
        <w:t>1І5ВМ 9965-778-91-4 ө ЕҮТеН Т</w:t>
        <w:br/>
        <w:t>Осы ойға бекінген Нұрдәулет отбасымен іштей қоштасты.</w:t>
        <w:br/>
        <w:t>Ол Күлтайға көп кешікпей қайтып келетінін айтып, үйден</w:t>
      </w:r>
    </w:p>
    <w:p>
      <w:r>
        <w:t>шыққанда күн ұясынан түсау бойы көтеріліп калған еді. Ағаш</w:t>
        <w:br/>
        <w:t>дуалмен қоршалған өз үйінің ауласында орта бойлы, ақсары</w:t>
        <w:br/>
        <w:t>жігіт қарсы ұшырасты.</w:t>
        <w:br/>
        <w:t>-- Ассаламағалейкум, Нұраға!</w:t>
        <w:br/>
        <w:t>- Уағалейкумассалам. Уа, сен Әжімісін? Көптен бері көрін-</w:t>
        <w:br/>
        <w:t>бей кеттің ғой өзін. Иә, қайдан жүрсің?</w:t>
        <w:br/>
        <w:t>- Қаратау жаққа барып кайттым.</w:t>
        <w:br/>
        <w:t>- Иә,- деп елең ете қалды Нұрдәулет, - ел қалай екен?</w:t>
        <w:br/>
        <w:t>- Сол елдің әңгімесін айтуға да корқып тұрмын, - деді</w:t>
        <w:br/>
        <w:t>сыбырлай сөйлеген Әжі.</w:t>
        <w:br/>
        <w:t>- Е, неге, маған сенбейсін бе?</w:t>
        <w:br/>
        <w:t>- Ау,сізге сенбегенде кімге сенем. Сіз әрі жерлес, әрі туыс</w:t>
        <w:br/>
        <w:t>емессіз бе? Оның үстіне сіздін аузыңызға берік екеніңізге әбден</w:t>
        <w:br/>
        <w:t>көзім жеткен. Мынау аласапыран заманда, мен сенетін жалғыз</w:t>
        <w:br/>
        <w:t>алам сіз ғана.</w:t>
        <w:br/>
        <w:t>--Сенсен айт, көрген, білгенінді.</w:t>
        <w:br/>
        <w:t>Айтсам, -- деп барып тоқтап калды, дауысы өзге түгілі</w:t>
        <w:br/>
        <w:t>өзіне зорға естілген Әжі жан-жағына жалтақ-жалтақ қарап,-</w:t>
        <w:br/>
        <w:t>жақып маңда ешкім жоқ па?</w:t>
        <w:br/>
        <w:t>- Көріп тұрсың ғой, скеумізден бөтен ешкім жоқ.</w:t>
        <w:br/>
        <w:t>- Сонда да кешіріңіз, ана шет жақка карай барып</w:t>
        <w:br/>
        <w:t>сәйлессейікші, - деді Әжітізесі дірілдеп.</w:t>
        <w:br/>
        <w:t>- Е,бұ жерден су шықты ма?</w:t>
        <w:br/>
        <w:t>- Су емес, бу шықты.</w:t>
        <w:br/>
        <w:t>- Түк түсінсем бұйырмасын.</w:t>
        <w:br/>
        <w:t>- Міне, мынау жапырақтары жаңбыр суымен буланған</w:t>
        <w:br/>
        <w:t>теректерді көрдініз бе?</w:t>
        <w:br/>
        <w:t>- Иә, көріп тұрмын.</w:t>
        <w:br/>
        <w:t>- Көрсеңіз, мен сол теректерден де коркып тұрмын.</w:t>
        <w:br/>
        <w:t>- Ойбай-ау, адам жансызағаштан қорқа ма екен?</w:t>
        <w:br/>
        <w:t>- Қорку керек, Нұраға, корку керек.</w:t>
        <w:br/>
        <w:t>-Е неге?</w:t>
        <w:br/>
        <w:t>- Жапырақ жапқан ағаш бүтактарына жансыз тыңшы-дау-</w:t>
        <w:br/>
        <w:t>ыс жазғыш аппарат іліп кетуіде мүмкін ғой.</w:t>
        <w:br/>
        <w:t>--Сен де қайдағыны айталы екенсін.</w:t>
        <w:br/>
        <w:t>-- Жо-жоқ, кешіріңіз, Нұраға, бұл жерде сөйлесуге бол-</w:t>
        <w:br/>
        <w:t>майды. Былайырақ, анау ашық алаңқайға барып сөйлесейік.</w:t>
        <w:br/>
        <w:t>Сақтықта корлык жоқ.</w:t>
        <w:br/>
        <w:t>- Жарайды, сеніндегенің болсын.</w:t>
      </w:r>
    </w:p>
    <w:p>
      <w:r>
        <w:t>5!</w:t>
        <w:br/>
        <w:t>Айжан көп өзгере қойманты. Сол баяғы жанарынды жаулап.</w:t>
        <w:br/>
        <w:t>жүрегіңді арбап алатын сұлу, тартымды қалпы. Рас, тереңіне</w:t>
        <w:br/>
        <w:t>тартын әкетер тұңғиық көздің айналасын әжім торлап, тіп-тік</w:t>
        <w:br/>
        <w:t>иық сәленкіш тарта бастапты. Сұңғак бойлы, талдырмаш денесі</w:t>
        <w:br/>
        <w:t>таралатүсіпті. Айжанға карап тұрып Әжі баяғыда оған өлердей</w:t>
        <w:br/>
        <w:t>ғашык болғаны есіне түсті.</w:t>
        <w:br/>
        <w:t>“Айжанга ғашық болған жалғыз мен бе екенмін, - депойла-</w:t>
        <w:br/>
        <w:t>ды Әжі. - Айжанға Нұрдәулет пен Бектас байдан бастап, ер-</w:t>
        <w:br/>
        <w:t>кек атаулының бәрі ғашық болған жоқ па? Біздің Құсұянын</w:t>
        <w:br/>
        <w:t>қыздары шетінен сұлу еді ғой, шіркін! Нұрдәулеттің әйелдері</w:t>
        <w:br/>
        <w:t>деөңді гді-ау. Әйтсе де, солардың бірде-біреуі Айжанмен тала-</w:t>
        <w:br/>
        <w:t>са алмайтын. Құдай Айжанға ажарды ла, акылды да аямай-ақ.</w:t>
        <w:br/>
        <w:t>берген ғой. Қазір мен көріп жүрген сұлулардын көбі сұп-суык,</w:t>
        <w:br/>
        <w:t>мұздай, ал Айжан әлі қыздай. Күлтай әпкем де Айжаннан қа-</w:t>
        <w:br/>
        <w:t>лыспайды. Осындай екі бірдей асыл әйел тірісінде жан-тәнімен</w:t>
        <w:br/>
        <w:t>сүйіп, өлгенде сай-сүйегінді сырқырата жоқтаған Нұрдәулетте</w:t>
        <w:br/>
        <w:t>арман бар маекен?!”</w:t>
        <w:br/>
        <w:t>Екі әйелдің жылауы ұзап бара жатқасын Әжі бүларды құран</w:t>
        <w:br/>
        <w:t>оқыптоктатпақ боллы. Қазақтың қашанғы салт-дәстүрібойынша</w:t>
        <w:br/>
        <w:t>құран оқылғанда жылау токтайды, дауысшықпайдлы. Әжісоны</w:t>
        <w:br/>
        <w:t>біле тұра, күран оқимын деген ойынан тез кайтты. Кенес үкіметі</w:t>
        <w:br/>
        <w:t>орнағалы қазақтын көптеген салт-дәстүр, ырымына тиым салы-</w:t>
        <w:br/>
        <w:t>нып, елдің бәрі еркінен тыс атеист болған заманда құранды</w:t>
        <w:br/>
        <w:t>жапшиай көпшілік емсс, бірен-саран адамлар ғана, ондада жа-</w:t>
        <w:br/>
        <w:t>сырын оқитын. Жақындарынын бәрі жазықсыз түрмеге тар-</w:t>
        <w:br/>
        <w:t>тылып, таныстарынын бәрі түкке тұрмайтын ұсак-түйек айып-</w:t>
        <w:br/>
        <w:t>таулармен көзтүрткі болып жатқан мынау қиын-қыстау, катерлі</w:t>
        <w:br/>
        <w:t>кезеңде жан-жағында бөтен сшкім болмаса да, Әжінің зәрезап</w:t>
        <w:br/>
        <w:t>боп, шошып калған жүрегі күран окуға дауаламады. Бар қолы-</w:t>
        <w:br/>
        <w:t>нан келгені: “Болды енді. Жылап өздеріңді өздерін шаршата</w:t>
        <w:br/>
        <w:t>бермеңдер. Сабыр сактандар, сабыр” деп Айжан мен Ҡұлтай-</w:t>
        <w:br/>
        <w:t>дыңайкаскан құшағын жазды. Айжан төрге озып, диванғаоты-</w:t>
        <w:br/>
        <w:t>ра бергенде манадан бері күзстте тұрған солдаттай қақшиып</w:t>
        <w:br/>
        <w:t>тіп-тік тұрган Қаратай К.үлтайды құшақтап, көніл айтты.</w:t>
        <w:br/>
        <w:t>- Уқ,-депауыр күрсінді Күлтай Айжанға қарсы тұрған</w:t>
        <w:br/>
        <w:t>орындыққа отырып жатып. Сосын Қаратайға қарал сөйледі.-</w:t>
        <w:br/>
        <w:t>Жаңылмасам, мына жігіт Қаратай ғой деймін.</w:t>
        <w:br/>
        <w:t>- Иә,бүл Қаратай, -- делі Айжан көзінің жасын сүртіп.</w:t>
        <w:br/>
        <w:t>Балта іе 2ЕЙНН, КЕН. Отыр, - Деп жылы ұшырай сөйледі</w:t>
        <w:br/>
        <w:t>Үй-үлкен жігіт болы Нысан МӘТЕНІРНІН елі Тіл-аузым тәске.</w:t>
        <w:br/>
        <w:t>пты ғой. Қаратай мен Әжі төрге Айжан-</w:t>
        <w:br/>
        <w:t>нын жанынабарып отырды.</w:t>
        <w:br/>
        <w:t>16</w:t>
        <w:br/>
        <w:t>алға карады. Енді байқады, алдындағы кыркадан астына аппак</w:t>
        <w:br/>
        <w:t>ақ арғымақ мінген, қолында алты құлаш алдаспаны бар, екімығы-</w:t>
        <w:br/>
        <w:t>на екі кісі мінгендей алып денеліақсакалды біреу желе жартып</w:t>
        <w:br/>
        <w:t>келе жатыр екен. Ол дауыс жетер жерге келгенде айғай салды:</w:t>
      </w:r>
    </w:p>
    <w:p>
      <w:r>
        <w:t>-- Аттан түс. балам!</w:t>
        <w:br/>
        <w:t>- Неге?- деді Нұрдәулет.</w:t>
        <w:br/>
        <w:t>- Астыңдағы атын кара терге малшынып, акбоз түсін</w:t>
        <w:br/>
        <w:t>жоғалтып, қап-кара бон кетіпті. Атын зорыкпай тұрғанда тоқ-</w:t>
        <w:br/>
        <w:t>та енді.</w:t>
        <w:br/>
        <w:t>-- Сіз кімсіз?</w:t>
        <w:br/>
        <w:t>-- Мен батыр бабаң Тайшығарамын. Қазақтын соңғы ханы</w:t>
        <w:br/>
        <w:t>Кенесарының он колы болғанымды білмеуші ме ен?</w:t>
        <w:br/>
        <w:t>-- Білуін білемін, - деді Нұрдәулет дауысы дірілдеп, - бірақ</w:t>
        <w:br/>
        <w:t>сіз әлдекашан өліп қалған жоқ паедіңіз?</w:t>
        <w:br/>
        <w:t>-- Жок, мен өлгем жок. Кім айтты саған өлді деп? Менін</w:t>
        <w:br/>
        <w:t>тәнім өлгенімен жаным, рухым өлген жок. Мен әруақпын.</w:t>
        <w:br/>
        <w:t>Менін рухым Ақбас бүркіт боп сендерді қорғап жүр. Токта ба-</w:t>
        <w:br/>
        <w:t>лам,токта!</w:t>
        <w:br/>
        <w:t>- Жоқ,тоқтамаймын!</w:t>
        <w:br/>
        <w:t>- Неге?</w:t>
        <w:br/>
        <w:t>- Мына құлазыған ку мекмен-- өлідалада қалай қаламын?!</w:t>
        <w:br/>
        <w:t>Енді бір қырассам Ұлы Даладағы жеті жұмақ Құсұяға жетемін.</w:t>
        <w:br/>
        <w:t>Кешір ата, мына өлі далада өлсем де қала алмаймын!</w:t>
        <w:br/>
        <w:t>-- Токта балам, тоқта! -- деді Тайшығара. Бұл жолы кар-</w:t>
        <w:br/>
        <w:t>лықкан дауысы қаттырақ шықты.- Ендітоктамасан, аттан ауып</w:t>
        <w:br/>
        <w:t>түсесін...</w:t>
        <w:br/>
        <w:t>Нұрдәулет ат тізгінін тартты. Бірак ауыздыкпен алысқан</w:t>
        <w:br/>
        <w:t>ат бой бермей шаба жөнелді. Ат тұяғының дүбірімен жарыса:-</w:t>
        <w:br/>
        <w:t>“Ах!” - деген ашы дауысызпықты.</w:t>
        <w:br/>
        <w:t>Сол сәт Нүрләулеттің аты сүрініп кетіп, өзі омақаса құлады...</w:t>
        <w:br/>
        <w:t>Түстің осы бір тұсына келгенде оянып кеткен Нұрдәулет</w:t>
        <w:br/>
        <w:t>төсектен атып тұрды. Терезе пердесін ашып, далаға, үй ішіне</w:t>
        <w:br/>
        <w:t>карады. Мезгіл түн ортасы болса керек. Дала да, үйдің ішіде</w:t>
        <w:br/>
        <w:t>қап-қараңғы екен. Содан көпкедейін кірпігі айқаспай қойды.</w:t>
        <w:br/>
        <w:t>Тан алдынла ғана көз шырымын алды. Төсектен күн шыға әрең</w:t>
        <w:br/>
        <w:t>тұрды. Қатты жұмысістегендей біртүрлі шаршап қапты. Денесі</w:t>
        <w:br/>
        <w:t>дел-сал. Басы мең-зен. Каңсорпа боп қатты терлесе керек, жас-</w:t>
        <w:br/>
        <w:t>тығы мен көрлесі су-су.</w:t>
        <w:br/>
        <w:t>ы “Бұл жақсы түс емес,-деп ойлады Нұрдәулет. -- Көп үза-</w:t>
        <w:br/>
        <w:t>Мер шелеге ұрынатын Баы жармейнн Сірә,бүгін Нүридеп түр”</w:t>
        <w:br/>
        <w:t>бір, ез мын өледі калы ірақ қорыққанмен жан қала ма? Ер</w:t>
        <w:br/>
        <w:t>. И, не де болса бара көрейін”.</w:t>
        <w:br/>
        <w:t>10</w:t>
        <w:br/>
        <w:t>І</w:t>
        <w:br/>
        <w:t>Жайсыз жатып, жағымсыз түс көрген Есентұрдың ұйқысы</w:t>
        <w:br/>
        <w:t>шала елі. Таң алдындағы тәтті ұйқыны кимай төсекте әрлі-берлі</w:t>
        <w:br/>
        <w:t>аунақшып, ұйқылы-ояу біраз жатты. Бір сәт созаландай тұрып,</w:t>
        <w:br/>
        <w:t>сыртқа шықты. Салқын ауадан тұла бойы тітіркенді. Күндегі</w:t>
      </w:r>
    </w:p>
    <w:p>
      <w:r>
        <w:t>әдетімен көк жүзіне көз жіберді.</w:t>
        <w:br/>
        <w:t>Сұп-сұр болып түнерген сұрғылт аспан астында Ақбас</w:t>
        <w:br/>
        <w:t>бүркіт ұшыл жүр. Жер бетіндегі қарайған жалғыз түп жаланаш</w:t>
        <w:br/>
        <w:t>бұта мен аспан кеністігіндегі жалқы ноқатка дейін анык көрс-</w:t>
        <w:br/>
        <w:t>тін ол айналаға ойлана карайды. Ұлы даланың ежелгі тұрғында-</w:t>
        <w:br/>
        <w:t>ры -- жүрегі кірленбеген, жанын тозаң тұтпаған қазактар әруак-</w:t>
        <w:br/>
        <w:t>тын рухына балап, кие тұтқан касиетті Ақбас бүркіт тым биікте</w:t>
        <w:br/>
        <w:t>еді. Керегедей кен жазылған қуатты кос қанатын окта-текте бір</w:t>
        <w:br/>
        <w:t>қағып койып, аспан астында еркін самғаған оның жалт-жұлт</w:t>
        <w:br/>
        <w:t>сткен отты жанарына жарық дүниесыйып тұр...</w:t>
        <w:br/>
        <w:t>Кенезесі кепкен шөл даланың құмы түстес құба бұлттар</w:t>
        <w:br/>
        <w:t>түбіттей түтіліп, күн көзін жауып қалған. Күзгі аспан әдеттегі-</w:t>
        <w:br/>
        <w:t>сінен әлдекайда күңгірт. Батыстан екілене соққан желдін екпіні</w:t>
        <w:br/>
        <w:t>сәт сайын күшейіп келеді.</w:t>
        <w:br/>
        <w:t>Атамекенін ансап келген Ақкбасбүркіт айналаға үніле ка-</w:t>
        <w:br/>
        <w:t>райды. Біресе қанатын какпай жүйткіп, біресе қалықтап ұшады.</w:t>
        <w:br/>
        <w:t>Жаңа бір әзірде төмен кұлдилаған ол қас қағым сәттен сон</w:t>
        <w:br/>
        <w:t>қайкаң етіп кайта көтерілді биікке. Ақбас бүркіт ұшқан ұя-</w:t>
        <w:br/>
        <w:t>сүйікті Құсұясына әр қиырдан, әр қырынан асықнай қарады.</w:t>
        <w:br/>
        <w:t>Аман тоғайын айнала ұшты. Ауылдан атшаптырым жердегі</w:t>
        <w:br/>
        <w:t>бірінен бірі биік бетегелі белдерді, ойпаттар мен сайларды,</w:t>
        <w:br/>
        <w:t>үлкенді-кішілітөбелерді тегіс шолып шықты. Тіпті, сонау Бес-</w:t>
        <w:br/>
        <w:t>тауға дейін барып қайтты. Сол таудың аспанға қарап шаншыл-</w:t>
        <w:br/>
        <w:t>ған бірінен бірі сұлу бес шыңын қайта-қайта сүйсініп шолды.</w:t>
        <w:br/>
        <w:t>Даланың тарау-тарау жолларын да тінтіп өтті.</w:t>
        <w:br/>
        <w:t>Өзінің туып-өскен өлкесін зау биіктен қарап шыккан Ақбас</w:t>
        <w:br/>
        <w:t>бүркіттің көңіліне күлік ұялады. “Осы шынымен менің атаме-</w:t>
        <w:br/>
        <w:t>кенім бе? -- деп ойлады ол. - Аты белгісіз арғы замандардан</w:t>
        <w:br/>
        <w:t>бері менің ата-бабаларыма құт мекен, менін өзіме коныс болған</w:t>
        <w:br/>
        <w:t>өлке осы ма? Әлде мен адастым ба? Жо-жоқ, аласкам жоқ. Мы-</w:t>
        <w:br/>
        <w:t>нау сол Ұлытаудан басталып, тұп-тура ағатын, Құсұяға жете</w:t>
        <w:br/>
        <w:t>бере оқыс онға карай бұрылатын Жалдама өзені, анау ПТайтантіс</w:t>
        <w:br/>
        <w:t>мүйісі. Міне, мынау өзенге сүғына кіріп жатқан биік жота. Осы</w:t>
        <w:br/>
        <w:t>жотаның етегінде Нұрдәулет байдын ауылы отыратын. Қапта-</w:t>
        <w:br/>
        <w:t>ған киіз үйдің ортасындағы бәрінен үлкен аппак ақ орла сона-</w:t>
        <w:br/>
        <w:t>дайдан көз тартатын. Жақыннан карасан жыпырлаған көп</w:t>
        <w:br/>
        <w:t>4</w:t>
        <w:br/>
        <w:t>- Өткен қыс қатты болды ғой. Биылсы жаз жаңбырсыз өтті.</w:t>
        <w:br/>
        <w:t>Жерде нәр, шаруада әл жоқ. Халық күйсіз.</w:t>
        <w:br/>
        <w:t>- Жалғыз Қаратау өнірі ғана емес, Қазақстан биыл бұрын-</w:t>
        <w:br/>
        <w:t>соңды болмаған кұрғақшылыққа ұшырады. Былтырғы отыз</w:t>
        <w:br/>
        <w:t>жетінші жыл қазак халқы үшін асаауыр жыл болыпеді. Биылда</w:t>
        <w:br/>
        <w:t>жеңіл болып тұрған жок. Алла артының қайырын берсін,-дегп</w:t>
        <w:br/>
        <w:t>терең күрсінді Нүрдәулет. -- Қазір сентябрь ғой, бұл күз айы.</w:t>
        <w:br/>
        <w:t>Ал мен бір ай ғана бұрын, июль айының соңында елге барып</w:t>
        <w:br/>
        <w:t>қайттым. Бұл жан-жағынның бәрі жап-жасыл боп, Жер-Ана-</w:t>
        <w:br/>
        <w:t>ның жайнап тұратын кезі емес пе?</w:t>
        <w:br/>
        <w:t>- Иә, Жер-Ана жап-жасыл боп жайнап тұратын сондай</w:t>
        <w:br/>
        <w:t>кездеел жайлауда отыратын еді-ау, - деп қалды Әжі.</w:t>
        <w:br/>
        <w:t>- Мен сол жазда көкпеңбек болып тұратын жайлауымыз</w:t>
        <w:br/>
        <w:t>Құсұяда да, қыстын өзінде де нәрімен әрін жоғалтпайтын қыс-</w:t>
        <w:br/>
        <w:t>тауымыз Қабырғада да болдым. Бірақ атамекен, ел-жұртты</w:t>
      </w:r>
    </w:p>
    <w:p>
      <w:r>
        <w:t>қанша сағынып барсам да мауқымды баса алмадым. Қайта жан</w:t>
        <w:br/>
        <w:t>дүнием жүдеп, денем мұздап, жүрегім сыздап қайттым.</w:t>
        <w:br/>
        <w:t>-- Неге?</w:t>
        <w:br/>
        <w:t>- Ресейден келген орыс шаруалары өзен, көл жағасындағы</w:t>
        <w:br/>
        <w:t>ен шұрайлы жерлерге ғасыр басында-ақ қоныстанып алып еді</w:t>
        <w:br/>
        <w:t>ғой. Солар біз тұрған үйлерлі қора-қопсысына дейін бұзып,</w:t>
        <w:br/>
        <w:t>жерін жыртып, шошқасын жайып, ту-талақайын шығарыпты.</w:t>
        <w:br/>
        <w:t>Өзата мекенінде өгей болған казактар өзен-көл жағаларынан</w:t>
        <w:br/>
        <w:t>құнарсыз қырқалар мен тастақ жерлерге қарай ығысылты.</w:t>
        <w:br/>
        <w:t>- Иә, оныңыз рас, -- деп қостай кетті Әжі.- Жалғыз алып</w:t>
        <w:br/>
        <w:t>Сарыарқа ғана емес, Жетісу, Жайык елінің де жағдайы осындай.</w:t>
        <w:br/>
        <w:t>- Отпен сулын отаса алмайтыны сияқты келімсектермен</w:t>
        <w:br/>
        <w:t>келісе деалмаспыз. Күндіз күлкіден, түнде ұйкыдап айырыл-</w:t>
        <w:br/>
        <w:t>ған қазактың казіргі халын ойласаң, жүрегін сыздап қоя береді.</w:t>
        <w:br/>
        <w:t>Әйтсе де, мына қазір әбден күшейіп алған Совет үкіметінін</w:t>
        <w:br/>
        <w:t>мекемелерінде жұмыс істей жүріп ұлттық мүлдеге қолдан кел-</w:t>
        <w:br/>
        <w:t>генше қызмет етуден өзге жол жок.</w:t>
        <w:br/>
        <w:t>- Айтпақшы, -- деп Нұрдәулеттің сөзін бөлді Әжі.-- Сіз</w:t>
        <w:br/>
        <w:t>“Крестьянка” журналының соңғы нөмірін көрдіңіз бе?</w:t>
        <w:br/>
        <w:t>-- Жоқ, көрмедім.</w:t>
        <w:br/>
        <w:t>- Онда міне, көрініз. - Әжі осыны айтты ла, колындағы</w:t>
        <w:br/>
        <w:t>жұрналдың алғашқы бетін ашып, Нүрдәулетке ұсынды. --</w:t>
        <w:br/>
        <w:t>ҚКызыктың көкесі осында.</w:t>
        <w:br/>
        <w:t>Нұрдәулет журналға көз жүгірткенде екі әйелдің ортасын-</w:t>
        <w:br/>
        <w:t>датұрған Айжаннын суреті көзіне оттай басылды. “Шығыстан</w:t>
        <w:br/>
        <w:t>шыққан жұлдыз” деп аталатын мақаланы асығыс шолып шық-</w:t>
        <w:br/>
        <w:t>қанда ұққаны -- Айжан Айтжанова бұл күнде айтулы ғалым</w:t>
        <w:br/>
        <w:t>1</w:t>
        <w:br/>
        <w:t>үйректің ортасындағы жалғызаққу сияқты, алыстан қарасаң кө-</w:t>
        <w:br/>
        <w:t>гілдір сағымда жүзіп жүргендей көрінетін акқу-орданың ал-</w:t>
        <w:br/>
        <w:t>дында күншығысқа бетін беріп, ұзын бойлы, зор денелі Нұрдау-</w:t>
        <w:br/>
        <w:t>лет бай тұрмауы ма еді. Міне, мынау арудың қос анарынлай</w:t>
        <w:br/>
        <w:t>қатар шаншылған Қыземшек тауы. Ұшы сүп-сүйір сол Қызем-</w:t>
        <w:br/>
        <w:t>шек шынын бұл талай кызықтағаны кайда? Мен ұшқан ұя да</w:t>
        <w:br/>
        <w:t>осы Қыземшек тауында еді-ау. Анам мен әкемнің үйпуға қалай</w:t>
        <w:br/>
        <w:t>баулығаны әлі есімде. Қанатым қатайған кезде олар мені шың</w:t>
        <w:br/>
        <w:t>басындағы ұядан итеріп жіберді. Шыңырауға кұлап бара жатқа-</w:t>
        <w:br/>
        <w:t>нымда екеуі екі жағымнан демеп көкке көтерді. Мен жерге</w:t>
        <w:br/>
        <w:t>құлап түспес үшін жанталасып канатымды жиі қақтым... Енде-</w:t>
        <w:br/>
        <w:t>ше, мен адасқам жоқ. Ал,адаспасам, анау жайлауда жайылып</w:t>
        <w:br/>
        <w:t>жүретін мал қайла? Жазықдалала жорткан киіктер неге көрін-</w:t>
        <w:br/>
        <w:t>бейлі? Тастан тасқа секірген ақ барыс пен арқар қайда кеткен?</w:t>
        <w:br/>
        <w:t>Құба жонда жортатын құландар мен шанырақтай мүйізін шай-</w:t>
        <w:br/>
        <w:t>қап қойып, топ-топ болып жүретін бұғылар ла, ман-ман басқан</w:t>
        <w:br/>
        <w:t>түйелер де, кісінеген даусы қыраннын өзін қалғытпайтын өн-</w:t>
        <w:br/>
        <w:t>шең көкжал жылқыларда жоқ. Мынаадламдардың сөздері түсі-</w:t>
        <w:br/>
        <w:t>ніксіз. Тілдері де, киген киімдеріде бөлек...” Осынын бәрін ой</w:t>
        <w:br/>
        <w:t>елегінен өткізген Ақбас бүркіттін көнілі құлазып сала берді.</w:t>
        <w:br/>
        <w:t>Ол жапан далада жалғыз өзі аласып жүргендей күй кешті.</w:t>
        <w:br/>
        <w:t>Ақбас бүркіт көкорай шалғын жамылған, гүлден алқа та-</w:t>
      </w:r>
    </w:p>
    <w:p>
      <w:r>
        <w:t>ғынған Ұлы Даланы сағынып келіп еді. Сол Ұлы Даланын бай-</w:t>
        <w:br/>
        <w:t>ырғы иесі - қазактар мұның жанына ерекше жақын еді. Ақбас</w:t>
        <w:br/>
        <w:t>бүркіт қазақтарды өзінін шетсіз, шексіз лаласындай кен пейілі,</w:t>
        <w:br/>
        <w:t>жаңа жауған ақшакардай аппак жаң дүниесі, батырлығы мен</w:t>
        <w:br/>
        <w:t>даналығы, тағдырдың лауылдарында женілмеген өр рухы үшін</w:t>
        <w:br/>
        <w:t>жанындай жаксы көрді. Аҡбас бүркіт сондай сом тұлғасымен</w:t>
        <w:br/>
        <w:t>өзімен қандас, туыс қазақтарды көргісі келген. Ол жайлаудың</w:t>
        <w:br/>
        <w:t>белін қайыстырған мыңғырған малды, тау мен тасқа секірген</w:t>
        <w:br/>
        <w:t>аңды,сула жүзген аққу мен қазды, өзен бойын жағалай тігілген</w:t>
        <w:br/>
        <w:t>акбоз үйлі ауылды көремін деп ойлаған. Ақ қайыны сынсыған</w:t>
        <w:br/>
        <w:t>Аман тоғайынын үстімен ұшуды армандаған. Сол тоғайдағы</w:t>
        <w:br/>
        <w:t>табиғаттын өзі асіргеп алуан түрлі жеміс-жидектің жұпар иісін</w:t>
        <w:br/>
        <w:t>аңсаған. Нар камысты жарып жүрген нардай жолбарыстың</w:t>
        <w:br/>
        <w:t>өзімен күш сынасқкысы келген...</w:t>
        <w:br/>
        <w:t>Соның бірін көре алмаған Акбас бүркіт ашулы еді. “Бая-</w:t>
        <w:br/>
        <w:t>ғыда мен көрген Құсұя сұлулығы жанарынды суыратын жер-</w:t>
        <w:br/>
        <w:t>ұйық едігой, -- деп ойлады Акбасбүркіт.-- Ал мынау жанасқан-</w:t>
        <w:br/>
        <w:t>ның бәрін түпсіз тереніне тартып әкетер қараүйық қой. Жалда-</w:t>
        <w:br/>
        <w:t>маның мәлдір суы лайланып, жағасы жаланаштанып қалыпты.</w:t>
        <w:br/>
        <w:t>Аман тоғайының ак қайыны оталған. Жер бетінен жойылуға</w:t>
        <w:br/>
        <w:t>5</w:t>
        <w:br/>
        <w:t>ғанын көріп, күнде ауырғанша, кимай коштасып бір-ақ ауыр-</w:t>
        <w:br/>
        <w:t>маймын ба? Тілімді алсаң сен де көші. Біз қимайтын не қалды</w:t>
        <w:br/>
        <w:t>бұл жерде?!</w:t>
        <w:br/>
        <w:t>- Ой, Есентұр, сен кұсап жайлы тұрмыс іздеп, туған жерді</w:t>
        <w:br/>
        <w:t>тастай қашар жайым жоқ. Осы жерде тудым, осы жердеөлемін!</w:t>
        <w:br/>
        <w:t>- Көрерміз қара шегірткедей қаптаған қаратабан орыс</w:t>
        <w:br/>
        <w:t>мұжығынынтепкісіне қашанғы шыдарынды.</w:t>
        <w:br/>
        <w:t>-- Көрсен көр. Туған жерден көшсем, Ноян емес, қоян бо-</w:t>
        <w:br/>
        <w:t>лып кетейін.</w:t>
        <w:br/>
        <w:t>- Бес жас бел құрдас деп,еркелетіп жіберген өзім. Сосын</w:t>
        <w:br/>
        <w:t>ғой, сенің маған соқтығып тұрғаның.</w:t>
        <w:br/>
        <w:t>Бұлардың сөзін төмендей ұшып, шанқ ете калған Ақбас</w:t>
        <w:br/>
        <w:t>бүркіт бөлді. Екеуі бірдей селк ете қалып, көк жүзіне көз жібер-</w:t>
        <w:br/>
        <w:t>ді. Ақбас бүркіт бұларлы жанай ұшып, ауланы екі-үш мәрте</w:t>
        <w:br/>
        <w:t>айналды да, қайкан етіп қайта көтерілді аспанға.</w:t>
        <w:br/>
        <w:t>Жаңа бір әзірле күннін көзінторлаған қара бүлт күрт калын-</w:t>
        <w:br/>
        <w:t>дап, көлеміде тез ұлғайып барады. Сұрғылт аспан бұрынғыдан</w:t>
        <w:br/>
        <w:t>бетер тұнжырап, түнере түсті. Сол, сол-ақ екен інір қараңғы-</w:t>
        <w:br/>
        <w:t>лыгы күрт қоюланып, айнала кап-қаранғы болып кетті.</w:t>
        <w:br/>
        <w:t>Шырқау биікке көтерілген Акбас бүркіт қара бұлтты қақ</w:t>
        <w:br/>
        <w:t>жарып, батыстан соккан катты желге қарсы ұшып бара жатты...</w:t>
        <w:br/>
        <w:t>П</w:t>
        <w:br/>
        <w:t>Бүгін демалыс күні еді. Нұрдәулет қан қысымы көтеріліп,</w:t>
        <w:br/>
        <w:t>өзін жайсыз сезінсе де, үйде байыз тауып отыра алмады. Жаңа</w:t>
        <w:br/>
        <w:t>бір әзірде келіп кеткен хабаршы жігіт бұған бір сағаттан қал-</w:t>
        <w:br/>
        <w:t>май Мемлекеттік кауіпсіздік комитетіне келуді қатан тапсыр-</w:t>
        <w:br/>
        <w:t>ды.“ҚКГБ” деген атының өзі үрей туғызатын бұл мемлекеттік</w:t>
        <w:br/>
        <w:t>мекеме Алматынын орталық көшелерініп біріндегі төрт қабат-</w:t>
      </w:r>
    </w:p>
    <w:p>
      <w:r>
        <w:t>ты ғимаратта еді. Сырты сұп-сұр, іші сұп-суық бұл сұрғылт ги-</w:t>
        <w:br/>
        <w:t>маратта Нұрдәулет бұрын да бір-екі рет болған.</w:t>
        <w:br/>
        <w:t>Соңғы кездері сол мекеменің Нұриден атты тергеушісі</w:t>
        <w:br/>
        <w:t>мұның сонына мықтап түсіп алды. Ол Нұрдәулеттің өмірбаянын</w:t>
        <w:br/>
        <w:t>қазбалап сұрап, біраз тергелі. Сол тергеу қорытындылары бо-</w:t>
        <w:br/>
        <w:t>йынша оған бір емес, бірнеше айып тағылды. Нүриденнінң айту-</w:t>
        <w:br/>
        <w:t>ынша, Нұрдәулет қой терісін жамылган касқыр. Халықтың хас</w:t>
        <w:br/>
        <w:t>жауы. Шетелдің шпионы. Кеңес өкіметімен ашык алысуға</w:t>
        <w:br/>
        <w:t>мүмкіндік болмағасын халықағарту комиссариатында жауапты</w:t>
        <w:br/>
        <w:t>жұмыска орналасып алып, астыртын әрекет жасап жүр. Оған</w:t>
        <w:br/>
        <w:t>дәлел жеткілікті. Нұрләулет кезінде шұбар балақ, шұбар төс</w:t>
        <w:br/>
        <w:t>бай, оған қоса патша армиясының офицері болған. Халык жауы</w:t>
        <w:br/>
        <w:t>7</w:t>
        <w:br/>
        <w:t>дейін сезімім алдап корген жок еді. Секем алған сезімім жа-</w:t>
        <w:br/>
        <w:t>ңылмаса бір пәленің жақын қалғаны рас. Ол не пәле? Нұриден</w:t>
        <w:br/>
        <w:t>құрған қанды қақпан ба? Осы мен өлетін сияқтымын. Шыны-</w:t>
        <w:br/>
        <w:t>менатар тан, татар дәмімнің таусылғаны ма? Осы мен картай-</w:t>
        <w:br/>
        <w:t>дым-ау деймін, Абай айтқан: “Қартайдық, қайғы ойладық” де-</w:t>
        <w:br/>
        <w:t>ген осы шығар. Жүрегім сезеді, калай десек те, мені ажал ма,</w:t>
        <w:br/>
        <w:t>түрме ме, әйтеуір бір пәленін күтіп тұрғаны рас. Өлім тірі пен-</w:t>
        <w:br/>
        <w:t>денің жарық дүниеге келген сәтінен бастап күн сайын бір қадам</w:t>
        <w:br/>
        <w:t>жакындай беретін ең соңғы бекетіғой. Алланың ала сызығынан</w:t>
        <w:br/>
        <w:t>аттау жоқ. Одан қашып кұтыла алмайсың. Өлімнен болмаса да,</w:t>
        <w:br/>
        <w:t>түрмеден қашып құтылуға болатын шығар. Әлде, сол жанашы-</w:t>
        <w:br/>
        <w:t>рымның ақылын тындап, кашып кетсем бе екен. Әй, бірақ каш-</w:t>
        <w:br/>
        <w:t>канла кайла барамын? Совет үкіметінің құрығы ұзын. Қайда</w:t>
        <w:br/>
        <w:t>барсаң да ұстап алады. Ұсталмаған күнде де, қашыл-пысып</w:t>
        <w:br/>
        <w:t>өткізген өмір өмір ме? “Қашқын” деген жаман атты жамылып,</w:t>
        <w:br/>
        <w:t>ел көзінең жасырынын өмір сүртенше, азамат атына кір кел-</w:t>
        <w:br/>
        <w:t>тірмей, көресімді еркекше көріп алайын. Өлсем де, адам құсап</w:t>
        <w:br/>
        <w:t>Әлейін..-</w:t>
        <w:br/>
        <w:t>Енлі бір сәт Нұрдәулеттің ойына осыдан бірер күн бұрын</w:t>
        <w:br/>
        <w:t>көрген түсі оралды. Мезгіл күз. Аспан ла, жер де сұп-сұр. Асты-</w:t>
        <w:br/>
        <w:t>на сүліктей қаткан кара арғымақ мінген Нұрдәулет Аман то-</w:t>
        <w:br/>
        <w:t>ғайынан шығып, Құсұяны бетке алып тартып келеді. Бір сәт</w:t>
        <w:br/>
        <w:t>көк жүзіне көз жіберіп еді, аспанда қалыктап ұшып жүрген</w:t>
        <w:br/>
        <w:t>Ақбас бүркітті көрді. Бірақ ол баяғы мұның жас кезіндегідей</w:t>
        <w:br/>
        <w:t>екеу емес. жалғыз. Нұрдәулетекініпі Ақбас бүркітті іздеті, кө-</w:t>
        <w:br/>
        <w:t>гілдір аспанға қайтадан көзтікті. Бірак канша рет аспанға кайта-</w:t>
        <w:br/>
        <w:t>қайта караса да, Ақбас бүркіттің сынары көрінбей қойды. Енді</w:t>
        <w:br/>
        <w:t>есіне түсті, оны баяғыда генерал-губернатор Сухотин атып ал-</w:t>
        <w:br/>
        <w:t>ған еді ғой. Ал жалғыз Акбас бүркіт бұдан калмай жолсерік</w:t>
        <w:br/>
        <w:t>болып, үшып келелі. Кезекті бір бетегелі белден асып, Құсұяға</w:t>
        <w:br/>
        <w:t>жетеберген кезде алдынан жібектей жасыл шөптер мен қырмызы</w:t>
        <w:br/>
        <w:t>қызғалдақтар көмкерген жайлау емес, құлазыған қу тақырлала-</w:t>
        <w:br/>
        <w:t>ға кезболды. Күренітіп, күнгірт тарта бастаған аспанға қарап</w:t>
        <w:br/>
        <w:t>елі, бетін бұлт бүркеген күннен өзге ештене көре алмады. Мана-</w:t>
        <w:br/>
        <w:t>дан бері жолсерік боп бұдан қалмай келе жатқан Ақбасбүркіт</w:t>
        <w:br/>
        <w:t>те көрінбейді. Бұллыраған көзін сүртіп, бұлынғыр аспанға қай-</w:t>
        <w:br/>
        <w:t>та-қайта кадала карады. Бірақ каніпа кадалса да Акбасбүркітті</w:t>
        <w:br/>
        <w:t>қайтыл көре алмады. Не аспанда, не жерде қыбырлаған тіршілік</w:t>
        <w:br/>
        <w:t>иесі көрінбейді. Айдала. Айнала үнсіз мүлгіген меніреу тыныш-</w:t>
      </w:r>
    </w:p>
    <w:p>
      <w:r>
        <w:t>тық құшағында. “Төскейі мыңғыраған малға толған бұрыпғы</w:t>
        <w:br/>
        <w:t>Ұла Дала өлі далаға айналған ба, не болған?” деп ойлап үлгерген</w:t>
        <w:br/>
        <w:t>жоқ, әлдеқайдан ат дүбірі естілді. Нүрдәулет ат үстінде тұрып,</w:t>
        <w:br/>
        <w:t>9</w:t>
        <w:br/>
        <w:t>- Нұрдәулеттен ерте айрылып қалдық-ау, -- деді Айжан</w:t>
        <w:br/>
        <w:t>күрсініп. - Қазасы неден, калай кайтыс болды?</w:t>
        <w:br/>
        <w:t>Нұрдәулеттің калай қайтыс болғанын мана жолда, осы үйге</w:t>
        <w:br/>
        <w:t>келе жатқанда Әжі айтқан. Сонда Айжан: “Қайран Нұрдәуле-</w:t>
        <w:br/>
        <w:t>тім-ай, пәниден бақиға аттанып бара жатканда менімен қимай</w:t>
        <w:br/>
        <w:t>қоштасқан екенсің-ау. О дүниеге де мені құшақтап аттанып-</w:t>
        <w:br/>
        <w:t>сыңғой. Жатқан жерің жайлы болсын, арысым!” деп катты тол-</w:t>
        <w:br/>
        <w:t>қып, тебіреніп еді.</w:t>
        <w:br/>
        <w:t>- Жүректен кетті ғой,- делі Күлтай. - Дәрігерлер обшир-</w:t>
        <w:br/>
        <w:t>ный инфаркт дейді.</w:t>
        <w:br/>
        <w:t>-- Ауырып-сырқамай, өзіде қиналмай, жанындағы жақын-</w:t>
        <w:br/>
        <w:t>дарын да азапқа салмай, кенеттен кайтыс болып кетті ғой. Өзі</w:t>
        <w:br/>
        <w:t>де ак еді, қазасы да ак болды, жарықтық Нұрағамның, - деп</w:t>
        <w:br/>
        <w:t>сөзге араласты Әжі.</w:t>
        <w:br/>
        <w:t>- Неге ауырмасын, ауырды ғой. Давление дейтін сырқат</w:t>
        <w:br/>
        <w:t>та, өзге де жайлар жүрегін сыздатты ғой. Бірақ ешкімге мүнын</w:t>
        <w:br/>
        <w:t>шаққан жок. Тіпті менін өзіме де сездірмеуге тырысты,- деді</w:t>
        <w:br/>
        <w:t>Қүлтай.</w:t>
        <w:br/>
        <w:t>-- Иә, онынызрас. Өмірінің ең соңғы сәтіне дейін еңсесін</w:t>
        <w:br/>
        <w:t>тік ұстады.</w:t>
        <w:br/>
        <w:t>- “Бөрі арығын білдіртпес, жүнін сыртка кампайтып” де-</w:t>
        <w:br/>
        <w:t>ген рас, - деді Күлтай. -- Енсесін түсірмей тік жүргені сырттай</w:t>
        <w:br/>
        <w:t>ғана ғой. Әйтпесе, түні бойы төсекте әрі-бері дөңбекшіп, көрер</w:t>
        <w:br/>
        <w:t>танды көзімен атқызған кездері аз емес. Жүреккетүскен жүк</w:t>
        <w:br/>
        <w:t>алып тынды ғой ақыры. Солай болды, Нұрдәулетті сактай алма-</w:t>
        <w:br/>
        <w:t>дым. Кешір, Айжан!</w:t>
        <w:br/>
        <w:t>“Сол кешірімді сен емес, Күлтай, мына мен сұрауым керек</w:t>
        <w:br/>
        <w:t>қой.-леп ойлады Айжан. - Бәріне мен кінәлімін. Нұрдәулетті</w:t>
        <w:br/>
        <w:t>сактай алмаған сен смес, мына мен! Ана жылы Москвада ен</w:t>
        <w:br/>
        <w:t>соңғы рет кездескенде бірге болайық дегенде неге келісім</w:t>
        <w:br/>
        <w:t>бермелім? Неге, неге?! Сол жолы жанымда калғанда бүгінгідей</w:t>
        <w:br/>
        <w:t>қара жамылып, қан жылап отырмас едік. Сол жолы өзсезімімді</w:t>
        <w:br/>
        <w:t>өзім тұсап, карағайға қарсы біткен бұтақтай қасарыспағанымда</w:t>
        <w:br/>
        <w:t>Нұрдәулетім жүрегімді жылытып, жанымда жүрмес пе еді. Ас-</w:t>
        <w:br/>
        <w:t>пандағы ай мен күндей жан-жағына үнсіз сәуле шашпас па еді.</w:t>
        <w:br/>
        <w:t>Нұрдәулетімді ойлай-ойлай ауру болдым. Жүректегі жара жа-</w:t>
        <w:br/>
        <w:t>зылмай, іштегі шер таркамай өтетін шығармын бұл лүниеден.</w:t>
        <w:br/>
        <w:t>Ой, дүние, арман-ай, өмір тәтті, тағдыр қатты екен ғой...”</w:t>
        <w:br/>
        <w:t>- Танатар кайда? Бір жаққа кеткен бе? Көрінбейді ғой,-</w:t>
        <w:br/>
        <w:t>делі Айжан ауыр ойдан айығып.</w:t>
        <w:br/>
        <w:t>-- Ой, Алла-ай, -- деп бір күрсініп алып, сөзін сабақтады</w:t>
        <w:br/>
        <w:t>Құлтай. - Осында ҚГБ-да жақсы мен ЖҰЙСанның басын жұл-</w:t>
        <w:br/>
        <w:t>17</w:t>
      </w:r>
    </w:p>
    <w:p>
      <w:r>
        <w:t>Екеуі сыбырласа сөйлесіп, жан-жағына жалтақ-жалтақ</w:t>
        <w:br/>
        <w:t>карап, қақ тұрған тақыр алаңқайға келді.</w:t>
        <w:br/>
        <w:t>- Енді қорықпа. Елдің әнгімесін асықпай айт, - деді</w:t>
        <w:br/>
        <w:t>Нұрдәулет. )</w:t>
        <w:br/>
        <w:t>Әжіге “қорықпа” деп кайрат бергенмен, Нүрдәулгеттің өзі</w:t>
        <w:br/>
        <w:t>де әлденеден үрейленіп өте ақырын сөйледі.</w:t>
        <w:br/>
        <w:t>- Ел аман, жұрт тыныш, -- деді Әжі. - Ақ-қараны айыр-</w:t>
        <w:br/>
        <w:t>май-ак, үш кісі бас косып, сырттан соттай беретін үштік сот</w:t>
        <w:br/>
        <w:t>біраз саябырсыпты. Әйтсе де, КГБ-ның қызылкөздері түн ішін-</w:t>
        <w:br/>
        <w:t>де келіп, тұтқиылдан тұтқындап әкету әлі тоқтамапты. Ата-</w:t>
        <w:br/>
        <w:t>бабасы дәулетті болған, сондай-ак кедей болса да сауаты бар</w:t>
        <w:br/>
        <w:t>адамдар қай күні ұстан әкетеді деп қорқып, дірілдеп-қалшыл-</w:t>
        <w:br/>
        <w:t>дап отыр. Бірақ ондайлар елде де аз қалыпты.</w:t>
        <w:br/>
        <w:t>- Бұл бір елге келген ерекше нәубет болды ғой, - деп терең</w:t>
        <w:br/>
        <w:t>күрсінді Нұрдәулет. - Қала менен далаға бірдей келген қызыл</w:t>
        <w:br/>
        <w:t>қырғын қазактын көзі ашык, көкірегі ояу азаматтарының ба-</w:t>
        <w:br/>
        <w:t>сын жұтып болды. Ел анау Әлихан, Ахмет, Міржақыптардан</w:t>
        <w:br/>
        <w:t>көз жазып қалды. Олар - бас, халықдене емес пе? Бастан айрыл-</w:t>
        <w:br/>
        <w:t>ған дене мәйіт емес по? Ү міт еткен коммунистік билік қызыл</w:t>
        <w:br/>
        <w:t>империяға айналып, халықты қынадай қырып жатыр. Мұның</w:t>
        <w:br/>
        <w:t>арты не болар екен? Басыңнан кайғы кетпеген қайран қазағым-</w:t>
        <w:br/>
        <w:t>ай! Көш бастайтын көсемі мен сөз бастайтын інетпенінен айрыл-</w:t>
        <w:br/>
        <w:t>ған қайран елім-ай, қайда барын, қалай күн көрер екенсін?</w:t>
        <w:br/>
        <w:t>- Енлігі кезек бізге келген шығар. Сіз бен мені кай күні</w:t>
        <w:br/>
        <w:t>ұстап әкетедідеп зарем жок.</w:t>
        <w:br/>
        <w:t>- Басқа салған пәлені көріп аллық, -- делі Мұрләулет. Ыза</w:t>
        <w:br/>
        <w:t>болғанпан дауысы қаттырақ шығып кетті. -- Ұстаса ұстасын.</w:t>
        <w:br/>
        <w:t>Мен Әлиханнан әулие емеспін, менін жаным Ахметтен артық</w:t>
        <w:br/>
        <w:t>смес. Солардан қалып кіміс тұлға боламыз біз?!</w:t>
        <w:br/>
        <w:t>- Олай деменіз, Нұраға, -- деп шоршып түсті Әжі. -</w:t>
        <w:br/>
        <w:t>Аман болғанымыз жөн. Тұмсығынаіліккенін екі шоқыт, бір</w:t>
        <w:br/>
        <w:t>жұткан балапан карға: “Бәрінен ле бок жаман” десе, көпті</w:t>
        <w:br/>
        <w:t>көрген ана карға: “Бәрінен де жоқ жаман” десе керек. Жа-</w:t>
        <w:br/>
        <w:t>ман-жақсы болсак та аман болайық. Амандық жамандықты</w:t>
        <w:br/>
        <w:t>жеңеді. Халықтын бақытына туған алаш ардактыларындай</w:t>
        <w:br/>
        <w:t>болмасақ та, бір кәлеге жарармыз. Ең болмаса қараңғыда әл-</w:t>
        <w:br/>
        <w:t>сізішырақ жағармыз.</w:t>
        <w:br/>
        <w:t>қалай скен? Соны анын нірас. Аленді халықтың тұрмысы</w:t>
        <w:br/>
        <w:t>Б дымен. Елаш, жалаңаш емес пе?</w:t>
        <w:br/>
        <w:t>- БЕ Шянк жоқ. Бірак халықтың халі Онша емес.</w:t>
        <w:br/>
        <w:t>-- Неге?</w:t>
        <w:br/>
        <w:t>айналған Аман тоғайымен бірге аның таңмен таласа сайрай-</w:t>
        <w:br/>
        <w:t>тын әнші құстары да жоғалыпты. Жау жүрек жолбарыстың өзі</w:t>
        <w:br/>
        <w:t>тұрмақ, ізіде жоқ. Ол жортқан нар камысты өрт шалыпты. Бая-</w:t>
        <w:br/>
        <w:t>ғыдағы Нұрдәулеттің көкжал арғымағының орнына мына жұрт</w:t>
        <w:br/>
        <w:t>бүгінде есек мініп жүр. Ақбоз үйлі ауылдын орнын асығыс ка-</w:t>
        <w:br/>
        <w:t>зылған жер кепелер мен шикі кірпіштен калай болса, солай</w:t>
        <w:br/>
        <w:t>асығыс салынған аласа үйлер басыпты. Қой орнында қорсыл-</w:t>
        <w:br/>
        <w:t>дап шошка жатыр. Нұрдәулеттей атан жілік атпал азамат пен</w:t>
      </w:r>
    </w:p>
    <w:p>
      <w:r>
        <w:t>Айжандай сымбаты бөлек сұлудың орнында орыстын мыжы-</w:t>
        <w:br/>
        <w:t>райған мұжығы мен карыны салбыраған, бөксесі бөшкедей кара</w:t>
        <w:br/>
        <w:t>табан қатыны жүр... Осы ма еді мен аңсаған Құсұя?! Шыққыр</w:t>
        <w:br/>
        <w:t>көзім нені көрдің сен бүгін?!”</w:t>
        <w:br/>
        <w:t>Ақбасбүркіттін ойын жас кезінентаныс қазақы дауыс бөлді:</w:t>
        <w:br/>
        <w:t>-- Әу, Саятжан, атынды тұса. Құсұялан Қостанайға көшу</w:t>
        <w:br/>
        <w:t>онай емес. Жүкті арбаға бүгін тиеп қояйық. Ертең таңғы салк-</w:t>
        <w:br/>
        <w:t>ынмен жүріп кетеміз.</w:t>
        <w:br/>
        <w:t>Ақбас бүркіт от жанары жарк етіп, дауыс шыққан жаққа</w:t>
        <w:br/>
        <w:t>жалт карады. Киіз қалпағын көзіне түсіре киген орта бойлы,</w:t>
        <w:br/>
        <w:t>жалпақ бет, жайын ауыз қазақ ұзын шекпенінің етегі желмен</w:t>
        <w:br/>
        <w:t>желбіреп, арбадан ағытылған аттын қамытын алып жатыр.</w:t>
        <w:br/>
        <w:t>Қамыты алынған карақасқа аттын кыл шылбырын қадағашқа</w:t>
        <w:br/>
        <w:t>күрмеп байлаған ол дауыс жетер жерле келе жатқан ұзын бой-</w:t>
        <w:br/>
        <w:t>лы, бозғылт өңді бозбалаға айғай салды:</w:t>
        <w:br/>
        <w:t>- Әу, Саятжан, болсаңшы енді, тезірек жүр.</w:t>
        <w:br/>
        <w:t>-- Неге сонша асығасын, әке! - деді жиырма жастан жаңа</w:t>
        <w:br/>
        <w:t>асқан бозбала үлкен кісілерге тән салмақты дауыспен сабырға</w:t>
        <w:br/>
        <w:t>шақыра сөйлеп. Осы сәт көрші үйден шыға келген шокша са-</w:t>
        <w:br/>
        <w:t>кал, қияқ мұртты қазақ сөзге араласты.</w:t>
        <w:br/>
        <w:t>-- Әу, Есентұр, -- деді ол дауысын соза сөйлеп, біз сені кін-</w:t>
        <w:br/>
        <w:t>дік қаны тамған Құсұясын қимай жүр ғой лесек, тезірек көшкін</w:t>
        <w:br/>
        <w:t>келіп тұр ғой, түгі. О несі-ей, елдің бәрін сонша асықтырып.</w:t>
        <w:br/>
        <w:t>Үйдегі Күлше женгем мен даладағы Саятінімнін мазасын алып</w:t>
        <w:br/>
        <w:t>болдың ғой, түгі. О несі-ей! Сен немене, мына кен далаға сый-</w:t>
        <w:br/>
        <w:t>май барасың ба?</w:t>
        <w:br/>
        <w:t>-- Ой, Ноянжан-ай, сыймай бара жатқам жок, қимай бара</w:t>
        <w:br/>
        <w:t>жатырмын,</w:t>
        <w:br/>
        <w:t>- Туған жерін қимаған адам осылай тұра қаша ма?</w:t>
        <w:br/>
        <w:t>сөйлеп. -- Баяғы көк аспаны ра ы ЗДЕРІНЕ е үлікі үйіре</w:t>
        <w:br/>
        <w:t>сақ жасыл шөпке оранған етді олшаны жібектей жүм-</w:t>
        <w:br/>
        <w:t>құлпырған Кұсұя қайда аттыаң “о жазыл, енгі Шызғялдакпен</w:t>
        <w:br/>
        <w:t>5 1. Осынау Ұлы Даланын құлазы-</w:t>
        <w:br/>
        <w:t>6</w:t>
        <w:br/>
        <w:t>Қанша шаршап келсе де, өзінен-өзі әлденеге елегізіп, біразға</w:t>
        <w:br/>
        <w:t>дейін ұйықтай алмады. Кеудесі удай ашып, төсекте әрі-бері</w:t>
        <w:br/>
        <w:t>дөнбекши берді. Бұрын-сонды бастан кешпеген әлдебір алаң</w:t>
        <w:br/>
        <w:t>көніл, алапат сезіммен арпалысып жатып, әлден уақытта қатты</w:t>
        <w:br/>
        <w:t>ұйқыға кетті.</w:t>
        <w:br/>
        <w:t>Шым-шытырық түстін құрсауында калған Айжан шың ба-</w:t>
        <w:br/>
        <w:t>сынан шыңырауға кұлап бара жатып, қатты шынғырған өз да-</w:t>
        <w:br/>
        <w:t>усынан өзі шошып оянды. “Слава Богу, бүл кошмар түсім екен”</w:t>
        <w:br/>
        <w:t>деп ойлады ол. Жүрегінің дүрсілін басып, түсінде не көргенін</w:t>
        <w:br/>
        <w:t>есіне түсіре бастады. Басында бәрі жап-жақсы-ақ басталған си-</w:t>
        <w:br/>
        <w:t>яқты елі. Бұл Нұрдәулетпен бірге Алатау баурайындяғы ақ қай-</w:t>
        <w:br/>
        <w:t>ындар арасында серуендеп жүрген. Жаз мезгілі болса керек.</w:t>
        <w:br/>
        <w:t>Айнала жап-жасыл. Екеуі қол ұстаса жүріп шың басыңа шық-</w:t>
        <w:br/>
        <w:t>ты. Айналаға сүйсіне қарап тұрғанда бір алып қаракүс бұларға</w:t>
        <w:br/>
        <w:t>карай төніп келе жатты. Пәлекеттің канаты сонша үлкен болар</w:t>
      </w:r>
    </w:p>
    <w:p>
      <w:r>
        <w:t>ма, тура ұшақтың қанатындай. Қара карға кұсап қарқылдаған</w:t>
        <w:br/>
        <w:t>қарақұс қос қанатын қатты жазып жібергенде жаркырап тұрған</w:t>
        <w:br/>
        <w:t>күннің көзі күңгірт тартып жүре берді. Қап-кара боп Нұрдәулет</w:t>
        <w:br/>
        <w:t>екеуіне төніп келе жаткан карақұстан қатты қорыққан Айжан</w:t>
        <w:br/>
        <w:t>жанұшырып шегіне бергенде аяғы тайып кетіп, әлдебір түпсіз</w:t>
        <w:br/>
        <w:t>тереңге құлап бара жатты...</w:t>
        <w:br/>
        <w:t>Қорҡынышты түс шала ұйқысын шайлай ашты.</w:t>
        <w:br/>
        <w:t>Арала екі апта өткенде Нүрдәулеттін қаза тапканы жайлы</w:t>
        <w:br/>
        <w:t>қайғылы хабар келіп жетті...</w:t>
        <w:br/>
        <w:t>Топырақ салуға үлгермеген Айжан Нүрдәулеттің қырқына</w:t>
        <w:br/>
        <w:t>келді. Жанында ұлы Қаратай бар. Айжан келгенде Күлтай түскі</w:t>
        <w:br/>
        <w:t>астын қамымен дастархан жайып жатыр елі. Отыз жыл отасқан</w:t>
        <w:br/>
        <w:t>отағасыдан айрылу оңай ма? Қайғырып, қара жамылып калған</w:t>
        <w:br/>
        <w:t>Күшай көзі шүңірейіп, жағы суалып жүдеп қалып еді. Үстінен</w:t>
        <w:br/>
        <w:t>қара шағи көйлек, басынан кара қамқа орамал түспеген Күлтай-</w:t>
        <w:br/>
        <w:t>мен Айжан қазақтың қашанғы дәстүрі бойынша құшақтасып</w:t>
        <w:br/>
        <w:t>көрісті. Күлтай бойы өзінен біршама ұзын Айжанның иығына</w:t>
        <w:br/>
        <w:t>басын койып, ұзак жылады. Нұрдәулеттің қазасы жайлы хабар</w:t>
        <w:br/>
        <w:t>жеткенде Айжан К үлтайдан да бетер кайғырып елі. Кеудеден</w:t>
        <w:br/>
        <w:t>жан шыкпағанмен көзден жас шыкқан. Күлтай екі иығы сол-</w:t>
        <w:br/>
        <w:t>қыллап, еңіреді-ай кеп. Айжан шыдай алмады, Күлтаймен</w:t>
        <w:br/>
        <w:t>қасыла жылады.</w:t>
        <w:br/>
        <w:t>Мәскеуден Алматыға дейін пойызбен жеті күн жүріп, жол-</w:t>
        <w:br/>
        <w:t>лан шаршап келген Айжан мен Қаратайды Әжі күтіп алып еді.</w:t>
        <w:br/>
        <w:t>Әжі баяғыла өзі Қ.ұсұяда көрген жап-жас, сұлу Айжанды бота-</w:t>
        <w:br/>
        <w:t>ның көзіндей мөлдіреген, үлкен, нұрлы, мұңлы көзінен бірден</w:t>
        <w:br/>
        <w:t>таныды. Көріспегелі арада отыз жылдан астам уақыт өтсе де</w:t>
        <w:br/>
        <w:t>15</w:t>
        <w:br/>
        <w:t>ғана емес, аса көрнекті қайраткерде екен. Мақаланың ортасы-</w:t>
        <w:br/>
        <w:t>на ойып тұрып берілген суреттін астына: “Солдан оңғай қарай:</w:t>
        <w:br/>
        <w:t>Надежда Крупская, Айжан Абдуллина, Клара Неткина. Мос-</w:t>
        <w:br/>
        <w:t>квада өткен шығыс әйелдерінің бірініші кеңесінде. 1926 жыл,</w:t>
        <w:br/>
        <w:t>қазан айы” деп жазылыпты.</w:t>
        <w:br/>
        <w:t>“Апыр-ау, мынау Айжан екеуміздің ең соңғы рет Москва-</w:t>
        <w:br/>
        <w:t>да кездесуімізден бір ай, осылап он екі жыл бұрын журналға</w:t>
        <w:br/>
        <w:t>шыққан сүреті екен ғой, -- деп ойлады Нұрдәулет. - Сол кезде-</w:t>
        <w:br/>
        <w:t>ак соншама абыройға бөленген Айжаным казір кай биікте жүр</w:t>
        <w:br/>
        <w:t>екен. Иә.аяулы Айжаныммен коштаскан қараша айынын ба-</w:t>
        <w:br/>
        <w:t>сындағы сол бір қаралы түн әлі есте... Иә, иә...Бәрі есте... Ай-</w:t>
        <w:br/>
        <w:t>жанмен бірге болған сірә да естен кетпейтін сәттерім де, оны-</w:t>
        <w:br/>
        <w:t>мен коштаскан сол бір дауылды, жауынды түн де, бәрі-бәрі күні</w:t>
        <w:br/>
        <w:t>бүгінгідей көз алдымда. Өлсем ұмытармын ба мен оны. Иә,</w:t>
        <w:br/>
        <w:t>Айжанды ойлаумен өмір шіркін зулап өтіп барады. Сағыныш</w:t>
        <w:br/>
        <w:t>жүрегімді сыздатты. Сыздаған жүрекке сызат та түсті. Жүрекке</w:t>
        <w:br/>
        <w:t>түскен жүк ауырлип барады. Көтере алар ма екенмін. Жүрегім-</w:t>
        <w:br/>
        <w:t>ай, катты шаншып кеткені несі?..”</w:t>
        <w:br/>
        <w:t>Осындай ой құшағында тұрған Нұрдәулет жұрналлағы</w:t>
        <w:br/>
        <w:t>Айжаннын суретіне кайта карағанда жүрегі сыздап сала берді.</w:t>
        <w:br/>
        <w:t>Тізесідірілдеп, қолындағы журнал жерге түсіл кетті. Нұрдәулет</w:t>
        <w:br/>
        <w:t>журналды жерлен көтермек болыпеңкейе берді. Сол сәт көзінін</w:t>
        <w:br/>
        <w:t>алды тұманданып, дүние шыр көбелек айналды. Қас-қағым</w:t>
        <w:br/>
        <w:t>сәттен соң буалдыр тұман арасынан ақ көйлек киген аппак ару</w:t>
        <w:br/>
        <w:t>шыға келді. Нұрдәулет тани кетті: екі колын аққудың кос кана-</w:t>
      </w:r>
    </w:p>
    <w:p>
      <w:r>
        <w:t>тындай жайып, бұған қарай құстай ұшкан Айжан екен. Құла-</w:t>
        <w:br/>
        <w:t>ғына сынсып үшқан сынар аққудың мұнлы үні келді. Нұрдәу-</w:t>
        <w:br/>
        <w:t>лет көзді ашып-жұмғанша жанына жетіп келген Айжанды</w:t>
        <w:br/>
        <w:t>құшақтамақ боп, ұмтыла берділе, гүрс етіп жерге кұлап түсті...</w:t>
        <w:br/>
        <w:t>Әжі шақырған дәрігер асығыс жеткенде Айжанның суреті</w:t>
        <w:br/>
        <w:t>бар журналды бауырына баса жатқан Нұрдәулет пәниден баки-</w:t>
        <w:br/>
        <w:t>ға аттанып кеткен еді. Жансыз денені асықпай қараған дәрігер:</w:t>
        <w:br/>
        <w:t>“Нұрдәулет “обширный инфарктан” қаза тапты? дегі хабарлады.</w:t>
        <w:br/>
        <w:t>ШП</w:t>
        <w:br/>
        <w:t>Орта Азия республикаларына барған кезекті іс-сапардан</w:t>
        <w:br/>
        <w:t>Мәскеуге оралған Айжан үйге жеткенше асықты. Поезд разьез-</w:t>
        <w:br/>
        <w:t>дер мен станцияларға жиі тоқтап, көзі енлі іліне бергенде по-</w:t>
        <w:br/>
        <w:t>ровозлын вагондарды жұлки тартханынан жөндеп ұйықтай ал-</w:t>
        <w:br/>
        <w:t>мап еді. Пойыздан түс кезінде түскен. Шала ұйқы бол өні боза-</w:t>
        <w:br/>
        <w:t>рып, көзі кызарған Айжан үйге келді де, төсекке құлай кетті.</w:t>
        <w:br/>
        <w:t>14</w:t>
        <w:br/>
        <w:t>қан Нүриден деген бір жалмауыз бар. Сол канішер Нұрдәулетті</w:t>
        <w:br/>
        <w:t>канды қақпанына түсіре алмағасын, таз антуын тырнадан ала-</w:t>
        <w:br/>
        <w:t>дының кебімен Танатарды түрмеге қамап қойды.</w:t>
        <w:br/>
        <w:t>- Кінәсі не, сонда? Тергеу нс дейді? - деп сұралды Айжан.</w:t>
        <w:br/>
        <w:t>-- Бізде тергеп, тексермей де камай береді. Екі жендет түн</w:t>
        <w:br/>
        <w:t>ішінде келдіде, әкесінін топырағы кеппей жатып қолына кісен</w:t>
        <w:br/>
        <w:t>салып,алды да кетті. Қарлығаш, келінімді айтам, сұрастырып</w:t>
        <w:br/>
        <w:t>көрген екен, таққан айыбы “халық жауынын баласы” дейтін</w:t>
        <w:br/>
        <w:t>көрінеді.</w:t>
        <w:br/>
        <w:t>-- Халықтың жауы Нұрдәулет болса, халықтың досы кім</w:t>
        <w:br/>
        <w:t>сонда?!</w:t>
        <w:br/>
        <w:t>-- Басымыз бір пәлеге шатылмай түрғанда бүл әнгімені осы-</w:t>
        <w:br/>
        <w:t>мен доғарайық, -- деді манадан бері Айжан мен Күлтайдың</w:t>
        <w:br/>
        <w:t>сөзінен зәресі ұшып, жан-жағына жалтақ-жалтақ карап отырған</w:t>
        <w:br/>
        <w:t>Әжі. - Үйсыртында кісі бар.</w:t>
        <w:br/>
        <w:t>- Қойшы, бізді кім тындап түрлейсін? Тындаса дасыртка</w:t>
        <w:br/>
        <w:t>ештеңе естілмейді. Әлде бізге сенбейсің бе? -- деді Күлтай.</w:t>
        <w:br/>
        <w:t>--Сендерден емес, Нұриденнің жансыздарынан қорқамын.</w:t>
        <w:br/>
        <w:t>Ұры ит құсап тіміскілеп жүрмейтін жерлері жоқ.</w:t>
        <w:br/>
        <w:t>-- Ойбай-ау, менікі не отырыс,ас әзірлейін, - деп Күлтай</w:t>
        <w:br/>
        <w:t>орнынан тұра бергенде Қарлығаш кіріп келді. Ас үйдің шаруа-</w:t>
        <w:br/>
        <w:t>сына Қарлығаш кірісті де, Күлтай мен Айжан Нұрдәулет жай-</w:t>
        <w:br/>
        <w:t>лы әңгімелерін жалғастыра берді.</w:t>
        <w:br/>
        <w:t>- Маған Нұрдәулеттің қазасы жайлы хабарлағаныңа рах-</w:t>
        <w:br/>
        <w:t>мет, Күлтай, - деді Айжан.</w:t>
        <w:br/>
        <w:t>-- Менбұлай жасамасам Нұрдәулеттің әруағы разы болмас</w:t>
        <w:br/>
        <w:t>еді, -- делі Күлтай.</w:t>
        <w:br/>
        <w:t>Ас-суішіліп болғасын Қаратай Әжімен бірте кеттіле, АЙ-</w:t>
        <w:br/>
        <w:t>жан мен Күлтай оңаша калды. Алма кезек сөйлеген екеуінің</w:t>
        <w:br/>
        <w:t>Нұрдәулет жайлы әңгімесі таусылар емес. Сол түні бірге жатқан</w:t>
      </w:r>
    </w:p>
    <w:p>
      <w:r>
        <w:t>екі әйел өткен-кеткен талай тарихты айтып, тан атқанша арман-</w:t>
        <w:br/>
        <w:t>сызсырласты...</w:t>
        <w:br/>
        <w:t>Ертесіне Айжан Нүрдәулеттін қабірінін басына барды.</w:t>
        <w:br/>
        <w:t>Кала сыртындағы мұсылмандар зиратының көлемі әжептеуір</w:t>
        <w:br/>
        <w:t>үлкен екен. Айжан Нүрдәулетпен іштей сырласып, ұзак отырды.</w:t>
        <w:br/>
        <w:t>Анабір жылы Бектас Айжанлы белгісіз жаққа алып кеткенде</w:t>
        <w:br/>
        <w:t>жанын қоярға жер таппаған Нұрдәулет Аман тоғайына келмеп</w:t>
        <w:br/>
        <w:t>мен үнсіз сырласып еді-а Уса лыналған еск жұртта АЙ жаН-</w:t>
        <w:br/>
        <w:t>сүйегін көргенде сай-сүйегісы Жы» зы айда? қас қырдағы</w:t>
        <w:br/>
        <w:t>ша, күні бойы дерлік Н рқырааны қайда: Қас карайған-</w:t>
        <w:br/>
        <w:t>үрдәулет Айжанмен байланысты жай-</w:t>
        <w:br/>
        <w:t>18</w:t>
        <w:br/>
        <w:t>ровкаға кеткелі жүрген” деліондағылар. Жанұшырып Әжінін</w:t>
        <w:br/>
        <w:t>үйіне жетті. Ол әлі кете коймаған екен. Поезлын жүруіне сапау-</w:t>
        <w:br/>
        <w:t>лыуақыт қалса да, Әжі Қарлығаштың арызын асықпай тындады.</w:t>
        <w:br/>
        <w:t>- Бұл күнде КГБ-дан күшті мекеме жок, -- деп басталы</w:t>
        <w:br/>
        <w:t>сөзін Әжі. - Олар мен тұрмақ, менен зорларын тындамайды.</w:t>
        <w:br/>
        <w:t>Бірак сен жасыма, айналайын! Жазалау науканы саябырси бас-</w:t>
        <w:br/>
        <w:t>тады. Үмітсіз емесітіз. Танатар кайтып келер күн алыс емес.</w:t>
        <w:br/>
        <w:t>-- Айтқаныңыз келсін,аға!</w:t>
        <w:br/>
        <w:t>Әжінің жылы сөзі жылаған жанын жұбата алмалы. Бар жай-</w:t>
        <w:br/>
        <w:t>ды Күлтайға қыска ғана баяндаған ол жатын бөлмеге барып тә-</w:t>
        <w:br/>
        <w:t>секке құлай кетті. Булығып жылай да алмады. Жүрегі шаншып,</w:t>
        <w:br/>
        <w:t>шаншып кетті. ші бүріп, екі шекесі солқылдап әкетіп барады...</w:t>
        <w:br/>
        <w:t>Қарлығаш жүкті еді. Сол күні мезгілсіз келген толғақтан</w:t>
        <w:br/>
        <w:t>екіай ерте босанды.</w:t>
        <w:br/>
        <w:t>“Әкесінің келуіне тілектес болсын” деп ырымдаған Күлтай</w:t>
        <w:br/>
        <w:t>шала туған жеті айлық сәбидің атын Тілеулес деп койды.</w:t>
        <w:br/>
        <w:t>12</w:t>
        <w:br/>
        <w:t>Қоңырау сағаттың шырылынан оянған Гүлсім терезе алды-</w:t>
        <w:br/>
        <w:t>на келіп,сыртка көз жіберді. Жапалақтап қар жауылтұрекеп.</w:t>
        <w:br/>
        <w:t>Ол асыдан үш ай бұрын мыс заводының жатақханасынан жаңа-</w:t>
        <w:br/>
        <w:t>дан салынған жайлы пәтерге көшіп еді. Бұған көп қабатты үйлін.</w:t>
        <w:br/>
        <w:t>үшінші кабатынан бір бөлмелі пәтер тиген болатын. Сонда за-</w:t>
        <w:br/>
        <w:t>воддиректоры Рогов Гүлсімге пәтер кілтін беріп жазып:</w:t>
        <w:br/>
        <w:t>-- Гүлсім Мұратбековна, “бас екеу болмай, мал екеу бол-</w:t>
        <w:br/>
        <w:t>майды” леген қазақтар. Біз орыстар “бас екеу болмай, бөлме</w:t>
        <w:br/>
        <w:t>екеу болмайды” дейміз. Тағы да жана ғимараттар салып жатыр-</w:t>
        <w:br/>
        <w:t>мыз. Тұрмысқа шықсаңыз, тағы да жаңа пәтер аласыз,-- деген.</w:t>
        <w:br/>
        <w:t>- Григорий Александрович, онда ойланайын, - делі Гүлсім</w:t>
        <w:br/>
        <w:t>әзілдеп.</w:t>
        <w:br/>
        <w:t>“Григорий Александровичдұрыс айтады,- деп ойлалы сол</w:t>
        <w:br/>
        <w:t>бір жаңа пәтердін кілтін алған куанышты сәт есіне түсіп кет-</w:t>
        <w:br/>
        <w:t>кен Гүлсім. -- Мен де ойнасам да, ойымдағыны айткан болуым</w:t>
        <w:br/>
        <w:t>керек. Жұмыс-жұмыс дсп жүргенде байсыз калатын түрім бар.</w:t>
        <w:br/>
        <w:t>Көн етіктілерді менсінбей жүргенде көк етікті кездесер ме?</w:t>
        <w:br/>
        <w:t>Әлде Гүлбаһрам құсап бірінші кездескен жігітке еріп кете бер-</w:t>
      </w:r>
    </w:p>
    <w:p>
      <w:r>
        <w:t>сем бе екен? Жағдайы калай екен онын? Көптен бері хабарсыз</w:t>
        <w:br/>
        <w:t>кетті ғой. Қой, бүгін өзім бір хабарымды бермесем болмас...”</w:t>
        <w:br/>
        <w:t>Оның ойын сол сәт:</w:t>
        <w:br/>
        <w:t>- Гүлсім, қайдасын? - деп жайрандап кіріп келген Гүлбаһ-</w:t>
        <w:br/>
        <w:t>рам бөлді. - Сағындым ғой сені. Ап-таң болып, көзін кеңашын</w:t>
        <w:br/>
        <w:t>23</w:t>
        <w:br/>
        <w:t>Әлихан Бөкейханов пен Ахмет Байтұрсыновтын досы. Солар-</w:t>
        <w:br/>
        <w:t>мен косылып Алаш партиясын кұрысқан, Алаш үкіметінін іпа-</w:t>
        <w:br/>
        <w:t>ңырағын көтеріскен. Кеңес үкіметінін жергілікті органдарына</w:t>
        <w:br/>
        <w:t>қарақшылық шабуылдар жасап, Қытайға қалпып кеткен Бектас</w:t>
        <w:br/>
        <w:t>бай мұнын туысы. Қызы Гауһар - бүгінде Парижде тұрып</w:t>
        <w:br/>
        <w:t>жаткан ақ гвардияшылар офицері Сиверцевтің әйелі. Бұған</w:t>
        <w:br/>
        <w:t>дейін болган тергеулерде ауыр соққылан есі танған Нұрдәулет-</w:t>
        <w:br/>
        <w:t>ке осынын бәрін растатып, кол койғызып алған НМұриден бүгін</w:t>
        <w:br/>
        <w:t>мұны тағы шақыртыпты. Нұрдәулеттін оған барғысы жок. Бірақ</w:t>
        <w:br/>
        <w:t>бармауға тағы болмайды. Жаңа келіп кеткен хабаршы егер Нұр-</w:t>
        <w:br/>
        <w:t>ләулетайтылған уақыттан кешіксе күштеп алып кететінін катты</w:t>
        <w:br/>
        <w:t>ескертті. Нұриденнін бұйрығы солай. Оны орыцдамауға бол-</w:t>
        <w:br/>
        <w:t>майды. Бүгінде онын ақ дегені алғыс, кара дегені карғыс. Елден</w:t>
        <w:br/>
        <w:t>естігені -- Нұриденнін беті қатты. Онын Алматыға жұмыска</w:t>
        <w:br/>
        <w:t>ауысқанына көп болған жоқ. Бұған дейін Балқашта жұмыс</w:t>
        <w:br/>
        <w:t>істеген екен. Бар болғаны бір жылдың ішінде біраз азаматтар-</w:t>
        <w:br/>
        <w:t>ды темір тордың ар жағына тоғытып, аса белсенділігімен.</w:t>
        <w:br/>
        <w:t>іскерлігімен көзге түскен. Қонырат рудпиғінің директоры</w:t>
        <w:br/>
        <w:t>Асылханды тұтқындаған даосы Нұриден. Сол еңбегі үшін шені</w:t>
        <w:br/>
        <w:t>де, қызметідеәскеп.</w:t>
        <w:br/>
        <w:t>Жана қызметке кірісе салып, бірер шортанға қармақ салып</w:t>
        <w:br/>
        <w:t>үлгерген ол енді Нұрдәулеттің соңына мыктап түсіп алып еді.</w:t>
        <w:br/>
        <w:t>Онын ендігі ойы Нұрдәулеттен бүгін ең сонғы рет жауап алып.</w:t>
        <w:br/>
        <w:t>мына өзі қызмет істейтін сұрғылт үйдін подвалындағы сұп-суық</w:t>
        <w:br/>
        <w:t>камераға қамай салу. Онын арам ойын Нүрдәулетте сезді. Осы</w:t>
        <w:br/>
        <w:t>істен хабары бар бір жақын адамының Нұрдәулетке: “Сен келесі</w:t>
        <w:br/>
        <w:t>тергеуге барма. Бір жаққа қашып кет. Барсан ол жерден қайтып</w:t>
        <w:br/>
        <w:t>шықпайсын” деп ақыл айтқаны бар. “Сол жанашырымнынайт-</w:t>
        <w:br/>
        <w:t>қаны рас талшпығар, - деп ойлалы Нұрдәулет. - Соңғы кездері</w:t>
        <w:br/>
        <w:t>менде бір өзгеріс пайда болды. Тамаққа тәбетім жоқ. Ұйқы</w:t>
        <w:br/>
        <w:t>бұзылды. Бұрын ештенеден сескене қоймаушы ем, бүгінде</w:t>
        <w:br/>
        <w:t>барып тұрған сужүрек корқақтын өзі болдым. Мені өзге түгіл</w:t>
        <w:br/>
        <w:t>өзіме лс беймәлім бір үрей билеп аллы. Көзімілініп бара жатып,</w:t>
        <w:br/>
        <w:t>кейле тіпті шырт ұйқыдан шошып оянамын. Алда әлдебір қауіп-</w:t>
        <w:br/>
        <w:t>қа! ер күтіп тұрғандай бір сезім пайда болды. Күнде үйден шы-</w:t>
        <w:br/>
        <w:t>карын Ы ДНЫз Күлтайды соңгы рет кәріп тұрған жоқпын</w:t>
        <w:br/>
        <w:t>кенше р жаман ой да көлеңкем құсап қыр сонымнан</w:t>
        <w:br/>
        <w:t>Теле қойлы. Көлеңке демекші, түнде оқыс оянып: кеткенсәт-</w:t>
        <w:br/>
        <w:t>Ұйықтап жатқанда Қид дек Әлпебірадамның сұлбасы келеді.</w:t>
        <w:br/>
        <w:t>- Нұриден. Олылғи арш А Боренл мріқпанаарати</w:t>
        <w:br/>
        <w:t>мераға қамап жата ж е қолыма кісен салып, караңғы ха-</w:t>
        <w:br/>
        <w:t>ады. Жүрегім бір касіретті сезелі. Осы уакытка</w:t>
        <w:br/>
        <w:t>8</w:t>
        <w:br/>
        <w:t>лардың бәрін есіне түсіріп, өртенген жұртта өзегі өртеніп,</w:t>
        <w:br/>
        <w:t>өзінің аяулы Айжанымен қоштасып еді гой. Айжан дадәл сол</w:t>
        <w:br/>
        <w:t>Нұрдәулет кұсап өзінің сүйіктісімен коштасуға келді. Дәл сол</w:t>
      </w:r>
    </w:p>
    <w:p>
      <w:r>
        <w:t>Нұрдәулет құсап ет жүрегі езіле жылап отырып, жүрегін сызда-</w:t>
        <w:br/>
        <w:t>тып, жанын қинаған азаптан күтылудың жолын таба алмай, жап</w:t>
        <w:br/>
        <w:t>дүниесі астан-кестен болды. Сол жолғы Нұрдәулеттін аяулы-</w:t>
        <w:br/>
        <w:t>сын аласұрып іздегенінен Айжанның сүйіктісін жоқтауында</w:t>
        <w:br/>
        <w:t>ұксастыклен бірге айырмашылық та бар еді. Онда мезгіл көктем</w:t>
        <w:br/>
        <w:t>еді. Сай-саладан кар кеткен кез еді-ау ол. Қырда қызғаллактар</w:t>
        <w:br/>
        <w:t>құлпырып, ойда жасыл желек жайкалмаса да, қыс бойы булық-</w:t>
        <w:br/>
        <w:t>қан Жер-Ананың бусанын жатқан шағы еді. Алда үміт үздір-</w:t>
        <w:br/>
        <w:t>меген жаз бар-ды. Ал казір Жер-Ананың жаздағы жасыл бояуы</w:t>
        <w:br/>
        <w:t>оңып, жалацаштанған аған бұтақтарының сарғайып, аспанның</w:t>
        <w:br/>
        <w:t>әзі сұрғұлт тарткан суық күз. Қыр астында қыстұр... Нұрдау-</w:t>
        <w:br/>
        <w:t>лет сол жолы аяулысынан айрылып, жүрегі кан жылаған елі.</w:t>
        <w:br/>
        <w:t>Әйтселе,онын жүрегінде әлсіз де болса әлі сөнбеген үміт саулесі</w:t>
        <w:br/>
        <w:t>бар елі. Айжан сүйіктісін мәңгі жоғалтты. Содан да оның қасі-</w:t>
        <w:br/>
        <w:t>реті Нұрдаулеттін сол жолғы кайғысынан да ауыреді...Әжініп</w:t>
        <w:br/>
        <w:t>айтқандарын ой елегінен өткізе отырып, Айжан бір нәрсеге</w:t>
        <w:br/>
        <w:t>қайран қалды. Мұның Орта Азия республикаларына барған іс-</w:t>
        <w:br/>
        <w:t>сапардан оралуы мен Нұрдәулеттің қайтыс болуы бір мезгілде</w:t>
        <w:br/>
        <w:t>болған екен. Айжан Нүрдәулеттін ауырған жүрегін қолымен</w:t>
        <w:br/>
        <w:t>баса жерге гүрс етіп құлаған кезі мен өзінің қорқынышты түс</w:t>
        <w:br/>
        <w:t>көріп, шошып оянған сәтіп салыстырып байқап елі, тіпті айы,</w:t>
        <w:br/>
        <w:t>күні ғана емес, сағатына дейін дәлме-дәл келіп тұр.</w:t>
        <w:br/>
        <w:t>“Жарық дүние есігін жала ғана іңгәлап ашқан жас нәресте</w:t>
        <w:br/>
        <w:t>анасына кіндігімен қалай байлаулы болса, жер басып жүрген</w:t>
        <w:br/>
        <w:t>біздер ле туған жер мен ең жақын аламымызға солай байлаулы-</w:t>
        <w:br/>
        <w:t>мыз. Бір-бірінен канша алыста болса да, оларды байланысты-</w:t>
        <w:br/>
        <w:t>рып тұратын кқұліретті бір күш бар леуші еді Нұрдәулет. Сол</w:t>
        <w:br/>
        <w:t>рас екен, - деді Айжан іштей. - Көзге көрінбейтін сол құді-</w:t>
        <w:br/>
        <w:t>реттін құпиясын гылым әліашаалған жоқ. Бәлкім, ол сырлын</w:t>
        <w:br/>
        <w:t>бір ұшығы аса күшті сезімде жатқан шығар...</w:t>
        <w:br/>
        <w:t>Сен үнемі менін жүрегімде жүрдің, жанарымнан бір сәт</w:t>
        <w:br/>
        <w:t>жоғалған жоқсың, Нұрдәулет! Күндіз жұмысқа әбден беріліп,</w:t>
        <w:br/>
        <w:t>күнделікті өмірдің күйбеңімен жүргенде, бәлкім, бір сәтке ғана</w:t>
        <w:br/>
        <w:t>болсада, көзбен көнілден қалыс калған да боларсын, өзге уақыт-</w:t>
        <w:br/>
        <w:t>тын бәрінде сен менімен бірге болдың. Қазірде біргесің. Тәнін</w:t>
        <w:br/>
        <w:t>жер қойнына берілсе де, жаның мен жүрегін қашан көзім жұ-</w:t>
        <w:br/>
        <w:t>мылғанша меңімен бірге. Жүрегім соғып тұрғанла сені ойлап</w:t>
        <w:br/>
        <w:t>үйықтап,сені ойлап оянармын,аяулым!”</w:t>
        <w:br/>
        <w:t>тұрып калған Гүлсімге Гүлбаһрам құшағын жая ұмтылды. Енді</w:t>
        <w:br/>
        <w:t>ғана өз-өзіне келген Гүлсім де оны құшақтай алды,</w:t>
        <w:br/>
        <w:t>-- Иә, кайдан жүрсін? Мұнла кашан келдін? Неге хабарсыз</w:t>
        <w:br/>
        <w:t>кеттін? -депасығыс қойылған сұрақтарға |і ұлбаһрамасықпай</w:t>
        <w:br/>
        <w:t>жауап берді: Й</w:t>
        <w:br/>
        <w:t>- Хабарласпайын дедім бе. ана маубас бай мен жас бала</w:t>
        <w:br/>
        <w:t>оған мұрша берді ме? Сол скеуінін жағдайына карап, үйде оғы-</w:t>
        <w:br/>
        <w:t>рып қалдым емес пе? Үйде отырған адам жүнжіп кетеді екен.</w:t>
        <w:br/>
        <w:t>Кой, үй күшік боп отыру маған қол смес скен делім де, Бақыт-</w:t>
        <w:br/>
        <w:t>жанымды бір жасқа толар-толмаста елге шешеме апары!т аста-</w:t>
        <w:br/>
        <w:t>дым. Баладеген аяққа тұсау екен. Сол тұсауым алынғасын кұс”</w:t>
        <w:br/>
        <w:t>тай ұшып жеттім ғой саған.</w:t>
        <w:br/>
        <w:t>-- Келгенін қандай жақсы болды. Мен жалғызсырап жүр</w:t>
        <w:br/>
        <w:t>едім. Айтқандай Ағабек қалай,аман ба?</w:t>
        <w:br/>
        <w:t>-- Е-ей, қойшы сол маубас көміртпіні, Жүр ғой, аузы аң”</w:t>
        <w:br/>
        <w:t>қиып. Кейде тіпті жыным келеді соған.</w:t>
      </w:r>
    </w:p>
    <w:p>
      <w:r>
        <w:t>- Е, неге? )</w:t>
        <w:br/>
        <w:t>-- Ойбай-ау, өзін күндізгі өсектен құтылып, түнгі 1ӨСЕКТІН</w:t>
        <w:br/>
        <w:t>дәмін жаңататқан жап-жас катын болсан, тән ләҙзатын айСаП,</w:t>
        <w:br/>
        <w:t>күйіп-жанған сәтінде байын жаныңа кеп, кескен теректей бол</w:t>
        <w:br/>
        <w:t>құлай кетсе,содан тан атканша тұяқ серіппей үйыктаса, жынын</w:t>
        <w:br/>
        <w:t>келе ме, келмей ме?! Айтшы өзін?!</w:t>
        <w:br/>
        <w:t>- Жерастынатүсіп, көмір қазу оңай ма, шаршайтын шығар.</w:t>
        <w:br/>
        <w:t>- Озат шахтер, стахановшы деп, колтығына су бүркіп,</w:t>
        <w:br/>
        <w:t>суретін күрмет тақтасына ілгенге мәз. Қатын-баланы ұмытқан</w:t>
        <w:br/>
        <w:t>ол. Үй шаруасына түк қыры жок. Аузы анқиып жүре береді.</w:t>
        <w:br/>
        <w:t>Жарбиған жапалақ құсап жанында құр қалқайып жүргені</w:t>
        <w:br/>
        <w:t>болмаса.</w:t>
        <w:br/>
        <w:t>- Қой,олай деме, Гүлбаһрам. Асты қорлама - құстыралы.</w:t>
        <w:br/>
        <w:t>ерлі қорлама -- састырады. Күні кеше ғана емес пе. әліп-талып</w:t>
        <w:br/>
        <w:t>қосылғандарын.</w:t>
        <w:br/>
        <w:t>- Өліп-өшкен мен емес,ол. “Сүйем де күйем, сен тимесен</w:t>
        <w:br/>
        <w:t>өлем де өшем” деп қыр соңымнан калмай койшы еместе. маубас!</w:t>
        <w:br/>
        <w:t>- Ол сені үйіне сүйрелеп кіртізген жоқ кой. Өзін ле</w:t>
        <w:br/>
        <w:t>емсетнегін үзіліп ери қалған жоқсың ба?</w:t>
        <w:br/>
        <w:t>- Онын рас, жердегі тауықты менсінбей, аспандағы кыран-</w:t>
        <w:br/>
        <w:t>ға кол жетпей, күн қысқарып, түн ұзарып кеткен кез еді ғой.</w:t>
        <w:br/>
        <w:t>Сондай сұрғылт уақыт, сұрқай шақта жана жыл кешінде кездесе</w:t>
        <w:br/>
        <w:t>кетті ғой ол. Сырт тұлғасы сымбатты. Киімі де қатып тұр. Аға-</w:t>
        <w:br/>
        <w:t>бек деге аты қандай. Фамилиясы оданда әдемі - Асылмүра-</w:t>
        <w:br/>
        <w:t>: жанып тұрған жас болсаң, өзін ашы судан біраз жұтып</w:t>
        <w:br/>
        <w:t>алған масандау болсан, құламай көр осынлай жігіттін құшағына.</w:t>
        <w:br/>
        <w:t>24</w:t>
        <w:br/>
        <w:t>Бірсәтаспанды қорғасындайауыр бұлт торлап алды. Сәлден</w:t>
        <w:br/>
        <w:t>соң қатты жел тұрды. Іле аспан төсін тілгілеп, жарк-жұрқ най-</w:t>
        <w:br/>
        <w:t>зағай жарқылдады. Найзағай от қамшысын ойнатқан кезде күн</w:t>
        <w:br/>
        <w:t>күркіреп, жанбыр жауды. Шслектеп құйған жауыннан Айжан-</w:t>
        <w:br/>
        <w:t>нын үсті малмандай су болды. Ішін тарта ышқына соққан жел</w:t>
        <w:br/>
        <w:t>мен күздің қара суығы шыдатар емес. Күнге күйген бөздей бол-</w:t>
        <w:br/>
        <w:t>боз бетін жас пен жанбыр қабат жуған Айжан кабір басынан</w:t>
        <w:br/>
        <w:t>кетпей отыра берді. Сырттағы дауыл мен жауыннан оың жан</w:t>
        <w:br/>
        <w:t>дүниесіндегі дауыл әлдекайда күшті елі... Көкірегін улай ашы-</w:t>
        <w:br/>
        <w:t>тып азынаған ашы жел соғып тұр...</w:t>
        <w:br/>
        <w:t>Айжан үшін Нұрдәулеттін казасынан асқан қайғы-қасірет</w:t>
        <w:br/>
        <w:t>жоқ еді. Ең қымбат адамының кабірінін басында жүрегі қан</w:t>
        <w:br/>
        <w:t>жылап отырып ол “бақытсыз”, “сорлы” деген сөздердің адамды</w:t>
        <w:br/>
        <w:t>езіп, жаныштап тастайтын аса ауыр салмағын сезді. Ендігі кал-</w:t>
        <w:br/>
        <w:t>ған тірліктің мағынасыздығын ұқты. Бұл қайғыны көтере ал-</w:t>
        <w:br/>
        <w:t>масын, көтере алған күнде де тірі әруакка ұқсап күр сүлдерін</w:t>
        <w:br/>
        <w:t>ғана сүйретіп жүрерін білді...</w:t>
        <w:br/>
        <w:t>ІҮ</w:t>
        <w:br/>
        <w:t>Қарлығаш кеш жатса да көпке лейін елегізіп ұйыктай ал-</w:t>
        <w:br/>
        <w:t>мады. Осыдан бірнеше сағат бұрын болған бір көрініс көзал-</w:t>
      </w:r>
    </w:p>
    <w:p>
      <w:r>
        <w:t>дынап кетпей қойды. Бұл өліп-талып Мемлекеттік кауіпсіздік</w:t>
        <w:br/>
        <w:t>комитетінің әжептеуір лауазымды қызметкері Нұриден Қар-</w:t>
        <w:br/>
        <w:t>сақовтың алдына жеткен болатын.</w:t>
        <w:br/>
        <w:t>Нұриден орта бойлы, толык денелі,м ұрыны сәл шолақтау</w:t>
        <w:br/>
        <w:t>демесен,сүлуша келген караторы жігіт елі. Қазақы жалпақ беті</w:t>
        <w:br/>
        <w:t>қап-қалың. Ерін жұп-жұқа. Шалқасынан қайырған қан-кара</w:t>
        <w:br/>
        <w:t>шашы жазық мандайына жарасып тұр. Қысық көзімен сытырая</w:t>
        <w:br/>
        <w:t>карап, Қарлығашты басынан аяғына дейін бір шолып өткен ол</w:t>
        <w:br/>
        <w:t>жылы ұшырай сөйледі:</w:t>
        <w:br/>
        <w:t>- Нетілегіңіз бар, айтыныз!</w:t>
        <w:br/>
        <w:t>- Мені Таңатар Нүрдәулетовлен жолықтырсанызекен.</w:t>
        <w:br/>
        <w:t>-- Ол кімініз болады?</w:t>
        <w:br/>
        <w:t>- Күйеуім.</w:t>
        <w:br/>
        <w:t>-- Алыр-ай, осында қамалғандардың әйелден ауҙынын са-</w:t>
        <w:br/>
        <w:t>Лымдысын-ай, - деді ол күлімсірей сөйлен. - Өзіндей сұлу</w:t>
        <w:br/>
        <w:t>әйелі бар оның да арманы бар маекен? і</w:t>
        <w:br/>
        <w:t>- Армансыз адам жок қой,аға, - деді Қарлығаш кірпігін</w:t>
        <w:br/>
        <w:t>төмен түсіріп.</w:t>
        <w:br/>
        <w:t>- Ал сендей сұлуда не арман бар?</w:t>
        <w:br/>
        <w:t>- Менің арманым күйеуіммен тілдесу. Одан арғысы...</w:t>
        <w:br/>
        <w:t>20</w:t>
        <w:br/>
        <w:t>кездері кан қысымы жиі көтерілетін енесін оятып алмайын деп</w:t>
        <w:br/>
        <w:t>аңдап жүріп, ақырын ас үйге өтті. Не істеріп білмей, терезеге</w:t>
        <w:br/>
        <w:t>қарап сағат санап отырғанда күндегісінен ерте оянған Күлтай</w:t>
        <w:br/>
        <w:t>жанына келді. ф</w:t>
        <w:br/>
        <w:t>-- Ботам-ау, тас түйін боп киініп алыпсын ғой, таң атпай</w:t>
        <w:br/>
        <w:t>кайда барасын? - деді Күлтай Қарлығаштың жаныпа отырып</w:t>
        <w:br/>
        <w:t>жатып.</w:t>
        <w:br/>
        <w:t>-- Кешеайтып едім ғай, --леді Қарлығаш дауысын жұмсарта</w:t>
        <w:br/>
        <w:t>сөйлеп,- бүгін Танатармен кездесетін күнім.</w:t>
        <w:br/>
        <w:t>-Тымерте тұрдың ғой.</w:t>
        <w:br/>
        <w:t>-- Ұйықтай алмадым.</w:t>
        <w:br/>
        <w:t>-- Менде бүгін жайсыз ұйықтап шықтым.</w:t>
        <w:br/>
        <w:t>-- Қазір Таңатармен кездесіп,түрмеден іпығатын куаныш-</w:t>
        <w:br/>
        <w:t>ты хабарын алып келемін. Сосын ұйқымызда түзеледі, күлкіміз</w:t>
        <w:br/>
        <w:t>де қайтып оралады,апа!</w:t>
        <w:br/>
        <w:t>-- Қүдай қаласа де, ботам!</w:t>
        <w:br/>
        <w:t>-- Иа, Құдай қаласа...</w:t>
        <w:br/>
        <w:t>Осы әнгімеден соң Қарлығаш оразасын да ағинастан Таңа-</w:t>
        <w:br/>
        <w:t>гар жаткан түрмеге келді. Бірақ Таңнатарға жолыға алмалы.</w:t>
        <w:br/>
        <w:t>Нұриленнін қарамағында істейтін жалпак бет. калкан күлақ</w:t>
      </w:r>
    </w:p>
    <w:p>
      <w:r>
        <w:t>тергеуші:</w:t>
        <w:br/>
        <w:t>- Мен сізді күйеуінізбен кездестіре алмаймын, - деді көзі</w:t>
        <w:br/>
        <w:t>көкшиіп.</w:t>
        <w:br/>
        <w:t>-- Неге?</w:t>
        <w:br/>
        <w:t>- Ол мұнда жок. Этаппен басқа калаға айдалып кетті...</w:t>
        <w:br/>
        <w:t>-- Кешеғана сіздің бастығыныз маған осы бүгін күйеуінмен</w:t>
        <w:br/>
        <w:t>кездесесін деген.</w:t>
        <w:br/>
        <w:t>- Ол кешегі әңгіме ғой, бүгінгі сөз басқа.</w:t>
        <w:br/>
        <w:t>- Сізмені Ңұриден Қарсакөзпен жолықтырыңызшы.</w:t>
        <w:br/>
        <w:t>-- Ол кісісізді қайта-қайта қабылдай алмайды.</w:t>
        <w:br/>
        <w:t>- Сізең болмаса күйеуімді қай қалаға жібергенінізді айты-</w:t>
        <w:br/>
        <w:t>ныз,-- деді Қарлығаш жыларман болып.</w:t>
        <w:br/>
        <w:t>- Айтаалмаймын.</w:t>
        <w:br/>
        <w:t>- Неге?</w:t>
        <w:br/>
        <w:t>гә Бұл мемлекеттік күпия. -- Қарлығаш тағы бірлене демек</w:t>
        <w:br/>
        <w:t>болып еді, тергеуші оның аузын аштырмай, айғай салды:</w:t>
        <w:br/>
        <w:t>-- Болды енді! Мазамды алмай кетініз! Халык жауларының</w:t>
        <w:br/>
        <w:t>каншыктарымен сөйлесіп тұратын уақытым жоқ.</w:t>
        <w:br/>
        <w:t>Амалы таусылған Қарлығаш көз жасына ерік берліле, бі-</w:t>
        <w:br/>
        <w:t>барайын аақрақты, төнретізде іраз ойланған ол Әжі ағама</w:t>
        <w:br/>
        <w:t>4 жұмыс орнында жоқ екен. “Қоманди-</w:t>
        <w:br/>
        <w:t>22</w:t>
        <w:br/>
        <w:t>Қарлығаш күмілжіп сөйлей алмады.</w:t>
        <w:br/>
        <w:t>-- Айт, қалқам, айта ғой, қысылма, -- деп лемеп жіберді</w:t>
        <w:br/>
        <w:t>Нұриден.</w:t>
        <w:br/>
        <w:t>-- Одан арғысы, түрмеден шықса деген арман ғой. Көмек-</w:t>
        <w:br/>
        <w:t>тесе көрініз, ағатай!</w:t>
        <w:br/>
        <w:t>-- Түрмеден бірден шығарып жіберу қиын. Алдымен жо-</w:t>
        <w:br/>
        <w:t>лықтырайын. Ар жағын тағы көре жатармыз.</w:t>
        <w:br/>
        <w:t>-- Рахмет, ағатай, - деп қуанып кетті Қарлығаш. - Бұл</w:t>
        <w:br/>
        <w:t>жақсылығыңызды өлсем ұмытпаспын. Не каласанызда колы-</w:t>
        <w:br/>
        <w:t>ңызды қақпаймын...</w:t>
        <w:br/>
        <w:t>Нұриденге де керегі осы елі. Бұл әйелге тұзақты калай тас-</w:t>
        <w:br/>
        <w:t>тасам екен деп ойланып отырған. Қарлығаштың қуанғаннан</w:t>
        <w:br/>
        <w:t>аузынан жанылыс шығып кеткен жалғыз ауыз сөзіне жабыса</w:t>
        <w:br/>
        <w:t>кетті.</w:t>
        <w:br/>
        <w:t>-- Сен өзін сұлу ғана емес,акылды да екенсін, калкам! Ту-</w:t>
        <w:br/>
        <w:t>расын айтайын, менің калауым өзін!</w:t>
        <w:br/>
        <w:t>Мұны күтпеген Қарлығаш сасып калды. “Не қаласаңыз да”</w:t>
      </w:r>
    </w:p>
    <w:p>
      <w:r>
        <w:t>деген сөзді ол Нұриден ойлаған мағынада айтпаған елі. Ұяттан</w:t>
        <w:br/>
        <w:t>екі беті ду ете қалды.</w:t>
        <w:br/>
        <w:t>- Жақсы,- делі Нұриден күлімсірей сөйлеп, - ертең та-</w:t>
        <w:br/>
        <w:t>нертеңн күйсуіңмен сөйлесесін. Кешке менімен боласын.</w:t>
        <w:br/>
        <w:t>-- Қарлығаш тіксініп калды...</w:t>
        <w:br/>
        <w:t>-- Келістік қой. Ертең жұмыстан соң осы көшенің Баса-</w:t>
        <w:br/>
        <w:t>рықпен қиылысқан жерінде күтіп аламын.</w:t>
        <w:br/>
        <w:t>Қарлығаш үнсіз. Ақшыл өңі сұп-сұр боп кетті.</w:t>
        <w:br/>
        <w:t>- Неге үндемейсің? Турасын айт, келесің бе, жоқ па?! -</w:t>
        <w:br/>
        <w:t>деді Ңұриден дауысын қатайтып.</w:t>
        <w:br/>
        <w:t>-“«Ойланайын,-делі өзіне-өзі енді келе бастаған Қарлығаш</w:t>
        <w:br/>
        <w:t>қулыққа көшін. Есіл-дерті күйеуімен кездесу болып тұрган ол</w:t>
        <w:br/>
        <w:t>дәл қазір: “Алдымен Таңатарыма бір жетіп алайын. Сосынғы-</w:t>
        <w:br/>
        <w:t>сын тағы көріп алармын. Сен сұмырай өз желкенді калай көре</w:t>
        <w:br/>
        <w:t>алмасан, содан соң мені де солай көре алмассын” дегенді ғана</w:t>
        <w:br/>
        <w:t>ойлап үлгерді.</w:t>
        <w:br/>
        <w:t>- Жақсы.-- Нұриден орнынан тұрып, Қарлығашты есікке</w:t>
        <w:br/>
        <w:t>дейін шығарып салды.</w:t>
        <w:br/>
        <w:t>Қарлығаш Нұриденнен жиіркеніп, көнілі алай-дүлей болса</w:t>
        <w:br/>
        <w:t>да, жүрегінде Таңатарымен кездесемін деғен үміт оты жанын</w:t>
        <w:br/>
        <w:t>еді. Танатарға жетер тан тезірек атпай, Қарлығаш үшін ұзақ</w:t>
        <w:br/>
        <w:t>түннің әдеттегіден де ұзарып кеткені содан.</w:t>
        <w:br/>
        <w:t>Түн ортасынан ауа кірпігі айқасқан ол күн ұясынан шықпай</w:t>
        <w:br/>
        <w:t>жатып-ақ төсектен тұрып кетті. Күйеуі қайтыс боп, жалғыз ұлы</w:t>
        <w:br/>
        <w:t>түрмеде отырған енесін Қарлығаш қатты аяушы еді. Соңғы</w:t>
        <w:br/>
        <w:t>21</w:t>
        <w:br/>
        <w:t>-- Неге?</w:t>
        <w:br/>
        <w:t>- Погоныңыз айтып тұр, әскери шеніңіз жоғары. Жасы-</w:t>
        <w:br/>
        <w:t>ңызда үлкен сиякты.</w:t>
        <w:br/>
        <w:t>-- Өзің нешедесін?</w:t>
        <w:br/>
        <w:t>-- Жиырма жетідемін.</w:t>
        <w:br/>
        <w:t>-- Менен үш жас кіші екенсің.</w:t>
        <w:br/>
        <w:t>-- Танысып қоялық, менін атым Қыстаубай, фамилиям</w:t>
        <w:br/>
        <w:t>Кәрішалов.</w:t>
        <w:br/>
        <w:t>-- Менің аты-жөнім Анатолий Викторович Цуранков.</w:t>
        <w:br/>
        <w:t>-- Қай жерденсіз?</w:t>
        <w:br/>
        <w:t>-- Ясная Полянаданмын.</w:t>
        <w:br/>
        <w:t>-О,ұлы Толстойдың жерлесіекенсіз ғой.</w:t>
      </w:r>
    </w:p>
    <w:p>
      <w:r>
        <w:t>- Иә.</w:t>
        <w:br/>
        <w:t>-- Ах,сайтан алғыр!</w:t>
        <w:br/>
        <w:t>-Не болды?</w:t>
        <w:br/>
        <w:t>- Жарасытүскірдің ауырып кеткені.</w:t>
        <w:br/>
        <w:t>-- Ал Анатолий сіз, то есть, сең маған мынаны айтшы, біз</w:t>
        <w:br/>
        <w:t>казір кайдамыз?</w:t>
        <w:br/>
        <w:t>-- Белоруссиядамыз.</w:t>
        <w:br/>
        <w:t>-- Бұл жерге қашан, қалай келдік?</w:t>
        <w:br/>
        <w:t>- Мен сені кұлап жаткан жеріңнен арқалап осы жерге</w:t>
        <w:br/>
        <w:t>жеткіздім.</w:t>
        <w:br/>
        <w:t>-- Бұл жақсылығыңызды екідүниеде ұмытпаспын.</w:t>
        <w:br/>
        <w:t>- Бұл менің жауынгерлік парызым ғой. Бір-бірімізге</w:t>
        <w:br/>
        <w:t>көмектеслесек кім болғанымыз?</w:t>
        <w:br/>
        <w:t>- Мындабір рахмет!</w:t>
        <w:br/>
        <w:t>- Алсенмынаны мықтап үғыпал,--деді Қыстаубайға қарай</w:t>
        <w:br/>
        <w:t>бір аунап түскен Анатолий, - бізашық аспан астында, жамба-</w:t>
        <w:br/>
        <w:t>сымыздан сыз, мандайымыздан күн өтіп, жаланаш-жалпы.</w:t>
        <w:br/>
        <w:t>ашық-шашық жатырмыз. Өзіміз жаралымыз. Бізді емдеп жатқ-</w:t>
        <w:br/>
        <w:t>ан жанашыр жоқ. Бойға куат беретін құнарлы тамак та жок.</w:t>
        <w:br/>
        <w:t>Қолғаіліккенді талғажау ғып, өзек жалғап жүрміз. Мұндайда</w:t>
        <w:br/>
        <w:t>қайдағы-жайдағы жұқпалы ауруларда бізді іздеп табады. Қазір</w:t>
        <w:br/>
        <w:t>жаз. Алда күздің қара суығы мен қақаған қыс тұр. Соншама</w:t>
        <w:br/>
        <w:t>қиындыққатөтеп беріп, тірі қалудың бір-ақ жолы бар. Ол-біздің</w:t>
        <w:br/>
        <w:t>бір-бірімізге деген достык пейіліміз бен мейіріміміз. Менде</w:t>
        <w:br/>
        <w:t>шошқаның бір кесек салысы мен аздаған спирт бар. Өзім өлтір-</w:t>
        <w:br/>
        <w:t>ген немістен тапкан олжам еді. Сенісонымен емдейміз, Алсен</w:t>
        <w:br/>
        <w:t>бойындағы барлық резервтеріндііске қосып, жүріп-тұруға ты-</w:t>
        <w:br/>
        <w:t>рыс. Жүруге жарасан, өлмейсің. Кейінгісін тағы көрерміз. Қыс-</w:t>
        <w:br/>
        <w:t>ка аман жетсек, фашистердің де беті кайтар. Орыстын қатал</w:t>
        <w:br/>
        <w:t>42</w:t>
        <w:br/>
        <w:t>дабіртұтас партия ұйымы құрылды. Онын хатшысы болып мен</w:t>
        <w:br/>
        <w:t>сайландым, - деп бастады Гүлсім әнгімесін.</w:t>
        <w:br/>
        <w:t>- Құтты болсын!</w:t>
        <w:br/>
        <w:t>- Рахмет!</w:t>
        <w:br/>
        <w:t>-- Қоныратруднигі жарыс көшін бастап одақтағы өзі тектес</w:t>
        <w:br/>
        <w:t>өндіріс орындарының таңдаулысы деп танылды. Осы күні кеше</w:t>
        <w:br/>
        <w:t>ғана алғаш рет өндірістік молибден концентраты алынды</w:t>
        <w:br/>
        <w:t>- Охо! Мынау үлкен жаңалык қой.</w:t>
        <w:br/>
        <w:t>-- Жаңалық болғанда кандай! Кеншілердің еңбегі жанды</w:t>
        <w:br/>
        <w:t>деген осы.</w:t>
        <w:br/>
        <w:t>Екеуі әңгімелесе жүрін мыс заводына қалай тез келіп жет-</w:t>
        <w:br/>
        <w:t>кендерін байқамай да қалды. Гүлсім жұмыс орнына келе салып</w:t>
      </w:r>
    </w:p>
    <w:p>
      <w:r>
        <w:t>күндегі әдетімен қалалық газетті шолып шықты. “Балхашская</w:t>
        <w:br/>
        <w:t>правда” газетінің бүгінгі қырық бірінші жылғы он жетінші кан-</w:t>
        <w:br/>
        <w:t>тар күнгі санында кешегі оқиға жайлы жазылған жолдарға көз</w:t>
        <w:br/>
        <w:t>жүгіртті. “По особому заланию Союзного правительствав не-</w:t>
        <w:br/>
        <w:t>бывало короткий срок -- семь месяцев скоростными метода-</w:t>
        <w:br/>
        <w:t>ми ностроеп и смонтирован один из круппейших цехов, за-</w:t>
        <w:br/>
        <w:t>кончено опробование оборудования под нагрузкой. 16 января</w:t>
        <w:br/>
        <w:t>в 18 часов выдал первый промышленный молибденовый кон-</w:t>
        <w:br/>
        <w:t>центрат. получаемый из сульфидных рул Конурата. Способ</w:t>
        <w:br/>
        <w:t>ПоПутного извлечения молибдена из медиомолибденовых рұд</w:t>
        <w:br/>
        <w:t>в медеплавильной промышленности Союза принимается влер-</w:t>
        <w:br/>
        <w:t>вые, это значительно удешевляет получение ценнейшего</w:t>
        <w:br/>
        <w:t>металла”.</w:t>
        <w:br/>
        <w:t>- Жарайсыңдар, жігіттер! - деді журналистердін ұшқыр-</w:t>
        <w:br/>
        <w:t>лығына риза болған қуанышынірікпей дауыстай сөйлеп. - Мә.</w:t>
        <w:br/>
        <w:t>мынаны оқы. Ол қолындағы газетті жанында отырған Гүлбаһ-</w:t>
        <w:br/>
        <w:t>рамға берді.</w:t>
        <w:br/>
        <w:t>- Құтты болсын! Газетті асығыс шолған Гүлбаһрам орны-</w:t>
        <w:br/>
        <w:t>нан тұрды. - Қой, саған кедергі келтіргенім болмас, жұмыста-</w:t>
        <w:br/>
        <w:t>рымды бітіре берейін.</w:t>
        <w:br/>
        <w:t>- Қайда барасын?</w:t>
        <w:br/>
        <w:t>-- Алдымен ертеңгі пойызға билет аламын. Сосын қалалық</w:t>
        <w:br/>
        <w:t>ауруханаға, бірге жұмыс істеген қыздарға барамын.</w:t>
        <w:br/>
        <w:t>- Асыкпа. Мына тұрған Қарағандыға жете алмаймындеп</w:t>
        <w:br/>
        <w:t>корқасың ба?</w:t>
        <w:br/>
        <w:t>-- Жоқ. ертең жүріп кетуім керек.</w:t>
        <w:br/>
        <w:t>-- Неге асыктып сонша?</w:t>
        <w:br/>
        <w:t>- Жұмысқа шығамын. Үйде отыра-отыра жалығып кеттім</w:t>
        <w:br/>
        <w:t>түге. и</w:t>
        <w:br/>
        <w:t>- Басқа жаққа бұрылып кетпей кешке үйге кел.</w:t>
        <w:br/>
        <w:t>26</w:t>
        <w:br/>
        <w:t>Жекенің қолында мал бар ма? Соны Күнтуардын өз аузынан</w:t>
        <w:br/>
        <w:t>естиікші.</w:t>
        <w:br/>
        <w:t>- Күштей коллективтендіру салдарынан Казакстандағы</w:t>
        <w:br/>
        <w:t>кырық миллион мал он есе кеміді. Бұрын әр семьяла алты- -жеті</w:t>
        <w:br/>
        <w:t>ірі кара. қырық-отыз ұсақ мал болған еді, қазір ол да жоқ.</w:t>
        <w:br/>
        <w:t>-.Голошекиннің казақтың малын кұртуы бүкілхалықтық</w:t>
        <w:br/>
        <w:t>трагедиямен аяқталды, -деді Әжі ауыр күрсініп. - Елді аштык</w:t>
        <w:br/>
        <w:t>жайлап, республикадағы алты миллионға жуық қазақтын жар-</w:t>
        <w:br/>
        <w:t>тысына жұығы қырылды.</w:t>
        <w:br/>
        <w:t>- Сырттан келген сұрқия казакты аясын ба? - деді Күлтай</w:t>
        <w:br/>
        <w:t>Нұрдәулеттен естігендері есіне түсіп.</w:t>
        <w:br/>
        <w:t>- Голошекинді қазақтар ку жақ деп атаушы еді. Сол теке</w:t>
        <w:br/>
        <w:t>сақалдан кейін республиканың басқару тізгінін колына алған</w:t>
        <w:br/>
        <w:t>Мирзоян колхозшыларға мал ұстауға рұксат беріп, ауыл шару-</w:t>
        <w:br/>
        <w:t>ашылығын көтерді,-деп сөзін жалғастырды Әжі. - Өнеркәсіпті</w:t>
      </w:r>
    </w:p>
    <w:p>
      <w:r>
        <w:t>ле ұмытқан жоқ. Балкаш пен Қоңыратты, Жезказған мен Қара-</w:t>
        <w:br/>
        <w:t>ғандыны үнемі назарында ұстады. Ұлы Даланың ұлт қамын</w:t>
        <w:br/>
        <w:t>жеген зиялы азаматтарын қуғын-сүргіннен арашалап, казак</w:t>
        <w:br/>
        <w:t>өнерінін Москвадағы онкүндігін өткізген де сол Мирзоян. Ал</w:t>
        <w:br/>
        <w:t>мына Скворцов қазақтың әдебиеті мен мәдениетіне мұрынын</w:t>
        <w:br/>
        <w:t>шүйіріп қарайды.</w:t>
        <w:br/>
        <w:t>- Қайран, Мирзояннын калірі өтті ғой, - деді Үрипа. -</w:t>
        <w:br/>
        <w:t>Тар мандайымызға сыймай кеттісабаз! Халыққа қызмететкен</w:t>
        <w:br/>
        <w:t>Мирзоянды халық жауы деп аткан күндіде бастан кештік.</w:t>
        <w:br/>
        <w:t>- Жалғыз Мирзоян ба?! Отыз жеті мен отыз сегізінші жыл</w:t>
        <w:br/>
        <w:t>талай жайсаңның басын жұтты ғой, -- деп терең күрсінді Әжі.</w:t>
        <w:br/>
        <w:t>- Мирзоян аяулы азамат болмаса, халық сүйіспеншілікпен</w:t>
        <w:br/>
        <w:t>оны Мырзажан деп аялар ма еді?! - Біздің Нұрдәулет те оны</w:t>
        <w:br/>
        <w:t>алды кең, ақылды азамат деп аузынан тастамай отырушы еді.</w:t>
        <w:br/>
        <w:t>Ас-су ішіп болғасын енді бұлар Тілеулесті ортаға алды.</w:t>
        <w:br/>
        <w:t>- Сен кімнің баласысын, - деді Әжі. “Сен соны да біл-</w:t>
        <w:br/>
        <w:t>мейсің бе?!” дегендей Әжіге таңдана қарап отырды да:</w:t>
        <w:br/>
        <w:t>- Әжемнің баласымын,- деді.</w:t>
        <w:br/>
        <w:t>- Әкеннің аты кім?</w:t>
        <w:br/>
        <w:t>- Нұдәлет.</w:t>
        <w:br/>
        <w:t>- Кәне, көрсетші, әкең қайда?</w:t>
        <w:br/>
        <w:t>- Әңе,- деп төрде ілулі тұрған Нұрдәулеттің суретін көр-</w:t>
        <w:br/>
        <w:t>сетті Тілеулес.</w:t>
        <w:br/>
        <w:t>- Әженді біз алып кетеміз. Бересің бе?</w:t>
        <w:br/>
        <w:t>- Бемейм.</w:t>
        <w:br/>
        <w:t>- Нешедесің сен? Тілеулес үш саусағын шошайтты. Сол</w:t>
        <w:br/>
        <w:t>сәт Күлтайдың көршісі Әбеннің бес жастағы ұлы Бейсен кіріп</w:t>
        <w:br/>
        <w:t>33</w:t>
        <w:br/>
        <w:t>“Сеңімен келіспеу мүмкін емес. Өйткен, сен не айтсан ла,</w:t>
        <w:br/>
        <w:t>тауып айтасын, жаным!”</w:t>
        <w:br/>
        <w:t>“Сен “жаным” деген сайын мен сені бұрынғыдан да бетер</w:t>
        <w:br/>
        <w:t>жанып сүйемін, Айым!”</w:t>
        <w:br/>
        <w:t>“Мен сенің осы маған деген оттан да ыстық інкәрлігіңнен</w:t>
        <w:br/>
        <w:t>коркамын, жаным Саят!”</w:t>
        <w:br/>
        <w:t>“Неге, Айым?”</w:t>
        <w:br/>
        <w:t>“Ана бір жылы бір жерден оқығаным бар елі: “Махаббат</w:t>
        <w:br/>
        <w:t>оты тез тұтанып, негұрлым лаулап жанса, соғұрлым тез өшеді”</w:t>
        <w:br/>
        <w:t>депті бір жазушы. Жансаң жан, бірақ сөне көрме, жаным!”</w:t>
      </w:r>
    </w:p>
    <w:p>
      <w:r>
        <w:t>“О недегенің, Айым! Маған сенсіз өмір жок екенін білмеу-</w:t>
        <w:br/>
        <w:t>ші меең, әлде сенбейсің бе?”</w:t>
        <w:br/>
        <w:t>“Білемін де, сенемін де, жаным! Сенбесем сенімен тағдыр</w:t>
        <w:br/>
        <w:t>косар ма ем. Бірақ қорқа берем.”</w:t>
        <w:br/>
        <w:t>“Неге? Неден коркасын, Айым!”</w:t>
        <w:br/>
        <w:t>“Білмеймін. Осы жаққа келгелі біртүрлі бір корқыныш</w:t>
        <w:br/>
        <w:t>сезімі пайда болды. Жүрек шіркін сезімтал ғой, әлдебір жа-</w:t>
        <w:br/>
        <w:t>мандықты сезетін сияқты. Той үстінде осындай күдікті ойлың</w:t>
        <w:br/>
        <w:t>келгеніде күлірлік болар. Ағат айтсам Алла өзі кешірер. Сен</w:t>
        <w:br/>
        <w:t>декеш. Мен сенен ештене жасыра алмаймын ғой, жаңым!”</w:t>
        <w:br/>
        <w:t>“Қорықпа, Айым! Бізді енді ешкім, ешкашан ажырата ал-</w:t>
        <w:br/>
        <w:t>майды. Үрейленер ештене көріп тұрғам жоқ”.</w:t>
        <w:br/>
        <w:t>“Адамның еркінен тыс болатын окыс оқиға көп қой. Тағ-</w:t>
        <w:br/>
        <w:t>дыр дейтін тас кедергі тағы бар”.</w:t>
        <w:br/>
        <w:t>“Ойлама, Айым, ондайды.”</w:t>
        <w:br/>
        <w:t>“Қойдым, жаным, койлым. Өмірде бір-ақ рет болатын той-</w:t>
        <w:br/>
        <w:t>ымызда көнілімізге көленке түсіру жөн емес”.</w:t>
        <w:br/>
        <w:t>“Ақылыңнан айналдым, Айым! Сенің сымбаты бөлек сырт-</w:t>
        <w:br/>
        <w:t>қысұлулығың ғана емес, акылың ғой мені саған соншама інкәр</w:t>
        <w:br/>
        <w:t>еткен. Сырты нұрлы, іші сырлы сендей қыз қайтып енді туар</w:t>
        <w:br/>
        <w:t>ма? Тал бойыңда тарыдай мін жоқ кой, сенің!”</w:t>
        <w:br/>
        <w:t>Бақыттан басы айналған Саят пен Айбота уақыттың қалай</w:t>
        <w:br/>
        <w:t>тез өткенін байкаған жок.</w:t>
        <w:br/>
        <w:t>Сол түні екі жас ак төсекте бастарын қосын еді...</w:t>
        <w:br/>
        <w:t>Кеш үйықтап, кеш тұрған жас жұбайларды ертесіне:</w:t>
        <w:br/>
        <w:t>- Соғыс басталды! Соғыс!-деген суық хабар қарсы алды.</w:t>
        <w:br/>
        <w:t>Жана ғана шанырак көтерген ақ некелі екі жасактөсекте</w:t>
        <w:br/>
        <w:t>бақыттын балын таткан түні- 22 июнь күні танғы сағат төртте</w:t>
        <w:br/>
        <w:t>гитлерлік Германия Совет одағына опасыздықпен басып кірген</w:t>
        <w:br/>
        <w:t>еді...</w:t>
        <w:br/>
        <w:t>Әжі бастаған тон Құсұяға жете алмады. Күлтайдың туған</w:t>
        <w:br/>
        <w:t>жердің топырағына аунаймын, Құсұяда өткен жастық ша-</w:t>
        <w:br/>
        <w:t>--Сен құлағанда да, мықтап құладың ғой.</w:t>
        <w:br/>
        <w:t>-- Иә, сол қызулы құшактың жемісі ғой аяқ астынан екі</w:t>
        <w:br/>
        <w:t>қабат болып калғаным. Сосын тимей гөр оған.</w:t>
        <w:br/>
        <w:t>- Енді өкінесін бе?</w:t>
        <w:br/>
        <w:t>- Е, жоғы, болары болып, бояуы сіңгесін өкіндің не, өкін-</w:t>
        <w:br/>
        <w:t>бедін не?</w:t>
        <w:br/>
        <w:t>-- Немене, әблен көнілін қалып болды ма?</w:t>
        <w:br/>
        <w:t>- Е, жоғы.</w:t>
      </w:r>
    </w:p>
    <w:p>
      <w:r>
        <w:t>-- Ендеше неге құлағын сонша шулатасың онын.</w:t>
        <w:br/>
        <w:t>-- Әшейін, сенімен сағынысып көріскесіп ағытылып кет-</w:t>
        <w:br/>
        <w:t>кен сыр ғой бұда. “Жуас түйе жүндеуге жаксы” деп ол байғұс-</w:t>
        <w:br/>
        <w:t>тың басын қатыра беретінім рас. Әйтпесе, теріс карап ұйыктап</w:t>
        <w:br/>
        <w:t>қалатынынан басқа жазығы жоқ ол байғұстын. Обалы не, мен</w:t>
        <w:br/>
        <w:t>дегенде шығарда жаны баска.</w:t>
        <w:br/>
        <w:t>- Қойдан жуас Ағабек болмаса, басқа жігіт шыдамас саған.</w:t>
        <w:br/>
        <w:t>- Иә, оның рас. Құдай саған берген сабыр мен салмақты</w:t>
        <w:br/>
        <w:t>маған қимаған ғой.</w:t>
        <w:br/>
        <w:t>Әнгімелесе жүріп танғы асты бірге ішкен олар күн ұясы-</w:t>
        <w:br/>
        <w:t>нан көтерілгенде үйден шықты. Аспан ашық. Түні бойы жау-</w:t>
        <w:br/>
        <w:t>ған кар айналаны ақ көрпеге орап тастапты. Батыс жактан бір</w:t>
        <w:br/>
        <w:t>ызғырық жел есіп тұр. Сағы сына коймаған шыңылтыр аяз бет</w:t>
        <w:br/>
        <w:t>шымшиды.</w:t>
        <w:br/>
        <w:t>- Калааз уақытта біраз өсіп калыпты ғой, көшелері ұзара</w:t>
        <w:br/>
        <w:t>түскен бе, калай?</w:t>
        <w:br/>
        <w:t>- Иә, қаламыз жыл сайын емес, ай сайын өсіп келеді, -</w:t>
        <w:br/>
        <w:t>деді айналаға сүйсіне қараған Гүлсім қуанышын бүкпей, -- Әне,</w:t>
        <w:br/>
        <w:t>ана бір тұсқа қарашы, анау күн нұрымен шағылыскан үлкен ақ</w:t>
        <w:br/>
        <w:t>үйлі көріп келесің бе?</w:t>
        <w:br/>
        <w:t>-- Иә, көрдім. Ол не?</w:t>
        <w:br/>
        <w:t>- Ол кеншілердің мәдениет сарайы.</w:t>
        <w:br/>
        <w:t>- Ол жерде бұрын ескі барак болушы еді ғой.</w:t>
        <w:br/>
        <w:t>- Оныысырып тастап, осы сарайды салдық.</w:t>
        <w:br/>
        <w:t>- Оның жанында кызыл кірпіштен өрілген тағы бір үй пайда</w:t>
        <w:br/>
        <w:t>болыпты ғой, ол не?</w:t>
        <w:br/>
        <w:t>-- Ол мектеп.</w:t>
        <w:br/>
        <w:t>- Тағы не жаңалык бар Балқашта?</w:t>
        <w:br/>
        <w:t>- О, біздің Балқашта жаналык жетелі. Өткен жылдың соны</w:t>
        <w:br/>
        <w:t>мен биылгы жылдын басында Балқаштың тарихында елеулі оқи-</w:t>
        <w:br/>
        <w:t>ғалар болды.</w:t>
        <w:br/>
        <w:t>-- Ол кандай оқиғалар? - деп елең ете калды Гүлбаһрам.</w:t>
        <w:br/>
        <w:t>- Ескі жылдын аяқ шенінде Балқаш мыс қорыту заводын-</w:t>
        <w:br/>
        <w:t>25</w:t>
        <w:br/>
        <w:t>ҮНІ</w:t>
        <w:br/>
        <w:t>Бұрнағы жылдары көктем шығысымен-ақ Алматы ұзаты-</w:t>
        <w:br/>
        <w:t>латын қыздай кұлпырып кетуші еді. Бақтар мен алаңдар алуан</w:t>
        <w:br/>
        <w:t>түрлі гүлге оранып, ағаш біткен жасыл жапырақ жамылатын.</w:t>
        <w:br/>
        <w:t>Аррық суғатолып, тау басынан құлай акқан құба бұлақ сылык-</w:t>
        <w:br/>
        <w:t>сылық күліп жатушы еді. Жаңбыр да жиі жауып, ылғал да мол</w:t>
        <w:br/>
        <w:t>болатын. Сулы жер -- нулы жердеген рас. Калалағы тал-терек-</w:t>
      </w:r>
    </w:p>
    <w:p>
      <w:r>
        <w:t>тер былай тұрсын, тау баурайындағы шыршалар мсн тастақ</w:t>
        <w:br/>
        <w:t>жерлердегі қайын, қарағай, карағашқа дейін көкпеңбек боп</w:t>
        <w:br/>
        <w:t>тұрушы еді. Құмайт жерлерге де жібектей жасыл шөптер шы-</w:t>
        <w:br/>
        <w:t>ғып,таудың тарғыл тасы да көгілдір мүкпен көмкерілетін. Та-</w:t>
        <w:br/>
        <w:t>нертең және кешкісін Алатау жақтан жанға жайлы салқын са-</w:t>
        <w:br/>
        <w:t>мал соғатын. Ал биыл ауа-райы өзгеше болып тұр. Көктемнің</w:t>
        <w:br/>
        <w:t>ұш айы зулап өте шықты. Жаздыңда жарты айы түгесілді. Бірақ,</w:t>
        <w:br/>
        <w:t>құданын күдіреті, аспаннан біртамшы тамбай қойды. Жаз ор-</w:t>
        <w:br/>
        <w:t>тасына жетпей жатып-ак, жап-жасыл жапырақтар тым ерте сар-</w:t>
        <w:br/>
        <w:t>ғайып баралы. Ағаш бұтақтары да мезгілінен бұрын сирей бас-</w:t>
        <w:br/>
        <w:t>тады. Бактардағы гүлдердің де ажары солғын. Жаңбырсыз өтіп</w:t>
        <w:br/>
        <w:t>жаткан жазлың әдеттен тыс ыстык күні Алматы көпнелеріндегі</w:t>
        <w:br/>
        <w:t>асфальттің өзін балқытып жіберді. Ыстыктан апшысы куырыл-</w:t>
        <w:br/>
        <w:t>ған құс екеш құс та көленкені саялайлы. Аламдар көшеге шық-</w:t>
        <w:br/>
        <w:t>пауға тырысады. Шыға калса, салқын үйте жеткеніне асығады.</w:t>
        <w:br/>
        <w:t>Рас,анда-санда Алатау жақтан қоп-кою қара бұлт шығады. Сол</w:t>
        <w:br/>
        <w:t>қорғасындай ауыр бұлттар кейде күннін де көзін көлегейлеп</w:t>
        <w:br/>
        <w:t>тұрып алады. Әйтсе де түйілуі, шүйілуі көп сол бұлт та жаңбыр</w:t>
        <w:br/>
        <w:t>боп жаумайды. Қабағын түйіп, қала үстіне төніп кеп, еңді жау-</w:t>
        <w:br/>
        <w:t>ады. енді жауады деген кезде тайып тұрады. Аяқ астынан тұрған</w:t>
        <w:br/>
        <w:t>күшті жел жауғалы тұрған кап-қара калың бұлтты алдына салып</w:t>
        <w:br/>
        <w:t>ап, әллекайда айдап алып кетеді. Тымырсық ауаға жел көтер-</w:t>
        <w:br/>
        <w:t>ген шаң мен тозан қосылып, тағы да тірі жанны тынысын та-</w:t>
        <w:br/>
        <w:t>рылта түседі. Сондай сәттерде Күлтайдың кан кысымы күрт</w:t>
        <w:br/>
        <w:t>көтеріліп кетеді.</w:t>
        <w:br/>
        <w:t>Шілденің шілінгір ыстығы тәнін, жалғыздық жанын шыж-</w:t>
        <w:br/>
        <w:t>ғырған Күлтай ас үйде түскіас әзірлеп жатқанда Әжімен ХҮрипа</w:t>
        <w:br/>
        <w:t>келе қалды. Әжі есіктен сәйлей кірді:</w:t>
        <w:br/>
        <w:t>- Ал Күлтай, дайындал. Жол жүреміз.</w:t>
        <w:br/>
        <w:t>-- Қайда, жаным-ау?</w:t>
        <w:br/>
        <w:t>-- Құсұяға.</w:t>
        <w:br/>
        <w:t>- Құсұяғадеймісің? Ондане бар? Қуанғаннан Күлтайдын</w:t>
        <w:br/>
        <w:t>аузына өзге сөз түспеді.</w:t>
        <w:br/>
        <w:t>36</w:t>
        <w:br/>
        <w:t>қысы мен советтін қаһарлы қаруы уакытша женіске жетіп,</w:t>
        <w:br/>
        <w:t>желіккен жаудың екіаяғын біретікке тығады әлі.</w:t>
        <w:br/>
        <w:t>“Ауруды дәріден бұрын сөз емдейді деуші еді дәрігер до-</w:t>
        <w:br/>
        <w:t>сым Байғожа, - деп ойлады Қыстаубай. -- Сол рас екен. Мына</w:t>
        <w:br/>
        <w:t>Анатолийдін сөзі жүрекке жылу, бойға куат беріп жатыр. Қай-</w:t>
        <w:br/>
        <w:t>ран,аңқылдаған орысым-ай, сен де менің қазағым сияқты ақ-</w:t>
        <w:br/>
        <w:t>көңіл, кеңпейілсін-ау. Әкем Кәрішал жақсы көрген орысын</w:t>
        <w:br/>
        <w:t>тамырдеуші еді. Анатолий, сен енді маған тамырсың...”</w:t>
        <w:br/>
        <w:t>Қыстаубайдың ойын Анатолий бұзды:</w:t>
        <w:br/>
        <w:t>- Неғып үнсіз қалдың? Жараң жанына батып жатыр ма?</w:t>
        <w:br/>
        <w:t>Әлде мына тозақтан үрейленіп жатырсың ба?</w:t>
        <w:br/>
        <w:t>- Біздің аталарымыз үш күннен сон тозакка да үйренесің</w:t>
        <w:br/>
        <w:t>деуші еді. Түйедей төзімді, түйедей көнтерлі, көпбіс казақ</w:t>
        <w:br/>
        <w:t>емеспіз бе? Бәріне де көндігіп келемін. Жаңағы өзін айткан</w:t>
        <w:br/>
        <w:t>жылы сөзден сон жарам да жазылып кеткендей. Рахмет, саған</w:t>
        <w:br/>
        <w:t>Анатолий!</w:t>
      </w:r>
    </w:p>
    <w:p>
      <w:r>
        <w:t>- Рахметті жазылған соң айтарсың. Алдымен мынаны</w:t>
        <w:br/>
        <w:t>жеп ал.</w:t>
        <w:br/>
        <w:t>Анатолий осыны айтты дашошқанын бір кесек салосының</w:t>
        <w:br/>
        <w:t>шетінен жіңішкелеп бір тілімін кесіп берді.</w:t>
        <w:br/>
        <w:t>- Бұдан артык бермеймін,- деді ол.</w:t>
        <w:br/>
        <w:t>- Бүдан артықты дәметпеймін, - деді Қыстаубай.</w:t>
        <w:br/>
        <w:t>- Дұрыс, -- деді Анатолий даусын соза сөйлеп. - Мен са-</w:t>
        <w:br/>
        <w:t>ған тамақты үнемдеу үнін ғана емес, өзінді аман сақтау үшін де</w:t>
        <w:br/>
        <w:t>аз беремін. Аз тамақ ағзанды аман сақтайды.</w:t>
        <w:br/>
        <w:t>- Оның мәнісі неде?</w:t>
        <w:br/>
        <w:t>- Онын мәнісі мынада: аштықта қолға түскен тамақты тал-</w:t>
        <w:br/>
        <w:t>ғамай жұтып, тоя жесең, аш өзекке түсіп, өліп кетесін.</w:t>
        <w:br/>
        <w:t>- Сондай да бола ма?</w:t>
        <w:br/>
        <w:t>- Болғанда кандай, солай, бауырым.</w:t>
        <w:br/>
        <w:t>Осы әнгімеден соң бірапта өткенде Анатолий мен Қыста-</w:t>
        <w:br/>
        <w:t>убай партизандарға келіп қосылды. Бұлар немістерге тұтқиыл-</w:t>
        <w:br/>
        <w:t>дан шабуыл жасап, күйрете соккы беріп жүрлі. Кезекті бір</w:t>
        <w:br/>
        <w:t>кескілескен айқаста Кыстаубай катты жаракаттанып, кайталан</w:t>
        <w:br/>
        <w:t>тұтқынға түсті. Бұл жолы ол Дахау концлагерінен бір-ак шык-</w:t>
        <w:br/>
        <w:t>ты. Кейін оны Маутхаузен концлагеріне жөнелтті. Бұл жерле</w:t>
        <w:br/>
        <w:t>ол Анатолиймен кездесті. Бірде Қыстаубай оған былай деді:</w:t>
        <w:br/>
        <w:t>- Ал Апатолий, сен маган мынаны айтты, мынатұтқын-</w:t>
        <w:br/>
        <w:t>дар лагерінен қашып штыға аламыз ба?</w:t>
        <w:br/>
        <w:t>- Үмітсіз - сайтан. Уақыты келгенде ол жайлы даакылда-</w:t>
        <w:br/>
        <w:t>сармыз.</w:t>
        <w:br/>
        <w:t>- Күзет күшті ғой.</w:t>
        <w:br/>
        <w:t>43</w:t>
        <w:br/>
        <w:t>өтіп жатқанда бір-біріне ынтыға қараған екі жас сөзбен емес,</w:t>
        <w:br/>
        <w:t>көзбеп сөйлесті.</w:t>
        <w:br/>
        <w:t>“Неге менен көзінді алмайсын, жаным</w:t>
        <w:br/>
        <w:t>“Саған қарай бергім келеді, Айым!”</w:t>
        <w:br/>
        <w:t>“Мені жаңа көріп тұрған жоқсын ғой”</w:t>
        <w:br/>
        <w:t>“Саусағын қандай, саусағың сенін керемет! Алақаныңа</w:t>
        <w:br/>
        <w:t>алақаным тиіп еді, ет жүрегім елжіреп, тұла бойым балкып ба-</w:t>
        <w:br/>
        <w:t>рады. Көзін ше, көзің?! Сенің көзің көз емес, тереніне тартып</w:t>
        <w:br/>
        <w:t>әкетер тұңғиық бір теңіз ғой. Сол сезім тенізіне жүзуден артық</w:t>
        <w:br/>
        <w:t>рахат, бақыт бар ма, бұ дүниеде! Жанарына жарты Әлем сыйып</w:t>
        <w:br/>
        <w:t>тұр. Мен сенен көзімді ала алар емеспін. Қараған сайын той-</w:t>
        <w:br/>
        <w:t>маймын. Саған айтар жан сырым осы, Айым!”</w:t>
      </w:r>
    </w:p>
    <w:p>
      <w:r>
        <w:t>“Жаным менің, жарым менін, Саятжан! Қойшы енді, жа-</w:t>
        <w:br/>
        <w:t>рығым! Жанарың жасаурап, карай бермеші, жаным!”</w:t>
        <w:br/>
        <w:t>“Неге қоюым керек, айтшы, Айым!”</w:t>
        <w:br/>
        <w:t>“Жұрттың бәрі көріп отыр, ұят емес пе?”</w:t>
        <w:br/>
        <w:t>“Сүю ұят емес, сүйе алмау ұят. Сезімге бағынбаған, ма-</w:t>
        <w:br/>
        <w:t>хаббаткатабынбаған адам адам ба?! “Махаббатсыз дүние бос,</w:t>
        <w:br/>
        <w:t>хайуанға оны кос” деген жок па дана Абай. Сені бір көрген</w:t>
        <w:br/>
        <w:t>жанпын саған ғашық боларын білемін. Ғасырда бір-ақ туатын</w:t>
        <w:br/>
        <w:t>өзің сынды сұлуды сүймеу мүмкін бе2! Саған ғашық мың-мил-</w:t>
        <w:br/>
        <w:t>лион жігіттің бірі менмін. Сол мың-миллион жігіттен менін</w:t>
        <w:br/>
        <w:t>бір артықшылығым бар, білесін бе, Айым!”</w:t>
        <w:br/>
        <w:t>“Ол қандай артықшылық, айтшы жаным!”</w:t>
        <w:br/>
        <w:t>“Сеҙім деген күдлірет ештеңемен өлшенбейді. Егер сезім</w:t>
        <w:br/>
        <w:t>өлшенер болса, менің саған деген сезімімнің шексіздігін көрер</w:t>
        <w:br/>
        <w:t>еді сол саған інкәр кәп жігіт”</w:t>
        <w:br/>
        <w:t>“Сезімде шек жок екені рас. Дегенмен, сақ болшы, жаным!”</w:t>
        <w:br/>
        <w:t>“Кімнен. неден сақтануым керек, Айым!”</w:t>
        <w:br/>
        <w:t>“Сұғанақ, суық көзден, жанына жара түсірер жансак айты-</w:t>
        <w:br/>
        <w:t>лар сөзден сак болшы, жаным!"</w:t>
        <w:br/>
        <w:t>“Құшағыма қысып, сүйгім келіп отыр сені, Айым!”</w:t>
        <w:br/>
        <w:t>“Сабырлы бол, жаным!”</w:t>
        <w:br/>
        <w:t>“Сезім кашан сабырлы болып еді, айтшы, Айым!”</w:t>
        <w:br/>
        <w:t>“Мен сенің осылай лаулап жанғаныннан қорқам, жаным</w:t>
        <w:br/>
        <w:t>Саят!”</w:t>
        <w:br/>
        <w:t>“Сен ғашык отынан қорыкпа, Айым, сүйе ал майтындар-</w:t>
        <w:br/>
        <w:t>дан корық. Жамандык пен жауыздық атаулы өмірі өліп-талып</w:t>
        <w:br/>
        <w:t>сүй ык кИНЕН Еярелн өзімшілдерден өрбиді. Бірін-бірі құлай</w:t>
        <w:br/>
        <w:t>ыз ғашыктар ғана жаксылык жасауға кұмар. Олар ас-</w:t>
        <w:br/>
        <w:t>паңдағы Ай мен Күндей айналасына үнсіз сәуле шашады. Дұрыс</w:t>
        <w:br/>
        <w:t>айтып отырмын ба, әлде менің ойым кате ме?”</w:t>
        <w:br/>
        <w:t>38</w:t>
        <w:br/>
        <w:t>&gt;</w:t>
        <w:br/>
        <w:t>сым жауғатәулік бойы тойтарыс беріп тоқтатқан ержүрек ше-</w:t>
        <w:br/>
        <w:t>карашылардың жартысына жуығы алғашқы күні-ақ опат бол-</w:t>
        <w:br/>
        <w:t>ды. Сол күнгі айқас дәл казір де көз алдында. Қатары сиреген</w:t>
        <w:br/>
        <w:t>шекарашылар төрт топка бөлініп, орман ішін паналап елі, ізге</w:t>
        <w:br/>
        <w:t>түскен немістер лезде коршап алды. Аяқ астынан басталған аты-</w:t>
        <w:br/>
        <w:t>стан екі жактан да біраз шығын болды. Шенбер тәрізді қоршау</w:t>
        <w:br/>
        <w:t>сәтсайын тарылып бара жатты. Немістерге тірідей тұтқын бо-</w:t>
        <w:br/>
        <w:t>лудан ер өлімін артык көрген қайран ерлер қапысыз шайқасты.</w:t>
        <w:br/>
        <w:t>Сол шайқаста басым көпшілігі шейіт болып, аз ғана топ тозақ</w:t>
        <w:br/>
        <w:t>шенберін бұзып шықты.</w:t>
        <w:br/>
        <w:t>Қоршауды жарып өткен ол орманның орта тұсындағы</w:t>
      </w:r>
    </w:p>
    <w:p>
      <w:r>
        <w:t>бәйтеректі паналап, соңғы оғын атып жатқанда қаңғырған бір</w:t>
        <w:br/>
        <w:t>қорғасын сол бұғанасын талқандап кетті. Жараланған сол бұға-</w:t>
        <w:br/>
        <w:t>насын оң қолымен басып, алға аттай бергенде ағаштын түбіріне</w:t>
        <w:br/>
        <w:t>сүрініп құлап түсті. Одан кейін не болғанын есіне түсіре алма-</w:t>
        <w:br/>
        <w:t>ды. Қазіргі жатысы мынау. Басы бас емес, құлды корғасын құ-</w:t>
        <w:br/>
        <w:t>йылған доп. Ап-ауыр. Көтертпейлі. Таңдайы құп-құрғақ. Еріні</w:t>
        <w:br/>
        <w:t>кезеріп тұр. Гілі сиырдың тілі құсап ұзарып кеткен бе, сала</w:t>
        <w:br/>
        <w:t>құлаш боп, салан-салан етіп, аузына сыймайды. Әлдебір қара-</w:t>
        <w:br/>
        <w:t>таспен бастырып қойғандай кеудесіде зілмауыр. Онайлыкпен</w:t>
        <w:br/>
        <w:t>көтертпейтін денені билеу де киын. Таңдай жібітпек болып</w:t>
        <w:br/>
        <w:t>құтысын іздеп еді, ол бар болғыр жоқ болып шықты. Жаңынан</w:t>
        <w:br/>
        <w:t>тастамайтын жан серігінін қашан, қай жерде калғанын бір</w:t>
        <w:br/>
        <w:t>Құдай біледі. Ауырлал кеткен басын әрен көтеріп, жан-жағына</w:t>
        <w:br/>
        <w:t>қаралы. Он колымен жер тіреп, салмағын оң аяққа салаорнынан</w:t>
        <w:br/>
        <w:t>тұрмақ болып еді, жанында жаткан жаралы жауынгер:</w:t>
        <w:br/>
        <w:t>- Жат! Қайда барасын? - деп колымен жаскап кайта</w:t>
        <w:br/>
        <w:t>жатқызды.</w:t>
        <w:br/>
        <w:t>- Су, суішемін,- деді ол.</w:t>
        <w:br/>
        <w:t>- Саған тұруға болмайды.</w:t>
        <w:br/>
        <w:t>- Неге?</w:t>
        <w:br/>
        <w:t>-- Қашан жаран жазылғанша жатып күш жина.</w:t>
        <w:br/>
        <w:t>- Шөллеп өліп барамын.</w:t>
        <w:br/>
        <w:t>- Ма, әзірше таңдай жібіте тұр.</w:t>
        <w:br/>
        <w:t>Ол жаралы жауынгер берген солдат құтысыныңтүбіндегі</w:t>
        <w:br/>
        <w:t>судысаркаішті. Оған шөлі қанған жоқ. Әйтсе де бойы сәл жеңіл-</w:t>
        <w:br/>
        <w:t>денгендей болды. Мандайынан бір суық тер бүрк ететүсті.</w:t>
        <w:br/>
        <w:t>- Сіз кімсіз?-леді Қыстаубай камкор көршісіне деген алғы-</w:t>
        <w:br/>
        <w:t>сын сөзбен емес, мейірімді көзбен айтып.</w:t>
        <w:br/>
        <w:t>- Сіз деме, сен деп сөйле. Мен де советтің өзіңдей жау-</w:t>
        <w:br/>
        <w:t>ынгерімін.</w:t>
        <w:br/>
        <w:t>- Ол ынғайсыз ғой.</w:t>
        <w:br/>
        <w:t>41</w:t>
        <w:br/>
        <w:t>- Бірдене болмаса бармайсып ба? Құсұяға жол түссе құстай</w:t>
        <w:br/>
        <w:t>ұшар ем дейтінің кайда?</w:t>
        <w:br/>
        <w:t>- Барғанда мен барайын. Бірак соған бір себеп болып түр-</w:t>
        <w:br/>
        <w:t>ау шамасы.</w:t>
        <w:br/>
        <w:t>- Тойға барамыз.</w:t>
        <w:br/>
        <w:t>-- Қандай той?</w:t>
        <w:br/>
        <w:t>- Біздің Айботаның Есентұрдын ұлы Саятқа тұрмысқа</w:t>
        <w:br/>
        <w:t>шыққанын өзің білесін.</w:t>
        <w:br/>
        <w:t>- Е, білмегенде, Айботажанның университет бітіруі мен</w:t>
        <w:br/>
        <w:t>ұзату тойын өткізгеніміз күні кеше ғана смес пе?</w:t>
      </w:r>
    </w:p>
    <w:p>
      <w:r>
        <w:t>- Есентұр “жалғыз ұлым Саятжанымның үйлену тойын</w:t>
        <w:br/>
        <w:t>құлай коскан құда-құдағиым Әжі мен Үрипасыз өткізбеймін.</w:t>
        <w:br/>
        <w:t>Калайда келсін. Жалғыз-жарым келмей, жора-жолдас, көрші-</w:t>
        <w:br/>
        <w:t>көлем,дос,туыстарымен келсін. Күлтайды қалдырмасын. Қан-</w:t>
        <w:br/>
        <w:t>ша адам келсе де күтіп аламын, - деп сәлем айтыпты. -- Хат-</w:t>
        <w:br/>
        <w:t>матына сенбеймін. Осы өтінішімді әзін өз аузынмен жеткіз, -</w:t>
        <w:br/>
        <w:t>депінісі Тортайды әдейі жіберіпті. - Тойға келетін кісілердің</w:t>
        <w:br/>
        <w:t>хабарын емес, өздерін алып кел. Күтдесе күт. Мен тойға дай-</w:t>
        <w:br/>
        <w:t>ынмын” депті.</w:t>
        <w:br/>
        <w:t>- Жаным-ау, Есентұр Қостанайда тұрмаушы ма еді? Қүс-</w:t>
        <w:br/>
        <w:t>ұяң не айтып тұрған?</w:t>
        <w:br/>
        <w:t>- Қостанайға жетсек, Құсұяға да жетеміз. Туған жерлін</w:t>
        <w:br/>
        <w:t>топырағына бір аунап қайтпаймыз ба?</w:t>
        <w:br/>
        <w:t>- Бір оқпен екі коян ататын болдық кой, - деп жымиды</w:t>
        <w:br/>
        <w:t>Күлтай. - Жүріс кашан?</w:t>
        <w:br/>
        <w:t>- Сен келіссең ертен жүріп кетеміз.</w:t>
        <w:br/>
        <w:t>- Келіскенде кандай.</w:t>
        <w:br/>
        <w:t>Көңіл-күйі өзгеріп шыға келген Күлтай қан кысымы көте-</w:t>
        <w:br/>
        <w:t>ріліп тұрғанын ұмытты. Ауырып тұрған басы да жазылды.</w:t>
        <w:br/>
        <w:t>- Онда кешке хабарласамыз.</w:t>
        <w:br/>
        <w:t>- Жаксы.</w:t>
        <w:br/>
        <w:t>Әжі бастаған топ сол күннің ертесінде жолға шықты. Бұл</w:t>
        <w:br/>
        <w:t>топта Үрипа, Күлтай, Тілеулестен басқа Әжінін көршісі Көшен</w:t>
        <w:br/>
        <w:t>мен онын әйелі Қыжым бар. Бұлардың келетін уақытынан ха-</w:t>
        <w:br/>
        <w:t>барлар Есентұр той өткізуге тас түйін дайын отыр екен. Алыс</w:t>
        <w:br/>
        <w:t>жолдан шаршап келген құрметті қанақтарын бір күн демалды-</w:t>
        <w:br/>
        <w:t>рып алған Есентұр келесі күні тойды бастап кетті.</w:t>
        <w:br/>
        <w:t>Сант пен Айботаның үйлену тойы қаладағы асханалардың</w:t>
        <w:br/>
        <w:t>бірінде өтті.</w:t>
        <w:br/>
        <w:t>Университетте бес жыл бойы бірге оқып, бірін-бірі ұнат-</w:t>
        <w:br/>
        <w:t>қан Саят пен Айбота осы күнді асыға күтіп елі. Үйлену тойы</w:t>
        <w:br/>
        <w:t>3/</w:t>
        <w:br/>
        <w:t>ютплан горняки Қонурата, Джезказғана, треста “Каззолото”.</w:t>
        <w:br/>
        <w:t>График на этих предприятиях становится законом производст-</w:t>
        <w:br/>
        <w:t>ва. Олнако ряд заводов, рудников продолжает отставать. На</w:t>
        <w:br/>
        <w:t>Қарсакпайском мелзаводе, например, грубо нарушается техно-</w:t>
        <w:br/>
        <w:t>логический режим, завод задолжал стране много меди, реконст-</w:t>
        <w:br/>
        <w:t>рукция предприятия затянулась. Участники совешцания крити-</w:t>
        <w:br/>
        <w:t>ковали Главмедь, Главзолото за плохое руководство капиталь-</w:t>
        <w:br/>
        <w:t>нымстроительством. Работа совецания продолжалосьдва дня,</w:t>
        <w:br/>
        <w:t>внем приняли участие замнаркома иветной металлургий тов.</w:t>
        <w:br/>
        <w:t>Анлропов и секретарь ЦК КП /б/ Казахстана тов. Абаков”.</w:t>
        <w:br/>
        <w:t>Сұлтан орнынан тұрып терезе алдына келді. Осы жерден</w:t>
        <w:br/>
        <w:t>Алатау анық көрініп тұр. Ол терезені ашып, кешкі таза ауаны</w:t>
        <w:br/>
        <w:t>кеуде кере жұтты. Аспан ашық екен. Биік ағаштардың жасыл</w:t>
        <w:br/>
        <w:t>жапырактары тау жактан соққан салқын самалмен әнтек</w:t>
        <w:br/>
        <w:t>тербелелі. Күні кеше жан-жағына жалтақ-жалтақ карап жүрген</w:t>
      </w:r>
    </w:p>
    <w:p>
      <w:r>
        <w:t>жорға наурызкөкек көрінбейлі. Шықылықтап ұшып-қонған</w:t>
        <w:br/>
        <w:t>шымшық та көзге түсе қоймады. Әлден уақытта әлдекайдан бір</w:t>
        <w:br/>
        <w:t>топ торғай ұшып келіп, ағаш бұтақтарына қонды. Сұлтан</w:t>
        <w:br/>
        <w:t>терезені жауып, қағаздарын жинастырып, есікті жаба бергенде</w:t>
        <w:br/>
        <w:t>стол үстіндегі үлкен қара телефон шыр ете қалды. Телефон</w:t>
        <w:br/>
        <w:t>тұтқасын көтергенде ар жақтан:</w:t>
        <w:br/>
        <w:t>- Сұлтан Төлеуханович, сәлеметсіз бе? Мен Гүлсіммін</w:t>
        <w:br/>
        <w:t>ғой, - деген әйел дауысы естілді. Қуанғаннан амандасуды да</w:t>
        <w:br/>
        <w:t>ұмытып кеткен Сұлтан:</w:t>
        <w:br/>
        <w:t>- Иә, қайдан сөйлеп тұрсың?- деді.</w:t>
        <w:br/>
        <w:t>- Алматылан.</w:t>
        <w:br/>
        <w:t>-- Қашан келлін?</w:t>
        <w:br/>
        <w:t>- Поезлан түскенім жаңа ғана. Түсті мсталлургия халық</w:t>
        <w:br/>
        <w:t>комиссариатынын шақыруымен келлім.</w:t>
        <w:br/>
        <w:t>- Бірінші Алматы вокзалында тұрсын ба?</w:t>
        <w:br/>
        <w:t>-- Иә, вокзал кезекшісінін кабинетінен телефон соғып</w:t>
        <w:br/>
        <w:t>тұрмын.</w:t>
        <w:br/>
        <w:t>- Онда сол жерде күт. Мен қазір келемін.</w:t>
        <w:br/>
        <w:t>Арала бір сағат уақыт өткенде Гүлсім мен Сұлтан “Есік”</w:t>
        <w:br/>
        <w:t>мейрамханасында кешкіас ішіл отырды. Күн батып, қала шам-</w:t>
        <w:br/>
        <w:t>дары жанған кезде екеуі қонак үйге келді. Мұнда бос орын жоқ</w:t>
        <w:br/>
        <w:t>болып шықты. Гүлсімге танға дейін күту керек болды. Оған:</w:t>
        <w:br/>
        <w:t>“Таң атканша қалай қакиып отырасын? Өзің жолдан шаршап</w:t>
        <w:br/>
        <w:t>келдін. Біздің үйге барайык”, - деді Сұлтан. Гүлсім бұл ұсы-</w:t>
        <w:br/>
        <w:t>ныска іштей карсы болмаса ла, бірден келісім бермеді. Әйтсе де</w:t>
        <w:br/>
        <w:t>Сұлтан Гүлсімді әрі-бері үгіттеп, ақыры көндірді.</w:t>
        <w:br/>
        <w:t>Сол түні Гүлсім Сұлтанның үйіне қонып шықты...</w:t>
        <w:br/>
        <w:t>-- Ағаның артынын қайырын берсін. Жасамаған жасын,</w:t>
        <w:br/>
        <w:t>өзіңіз жасаныз, - деп сөзге араласты Күнтуар. Кезінде келе</w:t>
        <w:br/>
        <w:t>алмадым. Өзіңіз білесіз, жер шалғай.</w:t>
        <w:br/>
        <w:t>2. Оған өкпе жок, - деді Күлтай. - Көніл айткан хатынды</w:t>
        <w:br/>
        <w:t>алғанбыз. Өркенің өссін, калкам. - Ой. менікі не тұрыс. Шай</w:t>
        <w:br/>
        <w:t>қойып жіберейін. Сіздер әнгімелесе тұрыныздар.</w:t>
        <w:br/>
        <w:t>Асүйгеөткен Күлтайға Үрипа ілесті. Екеулеп жүріп дас-</w:t>
        <w:br/>
        <w:t>тархан жайды. Қаймак қатқан күрен шай үстінде әңгіме тиегі</w:t>
        <w:br/>
        <w:t>ағытылды.</w:t>
        <w:br/>
        <w:t>-- Мына Күнтуар бауырын бүгінде А манкелді ауданынын</w:t>
        <w:br/>
        <w:t>білдей бір басшысы, -- деп сөз бастады Әжі.</w:t>
        <w:br/>
        <w:t>-- Аманкелді деп отырғаның өзіміздің Батпаққара м</w:t>
        <w:br/>
        <w:t>деп сұрады Күлтай.</w:t>
        <w:br/>
        <w:t>-- Иә,сол баяғы өзіміздің Батпаққара. Бұрын Батпаққара</w:t>
        <w:br/>
        <w:t>атанған ауланымыз бүгінде Аманкелді батырлың есімін еншілеп</w:t>
        <w:br/>
        <w:t>отыр.</w:t>
        <w:br/>
        <w:t>- Ауа-райы сабындай бұзылды, - деп сөзге араласты</w:t>
      </w:r>
    </w:p>
    <w:p>
      <w:r>
        <w:t>Ұрила.- Күні кеше ғана жаурап жүр ек, енді тымырсык ыс-</w:t>
        <w:br/>
        <w:t>тықтан тынысымыз тарылып барады. Бір апта болды, құдай-</w:t>
        <w:br/>
        <w:t>дың күні күйіл тұр.</w:t>
        <w:br/>
        <w:t>-- Рас айтасың, -- деп Үрипаны қостай кетті Күлтай, - сал-</w:t>
        <w:br/>
        <w:t>қын үй, салулы төсекте отырып менің тынысым тарылады.</w:t>
        <w:br/>
        <w:t>Мына ыстыкта жұмыс істеп жүрген жұрттың не жаны қалады.</w:t>
        <w:br/>
        <w:t>Қазіргісі бір сәрі, мен осының соны бұдан да жаман болып кете</w:t>
        <w:br/>
        <w:t>ме деп қорқамын.</w:t>
        <w:br/>
        <w:t>-- Е, неге?</w:t>
        <w:br/>
        <w:t>-- Баяғыда Тоғанас марқұм айтпаушы ма елі, “аламдардың</w:t>
        <w:br/>
        <w:t>пиғылы бұзылса, ауа-райы да бұзыла бастайды. Онын соны жақ-</w:t>
        <w:br/>
        <w:t>сылыққаапарыл сокпайды” деп. Сонын кері келіп жүрмесін.</w:t>
        <w:br/>
        <w:t>- Олдамүмкін. -- деп қалды Әжі.</w:t>
        <w:br/>
        <w:t>-- Неге олай дейсің? - деп сұрады Күлтай.</w:t>
        <w:br/>
        <w:t>не Талай жаксы мен жайсаннын басын жұтқан отыз жеті</w:t>
        <w:br/>
        <w:t>мен отыз сегіздің зұлматынан енді құтыла бергенде Қазакста-</w:t>
        <w:br/>
        <w:t>нға Орталык партия комитетінін бірінші хатшысы боп Нико-</w:t>
        <w:br/>
        <w:t>лай Александрович Скворнов келді емес пе? Ол Республика-</w:t>
        <w:br/>
        <w:t>ның бірінші басшысы боп таққа отырғалы міне, биыл төртінші</w:t>
        <w:br/>
        <w:t>жыл. Солан бері ауыл шаруашылығы тоқырап тұр. Онын есіл-</w:t>
        <w:br/>
        <w:t>дерті түсті металлургия. Бар ңазарын Қоңырат пен Балқашқа,</w:t>
        <w:br/>
        <w:t>завод, фабрикалар орналасқан қалаларға аударып, ауылға кырын</w:t>
        <w:br/>
        <w:t>қарап отыр.</w:t>
        <w:br/>
        <w:t>-- Ауылға қырын қарау дегенің қазаққа кырын қарау ғой,</w:t>
        <w:br/>
        <w:t>-- деді Ұрипа, -- Ал сол ауылдын қазіргі жағдайы калай?</w:t>
        <w:br/>
        <w:t>32</w:t>
        <w:br/>
        <w:t>а2-</w:t>
        <w:br/>
        <w:t>нертеңн ерте, бұлар ұйықтап жатқанда кетіп, кешкісін қас қарая</w:t>
        <w:br/>
        <w:t>келеді. Ауыр жұмыстан қатты шаршаған ол кешкі асты шала-</w:t>
        <w:br/>
        <w:t>шарпы ішіп, төсегіне кұлай кстеді. Тілеулес түнде Күлтаймен</w:t>
        <w:br/>
        <w:t>бірге ұйықтайды. Күндіз де екеуінін жұбы жазылмайды. Күл-</w:t>
        <w:br/>
        <w:t>тай үй шаруасымен кіріп-шықса да, отырса да, тұрсада Тілеулесі</w:t>
        <w:br/>
        <w:t>көленкесі құсап ылғи еріп жүргені. Үш жастағы Тілеулестін</w:t>
        <w:br/>
        <w:t>тіліде,қылығыдатәтті, “Әже,әжелеп” бауырына кіргенде Күл-</w:t>
        <w:br/>
        <w:t>тайдың алпыс екі тамыры бірдей иіп, Тілеулесті аналык мейірім-</w:t>
        <w:br/>
        <w:t>мен аймалайды.</w:t>
        <w:br/>
        <w:t>Таңғы асын ішіп болғасын жатын бөлмеге кайтып оралған</w:t>
        <w:br/>
        <w:t>Күлтай мұрыны пысылдап ұйықтап жаткан Тілеулеске сүйсіне</w:t>
        <w:br/>
        <w:t>қаралы. Күн көтеріліп қалған еді. Күлтай сонда да Тілеулесті</w:t>
        <w:br/>
        <w:t>оятпады. “Қайда асығамын. Жарығымның ұйықтаған түрін</w:t>
        <w:br/>
        <w:t>қызыктап отыра түрайын” деп ойлады ол.</w:t>
        <w:br/>
        <w:t>Нұрләулет қайтыс болғалы келімді-кетімді кісі ле күрт</w:t>
        <w:br/>
        <w:t>азайып кетіп еді. Таңатар түрмеге түскеннен соң бұлардың есі-</w:t>
        <w:br/>
        <w:t>гін ешкім ашпайтын болды. Бұл күнде бұлардың амандық-сау-</w:t>
        <w:br/>
        <w:t>лығын білетін екі-ақ адам бар. Онын бірі-Әжі, екіншісі Әжінін</w:t>
        <w:br/>
        <w:t>әйелі-- Үрипа. Әжі көбіне кызмет бабымен жол үстінле жүреді.</w:t>
        <w:br/>
        <w:t>Алматы киім фабрикасында тігінші болып істейтін Үрипаның</w:t>
        <w:br/>
        <w:t>да бос уақыты бола бермейді. Сонда да болса, бұл екеуі кейде</w:t>
        <w:br/>
        <w:t>кезектесіп. кейде бірге келіп тұрады. Рас. келулері сирек. Олар-</w:t>
      </w:r>
    </w:p>
    <w:p>
      <w:r>
        <w:t>дың сол сирек келістерінің өзі бүлар үшін мереке. Ұзақты күн</w:t>
        <w:br/>
        <w:t>үйден шықпайтын К үлтай олар аркылы әртүрлі жаңа хабарлар-</w:t>
        <w:br/>
        <w:t>ға канығып, өзі де іштегі шерін бір тарқатып алады. Әжі мен</w:t>
        <w:br/>
        <w:t>Ұрипа болса Тілеулесті сөйлетіп. онын былдырлаған тілі мен</w:t>
        <w:br/>
        <w:t>балдай тәттіқылықтарын қызықтан мәз.</w:t>
        <w:br/>
        <w:t>“Өзі әкесінен айнымай қалыпты, - деп ойлады Күлтай</w:t>
        <w:br/>
        <w:t>Тілеулеске қарап отырып. -- Әсіресе дөңгелек жүзі мен қыр</w:t>
        <w:br/>
        <w:t>мұрыны, қалқиған қалқан құлағы қатты ұқсап тұр. Қою қасы</w:t>
        <w:br/>
        <w:t>мен жұқалтаң еріні Қарлығашқа ұқсай ма, қалай? Ал мінезі</w:t>
        <w:br/>
        <w:t>Нұрдәулет атасына тартқан. Кіп-кішкентай боп қайсар. Ал-</w:t>
        <w:br/>
        <w:t>ған бетінен қайтпайды. Өзлегенінен өзгеге көндіру қиын...</w:t>
        <w:br/>
        <w:t>Таңатарым казір кайда, не күйде жүрекен? КГБ тұтқындаған</w:t>
        <w:br/>
        <w:t>адам қайтып оралмайды, оны не соттайды, не атып тастайды</w:t>
        <w:br/>
        <w:t>деушіеді ел, әлде сол рас па? “Айдалып кетті ме, атып тастады</w:t>
        <w:br/>
        <w:t>ма, оны бір құдай біледі. “Кебін киген келмейді, кебенек</w:t>
        <w:br/>
        <w:t>киген келеді” деген. Үмітсіз- сайтан. Өлгенін ешкім көрген</w:t>
        <w:br/>
        <w:t>жоқ. Ендеше үміт тс үзілген жоқ” деп еді-ау Әжі. Аналық</w:t>
        <w:br/>
        <w:t>жүрегім сезеді. Танатарым тірі. Ерте ме, кешпе, әйтеуір бір</w:t>
        <w:br/>
        <w:t>келеді ол. О, дариға, арман-ай, сол күнді көріп өлсем арма-</w:t>
        <w:br/>
        <w:t>ным болмас еді...“</w:t>
        <w:br/>
        <w:t>29</w:t>
        <w:br/>
        <w:t>Күлтайдың көзі бір кезде төсектің тұсында ілулі тұрған</w:t>
        <w:br/>
        <w:t>ескі кілемгетүсті. Кілемге карап отырып өткен күндер көзалды-</w:t>
        <w:br/>
        <w:t>на келді. Денесі бір ысыды, бір суыды. Бүлар сонау бір жылдары</w:t>
        <w:br/>
        <w:t>Құсұяла отырғанда бұл кілем Айжанның төсегінің тұсында</w:t>
        <w:br/>
        <w:t>ілулі тұратын. Бектас Айжанды үрлап әкеткеннен кейін</w:t>
        <w:br/>
        <w:t>Нұрдәулет бұл кілемді өз төсегінін тұсына іліп қойды. “Адам-</w:t>
        <w:br/>
        <w:t>ның басы - Алланын добы” деген рас. Құсұядан кейін бұлар</w:t>
        <w:br/>
        <w:t>қайда бармады. Жел айдаған қаңбақтай біресе Орынборға</w:t>
        <w:br/>
        <w:t>көшті, біресе елге оралды. Қызмет бабымен Қызылорданын да</w:t>
        <w:br/>
        <w:t>дәмін татты. Ен соңында Алматыға келіп тұрақтады. Қайда бар-</w:t>
        <w:br/>
        <w:t>са да Нұрдәулет осы кілемді көзінін караппығындай сақтады.</w:t>
        <w:br/>
        <w:t>Алматыға көшіп келгеннен кейін бірде Күлтайдың Нүрдәулет-</w:t>
        <w:br/>
        <w:t>ке: “Мына кілем әбден ескірді. Орнына жаңа кілем алыпілейік”</w:t>
        <w:br/>
        <w:t>дегені бар. Ой,сонда Нұрдәулеттінашуланғанын көрсен. Шеке</w:t>
        <w:br/>
        <w:t>тамырлары білеуленіп, екі көзі аларып шыға келді. “Не дейсін,</w:t>
        <w:br/>
        <w:t>не айтып тұрсын сен?! Бұл кілем осы үйде, дәл осы жерде тұра-</w:t>
        <w:br/>
        <w:t>ды. Мен қабірімде тыныш жатсын десең, мен өлген сон да коз-</w:t>
        <w:br/>
        <w:t>ғама осы жерлен” деп айғай салғанда меп де ашцуға булығып,</w:t>
        <w:br/>
        <w:t>құдай сақтасын, қалыш-қалыш еттім. Ыза болғаным соніпа, қыс-</w:t>
        <w:br/>
        <w:t>тығып жылай да алмадым. Сонысы аздай-ақ, Әжіге айтыпты</w:t>
        <w:br/>
        <w:t>тағы: “Мен өлгенде денемді осы кілемге орандар” ден. Қашан</w:t>
        <w:br/>
        <w:t>өле-өлгенше сол Айжанды ұмыта алмай-ақ қойды байғұс...</w:t>
        <w:br/>
        <w:t>Ескі кілемнен көз алмаған Күлтайлың жүзі бір нұрланды,</w:t>
        <w:br/>
        <w:t>бір сұрланды. “Бүл ескі кілем Нұрдәулетке Айжанды ескесал-</w:t>
        <w:br/>
        <w:t>са, мен үшін күйеуімнін көзі емес пе?- деп ойлады Құлтай. -</w:t>
        <w:br/>
        <w:t>Әрберлен соң Нүрләулеттің әйелі Айжан емес, мен емеспінбе?</w:t>
        <w:br/>
        <w:t>Онымен өткізген бақытты күндерімс пегс көленке түсіруім ке-</w:t>
        <w:br/>
        <w:t>рек? Мына кілем сол бақытты күндерлі еске салатын ескерткіш</w:t>
        <w:br/>
        <w:t>емес пе? Ендеше бұл кілем бұрын Нұрдәулетке кандай қымбат</w:t>
        <w:br/>
        <w:t>болса, бүгін маған сондай қымбат. Тек бұдан былай бұл кілемді</w:t>
        <w:br/>
        <w:t>көргенде Айжан жайлы емес, тек Нұрдәулет жайлы ойлауым</w:t>
        <w:br/>
        <w:t>керек. Сондаескі кілем айтар естелік те әсерлі болмақ...”</w:t>
        <w:br/>
        <w:t>Күлтай ұйқысынан оянған Тілеулесті жуындырып, тамак-</w:t>
        <w:br/>
        <w:t>тандырып, дүкенге барып келгенше түс те болды. Сол аз жүріс-</w:t>
      </w:r>
    </w:p>
    <w:p>
      <w:r>
        <w:t>тін өзін көтере алмаған ол түстен кейін өзін жайсыз сезініп</w:t>
        <w:br/>
        <w:t>жатып каллы. Бұл қырык бірінші жылдың көктемі еді. Мезгіл</w:t>
        <w:br/>
        <w:t>сәуіІр айы. Биыл кыс аяғы ұзап, көктем кеш шықты. Жердің</w:t>
        <w:br/>
        <w:t>тоны жібігеніне бір-ак апта болып елі. Кешеден бері күн күрт</w:t>
        <w:br/>
        <w:t>ысып кетті. Тез құбылған ауа-райыденсаулыққа дазиян. “Жа-</w:t>
        <w:br/>
        <w:t>сым алпысқа жеткеніше талайды бастан өткіздім ғой.-- деп ой-</w:t>
        <w:br/>
        <w:t>бкақ сла Әййтеедеел БҮЛННДЕЙ жайсыз күнім болмаған шы-</w:t>
        <w:br/>
        <w:t>; аздай-ақ күрт өзгерген ауа-райы да</w:t>
        <w:br/>
        <w:t>30</w:t>
        <w:br/>
        <w:t>- Сен тұрғанда басқа кімге барам?</w:t>
        <w:br/>
        <w:t>- Мә,мына кілтті калтана салып ал. Мен кешіккендей бол-</w:t>
        <w:br/>
        <w:t>сам, үйге барып демал.</w:t>
        <w:br/>
        <w:t>- Жақсы. Сен маған аландамай жүмысынды істей бер.</w:t>
        <w:br/>
        <w:t>Гүлбаһрам ішығып кеткеннен кейін бастаушы партия ұйы-</w:t>
        <w:br/>
        <w:t>мының хатшылары мен өндіріс басшыларының жиынына кқаты-</w:t>
        <w:br/>
        <w:t>насып, сөз сөйлеген Гүлсімтүстен кейін цехтарды аралап шык-</w:t>
        <w:br/>
        <w:t>ты.Онан кейін Қоңыратка барып, ондағы істің жайымен таны-</w:t>
        <w:br/>
        <w:t>сып қайтты. Арада бір апта өткенде Гүлсім бір топ жауапты</w:t>
        <w:br/>
        <w:t>қызметкерлермен бірге Балқаш әусжайына келді. Бұлар Алма-</w:t>
        <w:br/>
        <w:t>тыдан келе жатқан мәртебелі қонақты қарсы алмак. Ол Қазақ-</w:t>
        <w:br/>
        <w:t>стан коммунистік партиясы орталық комитетінің бөлім меңге-</w:t>
        <w:br/>
        <w:t>рушісі Сұлтан Төлеуханов.</w:t>
        <w:br/>
        <w:t>Бұлар әуежайға келгенде ымырт қараңғылығы қоюланып</w:t>
        <w:br/>
        <w:t>қалған еді. Мәртебелі қопақ мінген онкісілік “У-2” шағын ұшақ</w:t>
        <w:br/>
        <w:t>төмендеп қонуға бет алганда, әлгібір әзірде тұрған жел күптейіп</w:t>
        <w:br/>
        <w:t>шыға келді. Катты тұрған желдің әсерінен әуежайға әрең кон-</w:t>
        <w:br/>
        <w:t>ған ұшақ жерге алдымен тиген сол қанаттағы сол доңғалағына</w:t>
        <w:br/>
        <w:t>карай қисая беріп, әзер тіктелді. Аунап түсе жаздап, бағыты-</w:t>
        <w:br/>
        <w:t>нансәл ауытқи жүгірген ұшақ ұшып-кону аланының дәл шетіне</w:t>
        <w:br/>
        <w:t>жете беріп тоқтады. Бәрін көріп-біліп отырған жолаушылар аса</w:t>
        <w:br/>
        <w:t>қиын ауа-райы жағдайында аман-есен қонғанына қуанысып.</w:t>
        <w:br/>
        <w:t>бірін-бірі кұттыктап жатты. Тек Сұлтан Төлеуханов қапа сыр</w:t>
        <w:br/>
        <w:t>берген жок.</w:t>
        <w:br/>
        <w:t>Қырықтың қырқасына енді ғана көтерілген Сұлтан жара-</w:t>
        <w:br/>
        <w:t>тылысынан сабырлы еді. Осынау қысқа ғұмырында ол өмірлін</w:t>
        <w:br/>
        <w:t>талай сынынан өтті. Мәскеуде жоғарғы оқу орнын бітіре сап</w:t>
        <w:br/>
        <w:t>одактық Халықағарту комиссариатынан бір-ақ шыққан ол онла</w:t>
        <w:br/>
        <w:t>бар болғаны бір-ақ жыл істеп, партиялық жұмысқа ауысты.</w:t>
        <w:br/>
        <w:t>Өлкелік партия ком итетіндегі жауапты жұмыстар оны аз</w:t>
        <w:br/>
        <w:t>сөйлеп, көп тыңдауға, небір қиын сәттерде ұстамды болуға бау-</w:t>
        <w:br/>
        <w:t>лыды. Қазақ елінің бас көтерер азаматтарын баудай түсірген</w:t>
        <w:br/>
        <w:t>отыз жетінші, отыз сегізінші жылдардағы зобалаң сактыкқка,</w:t>
        <w:br/>
        <w:t>әліптін артын бағуға үйретті. Сталин мен Берия бастап, олар-</w:t>
        <w:br/>
        <w:t>дып жергілікті жерлердегі шаш ал десе бас алатын Нұриден</w:t>
        <w:br/>
        <w:t>сияқты қолшоқпарлары костаған жендеттерінің қанды кақпа-</w:t>
        <w:br/>
        <w:t>нынан бұл құдай колдап аман калды. Әйтсе де, сол бір үрейлі</w:t>
        <w:br/>
        <w:t>жылдар Сұлтанның өмірінде терен із қалдырды. Сол бір зұлмат</w:t>
        <w:br/>
        <w:t>кезінде ол талай достары мен туыстарынан айрылды. Сұлтанды</w:t>
        <w:br/>
        <w:t>түрмеге жаба алмағанына ыза болған Нұриден отыз тоғызып-</w:t>
        <w:br/>
        <w:t>шы жылдын жазында онын үйін түн ортасында өртеп жіберді.</w:t>
        <w:br/>
        <w:t>Отка оранған үйден түтінге тұншыға жүріп баласы мен әйелің</w:t>
        <w:br/>
        <w:t>27</w:t>
      </w:r>
    </w:p>
    <w:p>
      <w:r>
        <w:t>-- Күзет өз алдына, лагерді қоршай казылған терен ор бар.</w:t>
        <w:br/>
        <w:t>Онынені бес метр шамасында. Онан кейін тікенек сымтартыл-</w:t>
        <w:br/>
        <w:t>ған қоршау тұр. Оның ар жағынан салт атты кісі көрінбейтін</w:t>
        <w:br/>
        <w:t>биік бетон қабырға соғыпты. Лагердін төрт бұрышындағы төрт</w:t>
        <w:br/>
        <w:t>мұнарада қарулы солдаттар тұр. Ол аз десең иісшіл иттері тағы</w:t>
        <w:br/>
        <w:t>бар.</w:t>
        <w:br/>
        <w:t>- Немістердін бізге деген күрметі шексіз скен ғой. - деп</w:t>
        <w:br/>
        <w:t>мысқылдады Қыстаубай, - конағын ләл осылай күзеткен халық</w:t>
        <w:br/>
        <w:t>көрсем көзім шықсын.</w:t>
        <w:br/>
        <w:t>- Не арманың бар? - деді езуіне кекесін күлкі үйірілген</w:t>
        <w:br/>
        <w:t>Анатолий. - Немістер өзінің құдайдай табынған көсемі</w:t>
        <w:br/>
        <w:t>Алольф Гитлерді де бұлай күзетпейді.</w:t>
        <w:br/>
        <w:t>-- Сондадеймін-ау, - дей берген Қыстаубайдың құлағына</w:t>
        <w:br/>
        <w:t>Анатолий сыбыр ете калды, - тыс, үндеме. Мына пәлелер тағы</w:t>
        <w:br/>
        <w:t>келді, жаран жаныңа баткандай өтірік ыңырси бер. Қыстаубай</w:t>
        <w:br/>
        <w:t>енді байқалы, бұлар жаткан барактын сыртқа шыға берісесік</w:t>
        <w:br/>
        <w:t>жак көзінде көзі көкшиіп, қару асынған екі неміс түр екен.</w:t>
        <w:br/>
        <w:t>Біреуі ап-арық, бойы ұп-ұзын. Тура электр желілері тартылған</w:t>
        <w:br/>
        <w:t>бағана сиякты. Екіншісі аласа бойлы, аласа болғанда да тым</w:t>
        <w:br/>
        <w:t>тапал, қарыны екі қабат әйелдей кампиған, қалқиған екі құлағы</w:t>
        <w:br/>
        <w:t>самаурынның кос құлағына ұқсайтын үсқынсыз іреу. Қыстау-</w:t>
        <w:br/>
        <w:t>бай бұлардын иығындағы погондарына қарап біле койды, тыр-</w:t>
        <w:br/>
        <w:t>натұмсық ұзынтұрасы кіші шенді офицер. тапалы қатардағы</w:t>
        <w:br/>
        <w:t>солдат. Олар тұтқындарды көзімен шолып, біраз уақыт үнсіз</w:t>
        <w:br/>
        <w:t>тұрып қалды. Жер, суға ғана емес, адамға да ат қойғыш казак-</w:t>
        <w:br/>
        <w:t>тын бір перзенті Қыстаубай екеуінеле ат іздеп, екеуін делезде</w:t>
        <w:br/>
        <w:t>тапты. Ол іштей ұзынтұраны “Столб”, тапалды “Самовар” деп</w:t>
        <w:br/>
        <w:t>аталы. “Стол0” қабырғаға арқасын сүйей, қокыс салатын</w:t>
        <w:br/>
        <w:t>жәшіктен тапқан картоптың шикі қабығын жеп отырған әйел</w:t>
        <w:br/>
        <w:t>пішіндес түтқын татарға карап иегін көтеріп еді, “Самовар”</w:t>
        <w:br/>
        <w:t>оны жағасынан тартып тік тұрғызды да, алдына салып айдап</w:t>
        <w:br/>
        <w:t>әкетті. Оның сонынан “Столб” та шыға жөнелді.</w:t>
        <w:br/>
        <w:t>-- Күнлегісі осы, - деп сыбырлады Анатолий Қыстаубай-</w:t>
        <w:br/>
        <w:t>дың құлағына. - Сәл күдік тудырған тұтқындарды арамыздан</w:t>
        <w:br/>
        <w:t>алып кетеді.</w:t>
        <w:br/>
        <w:t>-- Сосын?</w:t>
        <w:br/>
        <w:t>-- Оған бас қатырып жатпайды, атып тастайды.</w:t>
        <w:br/>
        <w:t>- Оның бәрін сен қайлан білесін?</w:t>
        <w:br/>
        <w:t>- Ау.мен бұл жерге сендерден біраз бұрын келіп, неміс-</w:t>
        <w:br/>
        <w:t>терге байқатпай бәрін зерттеп, біліп жүрмін. Ал Қыстаубай,</w:t>
        <w:br/>
        <w:t>сен ұйықта. Жаралы жанға ұйқы даем. Ұйықтасан біраз тыңай-</w:t>
        <w:br/>
        <w:t>ып каласың.</w:t>
        <w:br/>
        <w:t>44</w:t>
        <w:br/>
        <w:t>тынысты тарылтып тұр. Жалғыздық та жанымды жегідей жейді.</w:t>
        <w:br/>
        <w:t>Көнілім нала, жапым жара. Мына жарық дүниедегі жалғыз ғана</w:t>
        <w:br/>
        <w:t>жұбанышым -- Тілеулесім. Құлайдың мұнысына да шүкір! -</w:t>
        <w:br/>
        <w:t>Осы ботақаным болмаса, жынданып кетер мс ем, кім білсін.</w:t>
        <w:br/>
        <w:t>Немере тәтті болады деуші еді үлкендер. Сол рас екен. Тілеу-</w:t>
      </w:r>
    </w:p>
    <w:p>
      <w:r>
        <w:t>лесімнен шығарда жаным бөлек. Нұрдәулетім мен Таңатарым-</w:t>
        <w:br/>
        <w:t>нан бірдей айрылып, мына жарық дүние дейтін жалғанда мен</w:t>
        <w:br/>
        <w:t>қимайтын не қалды деп өмірден әблен түнілген кезде. жылаған</w:t>
        <w:br/>
        <w:t>жүректі жұбатқан жарығым емес пе бұл! Мұрдаулет сынды</w:t>
        <w:br/>
        <w:t>тұлпарымнын тұяғы, айналайын Танатарымнынң өмірінің жал-</w:t>
        <w:br/>
        <w:t>ғасы ғой жарығым! Құсұяда өткен қайран бақытты күндерім-</w:t>
        <w:br/>
        <w:t>ай, қайтып келмейсің ғой сен енді. Ерім ғана емес. пірім едің,</w:t>
        <w:br/>
        <w:t>Нұрдәулет! Бүгінде сен көзімнен бұлбұл ұштын. Сені Айжан-</w:t>
        <w:br/>
        <w:t>нан катты кызғанушы ем. Ол әйелдік әлсізлігім екен. Сәл нәр-</w:t>
        <w:br/>
        <w:t>сеге бола бұртиып өкпелейтінім дс жәй әншейін пенделік екен</w:t>
        <w:br/>
        <w:t>ғой. Тірінде бетіңе жел боп тимесем де. қадіріне толық жете</w:t>
        <w:br/>
        <w:t>алмаппын жанып сүйген жан-жарым менің, пірім менін, Нұр-</w:t>
        <w:br/>
        <w:t>дәулетім! Таңатарым туғанда жас баладай куанып едің-ау сен...7</w:t>
        <w:br/>
        <w:t>Күлтайдын ойын далалан келген Тілеулес бөлді. Ол “әже-</w:t>
        <w:br/>
        <w:t>леп”, бұл “ботамдап” мәре-сәре боп отырғанда үйге Әжі мен</w:t>
        <w:br/>
        <w:t>Ұрнпакіріп келді. Жанындабұған түрі біртүрлі таныс бір жігіт</w:t>
        <w:br/>
        <w:t>бар. Үстінде сұр шағи китель. Бұтында екі санның екі жағына</w:t>
        <w:br/>
        <w:t>калкиған құлақтай жайылған каракөк докаба галифе шалбар.</w:t>
        <w:br/>
        <w:t>Аяғында кара хромнан тігілген етік. Басында былғары кепка.</w:t>
        <w:br/>
        <w:t>Қынама белде бидай түстес жалпақ, былғары белбеу. Сырықтай</w:t>
        <w:br/>
        <w:t>бойын иіп амандасқанда бүйрек бетіне қызғылт нұр жүгіріп,</w:t>
        <w:br/>
        <w:t>бүркіт көзі күлімсіреп тұрды.</w:t>
        <w:br/>
        <w:t>-Қүлтәй тәте, тапымадыңыз-ау, -- деді ол жұмсақ жыми-</w:t>
        <w:br/>
        <w:t>ып. - Ұмытып қалатын да жәніпіз бар. Көріспегелі көп болды</w:t>
        <w:br/>
        <w:t>ғой. Мен...</w:t>
        <w:br/>
        <w:t>- Токта,токта. - деп онын сөзін бөлді Күлтай. - Сен өзі-</w:t>
        <w:br/>
        <w:t>міздің Күнтуар емессін бе?</w:t>
        <w:br/>
        <w:t>- Иә,мен сол Күнтуармын.</w:t>
        <w:br/>
        <w:t>- Ой, айналайын! Қалай, келін, бала-шаға, ел-жүрт</w:t>
        <w:br/>
        <w:t>аман ба?</w:t>
        <w:br/>
        <w:t>- Аман, Күлай тәте, аман. Өзіңіз калайсыз?</w:t>
        <w:br/>
        <w:t>- Шүкір, калкам, шүкір! Апыр-ау, неғып иіріліп тұрсың-</w:t>
        <w:br/>
        <w:t>дар? Төрлетіңдер, деді Қүлтай құрақ ұшып. Бәрі конақ бөлмеге</w:t>
        <w:br/>
        <w:t>әтіп. жайғасқан соң Әжі сөз бастады.</w:t>
        <w:br/>
        <w:t>- Күнтуардың елден келген беті осы. Поелзлан түсе салып,</w:t>
        <w:br/>
        <w:t>алдымен Нұрдәулет ағамнын орнына кіріп шығамын дегесін.</w:t>
        <w:br/>
        <w:t>вокзалдап бірден осында келдік.</w:t>
        <w:br/>
        <w:t>3</w:t>
        <w:br/>
        <w:t>келді. Ол мұрынын бір тартып койып, Тілеулеске қарады. Тілеу-</w:t>
        <w:br/>
        <w:t>дес шолак дамбалынын ышқкырын көтере орнынан атып тұрлы.</w:t>
        <w:br/>
        <w:t>Әйтседе, жүгіре жөнелмей К.үлтай әжесіне жалтақ-жалтак қара-</w:t>
        <w:br/>
        <w:t>ды. Тілеулестін үнсіз рұксат сұрап тұрғанын түсінген Күлтай</w:t>
        <w:br/>
        <w:t>оған мейірлене қарап:</w:t>
        <w:br/>
        <w:t>- Бара ғой, ботам, бара ғой, -- деді. Сол-ақ екен, Бейсен:</w:t>
        <w:br/>
        <w:t>-- Алақай! - депдалаға атып шықты. Оған ілесіп, Тілеулес</w:t>
        <w:br/>
        <w:t>те жүгіре жөнелді. )</w:t>
        <w:br/>
        <w:t>Бұлар бұдан соң да ұзақ сырласты. Кұнтуардан өзі туын</w:t>
        <w:br/>
        <w:t>өскен ел мен жерлін жайып кайта-кайта сұрап, жастық шағын-</w:t>
        <w:br/>
        <w:t>да жақсы күндері өткен Сарытоғай мен Қаратоғайды, Құсұя</w:t>
        <w:br/>
        <w:t>мен Күстөбені, Қасқыртандай мен Қабырғаны, Жалдама өзені</w:t>
        <w:br/>
        <w:t>мен Аман тоғайын сске түсірген Күлтай бір жасап қалды.</w:t>
      </w:r>
    </w:p>
    <w:p>
      <w:r>
        <w:t>“Бұлардың келгені қандай жаксы болды, -- деп ойлады</w:t>
        <w:br/>
        <w:t>Күлтай. - Адамның күні адаммен деген осы екен ғой”. Сол</w:t>
        <w:br/>
        <w:t>түні жақсы ұйықтап шыққан Күлтай төсектен сергек тұрды.</w:t>
        <w:br/>
        <w:t>Көніл-күйі де әдеттегісінен әлдекайда көтерінкі еді. Бірақ осы-</w:t>
        <w:br/>
        <w:t>нын бәріуақытша ғана екенін, алда өзінің ғана емес, елдің де</w:t>
        <w:br/>
        <w:t>мығына түсер ауырлық барын, әрине, ол сәтте білген жоқ...</w:t>
        <w:br/>
        <w:t>УН</w:t>
        <w:br/>
        <w:t>Жұмыс күні аяқталса да Сұлтан үйге қайтқысы келмелі.</w:t>
        <w:br/>
        <w:t>Әйелі мен баласынан айрылып, салт басты, сабау қамшылы бол-</w:t>
        <w:br/>
        <w:t>ғалы өз үйі өзіне салқын тартын еді. Жалғыздық деген кімге де</w:t>
        <w:br/>
        <w:t>болсын қиын. Ол әсіресе, ер азаматқаауыр. Сол ауырлық епсесіп</w:t>
        <w:br/>
        <w:t>басқан ол көлеңкелі көп ойдан арылмақ бог күні бойы жұмыс-</w:t>
        <w:br/>
        <w:t>тың көптігінен оқи алмаған газсттерге көз жүгіртті. Бір кезде</w:t>
        <w:br/>
        <w:t>колына “Правда” газетінің бүгін ғана келіп жеткен 1941 жылғы</w:t>
        <w:br/>
        <w:t>мамыр айынын 15-ші жұлдызындағы жана саны ілікті. Газеттін</w:t>
        <w:br/>
        <w:t>ішкі бетін ашып, “Совепцание работников иветной металлургин</w:t>
        <w:br/>
        <w:t>Казахстана” деген материалды оқи бастады. Онда былай деп</w:t>
        <w:br/>
        <w:t>жазылған екен: “На Балхаше состоялосьсовешапие руководитс-</w:t>
        <w:br/>
        <w:t>лей и стахановцев цветной металлургии Казахской ССР, со-</w:t>
        <w:br/>
        <w:t>званное Наркомпветметом и ІК КП /б/ Казахстана. В работс</w:t>
        <w:br/>
        <w:t>совешания участвовало около четырехсот человек. Многие</w:t>
        <w:br/>
        <w:t>предприятия иветной, золотодобываюшей промышленности</w:t>
        <w:br/>
        <w:t>республики заметно улучшили свою работу. Ранее не выпол-</w:t>
        <w:br/>
        <w:t>няюшие план крупнейший в Союзе Конуратский рудник, Бал-</w:t>
        <w:br/>
        <w:t>хашская обогатительная фабрикан Балхипский мелеплавиль-</w:t>
        <w:br/>
        <w:t>ный завод проеололевают отставание, обогатители Балхаша в</w:t>
        <w:br/>
        <w:t>апреле перевыполнили залание по переработке руды. Выполня-</w:t>
        <w:br/>
        <w:t>34</w:t>
        <w:br/>
        <w:t>алып шыққан Сұлтан есін ауруханада бір-ақ жиды. Әйтсе де</w:t>
        <w:br/>
        <w:t>сол өрттің салдарынан әйелі мен жеті жасар ұлы қаза тапты.</w:t>
        <w:br/>
        <w:t>Алматыдан Сұлтанмен бірге тағы бір мәртебелі конак келіп</w:t>
        <w:br/>
        <w:t>елі. Ол- Қазақ ССР түсті металлургия халык комиссариаты-</w:t>
        <w:br/>
        <w:t>нын жауапты қызметкері Әжі Асаубаев. Балқаш қаласының</w:t>
        <w:br/>
        <w:t>басшылары оларға мыс заводының асханасында кешкі қонақа-</w:t>
        <w:br/>
        <w:t>сы берді. Сұлтанды алғаш көргенде Гүлсімнін жүрегі дір сте</w:t>
        <w:br/>
        <w:t>қалды. Ол бұл ынтық болған Асылханнан айнымайды скен.</w:t>
        <w:br/>
        <w:t>Ссырықтай ұзын бойы, жұқалтаң, аққұба өні, қыр мұрыны. қою-</w:t>
        <w:br/>
        <w:t>қара қасы. толқынды қара шашы... бәрі-бәрі Асылханға ұқсап</w:t>
        <w:br/>
        <w:t>түр. Әсіресе, ойлы, мұнлы жанары айнымай калыпты. Асылхан</w:t>
        <w:br/>
        <w:t>Гүлсіммен алғаш танысқанда жұмсақ жымиып, мұнын колын</w:t>
        <w:br/>
        <w:t>жібермей біраз тұрып қалып еді. Сұлтан да сөйтті. “Рас,аламға</w:t>
        <w:br/>
        <w:t>адам ұқсай берелі,-деп ойлады Гүлсім. - Әйтсе де, мынандай</w:t>
        <w:br/>
        <w:t>қатты ұқсастықты бірінші көруім”. Әжі аксары өнді, кой көзді</w:t>
        <w:br/>
        <w:t>екен. Ол бұрын арық, талдырмаш жігіт еді. Елудін есігін енді</w:t>
        <w:br/>
        <w:t>ғана қағып тұрған ол соңғы скі жылдап берітолысып, аласа денесі</w:t>
        <w:br/>
        <w:t>жайылып барады.</w:t>
        <w:br/>
        <w:t>Алматыдан келген мәртебелі конактар ертесіне Балқаш мыс</w:t>
        <w:br/>
        <w:t>қорыту заволына Қазақстан Компартиясы Орталык комитеті</w:t>
        <w:br/>
        <w:t>мен Қазақ ССР Министрлер Советінің ауыспалы қызыл туын</w:t>
        <w:br/>
        <w:t>тапсырды. Қоңырат кеншілерімен кездесті. Балқаш каласында-</w:t>
        <w:br/>
        <w:t>ғы өндіріс орындары мен Мәдениет ошактарымен танысты. Олар</w:t>
        <w:br/>
        <w:t>Балқашта үш күн болды. Сол үш күн бойы Сұлтан мен Гүлсім</w:t>
        <w:br/>
        <w:t>жұп жазбай бірге жүрді. Гүлсім алғаш көргенде-ақ Сұлтанға</w:t>
        <w:br/>
        <w:t>ұнап калып еді. Әйтсе де, оқыс оянған сезімін іште жасырын</w:t>
        <w:br/>
        <w:t>ұстап, сырт көзге сыр берген жоқ, Әйелі мен ұлынан айрылғалы</w:t>
      </w:r>
    </w:p>
    <w:p>
      <w:r>
        <w:t>дұрынғысынан бетер тұйықталып,тұнғиық ойға тұншығып жүр</w:t>
        <w:br/>
        <w:t>елі. Қайғының қара бұлты көнілін торлап, үйлену жайлы ойла-</w:t>
        <w:br/>
        <w:t>маған даболатын. Аса сұлу болмаса да, биязы Гүлсім Сұлтаннын</w:t>
        <w:br/>
        <w:t>ұйықтап жаткан сезімін оятты. Жүрегінде інкәрлік оты тұтан-</w:t>
        <w:br/>
        <w:t>ған Гүлсім де осы үш күндс оған бауыр басып калып еді. Балкаш-</w:t>
        <w:br/>
        <w:t>тан аттанарла Сұлтан Гүлсімнен Алматыға жол түссе өзімен</w:t>
        <w:br/>
        <w:t>Міндетті түрде хабарласуын өтінді. Екеуі бір-бірімен қимай</w:t>
        <w:br/>
        <w:t>қоштасты.</w:t>
        <w:br/>
        <w:t>УІ</w:t>
        <w:br/>
        <w:t>Күлтай үйде (бүгінде жалғыз. Тілеулес бір жаска толар тол-</w:t>
        <w:br/>
        <w:t>маста Қарлығаш Алматы ауыр машина жасау заводына жұмы-</w:t>
        <w:br/>
        <w:t>сқа орналасқан.</w:t>
        <w:br/>
        <w:t>) Күйеуінен өлі, жалғыз ұлынан тірі айрылған Күлтайдың</w:t>
        <w:br/>
        <w:t>ендігі жалғыз жұбанышы - Тілеулес. Қарлығаш жұмыска та-</w:t>
        <w:br/>
        <w:t>28</w:t>
        <w:br/>
        <w:t>ғым мен жаксы күндерімді есіме аламын деген арманы адыра</w:t>
        <w:br/>
        <w:t>қалды. Сол күні олар кешкі поезбен Алматыға асығыс атта-</w:t>
        <w:br/>
        <w:t>нып кетті...</w:t>
        <w:br/>
        <w:t>ІК</w:t>
        <w:br/>
        <w:t>Ол қан қатқан кірпігін ауырсына әрең ашты. Есін жиғанда</w:t>
        <w:br/>
        <w:t>ең алдымен көргені -- алып колшатырға ұқсаған аспан. Орман</w:t>
        <w:br/>
        <w:t>ішіндегіалаңқайда жатқан оған аспан әдеттегісінен әлдеқайда</w:t>
        <w:br/>
        <w:t>аласарып кеткендей болып көрінді. Бұрын көзі үйренген</w:t>
        <w:br/>
        <w:t>көгілдір көкте өз бояуын жоғалтып, өзге түске еніпті. Ол біресе</w:t>
        <w:br/>
        <w:t>буалдыр тұман сиякты көкбурыл, тағы бірде тозан түстес бо-</w:t>
        <w:br/>
        <w:t>лып, сәлден сон сағым құсап сан кұбылып, бұлдырап көрінеді.</w:t>
        <w:br/>
        <w:t>Шырқау биікке шығын алған жарықтық жарық күн өзін кор-</w:t>
        <w:br/>
        <w:t>шап алған қап-қара қалың бұлттар арасынан айналаға үнсізсәуле</w:t>
        <w:br/>
        <w:t>шашыпя тұр. Бір кезле аспан төсіне ойнактап алашұбар бұлт</w:t>
        <w:br/>
        <w:t>шыға келді. Анықтап қайта карап еді, жаңағы алашұбар бұлт</w:t>
        <w:br/>
        <w:t>төрт аяғы төрт жаққа тарамыстай тартылған дәу тарғыл мысыққа</w:t>
        <w:br/>
        <w:t>ұқсап кетті. Күнге карай мысықтабандап жылжып бара жатқан</w:t>
        <w:br/>
        <w:t>тарамыс тарғыл мысықтың бауырында қатып қалған қан дағына</w:t>
        <w:br/>
        <w:t>ұқсас қарақошқыл қал бар екен. Қалдын үлкендігі жұмылған</w:t>
        <w:br/>
        <w:t>жұдырықтай. Сәлден сон жарқырап тұрған күн көзі күнгірт</w:t>
        <w:br/>
        <w:t>тартып сала берді. Сол сәт онын құлағы шынылдап, басы</w:t>
        <w:br/>
        <w:t>күңгірлеп, бойы ауыр тартып бара жатты. Еркінен тыс жұмыла</w:t>
        <w:br/>
        <w:t>берген жанарын қинала ашқанда тарғыл тарамыс мысықтың</w:t>
        <w:br/>
        <w:t>күннің көзін көлегейлеп тұрғанын көрді. Ол бұл жерге қашан,</w:t>
        <w:br/>
        <w:t>қалай келгенін есіне түсіруге тырысты. Асықпай, айналаға зер</w:t>
        <w:br/>
        <w:t>сала карал еді, жалғыз емсс екен, жанында тағы біреу жатыр.</w:t>
        <w:br/>
        <w:t>Бас киіміндегі бес жұлдыздың қызылтүсті белгісіне қарап, онын</w:t>
        <w:br/>
        <w:t>совет армиясынын жауынгері екеніне көзі жетіп, көнілі сенген</w:t>
        <w:br/>
        <w:t>ол: “Е, өзіміз екен ғой” деп ойлады. Сол ой, сол сезім онын</w:t>
        <w:br/>
        <w:t>әлсіреген бойына куат берді. Енлі ол осы жерге қашан, калай</w:t>
        <w:br/>
        <w:t>келгенін есіне түсіре бастады.</w:t>
        <w:br/>
        <w:t>Бұл окиға 1941 жылдын жиырма екінші маусымында бо-</w:t>
        <w:br/>
        <w:t>лып еді. Польша мен Белоруссияны қақ жарып ағып жаткан</w:t>
        <w:br/>
        <w:t>Буг өзенінің жағасында совет шекарашылары таңкаранғылы-</w:t>
        <w:br/>
        <w:t>ғында кағылған дабылмен кас кағым сәтте сапқа тұрды.</w:t>
        <w:br/>
        <w:t>Командирдің қысқа бұйрығынан үкқаны тұтқиылдан шабуыл</w:t>
        <w:br/>
        <w:t>жасап, шекара шебін бұзған жауға тайтарыс беру. Сол-акекен</w:t>
      </w:r>
    </w:p>
    <w:p>
      <w:r>
        <w:t>көзді ашып-жұмғанша канды соғыс басталып та кетті. Советтің</w:t>
        <w:br/>
        <w:t>үс» н жаның өрт жүз Әреені! немістін бақайшағына дейін қарулан-</w:t>
        <w:br/>
        <w:t>) рымен аянбай шайқасты. Күші ба-</w:t>
        <w:br/>
        <w:t>40</w:t>
        <w:br/>
        <w:t>- Өлең “Бойну Сагинбаеву” деп аталады.</w:t>
        <w:br/>
        <w:t>Мэлс тамағын бір кенеп алып Михаил Светловтың әленін</w:t>
        <w:br/>
        <w:t>жатка айтты:</w:t>
        <w:br/>
        <w:t>Влдыму и ғрохоте войны,</w:t>
        <w:br/>
        <w:t>В огне свяшенного похода</w:t>
        <w:br/>
        <w:t>Ты -- верный сын своей страны,</w:t>
        <w:br/>
        <w:t>Ты - сын казахского народа!</w:t>
        <w:br/>
        <w:t>Ты полз через крутой овраг</w:t>
        <w:br/>
        <w:t>Безмолвно к вражескому лзоту,</w:t>
        <w:br/>
        <w:t>И только слышно было как</w:t>
        <w:br/>
        <w:t>Стучало сердце патриота.</w:t>
        <w:br/>
        <w:t>И ты исполнил приговор</w:t>
        <w:br/>
        <w:t>Семьи, народов, друга, брата,</w:t>
        <w:br/>
        <w:t>Когда ты выстрелил в упор,</w:t>
        <w:br/>
        <w:t>Когда швырнул свою гранату.</w:t>
        <w:br/>
        <w:t>Не спрячет никақая іцель,</w:t>
        <w:br/>
        <w:t>1Іреграда не спасет любая -</w:t>
        <w:br/>
        <w:t>Врағ обнаружен. Пуля - в цель!</w:t>
        <w:br/>
        <w:t>Не промахпется Сагинбаев!</w:t>
        <w:br/>
        <w:t>Ақын жырын ерекше бір екпінмен жатқа айтқан Мэлс</w:t>
        <w:br/>
        <w:t>Сүлтаннын жанына отырып жатып:</w:t>
        <w:br/>
        <w:t>- Қалай екен аға? - деді.</w:t>
        <w:br/>
        <w:t>- Светлов мықты ақып ғой, азсөзге көп мағына сыйғызын-</w:t>
        <w:br/>
        <w:t>ты. Ал енді Мэлсжан, сен екі аламнын емес, үш адамның жұмы-</w:t>
        <w:br/>
        <w:t>сын істеп жүр екенсін. Олай дейтінім, сен үгітші де екенсін.</w:t>
        <w:br/>
        <w:t>Түбі сенен жақсы идеолог шығады.</w:t>
        <w:br/>
        <w:t>-- Біз жауды қарумен ғана емес, сөзбен де женеміз.</w:t>
        <w:br/>
        <w:t>- Онын рас. Сөздің күші күдайдың күшіндей. Құнарлы</w:t>
        <w:br/>
        <w:t>сөз бойға қуат береді. Қаһарлы сөз камал бұзады. Содан да</w:t>
        <w:br/>
        <w:t>көсеміміз Сталин идеологияға көп көніл бөліп отыр. Германия-</w:t>
        <w:br/>
        <w:t>ның келісім-шартты бұзып, елімізге опасыздыкпен тұтқиыл-</w:t>
        <w:br/>
        <w:t>дан шабуыл жасағанын, біздің ісіміздің әділ екенін ұғындыру-</w:t>
        <w:br/>
        <w:t>дың зор мәнібар.</w:t>
        <w:br/>
        <w:t>-- Сондай сөздің басы Советтік Социалистік Республика-</w:t>
        <w:br/>
        <w:t>лар Одағы Халық Комиссарлар Советі Председателінін орын-</w:t>
        <w:br/>
        <w:t>басары және Сыртқы Істер Халык Комиссары Молотов жол-</w:t>
        <w:br/>
        <w:t>дастын 1941 жылы 22 июнь күні радио арқылы сөйлеген сөзі</w:t>
        <w:br/>
        <w:t>болды ғой.</w:t>
        <w:br/>
        <w:t>- Иә,ол кісінін өз сөзін: “Правительство призывдает Вас,</w:t>
        <w:br/>
        <w:t>граждане и ғражданки Советского Союза, еше теснее сплотить</w:t>
        <w:br/>
        <w:t>свои ряды вокруг своей славной болыпевистской партии, вок-</w:t>
        <w:br/>
        <w:t>49</w:t>
      </w:r>
    </w:p>
    <w:p>
      <w:r>
        <w:t>Анатолийдің сөзі әсер етті ме, әлде шошқаның бір тілім</w:t>
        <w:br/>
        <w:t>салосы мен бір жұтым спирт аш өзегіне түсті ме, бәлкім шала</w:t>
        <w:br/>
        <w:t>туған баладай пәлен күнгі шалдыққан шала ұйқының пісуі жетті</w:t>
        <w:br/>
        <w:t>ме, кім білсін, әйтеуір Қыстаубайлың жанары жұмыла берді.</w:t>
        <w:br/>
        <w:t>Біраздан сон: “Сен кімсін, неге жылайсың? Ә, мен сенің әйелің</w:t>
        <w:br/>
        <w:t>Бақытпын дейсін бе? Қалай танымай қалдым? Өзің тым</w:t>
        <w:br/>
        <w:t>жүдеусін ғой, аған қайда?” Нағашыннан хабар бар ма?” деп</w:t>
        <w:br/>
        <w:t>күбірлеп сөйлеп жатты. Қыстаубай Алматыға жетіп, ат басын</w:t>
        <w:br/>
        <w:t>тіреген-ді.</w:t>
        <w:br/>
        <w:t>Әттен, бұл оның өні емес түсі болатын. Алдағы өмірі бір</w:t>
        <w:br/>
        <w:t>Аллаға ғана аян еді...</w:t>
        <w:br/>
        <w:t>),4</w:t>
        <w:br/>
        <w:t>Көлік күткен ол көшеде біраз тұрып қалды. Шахтерлар</w:t>
        <w:br/>
        <w:t>қаласы атанған Қарағандыға бұрын ла талай келіп еді. Бұрынғы</w:t>
        <w:br/>
        <w:t>көргендері мен сонғы көргендерінің арасында аспан мен жер-</w:t>
        <w:br/>
        <w:t>дейайырмашылық бар. Соғыстың салқыны майдан шебінен алыс</w:t>
        <w:br/>
        <w:t>жатқан калаға да жетіпті. Көшелерде бұрнағы жылдардағыдай</w:t>
        <w:br/>
        <w:t>ағылып, әрі-бері жүріп жатқан әртүрлі көлік жоқ. Жаяу</w:t>
        <w:br/>
        <w:t>жүргіншілер де аз. Өзі бір апта тұрған мына екіқабатты жұпы-</w:t>
        <w:br/>
        <w:t>ны қонақ үй мен жолдың карсы бетіндегі дүкенге кіріп жатқан</w:t>
        <w:br/>
        <w:t>адамдардың жүзі жүдеу. Езуінен күлкі кетпейтін балалардың</w:t>
        <w:br/>
        <w:t>даажары солғын. Қазір түс мезгілі. Бұл кезде тас төбеде тұрған</w:t>
        <w:br/>
        <w:t>күн айналаға үнсіз сәуле шашып, жан-жактын бәрі жап-жарық</w:t>
        <w:br/>
        <w:t>болып тұрса керек еді, әйтсе детөніректің бәрі кешкі мезгілдей</w:t>
        <w:br/>
        <w:t>күнгірттартып тұр. Ауру кісінің бетіндей боп-боз аспанда қара</w:t>
        <w:br/>
        <w:t>қаншықтан айнымайтын кап-қара бұлттар жүзіп жүр. Батыс-</w:t>
        <w:br/>
        <w:t>тан соккан жел лезде күшейіп шыға келді. Күздің қара суығы</w:t>
        <w:br/>
        <w:t>өне бойын қарып, тұла бойын калтыратыт! барады. Ескі бәтен-</w:t>
        <w:br/>
        <w:t>ке мен көне Пальтонын да кара суыктан қорғар қауқары жоқ.</w:t>
        <w:br/>
        <w:t>“Қазіргі түрім мынау, ертең қырастында тұрған қыс қылышын</w:t>
        <w:br/>
        <w:t>сүйретіп келгенде күйім не болар екен? Жұмыс, жұмыс деп</w:t>
        <w:br/>
        <w:t>жүріп киімге карауға да мұрша келмепті ғой. Кой, болмас.</w:t>
        <w:br/>
        <w:t>Алматыға барғасын, қыс қамына кірісейін. Аяғы ауыр Гүлсімнін</w:t>
        <w:br/>
        <w:t>де жағдайын ойлау керек..."</w:t>
        <w:br/>
        <w:t>- Ассаламағалейкум, аға!</w:t>
        <w:br/>
        <w:t>Аш ішектей созылған ой шорт үзілді. Ол дауыс шыкқан</w:t>
        <w:br/>
        <w:t>жаққа жалт қарады. Қарсы алдында кос колын бірдей ұсынып</w:t>
        <w:br/>
        <w:t>бүйрек бет, үйрек тұмсық біреу тұр. “Жасы жиырмалар шама-</w:t>
        <w:br/>
        <w:t>сында болар” деп ойлалы қой көзді, аксұр жігіттің қолын алып</w:t>
        <w:br/>
        <w:t>жатып.</w:t>
        <w:br/>
        <w:t>45</w:t>
        <w:br/>
        <w:t>қарап түр. Тізесі дірілдеген Айбота буынын әзер бекітіп, алға</w:t>
        <w:br/>
        <w:t>қарай бір аттады. Екеуінің жанары түйісе кетті.</w:t>
        <w:br/>
        <w:t>- Сен осы үйде тұрасын ба? -- деді әлденеге алабұрткан</w:t>
        <w:br/>
        <w:t>солдат асыға сөйлеп.</w:t>
        <w:br/>
        <w:t>Айботаалға карай тағы бір аттады. Жанарын кен ашып, Әлі</w:t>
        <w:br/>
        <w:t>де бір орнынан қозғалмай, үнсіз тұрған солдатқа таңырқай</w:t>
      </w:r>
    </w:p>
    <w:p>
      <w:r>
        <w:t>қарады.</w:t>
        <w:br/>
        <w:t>“Ой, құдайым-ай, мынау Көшен аға ғой...” Айботаның</w:t>
        <w:br/>
        <w:t>ойын қарлыға шыққан қатқыл дауыс бұзды.</w:t>
        <w:br/>
        <w:t>-- Сенен сүрап тұрмын ғой. Неге үндемейсін? Осы үйде</w:t>
        <w:br/>
        <w:t>тұрасың ба?</w:t>
        <w:br/>
        <w:t>-- Көшен яға, келуіңізбен, - деді Айбота дауысы діріл-</w:t>
        <w:br/>
        <w:t>деп. - Сіз менітанымадыңыз-ау.</w:t>
        <w:br/>
        <w:t>-Сен кімсің? Өзін мені танып тұрсың ғой.</w:t>
        <w:br/>
        <w:t>-- Мен Айботамын ғой, аға.</w:t>
        <w:br/>
        <w:t>- Ой, айналайын, Айбота. Алтын қызым менің! Келіні</w:t>
        <w:br/>
        <w:t>бері, кірші бауырыма, ботам.</w:t>
        <w:br/>
        <w:t>Айбота Көтенлі құшақтай аллы. Ол да Айботаны бауыры-</w:t>
        <w:br/>
        <w:t>на басып, бетінен сүйді.</w:t>
        <w:br/>
        <w:t>-- Сағындым гой, сендерді, Айбота!</w:t>
        <w:br/>
        <w:t>- Біздесіздісағындық, Көшен аға, Әсіресе, Қыжым тәтем</w:t>
        <w:br/>
        <w:t>сізді қатты сағынды.</w:t>
        <w:br/>
        <w:t>- Сағынған адам мен келе жаткандаесікті құлыптап, қашып</w:t>
        <w:br/>
        <w:t>кете ме?</w:t>
        <w:br/>
        <w:t>- Қыжым тәтем жұмыста ғой, келіп калар.</w:t>
        <w:br/>
        <w:t>- Ол келгенше күтетін хал жоқ. Ұзақ жолдан арын-ашын</w:t>
        <w:br/>
        <w:t>келгенде өз үйіңе өзін кірс алмау қорлық екен. Амал жоқ, не</w:t>
        <w:br/>
        <w:t>есікті қиратуға, не терезені сындыруға тура келеді енді.</w:t>
        <w:br/>
        <w:t>ам Жо-жоқ, ол не дегенініз, біздің үйге кіріңіз. Бұл да өз</w:t>
        <w:br/>
        <w:t>үЙініз. Қазақ кашан көршісін далада қалдырып еді.</w:t>
        <w:br/>
        <w:t>Ш Айбота сөйлей жүріп есіктіашып, жол басталы. Көршісінің</w:t>
        <w:br/>
        <w:t>үйіп өз үйіндей сезінген Көшен аяғындағы керзі етігі мен</w:t>
        <w:br/>
        <w:t>үстінде гі сүр шинелін інешпіп, төрге озды. Иығына асқан лорба-</w:t>
        <w:br/>
        <w:t>сып ы кірезнелЕ калыраы. Айбота шәй қойып жатканда Қы-</w:t>
        <w:br/>
        <w:t>бактан қайтқан ектеп ақ сау ете қалды. Бұлардын біразы са-</w:t>
        <w:br/>
        <w:t>м ушылары еді.</w:t>
        <w:br/>
        <w:t>Бен Н КІЗІП келгенде Көшен орнынан атып тұрды.</w:t>
        <w:br/>
        <w:t>етті.</w:t>
        <w:br/>
        <w:t>- Көшенім, күнім, аман-сау келдін бе?</w:t>
        <w:br/>
        <w:t>&lt;&lt; Келдім, жаным, келдім! Өзін калайсын?</w:t>
        <w:br/>
        <w:t>-- Құдайға шүкір.</w:t>
        <w:br/>
        <w:t>-- Иә,тәубадейік, тәуба Құдай, тәуба!</w:t>
        <w:br/>
        <w:t>58</w:t>
        <w:br/>
        <w:t>- Кухнядамын.</w:t>
        <w:br/>
        <w:t>- Мұнда келші.</w:t>
      </w:r>
    </w:p>
    <w:p>
      <w:r>
        <w:t>- Жәй шықырдың ба? - делі Бірғаным жатын бөлменің</w:t>
        <w:br/>
        <w:t>есігін аттай беріп.</w:t>
        <w:br/>
        <w:t>- Маған кайнаған су әкеліп берші. Дәрі ішіп алайын.</w:t>
        <w:br/>
        <w:t>Нс болды, давлсниен көтеріліп кетті ме тағы?</w:t>
        <w:br/>
        <w:t>- Білмеймін, басым көтертпейлі. Бойым ауырлап жатыр.</w:t>
        <w:br/>
        <w:t>- Қазір.</w:t>
        <w:br/>
        <w:t>Әзіне үйретшікті дәріні ішіп алған Әбу төсекке қайта</w:t>
        <w:br/>
        <w:t>қисайды. Арада бір сағат өткенде Бірғаным жатын бөлмеге қай-</w:t>
        <w:br/>
        <w:t>тып оралды. Әбу газет оқып жатыр екен.</w:t>
        <w:br/>
        <w:t>- Қалайсын? - деді Бірғаным. -- Басыннын ауырғаны</w:t>
        <w:br/>
        <w:t>қойды ма?</w:t>
        <w:br/>
        <w:t>- Жанағы дәрі көмектесті-ау деймін, бойым біраз жеңілдеп</w:t>
        <w:br/>
        <w:t>қалды, - деді Әбу төсектен басын көтеріп.</w:t>
        <w:br/>
        <w:t>- Ертен жетінші ноябрь. Празлник! Демонстрапияға ба-</w:t>
        <w:br/>
        <w:t>руың керек. Ертерек жатып демал.</w:t>
        <w:br/>
        <w:t>-- Осы демонстрапия дегенді жаным жек көрелі,-- делі Әбу</w:t>
        <w:br/>
        <w:t>мұрнын тыржитып.</w:t>
        <w:br/>
        <w:t>-- Неге?</w:t>
        <w:br/>
        <w:t>- Осы бастыктар кызык. Топ-топка бөліп, сапқатұрғызып,</w:t>
        <w:br/>
        <w:t>республика басппылары тұрған трибунаның алдынан суға тогы-</w:t>
        <w:br/>
        <w:t>тытан қой құсап өткізеді. Сен қалайсың ба, каламайсын ба, онда</w:t>
        <w:br/>
        <w:t>жұмысы жоқ. Трибунанын алдынан сразы жүріп өтсен бірсәрі.</w:t>
        <w:br/>
        <w:t>Сенін коллективіннін кезегі келгенше көшенін бір бұрышын-</w:t>
        <w:br/>
        <w:t>да пәлен сағат тікеннепн тік түрасын.</w:t>
        <w:br/>
        <w:t>- Онда ертең демонстрацияға бармай-ақ қой.</w:t>
        <w:br/>
        <w:t>-- Бармай көр. Жұмыстан қалсаң да демонстрациядан қа-</w:t>
        <w:br/>
        <w:t>луға болмайды. Онда қызметпен кош айтыса бер.</w:t>
        <w:br/>
        <w:t>- Онын рас, бастықтар басканы кешірсе де демонстрапия-</w:t>
        <w:br/>
        <w:t>дан қалғанынды ксшірмейді.</w:t>
        <w:br/>
        <w:t>- Біздін бастықтарда кінә жок. Гәп ана жақта,- деп қолын</w:t>
        <w:br/>
        <w:t>жоғары көтерді Әбу. -- Пәленің бәрі сол жоғарыдан басталады.</w:t>
        <w:br/>
        <w:t>- Ертерек жатып демал.</w:t>
        <w:br/>
        <w:t>- Жатсак жатайық. Ертен ерте тұрамыз ғой.</w:t>
        <w:br/>
        <w:t>Осы әңгімеден соң Әбу әдеттегісінен әлдеқайда ерте жат-</w:t>
        <w:br/>
        <w:t>ты. Әйтсе де, әлденеге елегізіп, көпке дейін үйықтай алмады.</w:t>
        <w:br/>
        <w:t>Таң алакеуімде тұрып шәй ішті.</w:t>
        <w:br/>
        <w:t>- Неғып ерте тұрып алдың?- деді Бірғаным.</w:t>
        <w:br/>
        <w:t>- Қаляның бір шетінен екінші шетіне жеткепше қашан?</w:t>
        <w:br/>
        <w:t>Ертерек барып, өз коллективімді тауып алайын. Сосын қай</w:t>
        <w:br/>
        <w:t>63</w:t>
      </w:r>
    </w:p>
    <w:p>
      <w:r>
        <w:t>- Қарағандыда оны білмейтін адам жоқ.</w:t>
        <w:br/>
        <w:t>-О,оны жалғыз қарағандылықтар ғана емес, бүкіл қазақ-</w:t>
        <w:br/>
        <w:t>стандықтар жақсы біледі.</w:t>
        <w:br/>
        <w:t>- Ағабек аға күндік нормасын үш жүз, төрт жүз процент</w:t>
        <w:br/>
        <w:t>орындап жүр. Қарағанды облысындағы стахановшылар көшін</w:t>
        <w:br/>
        <w:t>бастап жүрген де сол кісі.</w:t>
        <w:br/>
        <w:t>- Бір жаксы жері, - делі Сұлтан дауысын көтере сөйлеп. -</w:t>
        <w:br/>
        <w:t>Ағабек Асылмүратов жалғыз емес. Еңбегімен ел мерейін өсіріп</w:t>
        <w:br/>
        <w:t>жатқан Асылмұратов сынды асыл азаматтарды кеп байтак Қазак-</w:t>
        <w:br/>
        <w:t>станнын батысы мен шығысынанда, онтүстігі мен солтүстігінен</w:t>
        <w:br/>
        <w:t>декөптеп кездестіруге болады. Тыл еңбеккерлерінін ерен еңбе-</w:t>
        <w:br/>
        <w:t>гінсіз майданда женіске жету қиын. Майданда ғана емес, елде</w:t>
        <w:br/>
        <w:t>деерлік жасауға болады.</w:t>
        <w:br/>
        <w:t>- Мен де екі жігіттің жұмысын істеймін, - деді Мэлс. -</w:t>
        <w:br/>
        <w:t>Бірі-қалалык партия комитетінін хатшысы Байжігітовтіп шофе-</w:t>
        <w:br/>
        <w:t>рімін, екіншісі-жалпы бөлімнін меңгерушісімін.</w:t>
        <w:br/>
        <w:t>- Дұрыс,-- деді Сұлтан,</w:t>
        <w:br/>
        <w:t>- Недұрыс?</w:t>
        <w:br/>
        <w:t>- Екіадамның жұмысын істегенін. Ел басына күн туып, ер</w:t>
        <w:br/>
        <w:t>етікпен су кешіп, ат ауыздыкпен су іпікен қиын-қыстау күндерде</w:t>
        <w:br/>
        <w:t>жас жігіттің ашу-ызасы арнасынан асып, күш-куаты тасып тұрар</w:t>
        <w:br/>
        <w:t>болар. Онсыз елімізге опасыздыкпен шабуыл жасаған неміс</w:t>
        <w:br/>
        <w:t>басқыншыларын жене алмаймыз.</w:t>
        <w:br/>
        <w:t>- Білесіз бе, Сұлтан аға, мен осы екі жұмысты да қомсы-</w:t>
        <w:br/>
        <w:t>нып жүрмін.</w:t>
        <w:br/>
        <w:t>- Неге?</w:t>
        <w:br/>
        <w:t>- Менін қаскөй жаумен бетпе-бет келіп, алдыңғы шепте</w:t>
        <w:br/>
        <w:t>айкасқым келеді. Жақында “Правда” газетінің осы биылғы,</w:t>
        <w:br/>
        <w:t>қырык екінші жылдың 25-ші қыркүйегінде шыққан саны қолыма</w:t>
        <w:br/>
        <w:t>түсті. Сонда “Полвиг красноармейца Сагинбасва” деген мақа-</w:t>
        <w:br/>
        <w:t>лабар екен. Сол мақала маған қатты әсер етті. Сосын ол мақала-</w:t>
        <w:br/>
        <w:t>ны киып алып, қалтама салып жүрмін. Орайы келгенде елге</w:t>
        <w:br/>
        <w:t>оқып беремін. Сізге де оқып бергім келіп тұр. Тындайсыз ба?</w:t>
        <w:br/>
        <w:t>- Оқы, Мэлс, оқи ғой. Поезд келгенше әлі біраз бар. Уақыт</w:t>
        <w:br/>
        <w:t>боска өтнесін.</w:t>
        <w:br/>
        <w:t>Екеуі теміржол вокзалынын терезе жағындағы онаша орын-</w:t>
        <w:br/>
        <w:t>дыққа келіп отырды. Мэлс қалтасынан газет қиындысын алып</w:t>
        <w:br/>
        <w:t>оки бастады:</w:t>
        <w:br/>
        <w:t>“Полвиғ красноармейша Сагинбаева.</w:t>
        <w:br/>
        <w:t>Рота шла в наступление. Внереди лругих был краспоарме-</w:t>
        <w:br/>
        <w:t>еп, казах Бекберген Сагинбаев. Ни шагу назад, - повторял он</w:t>
        <w:br/>
        <w:t>просебя приказ командира. Немцы открыли урагапный огонь.</w:t>
        <w:br/>
        <w:t>47</w:t>
      </w:r>
    </w:p>
    <w:p>
      <w:r>
        <w:t>- Уағалейкумассалам.</w:t>
        <w:br/>
        <w:t>-- Сіз Сұлтан Төлеухановсыз ба?</w:t>
        <w:br/>
        <w:t>- Иә,мен Сұлтан Төлеухановлын.</w:t>
        <w:br/>
        <w:t>-Менісізге Бекжігіт Байжігітов жіберлі. Мен сол кісінін</w:t>
        <w:br/>
        <w:t>шюоферімін.</w:t>
        <w:br/>
        <w:t>- Әу,онын шофері басқа жігіт еді ғой.</w:t>
        <w:br/>
        <w:t>- Олсоғысқа кетті.</w:t>
        <w:br/>
        <w:t>- Қашан?</w:t>
        <w:br/>
        <w:t>-- Алды күні.</w:t>
        <w:br/>
        <w:t>-- Е, өзі бір елгезек жақсы жігіт елі. Аты кім еді онын?</w:t>
        <w:br/>
        <w:t>-- Аманкелді. Атын ақтап, аман келсе болар елі.</w:t>
        <w:br/>
        <w:t>- Алсенің атың кім?</w:t>
        <w:br/>
        <w:t>-- Атым - Мэлс, фамилиям - Сейітов.</w:t>
        <w:br/>
        <w:t>- Иә,--деді Сұлтан аз сөзге көп мағына сыйғызып.</w:t>
        <w:br/>
        <w:t>-- Тап солай. Әкем Сейіт койшы. Өзі бастық бола алмаға-</w:t>
        <w:br/>
        <w:t>сын, алендеше деп тағдырымен тайталасып, төрт көсемнің атын</w:t>
        <w:br/>
        <w:t>бірдей қойыпты... Сізді вокзалға жеткізіп сал деді бастық. Өзі</w:t>
        <w:br/>
        <w:t>де келмек еді, жұмыстан босай алмады. Сізден кешірім сұрады</w:t>
        <w:br/>
        <w:t>келе алмағанына. Алматыға барғанда арнайы сәлем беріп, айы-</w:t>
        <w:br/>
        <w:t>бымды жуам ғой деп жатыр.</w:t>
        <w:br/>
        <w:t>-- Көлігің қайда?</w:t>
        <w:br/>
        <w:t>-- Мына қонақүйдің ауласында тұр. Мен күнбатыс беттегі</w:t>
        <w:br/>
        <w:t>қақпадан кірдім аулаға. Машинаны сыртта қалдырып, бөлме-</w:t>
        <w:br/>
        <w:t>ңізге барсам жоқсыз. Кезекші сізді “шығып кетті” деді. Кешігін</w:t>
        <w:br/>
        <w:t>қалған екенмін деп зәрем ұшты.</w:t>
        <w:br/>
        <w:t>-- Жүр, Мэлсжан, кеттік.</w:t>
        <w:br/>
        <w:t>Мэлс сөзауыр жігіт болып шыкты. Екеуі теміржол вокза-</w:t>
        <w:br/>
        <w:t>лына жетіп, Сұлтан қашан поезға отырғанша талай әңгімезйт-</w:t>
        <w:br/>
        <w:t>ты. Ол жақынла Аманкелді ауданына жолы түсіп, эке-шеше-</w:t>
        <w:br/>
        <w:t>сімен жүздесіл қайтыпты.</w:t>
        <w:br/>
        <w:t>- “Бәріде майдан үшін!” дейтін ұран қала, селоларлан асып,</w:t>
        <w:br/>
        <w:t>алыстағы ауылдарға да жетті, -- деді Мэлс.-- Жеткені емей ңе-</w:t>
        <w:br/>
        <w:t>мене, менің әкем Сейіт бұрынғы бір отардын орнына екі отар</w:t>
        <w:br/>
        <w:t>қой бағатын болыпты. Соғыстан бұрынғы көмекші шопан</w:t>
        <w:br/>
        <w:t>дегенді бүгінде әңі түгіл түсінде де көрмейді. Күнұзақ үй шаруа-</w:t>
        <w:br/>
        <w:t>сымен айналысып әрі әкеме көмектесетін анам Бибіажар түнде</w:t>
        <w:br/>
        <w:t>майдандағы жауынгерлерге арнап қолғап, шұлық тоқиды.</w:t>
        <w:br/>
        <w:t>- Жалғыз сенін ата-анаң емес, Совет Одағынын елдегі бар-</w:t>
        <w:br/>
        <w:t>лык азаматы ерлікпен енбек етуде. Сен Мэлсжан, Асылмұра-</w:t>
        <w:br/>
        <w:t>тов деген азаматты білесін бе?</w:t>
        <w:br/>
        <w:t>- Ағабек ағаны айтасыз ба?</w:t>
        <w:br/>
        <w:t>-- Қарағанлылық шахтер Ағабек Асылмұратовты айтамын.</w:t>
      </w:r>
    </w:p>
    <w:p>
      <w:r>
        <w:t>46</w:t>
        <w:br/>
        <w:t>поддержке авиация. Советекие войска отбили многочислен-</w:t>
        <w:br/>
        <w:t>ныс атаки гитлеровцев и нанесли им большой урон. В этом</w:t>
        <w:br/>
        <w:t>бою, по неполным данным, подбито и сожжено 14 немецких</w:t>
        <w:br/>
        <w:t>танкқови истреблено до 1 000 солдат и офиперов противника.</w:t>
        <w:br/>
        <w:t>Огнем нашей артиллерин и гвардейцев-минометчиков унич-</w:t>
        <w:br/>
        <w:t>тожено 5 минометных батарей, 85 автомашин и батальон</w:t>
        <w:br/>
        <w:t>немсцкой пехоты”.</w:t>
        <w:br/>
        <w:t>Сұлтан келесі газеттін бетін аша бергенде біреу есік кақты.</w:t>
        <w:br/>
        <w:t>- Кірініз, - деді Сұлтан.</w:t>
        <w:br/>
        <w:t>- Аға, мазанызды алсам кешіріңіз, - деді купеге имене</w:t>
        <w:br/>
        <w:t>кірген иманжүзді ибалы әйел,- сізге сусын алып келдім. Осы</w:t>
        <w:br/>
        <w:t>вагоннын праводнигімін.</w:t>
        <w:br/>
        <w:t>- Рахмет.</w:t>
        <w:br/>
        <w:t>- Купеніз суық емес пе? - делі жөлсерік әйел әкелген зат-</w:t>
        <w:br/>
        <w:t>тарын терезе алдындағы шағын столға қойып жатып,</w:t>
        <w:br/>
        <w:t>- Сәл салқындау.</w:t>
        <w:br/>
        <w:t>- Қазір жылытамыз.</w:t>
        <w:br/>
        <w:t>- Атын кім айналайын?</w:t>
        <w:br/>
        <w:t>- Паспортта Марина, өмірдегі атым Маржан.</w:t>
        <w:br/>
        <w:t>- Сонда бір өзіннін екі есімің бар екен ғой.</w:t>
        <w:br/>
        <w:t>- Иә,солай болып тұр.</w:t>
        <w:br/>
        <w:t>- Сонда калай?</w:t>
        <w:br/>
        <w:t>-- Маған дейінгі балалары шетіңей бергесін анам ырымдап</w:t>
        <w:br/>
        <w:t>орыстын атын қойса керек. Құрбыларым “өзің казаксын,атың</w:t>
        <w:br/>
        <w:t>орыс. бұл қалай?” дей бергесін өзіме өзім Маржан леп атқойып</w:t>
        <w:br/>
        <w:t>алдым.</w:t>
        <w:br/>
        <w:t>-- Онда мен сені қазақша есіміңмен Маржан дейін. Жа-</w:t>
        <w:br/>
        <w:t>рай ма?</w:t>
        <w:br/>
        <w:t>Жарайды, аға, - деп күлді Марина-Маржан. Күлгенде</w:t>
        <w:br/>
        <w:t>апнақ жүзіне қызғылт нұр жүгіріп, скі бетінің ұшы бидайдың</w:t>
        <w:br/>
        <w:t>аумагындай болып шұкырлана калады скен. Танадай көзімен</w:t>
        <w:br/>
        <w:t>жалт қарап, ақторғын тамағы жарк ете калғанда Сұлтанның</w:t>
        <w:br/>
        <w:t>жүрегі бір аунап түсті.</w:t>
        <w:br/>
        <w:t>- Күлгенде сұлуланып кетеді екенсін.</w:t>
        <w:br/>
        <w:t>- Күлмеген кезде сұлу емеспін бе?</w:t>
        <w:br/>
        <w:t>- Күлмесен де сұлусың.</w:t>
        <w:br/>
        <w:t>-- Рахмет, аға! “Алматылан келген үкімет адамының өзі</w:t>
        <w:br/>
        <w:t>сүлусың деді” деп мактанып жүретін болдым ғой. Бірдене ке-</w:t>
        <w:br/>
        <w:t>рек болсаайтарсыз.</w:t>
      </w:r>
    </w:p>
    <w:p>
      <w:r>
        <w:t>- Айтармын, ботам, айтармын.</w:t>
        <w:br/>
        <w:t>“Тағыда келермін, - леді Маржан шығып бара жатып.</w:t>
        <w:br/>
        <w:t>Казалось, нет места, где бы не падали пули. Но ничтоне могло</w:t>
        <w:br/>
        <w:t>остановить героя. Сагинбаев стрелял, делал короткие перебеж-</w:t>
        <w:br/>
        <w:t>ки,полз,упорно пробивал себе путьк дзоту, из которого нем-</w:t>
        <w:br/>
        <w:t>шы вели особенно упорный огонь. Уничтожить его-такую Цсль</w:t>
        <w:br/>
        <w:t>поставил перед собой патриот.</w:t>
        <w:br/>
        <w:t>Вместес командиром роты Сагиндаев бросился к цели. До</w:t>
        <w:br/>
        <w:t>дзота осталось 15-20 метров. Вэтот момент ранило команди-</w:t>
        <w:br/>
        <w:t>ра. Вдвоем они залегли в воронку от снаряда.</w:t>
        <w:br/>
        <w:t>Пулей не выбьсшь врага, - решил Сагинбдаев и достал из-</w:t>
        <w:br/>
        <w:t>за пазухи противотанковую гранату. Он метнул ее вдзот. Раз-</w:t>
        <w:br/>
        <w:t>дался оглушительный взрыв. Вторую гранату он взял у коман-</w:t>
        <w:br/>
        <w:t>дира и снова так же метко бросил в амбразуру дзота. Больше</w:t>
        <w:br/>
        <w:t>никтонестрелял. Из дзота шолдым.</w:t>
        <w:br/>
        <w:t>Красноармеен выполнил боғвую задачу -- дзот был взят.</w:t>
        <w:br/>
        <w:t>Нижемы печатаем стихотворение поэта М.Светлова о подвиге</w:t>
        <w:br/>
        <w:t>қрасноармейңа Сагинбаева”</w:t>
        <w:br/>
        <w:t>Мэлс мақаланы оқып шықты да:</w:t>
        <w:br/>
        <w:t>-- Қалай, Сұлтан аға,- делі.</w:t>
        <w:br/>
        <w:t>-- Жігіт-ақ екен Бекберген! - деді Сұлтан.</w:t>
        <w:br/>
        <w:t>--.Ал осы батыр Бекберген менімен түйдей құрдас.</w:t>
        <w:br/>
        <w:t>-- Оны кайдан білесін? Мына мақалада оның жасы айтыл-</w:t>
        <w:br/>
        <w:t>Маған ғой.</w:t>
        <w:br/>
        <w:t>-- Білетін себебім -- ол менің жерлесім.</w:t>
        <w:br/>
        <w:t>- Олда Қостанай облысынан ба?</w:t>
        <w:br/>
        <w:t>-- Қостанайыңыз не, Аманкелді ауданынан.</w:t>
        <w:br/>
        <w:t>-- Қойшы, солай ма?</w:t>
        <w:br/>
        <w:t>- Оны айтасыз, екеуміз бір мектепте оқығанбыз.</w:t>
        <w:br/>
        <w:t>-- Солай де.</w:t>
        <w:br/>
        <w:t>-- Солайы солай ғой, бірақ...</w:t>
        <w:br/>
        <w:t>- Не бірағы бар?</w:t>
        <w:br/>
        <w:t>- Құрдасымның шыкқан шыңы анау, менің жүрісім мы-</w:t>
        <w:br/>
        <w:t>нау. Соғысқа барайын десем, мұндағылар күнде “денсаулығын</w:t>
        <w:br/>
        <w:t>жарамсыз, кейін, кейін” деп жібермей жүр.</w:t>
        <w:br/>
        <w:t>22- “Құдай айдаса барман, дәм айдаса қалман” демеуші ме</w:t>
        <w:br/>
        <w:t>еді, аталарымыз. Дәм бұйырса майданға да барарсын.</w:t>
        <w:br/>
        <w:t>-- Тағы бір тамашасы “Правданын” сол санында, сол бетте</w:t>
        <w:br/>
        <w:t>Михаил Светловтың Бекберген Сағынбаевка арналған өлені</w:t>
        <w:br/>
        <w:t>коса жарияланыпты.</w:t>
      </w:r>
    </w:p>
    <w:p>
      <w:r>
        <w:t>- Оқиын ба?</w:t>
        <w:br/>
        <w:t>-- Ал,кәне,оқышы.</w:t>
        <w:br/>
        <w:t>- Мен бұл өлеңді жатқа айтамын. Жарай ма?</w:t>
        <w:br/>
        <w:t>-- Жарайды.</w:t>
        <w:br/>
        <w:t>48</w:t>
        <w:br/>
        <w:t>- Алла жар боп бүгінгі күнге де жеттік-ау әйтеуір! Бұған</w:t>
        <w:br/>
        <w:t>дейін төрт қабырғаны ұйқысыз күзеткен бақытсыз бейбақ ем.</w:t>
        <w:br/>
        <w:t>дәл қазір бақыттымын.</w:t>
        <w:br/>
        <w:t>-Түкір. Тіл-аузым тасқаде.</w:t>
        <w:br/>
        <w:t>- Тфу, тфу. Тіл - аузым тасқа. Күндіз-түні тілегім, бір</w:t>
        <w:br/>
        <w:t>сенің амандығың еді. Әруақ -- Құдай бар екен. Берді ғой Алла</w:t>
        <w:br/>
        <w:t>тілекті.</w:t>
        <w:br/>
        <w:t>- Мешін келгенімді калай біле қойдын?</w:t>
        <w:br/>
        <w:t>- Жүрек шіркін сезді ғой. Әшейінде жұмыстан канша шар-</w:t>
        <w:br/>
        <w:t>шап шықсам да, үйге асықпаушы ем. Бүгін түнгі сменалан шыга</w:t>
        <w:br/>
        <w:t>сала үйге қарай құстай ұштым. Сүрініп-қабынып үйге жете</w:t>
        <w:br/>
        <w:t>бергенімде, көршінің балалары шулап қоя берді. сені келді деп.</w:t>
        <w:br/>
        <w:t>Қыжым сөйлеп жүріп жылап жүр.</w:t>
        <w:br/>
        <w:t>- Қай, тәте, жыламаңыз, -делі Айбота.</w:t>
        <w:br/>
        <w:t>- Қойдым, қойдым, енді жыламаймын. Қуанған мен қо-</w:t>
        <w:br/>
        <w:t>рыққан бірдей деген осы шығар. сірә.</w:t>
        <w:br/>
        <w:t>-- Көшен аға, жапа сіз бір сөзіңізде Сталинград майданын-</w:t>
        <w:br/>
        <w:t>даауыр жараланып, госпитальда алты жаттым дедіңіз ғой. Сонда</w:t>
        <w:br/>
        <w:t>Саятты көрмедіңіз бе? - деді Айбота.</w:t>
        <w:br/>
        <w:t>&lt; Көрмедім ботам, көрмедім!</w:t>
        <w:br/>
        <w:t>- Саятта сол Сталинград майданында болып еді.</w:t>
        <w:br/>
        <w:t>-О,олбір сұрапыл майдан болды гой. Германияның генс-</w:t>
        <w:br/>
        <w:t>рал-полковник Паулюс қолбасшы болған алтыншы армиясын-</w:t>
        <w:br/>
        <w:t>ла жүз мынға жуық солдат барекен. Біздің қызыл армия олар-</w:t>
        <w:br/>
        <w:t>ды кырықекінші жылы он тоғызыншы ноябірінен бастап кор-</w:t>
        <w:br/>
        <w:t>шауға алды. Жоғарғы Бас қолбасшы ставкасынын өкілі Воро-</w:t>
        <w:br/>
        <w:t>новпен Донецк майданының колбасшысы, генерал-лейтенант</w:t>
        <w:br/>
        <w:t>Рокоссовскийдің басшылығымен жүргізілген Сталинтрад үшін</w:t>
        <w:br/>
        <w:t>шешуші шайқаста немістердің 25 мың солдаты мен офипері қаза</w:t>
        <w:br/>
        <w:t>тауып, қалғандары, ішінде фельлмаршал Паулюс тс бар,тұтқын-</w:t>
        <w:br/>
        <w:t>ға түсті...</w:t>
        <w:br/>
        <w:t>Көшеннің әңгімесі қыза бергенде Ұрипа да келді түнгі</w:t>
        <w:br/>
        <w:t>жұмыстан. Бұлар Айбота кайнаткан шәйлы асықпай ішті.</w:t>
        <w:br/>
        <w:t>Көшеннің Сталинград шайқасы жайлы әнгімесі Айботаға</w:t>
        <w:br/>
        <w:t>жайсыз әсер етті. Кеудесі удай ашып, жүрегі сыздап кетті...</w:t>
        <w:br/>
        <w:t>Арада бір апта өткенде Ұлы Отан соғысының женіспен аяқ-</w:t>
      </w:r>
    </w:p>
    <w:p>
      <w:r>
        <w:t>талғаны жайлы қуанышты хабар жетті. Қуаныштары қойнына</w:t>
        <w:br/>
        <w:t>сыймаған халық бірін-бірі құттықтап, мәз-мейрам болыл жатты.</w:t>
        <w:br/>
        <w:t>Радиолан Сталиннің халыққа арнаған үндеуі берілді. КССРО</w:t>
        <w:br/>
        <w:t>Жоғарғы Кенесі Президиумының төрағасы Калинин мен Жо-</w:t>
        <w:br/>
        <w:t>ғарғы Кенес Президиумының хатшысы Горкин кол қойған</w:t>
        <w:br/>
        <w:t>Жарлыққа сәйкес, Ұлы Отан сағысы жеңіспен аяқталған тоғы-</w:t>
        <w:br/>
        <w:t>59</w:t>
        <w:br/>
        <w:t>зилиумының қаулысымен өзіне Совет Одағының Батыры атағы</w:t>
        <w:br/>
        <w:t>берілгенін естің, білді.</w:t>
        <w:br/>
        <w:t>Бұл 1945 жылғы акпан айыпын жиырма бесінші жұлдызы</w:t>
        <w:br/>
        <w:t>болатын. Ал Ұлы Отан соғысынын аякталуына алі жетпіс екі</w:t>
        <w:br/>
        <w:t>күн бар елі...</w:t>
        <w:br/>
        <w:t>АП</w:t>
        <w:br/>
        <w:t>Айбота ағат луалмен коршалған жалғыз қабат жер үйлін</w:t>
        <w:br/>
        <w:t>ауласындағы бөренеге отырды да, төс калтасынан үш бұрыш</w:t>
        <w:br/>
        <w:t>болып бүктелген кағаз алды. Сосын оны сол алаканына салып,</w:t>
        <w:br/>
        <w:t>он қолымен аялай сипады. Сәллен соң кағаздын бүктеуін жа-</w:t>
        <w:br/>
        <w:t>зып оки бастады. Бұл Саяттың соғыстан жазған соңғы хаты еді.</w:t>
        <w:br/>
        <w:t>Ол бұл хатты бұрын да талай оқыған. Көп оқығаны сонша, хат</w:t>
        <w:br/>
        <w:t>сөздері жалында әллекашан жатталып калған. Сонда да от пен</w:t>
        <w:br/>
        <w:t>оқтын ортасында асығыс жазылған сол хатты оқи береді, оқи</w:t>
        <w:br/>
        <w:t>береді. Тағы ла оқып отыр.</w:t>
        <w:br/>
        <w:t>“Айналайын Айым! -- деп бастапты Саят хатын әдеттегін-</w:t>
        <w:br/>
        <w:t>ше. - Осы ақындар адамның жүрек түкпіріндегі сөзін қалай</w:t>
        <w:br/>
        <w:t>тап басып тауып айтады десенин. Балуан-тполақ айтпаушы ма</w:t>
        <w:br/>
        <w:t>еді: “Айналайын Ғалия, айым да сен, күнім де сен” деп. Сол</w:t>
        <w:br/>
        <w:t>айтқандай менің айым да, күнім десенсің, Айбота. Сен аспан-</w:t>
        <w:br/>
        <w:t>дағы ай мен күндей айналана үнсіз сәуле шашасың. Алыста</w:t>
        <w:br/>
        <w:t>болсан да,сол сәулең менің жанымды нұрландырып тұр. Сені</w:t>
        <w:br/>
        <w:t>қатты сағындым, Айым! Саған тезірек жету үшін, жеңіс күніне</w:t>
        <w:br/>
        <w:t>жету үшін аяр жаумен аянбай шайкасып жүрмін. Қазір Ста-</w:t>
        <w:br/>
        <w:t>линғрадтамыз. Мұндағы әрбір көше, әр квартал, әр үй үшін</w:t>
        <w:br/>
        <w:t>кескілескен ауыр айқас жүріп жатыр. Мына қып-қызыл өрт</w:t>
        <w:br/>
        <w:t>кызыл қырғында екі жақтан да шығын көп. Қыналай қырылған</w:t>
        <w:br/>
        <w:t>солдаттарды көріп, орыстар бұл шайқасты “мясоруб” дейді.</w:t>
        <w:br/>
        <w:t>Қырық жыл кырғын болса да, ажалды өледі” демей ме,халық</w:t>
        <w:br/>
        <w:t>даналығы. Сталинград шайқасы басталғалы қашан! Оданбері</w:t>
        <w:br/>
        <w:t>канша адам қаза болды. Ал мен әліаманмын. Бұдан бұрыпғы</w:t>
        <w:br/>
        <w:t>сан шайқаста да құдай сақтады. Сенің маған деген аппақ махаб-</w:t>
        <w:br/>
        <w:t>батын ақ періште болып қорғады. Аллада Алла жар боларына</w:t>
        <w:br/>
        <w:t>ЕНШНЫ р Етет. дайым ры-же Із ғана тілегім -- уайым-қай-</w:t>
        <w:br/>
        <w:t>4 : наларымыздың касы мен каба-</w:t>
        <w:br/>
        <w:t>ғына қара.</w:t>
        <w:br/>
        <w:t>қазныйлылдын МЛН Қы жағықан төрт танкітөніп келеді.</w:t>
        <w:br/>
        <w:t>із. Айналайын, Айым! Жаным</w:t>
        <w:br/>
        <w:t>56</w:t>
        <w:br/>
        <w:t>зыншы май Женіс күні деп жарияланды. Сол хабарлармен жа-</w:t>
      </w:r>
    </w:p>
    <w:p>
      <w:r>
        <w:t>рыса соғыстан кайтқан солдаттар да елге ағылып келе бастады...</w:t>
        <w:br/>
        <w:t>Ұлы Отан соғысынын женіспен аяқталғанына алғашында</w:t>
        <w:br/>
        <w:t>Айбота ла катты куанып елі. Алайда, ол куанышы ұзаққа бар-</w:t>
        <w:br/>
        <w:t>мады. Соғыстан елге оралмаған Саятын ойлаған сайын әлде-</w:t>
        <w:br/>
        <w:t>біреу жүректегі жараға тұз сепкендей көкірегі удай ашып</w:t>
        <w:br/>
        <w:t>кетеді. Саяттын Сталинград шайқасында ерлікпен қаза тапқаны</w:t>
        <w:br/>
        <w:t>жайлы хабар келгелі қашан. Сол каралы хабар жеткізген қара</w:t>
        <w:br/>
        <w:t>қағаз келген қырық үшінші жылдың қаңтарынан беріде арада</w:t>
        <w:br/>
        <w:t>екі жылдан астам уақыт өтсе де Айбота Саяттын өлгеніне сен-</w:t>
        <w:br/>
        <w:t>бейді. Сенбегесін ле күн сайын теміржол вокзалына барады.</w:t>
        <w:br/>
        <w:t>Күн сайын соғыстан кайткан солдаттарды карсы алалы. Әйтсе</w:t>
        <w:br/>
        <w:t>де күн сайын үздіксіз келіп жаткан көп солдаттың арасынан</w:t>
        <w:br/>
        <w:t>аяулы Саятын көре алмай көкірегі карыс айрылады. Құр</w:t>
        <w:br/>
        <w:t>сүлдерін сүйретіп үйге әрең жеткен ол төсекке киімшең құлай</w:t>
        <w:br/>
        <w:t>кетеді.</w:t>
        <w:br/>
        <w:t>Айботанын қайғысы әкесі Әжі мен анасы Үрипаға да онай</w:t>
        <w:br/>
        <w:t>тиіп жүрген жок.</w:t>
        <w:br/>
        <w:t>“Айботажанды тағдыр ерте есейтті ғой, - деп ойлады</w:t>
        <w:br/>
        <w:t>Ұрипа. -- Бұл өмірде ол көрген қызық құстың тұмсығындай тым</w:t>
        <w:br/>
        <w:t>қыска болды. Балалык пен жастык шактың балдан тәтті бар қызы-</w:t>
        <w:br/>
        <w:t>ғын қазан төнкерісінен кейінгі дүрбелсн, оған жалғасқан аштык</w:t>
        <w:br/>
        <w:t>пен үрейлі отыз жетінші жыл жұтып қойды. Аласапыран уақыт-</w:t>
        <w:br/>
        <w:t>тың ақтүтек бораны басыла бергенде соғыс басталды Сұм со-</w:t>
        <w:br/>
        <w:t>ғыс арманы болған Саятынан айырды. Саяттың қаралы кагазы</w:t>
        <w:br/>
        <w:t>келген күнібүк түсіп жатын қалған Айботамнын кара шашын</w:t>
        <w:br/>
        <w:t>бір-ак күнде боз қырау шалды. Уылжып тұрған жап-жас ару-</w:t>
        <w:br/>
        <w:t>дың аппак бетін әжім торлады. Айналайын Айботам есікті жа-</w:t>
        <w:br/>
        <w:t>уып алып: “Саятым барда бұ дүниенің бар қуанышы көкірегіме</w:t>
        <w:br/>
        <w:t>конғандай, бақытты едім мен қандай! Үйлену тойынан сон отыз</w:t>
        <w:br/>
        <w:t>күн ойын, қырык күн тойын тойламай, ең болмаса бір перзент</w:t>
        <w:br/>
        <w:t>сүйе алмай, болдым ғой нағыз сормаңдай” деп жылағанда менін</w:t>
        <w:br/>
        <w:t>Бекөкіретім қарсы нерыйниы. Әжігін де қабырғасы сөгіледі.</w:t>
        <w:br/>
        <w:t>көз жасы н көргенніе 2 ім др МЕЕНННҢ пқалғызымның</w:t>
        <w:br/>
        <w:t>Нн ы С ШЕӨЛІ ШИмартық еді ғой... Жігіттің сұлтаны</w:t>
        <w:br/>
        <w:t>дай, тұ нңғиық терең ой қан ый ме Танеұла бойтқане</w:t>
        <w:br/>
        <w:t>келіндей сызылып тұратын ын на деп жана түскен жас</w:t>
        <w:br/>
        <w:t>дегенде шығарда аны баска өк сто аиасананы; АИбота</w:t>
        <w:br/>
        <w:t>сыймады ғой. Саятты қойып он Н ақылар МИКНЕ ОНЫЗЕЯ</w:t>
        <w:br/>
        <w:t>Өзінен айрылып қала жаздаған Ж Қ нынаң ыш шашы</w:t>
        <w:br/>
        <w:t>а ы лы ыы а ПЫЗ ба, біз бейбак. Айбо-</w:t>
        <w:br/>
        <w:t>Үйретіп әрен жүр. Қой, бүйтіп мүжіле</w:t>
        <w:br/>
        <w:t>60</w:t>
        <w:br/>
        <w:t>менің! Мына хаттып жалтасын сосын жазамын. Жарай ма,</w:t>
        <w:br/>
        <w:t>жаным?!”</w:t>
        <w:br/>
        <w:t>Айбота Саяттың хатын оқыды деген аты ғана. Дұрысы көзі</w:t>
        <w:br/>
        <w:t>жұмулы, көңілі ояу күйде жадында жатталып қалған хаттың әр</w:t>
        <w:br/>
        <w:t>сөзін ойша қайталап отыр. Көзалдына Саятпен бірге өткізген</w:t>
        <w:br/>
        <w:t>қызулы, қымбат күндері келді. Еңді бір сәт ойына жан жарын</w:t>
        <w:br/>
        <w:t>майданға аттандырын салған сәті оралды.</w:t>
        <w:br/>
        <w:t>Бірінші Алматы вокзалында қаптаған карақұрым халық.</w:t>
        <w:br/>
        <w:t>Майданға аттанып бара жатқандар мен шығарып салушылар</w:t>
        <w:br/>
        <w:t>бірін-бірі кимай, қиыла қоштасып жатыр.</w:t>
      </w:r>
    </w:p>
    <w:p>
      <w:r>
        <w:t>- Жаным менің! - деді Айбота Саятты кұшақтап, құшыр-</w:t>
        <w:br/>
        <w:t>лана сүйіп, -- жаратқан иемнен жалғыз ғана тілегім - сен соғы-</w:t>
        <w:br/>
        <w:t>стан аман-сау оралсан екен. Қайта кауышар күн болса, мына</w:t>
        <w:br/>
        <w:t>жарық дүниедегі ең бақытты әйел мен болар ем.</w:t>
        <w:br/>
        <w:t>-- Уайым түбі -- тұңғиық, батасың да кетесің. Тәуекел түбі</w:t>
        <w:br/>
        <w:t>- желқайық, өтесін ле ллығасың. Уайымдама, Айым! Құдай</w:t>
        <w:br/>
        <w:t>қаласа, жауды жеңіп, әлі-ақ қайта қауышамыз.</w:t>
        <w:br/>
        <w:t>- Алла өзі жар болсын! Өзінді сақта! -- деді Айбота.</w:t>
        <w:br/>
        <w:t>- Кош бол, Айым!- леді Саят поезға отырып жатып.</w:t>
        <w:br/>
        <w:t>- Қош бол, жаным, Саятым! Әзірше қош, бол! Мен сені</w:t>
        <w:br/>
        <w:t>күтемін! Естідің бе, Саятым! Мен сені кү-те-мін, жан-ым! -</w:t>
        <w:br/>
        <w:t>деді орнынан қозғалған поезбен жарыса жүгірген Айбота.</w:t>
        <w:br/>
        <w:t>Әрсөзі өзегін өртеген отка оранып, сыртқа жалын ата шық-</w:t>
        <w:br/>
        <w:t>қан жас келіншек үйге құрсүлдерін сүйретіп әреп жетті. Солан</w:t>
        <w:br/>
        <w:t>бері жарты жаны жоғалғандай болган жарым көнілдің жалғыз</w:t>
        <w:br/>
        <w:t>ләруі-- Саяттың майданнан жазған хаттары...</w:t>
        <w:br/>
        <w:t>Сырткы какпа сықырлай ашылып, сарт етіп жабылғанда</w:t>
        <w:br/>
        <w:t>Айбота ойын үзіп, жалт қарады. Жарк ете калған жанарына со-</w:t>
        <w:br/>
        <w:t>ғыстан қайтқан солдат ілінді. Ол не ілгері, не кейін жүрмей</w:t>
        <w:br/>
        <w:t>қақпа алдында кақшиып түр. Үстінде ұзын сұр шинель, аяғын-</w:t>
        <w:br/>
        <w:t>да керзі етік, басында мандайына бес бұрышты қызыл жұлдыз</w:t>
        <w:br/>
        <w:t>тағылған пилотка. Соғыстан жіберген соңғы суретіндегі Саят</w:t>
        <w:br/>
        <w:t>дәл осындай киімде еді. Айботаның жүрегі аткактай соғып,</w:t>
        <w:br/>
        <w:t>аузына тығылды. Жанары жасаурап кетті. “Құдай-ау. мынау</w:t>
        <w:br/>
        <w:t>сол ғой, менін Саятым ғой! Оралды ғой менін арманым! Жетті</w:t>
        <w:br/>
        <w:t>ғой менің жаным, жан жарым! Иә, мен ол өлді дегенге сенгем</w:t>
        <w:br/>
        <w:t>жок. Тірі екен ғой, жаным менін Саятым! Жүресті құрғыр жа-</w:t>
        <w:br/>
        <w:t>рылып кетпей неғып түр. Келші жаным, Саятым!..”</w:t>
        <w:br/>
        <w:t>Айбота отырған орнынан әзер тұрды. Көз жасымен була-</w:t>
        <w:br/>
        <w:t>нып,бұлдыраған жанарын он колының сыртымен укалап, қакпа</w:t>
        <w:br/>
        <w:t>алдында кақшиып тұрған солдатқа карады. Ол дабұған каская</w:t>
        <w:br/>
        <w:t>57</w:t>
        <w:br/>
        <w:t>рут нашего Советского правительства, вокруг нашего великого</w:t>
        <w:br/>
        <w:t>вождя тов. Сталина.</w:t>
        <w:br/>
        <w:t>Наше дело правое. Враг будет разбит. Победа будст за</w:t>
        <w:br/>
        <w:t>нами” депаяқтағаны жалымда жатталып калыпты.</w:t>
        <w:br/>
        <w:t>-- Одан да күштісі Мемлекеттік Қорғаныс Комитетінің</w:t>
        <w:br/>
        <w:t>Председателі Иосиф Виссарионович Сталин жоллдастын 1941</w:t>
        <w:br/>
        <w:t>жылы З июль күніралиодан сөйлеген сөзі болды емес пс?</w:t>
        <w:br/>
        <w:t>-- Дұрыс айтасың. Ұлы көсеміміз Сталин жолдастың: “То-</w:t>
        <w:br/>
        <w:t>вараи! Граждане! Братья и сестры! Қ вам обрашаюсья, лру-</w:t>
        <w:br/>
        <w:t>зья мой!” деп басталған сөзі талай жүректі тебірентті.</w:t>
        <w:br/>
        <w:t>Сұлтан мен Мэлстің әңгімесін Алматыға жүретін поезға</w:t>
        <w:br/>
        <w:t>отыру басталганы жайлы хабар үзді. Сұлтан соңгы бір ай ша-</w:t>
        <w:br/>
        <w:t>масындағы уақытын Балқаш нен Қоныратта, Жезқазған мен</w:t>
      </w:r>
    </w:p>
    <w:p>
      <w:r>
        <w:t>Қарағандыда өткізіп еді. Казакстан Коммунистік партиясы</w:t>
        <w:br/>
        <w:t>Орталық Комитетінің арнайы тапсырмасымен Орталық Қа-</w:t>
        <w:br/>
        <w:t>зақстандағы өндіріс орындарынын жұмысымен танысып,</w:t>
        <w:br/>
        <w:t>қажет кезінде пәрменді басшылык та жасап, нақты көмек те</w:t>
        <w:br/>
        <w:t>көрсетті. Партия тапсырмасын орыпдап жүріп, газет оқуға</w:t>
        <w:br/>
        <w:t>да мұршасы келмеп еді. Сонғы кездері радио хабарларымен,</w:t>
        <w:br/>
        <w:t>орталыктан келіп жаткан нұсқау, мәліметтермен ғана карула-</w:t>
        <w:br/>
        <w:t>нып келген ол біразден бері жиналып қалған бір бұма газетті</w:t>
        <w:br/>
        <w:t>жолда оқырмын деп ала шыккан. Поезға отырысымен сол га-</w:t>
        <w:br/>
        <w:t>зеттерді окуға кірісті. Қолына алғаш іліккені “Правда” газе-</w:t>
        <w:br/>
        <w:t>тінін биылғы 1942 жылғы бесінші октябрьдегі саны еді. Кө-</w:t>
        <w:br/>
        <w:t>зіне “От Советского Информбюро” детен хабар түсті. “Ут-</w:t>
        <w:br/>
        <w:t>реннее сообшение 5 октября” деген материалды шолып шы-</w:t>
        <w:br/>
        <w:t>ғып, “Вечернее сообіцение 5 октября” хабарын оқи бастады:</w:t>
        <w:br/>
        <w:t>“В теченис 5 октября наши войска вели бой с противником</w:t>
        <w:br/>
        <w:t>в районе Сталинграда и в районе Моздока. На других фрон-</w:t>
        <w:br/>
        <w:t>тах сушественных изменений не пронзошло.</w:t>
        <w:br/>
        <w:t>Нашими кораблями в Балтийском море потоплен пемен-</w:t>
        <w:br/>
        <w:t>кий транспорт водоизмешением 10.000 тонн.</w:t>
        <w:br/>
        <w:t>За 4 октября частями нашей авиации на различныхучаст-</w:t>
        <w:br/>
        <w:t>ках фронта уничтожено или поврсждено 10 немепких танков,</w:t>
        <w:br/>
        <w:t>30 автомашин с войсками, 4 автоцистерны с горючим, взорва-</w:t>
        <w:br/>
        <w:t>но 2склада боеприпасов, разбит железнодорожный состав, по-</w:t>
        <w:br/>
        <w:t>давлен огонь3 артилерийских батарей, рассеяно и частью унич-</w:t>
        <w:br/>
        <w:t>тоженодо2рот пехоты противника.</w:t>
        <w:br/>
        <w:t>Врайоне Сталинграда продолжались ожссточенныс бон. В</w:t>
        <w:br/>
        <w:t>и 100 танков, действуюшцих при</w:t>
        <w:br/>
        <w:t>50</w:t>
        <w:br/>
        <w:t>Жүрер жол минадан тез тазаланды. Іле жау позициясына</w:t>
        <w:br/>
        <w:t>ауырартиллериядан соккы берілді. Алғашқы снаряд нысанаға</w:t>
        <w:br/>
        <w:t>дәл тиді. Оған іле-шала лақтырылған гранаталар жау үнгірін</w:t>
        <w:br/>
        <w:t>жайратып салды. Қуатты соққыдан қатты қорқып, естері шық-</w:t>
        <w:br/>
        <w:t>кан немістер бекіністерін тастап, сыртқа атып шыкты. Бірен-</w:t>
        <w:br/>
        <w:t>саран біреулері алды-артына қарамай қаша жөнелді. Көбісі</w:t>
        <w:br/>
        <w:t>үрейі ұшып үрпиіп, қос колын көтеріп, қалш-қалш етіп тұр.</w:t>
        <w:br/>
        <w:t>Олардың ұзын саны жүз шакты еді. Төртеуі офицер екен. Же-</w:t>
        <w:br/>
        <w:t>дел хабар алған батальоннан көмекке келгендер Мәлікаждар</w:t>
        <w:br/>
        <w:t>взводы тұтқынға алған немістерді алдына салып, айдап әкетті.</w:t>
        <w:br/>
        <w:t>Взвол жау корганысына тым жақын тұр еді. Мәлікаждар жедел</w:t>
        <w:br/>
        <w:t>шешім қабылдады.</w:t>
        <w:br/>
        <w:t>- Сержант Серіков, қарамағыңа төрт солдат алып барлауға</w:t>
        <w:br/>
        <w:t>бар!</w:t>
        <w:br/>
        <w:t>- Құп болады, жолдас кіші лейтенант!</w:t>
        <w:br/>
        <w:t>- Қатардағы жауынгер Қасқырбаев, олжа қаруларды жина!</w:t>
        <w:br/>
        <w:t>- Құп болады, жолдас кіші лейтенант!</w:t>
        <w:br/>
        <w:t>Кіші лейтенант Мәлікаждар Бөкенбаев айналаға қылырта</w:t>
        <w:br/>
        <w:t>көз тастап, алдағы іс-әрекетті ойластыра бастады. Сол сәт</w:t>
        <w:br/>
        <w:t>немістер қарсы шабуылға шықты. Бұл кезде кеші түсіп, інір қара-</w:t>
        <w:br/>
        <w:t>ңғылығы қоюланып калған еді. Алғашқы енарялпен жарыса</w:t>
        <w:br/>
        <w:t>үшқан ракета айналаны жап-жарық қылып жіберді. Взволтағы</w:t>
      </w:r>
    </w:p>
    <w:p>
      <w:r>
        <w:t>қырық шақты солдаттын бәрідін аман еді.</w:t>
        <w:br/>
        <w:t>- Взвод, алға! Отап үшін, Сталин үшін!</w:t>
        <w:br/>
        <w:t>Қыран құстын дауысындай санк ете калған вэвод командирі</w:t>
        <w:br/>
        <w:t>Һөкенбаевтың дауысы жауынгерлерді тік көтерді. Қарша бора-</w:t>
        <w:br/>
        <w:t>ған оққа қарсы жүгіріп, алда взвод командирінің өзі кетіп бара</w:t>
        <w:br/>
        <w:t>жатты...</w:t>
        <w:br/>
        <w:t>Арала сүт пісірім уақыт өткенде Мәлікаждар ауыр жара-</w:t>
        <w:br/>
        <w:t>ланды. Қансырап жатса да взводты шешуі айқастың соңына</w:t>
        <w:br/>
        <w:t>дейін баскарды.</w:t>
        <w:br/>
        <w:t>Ол есіп өзін ұрыс даласынан алып шыккан қызбен бірге</w:t>
        <w:br/>
        <w:t>дала госпиталына келе жатқанда жиды. Жұмыла бері ен жана-</w:t>
        <w:br/>
        <w:t>рын күштеп ашканда алғаш байқағаны жүк машинасыпып қора-</w:t>
        <w:br/>
        <w:t>бынла, зембіл үстінде жатыр екен. Орташа шапшандықпен келе</w:t>
        <w:br/>
        <w:t>жаткан машина бесіктей тербеп, ұйқы шақырды. Ол біраздан</w:t>
        <w:br/>
        <w:t>соп бар күшін жиып, басын көтерді. Енді байқалы, жанында</w:t>
        <w:br/>
        <w:t>үріп ауызға салғандай сүлу, жап-жас қыз отыр екен. Екі көзі</w:t>
        <w:br/>
        <w:t>ботаның көзіндей үп-үлкен, мөп-мөлдір. Күнге күйген аппақ</w:t>
        <w:br/>
        <w:t>жүзі күрен тартып тұр. Қоп-қою қара шаш пен қарлығаштың</w:t>
        <w:br/>
        <w:t>қанатындай киғаш кастын арасындағы ақша маңдай жап-жазықк.</w:t>
        <w:br/>
        <w:t>93</w:t>
        <w:br/>
        <w:t>-- Келсен, кешке бір-ак кел, - деді Сұлтан жұмсақ жыми-</w:t>
        <w:br/>
        <w:t>ып.-- Оған дейін мен біраз демалып алайын.</w:t>
        <w:br/>
        <w:t>Маржан Сұлтаннын соңғы сөзін естімеді ме, әлде әдейі</w:t>
        <w:br/>
        <w:t>елемедіме, кім білсін, әйтеуір оған жауап берген жоқ.</w:t>
        <w:br/>
        <w:t>Сұлтан сол түні түсінде Маржанды көріп шыкты.</w:t>
        <w:br/>
        <w:t>х</w:t>
        <w:br/>
        <w:t>Сұрапыл соғыс өртіне шілденің шіліңгір ыстығы қосылып,</w:t>
        <w:br/>
        <w:t>жарты әлем отқа оранып жатқан бір мын тоғыз жүз кырык</w:t>
        <w:br/>
        <w:t>төртінші жыл. Күнмен бірге майдан даласы да күйіп тұр. Рота</w:t>
        <w:br/>
        <w:t>командирі Александр Кравченко алдағы айқас жайлы көп ой-</w:t>
        <w:br/>
        <w:t>ланды. Оның қарауыңлағы рота Белорус майданының құрамын-</w:t>
        <w:br/>
        <w:t>да. Майдан колбасттысы Рокоссовскийді алыстан бір-екі көріп</w:t>
        <w:br/>
        <w:t>еді. Ұзын бойлы, кен кеуделі, скі иығына екі кісі мінгендей</w:t>
        <w:br/>
        <w:t>қолбасшынын іс-қимылы дааса аукымды әрі батыл болатын.</w:t>
        <w:br/>
        <w:t>Алдағыны көріп, алысты болжайтын Константин Константи-</w:t>
        <w:br/>
        <w:t>нович шешуші шабуысна шығаралдында корпус пеп дивизия,</w:t>
        <w:br/>
        <w:t>полк пен ботальон командирлерімен әскери кенес өткізіп,</w:t>
        <w:br/>
        <w:t>әркайсысына нақты міндет жүктеген еді. Арыстанның лебіалыс-</w:t>
        <w:br/>
        <w:t>тан тартады. Майдан колбасшысы өткізген кенестен кейінкіші</w:t>
        <w:br/>
        <w:t>лейтенант Мәлікаждар Бөкенбаев басқаратын вэволқа Да</w:t>
        <w:br/>
        <w:t>жауынгерлік тапсырма берілді. Бұл кезде взвод Буг өзенінін</w:t>
        <w:br/>
        <w:t>жағалауына жақын орманда еді.</w:t>
        <w:br/>
        <w:t>-- Взвод командирі Бөкенбаев жолдас! - деді Рота ко-</w:t>
        <w:br/>
        <w:t>мандирі Кравченко карлыға шыккан қатқыл үнмен.</w:t>
        <w:br/>
        <w:t>-- Тындап тұрмын, жолдас капитан!</w:t>
        <w:br/>
        <w:t>-- Өзеннің арғы бетінде жаудың ажал шашқан екі д20Ты</w:t>
        <w:br/>
        <w:t>тұр. Саған соның үнін өшірудібұйырамын! Түсінікті ме?</w:t>
      </w:r>
    </w:p>
    <w:p>
      <w:r>
        <w:t>ол Түсінікті, жолдас командир. Бұйрықты орындауға рүксат</w:t>
        <w:br/>
        <w:t>етіңіз.</w:t>
        <w:br/>
        <w:t>-- Рұксат. Жолың болсын, жолбарысым!</w:t>
        <w:br/>
        <w:t>Осы қысқа тіл қатысудан сон Мәлікаждар өзінің сенімді</w:t>
        <w:br/>
        <w:t>серіктерін ертіп, Буг өзенінің жағасына желел жетті. Бергі бет</w:t>
        <w:br/>
        <w:t>ашық елі. Әйтсе де қиындық аземес. Немістер көпірді жарып</w:t>
        <w:br/>
        <w:t>жіберген екен. Мәлікаждар бастаған жауынгерлердін бір тобы</w:t>
        <w:br/>
        <w:t>ЗзӘуқайыр жағада қалып қойған жалғыз қайыққа отырып, қал-</w:t>
        <w:br/>
        <w:t>ғандары су бетінде қалқыған бөренелерге жармасып, өзеннің</w:t>
        <w:br/>
        <w:t>арғы бетіне өтті. Жүрер жолдың бәрі миналапган екен.</w:t>
        <w:br/>
        <w:t>-- Кіші сержант Иванов, жолды минадан тазарт! - деп</w:t>
        <w:br/>
        <w:t>бұйырды Мәлікаждар карамағындағы барлаушылардың біріне.</w:t>
        <w:br/>
        <w:t>- Құл болады, жолдас кіші лейтенант!</w:t>
        <w:br/>
        <w:t>52</w:t>
        <w:br/>
        <w:t>қан етті. Күні кеше жасыл желек жамылған деревня мүның көз</w:t>
        <w:br/>
        <w:t>алдында күлге айналды. Мұздай қаруланған күші басым жау</w:t>
        <w:br/>
        <w:t>айналаның бәрін қауға тиген өрттей жайпап, шығыска қарай</w:t>
        <w:br/>
        <w:t>жөнкіліп бара жатты...</w:t>
        <w:br/>
        <w:t>Мәскеуге қарай өзеурей ұмтылған жауға маршал Жуков</w:t>
        <w:br/>
        <w:t>басқарған Батыс майданыплың жауынгерлері төтеп берді.</w:t>
        <w:br/>
        <w:t>Мәскеу үлтін болған шайқаста генерал Панфилов басқарған</w:t>
        <w:br/>
        <w:t>Жиырма сегізінші гвардияшылар ливизиясы аскан ерлік көр-</w:t>
        <w:br/>
        <w:t>сетіп,есімдері аңызға айналды. Сонда ғой, Бауыржан Момыш-</w:t>
        <w:br/>
        <w:t>ұлының: “Бізге енді картанын керегі жоқ, Артымызда Москва.</w:t>
        <w:br/>
        <w:t>Не өлім, нс өмір” дейтіні, Жауынгерлік жолын Мәскеуде бас-</w:t>
        <w:br/>
        <w:t>таған Мәлікаждар генерал Турков бастаған Калинин майданы-</w:t>
        <w:br/>
        <w:t>нан бір-ақ шықты. Одан кейін Невель каласын азат етуге каты-</w:t>
        <w:br/>
        <w:t>насты. Великие Луки үшін болған шайкаста сан етін снаряд</w:t>
        <w:br/>
        <w:t>жарықшағы жұлып әкетті. Госпитальда екі ай жатып емделген</w:t>
        <w:br/>
        <w:t>соң Бірінші Белорус майданына келіп, қайтадан сапқа тұрды.</w:t>
        <w:br/>
        <w:t>Сонан кейінгісі мынау.</w:t>
        <w:br/>
        <w:t>Мәлікаждар ауыр ойдан айығып көзін ашты. Жүзінен нүр</w:t>
        <w:br/>
        <w:t>төгілген Жаника бұған күлімсіреп қарап отыр екен.</w:t>
        <w:br/>
        <w:t>Бұлар дала госпиталына жеткенде күн ертенге ауып кет-</w:t>
        <w:br/>
        <w:t>кенеді. Мәлікаждар жарасы жазылып, госпитальдан іныққан</w:t>
        <w:br/>
        <w:t>соң оған қырық бес күнлік демалыс берілді. Ол поезға отырып</w:t>
        <w:br/>
        <w:t>Мәскеу, Орынбор арқылы Шалқарға келіп жетті. Шалқар</w:t>
        <w:br/>
        <w:t>теміржол бекетінде оған Жұрын ауданынан келген кірешілер</w:t>
        <w:br/>
        <w:t>кездесе кетті. Өгіз арбаға отырған ол Естемес ауылынан бір-ақ,</w:t>
        <w:br/>
        <w:t>шықты. Осы ауылдан соғыскааттанғанлардың арасында елге</w:t>
        <w:br/>
        <w:t>бірінші болып оралған Мәлікаждар еді. Оның келгеніне әпке-</w:t>
        <w:br/>
        <w:t>лері Салиха мен Зылиха ғана смес, бүкіл ауыл куанды. Әкесі</w:t>
        <w:br/>
        <w:t>Бекбосын жалғыз ешкісін жайратып салды. Анасы қаптын түбін</w:t>
        <w:br/>
        <w:t>кағып, бауырсақ пісірді. Көршісі Жармұхан көктемнен калған</w:t>
        <w:br/>
        <w:t>божасын құтты болсын айта келген ауылдастарының аузына</w:t>
        <w:br/>
        <w:t>тосты. Мәлікаждармен құшақтасып көріскен ауылдастарының</w:t>
        <w:br/>
        <w:t>әркайсысы соғысқа кеткен әздерінің жақындары жайлы сұрас-</w:t>
        <w:br/>
        <w:t>тырды. “Мұнын арғы атасы асау Барақка үзенгі жолдас болып,</w:t>
        <w:br/>
        <w:t>қазақ жерінен басқыншы жауды қуып шықкан Тыным батыр</w:t>
        <w:br/>
        <w:t>емес пе? Бұлда осал емес” лесіп ауыл ақсақалдары Мәлікаж-</w:t>
        <w:br/>
        <w:t>дарды мактап жатты.</w:t>
      </w:r>
    </w:p>
    <w:p>
      <w:r>
        <w:t>Шағын ауылды азуакыт шаттыққа бөлеген Мәлікаждар бір</w:t>
        <w:br/>
        <w:t>айдан сон кайталап согысқа аттанып кетті. Сол бетімен Украи-</w:t>
        <w:br/>
        <w:t>налан бір-ак шыкқан ол майданда жүріп Буг өзепінеп өтіп жау</w:t>
        <w:br/>
        <w:t>ұясын талқандаған ерлігі үшіп КССРО Жоғарғы Кенесі Пре-</w:t>
        <w:br/>
        <w:t>55</w:t>
        <w:br/>
        <w:t>Мәлікаждардың бас жағында отырған қыз бұған жалт қаралы.</w:t>
        <w:br/>
        <w:t>Екеуінін жанары оқыс ұшырасты. Мәлікаждардың жүргсгі шым</w:t>
        <w:br/>
        <w:t>ете калды. Ақсары жүзіне қызғылт нұр жүгірді. “Апыр-ай,мына</w:t>
        <w:br/>
        <w:t>қыздың сұлуын-ай,-- деп ойлады ол. - Алақанға салып жүргтін</w:t>
        <w:br/>
        <w:t>балапандай бала екен”.</w:t>
        <w:br/>
        <w:t>Мәлікаждар салмағын он қолына сала орнынан тұрмак бол-</w:t>
        <w:br/>
        <w:t>ды. Басын көтере беріп еді, жанындағы жас сұлу:</w:t>
        <w:br/>
        <w:t>- Жатыңызяға! Сізге қозғалуға болмайды, -- деп жұмсак</w:t>
        <w:br/>
        <w:t>жымиды.</w:t>
        <w:br/>
        <w:t>-- Неге?</w:t>
        <w:br/>
        <w:t>- Сіздің жарақатынызҙз ауыр.</w:t>
        <w:br/>
        <w:t>- Осы біз казір қайдамыз?</w:t>
        <w:br/>
        <w:t>-- Санчастын машинасындамыз.</w:t>
        <w:br/>
        <w:t>- Қайда бара жатырмыз?</w:t>
        <w:br/>
        <w:t>-- Далатосииталына барамыз.</w:t>
        <w:br/>
        <w:t>-- Сонда мен сонтпама қатты жаракаттаныппын ба?</w:t>
        <w:br/>
        <w:t>Иә, жаракатышыз ауыр. Сізді алғаш ұрыс даласынаналып</w:t>
        <w:br/>
        <w:t>шыққанымызда ес-түссіз едіңіз.</w:t>
        <w:br/>
        <w:t>- Атың кім, айналайын?</w:t>
        <w:br/>
        <w:t>- Жаниқа.</w:t>
        <w:br/>
        <w:t>- Қай жерленсін?</w:t>
        <w:br/>
        <w:t>- Актөбеоблысының Жұрын ауданынанмын.</w:t>
        <w:br/>
        <w:t>- О,екеуміз жерлес болып шықтык қой. Ой, ой... УП, ах...</w:t>
        <w:br/>
        <w:t>- Не болды аға? Жараңыз жанынызға батып келе ме?</w:t>
        <w:br/>
        <w:t>- Жо-жоқ! -деп қызарақтады Мәлікаждар, қызалдында</w:t>
        <w:br/>
        <w:t>сыр бергеніне намыстанып. Жәй әшейін... Аздап ауырады.</w:t>
        <w:br/>
        <w:t>Міне, енді басылды.</w:t>
        <w:br/>
        <w:t>- Қазір госпитальға жетеміз. Сосын бәрі жаксы болады.</w:t>
        <w:br/>
        <w:t>Мәлікаждар енді бір сәт осы күйге қалай жеткенін ойлап</w:t>
        <w:br/>
        <w:t>кетті. Соғыстың алгашқы айларындағы сұрапыл шайқас көз</w:t>
        <w:br/>
        <w:t>алдында.</w:t>
        <w:br/>
        <w:t>Жер бетінде жыландай ысқырып жанбырша жауған оқ пен</w:t>
        <w:br/>
        <w:t>аспаннан қарша бораған бомба дүниенің астан-кестеңін шы-</w:t>
      </w:r>
    </w:p>
    <w:p>
      <w:r>
        <w:t>ғарды. Тоғыз балдық толкындар жартастарды солқылдата соқ-</w:t>
        <w:br/>
        <w:t>кандай, жерсілкініп, жанартау жарылғандай, сұрапыл құмда-</w:t>
        <w:br/>
        <w:t>уылы борағандай сәттер болды. Аспан мен жердің арасын тозаң</w:t>
        <w:br/>
        <w:t>жұтты. Бұғанасын оқ тескен, ақсақ аяғымен от кешкен аламның</w:t>
        <w:br/>
        <w:t>ашы даусына жарылған бомба жарықшағы қабырғасын қақыра-</w:t>
        <w:br/>
        <w:t>га сөгіп, ішек-қарыны шұбатылған жылқынын күркіреген</w:t>
        <w:br/>
        <w:t>күндей күңірене кісінегені қосылып, айнала азан-қазан болды.</w:t>
        <w:br/>
        <w:t>Шынжыр табанды танкілер жолдағыпын бәрін таптап, тас-тал-</w:t>
        <w:br/>
        <w:t>54</w:t>
        <w:br/>
        <w:t>Женіс парадына катысушы, Советтер Олағынын Батыры Мә-</w:t>
        <w:br/>
        <w:t>длікаждар Бөкенбаевтың сөзі”.</w:t>
        <w:br/>
        <w:t>“Мәлікаждар соғыстың аяқталуына орай Москвадағы па-</w:t>
        <w:br/>
        <w:t>ралқа кетті деп еді, келген екен ғой. Әжі келгесін барып құттык-</w:t>
        <w:br/>
        <w:t>тап кайтайық. Біз парад жайлыралиодан естіп, білдік қой. Оған</w:t>
        <w:br/>
        <w:t>катысып қайтқан Мәлікаждардың әнгімесін өз құлағымызбен</w:t>
        <w:br/>
        <w:t>естиік”.</w:t>
        <w:br/>
        <w:t>Ұрипаның ойын жұмыстан келгеп Әжі бөлді.</w:t>
        <w:br/>
        <w:t>- Айботажан қайда, көрінбейді ғой?</w:t>
        <w:br/>
        <w:t>- Өзінің бөлмесінде.</w:t>
        <w:br/>
        <w:t>-- Тағы да вокзалға барып келдіме?</w:t>
        <w:br/>
        <w:t>-- Иә, тағы да...</w:t>
        <w:br/>
        <w:t>“Ұлы Отан соғысы женіспен аякталған тоғызыншы май</w:t>
        <w:br/>
        <w:t>күні бәріміз дс бөркімізді аспанға атып қуандық. Халық дауыл</w:t>
        <w:br/>
        <w:t>күнгі теңіздей толқыды, -- деп ойлады Әжі.-- Күні кеше мар-</w:t>
        <w:br/>
        <w:t>шал Жұков акбоз атҡа мініп, Қызыл аланда Женіс парадына</w:t>
        <w:br/>
        <w:t>команда бергенде тағы біраз желпіндік. Алайда, осы ұлы же-</w:t>
        <w:br/>
        <w:t>ністін қуанышымен бірге қайғысы да аз болған жоқ. Екінші</w:t>
        <w:br/>
        <w:t>дүниежүзілік соғыста жиырма миллион совет азаматы қаза тап-</w:t>
        <w:br/>
        <w:t>ты. Сонық бір миллионға жуығы бізлің қазакстандықтар. Бұл</w:t>
        <w:br/>
        <w:t>соғыста хабарсыз кеткендер, контужный болғандар қаншама?</w:t>
        <w:br/>
        <w:t>Елге аман-сау келді деген қаншама ер азамат кол-аяғын майдан</w:t>
        <w:br/>
        <w:t>даласында қалдырып, мүгедек болып калды. Соғыс өрті шалма-</w:t>
        <w:br/>
        <w:t>ған бір жанұя бар ма?! Майдан шебінен алыста болсак табіздің</w:t>
        <w:br/>
        <w:t>тартқан таксіретіміз аз ба? Бір ғана Айботаның қайғысы қара</w:t>
        <w:br/>
        <w:t>жердің қабырғасын қайыстырып тұрған жоқ па?! Қаншама жан-</w:t>
        <w:br/>
        <w:t>нын жүрегінде қанша жыл өтсе де жазылмайтын жара бар.</w:t>
        <w:br/>
        <w:t>Мұнын біреуі де соғыста қаза тапкан жиырма миллионның есс-</w:t>
        <w:br/>
        <w:t>бінс кірмейді. Сонда мұны қай есепке косамыз?.. Женіс күні</w:t>
        <w:br/>
        <w:t>жылағанларда аз болған жоқ”.</w:t>
        <w:br/>
        <w:t>Иә, Женіс күні жылағандар аз болған жок. Солардың бірі</w:t>
        <w:br/>
        <w:t>- Айбота. Олбүгін де жылан жатыр...</w:t>
        <w:br/>
        <w:t>хп</w:t>
        <w:br/>
        <w:t>й Сол бір кайғылы оқиға Асылханнын көз аллынан кетпей</w:t>
        <w:br/>
        <w:t>койды. Сол күнгі қасіреттен туған қаратүнек ОЙ түнде түс,</w:t>
        <w:br/>
        <w:t>күндіз елес болып қыр соңынан калар емес.</w:t>
        <w:br/>
        <w:t>Осыдан алты ай бұрынғы көрініс онын көз алдынан бүгін</w:t>
        <w:br/>
        <w:t>де біртіндеп өтіп жатты.</w:t>
        <w:br/>
        <w:t>-- Бірғаным, әу, Бі Й</w:t>
      </w:r>
    </w:p>
    <w:p>
      <w:r>
        <w:t>.Әу, Бірғаным қайдасын? - і -</w:t>
        <w:br/>
        <w:t>де жаланың ың деді жатын бөлме</w:t>
        <w:br/>
        <w:t>62</w:t>
        <w:br/>
        <w:t>бергенім болмас. Онан да Айботама барып, көнілін көтерейін.</w:t>
        <w:br/>
        <w:t>Оны сергіту үшін алдымен өзім серпілейін?”.</w:t>
        <w:br/>
        <w:t>Жалғыз кызынын қайғысы жанын жаныштап, бүк түсіп</w:t>
        <w:br/>
        <w:t>жаткан Үрипа үрпиіп орнынан тұрды. Бүкшиген белін жазып,</w:t>
        <w:br/>
        <w:t>ас үйге келді. Радиодан біреу сөйлеп жатыр екен. “Апыр-ау,</w:t>
        <w:br/>
        <w:t>мынау таныс дауыс сияқты ғой. Кім екен сөйлеп жатқан? Не</w:t>
        <w:br/>
        <w:t>айтып жатыр?” деген әуестікпен радиоға жақын келіп, кұла-</w:t>
        <w:br/>
        <w:t>ғын тосты.</w:t>
        <w:br/>
        <w:t>“Бір мын тоғыз жүз кырык бірінші жылғы жиырмаекінші</w:t>
        <w:br/>
        <w:t>июньдегі каралы жексенбі мен бір мын тоғыз жүз кырық бесінші</w:t>
        <w:br/>
        <w:t>жылғы тоғызыншы майдағы бакытты сәрсенбі тарих бетінен</w:t>
        <w:br/>
        <w:t>мәңгі өшпейді. Алпауыт Францияны бар болғаны қырық төрт</w:t>
        <w:br/>
        <w:t>күнде, Бельгия мен Голландияны небәрі он тоғыз күнде жау-</w:t>
        <w:br/>
        <w:t>лап алып, бүкіл дүние жүзіне билік жүргізгісі келген фашистік</w:t>
        <w:br/>
        <w:t>Германия жүз тоқсан дивизияға топтасқан бес жарым миллион</w:t>
        <w:br/>
        <w:t>әскерін, сегіз мын зенбірек-минометін, мыңдаған танкілерін</w:t>
        <w:br/>
        <w:t>қара шегірткедей қаптатып, бес мын самолетін бірден тік</w:t>
        <w:br/>
        <w:t>көтеріп, елімізге тұтқиылдан шабуыл жасағанда жеңімпаз Со-</w:t>
        <w:br/>
        <w:t>вет Армиясы абыржып саскан жок. Қазақстандық хас батыр,</w:t>
        <w:br/>
        <w:t>Политрук Василий Клочковтын: “Россия кең байтақ, бірақ</w:t>
        <w:br/>
        <w:t>шегінетін жер жоқ, артымызда Москва!” деген қаһарман сөзі</w:t>
        <w:br/>
        <w:t>қамал бұзып, көп ұлтты совет халқынын рухын көтерді”.</w:t>
        <w:br/>
        <w:t>“Иә, сол сонын өзі, - деп ойлады Үрипа. - Калай, қалай</w:t>
        <w:br/>
        <w:t>сілтейді сабаз. Шешен екен ғой өзі. Тағы нс айтар екен?”</w:t>
        <w:br/>
        <w:t>“Блокададағы Ленинград ерлігі, Брест пен Севастополь</w:t>
        <w:br/>
        <w:t>қорғанысы, соғыс тағдырын шешкен Курскідегі қуатты соққы-</w:t>
        <w:br/>
        <w:t>лар мен Сталинград інайқасы, тарихта тендесі жоқ Берлин опе-</w:t>
        <w:br/>
        <w:t>рациясы Совет қаруының айбынын, Совет жауынгерлерінің</w:t>
        <w:br/>
        <w:t>қаһармандығын әлемге танытты. Бұл ұлы женіске Қазақстан</w:t>
        <w:br/>
        <w:t>косқан үлес аса қомақты. Жауға атылған әр он оқтың тоғызы</w:t>
        <w:br/>
        <w:t>Қазакстанда жасалды. Қазақстанда жасақталған, данкты</w:t>
        <w:br/>
        <w:t>жерлесіміз генерал Панфилов баскарған жиырма сегізінші ди-</w:t>
        <w:br/>
        <w:t>зизия отанымыздың астанасы Москваны ерлікпен қорғады.</w:t>
        <w:br/>
        <w:t>Қазакстандыктар Совет Олағынын батырлары Талғат Бигелди-</w:t>
        <w:br/>
        <w:t>нов, Сергей Луганский, Леонид Беда, Нүркен Әбдіров, Әлия</w:t>
        <w:br/>
        <w:t>Моллағұлона, Мәншүк Мәметова, Мәлік Ғабдуллин сынды</w:t>
        <w:br/>
        <w:t>перзенттерін мақтан етеді.</w:t>
        <w:br/>
        <w:t>Халық шаруашылығын қалпына келтіруге кірісіп кеткен</w:t>
        <w:br/>
        <w:t>көп ұлтты, бір максатты Совет халқы ұлы көсеміміз Сталиннің</w:t>
        <w:br/>
        <w:t>дана басшылығымен жеңістен жеңіске жете берелі... Сіздерлін.</w:t>
        <w:br/>
        <w:t>тындағандарыңыз отанымыздың астанасы Москвада өткен</w:t>
        <w:br/>
        <w:t>61</w:t>
        <w:br/>
        <w:t>колоннаға қай жерден косылатынымызды анықтап алуымыз</w:t>
        <w:br/>
        <w:t>керек,- делі Әбу кабағын шытып.</w:t>
        <w:br/>
        <w:t>-- Байкқасаншы. Бұрынғыдай жас та емессің. Осыдан сен</w:t>
      </w:r>
    </w:p>
    <w:p>
      <w:r>
        <w:t>үйіс кайтып оралғанша ксш болады. Шайға канып ал.</w:t>
        <w:br/>
        <w:t>-- Совет өкіметі басқаны ұмытса да, демонстрацияны үмыт-</w:t>
        <w:br/>
        <w:t>пайды,- деді езуіне кекесін күлкі үйірілген Әбу. - Жылына</w:t>
        <w:br/>
        <w:t>екі рет-бірінші май мен жетінші ноябрьде бір дүрлігіп қала-</w:t>
        <w:br/>
        <w:t>мыз, әйтеуір.</w:t>
        <w:br/>
        <w:t>- Жылы киін. Ауа-райы бұзылып тұр. Суық үстап</w:t>
        <w:br/>
        <w:t>жүрмесін.</w:t>
        <w:br/>
        <w:t>Бірғанымның айтуымен жылы киінген Әбу үйден ертерек</w:t>
        <w:br/>
        <w:t>шығып, күнібұрын келісілген жерге келді. Бүл келгенде Асыл-</w:t>
        <w:br/>
        <w:t>хан бастаған біраз адамнын басы құралып калған еді. Біразласын</w:t>
        <w:br/>
        <w:t>бұл жұмыс істейтін ұжым ғана емес, бұлар топтасып бірге</w:t>
        <w:br/>
        <w:t>жүретін үлкен коллонанын да бас-аяғы түгенделіп қалды. Сол</w:t>
        <w:br/>
        <w:t>күні сонша салқын болар ма? Женіл киінгендер жаурай баста-</w:t>
        <w:br/>
        <w:t>ғанда жылы киінген Әбу қынк деген жок. Бір қиыны, бұлар</w:t>
        <w:br/>
        <w:t>орталык аланнан жүріп өтетін кезегін күтіп ұзақ тұрып қалды.</w:t>
        <w:br/>
        <w:t>Бұлардың жанынан мерекелік шеру топ-тобымен толассыз</w:t>
        <w:br/>
        <w:t>әтіп жатты. Топ басындағылардын қолында Лениннің, Сталин-</w:t>
        <w:br/>
        <w:t>нің, саясибюро мүшелері Кагановичтін, Маленковтың, Моло-</w:t>
        <w:br/>
        <w:t>товтын, Хрушевтің... портреттері, үп-үлкен транспоранттар.</w:t>
        <w:br/>
        <w:t>Қып-қызыл матаға үлкен, ақ түсті әріптермен жазылған: “Ұлы</w:t>
        <w:br/>
        <w:t>Октябрь Социалистік Революциясының отыз жылдығы жаса-</w:t>
        <w:br/>
        <w:t>сын!”,“КПСС-тің даңқы арта берсін!”, “Бес жылдык жоспар-</w:t>
        <w:br/>
        <w:t>лы төрт жылда орындайык!”, “КІІСС Орталық Комитетінің</w:t>
        <w:br/>
        <w:t>февраль Пленумыпын шешімдерін жүзеге асырайық”, “Орак</w:t>
        <w:br/>
        <w:t>пен балға достығы жасасын!” деген сөздер сонадайдан мен мұн-</w:t>
        <w:br/>
        <w:t>далап көрініп тұр. Барын киіп, байлауышын таққан адамдар-</w:t>
        <w:br/>
        <w:t>дын көңілі көтерінкі, жүздері жарқын.</w:t>
        <w:br/>
        <w:t>Бір кезде Әбу тұрған колонна да козғалды-ау, әйтеуір.</w:t>
        <w:br/>
        <w:t>Бұлар орталық алаңға жеткенше түс болды. Бұл кезде таңертенгі</w:t>
        <w:br/>
        <w:t>салқынның беті қайтып, күн әжептеуір жылыған еді. Әбулін</w:t>
        <w:br/>
        <w:t>ШыНаНы е ДЕШлаН В ӘСТЕ, Сегіз катар боп сапқа тұрған</w:t>
        <w:br/>
        <w:t>келі сір к. асшылары ұрған мінбеге жақындап</w:t>
        <w:br/>
        <w:t>леді. рде бір сәтке саябырси қалған дауыстар</w:t>
        <w:br/>
        <w:t>қайта жаңғырды: й</w:t>
        <w:br/>
        <w:t>- Дүниежүзінін пролетарлары бірігіндер!</w:t>
        <w:br/>
        <w:t>- Ура!</w:t>
        <w:br/>
        <w:t>Т тығын Социалистік Республикалар Одағы жасасын!</w:t>
        <w:br/>
        <w:t>-- Капитализм жойылсын!</w:t>
        <w:br/>
        <w:t>64</w:t>
        <w:br/>
        <w:t>- Ура!</w:t>
        <w:br/>
        <w:t>- Сониализм жасасын!</w:t>
        <w:br/>
        <w:t>- Ура!</w:t>
        <w:br/>
        <w:t>- Ұлы Октябрь социалистік революниясының отыз жыл-</w:t>
        <w:br/>
        <w:t>дығы жасасын!</w:t>
        <w:br/>
        <w:t>- Ура!</w:t>
      </w:r>
    </w:p>
    <w:p>
      <w:r>
        <w:t>- Қазақстан Компартиясының төртінші сьезінің шешім-</w:t>
        <w:br/>
        <w:t>дерін жүзеге асырайық!</w:t>
        <w:br/>
        <w:t>- Ура!</w:t>
        <w:br/>
        <w:t>- Жасампаз жұмысшы тобына жалынды сәлем!</w:t>
        <w:br/>
        <w:t>- Ура!</w:t>
        <w:br/>
        <w:t>-- Ұлы көсеміміз Сталин жолдас жасасын!</w:t>
        <w:br/>
        <w:t>- Ура!</w:t>
        <w:br/>
        <w:t>Уралаған дауыс орталык көшені жанғыртты. Әбудің құлағы</w:t>
        <w:br/>
        <w:t>шыңылдап кетті. Комсомол көшесінің бойындағы орталық</w:t>
        <w:br/>
        <w:t>аланға жақындай бергенде мұнымен бір сапта қатар келе жаткан</w:t>
        <w:br/>
        <w:t>Асылхан “Ана жаққа қара” деп иегімен республика басшыла-</w:t>
        <w:br/>
        <w:t>ры тұрған жакты көрсетті. Қазакстан Коммунистік партиясы</w:t>
        <w:br/>
        <w:t>Орталық комитетінің осыдан бір жыл бұрын сайланған бірінші</w:t>
        <w:br/>
        <w:t>хатшысы Жұмағали Баяхметов оң қолын бұлғап, демонстрант-</w:t>
        <w:br/>
        <w:t>тарға қарап жымиып тұр екен. Бір кезде ол қолын төментүсіріп,</w:t>
        <w:br/>
        <w:t>сәлден соң қайтадан жоғары көтерді. Мәртебелі мінбеде түрған</w:t>
        <w:br/>
        <w:t>республиканың өзге басшылары Баяхметовтің қимыл қозғалы-</w:t>
        <w:br/>
        <w:t>сын өзгеріссіз кайталап, оның қас-қабағын бағып тұр. Бір кезде</w:t>
        <w:br/>
        <w:t>біреу Маяковскийдің өленін оқи жөнелді:</w:t>
        <w:br/>
        <w:t>Партия мең Ленин туған егіз,</w:t>
        <w:br/>
        <w:t>Тарих ана кімді онан артык көрген?!</w:t>
        <w:br/>
        <w:t>Ленин десек - партия дегеніміз,</w:t>
        <w:br/>
        <w:t>Партия десек, жүректе тұрады Ленин!</w:t>
        <w:br/>
        <w:t>Өлен жолдарын оқыған адамның дауысы Әбуге көрлен</w:t>
        <w:br/>
        <w:t>шыққандай күнгірлеп естілді. Жүрегі шаншып-шаншып кетті.</w:t>
        <w:br/>
        <w:t>Маңдайынан суық тер шыкты.</w:t>
        <w:br/>
        <w:t>-- Әлім құрып барады. Коллоннадан шығып кетейікші, -</w:t>
        <w:br/>
        <w:t>деп сыбырлады ол Асылханға.</w:t>
        <w:br/>
        <w:t>- Республика басшылары тұрған трибунаға келіп қалдық.</w:t>
        <w:br/>
        <w:t>Саптан шығуға болмайды, -деді Асылхан.</w:t>
        <w:br/>
        <w:t>- Жүреялар емеспін.</w:t>
        <w:br/>
        <w:t>- Шыла!</w:t>
        <w:br/>
        <w:t>Асылхан аяғын мас адамдай шалыс басқан Әбуді колтық-</w:t>
        <w:br/>
        <w:t>тап алды. Ентігіп әрең демалған оны республика басшылары</w:t>
        <w:br/>
        <w:t>тұрған мәртебелі мінбенін тұсынан құлатпай алып өтті. Орта-</w:t>
        <w:br/>
        <w:t>65</w:t>
        <w:br/>
        <w:t>107-5</w:t>
        <w:br/>
        <w:t>лық алаңнан ұзай беріп Әбуге зер сала қараған Асылхан шо-</w:t>
        <w:br/>
        <w:t>шып кетті. Қарасұр жүзінен қап қашып, боп-боз болып кеткен</w:t>
        <w:br/>
        <w:t>Әбудің жанары жұмылып бара жатты. Асылхан Әбуді колтық-</w:t>
        <w:br/>
        <w:t>тап топтан бөліне берді. Сол сәт көше бойында тізіліп тұрған</w:t>
        <w:br/>
        <w:t>қызыл жағалы тәртіп сақшыларының біреуі бұларға такап келіп,</w:t>
        <w:br/>
        <w:t>айғай салды:</w:t>
      </w:r>
    </w:p>
    <w:p>
      <w:r>
        <w:t>-- Қайда барасындар! Қайтыңдар!</w:t>
        <w:br/>
        <w:t>Асылхан оны тыңдамай саптан сытылып шыға берді. Сол</w:t>
        <w:br/>
        <w:t>сәтекінші қапталдан шыға келген тағы бір сақшы жолын кес-</w:t>
        <w:br/>
        <w:t>кестеп,ілгері жүргізбеді.</w:t>
        <w:br/>
        <w:t>-- Стройға орал! Бір ширенгімен алға жүр, - депақырды.</w:t>
        <w:br/>
        <w:t>-- Айғайламаңыз! - деді Асылхан.-- Мына кісіауру. Жүре</w:t>
        <w:br/>
        <w:t>алар смес.</w:t>
        <w:br/>
        <w:t>-- Шыдасын!- деді тәртіп сақшысы. -- Келесі кварталдан</w:t>
        <w:br/>
        <w:t>кейін строй тарайды. Соған дейін топтан бөлінуге болмайды.</w:t>
        <w:br/>
        <w:t>Қызыл жағалылар екеуін қақпалап, топ-тобымен толассыз</w:t>
        <w:br/>
        <w:t>әтіп жаткан топқа әкеліп косты. Келесі кварталға жете берген-</w:t>
        <w:br/>
        <w:t>де Әбу сылкетіп кұлап түсті.</w:t>
        <w:br/>
        <w:t>--Скорый! Скорый шақырыңдар, - деп айғай салды Әбудің</w:t>
        <w:br/>
        <w:t>жанына тізерлегі отыра кеткен Асылхан.</w:t>
        <w:br/>
        <w:t>Жедел жәрдем жеткенше Әбудің демі үзіліп кетті...</w:t>
        <w:br/>
        <w:t>Әбұдің қазасы Асылханға қатты батты. Сол күні, сол сәт</w:t>
        <w:br/>
        <w:t>жатса да, тұрса да көз алдынан кетпей қойды. Содан бері бір</w:t>
        <w:br/>
        <w:t>Асылхан екіге жарылды. Оның тар кеудесінде екі арыстан</w:t>
        <w:br/>
        <w:t>тартысты. Күндіз-түні тынымсыз алысқан екеуі екі түрлі</w:t>
        <w:br/>
        <w:t>сөйлейді.</w:t>
        <w:br/>
        <w:t>“Алланың ала сызығынан аттау жок! Әбудің сол күні со-</w:t>
        <w:br/>
        <w:t>лай өлетіні әуелде маңдайына жазылып қойған. Тура келген</w:t>
        <w:br/>
        <w:t>ажалға кім карсы тұра алушы елі. Неге өз жанынды өзін қинай</w:t>
        <w:br/>
        <w:t>бересің? Досыңнын өлімінесен кінәлі емессің” деп басу айта-</w:t>
        <w:br/>
        <w:t>ды оқыс оянған бір ойы - Ақарыстан.</w:t>
        <w:br/>
        <w:t>) Оғап екінші ойы -- Кара арыстан карсы шығады. “Әйтіп</w:t>
        <w:br/>
        <w:t>өзіңді-өзің актама, -- дейді ол.- Әбудің өліміне сен кінәлісін.</w:t>
        <w:br/>
        <w:t>С Ол күні, сол сәтте сен қара басыңның қамын ойлалың. Көптің</w:t>
        <w:br/>
        <w:t>көзіпе тәртіпті, мәдениетті бола қалдың. Саптан шықсам көзге</w:t>
        <w:br/>
        <w:t>түсіп, сөз естимін деген қорқыныш болды сенде. Сол сәттесен</w:t>
        <w:br/>
        <w:t>шыда” деп оны сүйрелегеніпе, топтан жарылып шығып, жедел</w:t>
        <w:br/>
        <w:t>жәрдем шақыруың керек еді. Д і і і</w:t>
        <w:br/>
        <w:t>-Дер кезінде дәрігерлік көмек ал-</w:t>
        <w:br/>
        <w:t>ғанда ол өлмейтін еді”. ртер Ш</w:t>
        <w:br/>
        <w:t>66</w:t>
        <w:br/>
        <w:t>Асылханның жүмыстан шаршап келгенде домбыра шерте-</w:t>
        <w:br/>
        <w:t>тіні бар еді. Өз кезегінде ол “Қоныратта жүргенде Шашубай-</w:t>
        <w:br/>
        <w:t>дан үйренгенім еді” деп Құрманғазының “Сарыарқа” күйін</w:t>
        <w:br/>
        <w:t>тартты. Қыжым да жолынан жығылған жоқ. Ол сыбызғылай сы-</w:t>
        <w:br/>
        <w:t>зылған жінішке даусымен халық әпі “Шилі өзенді” айтқанда</w:t>
        <w:br/>
        <w:t>Көшен “Біздің катын осындай!” деп бір қопандап қаллы. Әбен</w:t>
        <w:br/>
        <w:t>мен Мәлике “Қыз Жібек” операсындағы Жібек пен Төлегеннің</w:t>
        <w:br/>
        <w:t>ариясын шабыттана шырқады</w:t>
        <w:br/>
        <w:t>Бәрінен де Айбота асып түсті. Ол қазактың сүйіспеншілік</w:t>
        <w:br/>
        <w:t>тақырыбындағы қайдағы бір мұңлы, зарлы әндерін дауыспен</w:t>
        <w:br/>
        <w:t>емес, жүрекпен егіле шыркағанла Айботамен жан дүниесі үндес</w:t>
      </w:r>
    </w:p>
    <w:p>
      <w:r>
        <w:t>Айжанның ет-жүрегі езіліп кетті.</w:t>
        <w:br/>
        <w:t>Бозаның ашы уы буынына түскен Көшен мен де ән айта-</w:t>
        <w:br/>
        <w:t>мын деп болмады. Домбыранын құлағын қалай бұрап, кай шекті</w:t>
        <w:br/>
        <w:t>калай катайтатынын білмейтін онын трактордың дүріліндей</w:t>
        <w:br/>
        <w:t>дарылдаған даусына жиналғандар ішек-сілесі қата күліп, мәз-</w:t>
        <w:br/>
        <w:t>мейрам болды.</w:t>
        <w:br/>
        <w:t>Әзілдері жарасқан бұлар Айжанның келуіне арналған</w:t>
        <w:br/>
        <w:t>кешті ойын-сауық, мерекеге айналдырып жіберді.</w:t>
        <w:br/>
        <w:t>Сол түні Күлтай мен Айжан баяғы әдеттерімен тағы да</w:t>
        <w:br/>
        <w:t>бірге жатып еді. Мұңы да, сыры ла бір кос мұңлықтың сөздері</w:t>
        <w:br/>
        <w:t>жараса кетті.</w:t>
        <w:br/>
        <w:t>- Ұмытпасам, соғыстан бұрын жазған бір хатында “Тағы</w:t>
        <w:br/>
        <w:t>да немерелі болдым. Қарлығаш босанып ұл туды” деген сияқты</w:t>
        <w:br/>
        <w:t>ең,--деді Айжан.</w:t>
        <w:br/>
        <w:t>- Иә,солай деп жазғаным есімде.</w:t>
        <w:br/>
        <w:t>- Сол бала кайда, көрінбейді ғой.</w:t>
        <w:br/>
        <w:t>- Олбаланы Ғалымбек пен Күнсұлуға бергенбіз.</w:t>
        <w:br/>
        <w:t>- Оларын кім?</w:t>
        <w:br/>
        <w:t>- Қарлығаштын інісі мен келіні.</w:t>
        <w:br/>
        <w:t>- Бергені қалай?</w:t>
        <w:br/>
        <w:t>- Өзің жақсы білесін, өзегін жарып шыккан өз перзенті</w:t>
        <w:br/>
        <w:t>жоқадам өзінін жақын туыстарының бірінің баласың бауырыңа</w:t>
        <w:br/>
        <w:t>басып, бала кылып алатын дәстүр бар казакта.</w:t>
        <w:br/>
        <w:t>-- Иә.</w:t>
        <w:br/>
        <w:t>- Сол дәстүр бойынша сол бала Қарлығаштың төркініне</w:t>
        <w:br/>
        <w:t>кете барды.</w:t>
        <w:br/>
        <w:t>- Олар қашан алды баланы?</w:t>
        <w:br/>
        <w:t>- Алты айлығында емшектен айырып алын кетті.</w:t>
        <w:br/>
        <w:t>-- Алы кім ол баланын?</w:t>
        <w:br/>
        <w:t>- Ерасыл.</w:t>
        <w:br/>
        <w:t>- Қарлығаштың інісі мен келіні қайла тұралы?</w:t>
        <w:br/>
        <w:t>78</w:t>
        <w:br/>
        <w:t>ған алғашқы троллейбус желісін жыл сайын үзартып жатыр-</w:t>
        <w:br/>
        <w:t>мыз. Қазан төнкерісінің алдында Алматыда губернатор үйінін</w:t>
        <w:br/>
        <w:t>жанынан оншақты керосин шамы жанғаны да жаңалық болып</w:t>
        <w:br/>
        <w:t>еді, 1930 жылы алғаш электр жарығы қосылғанды халықтын</w:t>
        <w:br/>
        <w:t>қуанышында шек болмады. Сол электр желісі бүгінде жүз елу</w:t>
        <w:br/>
        <w:t>шақырымға жетті.</w:t>
        <w:br/>
        <w:t>-- Асылхан қала басшылығына келісімен тазалық мәселесін</w:t>
        <w:br/>
        <w:t>қатты қолға алды, - деп өзге араласты Әжі. -- Сонғы бір жыл-</w:t>
      </w:r>
    </w:p>
    <w:p>
      <w:r>
        <w:t>дын өзінде талай алаң мен көше көріктендірілді. Олардың жал-</w:t>
        <w:br/>
        <w:t>пы көлемі жиырма мың гектар. Қаланың күл-қоқысын сыртка</w:t>
        <w:br/>
        <w:t>таситын екі жүз ат арба жұмыс істеп тұр. Өзің білесін, Айжан,</w:t>
        <w:br/>
        <w:t>қаланын кос қапталы коға мен камыс өскен батпак, ойлым-ой-</w:t>
        <w:br/>
        <w:t>дым шұңқыр, қыр жақ беті калын құрай, каптаған, шөнге,тікен</w:t>
        <w:br/>
        <w:t>еді ғой. Асылхан батпакты кұрғатып, курайларды отап тастады.</w:t>
        <w:br/>
        <w:t>Қаланы кақ жарып ағатын Есентай, Күренкұлак, Боралдай, Тік-</w:t>
        <w:br/>
        <w:t>сай, Кіші Алматы, Жарбұлақ, Ашыбұлақ, Мойка, Султанка,</w:t>
        <w:br/>
        <w:t>Бекенбай өзендеріне тазалау жұмыстары токтаусыз жүріп жа-</w:t>
        <w:br/>
        <w:t>тыр. Айта берсек...</w:t>
        <w:br/>
        <w:t>- Әу, Әжеке, ол жұмыстарды жасап жатқан мен емес,</w:t>
        <w:br/>
        <w:t>қой,- деп Әжінін сөзін бөлді мақтағанға өзін ыңғайсыз се-</w:t>
        <w:br/>
        <w:t>зінген Асылхан.</w:t>
        <w:br/>
        <w:t>- Ә, соны ұйыстырған кім екен? Сснен бұрынғылар осы</w:t>
        <w:br/>
        <w:t>істерді қолға алса кайда калды? - деді Әжі.</w:t>
        <w:br/>
        <w:t>-- Олар да ай карап отырмаған болар, -- делі Асылхан.</w:t>
        <w:br/>
        <w:t>- Меңөзімнен бұрынғылардың жақсы бастамаларын жал-</w:t>
        <w:br/>
        <w:t>ғастырушы ғанамын. Сосын менін де қолымнан келмей жаткан</w:t>
        <w:br/>
        <w:t>талай қиыпіс бар.</w:t>
        <w:br/>
        <w:t>- Олне?--деп сұрады Айжан.</w:t>
        <w:br/>
        <w:t>-- Ол қонақ үй мәселесі. Алматылағы скі қонақ үй- “Есік”</w:t>
        <w:br/>
        <w:t>пен “Делегаттар үй” қалаға келушілердің бәрін бірлей қабыл-</w:t>
        <w:br/>
        <w:t>дай алмайды. Жаңадан ең болмағанда бір конак үй салсақ деп</w:t>
        <w:br/>
        <w:t>армандап отырмыз.</w:t>
        <w:br/>
        <w:t>Бұлар шәй ішіп бола бергенде сырттан Таңатар келіп кірді.</w:t>
        <w:br/>
        <w:t>- Иә, Танатар, халын калай, денсаулығың мықты ма? -</w:t>
        <w:br/>
        <w:t>деді Айжан оған мейірлене қарап.</w:t>
        <w:br/>
        <w:t>- Шүкір. Біреуден кейін, біреуден ілгері жүріп жатырмыз.</w:t>
        <w:br/>
        <w:t>- Сенідесоғыска катынасыпты деп естідім. Елге аман-сау</w:t>
        <w:br/>
        <w:t>оралғаныңа қуаныштымын.</w:t>
        <w:br/>
        <w:t>ы- Соғысқа қатынасты деген аты ғана. Мені алғы шелке</w:t>
        <w:br/>
        <w:t>жібермеді. Стройбатта болдым.</w:t>
        <w:br/>
        <w:t>- Неге?</w:t>
        <w:br/>
        <w:t>- Ататегінде шикілік бар, “әкен Алашорда партиясын-</w:t>
        <w:br/>
        <w:t>72</w:t>
        <w:br/>
        <w:t>ғы гранатаны лақтырып кеп жібердім. Бала кездегі мерген-</w:t>
        <w:br/>
        <w:t>дігімнің пайдасын соғыста талай көрдім ғой, бұл жолы да дәл</w:t>
        <w:br/>
        <w:t>көздеппін. Сонымен екінші дзоттын да үні өшті. Жауғада жан</w:t>
        <w:br/>
        <w:t>керек, немістер тырқырап қаша жөнелді. Олар қашып келелі,</w:t>
        <w:br/>
        <w:t>біз куып келеміз. Мен қуып келе жатып, атып келемін. Содан</w:t>
        <w:br/>
        <w:t>не керек, қалаға кіргенше бір өзім қырық фашисті қырып</w:t>
        <w:br/>
        <w:t>салдым.</w:t>
        <w:br/>
        <w:t>- Бір шайқаста бір өзіңізге қырық неміс көп емес пе? Сәл</w:t>
        <w:br/>
        <w:t>азайтсанызшы, - деп жымиды езуіне кекесін күлкі үйірілген</w:t>
        <w:br/>
        <w:t>Әжі.</w:t>
      </w:r>
    </w:p>
    <w:p>
      <w:r>
        <w:t>- Қырык болмаса да, отызанық бар.</w:t>
        <w:br/>
        <w:t>-- Бір өзіңіз бір шайқаста сұлаткан немістің саны ғой</w:t>
        <w:br/>
        <w:t>отызыңыз.</w:t>
        <w:br/>
        <w:t>- Әу, мен манадан бері не айтып отырмын, сен не тындап</w:t>
        <w:br/>
        <w:t>отырсын, - деп Әжіге шүйліге қараған Көшеннін көкшіл көзі</w:t>
        <w:br/>
        <w:t>ит көрген ешкінің көзіндей көкшиіп шыға келді.</w:t>
        <w:br/>
        <w:t>- Жо-жоқ, - деп қарсыласты Әжі, -- отызыңыз да көп,</w:t>
        <w:br/>
        <w:t>Көшеке.</w:t>
        <w:br/>
        <w:t>-- Жарайды, отыз емес, жиырма болып-ақ қойсын.</w:t>
        <w:br/>
        <w:t>- Ғағы да біраҙ кемітіңіз.</w:t>
        <w:br/>
        <w:t>- Жоқ! -- деп кесіп айтты Көшен. - Бұдан әрі азайта ал-</w:t>
        <w:br/>
        <w:t>маймын. Құдай деп айтайын. жиырмадан бір кем емес.</w:t>
        <w:br/>
        <w:t>-- Басында қырық деп едіңіз ғой.</w:t>
        <w:br/>
        <w:t>-- Атысып жүріп өлген немісті санауға мұрша келді ме?</w:t>
        <w:br/>
        <w:t>Жалпы жобасын айтқаным ғой.</w:t>
        <w:br/>
        <w:t>-- Сол жиырмаға мен әлі сенбей отырмын, - деп Көшенді</w:t>
        <w:br/>
        <w:t>тағы қыздырды Әжі.</w:t>
        <w:br/>
        <w:t>- Әй, Әжі, - делі Көшен көзінт куған ешкідей ежірейіп-</w:t>
        <w:br/>
        <w:t>сен өзін “бронь, срон” деп ебін тауып елде калып қойған жоқ-</w:t>
        <w:br/>
        <w:t>сың ба? Соғыстып жайын соғыста болған мен білмегенде кім</w:t>
        <w:br/>
        <w:t>біледі?!</w:t>
        <w:br/>
        <w:t>- Соғысы құрысыншы. Басқа әңгіме құрып қалды ма? Онан</w:t>
        <w:br/>
        <w:t>да Гүләйымнын әнін тыңдайық,- деді күйеуінің артық мақта-</w:t>
        <w:br/>
        <w:t>нып кеткеніне ынғайсызданған Қыжым қызарақтап.</w:t>
        <w:br/>
        <w:t>-- Гүлайым қандай ән айтатынын ойлана берсін. Оған дейін</w:t>
        <w:br/>
        <w:t>мен соғыста өз басымнан өткен тағы бір окиғаны айтып жібе-</w:t>
        <w:br/>
        <w:t>рейін, - деп желпіне сөйледі Көшен.</w:t>
        <w:br/>
        <w:t>кендер нешқабрдЕлшІд» айтыңыз, Көшекс. Ой, біздің Көше-</w:t>
        <w:br/>
        <w:t>ак,-- деп Әжі көшені қон. нгме артұа. майын тамызады-</w:t>
        <w:br/>
        <w:t>4 ғы бір көпшікті тастап жіберді.</w:t>
        <w:br/>
        <w:t>) - Соғыста бастан кешкен хикая көп кой. Қайсысын айт-</w:t>
        <w:br/>
        <w:t>сам екен? -- деп ойланып калды Көшен.</w:t>
        <w:br/>
        <w:t>74</w:t>
        <w:br/>
        <w:t>-- Жаны нәзік, жүрегі жұмсақ Айжанды қызыл қырғын-</w:t>
        <w:br/>
        <w:t>мен шошыла бермей, онанда әйгілі маршал Георгий Жуковпен</w:t>
        <w:br/>
        <w:t>кездескенінді айтсаңшы, - деді Әжі.</w:t>
        <w:br/>
        <w:t>- Ол окиға Ұлы Жеңіске тура үш күн калғанда болды деп</w:t>
        <w:br/>
        <w:t>бастады Асылхан әнгімесін. - Біздің полк бұл кезде Эльбаға</w:t>
        <w:br/>
        <w:t>келіп жеткен еді. Біз өзен жағасына тігілген әскери сұр палат-</w:t>
        <w:br/>
        <w:t>калар жанында тұрғанбыз. Көк күмбездей төнкерілген көгілдір</w:t>
        <w:br/>
        <w:t>аспанда ақку канат акша бұлттар жүзіп барады. Жасыл желек</w:t>
        <w:br/>
        <w:t>жамылған Жер-Ана жаңа босанған анадай балбырап, бусанып</w:t>
        <w:br/>
        <w:t>жатыр. Атыс тоқтағаннан кейін құстар да өҙ мекені - аспан</w:t>
        <w:br/>
        <w:t>мен орманға қайтып оралып, көгілдір көкте әрлі-бері еркін</w:t>
      </w:r>
    </w:p>
    <w:p>
      <w:r>
        <w:t>ұшып, өз тілдерінде сайрап жүр. Бүл орман ішіндегі асхананын.</w:t>
        <w:br/>
        <w:t>түтініде тік ұшқан сәтті күн. Бір кезде жолсыз, шоқалақ жер-</w:t>
        <w:br/>
        <w:t>мен селкілдей жүрген аспан түстес “Вильс” жеңіл машинасы</w:t>
        <w:br/>
        <w:t>сапта тұрған сарбаздарға мандайын бере тоқтады. Машинадан</w:t>
        <w:br/>
        <w:t>түсіп, жауынгерлермен бетпе-бет келген маршал:</w:t>
        <w:br/>
        <w:t>- Халдарың қалай, қырандар? - деді.</w:t>
        <w:br/>
        <w:t>- Несайтан түрткенін білмеймін, сапта тұрған көп жауын-</w:t>
        <w:br/>
        <w:t>герлерлін алдын орап, бір адым алға шыккан мен.</w:t>
        <w:br/>
        <w:t>- Жолдас маршал, халіміз жақсы. Көніл күйіміз көте-</w:t>
        <w:br/>
        <w:t>рінкі, - дедім.</w:t>
        <w:br/>
        <w:t>- Жарайсын, жігітім! -- деп колымды аллы маршал. -- Аты-</w:t>
        <w:br/>
        <w:t>жөнің кім?</w:t>
        <w:br/>
        <w:t>- Аға лейтенант Асылхан Бағыланов.</w:t>
        <w:br/>
        <w:t>-- Қазақсын ғой.</w:t>
        <w:br/>
        <w:t>- Иә, қазақпын.</w:t>
        <w:br/>
        <w:t>- Бауыржан Момышұлының бауырымен де...</w:t>
        <w:br/>
        <w:t>- Дәлсолай, жолдас маршал.</w:t>
        <w:br/>
        <w:t>- Ал, карандарым, деді маршал саптағы сарбаздарға қарап,</w:t>
        <w:br/>
        <w:t>Ұлы Отан соғысындағы Ұлы Женіске сендердін жанкиярлык</w:t>
        <w:br/>
        <w:t>еңбектерін мен жанкешті ерліктеріннің арақасында жеттік. Рах-</w:t>
        <w:br/>
        <w:t>метсендерге жеңімпаз Совет солдаттары!</w:t>
        <w:br/>
        <w:t>Маршал осыны айтты да полк командирімен әнгімелесіп</w:t>
        <w:br/>
        <w:t>кетті,</w:t>
        <w:br/>
        <w:t>-- Асылхан соғыстан бұрын Қоңыратты дүркіретіп еді, казір</w:t>
        <w:br/>
        <w:t>де осал емес. Бұл бүгінде Алматы қалалык советі Председа-</w:t>
        <w:br/>
        <w:t>теліңін арынбасары,-- деп сөзін жалғастырды Әжі.</w:t>
        <w:br/>
        <w:t>- Олай болса қала жайын айта отыр, қалкам,- деді Айжан.</w:t>
        <w:br/>
        <w:t>- Алматы сонғы жылдары канатын кенге жайып, ежептәуір</w:t>
        <w:br/>
        <w:t>өсіп калды, - деп бастады Асылхан әнгімесін. -- Көшелер тас</w:t>
        <w:br/>
        <w:t>кірпішпен көмкеріліп, асфальт төселіп жатыр. Қырық шақы-</w:t>
        <w:br/>
        <w:t>рымға трамвай тарттық. Согыстың сонғы жылында жүре баста-</w:t>
        <w:br/>
        <w:t>71</w:t>
        <w:br/>
        <w:t>да болса мойындау керек, Әбудін өліміне Асылхан кінәлі. Иә,</w:t>
        <w:br/>
        <w:t>кінәлі, кінәлі...”</w:t>
        <w:br/>
        <w:t>Әбудін казасы Асылханды күйретіп кетті. Сол күнгі сол</w:t>
        <w:br/>
        <w:t>бір сәт түнде түс, күндіз елес болып қыр соңынан қалар емес.</w:t>
        <w:br/>
        <w:t>Алам өз көлеңкесінен кашып құтыла алмайды. Асылхан өзін</w:t>
        <w:br/>
        <w:t>иектеген ауыр ойлардан арылаалмай ішқұса болды. Өзегін өрте-</w:t>
        <w:br/>
        <w:t>ген сол өрттің соңғы демі үзілгенше сөнбесін де сезді.</w:t>
        <w:br/>
        <w:t>442</w:t>
        <w:br/>
        <w:t>Айжанды бірінші Алматы теміржол вокзалынан Күлтай</w:t>
      </w:r>
    </w:p>
    <w:p>
      <w:r>
        <w:t>мен Әжі күтіп алды. Күлтай мен Айжан құшактаса табысып,</w:t>
        <w:br/>
        <w:t>амандык-саулык сұрасып мәз-мейрам болды. Бұлар көлікте келе</w:t>
        <w:br/>
        <w:t>жатқанда Айжан қонақ үйге баратынын айтты. Оған Күлтай</w:t>
        <w:br/>
        <w:t>үзілді-кесілді қарсы болды.</w:t>
        <w:br/>
        <w:t>- О иесі-ей?! -- деді Күлтай Айжанды әзімсіне сөйлеп, -</w:t>
        <w:br/>
        <w:t>біз мұны сағынып жүрсек, бұл келмей жатып қашады бізден.</w:t>
        <w:br/>
        <w:t>Конак үйге барсаң, кейін барасың. Бүгін біздің үйде боласын.</w:t>
        <w:br/>
        <w:t>Жүр, кеттік үйге. Өзге сөзді кой.</w:t>
        <w:br/>
        <w:t>-- Жә,қойдым, батырекесі.</w:t>
        <w:br/>
        <w:t>-- Е.өстіп жөніне кел.</w:t>
        <w:br/>
        <w:t>-- Менін жөнге келмеген жерім бар ма? Өзің тіпті ерін ба-</w:t>
        <w:br/>
        <w:t>уырына алып тулаған аттай туладың ғой.</w:t>
        <w:br/>
        <w:t>- Е, туламағанда. Біз көріспегелі кашан? Баяғыдай сырла-</w:t>
        <w:br/>
        <w:t>сын, шерімізді тарқатайықшшы бір.</w:t>
        <w:br/>
        <w:t>Бұлар әзілдесе жүріп Нұрдәулеттің шаңырағына жеткенде</w:t>
        <w:br/>
        <w:t>еңкейген күн екіндіден ауып кеткен еді.</w:t>
        <w:br/>
        <w:t>Күлтай Айжанды күтуге қатты дайындалған болатын. Бұ-</w:t>
        <w:br/>
        <w:t>лар келгенде Танатар аулала кой сойып, Қарлығаш бауырсақ</w:t>
        <w:br/>
        <w:t>пісіріп жатыр екен. “Г” әрпі тәріздес трубадан түтіні будақта-</w:t>
        <w:br/>
        <w:t>ған ақ самаурын қайнап қалып еді.</w:t>
        <w:br/>
        <w:t>) Қонақ бөлмеге кіріп келген Айжанның көзіне кабырғада</w:t>
        <w:br/>
        <w:t>ілулі тұрған ескі кілем оттай басылды. Жүрегі дір ете калды.</w:t>
        <w:br/>
        <w:t>Денесі шымырлап кетті. Сыр жасыра алмайтын шыншыл жүзіне</w:t>
        <w:br/>
        <w:t>жан толқыны тепкен нәп-нәзік қызғылт толқын шымырлап</w:t>
        <w:br/>
        <w:t>шыға келлі. Айжаннын жана жауған ақшакардай аппақ бетіне</w:t>
        <w:br/>
        <w:t>ойнактап шыға келген таң шапағындай қызғылт нұрды Күлтай</w:t>
        <w:br/>
        <w:t>Әйелге тән кӨр ЕЕЕ байкап қалды. Бұл кілем Айжан</w:t>
        <w:br/>
        <w:t>үшін аса қымбат еді. 2 еш</w:t>
        <w:br/>
        <w:t>шегініп, алыстап Берн атқанда болрайЫ- ын арынғақырын</w:t>
        <w:br/>
        <w:t>хаббат кызық мол жылдардың” бір белгісі ен жартаған Ма-</w:t>
        <w:br/>
        <w:t>Кезінде парсы шебернкеры ынны ытын сі осы кілем болатын.</w:t>
        <w:br/>
        <w:t>тоқыған бұл кілемнің дәл</w:t>
        <w:br/>
        <w:t>68</w:t>
        <w:br/>
        <w:t>рып жіберді. Денесі бір ысып, бір суыған Кұлтайдың жүрегінде</w:t>
        <w:br/>
        <w:t>Нұрдәулет атты дауыл жүріп жатты...</w:t>
        <w:br/>
        <w:t>Айжан мен Күлтайдың Нұрдәулет жайлы ойын Әжінінң:</w:t>
        <w:br/>
        <w:t>- Енді Гүлайымның әнін тыңдайық, -- деген дауысы бұзды.</w:t>
        <w:br/>
        <w:t>“Көшен өтірік, шыны аралас тағы бір әңгімені бастап, елге</w:t>
        <w:br/>
        <w:t>күлкі болмасақ екен” деп кылпылдап отырған Қыжым бұған</w:t>
        <w:br/>
        <w:t>катты қуанды. “Жаман, жақсы болсын, отыз жыл отасқан бай-</w:t>
        <w:br/>
        <w:t>ымемес пе? Жұрт сыртынан мақтаншак деп мазақтағанда күйіп</w:t>
        <w:br/>
        <w:t>кетем, түге. Көшеннің соғыска барғаны өтірік пе? Ол айткан</w:t>
        <w:br/>
        <w:t>окиғалардын оның басынан өткені де рас. Аккөніл байғұс</w:t>
        <w:br/>
        <w:t>аңқылдап отырып бөсіп кеткенін өзі де аңғармай қалды. Арам</w:t>
        <w:br/>
        <w:t>болғаннан аккөңіл болған артык. Мейлі, жұрт не демейді, мақ-</w:t>
        <w:br/>
        <w:t>таншақ десе дей берсін. Әйтеуір аман болсын. Қатардан калмай</w:t>
        <w:br/>
        <w:t>жүргенім осы қара шалымның арқасы емес пе? Кеше олсоғысқа</w:t>
        <w:br/>
        <w:t>кеткенде көрген күнімді құдай басқа бермесін. Осы біз әйел-</w:t>
        <w:br/>
        <w:t>дер күйеулің бағасын біле бермейміз-ау. Байы жанында жүрген-</w:t>
        <w:br/>
        <w:t>деолан әйтеуір бір кемшілік тауып, кінәлап кірпияз бола қала-</w:t>
        <w:br/>
        <w:t>тын, алыс кетсе сағынып жүретін жалғыз мен бе? Біз әйелдер</w:t>
      </w:r>
    </w:p>
    <w:p>
      <w:r>
        <w:t>бәрімізде солаймыз. Қолда бар алтынның кадірін біле бермей-</w:t>
        <w:br/>
        <w:t>міз. Тіпті, түк бітірмесе де,ерксктін ербиіп жанында жүргенге</w:t>
        <w:br/>
        <w:t>не жетсін. Жанында еркара боп біреу жүрмесе, жалалақ құсап</w:t>
        <w:br/>
        <w:t>жарбиған жаман еркектерде көзін сүзіп, көңіліңді бұзып, ма-</w:t>
        <w:br/>
        <w:t>занды алмай ма? Солдан да менің қазақтың барлық қатындары-</w:t>
        <w:br/>
        <w:t>на: “Байларынды бағалай біліндер. Ерін сыйлаған етекте қал-</w:t>
        <w:br/>
        <w:t>майды!” дегім келелі. “Алтын басты әйелден, бақырбасты ер-</w:t>
        <w:br/>
        <w:t>кекартық” деп атам қазақ тегін айтты дейсін бе? Әйел асқақта-</w:t>
        <w:br/>
        <w:t>саер азаматтың аркасы. Оларсыз кімбіз біз?!”</w:t>
        <w:br/>
        <w:t>Қыжым өз ойымен өзі болып отырғанда Гүлайым:</w:t>
        <w:br/>
        <w:t>Біздін ауыл текшенің етегінде,</w:t>
        <w:br/>
        <w:t>Ерте шықсам ауылыңа жетемін бе?</w:t>
        <w:br/>
        <w:t>Ақ тамақтан емінте бір иіскетсен,</w:t>
        <w:br/>
        <w:t>Айналшықтап ауылыннан кетемін бе? -</w:t>
        <w:br/>
        <w:t>деп халык әні “Сары бидайды” бастап кетті. Әннің:</w:t>
        <w:br/>
        <w:t>Есіктің алды тал-кайың,</w:t>
        <w:br/>
        <w:t>Басында тұрмас жаз дәйім.</w:t>
        <w:br/>
        <w:t>Калкатай еске түскенде,</w:t>
        <w:br/>
        <w:t>“Сары бидай” әнін,</w:t>
        <w:br/>
        <w:t>Сағынып сонда салғаным, -</w:t>
        <w:br/>
        <w:t>леген қайырмасына Айбота да косылды.</w:t>
        <w:br/>
        <w:t>77</w:t>
        <w:br/>
        <w:t>-- Күлтәй әпке, -- делі Асылхан Көшен ұсынған орынға</w:t>
        <w:br/>
        <w:t>отырып жатып,-- Айжан Айтжановамен дәмдес бол леп шақы-</w:t>
        <w:br/>
        <w:t>рғаныңызға рахмет.</w:t>
        <w:br/>
        <w:t>-- Айжан жалғызсырамай көпшілікпен бірге көңіл көтерсін</w:t>
        <w:br/>
        <w:t>дегенім ғой, - деді Күлтай. - Бір-біріңмен жанасып, жақын</w:t>
        <w:br/>
        <w:t>жүрмесеңдер жат болып кетесіңдер.</w:t>
        <w:br/>
        <w:t>-- Асылхан бауырыныз кешегі қырғын соғысқа қатынасып,</w:t>
        <w:br/>
        <w:t>елге аман-сау оралды, -- деп әнгімеге араласты Айжанға карап</w:t>
        <w:br/>
        <w:t>сөйлеген Әжі. -- Жәй келген жоқ. Днепрден өтердегі ерлігі</w:t>
        <w:br/>
        <w:t>үшін кеудесіне орден тағып келді.</w:t>
        <w:br/>
        <w:t>-- Ә, солай ма? Құтты болсын! -- деді Айжан Асылханға</w:t>
        <w:br/>
        <w:t>карап.</w:t>
        <w:br/>
        <w:t>- Қарап отырғанша әнгіме болсын, соғыста көрсеткен</w:t>
        <w:br/>
        <w:t>ерліктерінді айта отыр, Асылхан,- деді Әжі.</w:t>
        <w:br/>
        <w:t>-- Біздікі қайбір ерлік дейсің, қатардағы кәп солдаттың</w:t>
        <w:br/>
        <w:t>өлмес үшін жасаған әрекеті ғой, - деді Асылхан.</w:t>
        <w:br/>
        <w:t>- Соғыс кезінде талай қиыншылық болған шығар. Соның</w:t>
        <w:br/>
        <w:t>ішінде ерекше есте калған бір эпизотты айтыңызшы, - деді</w:t>
        <w:br/>
        <w:t>Айжан.- Мен Ұлы Отан соғысына катынасқан казактар жайлы</w:t>
        <w:br/>
        <w:t>материалдар жинап жүр едім. Мүмкін Сіздің әңгіменіз бола-</w:t>
        <w:br/>
        <w:t>шақ еңбегімнің сәтті шығуынабір септігін тигізер.</w:t>
        <w:br/>
        <w:t>- Қырық жыл кырған болсада ажалды әледі деген рас екен.</w:t>
        <w:br/>
        <w:t>- деп бастады Асылхан әнгімесін. -- Ұрыс даласына жеткенге</w:t>
        <w:br/>
        <w:t>дейін де біз мінген поезды немістер бір емес, бірнеше рет бом-</w:t>
      </w:r>
    </w:p>
    <w:p>
      <w:r>
        <w:t>былады. Бірінде бомбылары нысанаға дәл тиіп соңғы төрт-бес</w:t>
        <w:br/>
        <w:t>вогон отка оранды. Талай боздақ майдан даласына жете алмай</w:t>
        <w:br/>
        <w:t>орта жолда мерт болды. Ерекше есте калғаны Сталинград үшін</w:t>
        <w:br/>
        <w:t>болған шайкас. Қала өртке оранып, жанып жатты. Еділдің арғы</w:t>
        <w:br/>
        <w:t>бетіне өту - арман. Себебі көпірді неміс ұшақтар бомбынын</w:t>
        <w:br/>
        <w:t>астына алып кираткан. Түңделетіп Еділден өттік. Еділден өтерде</w:t>
        <w:br/>
        <w:t>қатарымыз біраз ойсырап қалды. Жағала сығылысқан біраз то-</w:t>
        <w:br/>
        <w:t>пқа немістер тастаған бомба жарықшағынан жараланған алам-</w:t>
        <w:br/>
        <w:t>дар жандауысы шыға шыңғырып. жылқылар құлак тұндырған</w:t>
        <w:br/>
        <w:t>ашы үнмен кісінеп, азан-қазан болған у-шудан құлак тұнлы.</w:t>
        <w:br/>
        <w:t>Қираған ат-арба, күлі көкке ұшқан темір-терсек пен қайық жан-</w:t>
        <w:br/>
        <w:t>жанталасып, жан Беыыыыые ат; ын, Ма дімқ ұста үйсайын</w:t>
        <w:br/>
        <w:t>радтағы трактор заводы ала н а қасболды. Әсіресе Сталин-</w:t>
        <w:br/>
        <w:t>ТИМ 222. ші Шы алан қып-қызыл қырғынға</w:t>
        <w:br/>
        <w:t>Зімізбен көрдік. р ЖЕЗ МясоруФты” д:і83 ЕВ-</w:t>
        <w:br/>
        <w:t>70</w:t>
        <w:br/>
        <w:t>ортасында кызыл жіппен кестеленген кәс қызғалдақ бар. Не-</w:t>
        <w:br/>
        <w:t>терборға барып келген Нұрдәулет осы кілемді “саған арнап ал-</w:t>
        <w:br/>
        <w:t>ған базарлығым” деп Айжанға жүрек лүпілімен ұсынғанда</w:t>
        <w:br/>
        <w:t>Күлтай кызғаныш отына өртеніп кете жаздап еді. Бүлар Құсұя-</w:t>
        <w:br/>
        <w:t>даотырғанда бұл кілем Айжаннын төсегінің тұсындаілулі тұра-</w:t>
        <w:br/>
        <w:t>тын. Нұрдәулет Айжаннан көз жазып калғаннан кейін бүл</w:t>
        <w:br/>
        <w:t>кілемді өзінің тәсегінің тұсына іліп қойғанын, қайтыс болары-</w:t>
        <w:br/>
        <w:t>нан біраз күн бұрын өзі өлгенде денесін осы кілемге орауды</w:t>
        <w:br/>
        <w:t>өсиет еткенін Әжі Айжанғасырғын, жыр ғып айтын елі... Көне</w:t>
        <w:br/>
        <w:t>кілемнен көз ала алмай тұрып қалған Айжанды Күлтай дастар-</w:t>
        <w:br/>
        <w:t>ханға шақырды.</w:t>
        <w:br/>
        <w:t>Айжан жуынып, киім ауыстырғанша Қарлығаш та дастар-</w:t>
        <w:br/>
        <w:t>хан жайып үлгерді. Айжан жұпар иісі бұрқыраған қымыз толы</w:t>
        <w:br/>
        <w:t>сырлы тостағанды қолына ала бергенде “кеш жарық” деп бір</w:t>
        <w:br/>
        <w:t>топ адам кіріп келді. Бұл топта Үрипа мен Айбота, Көшен мен</w:t>
        <w:br/>
        <w:t>Қыжым, Әбең мен оның әйелі бар еді. Біраздасын “Салаума-</w:t>
        <w:br/>
        <w:t>лейком, бауырларым!” деп ұзын бойлы еркек кіріп келе жатты.</w:t>
        <w:br/>
        <w:t>Ол Айжанға басын иіп, оң қолының алақанын омырауының сол</w:t>
        <w:br/>
        <w:t>жағына койып, сәлем берді. Сол сәт онын аккұба жүзіалаулап,</w:t>
        <w:br/>
        <w:t>мұңлы, ұялы жанары өзгеше бір нәзік, нұрлы сәуле шашып</w:t>
        <w:br/>
        <w:t>тұрды.</w:t>
        <w:br/>
        <w:t>- Айжан Айтжановпа, мені танымадыныз ғой леймін.</w:t>
        <w:br/>
        <w:t>- Шырамытып тұрмын.</w:t>
        <w:br/>
        <w:t>--Мен Асылханмын ғой. Есінізде ме, Москвада оқып жүр-</w:t>
        <w:br/>
        <w:t>генімде сізлің үйге жиі барып, Каратаймен достасып кеткенмін.</w:t>
        <w:br/>
        <w:t>Нұрдәулет ағамен бірге туыспасам да, туғандай болған інісімін.</w:t>
        <w:br/>
        <w:t>- Бірден таңи алмағаным үшін кешір, айналайын, - деді</w:t>
        <w:br/>
        <w:t>Айжан орнынан тұрып жатып, - сен ле менің ұлымсың. Келші</w:t>
        <w:br/>
        <w:t>бері, бауырыма басайын. Асылханның маңдайынан сүйіп ор-</w:t>
        <w:br/>
        <w:t>нына отырған Айжанның көзі оның жанындағы сұңғақ бойлы,</w:t>
        <w:br/>
        <w:t>ашанденелі, айкабақ әйелге түсті. Беті жана жауған қардай аппақ,</w:t>
        <w:br/>
        <w:t>әйел жас кезіндегі Айжанға катты ұқсаушы елі. Аласы яз, қара-</w:t>
        <w:br/>
        <w:t>сы үлкен екі көзі жауын шайған жүзімдей мөлдіреп түр. Екі</w:t>
        <w:br/>
        <w:t>бетінің ұшындағы қызғылт нүратып келе жаткап таң шапағына</w:t>
        <w:br/>
        <w:t>ұксайды. Ұзын, кайқы кірпіктерін төмен түсіріп, Айжанға ұрда-</w:t>
        <w:br/>
        <w:t>на қарап қояды. “Жүзіне иман ұялаған қандай иманды әйел”</w:t>
        <w:br/>
        <w:t>деп ойлады Айжан.</w:t>
      </w:r>
    </w:p>
    <w:p>
      <w:r>
        <w:t>- Бұл біздің үйдегі келініңіз, - леп таныстырды оны Асыл-</w:t>
        <w:br/>
        <w:t>хан Айжанға. - Аты - Гүлайым. Сізге сәлем бере әрі өзіңізді</w:t>
        <w:br/>
        <w:t>конакка шақыра келді.</w:t>
        <w:br/>
        <w:t>- Салемат бол, айналайын. Асылханның жары болсан сен</w:t>
        <w:br/>
        <w:t>де маған бөтен емессін.</w:t>
        <w:br/>
        <w:t>69</w:t>
        <w:br/>
        <w:t>Азу тісін ақситқан Ак арыстан айтады: “Асылхан саптан</w:t>
        <w:br/>
        <w:t>қалай сытылып шығады, тәртіп сондай қатты болса. Басқа жер-</w:t>
        <w:br/>
        <w:t>де болса, бір сәрі, дәл орталық аланда, республика басшылары</w:t>
        <w:br/>
        <w:t>тұрған мәртебелі мінбенің тұсында сап түзеп келе жатқан кол-</w:t>
        <w:br/>
        <w:t>лоннадан қалып көр, не болар екен. Шаш ал десе, бас алатын</w:t>
        <w:br/>
        <w:t>айдаһардай ақырған қызыл жағалы тәртіп сакшылары көтке</w:t>
        <w:br/>
        <w:t>теуіл, қуып тықсын салтанатты шеруге. Дәл сол сәтте, дәл сол</w:t>
        <w:br/>
        <w:t>жерде кім болса да бір пиренгімен сап түзеп, аяқтарын бірдей</w:t>
        <w:br/>
        <w:t>алған сол топтан шыға алмаседі. Өйткені, партиялык, советтік</w:t>
        <w:br/>
        <w:t>тәртіп солай. Ұлы көсем Сталин орнаткан сол тәртіп, сол жүйеге</w:t>
        <w:br/>
        <w:t>Асылхан калай қарсы тұрмақ, Алланың да әлі келмес еді. Енде-</w:t>
        <w:br/>
        <w:t>ше Әбудің өліміне Асылхан емес, советтік система кінәлі”,</w:t>
        <w:br/>
        <w:t>“Сен не деп көкіп тұрсын? -- деп Ақ арыстанға тағы да</w:t>
        <w:br/>
        <w:t>карсы атылды Қара арыстан. - Сол күні, сол сәтте Асылхан</w:t>
        <w:br/>
        <w:t>қызыл жағалыларды тындамай топтан шығып, жедел жәрдем</w:t>
        <w:br/>
        <w:t>шақырғанда оны етпкім атып тастамас еді. Түрмеге ле жаппас</w:t>
        <w:br/>
        <w:t>еді. Әрі кетсе біреулерге жеккөрінішті болар. Көп болса қыз-</w:t>
        <w:br/>
        <w:t>метіне көлеңке түсер. Онын есесіне Әбу тірі қалатын елі. Мына</w:t>
        <w:br/>
        <w:t>жарық дүниеде адамнын өмірінен қымбат не бар?! Ол адамның</w:t>
        <w:br/>
        <w:t>өмірінен өзінің бастықтар алдындағы беделін, қызметім өссе</w:t>
        <w:br/>
        <w:t>екен деген аңсарын жоғары койды. Асылхан барып тұрған эго-</w:t>
        <w:br/>
        <w:t>ист, карьерист. Жарайды ол білімді-ақ болсын, сирек мамат</w:t>
        <w:br/>
        <w:t>шығар, бірақ аламгершілігі жоғары нағыз азамат емес. Рас, Асыл-</w:t>
        <w:br/>
        <w:t>хан сөйлеп кетсе шешен, сырты сұлу сырықтай жігіт. Қазақша</w:t>
        <w:br/>
        <w:t>тураласак, бір көрмеге сыр берме. Сырты жылтырауық, іші қал-</w:t>
        <w:br/>
        <w:t>тырауық мұндай адамдар жайлы Конфуцийдің ңе дегенін</w:t>
        <w:br/>
        <w:t>білесің бе сен? Ә, білмейсін. Білсен бұлай қорғамас ең сен оны.</w:t>
        <w:br/>
        <w:t>Ұлы философ бүй лейді: “Сөзге ұста, сырт келбеті көркем алам-</w:t>
        <w:br/>
        <w:t>ның бәрінін бірдей адамгершілігі жоғары бола бермейді”. Ал</w:t>
        <w:br/>
        <w:t>осы сөзге таласып көр мыкты болсан”.</w:t>
        <w:br/>
        <w:t>“Иә, бұл сөзіңнің жаны бар, - дейді Қара арыстанның тыр-</w:t>
        <w:br/>
        <w:t>нағы қатты батып, қансырай бастаған Ақ арыстан.-- Асылха-</w:t>
        <w:br/>
        <w:t>ның көк жасык көп пенденің бірі болып шықты”.</w:t>
        <w:br/>
        <w:t>Қара арыстаннын дауысы: “Сен бүйтіп сылап-сипамай-ак</w:t>
        <w:br/>
        <w:t>кой. Мәймөнкелемей турасын айтсақ, ел мақтаған, қыз жакта-</w:t>
        <w:br/>
        <w:t>ған Асылханнын сырты бүтін, іші түтін. Олай демей қайтейін,</w:t>
        <w:br/>
        <w:t>Қоңыратта өзімен енбек жолын бірге бастаған, жас кезінен</w:t>
        <w:br/>
        <w:t>бергі жан досы Әбудің соңғы демі үзілерде көленкесінен қор-</w:t>
        <w:br/>
        <w:t>қып,оның өлімін тездетті. Енлі ол Әбудін артында калған жал-</w:t>
        <w:br/>
        <w:t>ғыз ұлы Сатыбалдының, әйелі Бірғанымнын бетіне қай бетімен</w:t>
        <w:br/>
        <w:t>карайды?”</w:t>
        <w:br/>
        <w:t>Ақарыстанның дауысы: “Ашыда болса ашық айттын. Ауыр</w:t>
        <w:br/>
        <w:t>67</w:t>
      </w:r>
    </w:p>
    <w:p>
      <w:r>
        <w:t>- Рахмет Айжан Айтжановна. Сізбен таныстым деп мақ-</w:t>
        <w:br/>
        <w:t>танып жүретін болдым. Сіздін еңбектеріңізбен біршама таныс-</w:t>
        <w:br/>
        <w:t>пын. Ерекең Мәскеуден оралған бір сапарында маған “Исто-</w:t>
        <w:br/>
        <w:t>рический Вестник” журналының 1925 жылғы бір санын сый-</w:t>
        <w:br/>
        <w:t>лады. Онда сіздін Кенесарының өлімі жайлы көлемді макала-</w:t>
        <w:br/>
        <w:t>ныз бар екен. Сол мақаладағы көп тарихшылар біле бермейтін</w:t>
        <w:br/>
        <w:t>тын деректер мен пайымдауларыныз бізге қатты ұнады. Сізді</w:t>
        <w:br/>
        <w:t>біздін Қазакстан ғалымдары катты құрметтейді.</w:t>
        <w:br/>
        <w:t>- Апыр-ай, ә.</w:t>
        <w:br/>
        <w:t>- Өзгесін айтып неғылайын, біздін академияның прези-</w:t>
        <w:br/>
        <w:t>денті, ғұлама Қаныш Сәтпаевтың өзі биік мінбеден айтылған</w:t>
        <w:br/>
        <w:t>бір сөзінде: “Шығыстану ғылымын жана ой-пікірмен дамытып,</w:t>
        <w:br/>
        <w:t>әлемдік деңгейге көтерген әйгілі ғалым Айжан Айтжанованы</w:t>
        <w:br/>
        <w:t>қазак халқы орынды мақтаныш етеді” дегенде зал толы зиялы</w:t>
        <w:br/>
        <w:t>қауымсатырлата кол сокты.</w:t>
        <w:br/>
        <w:t>-- Апыр-ай, ә... Қаныш Имантаевич шынымен солай</w:t>
        <w:br/>
        <w:t>деді ме?</w:t>
        <w:br/>
        <w:t>- Оны мен өз құлағыммен естідім.</w:t>
        <w:br/>
        <w:t>“Сатпаев менін еңбектерімді жоғары бағаласа, көз майын</w:t>
        <w:br/>
        <w:t>тауысқан көп жылғы ізденістердің босқа кетпегені де, - деп</w:t>
        <w:br/>
        <w:t>ойлады Айжан. - Көтерме сөзді көп айта бермейтін ғұлама-</w:t>
        <w:br/>
        <w:t>ның жоғарғы бағасы да бір бақыт кой. Қаныш Имантайұлынын</w:t>
        <w:br/>
        <w:t>“ Жезқазғанның мыс кендірі” атты енбегінен Қазақстан тари-</w:t>
        <w:br/>
        <w:t>хына байланысты біраз мағлұмат алып едім. Ол зерттеген өлке</w:t>
        <w:br/>
        <w:t>жайлы грек тарихіпысы Гередот: “Бұл әлкеде сақ, массагет де-</w:t>
        <w:br/>
        <w:t>ген елдербар. Қола мен жездін мол қоры соларда. Өз жерлерінен</w:t>
        <w:br/>
        <w:t>қазып алады” денті. Осыдан екі жарым ғасыр бұрын айтылған</w:t>
        <w:br/>
        <w:t>сол сөздіп растығын Қаныш Имантайұлы дәлелдеді. Кешегі</w:t>
        <w:br/>
        <w:t>Ұлы Отан соғысы кезінде жауға атылған он оқтың тоғызы Қа-</w:t>
        <w:br/>
        <w:t>закстапн корғасыны еді. Қаныш Сәтпаевпен алғаш танысқан сәт</w:t>
        <w:br/>
        <w:t>те есімде. Бұл бұдан бес жыл бұрын болып еді-ау. КССРО ғылым</w:t>
        <w:br/>
        <w:t>академиясының мәжіліс залында Қазақстан ғалымдарының</w:t>
        <w:br/>
        <w:t>жана еңбектері жайлы жиын өтті. Жиын басталар сәтте Қаныш</w:t>
        <w:br/>
        <w:t>Сәтпаев кіріп келді. Ұзын бойлы, зорденелі, бұйра шашы буы-</w:t>
        <w:br/>
        <w:t>рыл тарта бастаған сырт суретіде сұлу кісі екен. Үстінде лшық</w:t>
        <w:br/>
        <w:t>аспан түстес боз костюм, аппақақ көйлек, тобылғы түстес галс-</w:t>
        <w:br/>
        <w:t>тук. Ұялы, нұрлы көздері біртүрлі мұңлы. Сол жиында сөйлеген</w:t>
        <w:br/>
        <w:t>сөзінде Сәтпаев: “Бір өзінің жеріне Англия, Испания, Фран-</w:t>
        <w:br/>
        <w:t>пия, Австрия, Бельгия, Голландия, Дания сиякты жетімемле-</w:t>
        <w:br/>
        <w:t>тарымен де куатты. Сол Ет нН уырына басқан қазба байлық-</w:t>
        <w:br/>
        <w:t>ы Ы ктарды ел игілігіне жаратып жат-</w:t>
        <w:br/>
        <w:t>82</w:t>
        <w:br/>
        <w:t>ған бұл ғимараттар абат қаланың ажарын аша түсіп еді. Ғасыр</w:t>
        <w:br/>
        <w:t>басында Сорбонна университетін бітіргеннен кейінгі бар өмірі</w:t>
        <w:br/>
        <w:t>Мәскеуде өтіп жатқан Айжан Алматыда көптен бері болған</w:t>
        <w:br/>
        <w:t>жоқ-ты. Соғыстан сонғы жылдары жаңа құрылыстармен толы-</w:t>
        <w:br/>
        <w:t>ғып, жасарып, жайнай түскен сұлу калаға сүйсіне қарап келе</w:t>
        <w:br/>
        <w:t>жаткан оның ойына жастық шағы өткен Париж бен өзітұрып</w:t>
        <w:br/>
        <w:t>жаткан Мәскеу оралды. Париж Айжанға Нұрдәулетпен бірге</w:t>
        <w:br/>
        <w:t>өткізген аз күнімен аса қымбат. Нұрдәулет Парижбен алғаш</w:t>
        <w:br/>
        <w:t>танысканда:</w:t>
      </w:r>
    </w:p>
    <w:p>
      <w:r>
        <w:t>Көргенде Франциянын паң қаласын,</w:t>
        <w:br/>
        <w:t>Көркіне көзін тоймай таң каласын.</w:t>
        <w:br/>
        <w:t>Эйфельдін мұнарасы ғажайып кой,</w:t>
        <w:br/>
        <w:t>Луврдан ұлылықты аңғарасың, -</w:t>
        <w:br/>
        <w:t>деп жырлай жөнелгені бар. Сол жолы Нүрләулет Айжаннын</w:t>
        <w:br/>
        <w:t>көз алдында бұрынғысынан да биіктеп, бұрынғысынан да те-</w:t>
        <w:br/>
        <w:t>реңдеп кетіп еді. Екеуі Париждегі “Бристоль” конақ үйінде</w:t>
        <w:br/>
        <w:t>өткізген балшырын түн әлі есінде. Бірін-бірі ет жүректері ел-</w:t>
        <w:br/>
        <w:t>жірей аймаласып, от құшактар қызуынан тән мен жан бірдей</w:t>
        <w:br/>
        <w:t>корғасындай балқығанда қалай еріп кетпей, аман қалғанына тан.</w:t>
        <w:br/>
        <w:t>Айжанның өміріндегі ен кысқатүн еді ол...</w:t>
        <w:br/>
        <w:t>“Мәскеу куатты он бес республиканың басын біріктірген</w:t>
        <w:br/>
        <w:t>алып державаның, Париж бүкіл Еуропаның астанасы ғой, -</w:t>
        <w:br/>
        <w:t>деп ойлады Айжан. - Алматыны олармен жарыстыру әділет-</w:t>
        <w:br/>
        <w:t>сіздік болар, ал салыстырсақ, гүлден алқа тағынған бұл кала-</w:t>
        <w:br/>
        <w:t>ның өзіндік ерекшеліктері аз емес. Ең басты ерекшелігі --ағаш-</w:t>
        <w:br/>
        <w:t>тын алуантүрі өсіп тұрған, көгалдандыру қарқыны жоғары жа-</w:t>
        <w:br/>
        <w:t>сыл қала. Міне, мынау жер талғамайтын, көп күтімді керек ет-</w:t>
        <w:br/>
        <w:t>пейтін шынар, қарағаш, үйеңкі, терек. Анау, шие. өрік, жүзім,</w:t>
        <w:br/>
        <w:t>грек жаңғағы, шабдалы, балам,түт ағаштары. Сонау тау беткей-</w:t>
        <w:br/>
        <w:t>індегі жасыл шырша, тал-өсімдіктер, мынау сәнді қылқанды</w:t>
        <w:br/>
        <w:t>ағаштар Алматыны нағыз жасыл қала осы дегізгендей. Көше</w:t>
        <w:br/>
        <w:t>сайын сыңғырлайаққан арық сулары, ак қайындар мен карағай-</w:t>
        <w:br/>
        <w:t>лардың бұтактарына бір қонып, бір ұшқан құстары, жұпар иісі</w:t>
        <w:br/>
        <w:t>бұрқыраған парктері мен аллеялары, алыстан мұнартқан, жа-</w:t>
        <w:br/>
        <w:t>қын келсең кұмартқан асқак Алатауы жанын жадыраткан,тау-</w:t>
        <w:br/>
        <w:t>дан сокқан таза ауасы көкірегіңе таң самалындай құйылған,</w:t>
        <w:br/>
        <w:t>жасыл желек жамылған, гүлден алқа тағынған мұндай қала</w:t>
        <w:br/>
        <w:t>қайлабар?.”</w:t>
        <w:br/>
        <w:t>ген арықтай ақ шЕанН жүріп, Ғылым Академ иясына бет түзе-</w:t>
        <w:br/>
        <w:t>ұзын сирак, қараторы жігіт қуып жетті.</w:t>
        <w:br/>
        <w:t>80</w:t>
        <w:br/>
        <w:t>терең біледі” дейді. Ал Жезказған геологиялық барлау басқар-</w:t>
        <w:br/>
        <w:t>масының бастығы Штифанов “Патшайымда жер қыртыстары-</w:t>
        <w:br/>
        <w:t>ның қыр-сырын, тектоникалык козғалыстардың табиғатын та-</w:t>
        <w:br/>
        <w:t>нитын, тастың да тілін білетін қасиет бар” деп мақтайды. Сол</w:t>
        <w:br/>
        <w:t>шәкіртімнен үлкен үміт күтемін.</w:t>
        <w:br/>
        <w:t>-- Қаныш Имантаевич! Мені сол сініліммен жолықтыры-</w:t>
        <w:br/>
        <w:t>нызшы,--деді Айжан.</w:t>
        <w:br/>
        <w:t>- Жарайды, уақыт тауып екеуінді таныстырайын, -- деді</w:t>
        <w:br/>
        <w:t>Сәтпаев.</w:t>
        <w:br/>
        <w:t>“Қаныш бауырым қазағымның бақытына туған дана екен”</w:t>
        <w:br/>
        <w:t>деп ойлады Айжан. - Әттең алмастай асыл мұндай Азамат ал-</w:t>
        <w:br/>
        <w:t>тындай аз ғой ...”</w:t>
        <w:br/>
        <w:t>Айжан Ғылым Академиясынын ғимаратына келіп кіргенде</w:t>
        <w:br/>
        <w:t>күн ұясынан найза бойы көтерілген еді. Екінші қабаттағы үлкен</w:t>
        <w:br/>
        <w:t>мәжіліс залы лық толы. Айжан отыратын орын іздеп тұрып қал-</w:t>
        <w:br/>
        <w:t>ды. Бос орын жок екен. Арт жакта отырған бір жас жігітұшып</w:t>
        <w:br/>
        <w:t>тұрып Айжанға орын берді. Бүгінгі жиынның тізгінін ұстаған</w:t>
        <w:br/>
        <w:t>Қаныш мұны байкап калды.</w:t>
      </w:r>
    </w:p>
    <w:p>
      <w:r>
        <w:t>- Айжан Айтжановна, мұнда келініз,- деп Айжанды пре-</w:t>
        <w:br/>
        <w:t>зидиумға шақырды Қаныш. Айжан “рахмет” деді де, босаған</w:t>
        <w:br/>
        <w:t>орынға атырды. Сол сәт мінбеде тұрған шсшен сөзін аяқтаған</w:t>
        <w:br/>
        <w:t>елі. Соны пайлаланып орнынан тұрған Қаныш зал толы халықка</w:t>
        <w:br/>
        <w:t>қыдырта көз тастап былай делі:</w:t>
        <w:br/>
        <w:t>-- Айжан Айтжановна, сіз Мәскеуден келген мейман ғана</w:t>
        <w:br/>
        <w:t>емес, есімініз бен еңбегіңіз әлемге әйгілі ғалымсыз. Президи-</w:t>
        <w:br/>
        <w:t>умнын бірінші катарында бос тұрған мына орын сіздің орны-</w:t>
        <w:br/>
        <w:t>ңыз. Сіздің өз орныңызға келіпотыруыңызды сұраймыз.</w:t>
        <w:br/>
        <w:t>Айжан президиумға келіп отырғаннан кейін Каныш</w:t>
        <w:br/>
        <w:t>кезекті шешенге сөз берді. Екпінітау жыққандай болыл екілене</w:t>
        <w:br/>
        <w:t>сөйлеген ол тарихшы Ермұхамбет Бекназаровты жерден алып,</w:t>
        <w:br/>
        <w:t>жерге салды. “Кенесары ханды мадақтаған тарихшыны ұлтшыл</w:t>
        <w:br/>
        <w:t>демегенде кім дейміз?! “Казахстан в 20--40 годы ХІХ века”</w:t>
        <w:br/>
        <w:t>деген зиянды енбегін өртеп, өзін соттау керек!” деп бітірлі ол</w:t>
        <w:br/>
        <w:t>СӨЗІН.</w:t>
        <w:br/>
        <w:t>й Қарасұр өңі күренітіп, оң колымен ауаны осқылап, екілене</w:t>
        <w:br/>
        <w:t>сөйлегеп онын сөзін ұнатпаған Қаныш кабағын түйіп басын</w:t>
        <w:br/>
        <w:t>шайқады. Өршелене сөйлеп тұрған шешен су ішіп,тынысалған</w:t>
        <w:br/>
        <w:t>сәтте Қаныш:</w:t>
        <w:br/>
        <w:t>жантенн наннан тиақаарға асықпайық. Негізгі әңгіме ғылым</w:t>
        <w:br/>
        <w:t>аысыны ескерту жасады.</w:t>
        <w:br/>
        <w:t>КЕТ тылымының докторы Ермұхамбет Бекназаровтып</w:t>
        <w:br/>
        <w:t>лауға арналған жиын осыдан төрт күн бұрын</w:t>
        <w:br/>
        <w:t>84</w:t>
        <w:br/>
        <w:t>- Құсұяда!</w:t>
        <w:br/>
        <w:t>-- Сонымен Ерасыл Құсұяда де.</w:t>
        <w:br/>
        <w:t>-- Иә, Құсұяла.</w:t>
        <w:br/>
        <w:t>Еңді бір сәт екеуі өз ойымен өзі болып үнсіз калды. Құсұя</w:t>
        <w:br/>
        <w:t>деген сөзбен бірге екеуінің де киялы құс болып ұшты. Көз ал-</w:t>
        <w:br/>
        <w:t>ларына Құсұянын сонау бір жылдардағы қаймағы қалқып тұрған</w:t>
        <w:br/>
        <w:t>сүлу табиғатымен бірге Нұрдәулеттің нұрлы жүзі келе калды.</w:t>
        <w:br/>
        <w:t>Сол сәт екеуінің де жүректері шымырлап, көкіректері пұрға</w:t>
        <w:br/>
        <w:t>толып кетті...</w:t>
        <w:br/>
        <w:t>Сол түні Айжан мен Күлтай армансыз сырласты...</w:t>
        <w:br/>
        <w:t>Ертесіне екеуі Нұрдәулеттің қабірінін басына барды.</w:t>
        <w:br/>
        <w:t>Күлтай баяғыда, Құсұяда Жағыпар малда үйреткен күранды</w:t>
        <w:br/>
        <w:t>оқыды.</w:t>
        <w:br/>
        <w:t>- Бізсені сағындық. Естимісін, Нұрдәулет! -- деді Күлтай</w:t>
        <w:br/>
        <w:t>дауысы дірілдеп.</w:t>
        <w:br/>
        <w:t>Нұрдәулетке деген махаббатын сөзбен смес, көзбен айтқан</w:t>
        <w:br/>
        <w:t>Айжан ескерткіш тастағы оның суық суретін алақанымен аялай</w:t>
        <w:br/>
        <w:t>сипап, ыстық ернімен сүйді...</w:t>
        <w:br/>
        <w:t>Сол сәт әлдебір құстың шаңқ ете қалған дауысы естілді.</w:t>
        <w:br/>
        <w:t>Айжан мен Күлтай тани кетті. Бұл баяғы өздеріне жас кезде-</w:t>
      </w:r>
    </w:p>
    <w:p>
      <w:r>
        <w:t>рінен таныс Ақбас бүркіт еді.</w:t>
        <w:br/>
        <w:t>-- Көптен бері көрінбей кетіп еді, кайтып келіпті ғой, -</w:t>
        <w:br/>
        <w:t>деді Құлтай Ақбас бүркітке карап.</w:t>
        <w:br/>
        <w:t>- Жарықтық, әлі тірі екенсің ғой, ірі екенсің ғой, - деді</w:t>
        <w:br/>
        <w:t>көк жүзінде калықтаған Ақбас бүркіттен көзін ала алмаған</w:t>
        <w:br/>
        <w:t>Айжан лауысы дірілдеп. - Ел мен жердін иесі меп киесі сен</w:t>
        <w:br/>
        <w:t>аман бол, Ақбас бүркіт!</w:t>
        <w:br/>
        <w:t>Ақбас бүркіт тағзым сткендей төмендей үтлып, бұларға та-</w:t>
        <w:br/>
        <w:t>қап келді де, кайқан етіп аспанға кайта көтерілді. “Алла, өзің</w:t>
        <w:br/>
        <w:t>жар бол” деп күбірледі Күлтай.</w:t>
        <w:br/>
        <w:t>Айжанның жүрегі жиі соғып, жанары жасаурап кетті. Ол</w:t>
        <w:br/>
        <w:t>өзінің Ақбас бүркітті соңғы рет көріп тұрғанын өзіне де</w:t>
        <w:br/>
        <w:t>беймәлім әзгеше бір түйсікпен сезді.</w:t>
        <w:br/>
        <w:t>Қас-қағым сәтте шырқау биікке шығып алган Акбасбүркіт</w:t>
        <w:br/>
        <w:t>Алатауды бетке алып ұшып бара жатты...</w:t>
        <w:br/>
        <w:t>ХУ</w:t>
        <w:br/>
        <w:t>Соғыстан сон Алматыда салынған құрылыстардың ішінен</w:t>
        <w:br/>
        <w:t>екіенселіғимарат ерскше көзтартады. Онын бірі-- Абай атын-</w:t>
        <w:br/>
        <w:t>дағы опера және балет театрының, екіншісі -- Казақстан Ғылым</w:t>
        <w:br/>
        <w:t>Акалемиясынын ғимараты. Жапондық соғыс тұтқындары сал-</w:t>
        <w:br/>
        <w:t>79</w:t>
        <w:br/>
        <w:t>да болған, өзін түрмеде отырғансың” деп әйтеуір тақпаған</w:t>
        <w:br/>
        <w:t>кінәсі жок.</w:t>
        <w:br/>
        <w:t>- Қазір не істеп жүрсін?</w:t>
        <w:br/>
        <w:t>-- Құрылыста жұмысшымын.</w:t>
        <w:br/>
        <w:t>- Қазакстанда жұмысшы тобы қалыптасып болды десек,</w:t>
        <w:br/>
        <w:t>согысқа дейін Алматылағы жоғары вольтты электр заводында</w:t>
        <w:br/>
        <w:t>жұмыс істеген, бүгінде Киров атындағы заводтың смена бас-</w:t>
        <w:br/>
        <w:t>тығы мына отырған Көшен мен соғыстан сон құрылысшы бо-</w:t>
        <w:br/>
        <w:t>лып жарыс көшін бастаған осы Таңатардың еңбектері зор. Бұл</w:t>
        <w:br/>
        <w:t>екеуі мәртебелі жиындардың презилиумында отыралы. Сурет-</w:t>
        <w:br/>
        <w:t>тері кұрмет тақтасынан түсіп көрген емес. Газеттер деосы екеуін</w:t>
        <w:br/>
        <w:t>мақтап жазып жатады, - деп Танатардын сөзін іліп әкетті</w:t>
        <w:br/>
        <w:t>Асылхан.</w:t>
        <w:br/>
        <w:t>- Көшеке, сіз де соғысқа қатынастыңыз ба? - деп сұрады</w:t>
        <w:br/>
        <w:t>Айжан Көшеннен.</w:t>
        <w:br/>
        <w:t>Сол-акекен, манадан бері әңгімеге араласудың орайын тап-</w:t>
        <w:br/>
        <w:t>пай, сөйлегісі келіп тықыршып отырған сөзуар Көшен әңгіме</w:t>
        <w:br/>
        <w:t>тиегін ағытты.</w:t>
        <w:br/>
        <w:t>- Генерал Панфилов пен отызында орда бұзып, батальон</w:t>
        <w:br/>
        <w:t>баскарған Бауыржан Момышұлы Москваны қалай ерлікпен</w:t>
        <w:br/>
        <w:t>қорғаса, біз де немістердің сазайын солай тартқыза жүріп,</w:t>
        <w:br/>
        <w:t>Минск қаласына келгенбіз. Сол Минск үшін болған соғыс, не</w:t>
        <w:br/>
        <w:t>айтатыны бар, кызыл қырғын болды ғой. Тан ата біздің рота</w:t>
        <w:br/>
        <w:t>шабуылға шыкты. “Бір қадам артка шегінбендер” леп бұйырды</w:t>
        <w:br/>
        <w:t>командир. Мен мұны заң деп ұқтым. Қарсы беттен немістердің</w:t>
      </w:r>
    </w:p>
    <w:p>
      <w:r>
        <w:t>атқан оғы жанбырша жауып жатыр. “Бұл иттер бұға берсең,</w:t>
        <w:br/>
        <w:t>сұға береді. Ез мын өледі, ер бір өледі. Кеттік, жігіттер! За Роди-</w:t>
        <w:br/>
        <w:t>ну! За Сталина! Ура!” дедімле, карша жауған оққа қарамастан</w:t>
        <w:br/>
        <w:t>жау лзотына карай жүгіре жөнелдім. Жүгіріп келе жатып атып</w:t>
        <w:br/>
        <w:t>келем,атып келем. Бірақ жау дзотының үні өшетін емес. Жыным</w:t>
        <w:br/>
        <w:t>келді. “Ә, қап бәлем, сепі ме” делім де “противотанковый” гра-</w:t>
        <w:br/>
        <w:t>натаны лақтырып кеп жібердім. Мен лактырғат граната нысана-</w:t>
        <w:br/>
        <w:t>ға дәл тиді. Содан күшті жарылыс болып, жау дзотының үні</w:t>
        <w:br/>
        <w:t>үшті. Сол сәт жаныма жетіп келген рота командирі Борис Ива-</w:t>
        <w:br/>
        <w:t>нов “Жарайсын, Көшен Жетпісбаев” деп құшақтай алды. Риза</w:t>
        <w:br/>
        <w:t>болғаны сонша, бет-аузымнан түк калдырмай сүйіп жатыр.</w:t>
        <w:br/>
        <w:t>Құшағынан босатар емес. Сөл кезде жаудың екінші дзотынан</w:t>
        <w:br/>
        <w:t>ок қарша борады. Мен жалма-жан командирімнін противотан-</w:t>
        <w:br/>
        <w:t>ковый гранатасын алдымда, “Ура! Алға!” деп жүгіре жөнелдім.</w:t>
        <w:br/>
        <w:t>Етқызумен жау дзотынан бір-ақ шығыппын. Шамасы бес метр-</w:t>
        <w:br/>
        <w:t>дей, жок он метрдей болу керек, қашықтықта тұрып, колымда-</w:t>
        <w:br/>
        <w:t>73</w:t>
        <w:br/>
        <w:t>-Әлгіпленде болғанынызды айтыңыз, -- леп лемеп жіберді</w:t>
        <w:br/>
        <w:t>Әжі.</w:t>
        <w:br/>
        <w:t>- Сізтіпті, Көшекеннің репертуарын жаксы біледі екенсіз</w:t>
        <w:br/>
        <w:t>ғой,- деді Асылхан.</w:t>
        <w:br/>
        <w:t>- Талай естіген әңгімеміз ғой.</w:t>
        <w:br/>
        <w:t>- Көшскен бізге әнгіме айта қоймайды.</w:t>
        <w:br/>
        <w:t>- Ой, оған уақыт бар ма? Бүкіл бір сменанын жүгін мой-</w:t>
        <w:br/>
        <w:t>ныма артып койған жоқпа?</w:t>
        <w:br/>
        <w:t>- Ал,бастаңыз Көшеке,- деді қой көзі күлім қаққан Әжі</w:t>
        <w:br/>
        <w:t>қутың-кутын етіп. -- Көлденен сөзге көңіл бөліп қайтесіз.</w:t>
        <w:br/>
        <w:t>- Минекіні азат еткеннен кейін аз күн тыныс алдық та,</w:t>
        <w:br/>
        <w:t>кезекті согыска кірісіп кеп кеттік. Атойлап алғы шепте жүр</w:t>
        <w:br/>
        <w:t>елім, қапгыған бір оқ келіп қара саныма қадалмасы бар ма? Жи-</w:t>
        <w:br/>
        <w:t>демді жыртып жіберіп, оқ тиген санды тас қып байладым да,</w:t>
        <w:br/>
        <w:t>қайталан шабуылға шыҡтым. Мен бүл кезде рота командирімін.</w:t>
        <w:br/>
        <w:t>- Әу,рота командирі Иванов емес пе еді? -- деп калды Әжі.</w:t>
        <w:br/>
        <w:t>-- Ол Минскіні азат еткен шайкаста өліп қалған.</w:t>
        <w:br/>
        <w:t>- Өткен жолы өлдідепайтқан жоқ едіңіз.</w:t>
        <w:br/>
        <w:t>-- Әй, Әжі, сөзді бөлме. Сөз бөлінсе әнгіменің дәмі кете-</w:t>
        <w:br/>
        <w:t>ді, --деп ежірейді Көшен.</w:t>
        <w:br/>
        <w:t>- Бұл жолгы соғыс жүдә қатты болды. Немістер жерден</w:t>
        <w:br/>
        <w:t>аткылап, аспаннан бомбылап жатыр. Біз де өліспей беріспеуге</w:t>
        <w:br/>
        <w:t>бекіндік. Сол жолы жарылған бомбанын жарыкшағынан қатты</w:t>
        <w:br/>
        <w:t>жаракаттандым. Есім танып жатқанда тұтқынға түстім. Фашист</w:t>
        <w:br/>
        <w:t>иттер бізді Германияға жәнелтпек болып поезға тиеді. Парти-</w:t>
        <w:br/>
        <w:t>зандардың көмегі көп болды ғой соғыста. Сол айналайындар</w:t>
        <w:br/>
        <w:t>теміржолға мина қойған екен. Күшті жарылыстан алдыңғы ва-</w:t>
        <w:br/>
        <w:t>гонлар аударылып, совет тұтқындары да, немістер де қанжоса</w:t>
        <w:br/>
        <w:t>болып кырыллы. Солан тірі қалған аз ғана топты бастап парти-</w:t>
        <w:br/>
        <w:t>зандарды тауып алдым. Алты ай бойы партизаңдар тобында</w:t>
        <w:br/>
        <w:t>немістерге тұтқиылдан соққы беріп, жетінші айда Совет арми-</w:t>
      </w:r>
    </w:p>
    <w:p>
      <w:r>
        <w:t>ясының қатарына келіп қосылдық.</w:t>
        <w:br/>
        <w:t>- Апыр-ай, соншама ерліктін елеусіз қалғаны-ай, - деп</w:t>
        <w:br/>
        <w:t>басын шайқады Әжі. -- Мына сіздің кең кеуденізге Советтер</w:t>
        <w:br/>
        <w:t>Одағы Батырының Алтын жұлдызы жарасып-ақ түрареді.</w:t>
        <w:br/>
        <w:t>- Менің ерлігім, Жуковка дейін жетіпті. Маршалдың өзі</w:t>
        <w:br/>
        <w:t>дегерой атағына ұсынындар десе керек. Бірақ не керек, жолым</w:t>
        <w:br/>
        <w:t>болмалы.</w:t>
        <w:br/>
        <w:t>-- Е, неғып, - деп тандайын так еткізді Әжі.</w:t>
        <w:br/>
        <w:t>от ӘЙ, койшы соны, қазак десен өзіне тиеді. Бұ дүниеде</w:t>
        <w:br/>
        <w:t>біздің қазақтай қызғаншақ, күншіл халык көргем жоқ. Біздін</w:t>
        <w:br/>
        <w:t>75</w:t>
        <w:br/>
        <w:t>штабта да сондай күншіл қазақтар болса керек, солар қызға-</w:t>
        <w:br/>
        <w:t>нып, мені геройлыққа ұсынған құжаттарды жоғалтып жіберіпті.</w:t>
        <w:br/>
        <w:t>-- Көшекеннің сөзінін жаны бар, -- деп әнгімеге араласты</w:t>
        <w:br/>
        <w:t>Асылхан. - Қазақ канатты, талантты халық қой. әттен,ен үлкен</w:t>
        <w:br/>
        <w:t>бір кемшілігіміз - қызғаншақпыз.</w:t>
        <w:br/>
        <w:t>-- Бұл қазак таз болсаң да қызғанады, - деді Таңатар.</w:t>
        <w:br/>
        <w:t>-- Сөйткен қазак Көшенге геройлықты кайтып қисын, -</w:t>
        <w:br/>
        <w:t>деді Әжі.</w:t>
        <w:br/>
        <w:t>-“Осы қызғаныш дегеннен ойыма оралып отыр, - деп бас-</w:t>
        <w:br/>
        <w:t>тады Асылхан әңгімесін.-Сонау отызыншы жылы осы үйдің</w:t>
        <w:br/>
        <w:t>ауласындағы сіздер “жазғы жай” деп атайтын сыпала жаз мез-</w:t>
        <w:br/>
        <w:t>гілінде, ашық аспанда жыпырлаған сансыз жұлдызға қарап жа-</w:t>
        <w:br/>
        <w:t>тып Нұрдәулет аға екеуміз біраз сырласып едік. Сонда қызға-</w:t>
        <w:br/>
        <w:t>ныш касіреті жайлы Нұраған айткан бір аңыз ойға оралып отыр.</w:t>
        <w:br/>
        <w:t>Қарсы болмасаңыздар, соны айтып берейін.</w:t>
        <w:br/>
        <w:t>-- Айтыңыз, -- деп елен ете қалды манадан бері үнсізотыр-</w:t>
        <w:br/>
        <w:t>ған Айжан.</w:t>
        <w:br/>
        <w:t>Айжанның сөзін үнсіз қоштаған көпті нұрлы жанарымен</w:t>
        <w:br/>
        <w:t>бір шолып өткен Асылхан: “Сонау ту алыста қалған аты белгісіз</w:t>
        <w:br/>
        <w:t>арғы заманда”, - деп әнгімесін бастап кетті.</w:t>
        <w:br/>
        <w:t>Асылхан ағайынды екі жігітті араздастырып қана коймай,</w:t>
        <w:br/>
        <w:t>бүкіл бір елді аздырған, жерұйықты өлі ұйыққа айналдырған</w:t>
        <w:br/>
        <w:t>қызғанып! қасіреті жайлы айтып отырғанда Айжанның көзал-</w:t>
        <w:br/>
        <w:t>дына Нұрдәулеттің нұрлы жүзі кетпей қойды. Жаңа бір әзірде</w:t>
        <w:br/>
        <w:t>Нұрдәулеттің аты аталғанда Айжанның жүрегі атқақтай соғып,</w:t>
        <w:br/>
        <w:t>аузына тығылды. Сол сәт Нұрдәулетпен бірге өткізген қызулы,</w:t>
        <w:br/>
        <w:t>кымбат шақтары ойға оралып, көз алдынан жіпке тізген жүзік-</w:t>
        <w:br/>
        <w:t>тей өтіп жатты. Құсұялағы күндері еске түскенде көзі күлімдеп,</w:t>
        <w:br/>
        <w:t>жүмсак жымиды. Парижле Нұрдәулеттін отты құшағында бал-</w:t>
        <w:br/>
        <w:t>қыған түн еске түскенде жүрегі нұрға толып кетті. “Өзөмірім-</w:t>
        <w:br/>
        <w:t>дегі сол бір ең тәтті, ең кысқа түнімді Нұрдәулетсіз өткен бүкіл</w:t>
        <w:br/>
        <w:t>өміріме айырбастар едім” деп ойлады ол. Сірә ла, естен кетпейтін</w:t>
        <w:br/>
        <w:t>сол бір бақытты шағы көз алдына келгенде жүретін сағыныш</w:t>
        <w:br/>
        <w:t>дерті сыздатты. Мәскеудегі ең соңғы кездесу ойға оралғанда</w:t>
        <w:br/>
        <w:t>өкініш өрті өзегін өртеп бара жатты. Аңлаған адам Айжанның</w:t>
        <w:br/>
        <w:t>бір нұрланып, бір сұрланған ақ қағаздай аппак жүзінен оның</w:t>
        <w:br/>
        <w:t>жүрегіндегі өрт пен дертті жазбай таныр еді...</w:t>
      </w:r>
    </w:p>
    <w:p>
      <w:r>
        <w:t>Баннер қанның іЕешініе жүріп ЖЕТЕН сезім толқындарын</w:t>
        <w:br/>
        <w:t>летпен бірге өткізген быкаталай малдын таныды. Олда Нұрдәу-</w:t>
        <w:br/>
        <w:t>Айжанға қарап Қаатоақытты үндерін көз алдына елестетті.</w:t>
        <w:br/>
        <w:t>кенде табиғат берген ақыл-па ММЕН ҮЛЕнекеніесіңеліне-</w:t>
        <w:br/>
        <w:t>! расатын әйел қызғанышы ығысты-</w:t>
        <w:br/>
        <w:t>76</w:t>
        <w:br/>
        <w:t>-- Саламатсыз ба, Айжан Айтжановна, -- дедіол қатарласа</w:t>
        <w:br/>
        <w:t>беріп.</w:t>
        <w:br/>
        <w:t>- Саламатсыз ба? - деді Айжан оның ұсынған қолын</w:t>
        <w:br/>
        <w:t>қысып жатып. -- Кешір айналайын, сізді танымай қалдым.</w:t>
        <w:br/>
        <w:t>- Сіздін бізді тануыңыз міндет емес. Ал біз сізді жақсы</w:t>
        <w:br/>
        <w:t>білеміз, тіпті, жақсы көреміз десем де асырып айтқандық емес.</w:t>
        <w:br/>
        <w:t>-- Тағы да ғафу өтінемін. Сізді есіме түсіре алмай тұрмын,</w:t>
        <w:br/>
        <w:t>бұрын жүздесіп пе едік?</w:t>
        <w:br/>
        <w:t>- Айжан Айтжановна, сіз мені бірінші рет көріп тұрсыз.</w:t>
        <w:br/>
        <w:t>Алмен сізді сырттай жаксы білемін. Тіпті көптен бері білемін</w:t>
        <w:br/>
        <w:t>десем де болады.</w:t>
        <w:br/>
        <w:t>- Қалайша?</w:t>
        <w:br/>
        <w:t>- Жақсының өзінен бұрын аты жетеді. Бізге сіздің өзіңізден</w:t>
        <w:br/>
        <w:t>бұрын атак-данкыныз жеткен. Сіздін Мәскеуде басылып шық-</w:t>
        <w:br/>
        <w:t>қан “Восток и Запал” атты монографияныз біздін Қазакстан</w:t>
        <w:br/>
        <w:t>ғалымдарының настольный кітабы. “Цивилизацияның бәрі</w:t>
        <w:br/>
        <w:t>Батыстан басталды деген қате ұғым. Ғылым мен мәдениеттің</w:t>
        <w:br/>
        <w:t>бесігін тербеткен ғұламалар мен таланттар Шығыста да аз емес.</w:t>
        <w:br/>
        <w:t>Оған қазақтың Ұлы Даласындағы таңбалы тастар мен архиоло-</w:t>
        <w:br/>
        <w:t>гиялық қазбалар арқылы жеткен деректер куә” деп батыл</w:t>
        <w:br/>
        <w:t>пікірлер айттыңыз. Сіз Мәскеудің ғылыми журналдарында</w:t>
        <w:br/>
        <w:t>жарияланған макалаларынызда катып калған касан ҡағидалар-</w:t>
        <w:br/>
        <w:t>дыбұзып, аса батыл ғылыми жаңа тұжырымдар жасадыңыз. Бұл</w:t>
        <w:br/>
        <w:t>бір менің ғана пікірім емес, сіздін талантыңызға табынатын</w:t>
        <w:br/>
        <w:t>ғылыми ортанын артақ ойы.</w:t>
        <w:br/>
        <w:t>-- Солай ма?</w:t>
        <w:br/>
        <w:t>- Иә,тап солай.</w:t>
        <w:br/>
        <w:t>- Атың кім, айналайын?</w:t>
        <w:br/>
        <w:t>- Атым - Манап, фамилиям -- Қасымбеков. Аспи-</w:t>
        <w:br/>
        <w:t>рантпын.</w:t>
        <w:br/>
        <w:t>- Қай саланы каузап жүрсің?</w:t>
        <w:br/>
        <w:t>- Тарих ғылымымен ауырамын.</w:t>
        <w:br/>
        <w:t>- О,онда екеуміз әріптес болдық. Тақырыбын кандай?</w:t>
        <w:br/>
        <w:t>- Қазақстан тарихы.</w:t>
        <w:br/>
        <w:t>- Бұл жалпылама ғой. Нақтылап айтқанда.</w:t>
      </w:r>
    </w:p>
    <w:p>
      <w:r>
        <w:t>- Болашақ диссертациямның тақырыбы “Эволюция до-</w:t>
        <w:br/>
        <w:t>машней промышленности в Казахстане в конце ХІХ -- начале</w:t>
        <w:br/>
        <w:t>ХХ века”.</w:t>
        <w:br/>
        <w:t>- Ғылыми жетекшің кім?</w:t>
        <w:br/>
        <w:t>-- Ермұхамбет Бекназаров.</w:t>
        <w:br/>
        <w:t>--О,Ерекеңнің шәкірті болсан осал болмадың. Ол тарих-</w:t>
        <w:br/>
        <w:t>ты терең білетін аса талантты ғалым. Жолың ашылсын, қалқам.</w:t>
        <w:br/>
        <w:t>81</w:t>
        <w:br/>
        <w:t>107-5</w:t>
        <w:br/>
        <w:t>қан Қазақстан ғылымының келешегі кемел” дей келіп, КССРО</w:t>
        <w:br/>
        <w:t>Ғылым академиясынын Қазакстандағы филиалын Қазақ ССР</w:t>
        <w:br/>
        <w:t>Ғылым акалемиясына айналдыру жайлы ойларын ортаға сал-</w:t>
        <w:br/>
        <w:t>ды.Сол жиында Айжан ла сөйлеп еді. Онын сөзін ұнатқан болу</w:t>
        <w:br/>
        <w:t>керек Қаныш Имантайұлы жиын соңында Айжанмен жөн сұра-</w:t>
        <w:br/>
        <w:t>сып. оның “Солнце встает с Востока” атты монографиясын</w:t>
        <w:br/>
        <w:t>оқығанын, бұл еңбекті қазак тіліне аудару кажеттігін айтқан.</w:t>
        <w:br/>
        <w:t>Айжан Алматыға келген осы сапарында Сәтпаевка арнайы</w:t>
        <w:br/>
        <w:t>барып сәлемдесіп, оны КССРО және Қазақстан Ғылым акаде-</w:t>
        <w:br/>
        <w:t>мияларынын мүшесі, КССРО Жоғарғы кенесінін депутаты,</w:t>
        <w:br/>
        <w:t>Казақ ССР Ғылым академиясынын Президенті болып сайла-</w:t>
        <w:br/>
        <w:t>нуымен куана құттықтаған болатын. Айжанның Қаныш Иман-</w:t>
        <w:br/>
        <w:t>тайұлы айткан әнгімеден бір байқағаны соғыстың қиын</w:t>
        <w:br/>
        <w:t>күндерінде өмірге келген Қазакстан Ғылым академиясынын</w:t>
        <w:br/>
        <w:t>проблемалары көп. Бір өзінін бойына талант пен білім, ақыл</w:t>
        <w:br/>
        <w:t>мен парасат, кісілік пен кішілік сынды сан касиет тоғыскан</w:t>
        <w:br/>
        <w:t>Сәтпаев үшін ғылымға байланысты мәселенін ірісі мен ұсағы</w:t>
        <w:br/>
        <w:t>жоқ, бәрі де маңызды екен. “Великие люди бывают великими</w:t>
        <w:br/>
        <w:t>даже в мелочах” дегенді француз философы Де Клапси осы</w:t>
        <w:br/>
        <w:t>Сәтпаев сынды тұлғаларға байланысты айтса керек. Ермұхам-</w:t>
        <w:br/>
        <w:t>бет Бекназаровтынң енбектері жайлы әнгіме болғанда Сәтпаев:</w:t>
        <w:br/>
        <w:t>- Отыздағы осы отты жігіттін ойлылығына, казак халқы-</w:t>
        <w:br/>
        <w:t>ның тарихы жөніндегі терец біліміне таң қаламын,--деп еді.</w:t>
        <w:br/>
        <w:t>Айжан:</w:t>
        <w:br/>
        <w:t>- Халықтың өз тарихын өзінен жасыру -- қиянат деген-</w:t>
        <w:br/>
        <w:t>де;- Сәтпаевтың:</w:t>
        <w:br/>
        <w:t>- Бұл ұлттық сананы жоюдың төте жолы. Біз оған жол беріп</w:t>
        <w:br/>
        <w:t>отыра алмаймыз,-- деген сөзі Айжанның көкейіне ҡона кетті.</w:t>
        <w:br/>
        <w:t>- Үміт еткен ішәкірттеріңіз көп пе? -- деген Айжаннын</w:t>
        <w:br/>
        <w:t>сұрағына Сәтпаев сәл ойланып барып жауап берді.</w:t>
        <w:br/>
        <w:t>- Талантты жас ғалымдар баршылық. Қазактың ұлы дала-</w:t>
        <w:br/>
        <w:t>сын қысы-жазы тынымсызаралап, қап арқалап, тас жинау оңай</w:t>
        <w:br/>
        <w:t>емес. Бұл қазақ қызы үшін, әсіресе, ауыр. Геолаг мамандығы-</w:t>
        <w:br/>
        <w:t>ның қызығына беріліп, киынлығын женіп жүрген Патшайым</w:t>
        <w:br/>
        <w:t>Тәжібаева есімді бір қайсар қыз бар. Ташкенттегі Орта Азия</w:t>
        <w:br/>
        <w:t>Мемлекеттік университетін бітірген Патшайым профессор</w:t>
        <w:br/>
        <w:t>Александр Сергсевич У клонскийдің жолдамасымен келіп еді.</w:t>
        <w:br/>
        <w:t>Өзі терен зерттеген Жезқазған тақырыбына жазған кандидат-</w:t>
        <w:br/>
        <w:t>тықдиссертациясын Ростовуниверситетінде ойдағыдай қорғ-</w:t>
        <w:br/>
        <w:t>ап шықты. Бүгінде ол “Минералы древней коры выветрования</w:t>
      </w:r>
    </w:p>
    <w:p>
      <w:r>
        <w:t>Казахстана” атты енбек жазып жүр. Профессор Русаков: “Пат-</w:t>
        <w:br/>
        <w:t>шайым геолог үшін ауадай қажетті физика, химия ілімдерін де</w:t>
        <w:br/>
        <w:t>83</w:t>
        <w:br/>
        <w:t>басталып елі. Бүгін кызатүскен жиын күн ертенге ауа шарык-</w:t>
        <w:br/>
        <w:t>тау шегіне жетті. Пікір екіге жарылды. Қолдаушылардан қара-</w:t>
        <w:br/>
        <w:t>лаушылар әлдекайда көп екен. Айжан соған қапа болды.</w:t>
        <w:br/>
        <w:t>“Сәйлеушілердің біразы Бекназаровка “Ұлтшыл” деген</w:t>
        <w:br/>
        <w:t>саяси айып тағып жатыр. Бұл не өзі? -- деп ойлады Айжан. -</w:t>
        <w:br/>
        <w:t>Қара таңбасы әлі күнге дейін жүрегімізге инедей шаншылып</w:t>
        <w:br/>
        <w:t>тұрған қарғыс атқыр отыз жетінші жылға оралу ма? Кімге ке-</w:t>
        <w:br/>
        <w:t>рек сол бар халыктың қасіреті?! Сәйлесем бе екен? - деп ойла-</w:t>
        <w:br/>
        <w:t>лы Айжан..- Сөйлесем саяси айыптауларға баға беріп, батыл</w:t>
        <w:br/>
        <w:t>сөйлеуім керек. Батыл боламын деп салпаңқұлақ КГБ-</w:t>
        <w:br/>
        <w:t>шниктердің карамағына түсіл қалып жүрмеймін бе? “Баска пәле</w:t>
        <w:br/>
        <w:t>пілден” дегенді ұмытуға бола ма? Әйтсе де, қарабасымның</w:t>
        <w:br/>
        <w:t>камын ойлап, шындықты айта алмасам менің азаматтығым</w:t>
        <w:br/>
        <w:t>қайсы? Азаматтығы, ерлігі жоқ ғалымның құны да көк тиын.</w:t>
        <w:br/>
        <w:t>Отызында орда бұзып, ғылымда ерлік жасап тұрған Бекназа-</w:t>
        <w:br/>
        <w:t>ров қырқында камал алар-ау,ал болашағы бүгінгісінен ле үлкен</w:t>
        <w:br/>
        <w:t>жас ғалымға арантасы бола алмасам менің арыма сын емес пе?</w:t>
        <w:br/>
        <w:t>Әлде ара ағайын болып, сылап, сипап, сыпайы сөйлейін бе?</w:t>
        <w:br/>
        <w:t>Сонда арба да сынбайды, өгіз де өлмейді. Онын несі сөз, несі</w:t>
        <w:br/>
        <w:t>пікір? Ондай сөзді менен бұрын ла осында біреулер айтпады</w:t>
        <w:br/>
        <w:t>ма? Айтқасын шындықтын бетіне тура карап батыл айту керек.</w:t>
        <w:br/>
        <w:t>Сөйлеме, Айжан, сөйлесен алды-артына карап, коркақтамай</w:t>
        <w:br/>
        <w:t>батыл сөйле! Үнсіз қалу жараспас. Сөйлеймін! Бас кеспек бол-</w:t>
        <w:br/>
        <w:t>са да тіл кеспек жоқ. Ағысқа қарсы тағы бір жүзіп көрейін.</w:t>
        <w:br/>
        <w:t>Нартәускел!”. Осы ойға бекінген Айжан сөйлеуге тілек білдірлі.</w:t>
        <w:br/>
        <w:t>- Келесі сөз КССРО ғылым академиясы Шығыстану инс-</w:t>
        <w:br/>
        <w:t>титузынын аға ғылыми қызметкері, тарих ғылымының докто-</w:t>
        <w:br/>
        <w:t>ры, профессор Айжан Айтжановаға беріледі, -- деп хабарлады</w:t>
        <w:br/>
        <w:t>Қаныш Сәтпаев. Үстіне ақ жібек көйлек киген, дөңгелете қиған</w:t>
        <w:br/>
        <w:t>қара шашы ағарып сирей бастаған, ұзын бойлы, жаңа жауған</w:t>
        <w:br/>
        <w:t>аппак кардай ак жүзінен нүртегілген, сыры кетсе сыны кетпеген</w:t>
        <w:br/>
        <w:t>сұлу әйел мінбеге келгенде зал толы халык оған жалт қарады.</w:t>
        <w:br/>
        <w:t>- Қалірлі әріптестер! - деп бастады сөзін Айжан. - Одаққа</w:t>
        <w:br/>
        <w:t>кеңінен тапымал тарихшы Ермұхамбет Бекназаровтың “ХІХ-</w:t>
        <w:br/>
        <w:t>ғасырдын 20-40 жылдарындағы Қазакстан” атты енбегінің та-</w:t>
        <w:br/>
        <w:t>Лкыланып жатканына, міне, бүгін бесінші күн. Осы бес күнде</w:t>
        <w:br/>
        <w:t>негізгі баяндамашылан баска жиырма үш адам сөйледі. Олар-</w:t>
        <w:br/>
        <w:t>дын бәрі де енбегі мен есімі елге белгілі ғалымдар, тарих ғылы-</w:t>
        <w:br/>
        <w:t>мынын локторлары мен кандидаттары. Мен барлық шешеңдер-</w:t>
        <w:br/>
        <w:t>Шің сөздерін үлкен ықыласпен тыңдадым. Ермұхамбет Бекна-</w:t>
        <w:br/>
        <w:t>заровтың айтысқа өзек болған еңбегін бұдан біраз бұрын колы-</w:t>
        <w:br/>
        <w:t>мақарындаш алып отырып асықпай оқып, зерттеп, талғам тара-</w:t>
        <w:br/>
        <w:t>85</w:t>
        <w:br/>
        <w:t>зысынатарткан болатынмын. Айтыстан ақиқат туады. Ен ал-</w:t>
        <w:br/>
        <w:t>дымен атап айтарым -- бұл еңбек көп жылғы ізденістерлің</w:t>
        <w:br/>
        <w:t>көрнекті жемісі.</w:t>
        <w:br/>
        <w:t>Тарихшы Бекназаровтын бұл енбегі күрделі кезендегі</w:t>
        <w:br/>
        <w:t>күрмеуі қатты проблемаларды түбегейлі зерттеп, терең білуімен</w:t>
        <w:br/>
        <w:t>құнды. Кенесары Қасымов бастаған ұлт-азаттық көтерілісі нак-</w:t>
        <w:br/>
        <w:t>ты дерек, тарихи құнды құжаттармен сараланған. 1837 жылдан</w:t>
      </w:r>
    </w:p>
    <w:p>
      <w:r>
        <w:t>1847 жылға дейін созылған үлт-азаттық көтерілісі бүкілхалық-</w:t>
        <w:br/>
        <w:t>тық сипаталды. Халықтын Кенесары Қасымовты колдауынып</w:t>
        <w:br/>
        <w:t>бірнеше себебі бар. Онын ен басты себебі -- халықтың патша-</w:t>
        <w:br/>
        <w:t>лық самодержавияның отаршылдық езгісіне деген наразылығы.</w:t>
        <w:br/>
        <w:t>Сосын жер мәселесі.</w:t>
        <w:br/>
        <w:t>Кенесары отаршылдыққа қарсы күрескен кез аса бір</w:t>
        <w:br/>
        <w:t>күрделі кезең еді. Бір жақтан патшалық Ресей өктемдігін</w:t>
        <w:br/>
        <w:t>жүргізіп екінші жағынан Қақан, Хиуа хандықтары қокандап</w:t>
        <w:br/>
        <w:t>қос өкпеден бірдей қысылған қазақ халкы өзінін азаттығы</w:t>
        <w:br/>
        <w:t>үшін колына кару алып, Кенесарының сонынан ерді. Ұлт-</w:t>
        <w:br/>
        <w:t>азаттық қозғалысын хан баскарғаны үшін ғана оны жоққа</w:t>
        <w:br/>
        <w:t>шығаруға бола ма? Бекназаров кітабының сыншылары Кав-</w:t>
        <w:br/>
        <w:t>казда тау халықтарының, Башқұртстанда Салават Юлаевтын</w:t>
        <w:br/>
        <w:t>ұлт-азаттық көтерілісінің патшалық езгіге қарсы болғанын</w:t>
        <w:br/>
        <w:t>білмей ме, әлде бұрмалай ма? Тарихты білмеу де, оныбұрма-</w:t>
        <w:br/>
        <w:t>лау датарихшы үшін мін емес пе?</w:t>
        <w:br/>
        <w:t>Лев Николаевич Толстойдың тоқсан томын түгел оқып</w:t>
        <w:br/>
        <w:t>шықкан Владимир Ильич Ленин онын шығармаларына “орыс</w:t>
        <w:br/>
        <w:t>өмірінің айнасы” деген баға берді. Орыстың ұлы жазушысы тау</w:t>
        <w:br/>
        <w:t>халықтарының Шәміл бастаған көтерілісі жайлы “Қажымұрат”</w:t>
        <w:br/>
        <w:t>атты классикалық шығармасында патшалық Ресейдің аз жұрт-</w:t>
        <w:br/>
        <w:t>қа жасаған әлімжеттілігін көркем сөздің кұдіретімен аяусыз</w:t>
        <w:br/>
        <w:t>әшкерлеген жоқ па?</w:t>
        <w:br/>
        <w:t>Советтік тарихи әдебиеттерле бұл көтерілістер прогрес-</w:t>
        <w:br/>
        <w:t>сивті деп бағаланған жоқ па?</w:t>
        <w:br/>
        <w:t>Бекназаровтың сыншыларына сенсең үнділердің ағылшын-</w:t>
        <w:br/>
        <w:t>дарға, солтүстік шығыс таулықтардың, башҡұрттарлың, тағы</w:t>
        <w:br/>
        <w:t>басқада халықтардың ұлт-азаттығы үшін күресі кертартпалық</w:t>
        <w:br/>
        <w:t>екен ғой. Тарихи шындықты бұрмаламай, мыҡтылардан ықпай,</w:t>
        <w:br/>
        <w:t>ерлік туын жықпай шындықтың шырайын кіргізе жазғаны үшін</w:t>
        <w:br/>
        <w:t>онын авторын жерден алып жерге салуға бола ма?</w:t>
        <w:br/>
        <w:t>қана ынтық, еней т аршаншан саясаты жайлы Сталин</w:t>
        <w:br/>
        <w:t>Лась в руках царей аманат, лы тырасенй власть нахоли”</w:t>
        <w:br/>
        <w:t>Втірошлом Россия 2 Россия қы фикантар и заволчиков.</w:t>
        <w:br/>
        <w:t>тарей и палачей. Россия жилатем,</w:t>
        <w:br/>
        <w:t>86</w:t>
        <w:br/>
        <w:t>Домбал Шомбаловка аласы аз, қарасы үлкен сұлу жанарынан</w:t>
        <w:br/>
        <w:t>жалын шаша карап, салмақты үнмен сөзін сабақтады:</w:t>
        <w:br/>
        <w:t>-- Айналайын Домбал бауырым-ай, Сіздің осы сөздерді</w:t>
        <w:br/>
        <w:t>қалай айта алғаныңа таңым бар. Қарсыласынлы құлату үшін</w:t>
        <w:br/>
        <w:t>қазақ халқында мемлекет болмаған деп ұлттық мүддені аяқас-</w:t>
        <w:br/>
        <w:t>ты етуге бола ма? Ашы да болса аптығын айтайын мұнын аты</w:t>
        <w:br/>
        <w:t>сатқындық қой. Сіз Домбал Шомбалов отызыншы жылдары</w:t>
        <w:br/>
        <w:t>Ресейдің өзінде де Белинскийдің кеңінен таныла қоймағанын,</w:t>
        <w:br/>
        <w:t>Белинский, Герпен және баска да революцияшыл демократ-</w:t>
        <w:br/>
        <w:t>тардың идеялары Қазакстанға сексенінші жылдары ғана жете</w:t>
        <w:br/>
        <w:t>бастағанын білмеуші ме едіңіз?</w:t>
        <w:br/>
        <w:t>Айналайын бауырым Домбал-ау, Сіз ғылым кандидаты-</w:t>
        <w:br/>
        <w:t>сыз ғой, білуініз керек еді гой. Тарихшы Савичев Кенесары</w:t>
        <w:br/>
        <w:t>жайлы “Кенесарының алдынан кездесетін кедергілер оның бой-</w:t>
        <w:br/>
        <w:t>ынлағы кажымас қайрат пен қайсарлықты жігерлендірін, сол</w:t>
      </w:r>
    </w:p>
    <w:p>
      <w:r>
        <w:t>кедергілерді женуге кайрат беріп, киындыктарлы жеңген сай-</w:t>
        <w:br/>
        <w:t>ын онын куаты келесі кездесетін кедергілерді женуге шыңдала</w:t>
        <w:br/>
        <w:t>беретін сияқты. Кездесетін кедергілер мен қиындықтар күрде-</w:t>
        <w:br/>
        <w:t>ленген сайын ол қайраттанып, оларды қиратуға жаралған алып-</w:t>
        <w:br/>
        <w:t>тарға ұқсайды”, деп жазғанынан хабарыпыз бар ма? Тарихи әде-</w:t>
        <w:br/>
        <w:t>биеттерде: “Переписка ханов и султанов среднего жуза, отно-</w:t>
        <w:br/>
        <w:t>сяшаяся к 1824--30 годам” деген енбек бар. “Оны баспаға бер-</w:t>
        <w:br/>
        <w:t>ген Әлихан Бөкейханов” деп тайға таңба басқандай жазылған.</w:t>
        <w:br/>
        <w:t>Сонда сізше Кенесары туралы жазған Савичевті де соттатып</w:t>
        <w:br/>
        <w:t>жібереміз. Әлихан Бөкейхановтың атын атамау үшін тарихи</w:t>
        <w:br/>
        <w:t>құнды құжаттың авторын сақтамай, домалақ арыз жазғандай</w:t>
        <w:br/>
        <w:t>тарихты жаланаштау керек пе?! Тарихты әдемілеп жанаша</w:t>
        <w:br/>
        <w:t>киінліруте де, оны шешіндіріп, жаланаштауға да болмайды.</w:t>
        <w:br/>
        <w:t>Тарих рецептпен жасалмайды, нұскаумен жазылмайлы. Тарих-</w:t>
        <w:br/>
        <w:t>шы тарихты каз-қалпында көрсету керек!</w:t>
        <w:br/>
        <w:t>Айжанның сөзі шымбайына батқан Домбал Шомбалов</w:t>
        <w:br/>
        <w:t>қолақпандай қолының қырымен қолағаштай мұрынын бір</w:t>
        <w:br/>
        <w:t>сипап койып, орындыкты сақырлата козғалып, копаң-копан</w:t>
        <w:br/>
        <w:t>етті.</w:t>
        <w:br/>
        <w:t>- Ермұхамбет Бекназаровтын “ХІХ ғасырдың 20-40 жыл-</w:t>
        <w:br/>
        <w:t>дарындағы Қазакстан” атты монографиясы көз майын тауысқ-</w:t>
        <w:br/>
        <w:t>ан көл ізденістің жемісі, Тарихи окиғаларды құнды кұжаттар</w:t>
        <w:br/>
        <w:t>негізінде талдап, таразылаған асасалмақты, саликалы, мейлін-</w:t>
        <w:br/>
        <w:t>сыналар Арын наясқаншыы, болса болар, бірак</w:t>
        <w:br/>
        <w:t>қызғаншақтық пен к ілді үшин кйөн БУБШҮЙ көне алмайтын</w:t>
        <w:br/>
        <w:t>үншілдіктен аулақ болып, азаматтық, ірілік</w:t>
        <w:br/>
        <w:t>88</w:t>
        <w:br/>
        <w:t>ның бірі ретінде ғана емес, казақ ретінде осыған жауап бері-</w:t>
        <w:br/>
        <w:t>нізші. Әлде менің сөзім кате ме?</w:t>
        <w:br/>
        <w:t>Манадан бері өзі басшылық жасайтын сала басшыларын Сіз</w:t>
        <w:br/>
        <w:t>деп отырып-ақ мактамен бауыздаған Асылханның екі аяғын</w:t>
        <w:br/>
        <w:t>мына бір қыран қабақ, қияқ мұрт қазақ бір етікке тықты. Бұл</w:t>
        <w:br/>
        <w:t>сөз Асылханнын намысына ине болып шаншылып, жүректегі</w:t>
        <w:br/>
        <w:t>жарасын тұз сепкендей ашытты. Өзі қазак болатұрып, өзелінің</w:t>
        <w:br/>
        <w:t>астанасында өзінің ана тілінде сөйлейалмауы онын жанын ауыр-</w:t>
        <w:br/>
        <w:t>тып жүруші еді. Былай тартсаң арба сынып, былай тартсаң өгіз</w:t>
        <w:br/>
        <w:t>өледінін кебі келіп тұр. Алғашында сасқалақтап калған Асыл-</w:t>
        <w:br/>
        <w:t>хан сәл ойланып барып, тіл катты:</w:t>
        <w:br/>
        <w:t>- Атыңыз кім, ақсақал?</w:t>
        <w:br/>
        <w:t>- Атымды қайтейін деп ең, құда түсейін деп пе ен?</w:t>
        <w:br/>
        <w:t>- Құда түссе несі бар? -- деп күлді Асылхан оның ашуын</w:t>
        <w:br/>
        <w:t>басқысы келіп. - Әлде мені құдалыққа комсыныпл тұрсыз ба?</w:t>
        <w:br/>
        <w:t>- Ондай ойын болса өкініп қалып жүрерсің. Білгін келіп</w:t>
        <w:br/>
        <w:t>тұрса біле ғой, - делі ол киянқыланып. - Атым - Рүстем, фа-</w:t>
        <w:br/>
        <w:t>милиям- Ғабитов.</w:t>
        <w:br/>
        <w:t>- Реке,- деп дауысын жұмсарта сөйледі Асылхан.-- Айтып</w:t>
        <w:br/>
        <w:t>тұрғаныныздұрыс. Бірақ бізде мемлекеттік тіл - орыс тілі ғой.</w:t>
        <w:br/>
        <w:t>Занның шенберінен шыкпау керек.</w:t>
      </w:r>
    </w:p>
    <w:p>
      <w:r>
        <w:t>- Жә, сенің де жайын белгілі болды. Сенген қойым сен</w:t>
        <w:br/>
        <w:t>болсан...</w:t>
        <w:br/>
        <w:t>Рүстем осыны айтты да, басы кантарулы аттай қайкайып,</w:t>
        <w:br/>
        <w:t>сыртка шығып бара жатты. Асылхан ойланып қалды. “ЗШынын-</w:t>
        <w:br/>
        <w:t>лада, - деп ойлады ол, - әбден толғағы жеткен мәселені орын-</w:t>
        <w:br/>
        <w:t>ды көтерді ол. Осы мәселе жайлы сенімді кісілермен ақылдасу</w:t>
        <w:br/>
        <w:t>керек...”</w:t>
        <w:br/>
        <w:t>Ол далаға шыққанда күн көкжиекті иектеп қалған еді.</w:t>
        <w:br/>
        <w:t>Асылхан өзіне тағы бір қатердін төніп келе жатқанын сол сәтінде</w:t>
        <w:br/>
        <w:t>білген жоқ...</w:t>
        <w:br/>
        <w:t>ХІХ</w:t>
        <w:br/>
        <w:t>Бұл Асылхан күтпеген жай сді...</w:t>
        <w:br/>
        <w:t>Қала іргесіндегі Ленин атындағы колхозға барып, көпілін</w:t>
        <w:br/>
        <w:t>бір демдеген Асылхан кабинетіне кіргені сол еді, хатшы қыз</w:t>
        <w:br/>
        <w:t>есік ашып:</w:t>
        <w:br/>
        <w:t>- Асылхан Бағланович, трубканы көтерінңізші,- деді.</w:t>
        <w:br/>
        <w:t>- Ало,- делі Асылхан телсфон тұтқасын құлағына тосып.</w:t>
        <w:br/>
        <w:t>- Саламатсыз ба? - деді сымнын екінші ұшынан жеткен</w:t>
        <w:br/>
        <w:t>жінішке дауыс.</w:t>
        <w:br/>
        <w:t>99</w:t>
        <w:br/>
        <w:t>мен қырғыз халқына жазған хаты айғақ. Кенссары қырғызбен</w:t>
        <w:br/>
        <w:t>емес қазақ пен қырғыз халықтарының ұлттык мүддесін сатып,</w:t>
        <w:br/>
        <w:t>Қоқан, Хиуа хандарымен ауыз жаласқан, бай-манаптармен со-</w:t>
        <w:br/>
        <w:t>ғысты. Бұл - бір. Екінші - “Автор Кенесарыны мадактайды.</w:t>
        <w:br/>
        <w:t>Ол қанша жақсы болса да, ханның аты - хан” деген айып. Бұл</w:t>
        <w:br/>
        <w:t>да негізсіз. Мен Кенесарыны мақтаған да, даттаған лд жоқпын.</w:t>
        <w:br/>
        <w:t>Тарихи оқиғалар мен күжаттарға негізделген шындықты ғана</w:t>
        <w:br/>
        <w:t>жаздым.</w:t>
        <w:br/>
        <w:t>Әңгіме Кенесарынын жеке басында емес, тарихи жағлай-</w:t>
        <w:br/>
        <w:t>лар мен тарихи шындықта. Кеше бұлай, бүгін басқаша сөйлеу</w:t>
        <w:br/>
        <w:t>шындыққа қиянат. Тарихшының мінлеті тарихи шынлықты</w:t>
        <w:br/>
        <w:t>уақыттың ыңғайына карай бүрмаламау. Менін табынатын</w:t>
        <w:br/>
        <w:t>тәнірім-шындық! Кімдікі дұрыс, кімдікі бұрыс екендігін еш-</w:t>
        <w:br/>
        <w:t>кімнің ажарына карамайтын уақыттын өзі айтар!</w:t>
        <w:br/>
        <w:t>Осы мәртебелі мінбеден менін атыма айтылған аз мактау</w:t>
        <w:br/>
        <w:t>мен көпсыннын қай-қайсы даболашак зерттеулерім үшін аса</w:t>
        <w:br/>
        <w:t>пайдалы.</w:t>
        <w:br/>
        <w:t>Он тоғызыншы ғасырдың алғашқы жартысындағы Қазақ-</w:t>
        <w:br/>
        <w:t>стан тарихына тыннан соқпак салғанымды көніліме медеу сте-</w:t>
        <w:br/>
        <w:t>мін. Бұл соқпақты менен кейін өзге ғалымдар кенейтер, менің</w:t>
        <w:br/>
        <w:t>еңбегімнің олкы тұстарын толтырар, катесі болса түзетер. Мына</w:t>
        <w:br/>
        <w:t>бес күнге созылған айтыс-тартыстан сон менің тарихка деген</w:t>
        <w:br/>
        <w:t>қызығушылығым мен ел үшін аянбай еңбек етуге деген құштар-</w:t>
        <w:br/>
        <w:t>лығымартатүсті. Большевиктік сын мен өзара ашык, принципті</w:t>
        <w:br/>
        <w:t>сын зерттеу көкжиегімізді кенейтіп, ғылымның одан әрі өсіп,</w:t>
        <w:br/>
        <w:t>өркендеуіне жол ашады, мәдени байлығымызды арттырады.</w:t>
        <w:br/>
        <w:t>Қазакстаннин тарихи жас ғылымы жаңа табыстарға жету үшін</w:t>
        <w:br/>
        <w:t>бірлесе еңбек етелік, қалірлі әріштестер! -- деп сөзін аяқтады</w:t>
      </w:r>
    </w:p>
    <w:p>
      <w:r>
        <w:t>Бекназаров.</w:t>
        <w:br/>
        <w:t>Жиын соңында Қаныш Айжанның колын қысты:</w:t>
        <w:br/>
        <w:t>от Айжан Айтжановна, тарихты халқынызды жақсы көрген-</w:t>
        <w:br/>
        <w:t>дей жақсы көретінінізді тағы да дәлелдедініз. Керемет шешен</w:t>
        <w:br/>
        <w:t>екенсіз. Өте жақсы сөйледіңіз. Аленді бар ғой... Ол сәл бөгеліп</w:t>
        <w:br/>
        <w:t>барыт сөзін жалғады. - Ақылым тасығандыктан емес, жаным</w:t>
        <w:br/>
        <w:t>ашығандыктан бір акыл айтқым келіп тұр, айып етпесеніз.</w:t>
        <w:br/>
        <w:t>- Ақылайткан айып емес, айтыңыз,-- леді Айжан.</w:t>
        <w:br/>
        <w:t>- Айтсам. абайланыз. Батылдық дегенің кейде басқа пәле</w:t>
        <w:br/>
        <w:t>болып жабысатыны бар.</w:t>
        <w:br/>
        <w:t>Ба Рахмет, - Деді Айжан жұмсак жымиып. -- Ақылыныз</w:t>
        <w:br/>
        <w:t>орынсыз дей алмаймын. Өтірік айтуды үйрене алмай-ақ қой-</w:t>
        <w:br/>
        <w:t>дым. Қайтейін, Кұдайдың берген мінезіғой. Адам өз бойынан</w:t>
        <w:br/>
        <w:t>биік секіре ала ма?</w:t>
        <w:br/>
        <w:t>90</w:t>
        <w:br/>
        <w:t>ХҮІ</w:t>
        <w:br/>
        <w:t>Жазу столында ұзақ отырып қалған Айжан бүгін әлеттегісі-</w:t>
        <w:br/>
        <w:t>нендекеш жатты. Күндізгі көп тірлік пен түнгі жазудан кейін</w:t>
        <w:br/>
        <w:t>төсекке шаршап-шалдығып жетін еді, сонда да көпке дейін</w:t>
        <w:br/>
        <w:t>кірігігі айқаспай қойды. Ұйқысы бұзылғалы қашан? Аяулы</w:t>
        <w:br/>
        <w:t>Нұрдәулетінен айрылғалы канша ұйқының каза болғаны бір</w:t>
        <w:br/>
        <w:t>Аллаға аян.</w:t>
        <w:br/>
        <w:t>Басында сан түрлі ой сапырылысты. Көз алдына Нүрдәулет-</w:t>
        <w:br/>
        <w:t>тің нұрлы жүзі келді. Онымен бірге өткізген бақытты күндерін</w:t>
        <w:br/>
        <w:t>сағынышпен еске алды. Енді бір сәт ойына жалғыз үлы Қаратай</w:t>
        <w:br/>
        <w:t>оралды. “Мың жыл кырғын болса да, ажалды өледі” деген рас</w:t>
        <w:br/>
        <w:t>екен. Күні кешегі Ұлы Отан соғысында жанған өрттен аман</w:t>
        <w:br/>
        <w:t>қалған бір түп жұсан. Бүгінде ол үйлі-баранды. Осы Мәскеудің</w:t>
        <w:br/>
        <w:t>іргесіндегі бір сохоэда білдей бір инженер. Әйелі Наташа ағыл-</w:t>
        <w:br/>
        <w:t>шын пәнінің мұғалімі. Нұрдәулет кайтыс болған жылы туған</w:t>
        <w:br/>
        <w:t>Айбалта атты ұлы бар. Немересі еске түскенде Айжанның ет</w:t>
        <w:br/>
        <w:t>жүрегі елжіреп кетті. Қазір сегізінші класта. Өзі Қаратайдан</w:t>
        <w:br/>
        <w:t>айнымайды-ау, айнымайды. Әкесі Қаратайдан айнымаса, ата-</w:t>
        <w:br/>
        <w:t>сы Нұрдәулетке де ұқсағаны ғой. Айбалтаның тік иықты, кен</w:t>
        <w:br/>
        <w:t>кеуделі батыр тұлғасы Айжанға қатты үнайды. Нұрдәулет сияқ-</w:t>
        <w:br/>
        <w:t>ты бойы да ұзын. “Бір калада тұрып, сол сүйікті немеремді</w:t>
        <w:br/>
        <w:t>көрмегелі де көп болыпты-ау, - деп ойлады Айжан.- Күнде-</w:t>
        <w:br/>
        <w:t>шіктіөмірдің күйбенімен жүріп ең қымбаттымызға да көніл бөле</w:t>
        <w:br/>
        <w:t>бермейтініміз-ай осы. Қой, ертең бар тірлікті жиып қойып,</w:t>
        <w:br/>
        <w:t>жұмыстан соң Қаратайдын үйіне барайын...”</w:t>
        <w:br/>
        <w:t>Ой орманын кезген Айжан қатты ұйықтап кеткен елі, шырт</w:t>
        <w:br/>
        <w:t>ұйқыдан есік қонырауынын қайта-кайта ішырылдаған ашы дау-</w:t>
        <w:br/>
        <w:t>ысыоятты. Ақ жібек халатын иығына асығыс іліп, есік алдына</w:t>
        <w:br/>
        <w:t>келді.</w:t>
        <w:br/>
        <w:t>- Бұл кім?</w:t>
        <w:br/>
        <w:t>- Бұл біз, ашыңыз есікті.</w:t>
      </w:r>
    </w:p>
    <w:p>
      <w:r>
        <w:t>- Бізіңіз кім?</w:t>
        <w:br/>
        <w:t>- Тезірек ашыныз. Әйтпесе есікті бұзып кіреміз.</w:t>
        <w:br/>
        <w:t>- Жайшылық па, не болып калды?</w:t>
        <w:br/>
        <w:t>- Оны казір білесіз.</w:t>
        <w:br/>
        <w:t>- Қазір. Бір минутке.</w:t>
        <w:br/>
        <w:t>Жүрегі бір жаманшылықты сезген Айжанның тізесі діріл-</w:t>
        <w:br/>
        <w:t>деп кетті. Әйтсе де бойын тез билеп, жарыкты жакты. Асығыс</w:t>
        <w:br/>
        <w:t>киінген ол қабырға сағатына қарады. Уақыт түнгі төрт екен.</w:t>
        <w:br/>
        <w:t>Есікті ашар-ашпастан өңменден төрге ұмтылған ентезердей екі</w:t>
        <w:br/>
        <w:t>еркектін көзі сұсты, өні суық.</w:t>
        <w:br/>
        <w:t>93</w:t>
        <w:br/>
        <w:t>- Мәскеуге қашан қайтасыз?</w:t>
        <w:br/>
        <w:t>- Екі-үш күннен соң.</w:t>
        <w:br/>
        <w:t>- Жүрерде менімен хабарласыныз. Біздің жігіттер ұзатыл</w:t>
        <w:br/>
        <w:t>салады, Сізді.</w:t>
        <w:br/>
        <w:t>- Рахмет, Қанеке!</w:t>
        <w:br/>
        <w:t>Қаныш қоштасып кете бертенде Айжанның жанына имене</w:t>
        <w:br/>
        <w:t>басып Ермухамбет Бекназаров келді.</w:t>
        <w:br/>
        <w:t>- Айжан Айтжанова, - деді ол толқи сөйлеп,- мені қол-</w:t>
        <w:br/>
        <w:t>дағаныңыз үшін көп-көп рахмет!</w:t>
        <w:br/>
        <w:t>- Шындыкты айту парызымыз ғой, - деді Айжан. -- Сіз</w:t>
        <w:br/>
        <w:t>нағыз ғалымсыз. Тек мактаса тасып, даттаса жаси көрменіз.</w:t>
        <w:br/>
        <w:t>Ауыр сөздердін жүрегінізді ауыртатынын сезем. Дегенмен ақыл</w:t>
        <w:br/>
        <w:t>мен қайратты бірдей ұстағайсыз.</w:t>
        <w:br/>
        <w:t>- Рахмет, Айжан Айтжанова! Жақсы сөзіңіз әрлайым жа-</w:t>
        <w:br/>
        <w:t>дымда жүрер.</w:t>
        <w:br/>
        <w:t>- Сау болыңыз.</w:t>
        <w:br/>
        <w:t>Бекназаровпен жылы қоштасқан ол қонақүйге ауыр ойлар-</w:t>
        <w:br/>
        <w:t>мен оралды.</w:t>
        <w:br/>
        <w:t>Айжан сол күні биік мінбеден айтылған батыл сөзімен ба-</w:t>
        <w:br/>
        <w:t>сын бәйгеге тігіп еді...</w:t>
        <w:br/>
        <w:t>Ғылым Академиясының мәжіліс залында бес күнге созыл-</w:t>
        <w:br/>
        <w:t>ған айтыс Бекназаровтын еңбегіне нүкте коя алмады. Зиялыла-</w:t>
        <w:br/>
        <w:t>рынан зияндылары көп ғылыми қауым бір шешімге келе ал-</w:t>
        <w:br/>
        <w:t>май, алақұйын оймен алаөкпе болып тарасты...</w:t>
        <w:br/>
        <w:t>9,42!</w:t>
        <w:br/>
        <w:t>Қазақтың Ұлы Даласын үш ай бойы тынымсыз шарлап,</w:t>
        <w:br/>
        <w:t>таумен, таспен сырласқан Патшайым Алматыға шаршап-шал-</w:t>
        <w:br/>
        <w:t>Дығып жеткенде карсы алдынан “Ермұхамбет Бекназаров ұс-</w:t>
      </w:r>
    </w:p>
    <w:p>
      <w:r>
        <w:t>талып кетті” деген қаралы хабар шыға келді. Патшайым кала-</w:t>
        <w:br/>
        <w:t>нын шет жағындағы Бекназаровтың үйіне келгенде Ақзер ас</w:t>
        <w:br/>
        <w:t>үйде үй шаруасымен айналысып жүр еді. Ол өзінен біраз жас</w:t>
        <w:br/>
        <w:t>кіші Патшайыммен құрбысындай сырласатын. Сол әдетімен</w:t>
        <w:br/>
        <w:t>ол Патшайымға бар мүңын шағып, іштегі шерін біраз тарқа-</w:t>
        <w:br/>
        <w:t>тып алды.</w:t>
        <w:br/>
        <w:t>- Өзің білесін,- деп бастады Ақзер сөзін - ана жылы өзің</w:t>
        <w:br/>
        <w:t>қатынасқан Ғылым Ақкадемиясындағы бес күнге созылған тал-</w:t>
        <w:br/>
        <w:t>қылаудан кейін басымызға қара бұлт үйірілді. Ермұхамбетті</w:t>
        <w:br/>
        <w:t>жұмыстан босатты, партиялан шығарлы. Жан сауғалап Жам-</w:t>
        <w:br/>
        <w:t>был облысының Шуауланына барлық. Аған Новотроитк ссло-</w:t>
        <w:br/>
        <w:t>сындағы мектепке мұғалім болып орналасты. Осы жерде Ерм-</w:t>
        <w:br/>
        <w:t>|</w:t>
        <w:br/>
        <w:t>Екі бірдей еңгезердей еркек әп-сәтте бір бөлмелі үйдің ас-</w:t>
        <w:br/>
        <w:t>тан-кестенін шығарды. Аласұрып жүріп аяғының астындағы</w:t>
        <w:br/>
        <w:t>үтікке сүрініп кеткен аға лейтенанттың қаны басына шапты.</w:t>
        <w:br/>
        <w:t>Енді жансыз темірмен өштескен ол көзі канталап үтікті ыдыс-</w:t>
        <w:br/>
        <w:t>аяқтұрған шкафқа карай лактырды. Шыны кақпақ пен ылыс-</w:t>
        <w:br/>
        <w:t>аяқ быт-шыт болды.</w:t>
        <w:br/>
        <w:t>- Жансыз заттың жазығы не, офипер?!</w:t>
        <w:br/>
        <w:t>Сабырлы айтылған қорғасындай салмакты сөз екі иығын</w:t>
        <w:br/>
        <w:t>жұлып жеген екі еркекті бірдей жіпсіз тұсады. Бірі Айжанның</w:t>
        <w:br/>
        <w:t>төсегін төңіректеп, екіншісі жазу столына еңкейіп тұқшындап</w:t>
        <w:br/>
        <w:t>жатыр еді, бірімен-бірі жарыса бойын тіктеді. Аға лейтенант</w:t>
        <w:br/>
        <w:t>пен Айжанның жанары түйісе қалды. Қасқайып қараған отты</w:t>
        <w:br/>
        <w:t>жанардан жүзін ала қашқан офицер жазу столында жаткан қол-</w:t>
        <w:br/>
        <w:t>жазбаны қолтығына қыстырып алды. Бұл Айжанның “Солнце</w:t>
        <w:br/>
        <w:t>встаетс Востока” атты соңғы еңбегі еді. Енді бір сәт оның көзіне</w:t>
        <w:br/>
        <w:t>төсектің басында жатқан бір кітап түсті. Бұл Айжан ұйықтар</w:t>
        <w:br/>
        <w:t>алдында оқып жатқан қазақ тарихшысы Ермұхамбет Бекназа-</w:t>
        <w:br/>
        <w:t>ровтың “Казахстан в 20--40 годы ХІХ века” атты еңбегі. Аға</w:t>
        <w:br/>
        <w:t>лейтенант оны қойнына сүңгітіп жіберді. Сосын үлкен бір іс</w:t>
        <w:br/>
        <w:t>тындырғандай астан-кестені шыққан бөлмеге езуіне кекесін</w:t>
        <w:br/>
        <w:t>күлкі үйіре күлімдей қарап, ойнақылана сөйледі.</w:t>
        <w:br/>
        <w:t>- Дайынсыз ба, бикеш?</w:t>
        <w:br/>
        <w:t>-- Мен сізге бикеш емеспін, -- деді Айжан сабырлы үнмен</w:t>
        <w:br/>
        <w:t>салмакты сөйлеп.</w:t>
        <w:br/>
        <w:t>- Енді кімсіз?</w:t>
        <w:br/>
        <w:t>- Менін аты-жөнім бар. Менімен Айжан Айтжановна деп</w:t>
        <w:br/>
        <w:t>сөйлесуінізді талап стемін.</w:t>
        <w:br/>
        <w:t>- Жә, сен сиякты халық жауымен салғыласып тұратын</w:t>
        <w:br/>
        <w:t>уақыт жок. Жүр, кеттік.</w:t>
        <w:br/>
        <w:t>-- Халыққа кімнің қас, кімнің дос екенін уақыт көрсетер.</w:t>
        <w:br/>
        <w:t>Бүлар сыртқа түн ортасында шығып еді, кою қаранғылық-</w:t>
        <w:br/>
        <w:t>тыңіргесі әлі сөгілмеген екен. Жан-жағын коп-кою, кап-қара</w:t>
        <w:br/>
        <w:t>бұлт коршаған айдын әлсіз сәулесі сығырайған май шамдай</w:t>
        <w:br/>
        <w:t>өлеусіреп жылтырайды. Қарашанын кара суығы аш қасқырдай</w:t>
        <w:br/>
        <w:t>ұлып түр. Көшеде жарық та, әрі-бері ағылған көлік те жоқ.</w:t>
        <w:br/>
        <w:t>Жаяу адамнын да карасы көрінбейді. Айнала тым-тырыс. Жер</w:t>
      </w:r>
    </w:p>
    <w:p>
      <w:r>
        <w:t>шарының алтыдан бір бөлігін алып жатқан СССР депаталатын</w:t>
        <w:br/>
        <w:t>алып державаның астанасы Мәскеу калың ұйқы құшағынла.</w:t>
        <w:br/>
        <w:t>Меңіреу тыныштық Айжанның еңсесін езіп, аш қасқырдай жа-</w:t>
        <w:br/>
        <w:t>ландап, қойын-коншын тінткілеген күздің қара суығы бойын</w:t>
        <w:br/>
        <w:t>калтыратып барады. “Канлай суық күз еді, - деп ойлады Ай-</w:t>
        <w:br/>
        <w:t>95</w:t>
        <w:br/>
        <w:t>боламыз. Бюроның уақытын қосымша хабарлаймыз. Кешікпей</w:t>
        <w:br/>
        <w:t>келіңіз, келістік пе?</w:t>
        <w:br/>
        <w:t>- Келістік, - деп орнынан тұрды Асылхан. - Жақсы, сау</w:t>
        <w:br/>
        <w:t>болыңыз.</w:t>
        <w:br/>
        <w:t>- Ертеңге дейін, - деп Асылханнын қолын қысты Сұлтан.</w:t>
        <w:br/>
        <w:t>Асылхан Орталык комитеттен көнілді шықты.</w:t>
        <w:br/>
        <w:t>Өзіне онша қол емес шаруашылық жұмыстан жанына жа-</w:t>
        <w:br/>
        <w:t>қынәндіріске баратынына бір қуанса, қызметінің өсетініне екі</w:t>
        <w:br/>
        <w:t>қуанды. Ішіне сыймаған сол қуанышын Гүләйыммен бөлісті.</w:t>
        <w:br/>
        <w:t>Оған олда қуанды.</w:t>
        <w:br/>
        <w:t>Алайда, олардың бұл қуанышы ұзаққа бармады.</w:t>
        <w:br/>
        <w:t>Асылханды катты колдаған Сұлтан Тәлеуханович пен</w:t>
        <w:br/>
        <w:t>Құлыбаевтың алдынан бір кедергі шыға келді...</w:t>
        <w:br/>
        <w:t>Ол кедергі Асылханға ғана емес, оны жанын сала корға-</w:t>
        <w:br/>
        <w:t>ған Сұлтан Төлеуханович пен Құлыбаевка да пәле болып</w:t>
        <w:br/>
        <w:t>жабысты.</w:t>
        <w:br/>
        <w:t>хх</w:t>
        <w:br/>
        <w:t>Қаланың қақ ортасында тұрған төрт кабатты сұрғылт үй</w:t>
        <w:br/>
        <w:t>жан-жағына сұрлана карап, айналаға сұп-суык ызғар шашып</w:t>
        <w:br/>
        <w:t>тұр. Жан-жағына жалтақ-жалтақ қарап, ұрлана басқан қасқа бас</w:t>
        <w:br/>
        <w:t>қазақ қас карая сол үйге жып беріп кіріп кетті. Ентіге жүріп</w:t>
        <w:br/>
        <w:t>үшінші кабатқа жылдам көтерілген ол ұзын коридордың орта</w:t>
        <w:br/>
        <w:t>тұсындағы кең кабинетке келіп кірлі. Терезе алдында сыртка</w:t>
        <w:br/>
        <w:t>карап, ойланып тұрған орта бойлы, жалпақ бет казак толык</w:t>
        <w:br/>
        <w:t>денесін ұрықша үйіріп оған бетпе-бет келгенде қол беріп</w:t>
        <w:br/>
        <w:t>амандасты.</w:t>
        <w:br/>
        <w:t>- Кош келдіңіз, Еркін Жағыпарович. Халіңіз қалай?</w:t>
        <w:br/>
        <w:t>- Жаман емес.</w:t>
        <w:br/>
        <w:t>- Жүріңіз мына жұмсақ орынға отырайық.</w:t>
        <w:br/>
        <w:t>Екеуі терезеге карсы кабырғада тұрған екі креслоға келіп</w:t>
        <w:br/>
        <w:t>біріне-бірі карама-қарсы отырды.</w:t>
        <w:br/>
        <w:t>- Иә, не жаңалық бар, айта отырыныз, -- деді Нұриден</w:t>
        <w:br/>
        <w:t>қысық көзімен Еркінге сығырая қарап.</w:t>
        <w:br/>
        <w:t>- Жаңалық кәп, - деп бастады Еркін сөзін. -- Кеше Асыл-</w:t>
        <w:br/>
        <w:t>хан Бағланов кезекті бір жиналыс өткізген. Көп адам қатынас-</w:t>
        <w:br/>
        <w:t>кан сол жиналыста ол қайта-қайта Құдайды аузына алуымен</w:t>
        <w:br/>
        <w:t>қоймай, біздің елімізде казақ тілі шеттетіліп, далада калды де-</w:t>
        <w:br/>
        <w:t>ген бір ұлтшыл қазақтың сөзін зал толы халықтың көзінше</w:t>
      </w:r>
    </w:p>
    <w:p>
      <w:r>
        <w:t>қайта-қайта қолдады. Ұлы көсеміміз Сталин жолдастың өзі</w:t>
        <w:br/>
        <w:t>мемлекеттік тіл-орыс тілі деп қадап айтқанда бағыныштылары-</w:t>
        <w:br/>
        <w:t>101</w:t>
        <w:br/>
        <w:t>ұханды тұтқындады. Екі-үш ай тергегеннен кейін алты жүзтоақ-</w:t>
        <w:br/>
        <w:t>сан тоғызыншы іс бойынша айыптау қорытындысы шықты.</w:t>
        <w:br/>
        <w:t>Онда “Совет өкіметіне қас пигылда болып, ұлтшылдық идея-</w:t>
        <w:br/>
        <w:t>ларды насихаттағаны, кенес өкіметіне қарсы үгіт жүргізгені</w:t>
        <w:br/>
        <w:t>үшін” деген желеумен оны РСФСР қылмыстық істер кәдексінің</w:t>
        <w:br/>
        <w:t>58-ші статьясынын, 10-бөлімінің екінші тармағымен айыпта-</w:t>
        <w:br/>
        <w:t>ды. Сөйтіп Ераған жиырма бес жылға сотталып кете барды.</w:t>
        <w:br/>
        <w:t>-- Кәзір қайда? -- деп сұрады Патшайым.</w:t>
        <w:br/>
        <w:t>- ГУЛАҒ-тың облыстағы лагерлерінің бірінде, -- деп жау-</w:t>
        <w:br/>
        <w:t>ап берді жанарына жас іркілген Акзср.</w:t>
        <w:br/>
        <w:t>- Болған іске болаттай болайык. Жыламаныз. Жоғарыға</w:t>
        <w:br/>
        <w:t>шағым түсіреміз. Ізденеміз, - деп Акзерге жігер бере сөйледі</w:t>
        <w:br/>
        <w:t>өзінін де жүрегі кан жылап тұрған Патшайым. - Бүліске мені</w:t>
        <w:br/>
        <w:t>де жегініз. Қолдан келген көмегімді аямаймын.</w:t>
        <w:br/>
        <w:t>Сол сәт Акзер карсы алдында сырыктай бойы сымдай тар-</w:t>
        <w:br/>
        <w:t>тылып, ақшыл жүзі алаулап отырған жас ғалымның жарқ ете</w:t>
        <w:br/>
        <w:t>қалған жанарына сүйсіне қаралы.</w:t>
        <w:br/>
        <w:t>-!ІЗдену үшін Алматыға қайтып оралмадым ба? Осында</w:t>
        <w:br/>
        <w:t>Ермұхамбеттің көзін көрген ер-азаматтар бар ғой деп үміт етіп</w:t>
        <w:br/>
        <w:t>келсем, солардың көбі теріс айналып кетті. Домбал Шомбалов</w:t>
        <w:br/>
        <w:t>сияктылар “Сен халық жауының әйелісін” деп көрінтен жерде</w:t>
        <w:br/>
        <w:t>көзге шұқиды, - деп мұнайды Ақзер.</w:t>
        <w:br/>
        <w:t>- Мен Қаныш Имантаевичке барамын. Көмек сұраймыз.</w:t>
        <w:br/>
        <w:t>- Оған барма.</w:t>
        <w:br/>
        <w:t>- Неге?</w:t>
        <w:br/>
        <w:t>- Қанекеннің өзін кінәлап жатыр.</w:t>
        <w:br/>
        <w:t>- Неден?</w:t>
        <w:br/>
        <w:t>- Ағаш белсенділерлің әрекеті белгілі емес пе? Көрсалма-</w:t>
        <w:br/>
        <w:t>ған көп дүшпан Сәтпаевтың үстінен жоғарыға арыз жазыпты.</w:t>
        <w:br/>
        <w:t>- Недеп?</w:t>
        <w:br/>
        <w:t>те Бекназаровты тәртіпке шақырмады, қолдады деп.</w:t>
        <w:br/>
        <w:t>- Түнартынан күн шықпаушы ма еді, - деп ойлана сөйледі</w:t>
        <w:br/>
        <w:t>Патшайым. - Іштей мүжіле бермей Ерекеннің артында қалған</w:t>
        <w:br/>
        <w:t>балаларынын камын ойлайық. Мен жақында Мәскеуге коман-</w:t>
        <w:br/>
        <w:t>: і делі үлкен ғой. Бір жәрдемітиюі</w:t>
        <w:br/>
        <w:t>мүмкін.</w:t>
        <w:br/>
        <w:t>-- Бұл табылған ақыл, - деп куанып кетті Акзер. - Басым</w:t>
        <w:br/>
        <w:t>қатып жүріп мұны ойламаппын ғой.</w:t>
        <w:br/>
        <w:t>сы әңгімеден мк</w:t>
      </w:r>
    </w:p>
    <w:p>
      <w:r>
        <w:t>Мәскеуге қайқы Басаң арада төрт күн өткенде Патшайым</w:t>
        <w:br/>
        <w:t>92</w:t>
        <w:br/>
        <w:t>нын алдында Бағлановтын бұлай сөйлеуі барын тұрған саяси</w:t>
        <w:br/>
        <w:t>қате емес пе? Қаланың білдей бір басшысы көптің алдында со-</w:t>
        <w:br/>
        <w:t>лай көкіп тұрса, өзгелерге не жорық? Бағлданов сияқтыларды</w:t>
        <w:br/>
        <w:t>дер кезінде ауыздықтамаса, ұлтшылдық дерті елімізді жайлап</w:t>
        <w:br/>
        <w:t>кетпей ме? Әлде мен қате айтын отырмын ба?</w:t>
        <w:br/>
        <w:t>- Дұрыс айтасыз? Тағы не білгеніңіз бар?</w:t>
        <w:br/>
        <w:t>- Білгенім көп. Тағы бір айтайын дегенім, Сұлтан Төлеу-</w:t>
        <w:br/>
        <w:t>хановичті білесіз ғой.</w:t>
        <w:br/>
        <w:t>- ЦК-нын бөлім менгерушісін айтасыз ғой.</w:t>
        <w:br/>
        <w:t>- Иә,сол әнеукүні бір жерде бір досына: “Атеист болға-</w:t>
        <w:br/>
        <w:t>нымызсонша, тіпті Құдайды ауҙымызға ала алмаймыз. Қүран-</w:t>
        <w:br/>
        <w:t>ды да жасырып оқимыз. Өз елімізде отырып, өз жерімізге ие</w:t>
        <w:br/>
        <w:t>бола алмаймыз. Қазақ тілінін көрген күні қаран. Бір орыс қата-</w:t>
        <w:br/>
        <w:t>ныспаған жиналыста да орысша шүлдірлейміз. Бүйте берсек,</w:t>
        <w:br/>
        <w:t>қайран қазақтын болашағы не болар екең?!” деп ай ұрыпты.</w:t>
        <w:br/>
        <w:t>Оған да бір тосқауыл қойсаңыздұрыс болар елі. Сұлтан Төлеу-</w:t>
        <w:br/>
        <w:t>хановичтінң кызметі үлкен ғой. Дегенмен, оны ауыздықтауға</w:t>
        <w:br/>
        <w:t>сіздердің шамаларыныз келетін шығар.</w:t>
        <w:br/>
        <w:t>- БізСұлтан Төлеухановичтұрмақ, одан да зорлардын үнін</w:t>
        <w:br/>
        <w:t>әшіре аламыз, -- деп сыздана сөйледі қою қабағы түйіліп, түне-</w:t>
        <w:br/>
        <w:t>ре қалған Нұриден. -- Біздін күдіретімізге күмәніңіз бар ма</w:t>
        <w:br/>
        <w:t>сіздің?</w:t>
        <w:br/>
        <w:t>- Онедегенініз, о не дегеніңіз, -- деп қасқа басын сипай</w:t>
        <w:br/>
        <w:t>берді Ерік сасқалақтап. - Сіздің күдіретінізге сенбесем мұндай</w:t>
        <w:br/>
        <w:t>әңгіме айтам ба?</w:t>
        <w:br/>
        <w:t>- Сенгеніңіз жөн, Ереке. Бізге сіздің әкеңіз Жағыпар да</w:t>
        <w:br/>
        <w:t>сенген. Ол кісі өзі төңкеріске дейін молда болып, Нұрдәулет</w:t>
        <w:br/>
        <w:t>байдын жанында жүрсе де, қазан төнкерісінсн кейін атеист бол-</w:t>
        <w:br/>
        <w:t>ды. Бізге Нұрдәулет сияқтылар жайлы маңызды хабарлар</w:t>
        <w:br/>
        <w:t>жеткізіп, кәп көмек көрсетті. Әкеніз қайтыс болғаннан кейін,</w:t>
        <w:br/>
        <w:t>онын орнын сіз бастыныз. Сонет үкіметі сіздердің енбектерінізді</w:t>
        <w:br/>
        <w:t>ұмытпайды.</w:t>
        <w:br/>
        <w:t>- Рахмет Нұреке, рахмет.</w:t>
        <w:br/>
        <w:t>- Айтқандай біздін бухгалтерияға кірдіңіз бе?</w:t>
        <w:br/>
        <w:t>-- Жоқ, кірмедім.</w:t>
        <w:br/>
        <w:t>- Қазір соға кетініз. Сізге біраз тиын-тебен тиесілі.</w:t>
        <w:br/>
        <w:t>5 Жақсы. Мен қайтайын,--деп орнынан тұрды Жағыпаров.</w:t>
        <w:br/>
        <w:t>- Жиікеліп тұрыңыз, -- деліоны есікке дейін ұзатып сал-</w:t>
        <w:br/>
        <w:t>ған Нүриден.</w:t>
        <w:br/>
        <w:t>- Келемін ғой, келемін, -- деп жік-жапар болған Жағы-</w:t>
        <w:br/>
        <w:t>паров екі иығы бүрісіп төменгі қабатқа қарай домалап бара</w:t>
        <w:br/>
        <w:t>жатты...</w:t>
      </w:r>
    </w:p>
    <w:p>
      <w:r>
        <w:t>102</w:t>
        <w:br/>
        <w:t>танытсақ болмас па? Ұсақ құштарлықтың құттағынан босанып,</w:t>
        <w:br/>
        <w:t>шындықтың шынында табысайық, қадірлі әріптестер!</w:t>
        <w:br/>
        <w:t>Айжан сөзін аяқтағанда маналан бері үнсіз отырған халық</w:t>
        <w:br/>
        <w:t>сатырлата кол соқты.</w:t>
        <w:br/>
        <w:t>Жиынның соңында Бекназаровтың өзіне сөзтиді. Ол зал-</w:t>
        <w:br/>
        <w:t>дың арт жағында отыр еді. Асыға басып, мінбеге шапшан</w:t>
        <w:br/>
        <w:t>көтерілді. Қоңыр үнмен сөйлеп кетті. Айжан енді байқады,</w:t>
        <w:br/>
        <w:t>кешеден бергі әңгіменің бас кейіпкері орта бойлы, толықтау</w:t>
        <w:br/>
        <w:t>келген аққұба жігіт екен. Қысқа қидырған кап-қарашашы мен</w:t>
        <w:br/>
        <w:t>кою-кою касы, жап-жазык кен маңдайы мен от шашкан жана-</w:t>
        <w:br/>
        <w:t>рына жарасып-ак тұр. Ол кейбір шешендер құсап біреулердің</w:t>
        <w:br/>
        <w:t>жеке басына тиіскен жоқ. Өзіне тағылған айыптауларлың бар-</w:t>
        <w:br/>
        <w:t>лык тармақтарына дәйекті дәлел, нақты фактілермен жауап</w:t>
        <w:br/>
        <w:t>берді. Тек Домбал Шомпалов есімді түрі қазанның күйесіндей</w:t>
        <w:br/>
        <w:t>қап-қара, ұзынтұра орнында отырып, айғайлап сөзін бөлгенде</w:t>
        <w:br/>
        <w:t>аққұба жүзі күренітіп, ашулы арыстандай жалы күдірейіп шыға</w:t>
        <w:br/>
        <w:t>келді.</w:t>
        <w:br/>
        <w:t>- Мен ғылымға сен сиякты әркімнің артын жалап, тесіктен</w:t>
        <w:br/>
        <w:t>кіргем жок, өз енбегіммен есіктен ендім. Менің аргументтеріме</w:t>
        <w:br/>
        <w:t>қарсы айтар дәлелің болса, тағы да сәйлеп, дәлелде. Әйтпесе,</w:t>
        <w:br/>
        <w:t>есекше бақырмай жайыңа отыр,- деді.</w:t>
        <w:br/>
        <w:t>Сол сәт орнынан ұшып тұрған Домбал Шомбалов:</w:t>
        <w:br/>
        <w:t>- Мен Совет өкіметіне аянбай қызмет етіп жүрген адал</w:t>
        <w:br/>
        <w:t>коммунистпін! Сен ұлтшылсың! - деп айғайлады, сұқ сауса-</w:t>
        <w:br/>
        <w:t>ғын шошайтып.</w:t>
        <w:br/>
        <w:t>- Шомбалов жолдас, отырыныз. Айғайлайтын бұл жер ба-</w:t>
        <w:br/>
        <w:t>зар емес, -деп қабағын шытты Сәтпаев. -- Жиынның шырқын</w:t>
        <w:br/>
        <w:t>бүзбай кезекпен сөйлеңіздер.</w:t>
        <w:br/>
        <w:t>Мүйізінен ұрылған өгіздей болған ІНомбалов шонқиып</w:t>
        <w:br/>
        <w:t>отыра кетті. Халықтан кешіріп сұраған Бекназаров сөзін</w:t>
        <w:br/>
        <w:t>жалғады:</w:t>
        <w:br/>
        <w:t>- Менін енбегіме тағылған ен негізгі, ең басты кінә,- деді.</w:t>
        <w:br/>
        <w:t>Бекназаров сабырлы үнмен салмақты сөйлеп - патшалық</w:t>
        <w:br/>
        <w:t>Ресейдін отаршылдык саясаты мен оның Кенесары Қасымов</w:t>
        <w:br/>
        <w:t>бастаган ұлт-азаттық көтерілісі кезіндегі рөлі. Бұл айыптауға</w:t>
        <w:br/>
        <w:t>аса калірлі Айжан Айтжанова орнықты жауап берді. Мен оны</w:t>
        <w:br/>
        <w:t>қайталап Сіздердің уақыттарынызды алмай-ак кояйын. Бір-екі</w:t>
        <w:br/>
        <w:t>мәселеге аз ғана аныктама берейін. “Кенесары Касымов қырғыз</w:t>
        <w:br/>
        <w:t>халқына қарсы болды. Бекназаров оны актайды” деген сөз</w:t>
        <w:br/>
        <w:t>негізсіз. Кенесары қырғыз халқына емес, олардын азаттыққа</w:t>
        <w:br/>
        <w:t>деген арманын аяқ-асты еткен қырғыздың бай-манаптарына</w:t>
        <w:br/>
        <w:t>қарсы болды. Оған мен архивтен тапкан, Кенесарынын өз колы-</w:t>
        <w:br/>
        <w:t>89</w:t>
        <w:br/>
        <w:t>жан. - Бұл, бұл ма? Алда бұдан да суық, қаһарлы, қатаң қыс</w:t>
      </w:r>
    </w:p>
    <w:p>
      <w:r>
        <w:t>тұрған жоқ па? Табиғат қысын женерміз-ау, тағдырдың кысын</w:t>
        <w:br/>
        <w:t>жеңе алармын ба? “Малым жанымнын, жаным арымнын сада-</w:t>
        <w:br/>
        <w:t>ғасы” дейтін казактын қайсар кызы емеспін бе? Адам болып</w:t>
        <w:br/>
        <w:t>келдім өмірге, адам болып өлермін өлсем де. Не болса да көріп</w:t>
        <w:br/>
        <w:t>алдым. Жаратқан ием, жалғыз ғана тілегім - берісі Қаратай-</w:t>
        <w:br/>
        <w:t>ымның, әрісі қазағымнын сағын сындыра көрме. Өлсем де</w:t>
        <w:br/>
        <w:t>сүйекке таңба салмай өлейін...”</w:t>
        <w:br/>
        <w:t>Санасында сан ой сапырылысқан Айжан аз жүрліме, көп</w:t>
        <w:br/>
        <w:t>жүрді ме, анғарған жоқ. “Черная ворона” деп аталатын қара</w:t>
        <w:br/>
        <w:t>машинамен қара түнді жамылып Мәскеудегі әйгілі Бутырка</w:t>
        <w:br/>
        <w:t>түрмесіне келіп жеткенін Бір-ақ білді. Екі жендет оны қаранғы</w:t>
        <w:br/>
        <w:t>камераға камап тастады.</w:t>
        <w:br/>
        <w:t>Бір мың тоғыз жүз елу бірінші жылғы карашанын сол бір</w:t>
        <w:br/>
        <w:t>қаран қалғыр түні Айжанның өміріндегі ең ұзақ түн болды...</w:t>
        <w:br/>
        <w:t>ХҮІ</w:t>
        <w:br/>
        <w:t>Асылхан жұмыс орнына көнілсіз оралды. Қаланы аралау</w:t>
        <w:br/>
        <w:t>барысында өз көзімен көрген бірқатар көріністер көніліне</w:t>
        <w:br/>
        <w:t>көлеңке түсірді. Қолдағы мәліметтер мен өзі көріп, көнілге</w:t>
        <w:br/>
        <w:t>түйген жайларды сараптап лған ол ертесіне үлкен жиын өткізді.</w:t>
        <w:br/>
        <w:t>Оған өзі басшылық жасайтын саланын басшылары мен маман-</w:t>
        <w:br/>
        <w:t>дар қатынасты.</w:t>
        <w:br/>
        <w:t>- Коммуналдық шаруашылык мекемесіне қарайтын ны-</w:t>
        <w:br/>
        <w:t>сандардың қысқа әзірлік жұмыстарында сылбырлық басым,--</w:t>
        <w:br/>
        <w:t>деді ол өзінің кіріспе сөзінде. - Қоғамдық тамактанлыру орын-</w:t>
        <w:br/>
        <w:t>дарында тазалык, тәртіп кемшін. Сауда саласында да салғырт-</w:t>
        <w:br/>
        <w:t>тык бар. Осы кемшіліктерімізді қалай жөндейміз? Осы жайлы</w:t>
        <w:br/>
        <w:t>ақылдасып алайық. Кәне, кім нс айтады?</w:t>
        <w:br/>
        <w:t>Асылхан залдағыларға қыдырта көз тастады. Жиналган-</w:t>
        <w:br/>
        <w:t>дар, әсіресе, бастықтар жағы бастары төмен салбырап, үнсіз</w:t>
        <w:br/>
        <w:t>отыр. Ешкім суырылып шыға қоймағасын Асылхан қалалық</w:t>
        <w:br/>
        <w:t>коммуналдық шаруашылык мекемесінің бастығы Қожа Жусан-</w:t>
        <w:br/>
        <w:t>баевка карап иек кақты. !</w:t>
        <w:br/>
        <w:t>- Жусанбаев жоллас, алдымен Сізді тыңдайық. Ал, кәне</w:t>
        <w:br/>
        <w:t>айтынызшы, қысқа қашан дайын боласыз?</w:t>
        <w:br/>
        <w:t>Ұзын бойлы, шүнірек көз, еңгезердей еркек орнынан со-</w:t>
        <w:br/>
        <w:t>заландай тұрып, “менін есебім бойынша” деп сөйлей бастап</w:t>
        <w:br/>
        <w:t>еді, Асылхан:</w:t>
        <w:br/>
        <w:t>- Сөзіңізді бөлгенім үшін кешірініз. Мұнда мінбеге шы-</w:t>
        <w:br/>
        <w:t>ғып сөйлеңіз, - деді.</w:t>
        <w:br/>
        <w:t>96</w:t>
        <w:br/>
        <w:t>қағым сәтте жуасытқан Баяхметов азғана үнсіздіктен сон сөзін</w:t>
        <w:br/>
        <w:t>жалғады.</w:t>
        <w:br/>
        <w:t>Аллағы міндеттерді аз сөзбен айқындап берген Баяхметов</w:t>
        <w:br/>
        <w:t>биылғы жылғы желтоксан айынын 14-21 жұлдызында Венада</w:t>
        <w:br/>
        <w:t>өтетін Халықаралык бейбітшілікті қорғау конгресіне қатынасу</w:t>
        <w:br/>
        <w:t>үшін баратын СССР делегациясының құрамына Қазакстаннан</w:t>
        <w:br/>
        <w:t>бір адам косуға Мәскеуден рұксат алғанын хабарлап, идеоло-</w:t>
        <w:br/>
        <w:t>гия жөніндегі хатшыға келесі бюроға лайыкты кандидатура</w:t>
        <w:br/>
        <w:t>ұсынуды тапсырды.</w:t>
      </w:r>
    </w:p>
    <w:p>
      <w:r>
        <w:t>Ұзаққа созылып кеткен бюро мәжілісі кезінде қабылдау</w:t>
        <w:br/>
        <w:t>бөлмесінде кақиып тұрған Асылхан өткен күндердегі оқиғалар-</w:t>
        <w:br/>
        <w:t>ды ой елегінен өткізумен болды. Әнеукүнгі Сұлтанмен болған</w:t>
        <w:br/>
        <w:t>әңгімеден кейін Асылханнын көңілінде қобалжу болғанмен</w:t>
        <w:br/>
        <w:t>күдік жоқеді. Ол Орталық комитеттің бюросы өзін АЗТМ деп</w:t>
        <w:br/>
        <w:t>аталатын Алматы ауыр машина жасау заволына лиректорлық</w:t>
        <w:br/>
        <w:t>жұмысқа бекітетініне сенді. Сұлтанға кіріп шыққан күннің</w:t>
        <w:br/>
        <w:t>ертесінде оны Құлыбаев шақырып алған болатын. Ол да Сұлтан</w:t>
        <w:br/>
        <w:t>айткан сөздерді қайталап, бұны жаңа қызметімен алдын-ала</w:t>
        <w:br/>
        <w:t>құттықтап та койған. Құлыбаевтың онысы онша оғаш та емес-</w:t>
        <w:br/>
        <w:t>тін. Ол бірқатар бюро мүшелерімен пікір алысқанда олар да</w:t>
        <w:br/>
        <w:t>Асылханның кандидатурасын қолдайтындықтарын айтқан еді.</w:t>
        <w:br/>
        <w:t>Асылханның ойын “Бағланов жолдас, ішке кіріңіз” деген</w:t>
        <w:br/>
        <w:t>дауыс бөлді. Қарсы алдында Баяхметовтің көмекшісі Тотай</w:t>
        <w:br/>
        <w:t>Байғабылов тұр екен. Асылхан Тотаймен бірге бюро мәжілісі</w:t>
        <w:br/>
        <w:t>өтіп жатқан кабинетке кіріп келгенде ұзын столды жағалай</w:t>
        <w:br/>
        <w:t>отырған оншакты адам бұған көздерінін астымен сығалай, сы-</w:t>
        <w:br/>
        <w:t>най қарады. Сол сәт орнынан тұрған Сұлтан Төлеуханович</w:t>
        <w:br/>
        <w:t>қолынлағы кағазға қарап, мұның өмірбаянымен таныстырды:</w:t>
        <w:br/>
        <w:t>“Асылхан Бағланов жолдас 1912 жылы кедей шаруа семьясын-</w:t>
        <w:br/>
        <w:t>да туған. 1930 жылы орта мектепті бітіргеннен кейін Қазак-</w:t>
        <w:br/>
        <w:t>стан Өлкелік комсомол комитетінің жолдамасымен Москва-</w:t>
        <w:br/>
        <w:t>ның түсті металл және алтын институтына түсігі, оны 1936 жылы</w:t>
        <w:br/>
        <w:t>бітірген тау-кен инженері Бағланов жолдас снбек жолын</w:t>
        <w:br/>
        <w:t>Қоңырат руднигінде бұрғылау машинисінің көмекшісі болып</w:t>
        <w:br/>
        <w:t>бастаған. Ол катардағы жұмысшыдан рудник директорлығына</w:t>
        <w:br/>
        <w:t>дейін өскен. 1937 жылы істі болып, аз уақыт түрмеде отырған.</w:t>
        <w:br/>
        <w:t>Одан акталып шыққан сон өзі сұранып, соғысқа барған. Ұлы</w:t>
        <w:br/>
        <w:t>Отан соғысы аяқталғаннан кейін Алматы лакомотив депосына</w:t>
        <w:br/>
        <w:t>жұмысқа орналасып, қатардағы жұмысшыдан бас инженерге</w:t>
        <w:br/>
        <w:t>дейін өскен. ! 948 жылдан 1950 жылға дейін Алматы қалалық</w:t>
        <w:br/>
        <w:t>БТлт лт. бері АЙМА ың каны Б БЕНЕНІН ойатыны, (саңғы екі</w:t>
        <w:br/>
        <w:t>| қару комитеті төрағасы-</w:t>
        <w:br/>
        <w:t>104</w:t>
        <w:br/>
        <w:t>- Саламатсыз ба?</w:t>
        <w:br/>
        <w:t>- Бұл Сұлтан Төлеухановичтің қабылдау бөлмесінен.</w:t>
        <w:br/>
        <w:t>Сұлтан Төлеуханович сізге келіп кетсін деп еді.</w:t>
        <w:br/>
        <w:t>- Қашан келу керек?</w:t>
        <w:br/>
        <w:t>- Қазір келе беріңіз.</w:t>
        <w:br/>
        <w:t>Соңғы жылдары әжептеуір толысып, бұйра шашы бурыл-</w:t>
        <w:br/>
        <w:t>дана бастаған Сұлтан Асылханды жылы шыраймен қарсы алды.</w:t>
        <w:br/>
        <w:t>“ЦК-ныңауырөнеркәсіп бөлімін басқаратын Сұлтан Төлеуха-</w:t>
        <w:br/>
        <w:t>нович кала басшысының әлеуметтік салаға жауап беретін орын-</w:t>
        <w:br/>
        <w:t>басарын ізлей қоймаушы елі. Екеуміздің қызметіміз бір-бірімен</w:t>
        <w:br/>
        <w:t>түйіспейтін екі сала. Жолымыз кай жерден қиылыса қалды</w:t>
        <w:br/>
        <w:t>екен?” деп ойлалы Асылхан жалғама столға келіп, өзіне кара-</w:t>
        <w:br/>
        <w:t>ма-қарсы отырып жаткан өзінен қызмет дәрежесі көп жоғары</w:t>
        <w:br/>
        <w:t>Сұлтанға көзінін астымен сыналай карап.</w:t>
        <w:br/>
        <w:t>--Сіздің ана жылы бір кездескенде айтқан “шаруашылық</w:t>
        <w:br/>
        <w:t>жұмыс менін колым емес. Қатардағы жұмысшы болсам да</w:t>
        <w:br/>
        <w:t>өндіріске барғым келіп жүр” деген сөзіңіз жадымда жатталып</w:t>
      </w:r>
    </w:p>
    <w:p>
      <w:r>
        <w:t>қалыпты, -- деп бастады Сұлтан әңгімесін. - Соның орайы</w:t>
        <w:br/>
        <w:t>келейін деп тұр. АЗТМ-ның директоры құрметті демалысқа</w:t>
        <w:br/>
        <w:t>шықты. Соның орнына мен сіздін кандидатураңызды ұсынып</w:t>
        <w:br/>
        <w:t>отырмын. Салалық хатшы Құлыбаевпен келістім. Сіз бұл ұсы-</w:t>
        <w:br/>
        <w:t>нысқа келісерсіз деп ойлаймын.</w:t>
        <w:br/>
        <w:t>-- Сенімінізге рахмет, Сұлтеке, -- деп толки сөйледі Асыл-</w:t>
        <w:br/>
        <w:t>хан. -- Сол сенімді ақтау қолымнан келер ме екен?</w:t>
        <w:br/>
        <w:t>- Неге келмесін, әбден келеді! Білімініз бен тәжірибеңіз</w:t>
        <w:br/>
        <w:t>жеткілікті. Биографияныз да келіп тұр.</w:t>
        <w:br/>
        <w:t>-- Қайдам? Өндірістен қол үзіп кеттім ғой.</w:t>
        <w:br/>
        <w:t>- Бұлсіздің оң жамбасынызға келетін жұмыс.</w:t>
        <w:br/>
        <w:t>- Оныңыз рас. Өндіріс - менің стихиям.</w:t>
        <w:br/>
        <w:t>- Міне, міне, енді жөнге келдіңіз. Алдағы аптада ПК-ның</w:t>
        <w:br/>
        <w:t>бюросына шақырамыз. Алысқа ұзап кетпеніз.</w:t>
        <w:br/>
        <w:t>- Бюро бекітер ме екен?</w:t>
        <w:br/>
        <w:t>--ЦК-ның ауыр өнеркәсіп бөлімінің менгерушісі ұсынып,</w:t>
        <w:br/>
        <w:t>салалык секретарь қолдаған кандидатураны ПК-ның бюросы</w:t>
        <w:br/>
        <w:t>неге бекітпеуі керек? Сосын біз бұл мәселе жайлы Москвамен-</w:t>
        <w:br/>
        <w:t>ЦҢК ее пен Ауыр өнеркәсіп министрлігіндегі жолдастар-</w:t>
        <w:br/>
        <w:t>мен келіскенбіз. Сіз секілді жоғары білімді сирек мамандық</w:t>
        <w:br/>
        <w:t>мелері әзірге көп емес. Біз Құлыбаев жолдас екеуміз көп</w:t>
        <w:br/>
        <w:t>үміткерлердің ішінен сізлің кандидатураңызды таңдағанда</w:t>
        <w:br/>
        <w:t>бәрін ескердік. Так-что, алдағы бюроға қобалжымай нық</w:t>
        <w:br/>
        <w:t>сеніммен келіңіз. Жұмыс барысында біз сізді қолдап отыратын</w:t>
        <w:br/>
        <w:t>100</w:t>
        <w:br/>
        <w:t>--БізНКВД-данбыз, - деді Айжанды басынан аяғына дейін</w:t>
        <w:br/>
        <w:t>сұсты көзіңін сұғымен шолып шыққан шені үлкендеуі. - Міне,</w:t>
        <w:br/>
        <w:t>мынау сізді тұтқындау туралы ордер.</w:t>
        <w:br/>
        <w:t>Ол кішкентай мөр басылып әлдекім иректете кол қойған</w:t>
        <w:br/>
        <w:t>бір жапырақ кағазды Айжаннын көзіне тосты да, төртбүктеп,</w:t>
        <w:br/>
        <w:t>қайтадан қалтасына салып қойды.</w:t>
        <w:br/>
        <w:t>-- Мені не үшін тұтқындайтыныңызлы түсініп тұрғам жоқ,</w:t>
        <w:br/>
        <w:t>аға лейтенант. Айыбым не? - делі Айжан онын у шашқан жы-</w:t>
        <w:br/>
        <w:t>ландай зәрлі көзіне қаймықпай тура карап.</w:t>
        <w:br/>
        <w:t>Аға лейтенант гүлдей нәзік әйелден граниттей беріктікті</w:t>
        <w:br/>
        <w:t>күтпеген еді. Ол тәтті ұйқыдан оқыс оянған әйел мезгілсіз жүт-</w:t>
        <w:br/>
        <w:t>қан удан әлсіреп, саскалақтал әбігерге түсер, тіпті не айтып, не</w:t>
        <w:br/>
        <w:t>қоярын ла білмес деп ойлаған. Талай ер азаматты тұтқындай</w:t>
        <w:br/>
        <w:t>жүріп ондайдың талайын көрген. Түсін бермей, бойын еркін</w:t>
        <w:br/>
        <w:t>билеп, өзіне қасқая карап, қарсы сөйлеп тұрған мына сымбаты</w:t>
        <w:br/>
        <w:t>бөлек сұлу әйелдің қатқыл дауысы түла бойын аяздай қарып</w:t>
        <w:br/>
        <w:t>әтті. Өзі әлсіздеп есептейтін әйеллен өктем дауыспен қойылған</w:t>
        <w:br/>
        <w:t>өткір сұрақты күтпеді ме, әлде ойлы жанары от шашқан Ай-</w:t>
        <w:br/>
        <w:t>жаннынмысы басты ма, әйтеуіраға лейтенант алғашында әжеп-</w:t>
        <w:br/>
        <w:t>теуір абыржып қалды. Әйтсе де, қанына сіңген қаталдықпен</w:t>
        <w:br/>
        <w:t>бұйыра сөйледі:</w:t>
        <w:br/>
        <w:t>- Сенімен сөйлесіп тұратын уақыт жок, бол, тез киініп</w:t>
      </w:r>
    </w:p>
    <w:p>
      <w:r>
        <w:t>бізбен бірге жұр.</w:t>
        <w:br/>
        <w:t>Сізден бірден сенге көшкен оның қасқырдың көзіндей</w:t>
        <w:br/>
        <w:t>көкшіл көздері канталап, Айжанға өмір бойы өштесіп жүрген</w:t>
        <w:br/>
        <w:t>ата жауынлай кектене карады. Бұл кезде одан шені бір саты</w:t>
        <w:br/>
        <w:t>төмен лейтенант Айжанды көзімен ішіп-жеп тұр еді. “Апыр-</w:t>
        <w:br/>
        <w:t>ай, мына әйел кандай сұлу, - деп ойлалы ол ұзын бойлы, ашан</w:t>
        <w:br/>
        <w:t>денелі, айқабак Айжанға сүйсіне қарап. -- Беті жаңа жауған</w:t>
        <w:br/>
        <w:t>қардай аплакекен. Екі беттін ұшындағы қызғылт нүр атып келе</w:t>
        <w:br/>
        <w:t>жаткап таң шапағына ұқсайды. Аласы аз, қарасы үлкен екі көз</w:t>
        <w:br/>
        <w:t>жауын шайған жүзімдей мөлдіреп тұр. Сұлулардын біразы суык.</w:t>
        <w:br/>
        <w:t>Ал мына әйелде кез келген еркекті өзіне магниттей тартатын</w:t>
        <w:br/>
        <w:t>тартымдылық бар. Ұзын қайқы кірпіктері кірпік смес, жүректі</w:t>
        <w:br/>
        <w:t>жаралайтын жебе ғой. Шіркін-ай, мына әйелдің құшағында</w:t>
        <w:br/>
        <w:t>өртеніп өлген еркекте арман барма екен?”</w:t>
        <w:br/>
        <w:t>Арулардай ажарын, серілердей сәнін жоғалтпаған Айжан</w:t>
        <w:br/>
        <w:t>) н жалпақ жауырынына яға лей-</w:t>
        <w:br/>
        <w:t>тенанттын күректей алаканы сарт етті.</w:t>
        <w:br/>
        <w:t>- Негын тұрсың? Тінт мына үйді.</w:t>
        <w:br/>
        <w:t>94</w:t>
        <w:br/>
        <w:t>чтоутнетала народы, входившие в состав бывшей Российской</w:t>
        <w:br/>
        <w:t>империи. Правительство России жило за счет соков, за счет</w:t>
        <w:br/>
        <w:t>сил угнетаемых им народов, в том числе и народа русского.</w:t>
        <w:br/>
        <w:t>Этобыло время, когда все народы проклинали Россию”. Ұлы</w:t>
        <w:br/>
        <w:t>көсеміміздің ұлағатты сөзі бәріміздің жадымызда болғай.</w:t>
        <w:br/>
        <w:t>Сол сәт залдың арт жағынан:</w:t>
        <w:br/>
        <w:t>- Дұрыс! Дұрыс айтасыз, Айжан Айтжанова!-- деген дау-</w:t>
        <w:br/>
        <w:t>ысестілді. Дауыс шыққан жаққа жат караған Айжан бүгін осы</w:t>
        <w:br/>
        <w:t>жиынға келерде танысқан жас ғалым Манап Қасымбековті жаз-</w:t>
        <w:br/>
        <w:t>бай танылы.</w:t>
        <w:br/>
        <w:t>- Кейбір шешендер, -- деп сөзін жалғастырды Айжан. -</w:t>
        <w:br/>
        <w:t>Бекназаровка “ұлтшыл”, “меньшевизм”, “понкихоттық” де-</w:t>
        <w:br/>
        <w:t>ген кінә тағып, оның кітабын өртеп, әзін соттау керек дегенге</w:t>
        <w:br/>
        <w:t>дейін барды. Тәтті өтіріктен ашы шындық артық. Қолымды</w:t>
        <w:br/>
        <w:t>жүрегіме қойып тұрып шынымды айтайын, бұл сөздер маған</w:t>
        <w:br/>
        <w:t>мүлдем ұнаған жоқ. Оны айтасыз осынау аса сөйлеген айыпта-</w:t>
        <w:br/>
        <w:t>улар менің жүрегіме канжардай кадалды.</w:t>
        <w:br/>
        <w:t>Сол сәт жүрегі шапшып кеткен Айжан қабағын шытты.</w:t>
        <w:br/>
        <w:t>Аппак жүзі күреңітіп кеткен ол аз-кем кідіріп. тамағын бір</w:t>
        <w:br/>
        <w:t>кенеп алдыда, сәл қатқыл лауыспен сөзін сабақтады.</w:t>
        <w:br/>
        <w:t>- Бекназаровтын қарсыластары оны талқандау үшін оған</w:t>
        <w:br/>
        <w:t>жан-жақтан шабуылдады. Сол шабуылдың қуатты бір сокқысы</w:t>
        <w:br/>
        <w:t>оның кітабы ұлтшылдық үлгісі десе, дәл сол айыптаудың авто-</w:t>
        <w:br/>
        <w:t>ры өз пікіріне өзі қайшы келіп, еңбек саясаттан тыс дейлі. Осы</w:t>
        <w:br/>
        <w:t>биік мінбеден сөйлеген кейбір сыншылар қазақ халқынын та-</w:t>
        <w:br/>
        <w:t>рихында мемлекет болмаған, мемлекеттілік қазан төнкерісінен</w:t>
        <w:br/>
        <w:t>кейін ғана болған деген жөнсіздікке дейін барды. Сонда казақ</w:t>
        <w:br/>
        <w:t>халқы алып кеңістікті алып жатқан Ұлы Далада экономика-</w:t>
        <w:br/>
        <w:t>лық, мәдени қауымдастығы жок, мемлекеттен тыс аморфная</w:t>
        <w:br/>
        <w:t>масса сиякты өмір сүргені ме?! Бекназаровтың сыншылары</w:t>
      </w:r>
    </w:p>
    <w:p>
      <w:r>
        <w:t>беттері бүлк етпестен “ХІХ ғасырдың 20--40 жылдарындағы</w:t>
        <w:br/>
        <w:t>Қазақстан” атты енбекте Белинский, Чернышевский, Огарев,</w:t>
        <w:br/>
        <w:t>Герцен идеяларынын Қазақстанға игі ықпалы көрсетілмеген”</w:t>
        <w:br/>
        <w:t>деп те соқты. Онымен де қоймай “үлтшыл Әлихан Бөкейха-</w:t>
        <w:br/>
        <w:t>новтың аты аталған” деп те сөкті.</w:t>
        <w:br/>
        <w:t>Залдан “Бұл айыптаудың авторы Домбал Шомбалов” де-</w:t>
        <w:br/>
        <w:t>ген дауыс естілді. Мұны айтқан залдың орта тұсында отырған</w:t>
        <w:br/>
        <w:t>бурыл шашын аққырау шалабастаған, орта жастағыақсары өңді,</w:t>
        <w:br/>
        <w:t>бөкен қабак, бүркіт көзді, орта жастағы ғалым еді. Сол сәт бір</w:t>
        <w:br/>
        <w:t>жұтым су ішіп, тамағын жібітіп алған Айжан алдыңғы катарда</w:t>
        <w:br/>
        <w:t>отырған бұқа мойын, бітік көз, қонқақ мұрын, таңқы танау</w:t>
        <w:br/>
        <w:t>87</w:t>
        <w:br/>
        <w:t>ХХІ</w:t>
        <w:br/>
        <w:t>Орталық комитеттін Бюро мәжілісі күні бұрын хабарланған</w:t>
        <w:br/>
        <w:t>уақытында-түскі сағат үште басталды.</w:t>
        <w:br/>
        <w:t>Қазақстан КП /б/ Орталық Комитетінін бірінші хатпы-</w:t>
        <w:br/>
        <w:t>сы Жүмағали Баяхметов калың бұқара арасынан суырылып</w:t>
        <w:br/>
        <w:t>шықкан ұйымдастырушылық кабілеті мол еңбеккор кісі еді.</w:t>
        <w:br/>
        <w:t>Тәртіп пен жинақылықты жақсы көретін ол өзінедейін бо-</w:t>
        <w:br/>
        <w:t>саңсып кеткен басқару тізгінін қатты тартып, талай босбел-</w:t>
        <w:br/>
        <w:t>беулердің жігеріп жаныды. Бозөкпслер жұмыстан қуылды.</w:t>
        <w:br/>
        <w:t>Содап да кішкентай мекемелерден бастап үлкен министр-</w:t>
        <w:br/>
        <w:t>ліктерге дейінгі аралык буындағы қызметкерлердін жұмыс</w:t>
        <w:br/>
        <w:t>істеу қабілеті артты.</w:t>
        <w:br/>
        <w:t>Баяхметов бюро мүшелерін көзімен ойша бір түгендеп алды</w:t>
        <w:br/>
        <w:t>да, құлаққа жағымды қоңыр үнмен сөйлеп кетті.</w:t>
        <w:br/>
        <w:t>- Бюро мәжілісін бастайық, жолдастар! Күн тәртібіндегі</w:t>
        <w:br/>
        <w:t>бірінші мәселе күні кеше-сентябрь айының жиырмасы мен жи-</w:t>
        <w:br/>
        <w:t>ырма екісі аралағында болып өткен Қазақстан коммунистік пар-</w:t>
        <w:br/>
        <w:t>тиясының УТ? сьезінің қорытындылары мен алдағы октябрь</w:t>
        <w:br/>
        <w:t>айында болатын КПСС-тін ХІХ-сьезіне дайындық жайы. Алды-</w:t>
        <w:br/>
        <w:t>мен атап айтарым, үстіміздегі 1952 жыл еліміз үшін табысты</w:t>
        <w:br/>
        <w:t>жыл болды. КПСС Орталық Комитетінің “Өнеркәсіп пен ауыл</w:t>
        <w:br/>
        <w:t>шаруашылығындағы социалистік жарыс туралы” каулысы біздің</w:t>
        <w:br/>
        <w:t>жұмысымызға жаңа серпін әкелді. Өскемен қорғасын мырыш</w:t>
        <w:br/>
        <w:t>комбинаты алғашқы қорғасын берді. Ауыл шаруашылығы да</w:t>
        <w:br/>
        <w:t>өркендеп келеді. Республиканын мәдени өмірінде де жағымды</w:t>
        <w:br/>
        <w:t>жаңалыктар бар. Қазақ академиялық драма театрының бір топ</w:t>
        <w:br/>
        <w:t>әртістеріне “Абай” спектаклі үшін СССР-дің мемлекеттік сый-</w:t>
        <w:br/>
        <w:t>лығы берілді. Алайда, қол жеткен табыстарға токмейілсуге бол-</w:t>
        <w:br/>
        <w:t>майды. Алда атқарар шаруалар ұшан теніз. Соның ең бастыла-</w:t>
        <w:br/>
        <w:t>рып тағы да қайталап, калап айтқым келеді. Сіздерліп назарла-</w:t>
        <w:br/>
        <w:t>рынызды жақында бірінші кезегі пайдалануға берілетін Өске-</w:t>
        <w:br/>
        <w:t>мен ГЭС-і...</w:t>
        <w:br/>
        <w:t>Баяхметов сөзінің осы тұсында Қазақ Советтік Сопиалис-</w:t>
        <w:br/>
        <w:t>тік Республикасы Министрлер Кенесінін төрағасы Байбеков</w:t>
        <w:br/>
        <w:t>өзінен төмен отырған Құлыбаевтын құлағына бірдене деп күбір</w:t>
        <w:br/>
        <w:t>етті. Оны көзі шалып қалған Баяхметов отты жанары жарқ етіп,</w:t>
        <w:br/>
        <w:t>Байбековке алара қарады. Байбековке жауап беруге окталған</w:t>
        <w:br/>
        <w:t>Құлыбаев жарк ете қалған жанардан жасканын, тілін тістей</w:t>
        <w:br/>
        <w:t>қойлы. Манадан бері Баяхмстовпен иықтасып, кеудесін керіп</w:t>
        <w:br/>
        <w:t>отырған Байбеков сүтке тиген күшіктей болып, мүләйімси</w:t>
        <w:br/>
        <w:t>қалды. Бюронын екі бірдей мүшесін жанарымен жасқап, қас-</w:t>
      </w:r>
    </w:p>
    <w:p>
      <w:r>
        <w:t>103</w:t>
        <w:br/>
        <w:t>- Менің есебім бойынша, -- деп бастады Жұсанбаев сөзін,</w:t>
        <w:br/>
        <w:t>- қаланын кысқа дайындық жұмыстары октябрьдің басында</w:t>
        <w:br/>
        <w:t>толық аякталады. Алматыда қыстың кеш түсетіндігін әрі Ала-</w:t>
        <w:br/>
        <w:t>тау баурайындағы қалада ауа райының жылы болатындығын</w:t>
        <w:br/>
        <w:t>ескерсек, жылу беру саласына төніп тұрған кауіп жоқ. Бүгін</w:t>
        <w:br/>
        <w:t>августын алтысы. Алда әліекіай уақыт бар.</w:t>
        <w:br/>
        <w:t>- Бізді құртатын осы арқаны кеңге салатын жайбасарлык,</w:t>
        <w:br/>
        <w:t>- деді Асылхан жиналыс төрінен он жақтағы мінбеле тұрған</w:t>
        <w:br/>
        <w:t>Жусанбаевқа мойнын бұрып, -- Әлі екі ай бар дейсіз. Әлі</w:t>
        <w:br/>
        <w:t>жөнделмеген канша қазандық, Тасылмаған қанша отын бар.</w:t>
        <w:br/>
        <w:t>Алматы қысының жыл сайын жылы болатынына кім кепілдік</w:t>
        <w:br/>
        <w:t>берді? Әлде сіздің табиғат тәнірісімен алдын-ала жасаған келі-</w:t>
        <w:br/>
        <w:t>сімініз бар ма, Жусанбаев жолдас, -- деді Асылхан оған қадала</w:t>
        <w:br/>
        <w:t>карап.</w:t>
        <w:br/>
        <w:t>Жусанбаевтын какиған басы салбырап, кеудесіне түсті.</w:t>
        <w:br/>
        <w:t>- Бізбылай келісейік, - деді Асылхан дауысын катайтып.</w:t>
        <w:br/>
        <w:t>- Қаланың кысқа дайындығы екіай емес, бір айда толык аякта-</w:t>
        <w:br/>
        <w:t>латын болсын. Ол үшін қала басшылығы тарапынан толық кол-</w:t>
        <w:br/>
        <w:t>дау мен накты көмек болады. Маған коятын сұрағыңыз, айтар</w:t>
        <w:br/>
        <w:t>ұсынысыныз бар ма?</w:t>
        <w:br/>
        <w:t>- Жоқ, - деді алғашқысындай емес, біраз жуасып қалған</w:t>
        <w:br/>
        <w:t>Жусанбаев.</w:t>
        <w:br/>
        <w:t>- Онда каладағы сауда мен коғамдық тамақтандыру орын-</w:t>
        <w:br/>
        <w:t>дарының басшысын тыңдайық, -- деді Асылхан. - Ал, Елеуов</w:t>
        <w:br/>
        <w:t>жолдас, сөйлеңіз.</w:t>
        <w:br/>
        <w:t>Төртбак келген аласа бойлы Елеуов жазық мандайына</w:t>
        <w:br/>
        <w:t>түскен ұзын шашын бір сілкіптастап, орнынан тұрды да, төрдің</w:t>
        <w:br/>
        <w:t>он қанатындағы мінбеге кетерілді. Көзінің астымен Асылха-</w:t>
        <w:br/>
        <w:t>нға бір қарап алған ол қолындағы жарты жапырақ кағазға бір</w:t>
        <w:br/>
        <w:t>карап алып, толып жаткан цифрларды шұбырта жөнелді.</w:t>
        <w:br/>
        <w:t>- Елеуов жолдас, сөзілізді бөлгеніме ғафу етініз. - делі</w:t>
        <w:br/>
        <w:t>Асылхан, - бүгінгі жиын жетістіктерімізді айтып мақтану үшін</w:t>
        <w:br/>
        <w:t>емес,табысымызды ешкім тартып алмайды, кемшіліктерімізді</w:t>
        <w:br/>
        <w:t>тезтүзету үшін өтіп отыр. Сіз бен біз Елеуов жолдас, халықты</w:t>
        <w:br/>
        <w:t>еттің очередіне тұруды үйреттік. Енді олар сүт сатып алу үшін</w:t>
        <w:br/>
        <w:t>Де мавзолейге тұрғандай кезекке тұратын болыпты. Соғыстан</w:t>
        <w:br/>
        <w:t>сіңірі созылып шыққан халықтың тезірек аяғынан тұруына</w:t>
        <w:br/>
        <w:t>көмектесудің орнына енбекші халықтын еңсесін кезекпен езе</w:t>
        <w:br/>
        <w:t>берсек, бізмына орында неге отырмыз?! Басшылық жасау колы-</w:t>
        <w:br/>
        <w:t>мыздан келмесе екеуміз орнымызды басқаларға босатуымыз</w:t>
        <w:br/>
        <w:t>керек, Сіз маған мынаны айтыңызшы, Елеуов жолдас, кала хал-</w:t>
        <w:br/>
        <w:t>қының сүт сатып алу үшін кезекке тұруы қашан басталды?</w:t>
        <w:br/>
        <w:t>97</w:t>
        <w:br/>
        <w:t>ның орынбасары. Техника ғылымдарының кандидаты. Үйлен-</w:t>
        <w:br/>
        <w:t>ген, бір ұл, бір қызы бар”.</w:t>
      </w:r>
    </w:p>
    <w:p>
      <w:r>
        <w:t>- Сұрақтарың бар ма?-деді биік арқалы креслоға шалқа-</w:t>
        <w:br/>
        <w:t>лайотырған Баяхметов Асылханға шалкая карап.</w:t>
        <w:br/>
        <w:t>- Менін бір сұрағым бар, - делі идеология жөніндегі хат-</w:t>
        <w:br/>
        <w:t>шы Асылханға суық жанарымен сұғына карап. -- Айтыңызшы,</w:t>
        <w:br/>
        <w:t>Бағланов жолдас, сіз не үшін сотталдыңыз?</w:t>
        <w:br/>
        <w:t>- НКВД қызметкерінің кателігінен, - деді Асылхан. -</w:t>
        <w:br/>
        <w:t>Партия ол қателікті түзетіп, мені ақтады.</w:t>
        <w:br/>
        <w:t>- Аха,солай ма? - деді идеология жөніндегі хатшы көзіл-</w:t>
        <w:br/>
        <w:t>дірітін бір козғап койып. - Солай-ақ болсын. Мен болдым,</w:t>
        <w:br/>
        <w:t>Жұмеке! - деді идеология жөніндегі хатшы Баяхметовке жау-</w:t>
        <w:br/>
        <w:t>тандай қарап.</w:t>
        <w:br/>
        <w:t>- Ал соғысты кай жерде аяқтадыңыз? - деп сұрады</w:t>
        <w:br/>
        <w:t>Байбеков.</w:t>
        <w:br/>
        <w:t>- Берлинде.</w:t>
        <w:br/>
        <w:t>- Басқа сұрақ жок болса, пікір алысайық,-деді Баяхме-</w:t>
        <w:br/>
        <w:t>тов. - Кәне, кім сөйлейді?</w:t>
        <w:br/>
        <w:t>- Маған рұқсат етіңізші Жұмеке, -- деді Құлыбаев.</w:t>
        <w:br/>
        <w:t>- Сөйлеңіз, Құлыбаев жолдас, -- деді Баяхметов каккан</w:t>
        <w:br/>
        <w:t>қазыктай болып қакиып түрған Асылханға көзінің қиығымен</w:t>
        <w:br/>
        <w:t>қаран.</w:t>
        <w:br/>
        <w:t>Құлыбаев Асылханның өмірдің үлкен мектебінен өткенін,</w:t>
        <w:br/>
        <w:t>сирек мамандык иесі екендігін, одақтық маңыз бар үлкен завол-</w:t>
        <w:br/>
        <w:t>ты басқаруға тәжірибесінің де, білімінің де жететіндігін атап</w:t>
        <w:br/>
        <w:t>айтты. Бұдан кейін де бюро мүшелерінін екеуі сөйлоп, Асыл-</w:t>
        <w:br/>
        <w:t>ханның кандидатурасын колдады. Бұдан соң аз-кем үнсіздік</w:t>
        <w:br/>
        <w:t>орнады.</w:t>
        <w:br/>
        <w:t>-- Өзге пікір жоқ болса, бұл әнгімені қорытындыласақ</w:t>
        <w:br/>
        <w:t>қайтеді? - делі Баяхметов алдындағы қағазға үңіліп. Сол сәт</w:t>
        <w:br/>
        <w:t>манадан бері Асылханды окты көзімен атып отырған идеоло-</w:t>
        <w:br/>
        <w:t>гия жөніндегі хатшы Баяхметовке мойнын бұрып,ақырын ғана</w:t>
        <w:br/>
        <w:t>тіл қатты.</w:t>
        <w:br/>
        <w:t>- Кешіріңіз, Жұмеке! Маған бір ауыз пікір айтуға бола ма?</w:t>
        <w:br/>
        <w:t>- Айтыңыз,- деді Баяхметов оған барлай қарап. Орнынан</w:t>
        <w:br/>
        <w:t>ширак тұрған ол саңқылдап сөйлеп кетті.</w:t>
        <w:br/>
        <w:t>- Иосиф Виссаринович Сталин жолдас, -- деді ол, -</w:t>
        <w:br/>
        <w:t>“Вопросы языкознания” атты еңбегінде: “Должен быть еди-</w:t>
        <w:br/>
        <w:t>ный советский народ и сдиный государственный язык, како-</w:t>
        <w:br/>
        <w:t>вымдолжен быть русский” деп атап көрсетті. - Ол Баяхметов-</w:t>
        <w:br/>
        <w:t>кекөзінің қиығымен бір қарап қойлы да, қолындағы бір жапы-</w:t>
        <w:br/>
        <w:t>рак қағазға үңіліп, сөзін жалғалы.- Қырғыз-қазақ автономия-</w:t>
        <w:br/>
        <w:t>105</w:t>
        <w:br/>
        <w:t>- Бір апта болды, - деп міңгірледі Елеуов.</w:t>
        <w:br/>
        <w:t>- Оның себебін білділіз бе?</w:t>
      </w:r>
    </w:p>
    <w:p>
      <w:r>
        <w:t>- Білдім, Асеке!</w:t>
        <w:br/>
        <w:t>-- Білсеңіз, айтыңызшы, кәне.</w:t>
        <w:br/>
        <w:t>- Оның екітүрлі себебі бар, - деді көзі жыпылықтап Асыл-</w:t>
        <w:br/>
        <w:t>ханға жасқана караған Елеуов. - Біріншіден, сүт заводына сүт</w:t>
        <w:br/>
        <w:t>жеткізетін қала іргесіндегі Ленин атынлағы колхоз графикті</w:t>
        <w:br/>
        <w:t>бұза береді. Екіншіден, арадағы екі-үш күн үзілістен кейін</w:t>
        <w:br/>
        <w:t>шамадан тыс көп келген сүттізавод өңдеп үлгермейді. Сөйтіп</w:t>
        <w:br/>
        <w:t>жұмыстын кестесі мен ырғағы бұзылып түр.</w:t>
        <w:br/>
        <w:t>-- Ал ендіосыған шара колдандынызлар ма?</w:t>
        <w:br/>
        <w:t>-- Қолдандық, Асеке!</w:t>
        <w:br/>
        <w:t>- Атап айтканда!</w:t>
        <w:br/>
        <w:t>- Қала іргесіндегі Ленин атындағы колхоздын баскарма-</w:t>
        <w:br/>
        <w:t>сымен және сүт заводының директорымен кездесіп, сөйлестім.</w:t>
        <w:br/>
        <w:t>- Олар недейді?</w:t>
        <w:br/>
        <w:t>- Бірінің кінәсін біріне жабады олар.</w:t>
        <w:br/>
        <w:t>- Онда, - деп ойланып қалды Асылхан,- ертең сіз және</w:t>
        <w:br/>
        <w:t>сүт заводының директоры үшеуміз Ленин атындағы колхозға</w:t>
        <w:br/>
        <w:t>барамыз. Бұл мәселені сол жерде көзбе көз отырып, сөйлесіп,</w:t>
        <w:br/>
        <w:t>ақыл қосып шешейік. Әйтпесе, кеше соғыс кезінде жүз грамм</w:t>
        <w:br/>
        <w:t>қара нанды корчкемен алып, өлместің күнін көрген халықты</w:t>
        <w:br/>
        <w:t>бүгінгі бейбітшілік кезінде алдымен еттін, сосын сүттің кезегіне</w:t>
        <w:br/>
        <w:t>тұрғыза берсек сіз бен біздің құнымыз көк тиын!</w:t>
        <w:br/>
        <w:t>Бұлап кейін дс өзі басшылық жасайтын саланың басшыля-</w:t>
        <w:br/>
        <w:t>рын сөйдетіп, колдағы мәліметтер мен істің арасындағы алшак-</w:t>
        <w:br/>
        <w:t>тықтың себебін сұраған Асылхан жиынды қорытар алдында зал</w:t>
        <w:br/>
        <w:t>голы халықты ойлы жанарымен шолып өтіп:</w:t>
        <w:br/>
        <w:t>- Кәне, тағы кім сөйлейді? Ұсыныс, тілектеріңіз болса</w:t>
        <w:br/>
        <w:t>қысылмай айтыңыздар, - деді.</w:t>
        <w:br/>
        <w:t>-- Мына мен тұрмыстық қызмет көрсету саласында істей-</w:t>
        <w:br/>
        <w:t>мін, --деді залдың орта тұсынан көтерілген орақ мұрын, бүйрек</w:t>
        <w:br/>
        <w:t>бет, елудіеңсерген ер кісі. - Өзім орысшаға шорқақпын. Кейде</w:t>
        <w:br/>
        <w:t>біздің қызметкерлердің арасында түсініспеушілік болып қала-</w:t>
        <w:br/>
        <w:t>ды. Сонда соның ак-карасын анықтайын десем орысша сөзлік</w:t>
        <w:br/>
        <w:t>қорым жетпейді. Мына орыстарды былай қойып, қаракөздердің</w:t>
        <w:br/>
        <w:t>өзі орысша шүлдірлейтінін қайтерсің! Мына жиналыста</w:t>
        <w:br/>
        <w:t>сөйлегенлердің бәрі казак, жиынды баскарған сізде қазақсыз.</w:t>
        <w:br/>
        <w:t>Солай бола тұра, біреуіңіз бір ауыз қазақша сөз айткан жоқсыз-</w:t>
        <w:br/>
        <w:t>лай? кала басшысының орынбасарлары-</w:t>
        <w:br/>
        <w:t>98</w:t>
        <w:br/>
        <w:t>ХХІП</w:t>
        <w:br/>
        <w:t>Түскі астын камымен ас үйде жүрген Күнсұлу ку мойын</w:t>
        <w:br/>
        <w:t>қума пештін көмейінде жана жана бастаған қойдың киын темір</w:t>
        <w:br/>
        <w:t>көсеумен көсеп жатыр еді, Ерасыл ағыл-тегіл жылап келді. Та-</w:t>
        <w:br/>
        <w:t>нертен мектепке кеткен ұлынын қызарған көзі мен жас жуған</w:t>
      </w:r>
    </w:p>
    <w:p>
      <w:r>
        <w:t>айғыз-айғыз бетіне карап, Күнсұлу тштошып кетті.</w:t>
        <w:br/>
        <w:t>-- Неболды құлыным? -- деп Ерасылды құшақтай алды.-</w:t>
        <w:br/>
        <w:t>Айтшы, кім саған тиіскен?</w:t>
        <w:br/>
        <w:t>-. Ешкім тиіскен жоқ, - деді Ерасыл анасынын құшағынан</w:t>
        <w:br/>
        <w:t>босанып.</w:t>
        <w:br/>
        <w:t>-- Ендіне болды? Неге жылайсын?</w:t>
        <w:br/>
        <w:t>-- Сталин атам қайтыс болды. - Жыламсырап ақырын</w:t>
        <w:br/>
        <w:t>сөйлеген Ерасылдың дауысындадіріл бар еді.</w:t>
        <w:br/>
        <w:t>- Не,недеп тұрсың сен?!</w:t>
        <w:br/>
        <w:t>- Көсеміміз Сталин кайтыс болды. - деді Ерасыл өксігін</w:t>
        <w:br/>
        <w:t>әрен басып.</w:t>
        <w:br/>
        <w:t>-- Оны кім айтты саған?</w:t>
        <w:br/>
        <w:t>-Ғыждуан аға айтты.</w:t>
        <w:br/>
        <w:t>--Ғыждуаның мектеп директоры Қасымов па?</w:t>
        <w:br/>
        <w:t>- Иә, сол кісі. Тарих сабағы жүріп жатыр еді, директор</w:t>
        <w:br/>
        <w:t>ағай кіріп келді. “Балалар, ұлы көсеміміз Сталин жолдас қайтыс</w:t>
        <w:br/>
        <w:t>болды, - деп тарих апайға қаралы. - Ал, Айтан қалкам, бала-</w:t>
        <w:br/>
        <w:t>ларды үйіне қайтар. Бүгін сабақ болмайды” дедіде шығып кетті.</w:t>
        <w:br/>
        <w:t>Алғашында анырап тұрып калған тарих апай, бір кезде еніреп</w:t>
        <w:br/>
        <w:t>жылап жіберді. Оған косылып бізле жыладық.</w:t>
        <w:br/>
        <w:t>- Енді қайттік? -- деп Күнсұлу да жылап жіберді.</w:t>
        <w:br/>
        <w:t>Бұл кезде жалғыз бұл екеуі ғана емес, СССР деп аталатын</w:t>
        <w:br/>
        <w:t>алып империянын жалпы халқы тегіс жылап жатыр елі...</w:t>
        <w:br/>
        <w:t>Кремльдегі күн көсемнің казасына қатты қайғырғандар қата-</w:t>
        <w:br/>
        <w:t>рында Құсұя тұрғындары да бар. Құсұя бұл күнде Молотов</w:t>
        <w:br/>
        <w:t>атындағы колхоздың орталығы. Күнсұлудың күйеуі Ғалымбек</w:t>
        <w:br/>
        <w:t>осы Молотов колхозында есепші. Алды күні “отчет тапсыра-</w:t>
        <w:br/>
        <w:t>мын” деп ауданға кеткен отағасынын кешіккеніне Күнсұлу</w:t>
        <w:br/>
        <w:t>аланлаулы еді. Қосыла жылаған ана мен бала бірін-бірі жұба-</w:t>
        <w:br/>
        <w:t>тып жатқанда Ғалымбек те келіп жетті. Жанында ауданнан ере</w:t>
        <w:br/>
        <w:t>келген өкіл жігіт Иса бар.</w:t>
        <w:br/>
        <w:t>-- Әу, сендерге не болды. айдың, күннің аманында жы-</w:t>
        <w:br/>
        <w:t>лап, - делі біріпе-бірі “жылама” деп басу айтқан ұлы мен</w:t>
        <w:br/>
        <w:t>әйеліне кезек қарап, аң-тан болған Ғалымбек.</w:t>
        <w:br/>
        <w:t>-. Айды білмеймін, күніміз тұтылды, көке, - деді Ерасыл</w:t>
        <w:br/>
        <w:t>көзінің жасын сүртіп,</w:t>
        <w:br/>
        <w:t>124</w:t>
        <w:br/>
        <w:t>жж ж</w:t>
        <w:br/>
        <w:t>- Әй, құрдас, -- деді Карға бойлы Қарғабай ыржаландап, --</w:t>
        <w:br/>
        <w:t>сен бүгін Құсүяға конасын-ау деймін.</w:t>
        <w:br/>
        <w:t>- Е, немене, түс көрдің бе?</w:t>
        <w:br/>
        <w:t>- Түс емес, ғажап іс көрдім.</w:t>
      </w:r>
    </w:p>
    <w:p>
      <w:r>
        <w:t>- Иә,- деп елен ете калды Самат.</w:t>
        <w:br/>
        <w:t>- Мана жұмысқа келе жатып, мектепке соғып ем, бір қы-</w:t>
        <w:br/>
        <w:t>зықтын үстінен түстім.</w:t>
        <w:br/>
        <w:t>- Иә,ол не қызық?</w:t>
        <w:br/>
        <w:t>- Оқушысы бар, мұғалімі бар бір топ адам әп айтып, би</w:t>
        <w:br/>
        <w:t>билеп жатыр екен. Бәрін басқарып жүрген әлгі былтыр облыс</w:t>
        <w:br/>
        <w:t>орталығынан келген Айтан.</w:t>
        <w:br/>
        <w:t>- Әй, сайтан сенің Айтан, Айтан деп таңдайыц тақылдай</w:t>
        <w:br/>
        <w:t>беретіні жаман еді, тағы да бұзылайын дегенсің ғой</w:t>
        <w:br/>
        <w:t>- Е, кызды кім сүймейді, қымызды кім ішпейлі?</w:t>
        <w:br/>
        <w:t>- Ол қыз саған қарай қойса.</w:t>
        <w:br/>
        <w:t>- Е, үмітсіз сайтан деген. Құдайға шүкір, менін қыз-келін-</w:t>
        <w:br/>
        <w:t>шектен аузымның салымы бар.</w:t>
        <w:br/>
        <w:t>- Әй, қыз-қыз деп Күлшенін кызыл әтешті құсап қыт-қыт-</w:t>
        <w:br/>
        <w:t>тай бермей мектептен көрген қызығынды айтсаншаы.</w:t>
        <w:br/>
        <w:t>- Өзің ғой, сөз кыстырған. Қысқасы былай, бүгін клубта</w:t>
        <w:br/>
        <w:t>үлкен концерт болады. Сен кал, Соған барамыз. Мұндай қызык</w:t>
        <w:br/>
        <w:t>күнде бола бермейді.</w:t>
        <w:br/>
        <w:t>- Оның реті келе қояр ма екен?</w:t>
        <w:br/>
        <w:t>-- Неге келмейді?</w:t>
        <w:br/>
        <w:t>- Алда әлі екі ауыл бар. Куйбышев пен Андреев колхоз-</w:t>
        <w:br/>
        <w:t>дарының почтасын жеткізуім керек.</w:t>
        <w:br/>
        <w:t>- Ол жаққа ертең барарсын. Бүгін біздін үйге кон. Үйге</w:t>
        <w:br/>
        <w:t>барып конперт басталғанға дейін Айсұлудың қаймақ қатқан</w:t>
        <w:br/>
        <w:t>шайын ішіп, май жаққан нанға тыңқиып тойып аламыз.</w:t>
        <w:br/>
        <w:t>- Әй,осы мен май берген үйден қорқам.</w:t>
        <w:br/>
        <w:t>- Қорықпа, - деп Саматты жалпақ алақанымен салып қалды</w:t>
        <w:br/>
        <w:t>Қарға бойлы Қарғабай. - Бүгін май да, етте жейсін.</w:t>
        <w:br/>
        <w:t>- Расайтасын ба?- леп елең ете қалды Самат.</w:t>
        <w:br/>
        <w:t>- Рас айтамын.</w:t>
        <w:br/>
        <w:t>- Онда каламын,- деп куанып кетті Самат.</w:t>
        <w:br/>
        <w:t>Оның бұлай куануынында орайы бар. Соғыс кезінде катты</w:t>
        <w:br/>
        <w:t>күйзелген ел енсесін әлі тіктеп үлгерген жок. ПТағын колхоз-</w:t>
        <w:br/>
        <w:t>дардын шаруашылығы шатқаяқтап аяғынан тұра алмай жатыр.</w:t>
        <w:br/>
        <w:t>Елдеазық-түлік тапшы. Кедей халык бардан да, жоқтан да үнем-</w:t>
        <w:br/>
        <w:t>деп үйренген. Содан ла дастарханға май қойған үй қонаққа ст</w:t>
        <w:br/>
        <w:t>119</w:t>
        <w:br/>
        <w:t>- ӘЙ, слушай, мен постыдамын. Сен мешайт етпе.</w:t>
      </w:r>
    </w:p>
    <w:p>
      <w:r>
        <w:t>-- Постың не сенін?</w:t>
        <w:br/>
        <w:t>- Постдегенім, міне, мынау связ, - деді Қарға бойлы Қар-</w:t>
        <w:br/>
        <w:t>ғабай, алдындағы телефон аппаратын нұскап. - Кешегі Ұлы</w:t>
        <w:br/>
        <w:t>Отан соғысында бізді женіске жеткізген осы связ. Ауылдан</w:t>
        <w:br/>
        <w:t>алпыс шақырым ұзамаған сен не білуші ен?</w:t>
        <w:br/>
        <w:t>“Әп бәлем, -- деп қуанып кетті Самат. -- Мына Қарғабай</w:t>
        <w:br/>
        <w:t>қақпанға өзі келіп түсті. Осы сәтті пайдаланып, мүны біраз сас-</w:t>
        <w:br/>
        <w:t>тырайын”. Осы ойға бекінген Самат қабағын түйіп. катулана</w:t>
        <w:br/>
        <w:t>сөйледі:</w:t>
        <w:br/>
        <w:t>- Әй, Қарғабай, сенің мына сөзің түйенің мойнындай</w:t>
        <w:br/>
        <w:t>қисық. Қисық қана емес, саяси қате. Күін кешегі Ұлы Отан</w:t>
        <w:br/>
        <w:t>соғысында бізді женіске жеткізген сен айтып отырған связ, пияз</w:t>
        <w:br/>
        <w:t>емес, ұлы көсеміміз Исол Бесоринович Сталин жолдас!</w:t>
        <w:br/>
        <w:t>Қарға бойлы Қарғабай да өлер жерін біледі. Солан ла ол</w:t>
        <w:br/>
        <w:t>саскан жоқ. Соғыста алған сабағымен ҡарсы шабуылға шықты.</w:t>
        <w:br/>
        <w:t>Отырған орнынан атып тұрды. Сосын оң қолын сол жақ төсін</w:t>
        <w:br/>
        <w:t>басып тұрып қабырғадағы күн көсемнің суретіне тағзым етті</w:t>
        <w:br/>
        <w:t>дле,саңқылдап сөйлей жөнелді.</w:t>
        <w:br/>
        <w:t>--&lt; Сталин жолдастын данышпандығын мен сенен он, тіпті</w:t>
        <w:br/>
        <w:t>жүзесеартық білемін. Ұлы көсеміміз болмаса жеңіс те болмас</w:t>
        <w:br/>
        <w:t>еді. Кешегі сұрапыл соғыста “Отан үшін! Сталин үшін!” деп</w:t>
        <w:br/>
        <w:t>атылған оққа кеудесін тосып, жау дзотына қарсы жүгірген фрон-</w:t>
        <w:br/>
        <w:t>товик мына менмін! Ал сен өз қолыңды өзін атып, өтірік жара-</w:t>
        <w:br/>
        <w:t>ланып,соғыстан қашқан дезертирсін. Сен менің тілімді кышыл-</w:t>
        <w:br/>
        <w:t>па, білдің бе? Сен соғыстан неге қаштың білесің бе? Себебі, сен</w:t>
        <w:br/>
        <w:t>байдың тұқымысын.</w:t>
        <w:br/>
        <w:t>- Қайдағы бай? -- деп шыр ете қалды Самат.-Әкем қарақас-</w:t>
        <w:br/>
        <w:t>қа атты кедей.</w:t>
        <w:br/>
        <w:t>- Бола берсін, -- деді Қарға бойлы Қарғабай өршеленіп. -</w:t>
        <w:br/>
        <w:t>Сенін әкең Ізбасты Бектас баймен рулас. Ол өмір бойы байдың</w:t>
        <w:br/>
        <w:t>сойылын соқты. Содан да ол Бектаспен бірге Қытайға кашып</w:t>
        <w:br/>
        <w:t>кеткен. Так-что, қаза берсем фактітабылады. Сен менің жыны-</w:t>
        <w:br/>
        <w:t>ма тиме. Жыныма тисен үкіметтің жансыздарына айтып, ит-</w:t>
        <w:br/>
        <w:t>жеккенгеайдатып жіберемін. Білдін бе?!</w:t>
        <w:br/>
        <w:t>- Мен Ізбастымен рулас болсам, сенін туысың Тұяқ.-делі</w:t>
        <w:br/>
        <w:t>Самат та қарсы шабуылға шығып. - Совет үкіметінің барып</w:t>
        <w:br/>
        <w:t>, : то болса, так что! Әлдекашан</w:t>
        <w:br/>
        <w:t>өліп калған адамдардың басын ауыртып, әруақтарды тебіренте</w:t>
        <w:br/>
        <w:t>ермейік.</w:t>
        <w:br/>
        <w:t>114</w:t>
        <w:br/>
        <w:t>-- Оны қайдан біле қойдыныз, көріпкел ме едіңіз?</w:t>
        <w:br/>
        <w:t>-- Қалжынды түсінеді екенсің. Бұл күнде әзілге әзілмен</w:t>
        <w:br/>
        <w:t>жауап беретін сендей әйел қайда бар?</w:t>
        <w:br/>
        <w:t>-- Қамықпаныз, ондай әйел айда бар.</w:t>
        <w:br/>
        <w:t>- Айдағы әйел сенен артық деймісін, тәйірі.</w:t>
      </w:r>
    </w:p>
    <w:p>
      <w:r>
        <w:t>Екеуінің әзілі әлі де жалғаса беретін бе еді, кім білсін, егер</w:t>
        <w:br/>
        <w:t>өзеннен су алуға үйден шықкан Айсұлуды Қарға бойлы Қарға-</w:t>
        <w:br/>
        <w:t>байдың көзі іналып калмағанда.</w:t>
        <w:br/>
        <w:t>Сол күнгі сол таныстықтан сон көп ұзамай-ақ екеуі орай-</w:t>
        <w:br/>
        <w:t>ын тауып, тар тәсекте табысты. Қатыш өмірде өңсіз болғанмен,</w:t>
        <w:br/>
        <w:t>төсекте мыкты екен, әлі белі кетпеген елудегі еркекті есінен</w:t>
        <w:br/>
        <w:t>тандырды. Көптен бері еркек көрмей шөліркеп калған әйелдін</w:t>
        <w:br/>
        <w:t>тәнітәтті, кимылы қатты екен. Тәттіге еркек тойған ба? Қарғ-</w:t>
        <w:br/>
        <w:t>абойлы Қарғабай әйелін төркініне, Қатыш ұлын нағашысына</w:t>
        <w:br/>
        <w:t>жіберіп екеуі бес күн, бес түн бірге болганда да, Қарға бойлы</w:t>
        <w:br/>
        <w:t>Қарғабай Қатышқа тойған жоқ.</w:t>
        <w:br/>
        <w:t>- Сенің тал бойында тарыдай ғана бір міп бар,-деді жанған</w:t>
        <w:br/>
        <w:t>отқа жалаңаш кірген Қарға бойлы Қарғабай Қатышқа.</w:t>
        <w:br/>
        <w:t>- Ол не? --деп елең ете қалды Қатыш.</w:t>
        <w:br/>
        <w:t>- Сен қанша күн, қанша түн тар төсекте табысып, денеге</w:t>
        <w:br/>
        <w:t>дене жабысып, қанша құшып, канша сүйсе де адамды тойдыр-</w:t>
        <w:br/>
        <w:t>майсың. Қайта сүйген сайын шөліркеп келіп ішкенде онан сай-</w:t>
        <w:br/>
        <w:t>ын шөлдететін теңіздін суындайсын. Осының сыры не, құпия-</w:t>
        <w:br/>
        <w:t>сы қайсы? Соны айтшы, сәулем!</w:t>
        <w:br/>
        <w:t>- Оны айтуға болмайды.</w:t>
        <w:br/>
        <w:t>- Неге?</w:t>
        <w:br/>
        <w:t>- Ол секрет.</w:t>
        <w:br/>
        <w:t>Секрет болмай, декрет болса да айтшы, ботам!</w:t>
        <w:br/>
        <w:t>- Айтсам... Сен құмарың қанса менен қашасың.</w:t>
        <w:br/>
        <w:t>- Сенен өлсем кетермін бе?</w:t>
        <w:br/>
        <w:t>- Рас кетпейсің бе?</w:t>
        <w:br/>
        <w:t>- Арқа жайлы болса, аркар ауып несі бар?</w:t>
        <w:br/>
        <w:t>- Онда менен ешқашан кетпеймін деп уәдебер.</w:t>
        <w:br/>
        <w:t>- Бердім уәдемді, Қатышжан. Ешқашан сені тастап</w:t>
        <w:br/>
        <w:t>ешкімге кетпеймін.</w:t>
        <w:br/>
        <w:t>-- Уәле кұдай ісі. Дұрыс па?</w:t>
        <w:br/>
        <w:t>- Дұрыс.</w:t>
        <w:br/>
        <w:t>Қарға бойлы Қарғабай осылай деп Қатышка уәдеберіп еді.</w:t>
        <w:br/>
        <w:t>Бірақ, өз әйелі бола тұрып өзге әйелмен ойнап-күлген қай ср-</w:t>
        <w:br/>
        <w:t>кек қашан сөзінде тұрып еді?! Орыстар көңіл көтеретін</w:t>
        <w:br/>
        <w:t>көңілдесін любовница, казақтар ойнас дейді. “Ойнас басында</w:t>
        <w:br/>
        <w:t>оттан ыстық, соңында боқтан сасык” дегенді де сол қазақ айтқан.</w:t>
        <w:br/>
        <w:t>ТІГІ</w:t>
        <w:br/>
        <w:t>Өз күйеуіне каңсық, өзгеге таңсық әйелдің ғұмыры да қысқа.</w:t>
        <w:br/>
        <w:t>Әрине, махаббаттың жөні бөлек, жолы баска. Шынайы махаб-</w:t>
        <w:br/>
        <w:t>бат бардатұрақтылық та бар. Ондайда кім де болса ақын айткан-</w:t>
        <w:br/>
        <w:t>дай: “Шыдайды риза болыл жар ісіне, корлык пен мазағына</w:t>
      </w:r>
    </w:p>
    <w:p>
      <w:r>
        <w:t>табынсада”. Махаббаттың ләззатын еркектер, азабын әйелдер</w:t>
        <w:br/>
        <w:t>тартатынын да шындык кой. “Орындық тоқушы әйелде” Мо-</w:t>
        <w:br/>
        <w:t>пассан айтқандай: “Иә, шын сүйе алатын тек әйелдер ғана”.</w:t>
        <w:br/>
        <w:t>Өмірдің осы айы шындығының бір көрінісі Қарға бойлы Қар-</w:t>
        <w:br/>
        <w:t>ғабай мен Қатыштың арасындағы аз күндік достык еді. Арада</w:t>
        <w:br/>
        <w:t>жыл өтпей жатып суыған еркек өзге әйелге көз тікті. Жараты-</w:t>
        <w:br/>
        <w:t>лысынан тұрақсыз, көрсекызар Қарға бойлы Қарғабай кезекті</w:t>
        <w:br/>
        <w:t>қызықты өзге әйелден тапты. Одан да суи бастағанда бүлттан</w:t>
        <w:br/>
        <w:t>шыққан айдай болып Айтан келді ауылға. Енді бүгін Қарға-</w:t>
        <w:br/>
        <w:t>бай: “Айтан болмай, сайтан болсаң да сенің тілінді табармын”</w:t>
        <w:br/>
        <w:t>деп өзеурейді. Қатыш болса Қарға бойлы Қарғабайды сүйіп</w:t>
        <w:br/>
        <w:t>қалған сорлы жүректін жанын сыздатқан солқылын баса алмай</w:t>
        <w:br/>
        <w:t>сорлап жүр...</w:t>
        <w:br/>
        <w:t>Айтанмен тілдесе алмай асығыс кері қайтқан Қарға бойлы</w:t>
        <w:br/>
        <w:t>Қарғабай клубтың алдында қақиып тұрған Қатышты көріп,</w:t>
        <w:br/>
        <w:t>екеуіне қатысты жайларды ой елегінен өткізіп еді. Жақындап</w:t>
        <w:br/>
        <w:t>келгенде Қатыштың аурулан тұрған адамдай боп-боз түріне қа-</w:t>
        <w:br/>
        <w:t>рап, жүрегі жара, көнілі нала әйелді аяп кетті. “Ананың көңілі</w:t>
        <w:br/>
        <w:t>балада, баланың көңілі далада” дегеннің кері ғой бұда бір, -</w:t>
        <w:br/>
        <w:t>деп ойлады ол. -- Мен әр жыл сайын әр әйелдің сонынан жүгіріп</w:t>
        <w:br/>
        <w:t>жүрсем де бұл байғұс маған деген сезімін жылдар бойы суытпай,</w:t>
        <w:br/>
        <w:t>өзіне ғашык сан еркекті жанына жуытпай әз басы азапта жүр”.</w:t>
        <w:br/>
        <w:t>Қарғабойлы Қарғабай бұрын Қатышпен жүретіл қатушы</w:t>
        <w:br/>
        <w:t>еді, бүгін онымен жылы сөйлесті.</w:t>
        <w:br/>
        <w:t>-- Иә, Қатыш хал қалай?</w:t>
        <w:br/>
        <w:t>-- Шүкір.</w:t>
        <w:br/>
        <w:t>- Неғып жүрсін?</w:t>
        <w:br/>
        <w:t>-- Басқарма клубка от жакдегесін от жағып жатырмын.</w:t>
        <w:br/>
        <w:t>- Тоңып қалыпсың ғой, жүрішке кірейік.</w:t>
        <w:br/>
        <w:t>- Кірсек кірейік.</w:t>
        <w:br/>
        <w:t>Қатыш Қарға бойлы Қарғабайға ілесіп, байланыс бөлімшесі</w:t>
        <w:br/>
        <w:t>орналасқан бөлмеге кірді. Ал ол болса стол үстіндегі кара</w:t>
        <w:br/>
        <w:t>телефонның құлағын бұрап-бұрап жіберіп, тұтқасын құлағына</w:t>
        <w:br/>
        <w:t>тосты.</w:t>
        <w:br/>
        <w:t>шқ Ало, ало, Сауғабай, сөйлеп тұрған Қарғабай. Әу, мені</w:t>
        <w:br/>
        <w:t>естисің бе? Прем, прем...</w:t>
        <w:br/>
        <w:t>ыы. тертениын құлағын қайта-қайта бұрап, “Ало,ало,</w:t>
        <w:br/>
        <w:t>5 ұрған Қарғабай. Мені естисін бе? Жауап бер!</w:t>
        <w:br/>
        <w:t>112</w:t>
        <w:br/>
        <w:t>паған отыздағы әйелдің емшегі осындай болса керек. Көрмейсін</w:t>
        <w:br/>
        <w:t>бе, косемшектін Қособаның кос шыңындай болып, жығылмай</w:t>
        <w:br/>
        <w:t>тіп-тік болып тұрғанын. Сұлу емшектің сұлу ұшынан тағы да</w:t>
        <w:br/>
        <w:t>бір өліп-өшіп сүйер ем, оған бір-ақ уакыт бар ма?” деп ойлады</w:t>
        <w:br/>
        <w:t>Қарға бойлы Қарғабай. Үйге асығып, аптығып жеткен оған</w:t>
        <w:br/>
        <w:t>Айсұлу:</w:t>
        <w:br/>
        <w:t>- Неғып кешіктін? Шайды қайта-қайта демдеп, зықым</w:t>
        <w:br/>
        <w:t>шықты,- деді оған күдікпен карап.</w:t>
      </w:r>
    </w:p>
    <w:p>
      <w:r>
        <w:t>- Ой, әлгі кім келіп... -- деді жөпелдемеде аузына өзге сөз</w:t>
        <w:br/>
        <w:t>түспей.</w:t>
        <w:br/>
        <w:t>- Ой, әлгі Самат келіп, почта қабылдап, кешігіп кал-</w:t>
        <w:br/>
        <w:t>дым,--деп міңгірледі Қарға бойлы Қарғабай.</w:t>
        <w:br/>
        <w:t>- Өтірік соқпа. Самат ксше ғана келіп кеткен жок па?</w:t>
        <w:br/>
        <w:t>- Ой,түнде жайсыз ұйықтап, ұйқым канбапты. Содан ба-</w:t>
        <w:br/>
        <w:t>сымауырып, шатасып тұрғаным. Самат емес, әлгі басқарма Бай-</w:t>
        <w:br/>
        <w:t>ғара ғой келген.</w:t>
        <w:br/>
        <w:t>- Ол недейді?</w:t>
        <w:br/>
        <w:t>- Не деуші еді. Ауданды алып бер деп... Солан... Қара те-</w:t>
        <w:br/>
        <w:t>лефонның құлағын кайта-қайта бұрап кешіккенім ғой.</w:t>
        <w:br/>
        <w:t>- Осы өтірігіне өзің сенсен, біз де сенейік, - деп күлді</w:t>
        <w:br/>
        <w:t>Айсұлу. - Көзін жыпылықтап тұр. Тағы бірденені бүлдіріп кел-</w:t>
        <w:br/>
        <w:t>дің-ау, дәу де болса.</w:t>
        <w:br/>
        <w:t>- Ой, қойшы енді, - деді Қарға бойлы Карғабай шешініп</w:t>
        <w:br/>
        <w:t>жатып,- осы тапа-тал түсте қас пен көздің арасында мені қаты-</w:t>
        <w:br/>
        <w:t>пға барып келді дейсің бе?</w:t>
        <w:br/>
        <w:t>- Қатыннан баска кайла барушы едің сен?</w:t>
        <w:br/>
        <w:t>- Иә, мені күтіп біреу дайын отыр екен да.</w:t>
        <w:br/>
        <w:t>-- Күтпесе мынау не? - деп Айсұлу қолындағы ыстық сор-</w:t>
        <w:br/>
        <w:t>па құйып жатқан ожаумен күйеуінін құйрығынан салып қалды.</w:t>
        <w:br/>
        <w:t>-- Ойбай, ожауың ып-ыстық кой, күйдірдің ғай, - деп шар</w:t>
        <w:br/>
        <w:t>ете қалды Қарға бойлы Қарғабай.</w:t>
        <w:br/>
        <w:t>- Бақырма, -- леп баж ете калды әйелі. -- Онан да мынауына</w:t>
        <w:br/>
        <w:t>иебол!</w:t>
        <w:br/>
        <w:t>Әйеліыстык ожаумен нұқыған жанлы жеріне қараған Карға</w:t>
        <w:br/>
        <w:t>бойлы Қарғабай жаман састы. Жаңа асығып жүріп өзтрусиінін</w:t>
        <w:br/>
        <w:t>орнына көнілдесінін іш киімін киіп алыпты. Онын осындай</w:t>
        <w:br/>
        <w:t>күн ыстықта шешініп тастап, үйле жалғыз трусимен жалаңаш</w:t>
        <w:br/>
        <w:t>жүретіні бар еді. Сол әдетімен бүгін де шешіне қойғанына өзегі</w:t>
        <w:br/>
        <w:t>өртене өкінген ол Айсұлудың ашуы басылғанша бой тасалай</w:t>
        <w:br/>
        <w:t>тұрайын деген оймен сыртқатұра жүгірді.</w:t>
        <w:br/>
        <w:t>- Қайда барасын? -- деп айқайлалы Айсұлу.</w:t>
        <w:br/>
        <w:t>17</w:t>
        <w:br/>
        <w:t>Бүгін сен бір мүмкіндікті шебер пайдаландың. Біз де ондай</w:t>
        <w:br/>
        <w:t>мүмкіндікті құр жібермеспіз. Орайын тауып, омақаса құлатар-</w:t>
        <w:br/>
        <w:t>мын бір күні. Идеология дегенін от қой. Менен бұрын сен</w:t>
        <w:br/>
        <w:t>күйерсін отқа. Бақталасым сен болсан, айламды асырып бағар-</w:t>
        <w:br/>
        <w:t>мын мен де...”</w:t>
        <w:br/>
        <w:t>Бүгінгі бюрода Орталық комитеттін хатшылары арасында</w:t>
        <w:br/>
        <w:t>тағы бір мылтықсыз майдан басталғанын, “интрига” деп атала-</w:t>
        <w:br/>
        <w:t>тын сол ерттін ішінде өзі де жүргенін Сұлтан жан жүрегімен</w:t>
        <w:br/>
        <w:t>ұқты...</w:t>
      </w:r>
    </w:p>
    <w:p>
      <w:r>
        <w:t>Орталық комитеттің идеология жөніндегі хатшысынан</w:t>
        <w:br/>
        <w:t>кейін Асылхан жайлы ешкім тіс жарған жок. Бюро мәжілісін</w:t>
        <w:br/>
        <w:t>басқарып отырган Баяхметов Асылханға: “Сіз қабылдау бөл-</w:t>
        <w:br/>
        <w:t>месінде күте тұрыңыз” деп оны шығарып жіберді. Арада жарты</w:t>
        <w:br/>
        <w:t>сағат өткенде бюро мәжілісіаякталды. Бірінші хатшының каби-</w:t>
        <w:br/>
        <w:t>нетінең дүркіреп бірге шыкқан бюро мүшелерінін бірде-біреуі</w:t>
        <w:br/>
        <w:t>қабылдау бөлмесінде сілеусіндей сілейіп тұрған Асылханға көз</w:t>
        <w:br/>
        <w:t>қырын да салмастан онын жанынан үнсіз өте шықты. Ініте Ба-</w:t>
        <w:br/>
        <w:t>яхметов пен Сұлтан Төлеуханович кана қалып еді.</w:t>
        <w:br/>
        <w:t>Асылхан Сұлтанды асыға күтті. Көп үзамай Сұлтан дашық-</w:t>
        <w:br/>
        <w:t>ты сыртқа. Онын өрт сөндіргендей әлемтапырақ түріне қарап</w:t>
        <w:br/>
        <w:t>Асылхан шошып кетті. Жанынан үнсіз өтіп бара жатқан Сұлтан-</w:t>
        <w:br/>
        <w:t>ға Асылхан үнсіз ілесті. Ұзын коридорлын орта шеніне жете</w:t>
        <w:br/>
        <w:t>бергенде Сұлтан кілт токтап:</w:t>
        <w:br/>
        <w:t>- Бұл жолы жолымызболмады. Тағы бір реті келер, камық-</w:t>
        <w:br/>
        <w:t>па, - деді.</w:t>
        <w:br/>
        <w:t>- Аман болайық, - деді Асылхан. -- Амандық жамандық-</w:t>
        <w:br/>
        <w:t>ты жеңеді.</w:t>
        <w:br/>
        <w:t>“Екі ортада шыбын өледі” деген осы. Қос кошкар - екі</w:t>
        <w:br/>
        <w:t>хатшының сүзісуі Асылханды орға жыкты. Бітіп тұрған іске</w:t>
        <w:br/>
        <w:t>білте салған идеология жөніндегі хатшының ұпайы түгел еді.</w:t>
        <w:br/>
        <w:t>Үйге көңілсіз оралған Асылхан сол түнді ұйқысып өткізді.</w:t>
        <w:br/>
        <w:t>ХХП</w:t>
        <w:br/>
        <w:t>Жалдама өзенінің жағасындағы биік жотанын етегінс жа-</w:t>
        <w:br/>
        <w:t>ғалайсалынған қырыкшақты үйдің күншығыс жағындағы еңселі</w:t>
        <w:br/>
        <w:t>бір ғимарат алыстан көз тартады. Біразы іникі кірпіштен, қайсы</w:t>
        <w:br/>
        <w:t>бірі шымнан тұрғызылған, егіздің сынарындай бірінен-бірі ай-</w:t>
        <w:br/>
        <w:t>нымайтын жер үйлердін арасында жыпырлаған көп торғайдың</w:t>
        <w:br/>
        <w:t>ортасына аласып келген ата қаз қүсап мен мұндалап тұр. Қай</w:t>
        <w:br/>
        <w:t>тұстан карасан да өзге үйлердің бәрінен епселі, бәрінен көрікті.</w:t>
        <w:br/>
        <w:t>Еңселі болатыны өзге үйлерлен биік және жолбарыс жонды</w:t>
        <w:br/>
        <w:t>107</w:t>
        <w:br/>
        <w:t>Сталинді мақтап, ) ) ) )</w:t>
        <w:br/>
        <w:t>/Енді ол күн көсемнің залдың төрінде ілулі тұрған суретін</w:t>
        <w:br/>
        <w:t>карап оң колын көтерді/. )</w:t>
        <w:br/>
        <w:t>Алтын сағат жоғалттым,- деп қолындағы сағатқа бір қарап</w:t>
        <w:br/>
        <w:t>алған Ерасыл:</w:t>
        <w:br/>
        <w:t>Ұйықтап жаткан фашисті,</w:t>
        <w:br/>
        <w:t>Басқа теуіп ояттым, -</w:t>
        <w:br/>
        <w:t>делі де, он аяғымен ауаны осып жіберді. Сол сәт қанат бітіп,</w:t>
        <w:br/>
        <w:t>құстай ұшқан қара туфли баска жер құрып қалғандай алдыңғы</w:t>
        <w:br/>
        <w:t>қатарда отырған ауданнан келген өкіл Иса Күнтуаровтың алды-</w:t>
        <w:br/>
        <w:t>набарып топ ете қалды. Клубтолы халық ду күлді. Сасып кал-</w:t>
        <w:br/>
        <w:t>ған Ерасыл жылап сахнаның сыртына карай тұра жүгірді. Алғ-</w:t>
        <w:br/>
        <w:t>ашында нс істерін білмей абыржып қалған Күнсүлу мен Ғалым-</w:t>
        <w:br/>
        <w:t>бек сәлден сон естерін жиып, жанындағыларға сахнадан залға</w:t>
        <w:br/>
        <w:t>ұшып түскен ескі туфлидің тарихын айтып ақтала бастады.</w:t>
      </w:r>
    </w:p>
    <w:p>
      <w:r>
        <w:t>Залдағы қыран топан күлкі мен сыбыр-кҡүбір басыла бер-</w:t>
        <w:br/>
        <w:t>тенде айдын көлде жүзген аққудай қалқып Айтан шыкты сах-</w:t>
        <w:br/>
        <w:t>наға. Сол сәт зал толы халықтым-тырыс бола қалды.</w:t>
        <w:br/>
        <w:t>- Қадірлі халайық! - деді Айтан жарық ете қалған отты</w:t>
        <w:br/>
        <w:t>жанарымен зал толы халықты бір шолып өтіп. - Жанағы бір</w:t>
        <w:br/>
        <w:t>ыңғайсыздық үшін сіздерден кешірім өтінеміз. Дегенмен, оку-</w:t>
        <w:br/>
        <w:t>шы Ерасыл Жаксыбековтін бұл жерде ешқандай кінәсі жоқты-</w:t>
        <w:br/>
        <w:t>ғын айтуды парызымыз деп білемін. Мәселенің мәнісімынада:</w:t>
        <w:br/>
        <w:t>осы концертке дайындык барысында мектептін көркемөәнер-</w:t>
        <w:br/>
        <w:t>пазлар үйірмесінін жетекшісі оқушыларға: “тақпақты тақыл-</w:t>
        <w:br/>
        <w:t>дап айта бермей, сөздің мағынасына қарай қимыл, коҙғалыс</w:t>
        <w:br/>
        <w:t>жасандар” деп үйреткен болатын және оқушы Жақсыбековке</w:t>
        <w:br/>
        <w:t>бүгін сахнаға шығарда аяғындағы пимасын туфлиге ауыстыру-</w:t>
        <w:br/>
        <w:t>ды міндеттеген. Жалғыз пимасынан баска аяқ-киімі жок ол сах-</w:t>
        <w:br/>
        <w:t>наға әкесінің қырық екінші размерлі тұүфлиін киіп шығыпты.</w:t>
        <w:br/>
        <w:t>Оны біз де сіздермен бірге жана ғана білдік. Қолдың қысқалы-</w:t>
        <w:br/>
        <w:t>ғынан болған жағдайды сіздер дұрыс түсініп, бізге кешіріммен</w:t>
        <w:br/>
        <w:t>карайды деп сенемін. Енді концертімізді жалғастыруға рұқсат</w:t>
        <w:br/>
        <w:t>етініздер. Динаның күйі “Аман бол, шешем, аман бол”. Орын-</w:t>
        <w:br/>
        <w:t>дайтын үшінші класс оқушысы Батырәлі Малбағаров.</w:t>
        <w:br/>
        <w:t>Мектеп өкушыларынын күшімен қойылған концерт ұзаққа</w:t>
        <w:br/>
        <w:t>созылды. Бастапқыда жылап, жұрттын мазасын алған Гүлбар-</w:t>
        <w:br/>
        <w:t>шын біраздан соң ұйықтап қалды. Конперттен көнілдері</w:t>
        <w:br/>
        <w:t>көтеріліп шыққан халық күпнің суығын ла елең қылған жоқ.</w:t>
        <w:br/>
        <w:t>Ғалымбек келесі күні жалғыз сиырын сйятып, Ерасылды</w:t>
        <w:br/>
        <w:t>басынан аяғына дейін мұздай киіндірді.</w:t>
        <w:br/>
        <w:t>123</w:t>
        <w:br/>
        <w:t>Ало,ало, прием” деп қайта-қайта кақсаған Қарға бойлы Қарғ-</w:t>
        <w:br/>
        <w:t>абай біразласын жанында тұрған Қатышты ұмытып кетті.</w:t>
        <w:br/>
        <w:t>Қатыш болса мұны көргеніне мәз болып, екі көзі боталап тұр...</w:t>
        <w:br/>
        <w:t>Бір кезде астындағы карала атын танаулатып Самат келе</w:t>
        <w:br/>
        <w:t>қалды. Ол аласа бойлы, жуан қарын, шикіл сары жігіт. Өзі Қарға</w:t>
        <w:br/>
        <w:t>бойлы Қарғабаймен құрдас. Самат ауданнан Құсұяға почта та-</w:t>
        <w:br/>
        <w:t>сиды. Онда да аптасына бір-ақ рет келеді. Ол астындағы қарала</w:t>
        <w:br/>
        <w:t>атын кантарып тастап, почта бөлімінесіне кірмей, екі колын</w:t>
        <w:br/>
        <w:t>бура сан голифе шалбарының қалтасына салып талтайып тұра-</w:t>
        <w:br/>
        <w:t>ды.іштегі Қарғабай да, сырттағы Самат та бірін-бірі терезеден</w:t>
        <w:br/>
        <w:t>көреді. Әйтсе де, іштей арбаскан олар біразға дейін міз бақпай-</w:t>
        <w:br/>
        <w:t>ды. “Хат-хабар керек болса шық, болмаса мен осылай тұра бе-</w:t>
        <w:br/>
        <w:t>рем?,-- дейді Самат ішінен. “Осылай он ай отырсам да менің</w:t>
        <w:br/>
        <w:t>түгім кетпейді. Алып-жүріп бара жатқан жұмысым жоқ. Алда</w:t>
        <w:br/>
        <w:t>барар ауылың бар, сен кашанға дейін шыдар екенсін. Көп тұруға</w:t>
        <w:br/>
        <w:t>бес пұт салмағынды шидей аяғын көтере ме? Оныда көрейік”</w:t>
        <w:br/>
        <w:t>депіштей сызданады Қарға бойлы Қарғабай. Акыры шыдамы</w:t>
        <w:br/>
        <w:t>шегіне жеткен Саматтын талағы тярыс айрылады. Енлі ол Қарға</w:t>
        <w:br/>
        <w:t>бойлы Қарғабай отырған бөлменің терезесіне төніп кеп қолын-</w:t>
        <w:br/>
        <w:t>дағы тобылғы сапты қамшымен ауаны осыл-осын жібереді.</w:t>
        <w:br/>
        <w:t>Қарға бойлы Қарғабай сонда да қозғалмайды. Алдындағы қара</w:t>
        <w:br/>
        <w:t>телефонға жабысып отыра береді. Әрі-бері өтіп жатқан ауыл</w:t>
        <w:br/>
        <w:t>адамдарынын алдында өздерінше біріне-бірі бастык болып</w:t>
        <w:br/>
        <w:t>көрінгісі келген екеуінің ерегісі біразға созылады. Мұндайла</w:t>
        <w:br/>
        <w:t>көбіне келесі ауылға жетугеасыккан Самат женіледі. Бұл жолы</w:t>
        <w:br/>
        <w:t>да солай болды. Шыдамы шегіне жеткен Самат Қарға бойлы</w:t>
        <w:br/>
        <w:t>Қарғабай отырған бөлмеге кіріп келді. Ол мана аудан орталы-</w:t>
      </w:r>
    </w:p>
    <w:p>
      <w:r>
        <w:t>ғынан шықкқанда-ақ бақталасын женуге бекінген. Жігерің іштей</w:t>
        <w:br/>
        <w:t>біраз жаныған Самат:</w:t>
        <w:br/>
        <w:t>- Әй, Қарғабай, мен келгенде сен сыртқа неге шықпай-</w:t>
        <w:br/>
        <w:t>сын? -- лелі амандық жок, саулық жоқ.</w:t>
        <w:br/>
        <w:t>- Е, мен неге шығуым керек? --лелі Қарға байлы Қарғабай</w:t>
        <w:br/>
        <w:t>дақасарысып.</w:t>
        <w:br/>
        <w:t>- Ана почта керек тте саған?</w:t>
        <w:br/>
        <w:t>-- Е, керек.</w:t>
        <w:br/>
        <w:t>-- Керек болса,ал.</w:t>
        <w:br/>
        <w:t>- Өзің әкеле салсаншы.</w:t>
        <w:br/>
        <w:t>- Мен сенін малайын емеспін.</w:t>
        <w:br/>
        <w:t>- Мен зәнітімін, - делі Қарға бойлы Қарғабай соғыста</w:t>
        <w:br/>
        <w:t>үйренген аз орысшасымен бұған кырын қарап.</w:t>
        <w:br/>
        <w:t>- Зәнітін осы ма, екі қолынды қайда қоярынды білмей,</w:t>
        <w:br/>
        <w:t>басын салбырап бос отырсын.</w:t>
        <w:br/>
        <w:t>ШЕ</w:t>
        <w:br/>
        <w:t>лы республика конституциясынын 10-шы бабында “Бізде</w:t>
        <w:br/>
        <w:t>мемлекеттік тілдер болып қазақ және орыс тілдері танылады”</w:t>
        <w:br/>
        <w:t>деп жазылған. Бұл бап одан кейін қайылданған конституция-</w:t>
        <w:br/>
        <w:t>ларла да өзгерген жоқ. Мен мұны неге айтып тұрмын? Мүны</w:t>
        <w:br/>
        <w:t>айтын тұрған себебім, жолдастар, мына Бағланов жолдас орыс</w:t>
        <w:br/>
        <w:t>тіліне қарсы. Орыс тіліне қарсы болу -- ұлы орыс халқына қарсы</w:t>
        <w:br/>
        <w:t>болу. Осы Бағланов жолдас таяуда өзі өткізген үлкен бір жина-</w:t>
        <w:br/>
        <w:t>лыста орыс тіліне қарсы шыққан бір ұлтшыл қазақты қолдап</w:t>
        <w:br/>
        <w:t>шықты. Демек, мұның өзіде ұлтшыл! Бағланов мырза Кұлыба-</w:t>
        <w:br/>
        <w:t>ев жондасайтқандай қабілетті басшы, іскер маман-ақ бола қой-</w:t>
        <w:br/>
        <w:t>сын. Бірақ ұлтшылдық ауруымен ауырғандарға біздің арамызда</w:t>
        <w:br/>
        <w:t>орын жоқ! Мен Бағланов сынды ұлтшылдың кандидатурасына</w:t>
        <w:br/>
        <w:t>үзілді-кесілді қарсымын! Біздін жалпақшешейлігіміз ортақ</w:t>
        <w:br/>
        <w:t>ісімізге зиян. Құлыбаев, Төлеуханов жолдастардың принцип-</w:t>
        <w:br/>
        <w:t>сіздігі Орталық комитеттің бюросын, аса қымбатты Баяхметовті</w:t>
        <w:br/>
        <w:t>орға итермелеу. Бұл білместік болса да, әдейі істелсе де жақсы-</w:t>
        <w:br/>
        <w:t>лық емес. Қырағы болайық, жолдастар!</w:t>
        <w:br/>
        <w:t>Илеология жөніндегі хатшы орнына отырыл жатып Құлы-</w:t>
        <w:br/>
        <w:t>баевқа қарады. Ол да мұны қалт жібермей қадағалап отыр еді.</w:t>
        <w:br/>
        <w:t>Екеуінің көзі түйіса қалды. “Мына кеудесін керіп, өзінше әлде-</w:t>
        <w:br/>
        <w:t>қандай болып отырған Байбековбір окпен екі коян атсада мақ-</w:t>
        <w:br/>
        <w:t>танады. Ал мен бір окттен үгі бірдей коян аттым жанағы сөзім-</w:t>
        <w:br/>
        <w:t>мен, - деп ойлады идеолоғия жөнінлегі хатшы. - Менің қызу-</w:t>
        <w:br/>
        <w:t>лана сөйлеп, қырағылық танытқаным Баяхметовке ұнап қалды.</w:t>
        <w:br/>
        <w:t>Мен бірінші хатшыға берілгенімді, өз жұмысыма мығым еке-</w:t>
        <w:br/>
        <w:t>німді тағы бір дәлелдедім. Бұл-- бір. Екіншіден - менің сөзім</w:t>
        <w:br/>
        <w:t>Құлыбасвты күлатуға арналған артподтотовка. Үшіншіден -</w:t>
        <w:br/>
        <w:t>бұл сөз Сұлтан Төлеухановичкеде минус. Мен басқаныңемес,</w:t>
        <w:br/>
        <w:t>алдымен осы екеуінін жолын кесуім керек. Құлыбаев алдымды</w:t>
        <w:br/>
        <w:t>орап, Төлеуханов өкпемді қысып, өкшемді басып жүр. Құлы-</w:t>
        <w:br/>
        <w:t>баевтың арманы Совминге төраға болу. Төлеухановтын көздеге-</w:t>
        <w:br/>
        <w:t>ні обкомдардын біріндегі біріншілік. Бұл екі орыннын екеуіде</w:t>
        <w:br/>
        <w:t>маған керек. Бақталастарды тобыктан қағып кұлата бермей бола</w:t>
      </w:r>
    </w:p>
    <w:p>
      <w:r>
        <w:t>ма? Тартыссыз таққа отыру мүмкін емес. Талассыз бақтакон-</w:t>
        <w:br/>
        <w:t>байды басыңа”.</w:t>
        <w:br/>
        <w:t>“Сенін Бағлановта ұзында өшің, қысқада кегін жок екенің</w:t>
        <w:br/>
        <w:t>бел гілі, идеолог жолдас, -- деп ойлалы Құлыбаев. - Сенің жана-</w:t>
        <w:br/>
        <w:t>Совминге төраға болу ғой. Сөлеш 1 ыы шылы асырып</w:t>
        <w:br/>
        <w:t>кіріп, күңірене шығасың. “А Қы; үле бөріне барленіы уде</w:t>
        <w:br/>
        <w:t>болмай бак кайда” деген - наны ыыақ ары) Аран</w:t>
        <w:br/>
        <w:t>сөзін біз де бір кісідей білеміз.</w:t>
        <w:br/>
        <w:t>106</w:t>
        <w:br/>
        <w:t>жотаның қыраркасындағы кыркала тұр. Көрікті болатыны қа-</w:t>
        <w:br/>
        <w:t>бырғалапы жылқының құйрық, жалының қылы қосылып иленіп,</w:t>
        <w:br/>
        <w:t>иі қанған киыршық құм аралас саз балшықтың ағаш калыпка</w:t>
        <w:br/>
        <w:t>біркелкі болып құйылған сапалы кірпішінен өрілген. Жиыр-</w:t>
        <w:br/>
        <w:t>масыншы ғасырдың басында сомдап соғылған ғимарат уакыт</w:t>
        <w:br/>
        <w:t>желіне желініп, сәл шөге түсіпті. Әйтсе де, әлі кәдеге жарап</w:t>
        <w:br/>
        <w:t>тұр. Кезінде Нұрләулет бай өзінің көкжал арғымақтарына ар-</w:t>
        <w:br/>
        <w:t>нап салдырған бүл ғимарат бүгінде Молотов атындағы колхоз-</w:t>
        <w:br/>
        <w:t>дың клубы.</w:t>
        <w:br/>
        <w:t>Кеңес үкіметі орнағаннан кейін Нүрдәүлеттің ата мекені</w:t>
        <w:br/>
        <w:t>Құсұя колхоз орталығына айналғанда жаңа кұрылыс салуға</w:t>
        <w:br/>
        <w:t>күштері жетпеген ауыл адамдары мұны клуб етіп алып еді.</w:t>
        <w:br/>
        <w:t>Ауылдағы шағын кітапхана мен байланыс бөлімшесі де осында.</w:t>
        <w:br/>
        <w:t>Бүкіл ауыл бетіне қарап отырған жалғыз көрікті ғимарат-</w:t>
        <w:br/>
        <w:t>тың алдында ойдағы оншақты үйге ойлана карап елуді еркін</w:t>
        <w:br/>
        <w:t>еңсерген, аласа бойлы ер адам тұр. Бұл бесіктен белі шықпай</w:t>
        <w:br/>
        <w:t>жатып кеңес үкіметінін сойылын соғып, ауылдастары арасында</w:t>
        <w:br/>
        <w:t>“ағаш белсенді” атанған Қарға бойлы Қарғабай. Бұл ауылда</w:t>
        <w:br/>
        <w:t>бір емес, үш Қарғабай бар. Біріне бірін шатастырын алмас үшін</w:t>
        <w:br/>
        <w:t>қашаннан атқойғыш қазақ әркайсысынын ерекшеліктері мен</w:t>
        <w:br/>
        <w:t>іс-әрекеттеріне карай үшеуіне үштүрлі ат койып алған. Солар-</w:t>
        <w:br/>
        <w:t>дынен үлкені кенес үкіметі орнаған алғашқы жылдары ГПУ-</w:t>
        <w:br/>
        <w:t>да істеп, кезінде өз әкесінен өзі жауап алған Кәпір Қарғабай.</w:t>
        <w:br/>
        <w:t>Екіншісі -- Орыс Қарғабай. Олүшеулің ішіндегі ең жасы. Со-</w:t>
        <w:br/>
        <w:t>ғыстан сон әскер қатарына шақырылып, үш жыл орыс арасында</w:t>
        <w:br/>
        <w:t>болған ол елге келгенде тым ерсі мінез-қылықтарымен көзге</w:t>
        <w:br/>
        <w:t>түсіп елі. Әскерлен оралғаннан кейін өзі туып өскен Құсұя-</w:t>
        <w:br/>
        <w:t>ның үйлері қаланың дәретханасынан төмен, мен бұл ауылда түра</w:t>
        <w:br/>
        <w:t>алмаймын деп бүлінді. Қазақша сөйлеген ауылдастарын</w:t>
        <w:br/>
        <w:t>менсінбей, әскерде үйренген аз орысшасымен шүлдірлеп, дос-</w:t>
        <w:br/>
        <w:t>ка күлкі, дұшпанға таба болды. Құсұяда ғана емес, бүкіл аулан</w:t>
        <w:br/>
        <w:t>көлемінде орысқа үйленген жалғыз қазақ сол. Солан да халык</w:t>
        <w:br/>
        <w:t>оны Орыс Қарғабай деп атап кетті. Бота деген сөзді білмей “Әлгі</w:t>
        <w:br/>
        <w:t>түйе болам деп бола алмай жүргеннің аты кім еді?” деп сұрай-</w:t>
        <w:br/>
        <w:t>тын да, ауылдастары: “сен орысшаны жақсыбілесін ғой, сүйекті</w:t>
        <w:br/>
        <w:t>2 . ұлардың үшіншісін халық бойынын</w:t>
        <w:br/>
        <w:t>аласалығына карай Қарға бойлы Карғабай дейді.</w:t>
        <w:br/>
        <w:t>Бетін батысқа беріп, ойдағы оншакты үйге бар ынтасымен</w:t>
        <w:br/>
        <w:t>Біреуді, әсіресе, өзін өліп-өшіп талы 6; таелееді Қаны тйтиғь</w:t>
        <w:br/>
        <w:t>, , тык болған қызды күткенде</w:t>
        <w:br/>
        <w:t>108</w:t>
      </w:r>
    </w:p>
    <w:p>
      <w:r>
        <w:t>кен көк комзолдың етегі мен жағасы алтын түстес сары мата-</w:t>
        <w:br/>
        <w:t>мен көмкеріліпті. Алға бір-екіаттап сахнанын орта тұсына жете</w:t>
        <w:br/>
        <w:t>тоқтай қалған ол нәркес көзінтөңкеріп, зал толы халықты бір</w:t>
        <w:br/>
        <w:t>шолып өтті десыбызғылай сызылған сымбаты бөлек сұлу лауыс-</w:t>
        <w:br/>
        <w:t>пен сөйлеп кетті:</w:t>
        <w:br/>
        <w:t>-- Ардақты ағайын! Қадірлі халайық! Аудан орталығынан</w:t>
        <w:br/>
        <w:t>келген қымбатты конақтар! Біздін Молотов атындағы колхоз-</w:t>
        <w:br/>
        <w:t>дың жылдық жоспарды мерзімінен бұрын артығымен орындап,</w:t>
        <w:br/>
        <w:t>ауданымыздың ауыспалы Қызыл Туын женіп алу күрметіне</w:t>
        <w:br/>
        <w:t>арналған концертімізді бастауға рұксат етіңіздер. Халық әні</w:t>
        <w:br/>
        <w:t>“Қамажай”. Орындайтын “Октябрьдіп отыз жылдығы” атын-</w:t>
        <w:br/>
        <w:t>дағы мектептін жетіпші класс оқушысы Арайлым Серікова.</w:t>
        <w:br/>
        <w:t>Баяндасүйемелдейтін осы мектептін әдебиет пәнінін мұғалімі</w:t>
        <w:br/>
        <w:t>Темірше Жамантаев.</w:t>
        <w:br/>
        <w:t>Олосыныайтты да, жұмсак жымиып, сахна сыртына ақырын</w:t>
        <w:br/>
        <w:t>жылыстап кетті. Ол Қостанайдағы оқуын бітіріл, Құсұяға биыл</w:t>
        <w:br/>
        <w:t>ғана оралған тарих пәнінің мұғалімі Айтан Әбішева еді.</w:t>
        <w:br/>
        <w:t>“Мына кыздың сұлуын-ай, - деп ойлады Самат.-Қарга</w:t>
        <w:br/>
        <w:t>бойлы Қарғабай ғашық болса болғандай-ақ екен. Әй, бірақмы-</w:t>
        <w:br/>
        <w:t>нандай періште анау-мынау еркекке карайды дейсін бе” Өзі</w:t>
        <w:br/>
        <w:t>тым жас екен. Әй, бірақ қала қызының сырын кім біліп болған?</w:t>
        <w:br/>
        <w:t>Оларға сенім бар ма? Оның үстіне мына Қарға бойлы Қарға-</w:t>
        <w:br/>
        <w:t>байдың әйел десе албастысы бар. Біреуге көзі түсті барғой, күша-</w:t>
        <w:br/>
        <w:t>ғына құлатпай тынбайды”.</w:t>
        <w:br/>
        <w:t>Айтан сахнаға шыға келгенде Қарға бойлы Қарғабайдың</w:t>
        <w:br/>
        <w:t>көзі жайнап, қаны қайнап шыға келді. “Мынау қыземес, қып-</w:t>
        <w:br/>
        <w:t>қызыл өрт қой, -- деп ойлады ол. - Өрт кана емес, дерт. Накабір</w:t>
        <w:br/>
        <w:t>кәрсокыр еркек болмаса. мына сұлулықты қалай көрмейді?!</w:t>
        <w:br/>
        <w:t>Көрсе, қалай ғашық болмай тұра алалы?! Ай-хай, дүние арман-</w:t>
        <w:br/>
        <w:t>ай, осы қыздын бұрымына буынып өлсем екі дүниеде арманым</w:t>
        <w:br/>
        <w:t>болмас еді...”</w:t>
        <w:br/>
        <w:t>Күйеуінің қас-қабағын бағып отырған Айсұлу Қарға бой-</w:t>
        <w:br/>
        <w:t>лы Қарғабайды шынашағымен бүйірінен нұқып қалды.</w:t>
        <w:br/>
        <w:t>-- Ентслемей түзу отыр.</w:t>
        <w:br/>
        <w:t>бө үре шінірі ен ы. ы Қарға бойлы Карғабай жалма-жан</w:t>
        <w:br/>
        <w:t>к 3 ң қатын үйге барғасын тағы бір</w:t>
        <w:br/>
        <w:t>сайканды бастамаса неғылсын?”</w:t>
        <w:br/>
        <w:t>Шықты. олардын ұлы Ерасыл</w:t>
        <w:br/>
        <w:t>Мен айтайын тақпак,</w:t>
        <w:br/>
        <w:t>/ Ерасыл сол қолымен кеудесін бір койып қалды/.</w:t>
        <w:br/>
        <w:t>122</w:t>
        <w:br/>
        <w:t>- Недейсін сен? Не дейді мынау? Астарламай ашығын ай-</w:t>
        <w:br/>
        <w:t>тшы, - деп ұлы мен әйеліне кезек карады Ғалымбек.</w:t>
        <w:br/>
        <w:t>- Көке, жолда жүріп естімеген екенсің ғой. Сталин атам</w:t>
        <w:br/>
        <w:t>қайтыс болды, - деді енді ғана өзіне-өзі келген Ерасыл үлкен</w:t>
        <w:br/>
        <w:t>кісілерше сабырмен салмақты сөйлеп.</w:t>
      </w:r>
    </w:p>
    <w:p>
      <w:r>
        <w:t>- Апыр-ай, ә... енді қайттік? -- деп ауыр күрсінді Ғалым-</w:t>
        <w:br/>
        <w:t>бек. Қызыл шырайлы ақұба жүзі ауру аламнын бетіндей боп-</w:t>
        <w:br/>
        <w:t>боз болып шыға келді. Тәрге оза берді де, сылк етіп отыра кетті.</w:t>
        <w:br/>
        <w:t>Жанары жасаурап жан-жағына қарап еді, өні сахарға салған</w:t>
        <w:br/>
        <w:t>сүйектей құп-ку болып кеткен Иса көзі атыздай болып түрегеліп</w:t>
        <w:br/>
        <w:t>тұр екен.</w:t>
        <w:br/>
        <w:t>- Қалқам, жоғары шық,--деді Күпсұлу төрге кырық түрлі</w:t>
        <w:br/>
        <w:t>матаның қиқымынан құрастырылған құрақ керпешенің үстіне</w:t>
        <w:br/>
        <w:t>құс жастықты тастап жатып. - Жолдан шаршаған боларсын,</w:t>
        <w:br/>
        <w:t>қисайып, кішкене демал. Мен шай койып жіберейін.</w:t>
        <w:br/>
        <w:t>Әр қырынан қарасан жартастардағы әртүрлі таңбалар мен</w:t>
        <w:br/>
        <w:t>әрқилы бейнелерге ұқсайтын қырық түрлі қиқым сурет құрақ</w:t>
        <w:br/>
        <w:t>көрпешеге құлай кеткен Исаның жанарынан жалғызтамшы қүс</w:t>
        <w:br/>
        <w:t>жастыкка тамып түсті...</w:t>
        <w:br/>
        <w:t>Сталин қайтыс болған бір мың тоғыз жүз елу үшінші жыл-</w:t>
        <w:br/>
        <w:t>дын күзінде Ғалымбек жанұясымен Құсұядан аудан орталығы</w:t>
        <w:br/>
        <w:t>Батпаккараға көптіп келді. Ұлының болашағын ойлаған ол</w:t>
        <w:br/>
        <w:t>Шұғыл шешім қабылдаған болатын. Ойына алғанын орындаған-</w:t>
        <w:br/>
        <w:t>шаасығатын Ғалымбек тамыз айының сонғы күндерінің бірінде</w:t>
        <w:br/>
        <w:t>төсектен тұра салып Күнсұлуға:</w:t>
        <w:br/>
        <w:t>- Бәйбіше, аудан орталығына көшеміз, - деді.</w:t>
        <w:br/>
        <w:t>- Қашан? -- деп сұрады Күнсұлу.</w:t>
        <w:br/>
        <w:t>- Осы аптанын аяғында.</w:t>
        <w:br/>
        <w:t>- Неболды, отырған орныннан су шықты ма? Жылы орны-</w:t>
        <w:br/>
        <w:t>мызды суытып қайда барамыз?</w:t>
        <w:br/>
        <w:t>- Бұл жер бізге жайлы болғанмен Ерасылға жайсыз. Мек-</w:t>
        <w:br/>
        <w:t>теп жетіжылдық.</w:t>
        <w:br/>
        <w:t>- Ерасылжан жетінші класқа келесі жылы барады ғой. Биыл</w:t>
        <w:br/>
        <w:t>осы Қүсұяда қыстап шыксақ кайтслі. Қыс та жақын. Ауылдан</w:t>
        <w:br/>
        <w:t>ауданға көшу көлден шөлге бару ғой. Неге асықтын?</w:t>
        <w:br/>
        <w:t>- Бұл жерде білім беру сапасы нашар. Құсұяда Айтапнан</w:t>
        <w:br/>
        <w:t>баска жоғары білімі бар мұғалім де жок. Бұл- бір. Екіншіден --</w:t>
        <w:br/>
        <w:t>Ерасыл жаңа жағдай, жанаортаға ертерек бейімделу керек. Жеті-</w:t>
        <w:br/>
        <w:t>жылдықтан кейін оку программасы күрделене түседі. Түнімен</w:t>
        <w:br/>
        <w:t>125</w:t>
        <w:br/>
        <w:t>бемейді. Етасатын болса, дастарханға май қоймайды. Қуырыл-</w:t>
        <w:br/>
        <w:t>ған билай, не тары қоялы. Бірде кушыксци біреу алыс жолдан</w:t>
        <w:br/>
        <w:t>келе жатып, жолай құдасынын үйіне конбай ма. Сонла үй иелері</w:t>
        <w:br/>
        <w:t>дастарханға бір уыс куырылған бидай шашып, көзеге салып</w:t>
        <w:br/>
        <w:t>тары беріпті. Атам қазактыңарғы заманнан келе жатқан дәстүрі</w:t>
        <w:br/>
        <w:t>бойынша Құлайдан кейінгі құдырет құда. Құда сөзінің Құдай</w:t>
        <w:br/>
        <w:t>сөзінен бар болғаны бір-ак әрпі кем. “Бай менен бай кұда болса</w:t>
        <w:br/>
        <w:t>араларында жорға жүреді, кедей мен кедей кұда болса арала-</w:t>
        <w:br/>
        <w:t>рында дорба жүреді, бай менен кедей құдай болса ілінісіп зорға</w:t>
        <w:br/>
        <w:t>жүреді” деген сөзді даланың данышпан шалдары баяғыда ай-</w:t>
        <w:br/>
        <w:t>тып кеткен. Дүние-мүлік емес, бауыр-ет баласын берген адам-</w:t>
        <w:br/>
        <w:t>нан аянып қалар не бар?! Құдайы қонағын да Құдайдай сый-</w:t>
        <w:br/>
        <w:t>лайтын қазақ құласына арнап жайған дастарханға бір уыс би-</w:t>
      </w:r>
    </w:p>
    <w:p>
      <w:r>
        <w:t>дай шашып, бір шөкім тары койса тоқтықтан емес, жоктыктан.</w:t>
        <w:br/>
        <w:t>Соны біле тұра қушыкеш құда ертесінде ояна салып, “ку-кере-</w:t>
        <w:br/>
        <w:t>ку” дептауық болып шақырыпты. Үй иесі:</w:t>
        <w:br/>
        <w:t>-- Ау, құдане болды? - десе, құдасы:</w:t>
        <w:br/>
        <w:t>- Қеше тары жеп жаттық қой, бүгін де тары берер меекен</w:t>
        <w:br/>
        <w:t>деп тауық болып шақырып отырғаным ғой, - депті. Сонда үй</w:t>
        <w:br/>
        <w:t>иесі:</w:t>
        <w:br/>
        <w:t>- Құдатамакты айтпа. қабақты айт, асқанды айтпа, сасқан-</w:t>
        <w:br/>
        <w:t>шы айт. Құданы құдай қосады. Құдай қоскан құдасыз. Сізден</w:t>
        <w:br/>
        <w:t>аяғанды ит жесін. Барымен базар, көнілімізге риза болыңыз,-</w:t>
        <w:br/>
        <w:t>депті.</w:t>
        <w:br/>
        <w:t>- Аштық не жегізбейді, махаббат не дегізбейді. Барлық</w:t>
        <w:br/>
        <w:t>мұрат емес, жоктык ұят емес. Сізді сынау үшін емес, сөйлету</w:t>
        <w:br/>
        <w:t>үшін жасаған еркелігім ғай, оған айып етпеңіз.</w:t>
        <w:br/>
        <w:t>Осы жайлар ойына орала кеткен Саматтын езуіне күлкі</w:t>
        <w:br/>
        <w:t>үйірілді. Қарға бойлы Қарғабай оны байқамады Ма, әлде әдейі</w:t>
        <w:br/>
        <w:t>елемеді ме, ӘЙ-шайға карамай, Саматтың қолынан ұстап жете-</w:t>
        <w:br/>
        <w:t>лей жөнелді.</w:t>
        <w:br/>
        <w:t>ыт Әйда, жүр, кеттік. Концертке дейін шәй ішіп, тынайып</w:t>
        <w:br/>
        <w:t>алайык.</w:t>
        <w:br/>
        <w:t>Бұл жолы Самат жағынан карсылық болған жок. Үш кол-</w:t>
        <w:br/>
        <w:t>хозға тиесілі хат-хабар, газет-журнал салынған қапшықты бай-</w:t>
        <w:br/>
        <w:t>ланыс бөлімшесіне қалдырып, Қарға бойлы Қарғабайдың үйіне</w:t>
        <w:br/>
        <w:t>келді.</w:t>
        <w:br/>
        <w:t>Кімнің үйіне кім конақ болғанына дейін біліп отыратын</w:t>
        <w:br/>
        <w:t>ол дабарын киіп ) бақанын өзінен ыыыы аның НӘЙЕНЕ ЖИНАП</w:t>
        <w:br/>
        <w:t>Қарғабай Б шыға келді. Қарға бойлы</w:t>
        <w:br/>
        <w:t>120</w:t>
        <w:br/>
        <w:t>- Сен әруақтарды ауызғаалдың ғой. Әйтпесе,- деп сөзінін</w:t>
        <w:br/>
        <w:t>сонын жұтып койды Қарға бойлы Қарғабай.</w:t>
        <w:br/>
        <w:t>- Әйтпесе мен де,- деп Самат та жуаси қалды.</w:t>
        <w:br/>
        <w:t>- Құрдас болған сон осылай кақтығыса беремізғой. Әйтпе-</w:t>
        <w:br/>
        <w:t>се, мен сені жамандыққа қияды дейсін бе? -- деп өтірік кеңк-</w:t>
        <w:br/>
        <w:t>кеңк күлді Қарғабай.</w:t>
        <w:br/>
        <w:t>- Менің де бөтен ойым жоқ. Сен де көңіліне ауыр алма, -</w:t>
        <w:br/>
        <w:t>деп зорлана жымиды Самат.</w:t>
        <w:br/>
        <w:t>- О, тәйір-ай, о не дегенің! Енесі тепкен кұлыннын еті</w:t>
        <w:br/>
        <w:t>ауырушы ма сді?</w:t>
        <w:br/>
        <w:t>--Сенің осы кең пейілің ғой, еркекті былай койып, қатты</w:t>
        <w:br/>
        <w:t>деген қатынның да тас емшегін жібітіп, тар құрсағын кеңітетін.</w:t>
        <w:br/>
        <w:t>--Е, құдайға ішүкір, қатындарға өтімді екенім рас.</w:t>
        <w:br/>
        <w:t>- Әй, құрдас-ай.</w:t>
        <w:br/>
        <w:t>- Иә.</w:t>
      </w:r>
    </w:p>
    <w:p>
      <w:r>
        <w:t>--Сен бар ғой, маған ауызбастырық бермесеп. әнеукүнгі</w:t>
        <w:br/>
        <w:t>ауданға барғандағы ұрлығынды Айсұлуға айтып қоямын.</w:t>
        <w:br/>
        <w:t>Әйелінің аты аталғанда Қарғабай кылп ете калды. Айсұлу-</w:t>
        <w:br/>
        <w:t>дыңаты сұлу болғанмен өзі өңсіз. Беті жап-жалпақ. Мойыны</w:t>
        <w:br/>
        <w:t>қып-қысқа. Басы бас емес, екі мықтың ортасына орната салған</w:t>
        <w:br/>
        <w:t>допсияқты. Бойы аласа. Өзітоп-толық. Кескен томардай түріне</w:t>
        <w:br/>
        <w:t>қарамай, қызғаншақтын қызғаншағы. Доптай домаланып Қарға</w:t>
        <w:br/>
        <w:t>бойлы Қарғабайдың басқан ізін багат та жүреді. Ал,енді біреу-</w:t>
        <w:br/>
        <w:t>ден күйеуі жайлы сыбыс естіді бар ғой, Құдай салмасын мұны</w:t>
        <w:br/>
        <w:t>қуырлақтай қуырып, кара құсынан құдық қазалы. Қарға бойлы</w:t>
        <w:br/>
        <w:t>Қарғабайдың өзінен де бар, беті жылтыраған әйел көрсе кутын-</w:t>
        <w:br/>
        <w:t>кутың етіп, көзі күлімдеп шыға келеді. Ауру қалсада, әдет қал-</w:t>
        <w:br/>
        <w:t>ған ба, кейде тіптті жанынла әйелі бар екенін де ұмытып кетіп,</w:t>
        <w:br/>
        <w:t>көрікті біреуді көрсе, көзін қысып қалады. Қарға бойлы Қарғ-</w:t>
        <w:br/>
        <w:t>абай басында Айсұлудынтүрінен шотпып, оған үйленгісі кел-</w:t>
        <w:br/>
        <w:t>мей, біразтулаған. Оған екіарада жорға болмаса да, дорба жүріп,</w:t>
        <w:br/>
        <w:t>қыздың ата-анасымен сөз байласып қойған әкесі Мәжит</w:t>
        <w:br/>
        <w:t>көнбеді. “Ой, ит-ай, - деп кейіді әкесі, - оның түріне ас құйып</w:t>
        <w:br/>
        <w:t>ішесің бе? Онан да бас пайданды ойласаңшы. Сұлу әйелдің</w:t>
        <w:br/>
        <w:t>өзіңде болғанынан көршінде болғаны жақсы екенін сен қайдан</w:t>
        <w:br/>
        <w:t>білейін деп едің? Зәнталақ сұлу әйел көптікі, өнсіз әйел өзін-</w:t>
        <w:br/>
        <w:t>дікі. Айсұлу өңсіз болғанмен, мінезі жақсы. Сендей құйыпкө-</w:t>
        <w:br/>
        <w:t>тке басқа катын шыдамайды. Оның үстіне Айсұлудай бай</w:t>
        <w:br/>
        <w:t>қалындық ат аяғы жетер жерде жоқ. Әкесі бір колхозда, шешесі</w:t>
        <w:br/>
        <w:t>екінші колхозда басҡарма. Екеуі екі жактап дүниені тіреп тұр.</w:t>
        <w:br/>
        <w:t>Ол аздесең ағалары да күйлі. Әпкелеріде аукатты. Сіңірі шык-</w:t>
        <w:br/>
        <w:t>115</w:t>
        <w:br/>
        <w:t>қан біздей келейге бұ да болса құдайдың карасқаны. Көп сөзді</w:t>
        <w:br/>
        <w:t>қой. Алдағы айда үйлендіремін” деді. Ойына алғанын орын-</w:t>
        <w:br/>
        <w:t>дамай тынбайтын Мәжит айтқан уақытында ұлын Айсұлуға</w:t>
        <w:br/>
        <w:t>үйлендірді.</w:t>
        <w:br/>
        <w:t>Әкесінің айтқаны айдай келді. Алғашқы жылы-ақ бұлар-</w:t>
        <w:br/>
        <w:t>дың қорасы қойға толып, тұрмыстары жақсарып шыға келді.</w:t>
        <w:br/>
        <w:t>Кебеже карын кең кұрсак Айсұлу үл мен кызды бірінен соң</w:t>
        <w:br/>
        <w:t>бірін тоғытты. Бұл күнде бұлардың екі ұл, үш қызы бар. Бір</w:t>
        <w:br/>
        <w:t>қолайсызы, арада екі жыл өткенде әуелі Айсұлудың әкесі, тағы</w:t>
        <w:br/>
        <w:t>бір жылдан соң шешесі басқармалык жұмыспен қош айтысты.</w:t>
        <w:br/>
        <w:t>Бұл Мәжит кариянын кабырғасына қатты батты. Әйтсе де,</w:t>
        <w:br/>
        <w:t>бұған Айсұлудын сағы сынған жоқ. Бес балаға арка сүйеген ол</w:t>
        <w:br/>
        <w:t>қарға бойлы күйеуін бұрынғыдан бетер билеп алды. Оның үстіне</w:t>
        <w:br/>
        <w:t>кезектібір көңілдесімен ұсталып калған Қарға бойлы Қарга-</w:t>
        <w:br/>
        <w:t>байлыненді әйелінің айтқанына көніп, айдауына жүруден бөтен</w:t>
        <w:br/>
        <w:t>амалы калмады. Ол көңілдесіде осы ауылдын әйеліеді. Түске</w:t>
        <w:br/>
        <w:t>жакын бара қалмасы бар ма. Бұл ұры иттей жымиып, қылықты</w:t>
        <w:br/>
        <w:t>әйел түлкідей қылымсып, екеуі ақ төсекте біраз аунаған. Бір</w:t>
        <w:br/>
        <w:t>кезле кабырғалағы сағатка көзітүскен Қарға бойлы Қарғабай</w:t>
        <w:br/>
        <w:t>екі көзіатыздай болып орнынан атып тұрды.</w:t>
        <w:br/>
        <w:t>-- Не болды? -- деді көңілдесі.</w:t>
        <w:br/>
        <w:t>- Кетуім керек, -- деді Қарға бойлы Қарғабай.</w:t>
        <w:br/>
        <w:t>- Кішкене жата тұрсаңшы. Төсекте жаланаш жаткан жас</w:t>
        <w:br/>
        <w:t>әйел көрпені ашып тастап, кабағын керді. Қарға бойлы Қарға-</w:t>
        <w:br/>
        <w:t>бай жаңа ғана өліп-талып құшқан аппақ дене жарк сте каллы.</w:t>
      </w:r>
    </w:p>
    <w:p>
      <w:r>
        <w:t>- Түскіасқа баратын уақыт болып калыпты. Біздің катын</w:t>
        <w:br/>
        <w:t>біліп қалса екеумізді де өлтіреді.</w:t>
        <w:br/>
        <w:t>- Сенімен бірге о дүниеге баруға ла бармын дейтінін қайда?</w:t>
        <w:br/>
        <w:t>- Оған асықпа, әзірше осылай ойнап-күліп жүретұрайық,</w:t>
        <w:br/>
        <w:t>- деді Қарға бойлы Қарғабай асығыс киініп жатып. Көңіллесі</w:t>
        <w:br/>
        <w:t>төсектен атып тұрды. Құмары канбаған отты әйел қысырдын</w:t>
        <w:br/>
        <w:t>тайындай ойнақтап келіп Қарға бойлы Қарғабайды құшақтай</w:t>
        <w:br/>
        <w:t>алды да бас салып сүйе берді, сүйе берлі. Еріннен асып, тілін</w:t>
        <w:br/>
        <w:t>сорып, өліп-өшті. Күйіл-жанған отты әйелдің жаланаш денесі</w:t>
        <w:br/>
        <w:t>еркектің де есін алып, өртеп барады.</w:t>
        <w:br/>
        <w:t>- Болды, болды. Тағы келемін ғай, -- ден асығын, аптық-</w:t>
        <w:br/>
        <w:t>кан Қарға бойлы Қарғабай корғасындай балқыған ыстыққұшак-</w:t>
        <w:br/>
        <w:t>тан рең босанды. Сол сәт қарсы алдында тұрған көңілшек</w:t>
        <w:br/>
        <w:t>көңілдесіне көзі түсіп еді, оның жалын шашкан жанарынан</w:t>
        <w:br/>
        <w:t>ЕАШарымніка қүштарлық отын тани қойды. Ентіге дем алған</w:t>
        <w:br/>
        <w:t>р етіп түр еді. “Байға тимеген, бала тап-</w:t>
        <w:br/>
        <w:t>116</w:t>
        <w:br/>
        <w:t>Қатыш қырыққа келсе де, анау-мынау жас қызыңнан артық.</w:t>
        <w:br/>
        <w:t>Өткір пышақтай қылпып тұр. Қатыш сұлу әйелдер санатында</w:t>
        <w:br/>
        <w:t>емес. Ұзын бойлы, мойын тамырлары тарамыстай тартылған</w:t>
        <w:br/>
        <w:t>тырыли арық әйел. Әйтсе де, оның бойында аламлы өзіне тар-</w:t>
        <w:br/>
        <w:t>тып тұратын өзгеше бір қасиет бар. Ойлы, мұңлы көзін сүзе,</w:t>
        <w:br/>
        <w:t>жүрегін үзе үнсіз қарағанда еркектердің ет жүрегі езіліп жүре</w:t>
        <w:br/>
        <w:t>береді. Қатышты көре салып ет жүрегі езілген Қарға бойлы</w:t>
        <w:br/>
        <w:t>Қарғабай онымен біраз жыл көнілдес болды. Екеуінің алғаш</w:t>
        <w:br/>
        <w:t>танысқаны қызық.</w:t>
        <w:br/>
        <w:t>Жаздың күні еді. Жалдама өзеніне ат суаруға барған Қарға</w:t>
        <w:br/>
        <w:t>бойлы Қарғабай иығындағы иінағаштын екі басындағы екі ше-</w:t>
        <w:br/>
        <w:t>лек суды ауырсынбай, әлдекімге еркелегендей билей басып</w:t>
        <w:br/>
        <w:t>келе жатқан ақсары әйелді көріп тоқтай калды. Ол жанына жете</w:t>
        <w:br/>
        <w:t>бергенде:</w:t>
        <w:br/>
        <w:t>- Қарындас, әу қарындас, - деді. - Неестіп тұрсын?</w:t>
        <w:br/>
        <w:t>-- Ентене де естіп тұрғаным жоқ.</w:t>
        <w:br/>
        <w:t>- Алмен аспаннан иттің дауысын естілім.</w:t>
        <w:br/>
        <w:t>-- Бір қара құс бір дәу төбетті іліп әкетіп еді, соның дауысы</w:t>
        <w:br/>
        <w:t>шығар, - деді жігіттің калжындап тұрғанын енді ғана анғарған</w:t>
        <w:br/>
        <w:t>әйел.</w:t>
        <w:br/>
        <w:t>- Өзен өртеніп жатыр.</w:t>
        <w:br/>
        <w:t>- Кеше бір күйген балык жеп едім, сол екен ғой, сұлағы</w:t>
        <w:br/>
        <w:t>балықтын күйіп кеткені.</w:t>
        <w:br/>
        <w:t>- Кешне аспаннан бір сүлу қыз ұшып келіп еді, көзіне</w:t>
        <w:br/>
        <w:t>түспеді ме?</w:t>
        <w:br/>
        <w:t>-- Сол сұлу қызыңыз мен боламын.</w:t>
        <w:br/>
        <w:t>- Ондатанысып қоялык, менің атым Қарғабай, жұрт Қарға</w:t>
        <w:br/>
        <w:t>бойлы Қарғабай дейді.</w:t>
      </w:r>
    </w:p>
    <w:p>
      <w:r>
        <w:t>-- Сіз секілді ұзын бойлы жігітті қарға бойлы деу киянат</w:t>
        <w:br/>
        <w:t>кой.</w:t>
        <w:br/>
        <w:t>- Иығын ауырып кетті ғой, шелегінді жерге коя тұршы.</w:t>
        <w:br/>
        <w:t>- Жаныңыз ашыса иінағашты өзің іле КОЙ иығына.</w:t>
        <w:br/>
        <w:t>- Мен иінағашты емес, сеніілгім келіп тұр.</w:t>
        <w:br/>
        <w:t>- Алың болса той көп деген, ілгіш болсан күн көп алда,</w:t>
        <w:br/>
        <w:t>көрерміз алі.</w:t>
        <w:br/>
        <w:t>-- Атыңды айтшы, айналайын. Атыңды білсем күндіз ғана</w:t>
        <w:br/>
        <w:t>емес, түнде деадаспай табармын.</w:t>
        <w:br/>
        <w:t>-- Менің атым Қатыш.</w:t>
        <w:br/>
        <w:t>-- Айналайын, Қатыш! Сен өзің сұлу ғақа емес, ақылды да</w:t>
        <w:br/>
        <w:t>екенсің.</w:t>
        <w:br/>
        <w:t>- Көресалып мактама, көргеннен кейін даттама.</w:t>
        <w:br/>
        <w:t>- Расайтам, ажарына ақылың сай екен.</w:t>
        <w:br/>
        <w:t>П0</w:t>
        <w:br/>
        <w:t>-- Емшектегі баланы кайтпексін, қалсаншы, --деп еді. Са-</w:t>
        <w:br/>
        <w:t>мат қүйысқанға кыстырылатын әдетімен:</w:t>
        <w:br/>
        <w:t>-.Үлкендерін бар емеспе, солар карамай ма?-деп қалды.</w:t>
        <w:br/>
        <w:t>- Оларда бүгінгі концертке қатынасады, - деді Қарға бой-</w:t>
        <w:br/>
        <w:t>лы Қарғабай.</w:t>
        <w:br/>
        <w:t>- Баланы алып барамын,- делі Айсұлу.</w:t>
        <w:br/>
        <w:t>- Гүлбаршынның қырқынан шыққаны кеше ғана. Отыз</w:t>
        <w:br/>
        <w:t>күннен бері от жағылмаған клубазынап түр. Суыктиіп калма-</w:t>
        <w:br/>
        <w:t>сын дегенім ғой. Енді... Өзің біл... - деп мінгірледі Қарға бой-</w:t>
        <w:br/>
        <w:t>лы Қарғабай.</w:t>
        <w:br/>
        <w:t>- Ей, қашаннан бері сен баланы ойлай калып ең? - леп</w:t>
        <w:br/>
        <w:t>шап ете қалды Айсұлу. -- Айтанды көріп, ақ сайтаның қайта</w:t>
        <w:br/>
        <w:t>оянған жоқ пасенің?! Ауырса да, ауырмаса да бағатын сен емес,</w:t>
        <w:br/>
        <w:t>мен емеспін бе?</w:t>
        <w:br/>
        <w:t>- Жүр онда, жүрсенші. Әкел Гүлбаршынжанды, мен</w:t>
        <w:br/>
        <w:t>көтерейін, - деп бетегеден биік, жусаннан аласа бола калды</w:t>
        <w:br/>
        <w:t>Қарға бойлы Қарғабай. - Дайыпсып ба?</w:t>
        <w:br/>
        <w:t>- Қыздайын болса, біздайын, -- деді қас қағым сәтте өзге-</w:t>
        <w:br/>
        <w:t>ріп шыға келген Айсұлу сылқ-сылқ күліп.</w:t>
        <w:br/>
        <w:t>Бұлар үйден шыққанда күн кешкеріп қалған еді. Желток-</w:t>
        <w:br/>
        <w:t>саннын ызғырық желі өңменнен өтіп баралы. Күртік қарды</w:t>
        <w:br/>
        <w:t>күтірлете басып, клубка жеткеншс бойлары тоңазып кетті.</w:t>
        <w:br/>
        <w:t>Құсұялықтар клубты осындай концерт боларда, не жиналыс</w:t>
        <w:br/>
        <w:t>әтерде ғана жылытушы еді. Азық-түлікті ғана емес, отын мен</w:t>
        <w:br/>
        <w:t>шөпті де үнемден үйренген ауыл адамдарының, Қарға бойлы</w:t>
        <w:br/>
        <w:t>Қарғабай айтқандай клубкаотыз күннен бері от жақпағаны рас.</w:t>
      </w:r>
    </w:p>
    <w:p>
      <w:r>
        <w:t>Баскарма Байғара кеше “Ауданнан өкілдер келе жатыр. Ертен</w:t>
        <w:br/>
        <w:t>клубты жылытып қойындар” дегеннен кейін койдын қиына</w:t>
        <w:br/>
        <w:t>снырдын тезегін тамызык қылып біраз от жағып еді ҚКатыш.</w:t>
        <w:br/>
        <w:t>Колхоз басқармасының төрағасын ауыл адамдары басқарма деп</w:t>
        <w:br/>
        <w:t>атайды. Соған орай ғой, Байғаранын: “Ауданға барсаң колхоз-</w:t>
        <w:br/>
        <w:t>ды басқар дейді, ауылға келсең басқарма дейді. Бұлардын қай-</w:t>
        <w:br/>
        <w:t>сысын тыңдарымды білмей бас қатты” деп әзілдейтіні.</w:t>
        <w:br/>
        <w:t>Қарға бойлы Қарғабай Айсұлу мен Саматты ертіп конкер-</w:t>
        <w:br/>
        <w:t>кс келгенде екі жүз аламдык клубта бірде-бір бос орын болмай</w:t>
        <w:br/>
        <w:t>шықты. Онын есесіне күні бойы жағылған оттан ба, адамнын</w:t>
        <w:br/>
        <w:t>көптігінен бе. клубтың іші ұядай жылы екен. Қарға бойлы Қар-</w:t>
        <w:br/>
        <w:t>ғабайдың көршісі Ноян мен Күлше жанындағы ересек балала-</w:t>
        <w:br/>
        <w:t>рын тұрғызып жіберіп, бұларға орын берлі.</w:t>
        <w:br/>
        <w:t>Соны күтіп тұрғандай сахнаға үстіне желбіршекті қызыл</w:t>
        <w:br/>
        <w:t>күлпы көйлек, аяғына ақ туфли, басына үкілі тақия киген</w:t>
        <w:br/>
        <w:t>сүңғақ бойлы сұлу қыз шыға келді. Қынама белге кұйыла кет-</w:t>
        <w:br/>
        <w:t>121</w:t>
        <w:br/>
        <w:t>-- Ойбай, ішім ауырып барады. Дәретханаға барамын.</w:t>
        <w:br/>
        <w:t>Қарға бойлы Қарғабай соңынан ілесе шыққан Айсұлуды</w:t>
        <w:br/>
        <w:t>көріп, дәретханаға кіре сала өтірік тізе бүкті. Айсұлу күрке</w:t>
        <w:br/>
        <w:t>тауык күсап күжірейіп отырған күйеуіне жиіркене бір қарады</w:t>
        <w:br/>
        <w:t>да,дәретхананын есігін сыртынан бекіте салды. Сосын қайкан</w:t>
        <w:br/>
        <w:t>қағып үйге қайтты.</w:t>
        <w:br/>
        <w:t>Айсұлу ұзап кеткеннен кейін өзіне-өзі келген Қарға бойлы</w:t>
        <w:br/>
        <w:t>Қарғабай далаға шыкпак болып еді, сырттан бекітілген есікті</w:t>
        <w:br/>
        <w:t>аша алмады. Дәретхананың ағаш есігін әрі итеріп, бері тартып</w:t>
        <w:br/>
        <w:t>қара терге түсті. Жаздың ыстық күнінде жағымсыз иіс мұрынын</w:t>
        <w:br/>
        <w:t>жарып, қолқасын капты. Какпанға түскен қасқырдай аласұрған</w:t>
        <w:br/>
        <w:t>Қарға бойлы Қарғабай не істерін білмей басы катты. Ызадан</w:t>
        <w:br/>
        <w:t>жарыла жаздаған ол ендіағаш есікті тепкілеп: “Әй, қайсың бар-</w:t>
        <w:br/>
        <w:t>сын? Өлтіресіндер ме, ашсандаршы мына есікті” деп айғай сал-</w:t>
        <w:br/>
        <w:t>ды. “Қырсыққанда қымыран іриді” деген осы. Әнінейінде осы</w:t>
        <w:br/>
        <w:t>кезде осы маңда асық ойнап жүретін көп баланың бірі жоқ. Қар-</w:t>
        <w:br/>
        <w:t>ға бойлы Қарғабай дәретхананын жағымсыз иісін жүтып, аз</w:t>
        <w:br/>
        <w:t>тұрды ма, көп тұрды ма, ол арасын өзге түгілі өзі байқаған жоқ,</w:t>
        <w:br/>
        <w:t>есікті тебе-тебе аяғы ауырып,айғайлай-айғайлай дауысы қар-</w:t>
        <w:br/>
        <w:t>Лықканда әйтеуір осы тұстан өтіп бара жатқан Ноян келіпесікті</w:t>
        <w:br/>
        <w:t>ашты.</w:t>
        <w:br/>
        <w:t>- Әу,не болды? - деді Қарғабойлы Қарғабайдынң түтігіп</w:t>
        <w:br/>
        <w:t>кеткен әлемтапырық түріне таңырқай караған Ноян.</w:t>
        <w:br/>
        <w:t>- Неболғанын көріп тұрсың ғой, -деді қара терге түскен</w:t>
        <w:br/>
        <w:t>Қарға бойлы Қарғабай көзіне тамған тамшыны қолының сыр-</w:t>
        <w:br/>
        <w:t>тымен сүртіп, -- жаңа осы мандаасық айнап жүрген жүгірмек-</w:t>
        <w:br/>
        <w:t>тердің бірісыртымнан қамап кетіпті.</w:t>
        <w:br/>
        <w:t>аз Е-е... -- ден аз сөзге көп мағына сыйғызған Ноян жөніне</w:t>
        <w:br/>
        <w:t>кетті.</w:t>
        <w:br/>
        <w:t>“Сен Ноян болсан, мен қоянмын,-- деп ойлады өзіне-өзі</w:t>
        <w:br/>
        <w:t>ыза болған Қарға бойлы Қарғабай. - Қатыннан қорқып дәрет-</w:t>
        <w:br/>
        <w:t>ханаға тығылған мені де еркек дейді-ау осы жұрт. Дәретханала</w:t>
        <w:br/>
        <w:t>енді біразтұрганымда жынданып кететін ем”.</w:t>
      </w:r>
    </w:p>
    <w:p>
      <w:r>
        <w:t>Жынын алдырған бақсыдай боп жуасыған Карға бойлы</w:t>
        <w:br/>
        <w:t>Қарғабай көптен бері киғызбаған қалың шашы қобырап, өз</w:t>
        <w:br/>
        <w:t>үйіне өзі үрейлене кіріп бара жатты.</w:t>
        <w:br/>
        <w:t>бареді. яП ете калуының осындай сыры</w:t>
        <w:br/>
        <w:t>118</w:t>
        <w:br/>
        <w:t>уақыт шіркін өтуші ме еді?! Онда минуттын өзі сағатка, саға-</w:t>
        <w:br/>
        <w:t>тың тәулікке пара-пар емес пе? Арада сүт пісірім уакыт өткен-</w:t>
        <w:br/>
        <w:t>де ойдағы кіші ауылдан қырдағы үлкен ауылға қарай асыға</w:t>
        <w:br/>
        <w:t>жүрген Айтанның карасы көрінді-ау, әйтеуір. Көзұшына ілік-</w:t>
        <w:br/>
        <w:t>кен қыздын Айтан екенін Қарға бойлы Қарғабай алыста тұрып-</w:t>
        <w:br/>
        <w:t>ақанық байқады. Өзгесін айтпағанның өзінде Айтанның киім</w:t>
        <w:br/>
        <w:t>киісі бөлек. Құсұяның қызы да, әйелі де қыста басына түбіт</w:t>
        <w:br/>
        <w:t>бөкебай тартады, аяғына пима киеді. Ал Айтаннын басында</w:t>
        <w:br/>
        <w:t>коян терісінен тігілген аппақак бөрік, үстіндеашықаспан түстес</w:t>
        <w:br/>
        <w:t>көк мауытыдан тігілген түлкі жағалы пальто, аяғында қысқа</w:t>
        <w:br/>
        <w:t>қонышты аппак ақ етік. Тағы бір ерекшелігі - Айтан мойынын</w:t>
        <w:br/>
        <w:t>ораған үзын ақ шарфтың бір ұшын арқасынан асыра, бір ұшын</w:t>
        <w:br/>
        <w:t>омырауына бос тастап жүреді. Шарфтын сол бос тастаған ұшта-</w:t>
        <w:br/>
        <w:t>ры желмен желбіреп, Қарға бойлы Қарғабайдың жүрегін оттай</w:t>
        <w:br/>
        <w:t>жандырды. Сабырын сарқып алған ол мектепке қарай құстай</w:t>
        <w:br/>
        <w:t>ұшты. Әттен не керек, үлтермеді. Мектеп табалдырығын бұлан</w:t>
        <w:br/>
        <w:t>бұрын аттаған Айтан мұғалімдер бөлмесіне кіріп кетті. Үлгер-</w:t>
        <w:br/>
        <w:t>тенде: “Айналайын Айтанжан!” деп бастап қызға тағы бір</w:t>
        <w:br/>
        <w:t>қармақ тастап көретін еді.</w:t>
        <w:br/>
        <w:t>Қарға бойлы Қарғабай бұдан бұрын Айтаннын тамырын</w:t>
        <w:br/>
        <w:t>басып көрген. Бұл алыстан орағытып, тұспалдап сөйлеген.</w:t>
        <w:br/>
        <w:t>Қыздар да қу ғой. Түсініп тұрса да жорта түсінбей қалады.</w:t>
        <w:br/>
        <w:t>Соңғы рет осыдан бір апта бұрып тілдесіп еді. Сонда байқағаны</w:t>
        <w:br/>
        <w:t>Айтан жас та болса, алғыр, акылды екен. Ақылды қыз айлалы</w:t>
        <w:br/>
        <w:t>түлкі сияқты. Ондай қыздын тұзаққа түсуі қиын. “Сен түлкі</w:t>
        <w:br/>
        <w:t>болсан, мен тазы болып шалармын. Тағы бір рет келер”. Осы</w:t>
        <w:br/>
        <w:t>ойға бекінген ол әйелі Айсұлудын көзіне түсіп калудан корқып,</w:t>
        <w:br/>
        <w:t>тез кері қайтты.</w:t>
        <w:br/>
        <w:t>Қарға бойлы Қарғабай ауылдағы байланыс бөлімшесінін</w:t>
        <w:br/>
        <w:t>бастығы. Бастық деген аты ғана. Әйтпесе оның карауында клуб</w:t>
        <w:br/>
        <w:t>пен кітапхананың және байланыс бөлімшесінін екі кісі әрен</w:t>
        <w:br/>
        <w:t>айналатын аядай бөлмесін күндіз сыпырып, түнде күзететін</w:t>
        <w:br/>
        <w:t>Қатыштан бөтен оған бағынатын тірі жан жоқ. Қатып күйеуі</w:t>
        <w:br/>
        <w:t>соғыста қайтыс болған қырыктын о жак, бұ жағындағы жесір</w:t>
        <w:br/>
        <w:t>әйел. Бұрын Қабырғада тұрған ол Құсұяға соғыс аяқталған</w:t>
        <w:br/>
        <w:t>жылы көшіп келлі. Күйеуі Жұмабек Курск иініндегі шайқаста</w:t>
        <w:br/>
        <w:t>қайтыс болыпты. Ол жайлы қара кағаз келсе де, оған сенбей,</w:t>
        <w:br/>
        <w:t>соғыс аяқталғанша күтіпті күйеуін. Соғысқа кеткен күйеуден</w:t>
        <w:br/>
        <w:t>күдерін үзген бір күні Құсұядан бір-ак шығыпты. Ондағысы</w:t>
        <w:br/>
        <w:t>Жұмабектен қалған жалғыз ұл Қызырғалидын қамы екен. Әке-</w:t>
        <w:br/>
        <w:t>сінін көзін көрген ауылдастар ұлымды жетім деп мүсіркемесін,</w:t>
        <w:br/>
        <w:t>жат жерде жас бала жасымай өссін деген ойдан туса керек.</w:t>
        <w:br/>
        <w:t>109</w:t>
        <w:br/>
        <w:t>ХХІУ</w:t>
        <w:br/>
        <w:t>Сталин қайтыс болып, Берия орнынан түскен жылдың күзі</w:t>
      </w:r>
    </w:p>
    <w:p>
      <w:r>
        <w:t>еді. Мәскеуден шығатын “Геология” -- журналының тансырма-</w:t>
        <w:br/>
        <w:t>сымен макала жазып отырған Патшайымның ойын кайта-кайта</w:t>
        <w:br/>
        <w:t>шырылдаған телефон даусы бөлді. Сымның ар жағынан:</w:t>
        <w:br/>
        <w:t>- Сүйінші, Патшайым, сүйінші! -- деп асыға сөйлеген</w:t>
        <w:br/>
        <w:t>Акзердің куанышты дауысы естілді.</w:t>
        <w:br/>
        <w:t>- Аузына май, астына тай, - деді әлдебір жақсылықты</w:t>
        <w:br/>
        <w:t>тезірек естігісі келген Патшайым асыға сөйлеп.</w:t>
        <w:br/>
        <w:t>- Ермұхаметтен телеграмма келді.</w:t>
        <w:br/>
        <w:t>--Иә, не депті? -- деп елең ете қалды жүрегі алын ұшқан</w:t>
        <w:br/>
        <w:t>Патшайым.</w:t>
        <w:br/>
        <w:t>-- Ақталып шыктым. Мәскеудемін. Тезірек жолға жететін</w:t>
        <w:br/>
        <w:t>акша сал депті.</w:t>
        <w:br/>
        <w:t>-Ой, айналайын алтын жеңгем-ай, -- деп қуанып кетті</w:t>
        <w:br/>
        <w:t>Патшайым. - Жаксы хабарың үшін жан пида. Сүйіншін мойы-</w:t>
        <w:br/>
        <w:t>нымда. Қазір келемін.</w:t>
        <w:br/>
        <w:t>Осыны айтып, телефон трубкасын ұясына койған Патшай-</w:t>
        <w:br/>
        <w:t>ым үйден асығыс шыға жөнелді.</w:t>
        <w:br/>
        <w:t>Көлік күткен Патшайым көк жүзіне көз салды. Көк күм-</w:t>
        <w:br/>
        <w:t>бездей төнкерілген көгілдір аспан ашык екен. Жас ғалымнын</w:t>
        <w:br/>
        <w:t>қуанышын қуаттағаңдай жарықтық күн де бүгін жап-жарық</w:t>
        <w:br/>
        <w:t>болып жарқырап, айналаға жып-жылы шуақ шашып тұр...</w:t>
        <w:br/>
        <w:t>ХХҮ</w:t>
        <w:br/>
        <w:t>Ақтардан кашкан қызыллар өзенге жетісімен топ-тобымен</w:t>
        <w:br/>
        <w:t>күмп-күмп беріп суға қойды да кетті. Алда ұзын мұрты суға</w:t>
        <w:br/>
        <w:t>шыланып, бір шекесінс қайырған қап-қара бұйра шашы күн</w:t>
        <w:br/>
        <w:t>сәулесіне шағылысып командирдің өзі кетіп барады.</w:t>
        <w:br/>
        <w:t>-- Мынау Чапаев қой,- деді Батырәлі.</w:t>
        <w:br/>
        <w:t>Онымен қатарласа құлаштай жүзген сары шашты, көк көз</w:t>
        <w:br/>
        <w:t>жігіт көрінді экраннан.</w:t>
        <w:br/>
        <w:t>- Анау Чапаевтың жанындағы кім? -- деп калды кино көріп</w:t>
        <w:br/>
        <w:t>отырған оқушылардың бірі.</w:t>
        <w:br/>
        <w:t>- Өй, сен, соны да білмейсін бе? Ол Чапаевтың жанынан</w:t>
        <w:br/>
        <w:t>екіелі калмайтын адьютант Петька емес пе?</w:t>
        <w:br/>
        <w:t>- Міне, ақгвардияшылар келіп қалды.</w:t>
        <w:br/>
        <w:t>- Ендіне болар екен?</w:t>
        <w:br/>
        <w:t>- Тыныш отыр. Не болатынын қазір көреміз. Балалар, Іну-</w:t>
        <w:br/>
        <w:t>ламаңдар, - делі үлкен кісілерше салмакты бола қалған Ерасыл</w:t>
        <w:br/>
        <w:t>129</w:t>
        <w:br/>
        <w:t>сабырлы үнмен. Сосын “Осыным дұрыс па?” дегендей, көзінің</w:t>
        <w:br/>
        <w:t>астымен жанында отырған Жәмиләға ұрлана қарады. Әйтсе де,</w:t>
        <w:br/>
        <w:t>қаракөленке залда оның жүзін анық көре алмады. Бұлардың</w:t>
        <w:br/>
        <w:t>алдындағы катарда отырған төменгі класс оқушылары еді. Ера-</w:t>
      </w:r>
    </w:p>
    <w:p>
      <w:r>
        <w:t>сылдын сөзі бұларға өтімді. Себебі, алтыншы класта оқитын</w:t>
        <w:br/>
        <w:t>Ерасыл бұлардың пионер вожатыйы. Содан да жарыса сәйле-</w:t>
        <w:br/>
        <w:t>ген балалардың сөзі пышак кескендей кілт тыйылды.</w:t>
        <w:br/>
        <w:t>Сол сәт Жамиләмен иықтасып катар отырған Ерасылда</w:t>
        <w:br/>
        <w:t>батылдық пайда болды. Тәүгкелге бел буған ол Жәмиләның</w:t>
        <w:br/>
        <w:t>қолынан ұстады. Қыз қарсылык білдірген жок. Ерасылдың</w:t>
        <w:br/>
        <w:t>жүрегідүрсілдеп кетті. Бақыттан басы айналды. Ол Жәмилә-</w:t>
        <w:br/>
        <w:t>мен осылай қатар отыруды армандағалы қашан?! Соның сәті</w:t>
        <w:br/>
        <w:t>бүгін түсті. Рас, осыдан екі ай бүрын бір бақытты сәт болған.</w:t>
        <w:br/>
        <w:t>Онда екеуі Жаллама өзеніне барып коньки теуіп еді. Сонда</w:t>
        <w:br/>
        <w:t>екеуі айнадай жарқыраған, тақтайдай теп-тегіс көкшіл мұзда</w:t>
        <w:br/>
        <w:t>қол ұстасып бірге сырғанап еді-ау. Сол күні бұл ауданда Ера-</w:t>
        <w:br/>
        <w:t>сылдан бакытты жан жоқ еді. Ерасыл бүгін де бақытты. Бақыт-</w:t>
        <w:br/>
        <w:t>ты болатыны-қасында жанындай жақсы көретін Жәмила отыр.</w:t>
        <w:br/>
        <w:t>Жәмиләбиыл оныншы класта оқиды. Жасы он тоғызда. Сабақ</w:t>
        <w:br/>
        <w:t>үлгерімі нашар болғандықтан, бір класты екі жыл оқыған</w:t>
        <w:br/>
        <w:t>кездері бар. Білім кумай бой түзеген сұлу қыз жаз бойы Коста-</w:t>
        <w:br/>
        <w:t>найда,агасынын үйінде болады. Бойына ауыл мен қала тәрбиссін</w:t>
        <w:br/>
        <w:t>бірдей сінірген. Киімді дег талғаммен киеді. Қыз болғасын ба,</w:t>
        <w:br/>
        <w:t>қызыл түске құмар. Жазда қызыл көйлек, қыста қызыл пальто</w:t>
        <w:br/>
        <w:t>киеді. Аяғындағы етігіне дейін қызыл. Кейде жасыл қамкалан</w:t>
        <w:br/>
        <w:t>тігіліп, кызыл жіппен зерленген кысқа юбка киеді. Оған ак</w:t>
        <w:br/>
        <w:t>шағидан тігілген кофтасы үйлесе кетеді. Ұзын бойлы, қаз</w:t>
        <w:br/>
        <w:t>кеуделі, аққу мойын, ақторғын тамак, пісте мұрын, бота көз</w:t>
        <w:br/>
        <w:t>қыз сәндене киініп, көшеге шыққанда құлпыдай құлпырып</w:t>
        <w:br/>
        <w:t>шыға келеді... Ерасылға жігіт деп қарап жүрген Жәмилә жоқ.</w:t>
        <w:br/>
        <w:t>Ол онымен кездесуге оны аяғаннан келелі. Аяйтын Ерасылдың</w:t>
        <w:br/>
        <w:t>Жәмиләдетенде шығарда жаны басқа. Ылғи мұнын жолын то-</w:t>
        <w:br/>
        <w:t>сып. әрнәрсені сылтау ғын әйтеуір бір тілдесіп қалады. Кейде</w:t>
        <w:br/>
        <w:t>Жәмиләнын колына бір жапырақ қағаз қыстырып, үн-түнсіз</w:t>
        <w:br/>
        <w:t>кетіп калатыны бар. Онысы Жәмиләға арнаған өлені. Ерасыл</w:t>
        <w:br/>
        <w:t>Жәмиләға бірде былай деп жазыпты:</w:t>
        <w:br/>
        <w:t>Түсімде сені көріп оянамын,</w:t>
        <w:br/>
        <w:t>Күндіз тағы кеземін ой алабын.</w:t>
        <w:br/>
        <w:t>Көргім келіп тұрғанда сәулем сені,</w:t>
        <w:br/>
        <w:t>Бұл әлетті калай мен коя аламын?!</w:t>
        <w:br/>
        <w:t>139</w:t>
        <w:br/>
        <w:t>-- Қатып болмай, жігіт болсан қыздың артына тығылмай</w:t>
        <w:br/>
        <w:t>бері шық, күшік, -- деп ақырды Жаңбыр.</w:t>
        <w:br/>
        <w:t>- Бақырма! -- деді Жәмилә калш-қалш етіл. - Сомадай</w:t>
        <w:br/>
        <w:t>болып, шынашақтай баламен тәбелескенің ұят емес пе?</w:t>
        <w:br/>
        <w:t>- Бала емес пәле бүл! Мұның шашын бір талдап жұламын.</w:t>
        <w:br/>
        <w:t>- Егер Ерасылдың бір тал шашы жұлынатын болса, мен</w:t>
        <w:br/>
        <w:t>сенімен сөйлеспеймін.</w:t>
        <w:br/>
        <w:t>- Мен милиния шақырмай тұрғанда тезірек табанынды</w:t>
        <w:br/>
        <w:t>жалтырат, - деп гүр ете қалды түксиген қалын кабағы дір-дір</w:t>
        <w:br/>
        <w:t>еткен Сейдахмет Жаңбырдың төбесінен төніп.</w:t>
        <w:br/>
        <w:t>- Жәмилә, тек сен үшін... Әйтпесе... -- тісін кырш-қырш</w:t>
        <w:br/>
        <w:t>қайраган Жанбыр Ерасылға төне түсіп, қақшиып калт тұрып</w:t>
        <w:br/>
        <w:t>қалды.</w:t>
        <w:br/>
        <w:t>-- Егер менітынласан, тап қазір үйіне кайт, - леді Жәмилә</w:t>
      </w:r>
    </w:p>
    <w:p>
      <w:r>
        <w:t>дауысын жұмсартып.</w:t>
        <w:br/>
        <w:t>-- Сен айтқасын амал жоқ,-- деп жерде жатқан қанжарды</w:t>
        <w:br/>
        <w:t>алып, етігінің коншына салды ентігін әрен басып, өзіне-өзі енді</w:t>
        <w:br/>
        <w:t>ғана келген Жанбыр. Сейдахмет:</w:t>
        <w:br/>
        <w:t>- Жүр, кеттік, - деп Жанбырды колтыктап алды. Ерасыл-</w:t>
        <w:br/>
        <w:t>ды атарға оғы болмай оған ала көзімен алара қараған Жаңбыр</w:t>
        <w:br/>
        <w:t>Сейдахметпен қолтықтасып сыртқа шығып бара жатты...</w:t>
        <w:br/>
        <w:t>Әйелле баланы дана, дананы бала ететін кұдірет бар. Әлсізді</w:t>
        <w:br/>
        <w:t>күшті, кедейді жомарт, қоркақты батыр... ететін қайран махаб-</w:t>
        <w:br/>
        <w:t>бат сол күні Ерасылға өзгеше бір намыс пен өжеттілік, қайрат</w:t>
        <w:br/>
        <w:t>пен канат сыйлап еді.</w:t>
        <w:br/>
        <w:t>Қайран махаббаттын күшімен ауданның атынан ат үркетін</w:t>
        <w:br/>
        <w:t>“атаманы” Жанбырдын өзін соққыға жыққан Ерасылдың “ерлі-</w:t>
        <w:br/>
        <w:t>гі” сол күні-ақ бүкіл ауланға әйгілі болды.</w:t>
        <w:br/>
        <w:t>Ел ішіндегі анызға айналған Ерасылдың “ерлігі” жайлы</w:t>
        <w:br/>
        <w:t>әңгіме көп ұзамай Алматыдағы Қарлығаш пен Таңатарға да</w:t>
        <w:br/>
        <w:t>жетті. Ауыр науқас меңдеген Күлтай бұл кезде төсек тартып</w:t>
        <w:br/>
        <w:t>жатыреді...</w:t>
        <w:br/>
        <w:t>ХХҮТ</w:t>
        <w:br/>
        <w:t>Ұланғайыр Ұлы Далада жайкала өскен көк шөл саумал</w:t>
        <w:br/>
        <w:t>дәмді самалмен теңіздей толқиды. Қап-қалың болып өскен</w:t>
        <w:br/>
        <w:t>шалкөделі шалғын атты кісінін үзенгісіне жететін биікеді, Бірі-</w:t>
        <w:br/>
        <w:t>не-бірі егіздей ұқсайтын кос коңыр өгіз жегілген шөп шабатын</w:t>
        <w:br/>
        <w:t>машинаның арт жағындағы дөнгелек темір орындықта отырған</w:t>
        <w:br/>
        <w:t>Ерасыл сол колымен делбені бір қағын қалып, оң қолымен со-</w:t>
        <w:br/>
        <w:t>райған ұзын темірді әрлі-берлі козғап қойды. Шәп шабатын</w:t>
        <w:br/>
        <w:t>134</w:t>
        <w:br/>
        <w:t>“Жаңбыр, маған кіріп кетші” деген мектеп директорының со-</w:t>
        <w:br/>
        <w:t>ңынан еріп жүре берді. Көппен бірге Ерасыл мен Жәмилә да</w:t>
        <w:br/>
        <w:t>экраннан көзалмай отыр. Ақ тер, көк тер боп жеткен ақгвар-</w:t>
        <w:br/>
        <w:t>дияшылар өзеннін орта тұсына жетіп қалған қызылдарды ата</w:t>
        <w:br/>
        <w:t>басталы. Қаңғыған қорғасыннын бірі Чапаевка тиді. Баяу аққан</w:t>
        <w:br/>
        <w:t>Ақкжайыктын акбұрыл толқыны қызыл қанға боялды. Кеңес</w:t>
        <w:br/>
        <w:t>үкіметі үшін жан аямай соғысқан қызылдардың атыппулы</w:t>
        <w:br/>
        <w:t>командирі суға батып бара жатты...</w:t>
        <w:br/>
        <w:t>Сол сәт экранлағы көрініс жоғалып, зал іші жап-жарык</w:t>
        <w:br/>
        <w:t>болып кетті. Кинолентанын үзіліп қалып, оны киномеханиктін</w:t>
        <w:br/>
        <w:t>жамап-жасқайтынына, сосын экрандағы көріністердің қайта</w:t>
        <w:br/>
        <w:t>жалғасатынына бұл жақтың халқы әбден үйренген. Содан да</w:t>
        <w:br/>
        <w:t>олар экранда жүріп жаткан оқиғаның жалғасын тағатсыздана</w:t>
        <w:br/>
        <w:t>күтті. Әйтсе ле бұл жолғы кінә бұрынғыдай шорт үзілген ки-</w:t>
        <w:br/>
        <w:t>нолентада емес, Жаңбырда еді. Жәмиләның Ерасылмен бірге</w:t>
        <w:br/>
        <w:t>киноға кеткенін естіген опың талағы тарыс айрылды. Жалма-</w:t>
        <w:br/>
        <w:t>жан боз каска атқа жайдақ міне салды да, клубқа қарай тұра</w:t>
        <w:br/>
        <w:t>шапты. Аттан секіріп түскен бойда аядай бөлмеде кино қойын</w:t>
        <w:br/>
        <w:t>отырған киномеханиктін бөлмесіне кіріп келді.</w:t>
        <w:br/>
        <w:t>--Әй, Кеңес, токтат мына киноны! - деп айғай салды.</w:t>
        <w:br/>
        <w:t>- Қазір, Жәке, казір, - деп жік-жапар болған Ксңес қолы</w:t>
        <w:br/>
        <w:t>қалтырап, экранды әрең өшірді.</w:t>
      </w:r>
    </w:p>
    <w:p>
      <w:r>
        <w:t>Бұл ауданда Жанбырдан қорықпайтын адам аз. Тәбелес-</w:t>
        <w:br/>
        <w:t>пен көзі ашылған оған күні бүгінге дейін ешкім қарсы келіп</w:t>
        <w:br/>
        <w:t>көрген емес. Аса қайратты жігіт қарсы келгенін кара жерге</w:t>
        <w:br/>
        <w:t>қазықтай қағады. Қанша адам жабылса да. жалғыз өзі жайра</w:t>
        <w:br/>
        <w:t>тып салатын Жаңбырдың “атаман” деген атынан ат үркелі.</w:t>
        <w:br/>
        <w:t>Ашудан күрең жүзі кап-кара болып, түрі әрт сөнліргендей түті-</w:t>
        <w:br/>
        <w:t>гіп кеткен Жанбыр Ерасылдың жанына жетіп келді де:</w:t>
        <w:br/>
        <w:t>- Әй,боқмұрын, тұр,- деп аюдай ақырды.</w:t>
        <w:br/>
        <w:t>Алғашында жүрегісу ете қалған Ерасыл Жәмиләға қарады</w:t>
        <w:br/>
        <w:t>да,бүріскен бойын тез тіктеп алды.</w:t>
        <w:br/>
        <w:t>- Әй, бозөкпе! Түр дедім ғой мен саған! Жан керек болса</w:t>
        <w:br/>
        <w:t>тез кет! - деп клубты басына көтере айғай салған Жаңбыр ор-</w:t>
        <w:br/>
        <w:t>нынан қозғала коймаған Ерасылғатөніп келді де, құлак шеке-</w:t>
        <w:br/>
        <w:t>ден ондырмай ұрды.</w:t>
        <w:br/>
        <w:t>. Көзілеспес шапшандыкпен орнынан атып тұрған Ерасыл</w:t>
        <w:br/>
        <w:t>Жаңбырдың тау халықтарының мұрнына ұқсаған үлкен,конкак</w:t>
        <w:br/>
        <w:t>мұрныпан бір қойды. Шелектей кос танаудан кан сау сте қалды.</w:t>
        <w:br/>
        <w:t>Әнеукүні Жанбыр мұны ұстап алып “Енді қайтіп Жәмиләнын</w:t>
        <w:br/>
        <w:t>тықта қорлық жоқ” деп төбелеске</w:t>
        <w:br/>
        <w:t>132</w:t>
        <w:br/>
        <w:t>- Түлкі сияқты.</w:t>
        <w:br/>
        <w:t>- Көптен бері көрінбей кетіп еді.</w:t>
        <w:br/>
        <w:t>- Ақбас бүркіттін қайтып оралғаны жақсылықтың белгісі.</w:t>
        <w:br/>
        <w:t>Сталин өлгелі заманның тоны да жіби бастады.</w:t>
        <w:br/>
        <w:t>Ақбасбүркіт айдалада әт басын тежеп өзіне қадала караған</w:t>
        <w:br/>
        <w:t>жолаушыларға жакын келіп, жанай ұшты да қайқаң етіп қайта</w:t>
        <w:br/>
        <w:t>көтерілді аспанға. Қас қағым сәтте тым биікке шырқап шык-</w:t>
        <w:br/>
        <w:t>қан ол сәлден сон ала бұлттың ар жағынан бір-ақ шықты.</w:t>
        <w:br/>
        <w:t>Жанына Күнсұлу мен Ерасылды ерткен Ғалымбек арала</w:t>
        <w:br/>
        <w:t>алты күн өткенде Алматыға жетіп, Таңатардын үйіне ат басын</w:t>
        <w:br/>
        <w:t>тіреді.</w:t>
        <w:br/>
        <w:t>ХХҮН</w:t>
        <w:br/>
        <w:t>Құлтайлын жетісін бергеннен кейін көніл айтып келуші-</w:t>
        <w:br/>
        <w:t>лер сирей бастады. Кісі аяғы басылған сондай күндердің бірінде</w:t>
        <w:br/>
        <w:t>Қарлығаш Танатарға көкірегіне сыймаған сырың ақтарды.</w:t>
        <w:br/>
        <w:t>- Осы біздің қазактың дархандығы кейде, тіпті шектен</w:t>
        <w:br/>
        <w:t>шығып, дарақылыққа ұласып кете ме деймін.</w:t>
        <w:br/>
        <w:t>-- Неге олай дейсің? -- деді әйелінін жан дүниесін қабағы-</w:t>
        <w:br/>
        <w:t>нан танитын Таңатар Қарлығаштын көкірегіндегі мұнын</w:t>
        <w:br/>
        <w:t>көзінен оқып.</w:t>
        <w:br/>
        <w:t>- Неге олай дейтінімді сосын айтамын, сен алдымен менін</w:t>
        <w:br/>
        <w:t>сауалдарыма жауап берші.</w:t>
        <w:br/>
        <w:t>- Жарайды, өрем жеткенше жауап беріп көрейін.</w:t>
      </w:r>
    </w:p>
    <w:p>
      <w:r>
        <w:t>- Өзі түлкіқұрсақ бола жүріп, бала-шағасының аузынан</w:t>
        <w:br/>
        <w:t>жырып барын қонағынын аузынатосатын кім?</w:t>
        <w:br/>
        <w:t>-- Қазақ.</w:t>
        <w:br/>
        <w:t>- Біруыс шашу әкеліп, үйіндегі ең қымбат мүлкіңді қалап</w:t>
        <w:br/>
        <w:t>алатын кім?</w:t>
        <w:br/>
        <w:t>-- Біздің казақ.</w:t>
        <w:br/>
        <w:t>-- Бұл не?</w:t>
        <w:br/>
        <w:t>- Бұл біздін қазақ халқының ұлттық ерекшелігі. Мен ай-</w:t>
        <w:br/>
        <w:t>тар елім, керек десең артықшылығы. Танымайтын адамын да</w:t>
        <w:br/>
        <w:t>құдайы конак деп құдайындай сыйлап, патшасындай күту -</w:t>
        <w:br/>
        <w:t>қазақтын атам заманнан бері келе жаткан ата салты. Қонақжай-</w:t>
        <w:br/>
        <w:t>лыктан аштан өліп, көштен қалған қазақ жоқ. Алланың ниетіне</w:t>
        <w:br/>
        <w:t>қарай беретіні рас. Содан да шығар бізге тәңірінің өзі карасып,</w:t>
        <w:br/>
        <w:t>кең байтак жер бергені. Содан да болар тарихтың тар кезенде-</w:t>
        <w:br/>
        <w:t>рінде талай кұкай көрсек те осы күнге аман- сау жеткеніміз.</w:t>
        <w:br/>
        <w:t>үсіп береді. Қонағына ен сонғы койын</w:t>
        <w:br/>
        <w:t>140</w:t>
        <w:br/>
        <w:t>естілген “Ерасыл!” деген дауыс бөлді. Жалт етіп артына қара-</w:t>
        <w:br/>
        <w:t>ды. Әудем жерде желе жортып екі салт атты келе жатыр екен.</w:t>
        <w:br/>
        <w:t>Ақбоз атты, ақ қалпақты әкесін жазбай таныды. Жақын кел-</w:t>
        <w:br/>
        <w:t>генде байқады, жанындағысы жиырма-жиырма бес жастар ша-</w:t>
        <w:br/>
        <w:t>масындағы орта бойлы, өт сары, бітік көз, талпақ танау жігіт</w:t>
        <w:br/>
        <w:t>екен. Ғалымбек Ерасылға тақап келіп, аттан секіріп түсті де,</w:t>
        <w:br/>
        <w:t>ұлын бауырына басып, бетін сүйді.</w:t>
        <w:br/>
        <w:t>- Кәне, тез жинал, кеттік, - деді ол.</w:t>
        <w:br/>
        <w:t>- Қайда?</w:t>
        <w:br/>
        <w:t>-- Сосын айтамын.</w:t>
        <w:br/>
        <w:t>-- Мынаны қайтеміз? - деді Ерасыл қос қоныр өгіз жегілген</w:t>
        <w:br/>
        <w:t>шөп шабатын машинаны иегімен нұсқап.</w:t>
        <w:br/>
        <w:t>- Оған алан болма. Бұған енді мына Махмұт ие болады.</w:t>
        <w:br/>
        <w:t>- Бригадирден рұқсат сұрау керек кой.</w:t>
        <w:br/>
        <w:t>-- Бригадирден рұқсат алдым. Сенің орныңа мына Мах-</w:t>
        <w:br/>
        <w:t>мұтты жіберді. Жұр кеттік. Күн батпай тұрғанда үйге жетіп</w:t>
        <w:br/>
        <w:t>алайык.</w:t>
        <w:br/>
        <w:t>Ерасыл таңғы салқын мен жауын-шашында киетін жаздық</w:t>
        <w:br/>
        <w:t>жұқа бешпенті мен сусын құйылған торсықты алып, Махмұт</w:t>
        <w:br/>
        <w:t>мініп келген күрен атқа қарай беттеп еді. “Сен мына боз жорға-</w:t>
        <w:br/>
        <w:t>ға мін. Мұның жүрісі жайлы” деді Ғалымбек. Екеуі екі атка</w:t>
        <w:br/>
        <w:t>мініп, ауылға қарай беттегенде Ғалымбек жайлап әңгіме</w:t>
        <w:br/>
        <w:t>бастады.</w:t>
        <w:br/>
        <w:t>-- Қазір колхоз орталығына соғып, шәй ішіп аламыз да,</w:t>
        <w:br/>
        <w:t>Құдай каласа түнделетіп үйге жетеміз. Сосын ертең алыс сапар-</w:t>
        <w:br/>
        <w:t>ға шығамыз.</w:t>
      </w:r>
    </w:p>
    <w:p>
      <w:r>
        <w:t>- Қайда барамыз?</w:t>
        <w:br/>
        <w:t>-- Алдымен Қостанайға, сосын Алматыға.</w:t>
        <w:br/>
        <w:t>-- Қостанайға Қайғы аркылы барамыз ба?</w:t>
        <w:br/>
        <w:t>- Өзге жол жоқ қой.</w:t>
        <w:br/>
        <w:t>-- Қайғыда таныс бар ма?</w:t>
        <w:br/>
        <w:t>- Жок. Оны неге сұралын?</w:t>
        <w:br/>
        <w:t>- Қайғыда кайда конамыз?</w:t>
        <w:br/>
        <w:t>- Солла сөз болып па? Қайғыда бір емес, жеті үй бар. Бәрі</w:t>
        <w:br/>
        <w:t>қазақтар. Солардын біреуіне түсеміз.</w:t>
        <w:br/>
        <w:t>адат Көкс. оқымаған екенсің ғой. Өткен қыста аудандық</w:t>
        <w:br/>
        <w:t>Сониалистік шаруа” газетінде “Қайғыла қайда қонұға бо-</w:t>
        <w:br/>
        <w:t>лады?” деген мақала шықты. Сол мақаланы жазған кісіайта-</w:t>
        <w:br/>
        <w:t>ДЫ, қыстың күні алыс жолдан шаршап-шалдығып келе жа-</w:t>
        <w:br/>
        <w:t>тып, арып-ашып Қайғыға жеткенде бас сұғатын баспана таба</w:t>
        <w:br/>
        <w:t>) ретін шөп жоқ деп есіктерін ашпай</w:t>
        <w:br/>
        <w:t>136</w:t>
        <w:br/>
        <w:t>Ғалымбек Ерасылдын басын көтеріп, су ішкізді. Нағима</w:t>
        <w:br/>
        <w:t>Ерасылдың маңдайынан сипап, онын ашык калған көрпесін</w:t>
        <w:br/>
        <w:t>қымтап жапты.</w:t>
        <w:br/>
        <w:t>- Апыр-ай, мына баланың денесі от кой, от, - деді ол.</w:t>
        <w:br/>
        <w:t>Біраздасын шай шөлін басқан, сүмектей болып терлеген</w:t>
        <w:br/>
        <w:t>Ерасылдың бойы біраз женілденіп калды. Өзі жаткан бөлмеге</w:t>
        <w:br/>
        <w:t>кіріп-шығып жүрген Нағимаға ойлана қараған онын езуіне</w:t>
        <w:br/>
        <w:t>күлкі үйірілді. Ерасылдың ойына осы Нағима жайлы ел аузын-</w:t>
        <w:br/>
        <w:t>да жүрген бір күлкілі әңгіме оралып елі. Қойды бағатын Бәйзір</w:t>
        <w:br/>
        <w:t>болғанмен ресми қағаздағы койшы Нағима. Ана бір жылы осы</w:t>
        <w:br/>
        <w:t>Нағима Алматыдағы үлкен бір жиынға баратын болыпты. Бас-</w:t>
        <w:br/>
        <w:t>карма, портком хатшы, кәсіподақ комитетінің төрағасы барі</w:t>
        <w:br/>
        <w:t>жиналып, Нағиманын астанадағы үлкен жиында сөйлейтін</w:t>
        <w:br/>
        <w:t>сөзін жазып берсе керек. Сонда өзі шала сауатты Нағима:</w:t>
        <w:br/>
        <w:t>-- Әй, қойыңдаршы, сендердін жазып берген шпаргалкала-</w:t>
        <w:br/>
        <w:t>рын дүйім жұрттың алдында сжелеп окып түратын жайым жок.</w:t>
        <w:br/>
        <w:t>Он бала тапканда он сөзді құрап айта алмас дейсіңдер ме? Оны-</w:t>
        <w:br/>
        <w:t>сы ей, түге! - деп бұрқан-талқан болыпты.</w:t>
        <w:br/>
        <w:t>Жиынлы басқарып отырған реснубликаның бірінші бас-</w:t>
        <w:br/>
        <w:t>шысы Жүмағали Баяхметов өзіне сөз бергенде сүрініп-қабы-</w:t>
        <w:br/>
        <w:t>нып мәртебелі мінбеге көтерілген Нағима өзіне қадала қараған</w:t>
        <w:br/>
        <w:t>зал толы халықты көріп, не айтарын білмей жаман сасыпты.</w:t>
        <w:br/>
        <w:t>Сұрап алар парторг жоқ. Сол сәт Баяхметов:</w:t>
        <w:br/>
        <w:t>-- Қысылма, қалқам! Ойыңа келгет сөзді еркін айта бер,-</w:t>
        <w:br/>
        <w:t>деп демеп жіберіпті. Сол сәт қабырғадағы Ленин мен Сталиннің</w:t>
        <w:br/>
        <w:t>портретіне көзі түсіп кеткен Нағима:</w:t>
        <w:br/>
        <w:t>- Аманатын орындап Ленин, Сталин бабамын.</w:t>
        <w:br/>
        <w:t>Қара шалым аман болса талай бала табамын.</w:t>
      </w:r>
    </w:p>
    <w:p>
      <w:r>
        <w:t>Бұл жиналыста Сіздерге тағы айтарым,</w:t>
        <w:br/>
        <w:t>Жүз саулыктан жүз отыз козы аламын, -</w:t>
        <w:br/>
        <w:t>депті де, мінбелен түсіп жүреберіпті. Қыран-топан күлген ха-</w:t>
        <w:br/>
        <w:t>лық дуылдата қол соғыпты.</w:t>
        <w:br/>
        <w:t>-- Қалай, баланын беті бері қарайын деді ме?-- делі Бәйзір</w:t>
        <w:br/>
        <w:t>төсектен басын көтеріп.</w:t>
        <w:br/>
        <w:t>- Шүкір, - деді Ғалымбек.</w:t>
        <w:br/>
        <w:t>- Құдай сақтап, бір ажалдан қалды ғой. Құдай қаласа енді</w:t>
        <w:br/>
        <w:t>аз күнде кұлан-таза жазылып кетеді,- деді Бәйзір.</w:t>
        <w:br/>
        <w:t>-- Айтқаныныз келсін,-- деді Ғалымбек.</w:t>
        <w:br/>
        <w:t>Бәйзірдің айтканы айдай келді. Арада он шақты күн өткен-</w:t>
        <w:br/>
        <w:t>де Ерасыл кұлан таза жазылып кетті.</w:t>
        <w:br/>
        <w:t>128</w:t>
        <w:br/>
        <w:t>парақтап, Сәбит Мұқановтың “Сұлушашын” оқып отырса</w:t>
        <w:br/>
        <w:t>керек.</w:t>
        <w:br/>
        <w:t>- Сосын.</w:t>
        <w:br/>
        <w:t>- Содан кітаптын қызығына түскен ол пештін көмейіндегі</w:t>
        <w:br/>
        <w:t>жанған қоға таусылып, іштегіоттын сырттағы қоғаға жеткенін</w:t>
        <w:br/>
        <w:t>аңғармай қалыпты.</w:t>
        <w:br/>
        <w:t>- Қап!</w:t>
        <w:br/>
        <w:t>-- Ерасылжанның бұтында мақталы шалбары болыпты.</w:t>
        <w:br/>
        <w:t>Пешке жақын отырғасын отка әбден кызып, кұп-құрғақ болған</w:t>
        <w:br/>
        <w:t>мақталы шалбар қос тізенің тұсынан жана басталты.</w:t>
        <w:br/>
        <w:t>- Әттеген-ай, -- деп қалды Таңатар.</w:t>
        <w:br/>
        <w:t>-Солан сасын қалған баладалаға атып шығыпты. Өзі жалаң</w:t>
        <w:br/>
        <w:t>аяқ, жалаң бас екен. Ерасылжан есіріктеніп жүгіре жөнелмей</w:t>
        <w:br/>
        <w:t>ме. Ол жүгірген сайын жел кеулетен киім онан сайын лаулап</w:t>
        <w:br/>
        <w:t>жанабастайды.</w:t>
        <w:br/>
        <w:t>-- Ах,енді қайттік? -- деді Таңатар осы оқиға тап қазір бо-</w:t>
        <w:br/>
        <w:t>лып жатқандай.</w:t>
        <w:br/>
        <w:t>- Абырой болғанда Ғалымбек үйде екен. Ол атқа жайдақ</w:t>
        <w:br/>
        <w:t>міне салып. отка оранған баланы куып жетіп. қарға аунатып,</w:t>
        <w:br/>
        <w:t>бір ажалдан аман алып қалыпты.</w:t>
        <w:br/>
        <w:t>- Иә, Құдай сақтаған екен.</w:t>
        <w:br/>
        <w:t>- Күпсұлу айтады, Ерасылжаннын колынан күндіз-түні</w:t>
        <w:br/>
        <w:t>кітап түспейді дейді. Түнде кітап окыма, көзін ауырады лесек,</w:t>
        <w:br/>
        <w:t>бізден ұрланып, далаға шығып кетіп, ай жарығымен оқиды дей-</w:t>
        <w:br/>
        <w:t>ді. Күнсұлудын сөзіне қарағанда Ерасылжан мектепке бармай</w:t>
        <w:br/>
        <w:t>жатып-ак бұларды асырапты.</w:t>
        <w:br/>
        <w:t>- Қалай?</w:t>
      </w:r>
    </w:p>
    <w:p>
      <w:r>
        <w:t>- Ауыл кашан қонақсыз болып еді. Алыстан ат арытып кел-</w:t>
        <w:br/>
        <w:t>ген ағайынға казақ соңғы қойын соймай ма? Қой сойылып, ет</w:t>
        <w:br/>
        <w:t>піскенше не заман? Амандық-саулык сұрасқан аз әңгіме шәй</w:t>
        <w:br/>
        <w:t>үстінде-ақ түгесілген. Ауылда театр жок. Кино сирек. Етпіс-</w:t>
        <w:br/>
        <w:t>кенге дейін ермек керек емес пе? Сондайда іргелес отырған</w:t>
        <w:br/>
        <w:t>үйлерді былай қойып, көрші ауылдағылар да ат шаптырып Ера-</w:t>
        <w:br/>
        <w:t>сылжанды шақырады екен.</w:t>
        <w:br/>
        <w:t>- Неге?</w:t>
        <w:br/>
        <w:t>-- Қызықтын өзі осы неге берілер жауапта, -- деп қыза сөй-</w:t>
        <w:br/>
        <w:t>леді Қарлығаш. - Біздін Ерасылжан ауылдағы ақын-жыраулар-</w:t>
        <w:br/>
        <w:t>ға жақын жүріп, батырлар жыры мен ғашықтық дастандарды</w:t>
        <w:br/>
        <w:t>хат танымай тұрып-ак жаттан алыпты. Содан да конағының</w:t>
        <w:br/>
        <w:t>көнілін аулағысы келген алыс-жақын ағайын: “Әу,анау Ғалым-</w:t>
        <w:br/>
        <w:t>бектің жыршы баласын шақырындар” дейді екен. Ерасылжан</w:t>
        <w:br/>
        <w:t>болса, кеде сала жүрелеп отырып, екі көзін жұмып алып “Көр-</w:t>
        <w:br/>
        <w:t>142</w:t>
        <w:br/>
        <w:t>Жәмиләнынң жігіті бар. Аты - Жаңбыр. Оны Ерасыл да</w:t>
        <w:br/>
        <w:t>біледі. Ол осы ауданлағы бір дөкейдің жалғыз ұлы. Әкесі бұрын</w:t>
        <w:br/>
        <w:t>“Қызыл жұлдыз” колхозында басқарма болған. Бүл күнде</w:t>
        <w:br/>
        <w:t>аудандағы белді бастықтардың бірі. Тұрмысы жақсы. Жанбыр</w:t>
        <w:br/>
        <w:t>сол жақсы тұрмысқа масайып өскен еркетотай. “Айналай” өтіп</w:t>
        <w:br/>
        <w:t>кеткен Жанбыр он жылдық мектепті ілініп-салынып әзер</w:t>
        <w:br/>
        <w:t>бітірді. Мектепті бітіргеніне биыл бесінші жыл. Сонан бері әр</w:t>
        <w:br/>
        <w:t>пәрсенің басын бір шалып жүр. Бір жерде бір жыл тұрақтап</w:t>
        <w:br/>
        <w:t>жұмысістеген емес. Соңғы бір жылдан бері мектепте дене шы-</w:t>
        <w:br/>
        <w:t>нықтырудап сабак береді. Әйтсе де, “физрук” деген аты болма-</w:t>
        <w:br/>
        <w:t>са оны да жарытып істеп жүргені шамалы. Жұмысқа барғысы</w:t>
        <w:br/>
        <w:t>келсе барады, барғысы келмесе бармайды. Мектеп оқушылары</w:t>
        <w:br/>
        <w:t>колхоздағы сияқты аудан орталығында да екі ауысыммен оқиды.</w:t>
        <w:br/>
        <w:t>Денешынықтыру пәні Жаңбырдын калауымен түстеп кейін</w:t>
        <w:br/>
        <w:t>болатын екініші ауысымдағы сабақ кестесінің сн соңына қойыл-</w:t>
        <w:br/>
        <w:t>ған. Бүл кезде кеш түсіп, ымырт қаранғылығы коюланып қала-</w:t>
        <w:br/>
        <w:t>тыны белгілі. Бірақ оған қыңқ дейтін Жаңбыр жоқ. Өзі сабақ</w:t>
        <w:br/>
        <w:t>беретін жоғары кластын оқушыларын далаға шығарып, стройға</w:t>
        <w:br/>
        <w:t>тұрғызып алады ла: “Строй, равняйсь! Прямо шагом марш! На-</w:t>
        <w:br/>
        <w:t>право! Налево!” деп селонын шетіндегі үйіне лейін келеді ле,</w:t>
        <w:br/>
        <w:t>“Разойдитесь!” дейді. Сонымен дене шынықтыру сабағы аякта-</w:t>
        <w:br/>
        <w:t>лады. Сол Жанбыр Ерасылдың Жәмиләға ғашыкекенін біледі.</w:t>
        <w:br/>
        <w:t>Одан Жәмиләны кәдімгідей қызғанады. Ана жолы Ерасыл</w:t>
        <w:br/>
        <w:t>Жәмиләмен коньки теуіп қайтқан күннің ертеңінде ол сабақ-</w:t>
        <w:br/>
        <w:t>тан шыққан Ерасылды ұстап алып, әй жоқ, шәй жоқ жақтан бір</w:t>
        <w:br/>
        <w:t>тартты.</w:t>
        <w:br/>
        <w:t>-- Жазығым не,аға?- деді Ерасыл Жанбырлың өзін не үшін</w:t>
        <w:br/>
        <w:t>ұрғанын іші сезіп тұрса да.</w:t>
        <w:br/>
        <w:t>- Әй, бозөкпе, -- деп айғай салды Жаңбыр,- бұдан былай</w:t>
        <w:br/>
        <w:t>Жәмиләның жанына жолаушы болма!</w:t>
        <w:br/>
        <w:t>- Мен бозөкпе емеспін.</w:t>
        <w:br/>
        <w:t>- Енді кімсің?</w:t>
        <w:br/>
        <w:t>- Мен дсвөзініз секілді жігітпін.</w:t>
        <w:br/>
        <w:t>-- Оттама, боқмұрын.</w:t>
      </w:r>
    </w:p>
    <w:p>
      <w:r>
        <w:t>- Сіз мені бұлай тілдеменіз.</w:t>
        <w:br/>
        <w:t>- Тілдеген түк емес. Енді кайтіп Жәмиланың жанынан</w:t>
        <w:br/>
        <w:t>көрсем, майнынлы бұрап, басынды жұлып аламын.</w:t>
        <w:br/>
        <w:t>- Мен мойыны оп-оңай жұлынатын тауық емеспін.</w:t>
        <w:br/>
        <w:t>- Әй, күшік! Қыңсылама. Жан керек болса Жәмиләга</w:t>
        <w:br/>
        <w:t>жолама!</w:t>
        <w:br/>
        <w:t>Жанбыр осыны айттыда кілт бұрылып жүре берді. Ерасыл</w:t>
        <w:br/>
        <w:t>жауап беріп үлгерген жок, ол әудем жерде кетіп бара жатып</w:t>
        <w:br/>
        <w:t>131</w:t>
        <w:br/>
        <w:t>ұғлы” мен “Қобыландыны”, енді бірде “Қыз Жібекті”, тағы</w:t>
        <w:br/>
        <w:t>бірде “Зылиха мен Жүсіпті” заулатады екен.</w:t>
        <w:br/>
        <w:t>- Апыр-ай, ә!</w:t>
        <w:br/>
        <w:t>- Мазмұнына қарай әртүрлі макаммен айтылған жырға</w:t>
        <w:br/>
        <w:t>тындаушының құлақ құрышы қанған соң үй иелері Ерасылжан-</w:t>
        <w:br/>
        <w:t>ныңөзін детамаққа тойдырып, “әке-шешеңе сарқыт” деп том-</w:t>
        <w:br/>
        <w:t>пиған дорбаны да колына ұстатып, күрметтеп шығарып сала-</w:t>
        <w:br/>
        <w:t>тын болыпты. Күнсұлу айтады, “Қазір тұрмыс аз да болса</w:t>
        <w:br/>
        <w:t>түзеліп келеді ғой. Ал ана бір куырылған бір уыс бидаймен өзек</w:t>
        <w:br/>
        <w:t>жалғаған жылдары Ерасылжан барған жерінен Әкелген майлы</w:t>
        <w:br/>
        <w:t>ет, құнарлы бауырсақпен аш қарынды жұбатушы ек” деп.</w:t>
        <w:br/>
        <w:t>- Ғалымбек айтады, - деп жалғастырды Қарлығаштын</w:t>
        <w:br/>
        <w:t>әнгімесін Таңатар. -- Біздін Ерасылымыз жазда колхозда</w:t>
        <w:br/>
        <w:t>жұмысістейді, қыста үй шаруасына көмектеседі. Отын-шөпті</w:t>
        <w:br/>
        <w:t>сырттағы албардан жылы кораға бүма-бума қылып кіргізігі</w:t>
        <w:br/>
        <w:t>коялы. Дәу-дәу етіп ойылған мұзды текшелеп үйіп тастайды.</w:t>
        <w:br/>
        <w:t>Біздің Күнсұлу өзге Әйелдер құсап, иінағашпен су тасып,</w:t>
        <w:br/>
        <w:t>азаптанбайды. Дайын мұзды шетінен кертіп, іше береміз.</w:t>
        <w:br/>
        <w:t>Сөйтіп жүріп сабакты да жақсы оқиды. Қоғам жұмысына да</w:t>
        <w:br/>
        <w:t>қатынасады дейді.</w:t>
        <w:br/>
        <w:t>-- Ерасылжан неге жүдеу десем, содан екен ғой. Бұлар бүкіл</w:t>
        <w:br/>
        <w:t>жұмыстың бәрін қаршадай баланың мойнына үйіп қойыпты ғой.</w:t>
        <w:br/>
        <w:t>Бүйте берсе мойыны ырғайдай, биті торғайлай болмай ма,</w:t>
        <w:br/>
        <w:t>байғұс баланың. Тумағанның тынысы бөлек деген осыда. Өзегін</w:t>
        <w:br/>
        <w:t>жарып шыққан өз баласы болмағасын жандары аши ма, бұлар-</w:t>
        <w:br/>
        <w:t>дың,- деп бұрқылдады Қарлығаш.</w:t>
        <w:br/>
        <w:t>-- Қой, бұлай деме. Бұл ойын кате.-- деді Таңатар әр сөзіне</w:t>
        <w:br/>
        <w:t>салмақ сала сабырмен сөйлеп. - Елден катынаған кісілер ай-</w:t>
        <w:br/>
        <w:t>тын жатқан жоқ па,ана жылы ауылға барғанда өзіміз ле көрдік,</w:t>
        <w:br/>
        <w:t>Ғалымбек пен Кұүнсұлудын біздің Ерасыл дегенде шығарда</w:t>
        <w:br/>
        <w:t>жаны басқа.</w:t>
        <w:br/>
        <w:t>- Ғалымбекті білмеймін, канша дегенмен бауырым ғой.</w:t>
        <w:br/>
        <w:t>Бірге туған бірге өледі. Өмірі пұшпағы қанамаған Күнсұлу ба-</w:t>
        <w:br/>
        <w:t>лаға жаны ашиды лейсін бе? Қойшы соны, --деп қолын сермеді</w:t>
        <w:br/>
        <w:t>Карлығаш.</w:t>
        <w:br/>
        <w:t>-- Тезек төре Сүйінбайға, кәні менін қыздарымды жаман-</w:t>
        <w:br/>
        <w:t>дап өлен шығаршы дегендеарқалы ақын каһарлы ханға: “Тезе-</w:t>
        <w:br/>
        <w:t>ке,сіздің қызда жаман бар ма, жаман деуге біздерде шама бар</w:t>
      </w:r>
    </w:p>
    <w:p>
      <w:r>
        <w:t>ма?” депті ғой, - деп күллі Танатар.</w:t>
        <w:br/>
        <w:t>- Мұны нсге айттын? Неге күлдің?</w:t>
        <w:br/>
        <w:t>- Мұны айтқаным, табан астында тауып айтатын мен Сүй-</w:t>
        <w:br/>
        <w:t>інбай емеспін. Әйтсе де, менін Тезек төрем, ханым да, барым</w:t>
        <w:br/>
        <w:t>143</w:t>
        <w:br/>
        <w:t>ойландым, біз ерте емес, қайта кеш көшкелі отырмыз. Сөздің</w:t>
        <w:br/>
        <w:t>тоқ етері, заттарынды буып-түйіп көшуге дайындала бер. Мен</w:t>
        <w:br/>
        <w:t>бүгін ауданға барып, қызмет, үй жағын карастырып келейін.</w:t>
        <w:br/>
        <w:t>Осы әңгімеден кейін арада екі апта өткенде бұлар аудан</w:t>
        <w:br/>
        <w:t>орталығы Батпакқарадан бір-ақ шықты.</w:t>
        <w:br/>
        <w:t>Алтыншы класта оқитын он үш жасар Ерасыл сол жылы</w:t>
        <w:br/>
        <w:t>өмірінде тұнғыш рет ғашық болды. Оның алғашқы махаббаты</w:t>
        <w:br/>
        <w:t>өзінен алты жас үлкен Жәмиләзтты кыз еді.</w:t>
        <w:br/>
        <w:t>Сол жылдың желтоксаны мен келесі-елу төртінші жылдын</w:t>
        <w:br/>
        <w:t>наурызында Ерасылдын басынан ешкім күтпеген екі бірлей</w:t>
        <w:br/>
        <w:t>оқыс окиға өтті. Екеуінде де ол Құдай сақтап тура келген ажал-</w:t>
        <w:br/>
        <w:t>дан аман қалды.</w:t>
        <w:br/>
        <w:t>Жаңа жылға санаулы ғана күн қалғанда Ғалымбек мен Ера-</w:t>
        <w:br/>
        <w:t>сыл ауданорталығынан жиырма шақырым жердегі көл бойынан</w:t>
        <w:br/>
        <w:t>камыс шабуға барды. Жаңа қонысқа асығыс көшіп келгендіктен</w:t>
        <w:br/>
        <w:t>қыстық отын тапшы еді. Келесала қой терісінен тігілген тонда-</w:t>
        <w:br/>
        <w:t>рын шешіп тастап, екеуі екі бел оракпен көл жағасындағы</w:t>
        <w:br/>
        <w:t>қамыспен құрақты шабуға кірісті. Ғалымбек түс ауа шабылған</w:t>
        <w:br/>
        <w:t>ҡамысты буып, шанаға тией бастады. Ерасыл тағы да бірер бума</w:t>
        <w:br/>
        <w:t>қамыс шауып алмак болып, бел орағын құлаштай сермеді. Сыр-</w:t>
        <w:br/>
        <w:t>сыр сткен орақ сырылымен қабаттаса кісі бойындай қамыс та</w:t>
        <w:br/>
        <w:t>дестеленіп кұлап жатты. Жұмысқа әбден берілген Ерасыл ет</w:t>
        <w:br/>
        <w:t>қызумен жағадан сәл ұзап кеткен елі. Бір кезде күмп етіп суға</w:t>
        <w:br/>
        <w:t>кетіп бара жатқанын бір-ақ байқады. Кеңірдегіне дейін суға</w:t>
        <w:br/>
        <w:t>баткан ол жанталасып колынгіліккен бір бұтаққа жармасты.</w:t>
        <w:br/>
        <w:t>Қу бұтак сырт етіп сынып кетті. Жанұшыра жағаға тырмысқан-</w:t>
        <w:br/>
        <w:t>да он, қолына бір тал шыбықілікті. Өкінішке орай, жас шыбық</w:t>
        <w:br/>
        <w:t>сулы колдан сусыт шығып бара жатты. Ерасыл сол сәт ұзын</w:t>
        <w:br/>
        <w:t>шыбықты колына орап-орап жіберді де: “Көке!” деп айғай сал-</w:t>
        <w:br/>
        <w:t>ды. Осынын бәрі кас-қағым сәтте болды. Жанұшыра шықкан</w:t>
        <w:br/>
        <w:t>ашы дауысты естіп арт жағына жалт қараған Ғалымбек суға ба-</w:t>
        <w:br/>
        <w:t>тып бара жаткан ұлын көріп, күстай ұшты. Жағаға жетісімен</w:t>
        <w:br/>
        <w:t>бір колымен көл жағасындағы көк талдан мыктап ұстап, екінші</w:t>
        <w:br/>
        <w:t>қолымен Ерасылды судан суырып алды.</w:t>
        <w:br/>
        <w:t>Ерасыл жылымға тап болғанын енді байқады. Осы тұстан</w:t>
        <w:br/>
        <w:t>өтетін жылы ағыстан бұл жердің суы катпаған еді. Түнде жау-</w:t>
        <w:br/>
        <w:t>ған калың кар жылымның бетін жып-жылмақай ғып жауып та-</w:t>
        <w:br/>
        <w:t>стаған болатын. Ғалымбек Ерасылды шанаға отырғызып, қасқ-</w:t>
        <w:br/>
        <w:t>ыр тұлыппен орап тастады. Ат жету уакыт алатын болғанлық-</w:t>
        <w:br/>
        <w:t>тан шананың екі жетегіне қайыс шылбырдың екі ұшын мықтап</w:t>
        <w:br/>
        <w:t>байлады. Сосын атқа жайдақ мінді де, шананың қос жетегіне</w:t>
        <w:br/>
        <w:t>байланған қайысты беліне іліп алып, шаба жөнелді.</w:t>
        <w:br/>
        <w:t>126</w:t>
      </w:r>
    </w:p>
    <w:p>
      <w:r>
        <w:t>екен? - Қарлығаштың жаңа ғана ұшқын атқан жанарын мұн</w:t>
        <w:br/>
        <w:t>торлай қалды.</w:t>
        <w:br/>
        <w:t>- Жә,егіле берме. Құдайға шүкір, баласыз емеспіз ғой.</w:t>
        <w:br/>
        <w:t>- Онын рас. Әйтсе ле әр баланың өз орны бар.</w:t>
        <w:br/>
        <w:t>- Оған дау жоқ. Десек те, қайда жүрсе де аман болсын,</w:t>
        <w:br/>
        <w:t>құлыным.</w:t>
        <w:br/>
        <w:t>- Сенің құлының болса, менің жұлыным ғой Ерасылжан.</w:t>
        <w:br/>
        <w:t>Өскенде кім болар екен менің күнім.</w:t>
        <w:br/>
        <w:t>- Кім болса да аман болсын!</w:t>
        <w:br/>
        <w:t>- Алдымен тірі болсын! Тірі болса ірі боларына ла сенім-</w:t>
        <w:br/>
        <w:t>дімін. Аналық жүрегім сезеді, Ерасылжан әлі-ақ әлемді аузына</w:t>
        <w:br/>
        <w:t>қаратады,- деді Қарлығаш аққұба жүзі алаулап.</w:t>
        <w:br/>
        <w:t>- Айтканың келсін.</w:t>
        <w:br/>
        <w:t>-- Ала-аңаның перзентіне деген махаббатында шек бар ма?!</w:t>
        <w:br/>
        <w:t>Оллдабір теніздей терең, таудай биік, таңғы шықтай таза, ғарыш-</w:t>
        <w:br/>
        <w:t>тай шексіз сезім емес пе? Киелі сезім жайлы әнгіме де шексіз</w:t>
        <w:br/>
        <w:t>ғой. Қарлығаш пен Таңатардың киелі сезім жайлы әңгімесі танға</w:t>
        <w:br/>
        <w:t>дейін созылар ма елі, кім білген, егер сырттан елден келген</w:t>
        <w:br/>
        <w:t>қонақтары кіріп келмегенде.</w:t>
        <w:br/>
        <w:t>- Құдайдың күні күйіп кетті ғой, - деп табалдырықтан</w:t>
        <w:br/>
        <w:t>сөйлей аттады Ғалымбек.</w:t>
        <w:br/>
        <w:t>- Біздің Сарыарқаның ыстығының жанында Жетісудың</w:t>
        <w:br/>
        <w:t>ыстығы түк емес. Мұны айткан Ерасыл.</w:t>
        <w:br/>
        <w:t>- Алматынын жанын сақтап тұрған жасыл жапырақ жа-</w:t>
        <w:br/>
        <w:t>мылған көп ағашы мен саябақтары ғой, - деді Күнсүлу.-- Әйт-</w:t>
        <w:br/>
        <w:t>песе Жетісудың ыстығы Арқаның ыстығынан кем емес.</w:t>
        <w:br/>
        <w:t>- Оның үстіне кешкісін Алатау жақтан салкын самал соға-</w:t>
        <w:br/>
        <w:t>ды. Таудан аққан бұлақ пен арық сулары, мөлдір тамшылары</w:t>
        <w:br/>
        <w:t>аспанға атқан фонтандар да микроклимат жасайды,-- деп әңгі-</w:t>
        <w:br/>
        <w:t>мегеараласты Таңатар.-- Ал, кәне, төрлетіндер. Көп жүрдіндер</w:t>
        <w:br/>
        <w:t>ғой, шаршаған боларсыңдар.</w:t>
        <w:br/>
        <w:t>- Жетісу жер жәннаты деп тегін айтты дейсін бе? -- деді</w:t>
        <w:br/>
        <w:t>Ғалымбек оң жақтағы диванға отырып жатып.-Мыпандай сұлу</w:t>
        <w:br/>
        <w:t>қалада қыдырғанға алам шаршай ма? Горький паркінен бастап</w:t>
        <w:br/>
        <w:t>Медеуге дейінгі біраз жерді шарладық. Жүрген аяққа жөргем</w:t>
        <w:br/>
        <w:t>ілігеді деген емес пе, біздің Күнсұлу Бақытдеген бірге оқыған</w:t>
        <w:br/>
        <w:t>құрбысын кездестірін, олжалы оралды.</w:t>
        <w:br/>
        <w:t>- Бәрінен де ескі ғашығы Айманды көріп, есі кеткен біздің</w:t>
        <w:br/>
        <w:t>Ғалымбекті айтсаншы,--деп күлді Күнсұлу.</w:t>
        <w:br/>
        <w:t>- Қойшы қайдағыны көңірсітпей. -- деді Ғалымбек.</w:t>
        <w:br/>
        <w:t>- Өтірік пе?</w:t>
        <w:br/>
        <w:t>145</w:t>
      </w:r>
    </w:p>
    <w:p>
      <w:r>
        <w:t>ашып, бір үйден түстік ішіп, бір үйден кешкі қонақасын жеп</w:t>
        <w:br/>
        <w:t>аттанды. Сонда менің оған қолым жетпей қалып еді. Бүгін бас-</w:t>
        <w:br/>
        <w:t>тық қатынның өзі болмаса да, байы қолға түсті. Бұ да болса</w:t>
        <w:br/>
        <w:t>құлайдың қарасқаны шығар. Ана Қостанайла оқып жатқан ұлым</w:t>
        <w:br/>
        <w:t>Көбен ертен диплом алып елге келгенде мына Маймақты бетке</w:t>
        <w:br/>
        <w:t>ұстап алдына барсам бір пайдасы тимес деймісің. Бастық қатын-</w:t>
        <w:br/>
        <w:t>ның дуалы аузымен ұлым бір колхозға басқарма болып шыға</w:t>
        <w:br/>
        <w:t>келсе құдайдың бергені емес пе? Сол күнге жетіп, мына Маймақ</w:t>
        <w:br/>
        <w:t>құсап парат жегіп шалқып жүрсем, шіркін! Айхай, дүние, ар-</w:t>
        <w:br/>
        <w:t>ман-ай!..” Бұл ұзын мұртын ширатып, көзінін астымен Маймақ-</w:t>
        <w:br/>
        <w:t>қасынай қараған Қалидың ойы.</w:t>
        <w:br/>
        <w:t>Сол әнгіме ойына оралып, ұшқыр киялмен сан қиырды шар-</w:t>
        <w:br/>
        <w:t>лап кеткен Ғалымбектің ойын Ерасылдың:</w:t>
        <w:br/>
        <w:t>- Көке, сонымен Қайғыла кайда қонамыз? - деген даусы</w:t>
        <w:br/>
        <w:t>бөлді.</w:t>
        <w:br/>
        <w:t>- Бір жөні болар, -- деді Ғалымбек боз жорғаның үстінде</w:t>
        <w:br/>
        <w:t>қаккан қазықтай болып тін-тік отырған ұлына сүйсіне қарап. -</w:t>
        <w:br/>
        <w:t>Жаз ғой, тіпті болмай жатса далаға түней саламыз. Күнсұлуға</w:t>
        <w:br/>
        <w:t>жол азығын ала шық деймін.</w:t>
        <w:br/>
        <w:t>- Алматыға апам да бара ма?</w:t>
        <w:br/>
        <w:t>- Барады.</w:t>
        <w:br/>
        <w:t>- Алматыға не үшін барамыз?</w:t>
        <w:br/>
        <w:t>- Алматыда Қарлығаш деген әпкен, Таңатар деген жездең</w:t>
        <w:br/>
        <w:t>бар емес пе?</w:t>
        <w:br/>
        <w:t>- Иә,білем, ана жылы біз Құсұяда отырғанда келіп кеткен</w:t>
        <w:br/>
        <w:t>Туыстар ғой.</w:t>
        <w:br/>
        <w:t>- Сол туыстарға барамыз.</w:t>
        <w:br/>
        <w:t>- Жәй ма?</w:t>
        <w:br/>
        <w:t>- Танатардын анасы Күлтәй деген әжең болған.</w:t>
        <w:br/>
        <w:t>- Туган жерлің бір түп жусаны мен бір уыс топырағын</w:t>
        <w:br/>
        <w:t>катынаған біреуден тезірек беріп жіберіңдер деп сәлем айт-</w:t>
        <w:br/>
        <w:t>қан әже ме?</w:t>
        <w:br/>
        <w:t>- Иә, сол әже. Маркүм ажалдың жакын қалғанын сезсе</w:t>
        <w:br/>
        <w:t>керек, біз жіберген Құсұяның бір түп жусанын иіскеп жатып</w:t>
        <w:br/>
        <w:t>кайтыс болыпты. “Туған жерлің бір уыс топырағын қабіріме</w:t>
        <w:br/>
        <w:t>салыңдар” деп өсиетайтыпты. Бізтопырак салуға үлгермейміз.</w:t>
        <w:br/>
        <w:t>Жетісіне дейін жету керек.</w:t>
        <w:br/>
        <w:t>- Әне, көке, ананы қара,- депат тізгінін тартты Ерасыл.-</w:t>
        <w:br/>
        <w:t>Әне, көрдің бе, қалай-қалай қалықтайды мына қыран құс.</w:t>
        <w:br/>
        <w:t>- О, пәлі! - Ғалымбек куанғаннан айғайлап жіберді. -</w:t>
        <w:br/>
        <w:t>Мынау өзіміздің Ақбас бүркіт кой.</w:t>
        <w:br/>
        <w:t>- Аузындағысы не, коян ба?</w:t>
        <w:br/>
        <w:t>139</w:t>
      </w:r>
    </w:p>
    <w:p>
      <w:r>
        <w:t>сойып тастайтын да біздің қазақ! Осының бәрі кемдікті емес,</w:t>
        <w:br/>
        <w:t>кеңдікті танытпай ма?</w:t>
        <w:br/>
        <w:t>--Бұл айтқан уәждерін орынды. Оған менің таласым жоқ.</w:t>
        <w:br/>
        <w:t>Бірақ бауыр еті баласын бөтен біреуге, тіпті, ол туыс-туғаны</w:t>
        <w:br/>
        <w:t>болса да, бере салуы қаншалыкты орынды. Бұл дархандықтын</w:t>
        <w:br/>
        <w:t>дарақылыққа ұласуы емес пе?!</w:t>
        <w:br/>
        <w:t>- Бұлда мәрттік!</w:t>
        <w:br/>
        <w:t>- Бар болсын ондай мәрттігін, - деп Қарлығаш қолын бір</w:t>
        <w:br/>
        <w:t>сілтеді.</w:t>
        <w:br/>
        <w:t>- Сен немене, Ерасылды туған ініне бергеніне өкінесін</w:t>
        <w:br/>
        <w:t>бе? -- деді Таңатар Қарлығаштың иығына қолын салып. -</w:t>
        <w:br/>
        <w:t>Болар іс болды.</w:t>
        <w:br/>
        <w:t>- Өмір тәтті, тағдыр қатты, - деді Қарлығаш күрсініп.</w:t>
        <w:br/>
        <w:t>-- Неге олай дейсін?</w:t>
        <w:br/>
        <w:t>- Қатты демей қайтейін, өзегімді жарып шыққан өз ұлым-</w:t>
        <w:br/>
        <w:t>ды бауырыма басып,аналық мейіріміме бөлей алмасам... -- Қар-</w:t>
        <w:br/>
        <w:t>лығаш жанары жасаурап, жүдей қалды.</w:t>
        <w:br/>
        <w:t>- Жүрегіңді ауырта берме. -- Жақсы көретін жарын аяп</w:t>
        <w:br/>
        <w:t>кеткен Таңатар оны аялап, бетінен сүйді. -- Онсыз да денсау-</w:t>
        <w:br/>
        <w:t>дығын мәз емес. Құдайға шүкір, ұлымыз сырықтай жігіт болып</w:t>
        <w:br/>
        <w:t>өсіпті.</w:t>
        <w:br/>
        <w:t>- Құлыным сол!- деліалпыс екі тамыры иіп кеткен Қар-</w:t>
        <w:br/>
        <w:t>лығаш тап бір Ерасыл құшағынла тұрғандай елжіреп. - Менін</w:t>
        <w:br/>
        <w:t>қоныр қозымда бой ғана емес, ой да бар. Байқадың ба, жүріс-</w:t>
        <w:br/>
        <w:t>тұрысы, сөйлеген сөзі кандай орнықты!</w:t>
        <w:br/>
        <w:t>-- Байқағанда кандай! Біздін Ерасылымызтым ертеесейіпті.</w:t>
        <w:br/>
        <w:t>- Өзі кітапты өте көп оқиды екен.</w:t>
        <w:br/>
        <w:t>- Оны қайдан білдіп?</w:t>
        <w:br/>
        <w:t>- Кеше Күнсұлу екеуміз үйде оңаша қалғанда талай сыр-</w:t>
        <w:br/>
        <w:t>дың тиегін ағыттық қой. Ауылда әлі күнге дейін қоға, қамыс</w:t>
        <w:br/>
        <w:t>жағады екен. Қойдың қиыдакат дейді. Бастықтар болмаса оған</w:t>
        <w:br/>
        <w:t>бұлардың қолы жете бермейді екен. Сол қоғаның кесірінен</w:t>
        <w:br/>
        <w:t>өткен қыста Ерасылжан өртеніп кете жаздапты.</w:t>
        <w:br/>
        <w:t>- Қалай?</w:t>
        <w:br/>
        <w:t>- Күнсұлу кешкі аска деп қазапға ет салмай ма? Ол етті</w:t>
        <w:br/>
        <w:t>Ерасыл пісірмей ме? Жағатын отының қоға болса, оның қызуы</w:t>
        <w:br/>
        <w:t>әлсіз болса, ол ет тез пісуші ме еді. Ерасыл уақыт босқа өтпесін</w:t>
        <w:br/>
        <w:t>деп от жағып отырып кітаптан бас алмаса керек. Сен білмейсін,</w:t>
        <w:br/>
        <w:t>ауылда өскен мен білемін, коға деген жарықтық өрмекшінін</w:t>
        <w:br/>
        <w:t>ұясындай шатысып, бір талы бір талына байланып қалған бір</w:t>
        <w:br/>
        <w:t>пәле. Ерасыл үйіліп жатқан қоғаны бір шетінен бір қолымен</w:t>
        <w:br/>
        <w:t>пештің көмейіне карай жылжытып, екінші қолымен кітап бетін</w:t>
        <w:br/>
        <w:t>141</w:t>
      </w:r>
    </w:p>
    <w:p>
      <w:r>
        <w:t>да, нарым да сен. Содан да саған қарсы сөйлеуге хақым жок.</w:t>
        <w:br/>
        <w:t>Күлгенім, әйеліне уәж айтуға батылы жетпеген бүл қандай ер-</w:t>
        <w:br/>
        <w:t>кек деп өзімді-өзім әжуалағаным ғой. Дегенмен, “Дат,таксыр!”</w:t>
        <w:br/>
        <w:t>десем недейсін?</w:t>
        <w:br/>
        <w:t>-«Датың болса айт,- деп жұмсақ жымиды Қарлығаш.</w:t>
        <w:br/>
        <w:t>- Айтсам, Күнсұлу, жайлы айтқан пікірің қате.</w:t>
        <w:br/>
        <w:t>- Дәлелің кайсы?</w:t>
        <w:br/>
        <w:t>- Ана жылы кездескенде Ноян айтты, “ана жылы біздін</w:t>
        <w:br/>
        <w:t>Ерасыл карбіреріп, бір қатып жатқан кезде аттан құлап, ауру-</w:t>
        <w:br/>
        <w:t>ханаға түсіпті. Ол ес-түссіз аудан орталығындағы ауруханада</w:t>
        <w:br/>
        <w:t>жатқанда Күнсұлу: “Құдайдан бір, аламнан екі сүрап алған</w:t>
        <w:br/>
        <w:t>перзентім еді. Ерасылымды алғанша мені ал. А, құдай, мойны-</w:t>
        <w:br/>
        <w:t>ма моншак салып тілеймін. Бар болсан, бер осы тілегімді” деп</w:t>
        <w:br/>
        <w:t>енірегенде етегі жасқа толды. Байғұстың шашын бір-ак күнде</w:t>
        <w:br/>
        <w:t>боз қырау шалды” деп сырғып, жыр ғып айтты.</w:t>
        <w:br/>
        <w:t>- Ол әңгімені мен деестігем.</w:t>
        <w:br/>
        <w:t>- Кімнен?</w:t>
        <w:br/>
        <w:t>-- Ел құлағы елу ғой.</w:t>
        <w:br/>
        <w:t>-- Иә, жақсы сөз-жарым ырыс.</w:t>
        <w:br/>
        <w:t>- Адамнын көзі-ішкі жан дүниесінін айнасы ғой, - деп</w:t>
        <w:br/>
        <w:t>толқи сөйледі Карлығаш. - Күнсұлудынң көзі сыр жасыра ал-</w:t>
        <w:br/>
        <w:t>майтын шыншыл, сыршыл көземес пе? Онын айналып-толған-</w:t>
        <w:br/>
        <w:t>ған сөзінен ғана емес, көзінен де көрініп тұр, Ерасылжанға де-</w:t>
        <w:br/>
        <w:t>ген аналык сезімі.</w:t>
        <w:br/>
        <w:t>- Ендеше жанағын не сөз.</w:t>
        <w:br/>
        <w:t>- Қай сөзімді айтасың?</w:t>
        <w:br/>
        <w:t>- Күнсұлу жайлы күлігінді айтамын.</w:t>
        <w:br/>
        <w:t>- Е.ол кайбір іштен шыкқан шын сөз дейсін?</w:t>
        <w:br/>
        <w:t>- Енді не?</w:t>
        <w:br/>
        <w:t>- Ол бір пендешілік пен кызғаныштан туған әйелге тән</w:t>
        <w:br/>
        <w:t>әлсіздік қой. Оны айып етпе.</w:t>
        <w:br/>
        <w:t>- Оны мен түсінбейді деймісің? Әйел сен тұрмақ еркек</w:t>
        <w:br/>
        <w:t>басыммен мен де қызғанып қалдым.</w:t>
        <w:br/>
        <w:t>- Қашан?</w:t>
        <w:br/>
        <w:t>- Кеше. Күнсұлу мен Ғалымбек біздің Ерасылды айна-</w:t>
        <w:br/>
        <w:t>лып-толғанғанда, Ерасыл оларға еркелегенде.</w:t>
        <w:br/>
        <w:t>-- Иә,оны мен де байқадым.</w:t>
        <w:br/>
        <w:t>- Қалай?</w:t>
        <w:br/>
        <w:t>- Түрін біртүрлі болып кетті ғой.</w:t>
        <w:br/>
        <w:t>-- Сені қызғанған кезденідей ме?</w:t>
      </w:r>
    </w:p>
    <w:p>
      <w:r>
        <w:t>- Иә.Тар кұрсағынды кеңіткен, тас емшегінді жібіткен өз</w:t>
        <w:br/>
        <w:t>баланды өзің сүйгін келіп тұрып сүйе алмағаннан ауыр не бар</w:t>
        <w:br/>
        <w:t>144</w:t>
        <w:br/>
        <w:t>қойды. Жетінші үйге жеткенде арамыздағы үлкеніміз Май-</w:t>
        <w:br/>
        <w:t>мақтың беделімен жатар орынға зорға жеттік. Қайғыда қайда</w:t>
        <w:br/>
        <w:t>конуға болалы депті.</w:t>
        <w:br/>
        <w:t>Ғалымбек шынындада сол мақаланы оқымаған екен. Алай-</w:t>
        <w:br/>
        <w:t>да, алты үй қонғызбағанда Маймақтың жетінші үйдің есігін</w:t>
        <w:br/>
        <w:t>қалай ашқызғаны жайлы бүгінде ел ішіне тарап кеткен әңгімені</w:t>
        <w:br/>
        <w:t>естігені бар.</w:t>
        <w:br/>
        <w:t>Маймак тұратын Аманкеллі ауданы мен Қостанай каласы-</w:t>
        <w:br/>
        <w:t>ның арасы бес жүз шақырым. Қайғы деп аталатын елдімекен</w:t>
        <w:br/>
        <w:t>қасқиған қара жолдың шетінде, желдің әтінде, дәл қақ ортада.</w:t>
        <w:br/>
        <w:t>Қайғыдан облысқа қарай жүрсен де, ауданға қарай беттесен де</w:t>
        <w:br/>
        <w:t>жолда бірде-бір елдімекен кездеспейді. Ал жолаушыларда есеп</w:t>
        <w:br/>
        <w:t>жоқ. Ұшақ емес, машина емес, ат пен өгізге аяқ артқан жолау-</w:t>
        <w:br/>
        <w:t>шының орта жолдың өзіне өліп-талып әрен жететіні аян. Орта</w:t>
        <w:br/>
        <w:t>жолда бел суытып алмаса тағы болмайды. Әйтпесе, ұзақ жолға</w:t>
        <w:br/>
        <w:t>адам түгіл ат та шыдамайды. Сонда кай жерге тоқтап, қайда</w:t>
        <w:br/>
        <w:t>тынығу керек? Әрине, бәрі де орта жолдағы Қайғыға жетіп ат</w:t>
        <w:br/>
        <w:t>басын тірейді. Ай сайын, апта сайын болса бір сәрі, күн сайын</w:t>
        <w:br/>
        <w:t>танымайтын адамдарды топырлатып үйіне кіргізіп, конак күту</w:t>
        <w:br/>
        <w:t>онай ма? Содан да қонакжай казақтардың өзі де күнде конақ</w:t>
        <w:br/>
        <w:t>күтуден шаршап, әбден зәрезап болып еді. Содан да ғой, Май-</w:t>
        <w:br/>
        <w:t>мак бастаған топқа Қайғылағы алты үйдің есік ашпай қойғаны.</w:t>
        <w:br/>
        <w:t>“Ең шеттегі жетінші үй-соңғы үй, ең соңғы үміт. Егер осы соңғы</w:t>
        <w:br/>
        <w:t>үй қондырмаса мына қырық градустық қақаған суықта үсіп</w:t>
        <w:br/>
        <w:t>өлеріміз анык. Қалайда осы үйдің есігін ашқызатын өтімді сөз</w:t>
        <w:br/>
        <w:t>табу керек”. Осы ойға табан тіреген Маймак ойланып қалды.</w:t>
        <w:br/>
        <w:t>Маймактың ойын атшы жігіт Ерснғайыптың:</w:t>
        <w:br/>
        <w:t>- Апыр-ай, енді қайттік? Жанымызда Рәйтүл тәтем болғ-</w:t>
        <w:br/>
        <w:t>анда ғой, - деген даусы бөлді.</w:t>
        <w:br/>
        <w:t>- Таптым! Тығырыктан шығар жол табылды, - деді Май-</w:t>
        <w:br/>
        <w:t>мак. Қуанғаннан дауысы қатты шықты. Ол жетінші үйдің</w:t>
        <w:br/>
        <w:t>терезесін шыбыртқынын тобылғы сабымен жігерлене қақты.</w:t>
        <w:br/>
        <w:t>- Бүгім? - деді каракөленке үй ішінен қарлыға шыккан</w:t>
        <w:br/>
        <w:t>қатқыл дауыс.</w:t>
        <w:br/>
        <w:t>- Бұл мен.</w:t>
        <w:br/>
        <w:t>- Меніп кім тағы?</w:t>
        <w:br/>
        <w:t>- Женотдел Райгүл Байкошкарованын күйеуі Маймақпын.</w:t>
        <w:br/>
        <w:t>- Қазір, казір. Жаңағы қатқыл шыққан дауыс қас-кағым</w:t>
        <w:br/>
        <w:t>сәтте жұмсара қалды.</w:t>
        <w:br/>
        <w:t>- Кешірініздер. Жатып қалып едік. Қаранғыда танымай</w:t>
        <w:br/>
        <w:t>қалдым, -- деді ол қалбалақтап.</w:t>
        <w:br/>
        <w:t>Бұл осы үйдің иесі Қали еді.</w:t>
      </w:r>
    </w:p>
    <w:p>
      <w:r>
        <w:t>137</w:t>
        <w:br/>
        <w:t>машинаның артындағы сала кұлаш орактың қайшыласқан өткір</w:t>
        <w:br/>
        <w:t>жүзі қалың шалғынды қапысыз киып, баудай түсіріп жатыр.</w:t>
        <w:br/>
        <w:t>Ерасыл көк жүзіне көзтікті. Күмбездей төңкерілген көгіл-</w:t>
        <w:br/>
        <w:t>діраспан шайдай ашык. Ұясынан құрык бойы көтерілген отты</w:t>
        <w:br/>
        <w:t>күн жер бетіне жалын шашып, тас төбеде найзадай шаншылып</w:t>
        <w:br/>
        <w:t>тұр. Төңіректі өрттей шарпыған аптап ыстыққа аңызақ жел косы-</w:t>
        <w:br/>
        <w:t>лып, тіршілік иелерінің апшысын қуырып барады. Кеше кеш</w:t>
        <w:br/>
        <w:t>жатып; бозауіа таннан тұрған Ерасылды ұйқы қысты. Әйтсе ле.</w:t>
        <w:br/>
        <w:t>ол: “Түскі демалысқа дейін аз уақыт қалды ғой. Шыдау керек”</w:t>
        <w:br/>
        <w:t>деген оймен жұмысын жалғастыра берді. Әблен шаршаған Ера-</w:t>
        <w:br/>
        <w:t>сыл біраздан сон ұйықтап кетті. Қос коныр өгіз шөп шабатын</w:t>
        <w:br/>
        <w:t>машинаны сүйреп, үйреншікті жолымен ілгері тарта берді. Ера-</w:t>
        <w:br/>
        <w:t>сыл сәлден сон гүрс етіп жерге құлап түсті. Сол сәт қос қоңыр</w:t>
        <w:br/>
        <w:t>өгіз кілттоктай қалды. Ерасыл көзін ашып, жан-жағына қараса</w:t>
        <w:br/>
        <w:t>шөп шабатын машинаның артындағы сала құлаш орақтын дәл</w:t>
        <w:br/>
        <w:t>қасында жатыр екен. Орактын қалың шалғыннын өзін қиып</w:t>
        <w:br/>
        <w:t>түсетін өткір жүзі кенірдегіне бірелі ғана жетпей тұр. Қос қоңыр</w:t>
        <w:br/>
        <w:t>өгіз бұл жерге гүрс ете калған сәтте кілт тоқтамаса, орақтың</w:t>
        <w:br/>
        <w:t>өткір жүзі мұның кенірдегің орып жібергендей екен. Ерасыл-</w:t>
        <w:br/>
        <w:t>лың зәресі зәр түбіне кетті. Қорыққаннан жүрегі атша тулап,</w:t>
        <w:br/>
        <w:t>дүрс-дүрс соқты. Ол ақырын жылжын, шәп шабатын машина</w:t>
        <w:br/>
        <w:t>мен оның артына тіркелген сала құлаш орақтың арасындағы</w:t>
        <w:br/>
        <w:t>түлкінің ініндей қуыстан әрен шықты. Сонда ғана есін жиған</w:t>
        <w:br/>
        <w:t>Ерасыл “уһ” деп жан-жағына карады. Айналайын жарық дүние</w:t>
        <w:br/>
        <w:t>жайнап түр екен. Жер бетіне жарык сәуле түсіріп, жалын шаш-</w:t>
        <w:br/>
        <w:t>кан отты күн өзінін ескірмейтін ескі жолымен, баяғы бағыты-</w:t>
        <w:br/>
        <w:t>нан жаңылмай баяу жылжып барады. Саумал самалды ауысты-</w:t>
        <w:br/>
        <w:t>рған аңызак жел күшейе түсіпті. Көз ұшындағы бетегелі бел-</w:t>
        <w:br/>
        <w:t>Дер мен итарқалы қырқалардың шөбі қуаң тартып, құбаттөбел-</w:t>
        <w:br/>
        <w:t>деніп көрінеді. Антап пен аңызаққа бой алдырмай көгеріп</w:t>
        <w:br/>
        <w:t>тұрған осынау інөбі шүйгін ойпаттағы қалын шалғын ғана, Ера-</w:t>
        <w:br/>
        <w:t>сыл жазғы демалысында жұмыс істеуді он жасында бастап еді,</w:t>
        <w:br/>
        <w:t>сол әдетінен әлі айныған жоқ. Шабындықта шөп шауып жүр-</w:t>
        <w:br/>
        <w:t>геніне, міне, биыл бесінші жыл. Мұның екі түрлі пайласы бар.</w:t>
        <w:br/>
        <w:t>Бірінііден, енбскпен есейеді, екіншіден, енбеккүн табады. Ол</w:t>
        <w:br/>
        <w:t>азда болса жыртықка жамау. “Осы мен ылғи бірденеге ұрыпа-</w:t>
        <w:br/>
        <w:t>мында жүремін, -- деп ойлады Ерасыл. - Құдай сақтап тағы бір</w:t>
        <w:br/>
        <w:t>ажалдан қалдым. Бұл жайлы ешкімге айтпай-ақ кояйын. Мұны</w:t>
        <w:br/>
        <w:t>білсе көкем, әсіресе, апам қайтіп жұмыска жібермей қояр.</w:t>
        <w:br/>
        <w:t>Жіберсе де, әлдене болып калар леп уайымдап бігер. Ана жылы</w:t>
        <w:br/>
        <w:t>жылымға түсіп кеткенімде апам байғұс көкем екеумізді күтіп,</w:t>
        <w:br/>
        <w:t>көрер таңды көзімен атқызыпты”. Оның ойын ту сыртынан</w:t>
        <w:br/>
        <w:t>135</w:t>
        <w:br/>
        <w:t>өзінше жан-жакты дайындалған. Сол дайындығының басы одан</w:t>
        <w:br/>
        <w:t>қорқып, қашпауға іштей катты бекінген. Сосын басына құлын-</w:t>
        <w:br/>
        <w:t>ның тұяғындай корғасын құйылған серіппелі, ирек-ирек сым</w:t>
        <w:br/>
        <w:t>темірді оң жақ білегіне орап алып еді. Қазір соның пайдасы</w:t>
        <w:br/>
        <w:t>тиді. Ерасыл бойдағы бар күшін жинап, құлаштай ұрғанда</w:t>
        <w:br/>
        <w:t>құлыншақтың тұяғындай корғасын Жаңбырдың мұрнын бүзып</w:t>
        <w:br/>
        <w:t>жіберді.</w:t>
        <w:br/>
        <w:t>- Әй, күшік! Қазір канынды ішем. Еркек болсан, шық</w:t>
        <w:br/>
        <w:t>былай, мына кен жерге, - деп Жанбыр Ерасылды жағасынан</w:t>
        <w:br/>
        <w:t>алып есіктін шыға беріс көзіне қарай сүйрей жөнелді. “Кім</w:t>
      </w:r>
    </w:p>
    <w:p>
      <w:r>
        <w:t>бұрын қимылдаса, женіс соныкі” деген сөзді есіне мыктап үста-</w:t>
        <w:br/>
        <w:t>ған Ерасыл кең жерге шыға бере шалқалап тұрып аяғындағы</w:t>
        <w:br/>
        <w:t>керзі етікпен Жаңбырдың жанды жеріне теуіп жіберді. Қатты</w:t>
        <w:br/>
        <w:t>тиген соққыдан есенгіреп бұтын кос қолымен ұстай алған Жан-</w:t>
        <w:br/>
        <w:t>бырсылк етіп жерге отыра кетті. Намыстан жарылып кетсе жаз-</w:t>
        <w:br/>
        <w:t>даған ол орнынан атып тұрып, Ерасылға ұмтыла бергенде ол</w:t>
        <w:br/>
        <w:t>шет жақта тұрған арқалы орындықты алып Жаңбырдын оң қабы-</w:t>
        <w:br/>
        <w:t>рғасын қақырата ұрды. Жаңбырдың көзіне қан толып кетті. Өз</w:t>
        <w:br/>
        <w:t>қимылына есеп беруден қалған ол етігінін қонышындағы қан-</w:t>
        <w:br/>
        <w:t>жарды жарк еткізіп суырып алды. Жаңбыр:</w:t>
        <w:br/>
        <w:t>-- Иманынлы айта бер, күшік! - деп Ерасылға ұмтыла бер-</w:t>
        <w:br/>
        <w:t>генде бұлардың жанына жанұшырып Жәмилә да жетті. Арқа-</w:t>
        <w:br/>
        <w:t>сын Ерасылға сүйеп, Жаңбырға касқайып қарсы тұра қалған ол:</w:t>
        <w:br/>
        <w:t>-- Таста канжарды!-- деп шырете қалды.</w:t>
        <w:br/>
        <w:t>Шыңғырған ашы дауыстан құлақ тұнды.</w:t>
        <w:br/>
        <w:t>Клубта окушылармен бірге үлкендер де бар елі. Алайда,</w:t>
        <w:br/>
        <w:t>Жаңбырдың өзгені қойып, өз әкесімен төбелескенін білетін</w:t>
        <w:br/>
        <w:t>көптің оған қой деуге жүрегі дауаламалы. Сонда ғой, елішінле</w:t>
        <w:br/>
        <w:t>“Талай тентекті көріп ек, әйтсе де, өз әкесін сабаган тентекті</w:t>
        <w:br/>
        <w:t>бірінші рет көруіміз” деген сөздін тарап кеткені. Сол сәт артқы</w:t>
        <w:br/>
        <w:t>орындардын бірінде отырған Сейдахмет жетіп келді. Сейдах-</w:t>
        <w:br/>
        <w:t>мет кино, ойын-сауық кезінде келушілердің билетін тексере-</w:t>
        <w:br/>
        <w:t>тін, түнде клубты күзететін кияк мұрт, бұрыл сақалды шал. Жасы</w:t>
        <w:br/>
        <w:t>жетпістен асса да, кайратты. Баяғынын батырларынлай алып</w:t>
        <w:br/>
        <w:t>денелі, ұзын бойлы. Түрі сұсты, көзі өткір. Салмағы жүз жиыр-</w:t>
        <w:br/>
        <w:t>ма кило. Жұдырығы жана туған баланың басындай, Білегінің</w:t>
        <w:br/>
        <w:t>жуандығы бозбаланын сирағындай. Кезінде аудан мен облыс-</w:t>
        <w:br/>
        <w:t>тыңталай мыктысымен белдесіп, түйе палуан атанған. Сол Сей-</w:t>
        <w:br/>
        <w:t>лахмет келді де, Жаңбырдың қолын қағып жіберді.</w:t>
        <w:br/>
        <w:t>Жаңбыр екінші колындағы қамшымен Ерасылды ұрмақ</w:t>
        <w:br/>
        <w:t>болып ұмтыла бергенде:</w:t>
        <w:br/>
        <w:t>- Ерасыллы ұрғанша мені үр! -- деп Жәмилә шырете қалды.</w:t>
        <w:br/>
        <w:t>133</w:t>
        <w:br/>
        <w:t>Бұлар қамыс шапқан көл жағасынан он шақырым жерде</w:t>
        <w:br/>
        <w:t>Бәйзір шопанның қыстауы бар еді. Ең жақын елдімекен сол</w:t>
        <w:br/>
        <w:t>болғасын Ғалымбек аттын басын сонда тіреді.</w:t>
        <w:br/>
        <w:t>Қырық бес градустық аяз шыдалсын ба, аяғына пима, бұты-</w:t>
        <w:br/>
        <w:t>на кыстық калын шалбар, үстіне кой терісінен тігілген кеуде-</w:t>
        <w:br/>
        <w:t>ше, басына түлкі құлақшын киген Ерасылдын тұла бойы лезде</w:t>
        <w:br/>
        <w:t>көк мұз болып қатып қалды. Малмандай су болған киімдер</w:t>
        <w:br/>
        <w:t>қақайып қатып, катая түскен сайын Ерасылдың тұла бойын</w:t>
        <w:br/>
        <w:t>темір құрсаудай құрсаулап кысып бара жатты. Шыбын жаны</w:t>
        <w:br/>
        <w:t>шырқыраған ол Бәйзірдің үйіне жете бере есінен танып қалды.</w:t>
        <w:br/>
        <w:t>Ыстықты жақсы көретін Бәйзір отты аямай жағушы еді.</w:t>
        <w:br/>
        <w:t>Оның қоржын үйінің бір бөлмесінің жарты қабырғасы пеш.</w:t>
        <w:br/>
        <w:t>Отағасы ып-ыстық бөлмеде моншаға түскендей пора-пора бо-</w:t>
        <w:br/>
        <w:t>лып,терлеп отыр екен. Ғалымбек Ерасылды сол ыстық бөлмеге</w:t>
        <w:br/>
        <w:t>әкеліп жатқызды. Алайда онын сіресіп қатып қалған киімдерін</w:t>
        <w:br/>
        <w:t>шешу оңай болмады. Тек біраз жібігеннен кейін пышақпен</w:t>
        <w:br/>
        <w:t>тіліп, қайшымен қидалап қиып, жансыздана бастаған денені</w:t>
        <w:br/>
        <w:t>мұз кұрсауынан зорға босатып алды. Сөл екі аралыкта Бәйзір</w:t>
      </w:r>
    </w:p>
    <w:p>
      <w:r>
        <w:t>де бір семіз қойды сойып үлгерген еді. Ғалымбек екеуі анадан</w:t>
        <w:br/>
        <w:t>жана туғандай тыр жаланаш Ерасылды жана сойылған қойдын</w:t>
        <w:br/>
        <w:t>жас терісіне орап тастады. Сүмектей болып терлеген Ерасыл</w:t>
        <w:br/>
        <w:t>есін ертесіне таң ата бір-ақ жиды.</w:t>
        <w:br/>
        <w:t>Үй іші каракәленке елі. Бұл түс көріп жатыр екен. Жәмилә</w:t>
        <w:br/>
        <w:t>екеуі әлдебір тоғайда қол ұстасып, қылдырып жүр. Жапалактап</w:t>
        <w:br/>
        <w:t>қар жауып түр. Айналаның бәрі аппақ. Аспанда Акбас бүркіт</w:t>
        <w:br/>
        <w:t>үшып жүр. Төнірегі толы неше түрлі жырткыш аңдар. Әлдебір</w:t>
        <w:br/>
        <w:t>тасалау жерден қаратұмсық дәу қабан қорыс-қорыс етіп кор-</w:t>
        <w:br/>
        <w:t>бандап Жәмилә скеуіне карай ұмтыла берді. Аузын арандай</w:t>
        <w:br/>
        <w:t>ашкан қара қабаннын канжардай тісі жарқ ете қалды. Бұлар қол</w:t>
        <w:br/>
        <w:t>ұстасқан бойы кейін шегіне бергенде сол сәт аспаннан жұлдыз-</w:t>
        <w:br/>
        <w:t>дай ағып түскен Ақбас бүркіт ұп-ұзын аппак тұмсығымен кара</w:t>
        <w:br/>
        <w:t>кабаннын көзін ағызып жіберді. Қара қабан гүрс етіп құлап</w:t>
        <w:br/>
        <w:t>түсті. Ақбас бүркіт қайқаң стіп аспанға қайта көтеріліп кетті.</w:t>
        <w:br/>
        <w:t>Ерасыл табаны тайқып, әлдебір терең шұнқырға құлап бара жат-</w:t>
        <w:br/>
        <w:t>ты. Айғайлаған алпы дауыстан шошып оянған Ғалымбек төсек-</w:t>
        <w:br/>
        <w:t>тен атып тұрды.</w:t>
        <w:br/>
        <w:t>- Неболды, құлыным?-деді ол Ерасылдың бетіне үніліп.</w:t>
        <w:br/>
        <w:t>“-Су,су...- деді еркінен тыс жұмыла берген жанарын әрен</w:t>
        <w:br/>
        <w:t>ашҡан Ерасыл.</w:t>
        <w:br/>
        <w:t>Бәйзірлін әйелі Нағима ауыз бөлмеде от жағып жатыр елі,</w:t>
        <w:br/>
        <w:t>жүгіре басып, бір тостаған су алып келді.</w:t>
        <w:br/>
        <w:t>127</w:t>
        <w:br/>
        <w:t>- Иә, аман-сау жеттіңіздер ме? - деді ол әйелі Биғанша</w:t>
        <w:br/>
        <w:t>жаққан ондық шамның білтесін көтеріп жатып.</w:t>
        <w:br/>
        <w:t>-- Жол болсын!</w:t>
        <w:br/>
        <w:t>-- Қостанайға бара жатырмыз. Мана танертен ерте-ақ шы-</w:t>
        <w:br/>
        <w:t>ғып ек. Осында келіп жеткенімізше осы болды. Түсауа бастал-</w:t>
        <w:br/>
        <w:t>ған боран кеш түсе тіптен күшейіп кетті, -- леді төрде отырған</w:t>
        <w:br/>
        <w:t>Маймақ кос құс жастыккаарқасын тірей шалқая отырып.</w:t>
        <w:br/>
        <w:t>- Мына боранда адаспай аман-сау жеткендерінс куанып</w:t>
        <w:br/>
        <w:t>отырмын,- деді Қали қаба сақалын күректей саусағымен сама-</w:t>
        <w:br/>
        <w:t>лай сауып.</w:t>
        <w:br/>
        <w:t>Қыли көз,істік мұрын Маймак пен шұбар бет Қали іштей</w:t>
        <w:br/>
        <w:t>жымың-жымың етісіп, бір сәт өз ойларымен өздері болыл кетті.</w:t>
        <w:br/>
        <w:t>“Қатынын хатшы болса өзін атшы болмайсың. Райгүлдің</w:t>
        <w:br/>
        <w:t>пайдасын талай көріп жүрмін ғой. Бүгінгі көмегі тіптен зор</w:t>
        <w:br/>
        <w:t>болды. Құдайы қонақпын деген құдайы сөзге алты үйдің есігі</w:t>
        <w:br/>
        <w:t>ашылмап елі, женотдел Райгүл Байкошкарованың байымын</w:t>
        <w:br/>
        <w:t>дегенде жетінші үйдің иесі кұрак ұшып, құрдай жорғалаған жоқ</w:t>
        <w:br/>
        <w:t>па? Осының бәрі біздін жаман қатынның құдіреті ғой. Әтпесе,</w:t>
        <w:br/>
        <w:t>мені кайтсін бұлар. Біздін жаман қатынды жақсы кылып тұрған</w:t>
        <w:br/>
        <w:t>қызметі ғой. Айналайын өкімет райкомда әйелдер арасында</w:t>
        <w:br/>
        <w:t>жұмыс жүргізетін “Женотдел” деген бөлім ашып, ол бөлімнің</w:t>
        <w:br/>
        <w:t>бастығы Райгүлді райком секретарымен тенестіріп, аудандық</w:t>
        <w:br/>
        <w:t>партия комитетінің бюро мүшесі етіп сайламаса жұрт бізге</w:t>
        <w:br/>
        <w:t>құрмет көрсете ме? Көрсетпейді, әрине. Бастық пен байға жа-</w:t>
        <w:br/>
        <w:t>ғынудан Біздің қазақ алдына жан салмайды. Осындайда еске</w:t>
        <w:br/>
        <w:t>түселі, ертеректе бір бай жұртты сынамаққа ескі-құсқы киім</w:t>
      </w:r>
    </w:p>
    <w:p>
      <w:r>
        <w:t>киіп, көрші ауылға барса ешкім күтіп алмапты. Сосын араға</w:t>
        <w:br/>
        <w:t>шамалы уақыт салып, қымбат киімдерін киіп араласа ана жолы</w:t>
        <w:br/>
        <w:t>қонғанда конағасы бермей, кара шаймен қайтарған үй иесі кой</w:t>
        <w:br/>
        <w:t>сойып, кол қусырып күтіпті. Алдына үйме табак ет келгенде</w:t>
        <w:br/>
        <w:t>тамақтан татып алмай, зерлі бешпентінін женін табакқа батыра</w:t>
        <w:br/>
        <w:t>беріпті. “Мұныңыз не, байеке?” деген үй иесіне сен конақасы-</w:t>
        <w:br/>
        <w:t>ны маған емес, менін киіміме берін отырған жоқсың ба? Енде-</w:t>
        <w:br/>
        <w:t>ше тамақты да сол жесін десек керек. Жана айқара ашылған</w:t>
        <w:br/>
        <w:t>ескі те, исі бұрқырап асылып жатқан жылқынын етіде маған</w:t>
        <w:br/>
        <w:t>емес. біздің қатынға, жо-жоқ оған да емес, ол отырған орынға</w:t>
        <w:br/>
        <w:t>көрсетіліп жатқан құрмет кой...” Бұл қарасұр жүзіне қан</w:t>
        <w:br/>
        <w:t>жүгірген Маймактын ойы.</w:t>
        <w:br/>
        <w:t>“ ШІ</w:t>
        <w:br/>
        <w:t>осы Қинін сденднтыні женотдел қазыны былтыр боран болып</w:t>
        <w:br/>
        <w:t>тұрып, Шеке жекеле ары! шақы) кер Берімін кезекке</w:t>
        <w:br/>
        <w:t>рдык Ол бір үйден оразасын</w:t>
        <w:br/>
        <w:t>138</w:t>
        <w:br/>
        <w:t>Әрі-бері дөңбекнііп, кірпігі айкаспай қойған жігіт әлден уақыт-</w:t>
        <w:br/>
        <w:t>та қызға жаскана тіл қатты:</w:t>
        <w:br/>
        <w:t>- Әу, Күнсұлу!</w:t>
        <w:br/>
        <w:t>- Иә.</w:t>
        <w:br/>
        <w:t>-- Ұйықтаған жоқсың ба?</w:t>
        <w:br/>
        <w:t>-- Жоқ. Ұйқым келмей жатыр.</w:t>
        <w:br/>
        <w:t>-- Онда әңгіме айт.</w:t>
        <w:br/>
        <w:t>- Неайтамын?</w:t>
        <w:br/>
        <w:t>-- Жігітің жайлы айтшы.</w:t>
        <w:br/>
        <w:t>- Менің жігітім жоқ.</w:t>
        <w:br/>
        <w:t>- Не дейсін? Естімедім, қаттырақ айтшы.</w:t>
        <w:br/>
        <w:t>- Менін жігітім жоқ дедім. Онан да сіз маған өзіңіздің</w:t>
        <w:br/>
        <w:t>қызыңыз жайлы айтынызшы.</w:t>
        <w:br/>
        <w:t>- Менін кызым жок.</w:t>
        <w:br/>
        <w:t>- Недейсіз? Сізде ақырын сөйлейді екенсіз. Естімедім.</w:t>
        <w:br/>
        <w:t>Ғалымбек төсектен атып тұрып, Күнсұлудың жанына келді.</w:t>
        <w:br/>
        <w:t>- Неге келдіңіз? Сізді кім шақырды? --деді Күнсұлу.</w:t>
        <w:br/>
        <w:t>- Екеуміз екі бұрышта жатқан сон бір-біріміздің дауы-</w:t>
        <w:br/>
        <w:t>сымызды жөнді естімейміз. Жанында отырып әңгімелесейін</w:t>
        <w:br/>
        <w:t>дегенім ғой.</w:t>
        <w:br/>
        <w:t>- Жаңа не дедініз? Қызым жок дедіңіз бе?</w:t>
        <w:br/>
        <w:t>-- Иә, менің қызым жоқ дедім.</w:t>
      </w:r>
    </w:p>
    <w:p>
      <w:r>
        <w:t>- Осы кезге дейін біреуді сүймелім дегенге сену қиын екен.</w:t>
        <w:br/>
        <w:t>- Сүйгенмін.</w:t>
        <w:br/>
        <w:t>--Сүйсеңіз қайда, ол қыз?</w:t>
        <w:br/>
        <w:t>- Басқа жігітке тұрмысқа шығып кетті.</w:t>
        <w:br/>
        <w:t>-- Онда ол әлі талай өкінеді. Сіздей жігітті жоғалту-бақы-</w:t>
        <w:br/>
        <w:t>тын жоғалту ғой.</w:t>
        <w:br/>
        <w:t>- Тоңазып кеттім, жаныңа жатайыншы.</w:t>
        <w:br/>
        <w:t>- Тиіспейсің бе?</w:t>
        <w:br/>
        <w:t>- Тиіспеймін.</w:t>
        <w:br/>
        <w:t>- Оллахи-биллахи де.</w:t>
        <w:br/>
        <w:t>-- Оллахи-биллахи.</w:t>
        <w:br/>
        <w:t>Ғалымбек көрпенің шетін көтеріп, Күнсұлудың койнына</w:t>
        <w:br/>
        <w:t>кіріп кетті. Қыздың денесі күйіп-жанып жатырекен. Жігіт те</w:t>
        <w:br/>
        <w:t>жана бастап еді. Келе құшақтай алды.</w:t>
        <w:br/>
        <w:t>-- Жаңа тиіспеймін дегенін кайда? - деді Күнсұлу Ғалым-</w:t>
        <w:br/>
        <w:t>бектің бауырына тығыла түсіп.</w:t>
        <w:br/>
        <w:t>- Тиіспеймін. Жәй, осылай құшақтап жатайыншы.</w:t>
        <w:br/>
        <w:t>- Тыныш жат, жарай ма?</w:t>
        <w:br/>
        <w:t>- Жарайды.</w:t>
        <w:br/>
        <w:t>- Күнсұлу, саған бірдене айтайыншы.</w:t>
        <w:br/>
        <w:t>157</w:t>
        <w:br/>
        <w:t>-- Бармай болмайды апа,-- деді Таңатар. - Сүйемде күйем,</w:t>
        <w:br/>
        <w:t>Айманға колым жетпесе өлем деп тұрған жок па, мына Ғалым-</w:t>
        <w:br/>
        <w:t>бек. Бұл нағыз махаббат, апа!</w:t>
        <w:br/>
        <w:t>- “Любовь приходит и ухолит, а кушать хочется всегда”</w:t>
        <w:br/>
        <w:t>демей ме, орыстар. Біреудің қойнындағы қатынын қайтесің?</w:t>
        <w:br/>
        <w:t>Олан да өлмес күнінді ойла, - деді Қарлығаш. - Махаббат,</w:t>
        <w:br/>
        <w:t>сахаббатың ертен-ақ ұмыт болады.</w:t>
        <w:br/>
        <w:t>-- Бұл махаббат емес! - деп шырете қалды Ғалымбек.</w:t>
        <w:br/>
        <w:t>-- Енді не? - деді Қарлығаш.</w:t>
        <w:br/>
        <w:t>- Бұл махаббат емес, баска! Басқа дедім ғой, басқа! - деді</w:t>
        <w:br/>
        <w:t>Ғалымбек жыларман болып.</w:t>
        <w:br/>
        <w:t>- Біткен іске білте салмас болар. Ақылға кел. Жүр, тамақ</w:t>
        <w:br/>
        <w:t>іш,- делі Қарлығаш інісін аймалап.</w:t>
        <w:br/>
        <w:t>-- Тамак ішпеймін.</w:t>
        <w:br/>
        <w:t>-- Ұйықтайтын уақытта болып қалыпты. Онла жатып демал.</w:t>
        <w:br/>
        <w:t>- Ұйықтамаймын.</w:t>
      </w:r>
    </w:p>
    <w:p>
      <w:r>
        <w:t>-- Енді неістейсің?</w:t>
        <w:br/>
        <w:t>- Өлем!</w:t>
        <w:br/>
        <w:t>- Кой, өлгені несі? Айтпа ондайды, қалкам, - деп іношып</w:t>
        <w:br/>
        <w:t>кетті Күлтай.</w:t>
        <w:br/>
        <w:t>-- Мен онсыз өмір сүре алмаймын, - деді Ғалымбек жана-</w:t>
        <w:br/>
        <w:t>ры жасаурап. Қарлығаш:</w:t>
        <w:br/>
        <w:t>- Залға төсек салып қойдым. Жатып демал, - деді де</w:t>
        <w:br/>
        <w:t>Ғалымбекті колынан жетелеп ас үйден алып кетті.</w:t>
        <w:br/>
        <w:t>- Утро вечера мүдренее. Ертең тағы ақылдасамыз, -- деп</w:t>
        <w:br/>
        <w:t>жұбатты Таңатар Ғалымбекті.</w:t>
        <w:br/>
        <w:t>-- Ертенге дейін өлемін,-- деді Ғалымбек төсекке киімшен</w:t>
        <w:br/>
        <w:t>қисая кетіп.</w:t>
        <w:br/>
        <w:t>- Жастықпен жазым болып жүрмесін. Сен Ғалымбектін</w:t>
        <w:br/>
        <w:t>жанына жат, - деп сыбырлады Күлтай Танатардын құлағына.</w:t>
        <w:br/>
        <w:t>Ғалымбек сол түні төсекте әрі дөңбекшіп, бері дөңбек-</w:t>
        <w:br/>
        <w:t>шіп, аһлап-уһлеп түн арасы ауғанша көз ілген жоқ. Далаға</w:t>
        <w:br/>
        <w:t>сап рет шығып, үйге сан мәрте қайта кірді. Онымен қатар</w:t>
        <w:br/>
        <w:t>жатқан Таңатар да ұйықтай алмады. Ғалымбекті көзінен бір</w:t>
        <w:br/>
        <w:t>сәт таса қылмай тан атқанша күзетіп шықты. Таңға жақын</w:t>
        <w:br/>
        <w:t>кірпігі айқасқан Таңатар әлдебір дыбыстан оқыс оянын кетті.</w:t>
        <w:br/>
        <w:t>Көзін ашса жанында жаткан Ғалымбек жок. Зәресі зәр түбіне</w:t>
        <w:br/>
        <w:t>кеткен ол орнынан атып тұрды. Далаға шыға беріс ас үйдегі</w:t>
        <w:br/>
        <w:t>жарықты байқан қалды. Есікті ашып карап сді, Ғалымбек</w:t>
        <w:br/>
        <w:t>столға жабыса түсіп, ақ кағазға айдактатып әлдене жазып жа-</w:t>
        <w:br/>
        <w:t>тыр екен. Ұйкысыздықтан ба, әлде жылаған ба, әйтеуір көзі</w:t>
        <w:br/>
        <w:t>ісіп, қызарып кетіпті.</w:t>
        <w:br/>
        <w:t>152</w:t>
        <w:br/>
        <w:t>-- Ендіештене де болмайды. Өлімге бел байлаған адамға ең</w:t>
        <w:br/>
        <w:t>қауіптісі алғашкы сағаттар ғой, ол артта қалды. Үрейленбе.</w:t>
        <w:br/>
        <w:t>- Қайда кетті ол?</w:t>
        <w:br/>
        <w:t>-- Сабағына кетті. Ұйықта.</w:t>
        <w:br/>
        <w:t>Сол күні кешкісін Ғалымбек Танатардын үйіне тағы келді.</w:t>
        <w:br/>
        <w:t>Тағы да Айман жайлы әнгіме болды. Інісінің енді өлмесіне көзі</w:t>
        <w:br/>
        <w:t>жеткен Карлығаш бұл жолы катты кетті.</w:t>
        <w:br/>
        <w:t>-- Сенің махаббат жайлы әнгімене тойдық, - деліол қаба-</w:t>
        <w:br/>
        <w:t>ғын түйіп. -- Балтай, шалтайды қойып, дипломыңды ал да</w:t>
        <w:br/>
        <w:t>ауылға қайт.</w:t>
        <w:br/>
        <w:t>-- Бүл махаббат емес,-- деді Ғалымбек тағы да кешегі сөзін</w:t>
        <w:br/>
        <w:t>қайталап, көзімен жер шұқыған оның дауысы бұл жолы ақырын</w:t>
        <w:br/>
        <w:t>шықты.</w:t>
        <w:br/>
        <w:t>-- Енді не?-- деді Қарлығаш кешегі сұрағын кайталап.</w:t>
        <w:br/>
        <w:t>-- Бұл махаббат емес, баска, мүлдем басқа!-- Ғалымбек тағы</w:t>
        <w:br/>
        <w:t>да кешегі сөзін қайталады.</w:t>
      </w:r>
    </w:p>
    <w:p>
      <w:r>
        <w:t>Сен енді ол қҡызды ұмыт.</w:t>
        <w:br/>
        <w:t>-- Мен оны ұмыта алмаймын.</w:t>
        <w:br/>
        <w:t>- Осымен бүл әнгімеге нүкте қоялық.</w:t>
        <w:br/>
        <w:t>Қарлығаш канша кадап айтканмен Ғалымбек Айманды</w:t>
        <w:br/>
        <w:t>ұмыта алмады. Арада бір ай өткенде Қарлыған! Ғалымбекке</w:t>
        <w:br/>
        <w:t>үйлен ле, үйлен деп қиғылыкты салды.</w:t>
        <w:br/>
        <w:t>-- Менін әзір үйленетін ойым жоқ, -- леді Ғалымбек.</w:t>
        <w:br/>
        <w:t>- Немене ауылға состиып жалғыз бармақсын ба? - делі</w:t>
        <w:br/>
        <w:t>Қарлығапп,</w:t>
        <w:br/>
        <w:t>- Барса несі бар?</w:t>
        <w:br/>
        <w:t>-- Ауылда саған лайық қыз жоқ.</w:t>
        <w:br/>
        <w:t>- Мұндада менің көзіме түскен ешкім жок.</w:t>
        <w:br/>
        <w:t>Осы әңгімелен соң арала он күн өткенде Қарлығаш Ға-</w:t>
        <w:br/>
        <w:t>лымбекті үй шаруасына көмектесуге шакырды. Демалыс күні</w:t>
        <w:br/>
        <w:t>еді. Бұлар кілем, текеметтерді аулаға шығарын, қарға каға бас-</w:t>
        <w:br/>
        <w:t>тағанда ағаш дуалмен қоршалған үйдін сыртқы қақпасы сықыр-</w:t>
        <w:br/>
        <w:t>лайатшылып, сарт етіп жабылды. Ғалымбек жалт қарады. Үстіне</w:t>
        <w:br/>
        <w:t>түлкі жағалы тобылғы түстес пальто, аяғына кысқа конышты ақ</w:t>
        <w:br/>
        <w:t>етік, басына ақ берет киген сұнғақ бойлы сұрша қыз бұларға</w:t>
        <w:br/>
        <w:t>карай имене басып келді де:</w:t>
        <w:br/>
        <w:t>- Сәлеметсіздер ме? -- деп сыпайы сәлемдесті.</w:t>
        <w:br/>
        <w:t>-&lt; Иә, Күнсұлу, хал қалай? - деді Қарлығаш жылыұшырай</w:t>
        <w:br/>
        <w:t>амандасып.</w:t>
        <w:br/>
        <w:t>- Шүкір, - деді Ғалымбек құралпылас қыз.</w:t>
        <w:br/>
        <w:t>Танатар бұл қызды танитын болып шықты. Оны Ғалымбек</w:t>
        <w:br/>
        <w:t>оның:</w:t>
        <w:br/>
        <w:t>154</w:t>
        <w:br/>
        <w:t>- Бүгін менің туған күнім еді.</w:t>
        <w:br/>
        <w:t>- Онда ішуге болады, - деп шампанды ашқан Ғалымбек</w:t>
        <w:br/>
        <w:t>екі бокалды толтыра құйды. -- Ал, Күнсұлу туған күнің құтты</w:t>
        <w:br/>
        <w:t>болсын!</w:t>
        <w:br/>
        <w:t>-- Барайтарыныз осы-ақпа? -- деп күлді Күнсұлу.</w:t>
        <w:br/>
        <w:t>-- Тағы не десем екен?</w:t>
        <w:br/>
        <w:t>- Маған не тілейсіз? Тіл ұшына келген тілегінізді қысыл-</w:t>
        <w:br/>
        <w:t>май айта беріңіз.</w:t>
        <w:br/>
        <w:t>-- Айтсам, -- деп аз-кем ойланған Ғалымбек тамағын бір</w:t>
        <w:br/>
        <w:t>кенеп алып сөйлеп кетті. -- Жүрген жерін бау болсын, шыккан</w:t>
        <w:br/>
        <w:t>жерің тау болсын, дені-қарынын сау болсын, Айларын арайлы,</w:t>
        <w:br/>
        <w:t>жылдарын жұлдызды болсын!</w:t>
        <w:br/>
        <w:t>- Өзіңіз ағып тұрған акын екенсіз ғой, -- деді Күнсұлу шам-</w:t>
      </w:r>
    </w:p>
    <w:p>
      <w:r>
        <w:t>пан толы боқалын Ғалымбектін бокалымен соғыстырып. Бо-</w:t>
        <w:br/>
        <w:t>кал сылдырымен бірге қыздың дауысы да сынғыр ете қалды.-</w:t>
        <w:br/>
        <w:t>Сіз қарсы болмасаңыз мен бір тілек айтайын.</w:t>
        <w:br/>
        <w:t>-- Айтыңыз, карындас, қысылмаңыз, -- деп ойнақылана сөй-</w:t>
        <w:br/>
        <w:t>леді Ғалымбек.</w:t>
        <w:br/>
        <w:t>- Байқаймын, сіз өте ұстамды, аса ақылды жігіт екенсіз.</w:t>
        <w:br/>
        <w:t>Сіздей жігітте бір-ак проблема болуы мүмкін.</w:t>
        <w:br/>
        <w:t>- Ол қандай проблема?</w:t>
        <w:br/>
        <w:t>- Өзіне лайыкты жар табу.</w:t>
        <w:br/>
        <w:t>- Неге олай дейсіз?</w:t>
        <w:br/>
        <w:t>- Сізге тең келетін қыз сирек қой. Тіпті жоқ та шығар.</w:t>
        <w:br/>
        <w:t>Содан дамен сізге өзінізге лайық жартілеймін.</w:t>
        <w:br/>
        <w:t>-- Артық мақтап жібердің ғой.</w:t>
        <w:br/>
        <w:t>- Бұл менін шын сөзім. Өтірік көлгірсу қолымнан кел-</w:t>
        <w:br/>
        <w:t>мейлі. Кәне, сол үшін-сіздін қаліріңізді білетін жақсы жартау-</w:t>
        <w:br/>
        <w:t>ып, тезірек үйленуініз үшін.</w:t>
        <w:br/>
        <w:t>Екеуі бокал толы шомпанды тағы да тамшы қалдырмай</w:t>
        <w:br/>
        <w:t>ішті. Бұдан соң да:</w:t>
        <w:br/>
        <w:t>-- Диплом үшін!</w:t>
        <w:br/>
        <w:t>- Достық үшін!</w:t>
        <w:br/>
        <w:t>- Қарлығаш үшін!</w:t>
        <w:br/>
        <w:t>-- Таңатар үшін!</w:t>
        <w:br/>
        <w:t>-- Енді кайтіп соғыс болмауы үшін! -- деген талай тілек</w:t>
        <w:br/>
        <w:t>айтылып, талай бокал босады. Екеуі екі сағатқа жуық уақытта</w:t>
        <w:br/>
        <w:t>екі шампанды тауысты. Жатар алдында Күнсұлу Ғалымбекке:</w:t>
        <w:br/>
        <w:t>- Мен жалғыз жатуға коркамын. Сіз карсы болмасаңыз,</w:t>
        <w:br/>
        <w:t>төсекті екеумізге бір бөлмеге, бірак бөлек саламын,-- деді.</w:t>
        <w:br/>
        <w:t>- Карсы емеспін! -- деді Ғалымбек.</w:t>
        <w:br/>
        <w:t>Екеуі ұзынша келген кең бөлменің екі бұрышында жатты.</w:t>
        <w:br/>
        <w:t>156</w:t>
        <w:br/>
        <w:t>сәт сайын жақындай берді. Бұларға жақындай бере оймақтай</w:t>
        <w:br/>
        <w:t>аузы оқыс ашылып, отты жанары жарқ ете қалды. Сабырын сар-</w:t>
        <w:br/>
        <w:t>қып алған Ғалымбек орнынан атып тұрды. Бала жетектеген</w:t>
        <w:br/>
        <w:t>әйел оған жете бере кілт тоқтай калды. Көздері түйіскен сәтте</w:t>
        <w:br/>
        <w:t>екеуінің де жүрегі атқақтай сокты. Барынша сабырлы болуға</w:t>
        <w:br/>
        <w:t>тырысқан Ғалымбек өзінше салмақты сәйлеп, күректей қолын</w:t>
        <w:br/>
        <w:t>ұсынды.</w:t>
        <w:br/>
        <w:t>- Амансың ба, Айман?</w:t>
        <w:br/>
        <w:t>- Саламатсыз ба, Ғалеке! Мал-жан аман ба? --деді Айман</w:t>
        <w:br/>
        <w:t>Ғалымбектің колын салалы саусақтарымен қысып.</w:t>
      </w:r>
    </w:p>
    <w:p>
      <w:r>
        <w:t>- Шүкір.</w:t>
        <w:br/>
        <w:t>Қолы дірілдеп, құлағы күнгірлеп Ғалымбек өз дауысын өзі</w:t>
        <w:br/>
        <w:t>әрең естіді.</w:t>
        <w:br/>
        <w:t>- Қашан келдіңіздер? -- деді Айман арқалы орындықта</w:t>
        <w:br/>
        <w:t>шалқалай отырып, өзіне сын көзбен сығалай караған Күнсұлу</w:t>
        <w:br/>
        <w:t>мен Ерасылға көз киығын тастап.</w:t>
        <w:br/>
        <w:t>- Бір апта болды.</w:t>
        <w:br/>
        <w:t>-Ә,иә...- ден бөгеліп қалды сөзді қалай сабақтарын біл-</w:t>
        <w:br/>
        <w:t>меген Айман. Оны бұл ыңғайсыздыктан Ғалымбек құтқарды.</w:t>
        <w:br/>
        <w:t>- Бері жүр, Айман! - шұғыл жалт бұрылғаң Ғалымбек</w:t>
        <w:br/>
        <w:t>жана өзіокыс атып тұрған орындыққа жақындады. - Мына кісі</w:t>
        <w:br/>
        <w:t>біздің үйдегі жеңгең. Аты - Күнсұлу. Мынау менін ұлым</w:t>
        <w:br/>
        <w:t>Ерасыл.</w:t>
        <w:br/>
        <w:t>- Ғалымбекпен институтта бірге оқығанбыз,- деді Айман</w:t>
        <w:br/>
        <w:t>ақталғандай.</w:t>
        <w:br/>
        <w:t>- Естуім бар, - деді Күнсүлу орнынан тұрып жатып. Ера-</w:t>
        <w:br/>
        <w:t>сыл даорнынан тұрды.</w:t>
        <w:br/>
        <w:t>- Біз көріспегелі көп жыл болыпты, - деді Күнсұлуға жа-</w:t>
        <w:br/>
        <w:t>утаңндай қараған Ғалымбек ақтала сөйлеп. - Иә, қайда тұрып</w:t>
        <w:br/>
        <w:t>жатырсындар?</w:t>
        <w:br/>
        <w:t>- Осы Алматыда.</w:t>
        <w:br/>
        <w:t>- Қайда істейсің?</w:t>
        <w:br/>
        <w:t>- КазПИ-де сабақ беремін.</w:t>
        <w:br/>
        <w:t>- Күйеуін ше?</w:t>
        <w:br/>
        <w:t>-- Жолдасым ауыл шаруашылық министрлігінде. Қазір</w:t>
        <w:br/>
        <w:t>командировкада.</w:t>
        <w:br/>
        <w:t>-- Ой, мынау канлай сүйкімді балапан, - деді Ғалымбек</w:t>
        <w:br/>
        <w:t>Айманның жанындағы балаға енді ғана назар аударып. - Атын</w:t>
        <w:br/>
        <w:t>кім айналайын?</w:t>
        <w:br/>
        <w:t>- Гүлжайна, - делі манадан бері анасымен әңгімелесіп</w:t>
        <w:br/>
        <w:t>тұрған бейтаныс еркекке үрке қарап, үрпиіп тұрған қыз бала</w:t>
        <w:br/>
        <w:t>ақырын ғана.</w:t>
        <w:br/>
        <w:t>149</w:t>
        <w:br/>
        <w:t>- Ой, сұмдық-ай, сүмдык! - деп баж ете қалды Бакыт. -</w:t>
        <w:br/>
        <w:t>Жоғары білімді инженерді вагон жөндейтін депоға қара жұмы-</w:t>
        <w:br/>
        <w:t>скаалмағаны не сұмдық?! Не дейлі сонда? Неге алмаймыз дейді?</w:t>
        <w:br/>
        <w:t>-- Не деуші елі, баяғы әңгіме ғой айтатындары. Соңында</w:t>
        <w:br/>
        <w:t>қоңырауың бар. Әйтпесе, жұмыска алар ек дейді.</w:t>
        <w:br/>
        <w:t>- Оның вагон жөндеу депосына не катысы бар?</w:t>
        <w:br/>
        <w:t>- Бізде жартылай әскери ұжымбыз. Піленде болғандарды</w:t>
      </w:r>
    </w:p>
    <w:p>
      <w:r>
        <w:t>жұмысқа кабылдауға болмайды дейді.</w:t>
        <w:br/>
        <w:t>- Енді қайтіп күн көреміз? Жалғыз менін тапқаным қай</w:t>
        <w:br/>
        <w:t>жыртығымызға жамау болады? Не қарынымыз тойып тамақ</w:t>
        <w:br/>
        <w:t>ішпейміз, инімізді жарытып не киім кимейміз. Қыс та келіп</w:t>
        <w:br/>
        <w:t>қалды. Көмір мен сексеуіл алатын даакша жок.</w:t>
        <w:br/>
        <w:t>- Бірреті болар?</w:t>
        <w:br/>
        <w:t>-- Қашан болады сол бір реті?</w:t>
        <w:br/>
        <w:t>- Үмітсіз шайтан.</w:t>
        <w:br/>
        <w:t>- Менің үмітім үзілді.</w:t>
        <w:br/>
        <w:t>-- Үмітен соңынан өледі.</w:t>
        <w:br/>
        <w:t>-- Менің үмітім де өлді.</w:t>
        <w:br/>
        <w:t>- Сәл шыда.</w:t>
        <w:br/>
        <w:t>- Шыдамнын да шегі бар.</w:t>
        <w:br/>
        <w:t>-- Сабырлы бол. Сабыр түбі-сары алтын.</w:t>
        <w:br/>
        <w:t>- Солсабырыңды өзін шайнап же ас болса, - деп шаптық-</w:t>
        <w:br/>
        <w:t>ты Бақыт. - Сен соғыстан келгелі қанша жыл болды, білесін</w:t>
        <w:br/>
        <w:t>бе? Табаны күректей төрт жыл! Сонан бері сүмірейіп жүрген</w:t>
        <w:br/>
        <w:t>түрін мынау. Менің мойныма мінін алдың. Қашанғы асырай-</w:t>
        <w:br/>
        <w:t>мын сен сүмелекті. Сенін өзіне ле, сөзіне ле тойдым! Табыс</w:t>
        <w:br/>
        <w:t>талпайды екенсін, кет үйден.</w:t>
        <w:br/>
        <w:t>- Ту,қойсаншы енді, - деді Қыстаубай жалынышты үнмен.</w:t>
        <w:br/>
        <w:t>-- Онсызда тозығы жеткен жүйкені жұқарта беріп қайтесің?</w:t>
        <w:br/>
        <w:t>- Кет делім мен саған. Көзіме күйік болмай кет!</w:t>
        <w:br/>
        <w:t>- Өзүйімнен қуасың ба?</w:t>
        <w:br/>
        <w:t>-- Бұл сенің үйін емес.</w:t>
        <w:br/>
        <w:t>- Енді кімнің үйі?</w:t>
        <w:br/>
        <w:t>-- Менін, тек қаңа менін үйім, білдің бе? Сен сорлыда бас-</w:t>
        <w:br/>
        <w:t>пана ла жоқ. Сен бұл үйге күшік күйеу болып кіргенсің. Нер-</w:t>
        <w:br/>
        <w:t>віме тимей кет! Кет дегенде итте кетеді.</w:t>
        <w:br/>
        <w:t>- Неге адамнын намысына тие бересін?</w:t>
        <w:br/>
        <w:t>- Сенде намыс бар ма?</w:t>
        <w:br/>
        <w:t>-- Сен бүйтіп басынба!</w:t>
        <w:br/>
        <w:t>-Сенсүмелекті де еркек дейді-ау.</w:t>
        <w:br/>
        <w:t>2 Қой дедім ғой мен саған! - деп айғай салды Қыстау-</w:t>
        <w:br/>
        <w:t>бай. -- Қой енді. 7</w:t>
        <w:br/>
        <w:t>164</w:t>
        <w:br/>
        <w:t>жігіттің мұны күштеп алып қашканын, сосын сол үйде үш ай-</w:t>
      </w:r>
    </w:p>
    <w:p>
      <w:r>
        <w:t>дан бері еріксіз тұрып жатқанын айта келіп, кешірім өтініпті.</w:t>
        <w:br/>
        <w:t>Сөзінін соңында өзінің Ғалымбексіз өмір сүре алмайтынын,</w:t>
        <w:br/>
        <w:t>Алматыға келейін десе күйеуі мен оның туыстарының мұны</w:t>
        <w:br/>
        <w:t>күндіз-түні аңдып, аяғын қия бастырмай қойғанын,егерсүйгені</w:t>
        <w:br/>
        <w:t>шын болса ауылға келіп алып кетуін жалынып сұрайтынын</w:t>
        <w:br/>
        <w:t>жазыпты. “Осы хатты жазып отырғанда көз жасым қағазға та-</w:t>
        <w:br/>
        <w:t>мып кетті. Кешір жаным, кешір” деп аяктапты Айман хатын.</w:t>
        <w:br/>
        <w:t>Шынында да кағазға тамған көз жасы хаттағы сонғы сөздерді</w:t>
        <w:br/>
        <w:t>айғыздап, жан-жаққа жайылған кейбір әріптерді анық көр-</w:t>
        <w:br/>
        <w:t>сетпей тұр.</w:t>
        <w:br/>
        <w:t>Айманнын хатын оқып шыққаннан кейін құр сүлдерін</w:t>
        <w:br/>
        <w:t>сүйретіп, жатақханаға әрең жеткен Ғалымбек келе төсекке</w:t>
        <w:br/>
        <w:t>киімшең құлай кетті. Сол жатқаннан мол жаткан ол тәулік бойы</w:t>
        <w:br/>
        <w:t>нәр татпады. Жөндеп ұйықтай да алмады. Лекцияға да барған</w:t>
        <w:br/>
        <w:t>жоқ. Ертесіне жүнін жұлған тауықтай болып үрпиіп ұнжарға-</w:t>
        <w:br/>
        <w:t>сы түскен ол мойыны салбырап Қарлығаштқа келді. Жанары</w:t>
        <w:br/>
        <w:t>жасқа тола отырып жан сырын жалғыз әпкесіне жайып салды.</w:t>
        <w:br/>
        <w:t>Ол оны Күлтәй мен Таңатарға айтты. Ғалымбек Таңатардан</w:t>
        <w:br/>
        <w:t>“Алакөлге бірге барып, екеуміз Айманды алып келейік” деп</w:t>
        <w:br/>
        <w:t>өтінді,</w:t>
        <w:br/>
        <w:t>Мәуленнен сабақ алғап Міырзабайын,</w:t>
        <w:br/>
        <w:t>Тал бойы сыпа сұлу бейне ақ кайың.</w:t>
        <w:br/>
        <w:t>Колынан шаруашылық келмесе две,</w:t>
        <w:br/>
        <w:t>Біледі махаббаттын жақсы жайын, -</w:t>
        <w:br/>
        <w:t>деп бір айтыста Сәт ақын айтқандай, сүйЙісленшілік сезімі әкесі</w:t>
        <w:br/>
        <w:t>Нұрдәулет арқылы қанынасіңген, махаббат жайын бір кісідей</w:t>
        <w:br/>
        <w:t>жақсы білетін Танатар:</w:t>
        <w:br/>
        <w:t>- Әйда кеттік! Айманды тартып аламыз, - деп жанын</w:t>
        <w:br/>
        <w:t>түсті.</w:t>
        <w:br/>
        <w:t>- Денің дұрыс па? Біреудің қойнындағы катынып қалай</w:t>
        <w:br/>
        <w:t>тартып аласың, - деді оған Қарлығаш.</w:t>
        <w:br/>
        <w:t>- Милиция алып барамыз. Айманнын мына хаты доку-</w:t>
        <w:br/>
        <w:t>мент, -- деді Танатар.</w:t>
        <w:br/>
        <w:t>- Болары болып, бояуы сінген істі быксытпа, - делі</w:t>
        <w:br/>
        <w:t>Қарлығаш.</w:t>
        <w:br/>
        <w:t>-- Қой қалқам, ақылға кел. Біреудің қойнындағы қатынын</w:t>
        <w:br/>
        <w:t>қайтесің? Қыз көп қой. Маңдайынан шертіп жүріп біреуіне</w:t>
        <w:br/>
        <w:t>үйлен, - деді Құлтай.</w:t>
        <w:br/>
        <w:t>- Қыз көп болғанмен Айман жалғыз. Ондай қыз ғасырда</w:t>
        <w:br/>
        <w:t>бір-ақ туады, - деп мұнайды Ғалымбек.</w:t>
        <w:br/>
        <w:t>15І</w:t>
        <w:br/>
        <w:t>қызға мойынын бұрып, - бізге алдымен мына Акбас бүркіт</w:t>
        <w:br/>
        <w:t>жайлы айтшы. Ол бұл жерге қашан, қалай келді?</w:t>
        <w:br/>
        <w:t>Тілі байланып, сөйлей алмай тұрған Ерасыл өзінің көкейін</w:t>
        <w:br/>
        <w:t>тескен сұрактын төтесінен койылғанына риза болды.</w:t>
        <w:br/>
        <w:t>- О, Ақбас бүркіт біздің музейдегі аса құнды экспонат.</w:t>
        <w:br/>
        <w:t>Мен олтуралы айтудан жалыққан емеспін, -- деп шабыты кел-</w:t>
        <w:br/>
        <w:t>ген акындай шалки сөйледі Қалима. - Мына Акбасбүркіттін</w:t>
      </w:r>
    </w:p>
    <w:p>
      <w:r>
        <w:t>таксидермист шебер жасаған тұлыбы қазан төңкерісіне дейін</w:t>
        <w:br/>
        <w:t>Омбынын генерал-губернаторы Сухотиннің қабылдау бөлме-</w:t>
        <w:br/>
        <w:t>сінде тұрған екен. Бұл бүркітті ол Торғай уезіне анға шыққан-</w:t>
        <w:br/>
        <w:t>да Жалдама өзенінің бойындағы Құсұя леген жерден атып алып-</w:t>
        <w:br/>
        <w:t>ты. Көріп тұрсыздар ғой, бүл өзге бүркіттерге ұқсамайды. Өзі</w:t>
        <w:br/>
        <w:t>өте ірі. Түтас тұрқы құлындай. Жуан, етті сирактарындағы</w:t>
        <w:br/>
        <w:t>білеуленген көкшіл тамырлары тарамыстай тартылып тұр. Өзге</w:t>
        <w:br/>
        <w:t>канаттылардын тұяғынан алдекайла үзын тұяғында төрт сау-</w:t>
        <w:br/>
        <w:t>сагы бар. Сол төрт саусақтың ішкісін-жембасар, ортанғысын-</w:t>
        <w:br/>
        <w:t>сығым,сыртқысын-шенгел,артқысын-тегеурін деп атайды. Төрт</w:t>
        <w:br/>
        <w:t>саусактын төртеуі де жолбарыстай қайратты, қанжардай өткір.</w:t>
        <w:br/>
        <w:t>Өзгеше жаратылысына сай жаны сірі екен дейді. Оң қанатынан</w:t>
        <w:br/>
        <w:t>оқ ти. биіктен құлағаннын өзінде бірден өліп кетпепті. Ба-</w:t>
        <w:br/>
        <w:t>сын жерден көтеріп алып, әзін атқан генерал-губернаторға</w:t>
        <w:br/>
        <w:t>өрттей жанған жанарымен жалын шашта қарағанда ол: “Өй,</w:t>
        <w:br/>
        <w:t>мынау қайтеді? Өткір көзі өңменнен өтті ғой” деп шоқ баскан-</w:t>
        <w:br/>
        <w:t>дай шошыпты. Қайтадан атайын деп оқталғанда колы қалты-</w:t>
        <w:br/>
        <w:t>рап, мылтығы колынан түсіп кетіпті. Сосын жанындағы атқос-</w:t>
        <w:br/>
        <w:t>шыларынын бірі бірнеше ок шығарып, әрең өлтіріпті. Ақбас</w:t>
        <w:br/>
        <w:t>бүркіттін тұлыбын қабылдау бөлмесіне қойғызған сол генерал-</w:t>
        <w:br/>
        <w:t>тубсрнатордын содан кейін жолы бір онғарылмай қойыпты.</w:t>
        <w:br/>
        <w:t>Патша ағзамның қаһарына ұшырап, бір жылдан кейін тақтан</w:t>
        <w:br/>
        <w:t>тайған сол тақсыр ең соңында жынданып кетіпті...</w:t>
        <w:br/>
        <w:t>- Ал.Акбас бүркіт бұл жерге қашан, қалай келген, енді</w:t>
        <w:br/>
        <w:t>соны айтшы, қалқам, -- деді Ғалымбек.</w:t>
        <w:br/>
        <w:t>- Ақбас бүркіт оққа ұшқан Торғай өлкесінде Нұрдәулет</w:t>
        <w:br/>
        <w:t>деген атақты бай болған екен, - деп әңгімесін жалғастырды</w:t>
        <w:br/>
        <w:t>Калима. -- Сол кісі Ақбас бүркіттің мына өздерініз көріп тұрған</w:t>
        <w:br/>
        <w:t>тұлыбын бір үйір жылқы беріп сатып алыпты. Сол Нұрдәулет</w:t>
        <w:br/>
        <w:t>Бабаханов қайтыс боларынан бір жыл бұрын мұны осы орталық</w:t>
        <w:br/>
        <w:t>музейге сыйлапты.</w:t>
        <w:br/>
        <w:t>Қалима Ақбас бүркіт жайлы әнгімесін аяқтап келесі экс-</w:t>
        <w:br/>
        <w:t>понатка карай жүрлі. Ғалымбек оның соңынан ілестіде, Ера-</w:t>
        <w:br/>
        <w:t>сыл Ақбас бүркіттің қасында тұрып қалды. Сәлден соң ол ор-</w:t>
        <w:br/>
        <w:t>нынан қозғала берді де, оқысайғай салды:</w:t>
        <w:br/>
        <w:t>162</w:t>
        <w:br/>
        <w:t>Жақсыдан туған жаман бар,</w:t>
        <w:br/>
        <w:t>Ыр аяқ асқа алғысыз, -</w:t>
        <w:br/>
        <w:t>дейтіні. Тәрбиесі жаман деуге қимайтын, тексіз деуге сыймай-</w:t>
        <w:br/>
        <w:t>тын Ерасыл ертең ержеткенде кім болар екен. Бес жасында-ак</w:t>
        <w:br/>
        <w:t>халықтың ауыз әдебиетін жатка білген, он жас ойын баласы</w:t>
        <w:br/>
        <w:t>кезінде ой кешкен, он үшінде гашыктык сезімі оянған, он</w:t>
        <w:br/>
        <w:t>бесінде енбекпен шыңдалған, орта мектепті бітірмей жатып-ак</w:t>
        <w:br/>
        <w:t>казақ жазба әдебиетінің көрнекті өкілдерін түгел оқып тауыск-</w:t>
        <w:br/>
        <w:t>ан, сабақтың түбін түсірген, ақыл-ойы өз қатарынан оқ бойы</w:t>
        <w:br/>
        <w:t>озық тұрған ойлы, мұнлы Ерасылды алда не күтіп тұр? Өмір</w:t>
        <w:br/>
        <w:t>қалай жүріп тұрсан да қол қусырып қарсы алатын нағашы ла,</w:t>
        <w:br/>
        <w:t>қашан барсаң да алдыңнан төс алып шығатын кайын жұртта,</w:t>
        <w:br/>
        <w:t>барлык еркелігінді көтеріп, бар бейнетіне төзетін ата-анаң да</w:t>
        <w:br/>
        <w:t>емес. Оның сыны да, сыры да көп. Оны жастар тұрмақ жасымы-</w:t>
        <w:br/>
        <w:t>стардың өзі ұғып болған жоқ. Тағдыр дейтін қай қиырға, қай</w:t>
        <w:br/>
        <w:t>қиянға бастайтынын кім білген? Алда не боларын күні бұрын</w:t>
        <w:br/>
        <w:t>болжайтын көріпкелді кім көріпті?! Адам жарық дүнис деп</w:t>
        <w:br/>
        <w:t>аталатын мына жалғанда сыйсыз болса да сынсыз болмайды.</w:t>
        <w:br/>
        <w:t>Алда Ерасылды қандай сын, сынақтар күтіп тұр? Сол сындар-</w:t>
      </w:r>
    </w:p>
    <w:p>
      <w:r>
        <w:t>дан сынбай өте ала ма? Адам болып туғанмен адам боп калу</w:t>
        <w:br/>
        <w:t>оңай ма?!</w:t>
        <w:br/>
        <w:t>Күмбездей төңкерілген көк аспанға карап жатып ой теңізін</w:t>
        <w:br/>
        <w:t>кешкен Ғалымбектің көз алдына күні кешегі бір көрініс келе</w:t>
        <w:br/>
        <w:t>қалды. Бұл жанында Күнсұлу мен Ерасыл бар қалалык парктегі</w:t>
        <w:br/>
        <w:t>орындыктардын бірінде демалып отыр еді. Кенет бакты кақ жа-</w:t>
        <w:br/>
        <w:t>рып өтетін жолдын бойымен келе жатқан өзі қүрбылас бір әйелді</w:t>
        <w:br/>
        <w:t>көзі шалып қалды. Жанында бес-алты жас шамасындағы қыз</w:t>
        <w:br/>
        <w:t>бала бар. “Апыр-ау, мына шынымен сол ма? - деп ойлады Ға-</w:t>
        <w:br/>
        <w:t>лымбек. - Иә, сол... Түнде түстен, күндіз естен шықпаған</w:t>
        <w:br/>
        <w:t>аяулымның дәл өзі ғой! Өзін бір көрсем деп аңсап жүрген</w:t>
        <w:br/>
        <w:t>аяулынды тар жерде жолықтырған тағдырыма не шара?..”</w:t>
        <w:br/>
        <w:t>Жүрегі құрғыр қас қағым сәттесан аунап, екі беті алаулап шыға</w:t>
        <w:br/>
        <w:t>келген Ғалымбек не істерін білмей, темір торға жана түскен</w:t>
        <w:br/>
        <w:t>арыстандай аласұрды. Көкірегінде бір ҡұйын ойнақ салып,</w:t>
        <w:br/>
        <w:t>күрен жүзі бір нұрланды, бір сұрланды. Тұла бойы бір қызып,</w:t>
        <w:br/>
        <w:t>бір мұздады...</w:t>
        <w:br/>
        <w:t>Ғалымбек бала жетектеген әйелден көз ала алмай қадалып,</w:t>
        <w:br/>
        <w:t>қарап қалды. Үстіне жағасы аршын төске дейін ашық, қысқа</w:t>
        <w:br/>
        <w:t>жең көгілдір көйлек, аяғына биік өкше ақ туфли киген, колын-</w:t>
        <w:br/>
        <w:t>да кішкене ақ сумқасы бар, ұзын, қап-қара бұрымын басына</w:t>
        <w:br/>
        <w:t>дөңгелете орап, төбесіне түйіп тастаған, орта бойлы ақсары әйел</w:t>
        <w:br/>
        <w:t>148</w:t>
        <w:br/>
        <w:t>кетеді. Өйткені, ол жәй күсемес, қасиетті, киелі кұс. Ол-әруак!</w:t>
        <w:br/>
        <w:t>Онлабіздін ата-бабамыздың каны менен жаны бар, мәңгі өлмей-</w:t>
        <w:br/>
        <w:t>тін өррухы бар!</w:t>
        <w:br/>
        <w:t>- Өлмесе мына төбемізде ұшып жүрген Ақбас бүркіт неге</w:t>
        <w:br/>
        <w:t>жалғыз? Сыңары кайда онын?</w:t>
        <w:br/>
        <w:t>--Рас, ол әзірше жалғыз. Ал оның сынары осы жиырма-</w:t>
        <w:br/>
        <w:t>сыншы ғасырдың басында шаһит болған. Алайда ол өз ажалы-</w:t>
        <w:br/>
        <w:t>нан өлген жоқ. Оны бір есалаң генерал-губернатораткан.</w:t>
        <w:br/>
        <w:t>- Жана Акбас бүркіт әзірше жалғыз дедің ғой. Оны қалай</w:t>
        <w:br/>
        <w:t>түсінеміз?</w:t>
        <w:br/>
        <w:t>- Оның мәнісі мынала: Жаңа айттым ғой, Ақбас бүркіт</w:t>
        <w:br/>
        <w:t>жай құс емес, киелі, қасиетті кұс. Ол - әруақ, ол- рух! Әруақ</w:t>
        <w:br/>
        <w:t>өлмейді, рух өшпейді! Ерте ме, кеш пе, екінші Ақбас бүркіт</w:t>
        <w:br/>
        <w:t>тіріліп,мына Ұлы Дала аспанында сынарымен бірге канат кағып,</w:t>
        <w:br/>
        <w:t>екеуі қатар ұшады. Ақбас бүркіт барда халықтың рухы өлмейді.</w:t>
        <w:br/>
        <w:t>Рухы күшті болса халықта күшті! Осыны ұмытпа, балам!</w:t>
        <w:br/>
        <w:t>Ерасылдың ойын Ғалымбек бөлді.</w:t>
        <w:br/>
        <w:t>- Неге ұйықтамай жатырсын, ұлым?</w:t>
        <w:br/>
        <w:t>- Ұйқым келмейді. Өзін де ояу екенсің ғой. Бір әңгіме</w:t>
        <w:br/>
        <w:t>айтшы.</w:t>
        <w:br/>
        <w:t>- Онда тыңда, - деп бастады Ғалымбек әнгімесін. - Алла</w:t>
        <w:br/>
        <w:t>тағала әуелі әлемді жаратып, Табиғат-Ананы мінсіз мүсіндейді.</w:t>
        <w:br/>
        <w:t>Сосын жарык дүниеге аламдарды әкеледі. Алла аламды бал-</w:t>
        <w:br/>
        <w:t>шықтан жасаған. Сосын оған жан бітірген. Бойына жан бітіп.</w:t>
        <w:br/>
        <w:t>көкірегі күмбірлеген адам Алла Тағалаға айтыпты:</w:t>
      </w:r>
    </w:p>
    <w:p>
      <w:r>
        <w:t>-О, құдірсті күшті Алла! Барлық мадақ бір өзіне арнала-</w:t>
        <w:br/>
        <w:t>ды. Бас иеміз біз саған. Сен аспандағы АЙ мен Күнге айналып,</w:t>
        <w:br/>
        <w:t>айналаға үнсіз сәуле шашып тұрсың. Сен бізге өмірсыйладың.</w:t>
        <w:br/>
        <w:t>Сол үгіт саған мың мәрте тағзым, миллион мәрте рахмет! О,</w:t>
        <w:br/>
        <w:t>құдіреті күшті Алла! Жақсылык кылсаң бүтін кыл. Енді бізге</w:t>
        <w:br/>
        <w:t>бақыт сыйла! Рақым ет!</w:t>
        <w:br/>
        <w:t>Сонла Алла-Тағала Адам ата мен Хауа ананы жасағаннан</w:t>
        <w:br/>
        <w:t>калған балшықты адамға беріп, “енді өз бақыттарынды өздерін</w:t>
        <w:br/>
        <w:t>жасандар” депті. Қалған балшық қолына тиген адамларлын бірі</w:t>
        <w:br/>
        <w:t>олан адалдык, бірі зұлымдық, екінші біреулері қайырымдылық,</w:t>
        <w:br/>
        <w:t>катігездік, тағы бір тобы ерлік, езлік, қызғаныш, күншілдік,</w:t>
        <w:br/>
        <w:t>кеңпейілділік, ақыл-парасат жасапты. Ала-бабаларымызайтқан</w:t>
        <w:br/>
        <w:t>“әз бакытынды өзің сомда” дейтін аталы сөз содан калса керек...</w:t>
        <w:br/>
        <w:t>- Бұл аңыз ғой, --деді Ерасыл.</w:t>
        <w:br/>
        <w:t>- Мә,аныз,-- деді Ғалымбек. - Аңызда даакиқатбар.</w:t>
        <w:br/>
        <w:t>- Аңызболсын, ақикат болсын, недесек те,тағылымы мол</w:t>
        <w:br/>
        <w:t>әнгіме болды бұл.</w:t>
        <w:br/>
        <w:t>Ғалымбек бұдан басқа да біраз әңгіме айтты. Сонын бә-</w:t>
        <w:br/>
        <w:t>160</w:t>
        <w:br/>
        <w:t>баурайындағы садақша иіліп келген бір қыраттын етегінде баяғы</w:t>
        <w:br/>
        <w:t>сән-салтанатын бұзбай енсесін биік көтеріп тұр. Бұл жердің</w:t>
        <w:br/>
        <w:t>табиғаты аса көркем. Үйдің сыртында бұлақ ағып жатыр. Ала-</w:t>
        <w:br/>
        <w:t>тау жактан бастау алатын арық есік алдынан онша кашық емес.</w:t>
        <w:br/>
        <w:t>Айнала толы жап-жасыл жапырақтарын жайған ақ кайың, тал,</w:t>
        <w:br/>
        <w:t>терек. Бұл жер әртүрлі көлік пен жаяу жүргіншілерден кағабе-</w:t>
        <w:br/>
        <w:t>рісте. Содан да шу жок. Ауасы да таза. ГТолкысып туган толық</w:t>
        <w:br/>
        <w:t>айдың сүт сәулелі нұры жасыл жапырақтар арасынан қиғаштай</w:t>
        <w:br/>
        <w:t>құйылыптұр. Жылырлаған сансыз жұлдыздар жымың-жымын</w:t>
        <w:br/>
        <w:t>күлісіп, бір-бірімен үнсіз ұғысып тұрғандай болып көрінді</w:t>
        <w:br/>
        <w:t>Ерасылға.</w:t>
        <w:br/>
        <w:t>Бүгінде, баяғыда лесе де болатын, сонау отызыншы жыл-</w:t>
        <w:br/>
        <w:t>дың жазында ләл осы жерде көпті көрген көнекөз Нұрдәулет</w:t>
        <w:br/>
        <w:t>пен әлі жиырмаға да толмаған жап-жас Асылхан дәл осылай</w:t>
        <w:br/>
        <w:t>Ғалымбек пен Ерасыл құсап катар жатын еді-ау. Сонда аяулы</w:t>
        <w:br/>
        <w:t>Айжанынан көз жазып калған Нұрдәулеттің кірпігі айқаспай</w:t>
        <w:br/>
        <w:t>қойғаны қайда? Жанында жатқан Асылхан ла әр нәрсені бір</w:t>
        <w:br/>
        <w:t>айлап, әрі-бері дөңбекшіп көпке дейіп ұйықтай алмаған...</w:t>
        <w:br/>
        <w:t>Бүгіндесоған ұксас жайлар көп. Арада көп уақыт өтсе де,</w:t>
        <w:br/>
        <w:t>айналайын табиғат өзгермеген. Жер-Ана жаңа босанған жас</w:t>
        <w:br/>
        <w:t>анадай балбырап, бусанып жатыр. Аспан-Ата ту алыстан</w:t>
        <w:br/>
        <w:t>адамзатқа мейірлене карап,ай мен жұлдыз айналаға үнсіз сәуле</w:t>
        <w:br/>
        <w:t>төгіп түр. Өзгерген адамдар ғана. Оларды өзгерткен қоғам ба,</w:t>
        <w:br/>
        <w:t>заман ба?</w:t>
        <w:br/>
        <w:t>Заманға жаман күйлемек,</w:t>
        <w:br/>
        <w:t>Замана оны илемек, -</w:t>
        <w:br/>
        <w:t>деп хәкім Абай айтқандай өзгерген адамның өзі ме? Іңгәлап</w:t>
        <w:br/>
        <w:t>дүние есігін ашкан сәби ана құрсағынан жаман болып тумай-</w:t>
        <w:br/>
        <w:t>ды. Адамды жақсы ететін де, бақсы ететін де жас кезінде алған</w:t>
        <w:br/>
        <w:t>тәрбиесі, өскен ортасы. Жас адам жана әсіп келе жаткан жас</w:t>
        <w:br/>
        <w:t>шыбық сияқты. Қалай исең солай қисаяды. Иә, адам өзі өскен</w:t>
      </w:r>
    </w:p>
    <w:p>
      <w:r>
        <w:t>ортанын жемісі. Жас кезде алған тәрбие, өскен орта әсер</w:t>
        <w:br/>
        <w:t>етпейтін адам аз. “Ұяда не көрсен, ұшканда соны ілесің” деген</w:t>
        <w:br/>
        <w:t>сөзөмір тәжірибесінен алынып, орынды айтылған. Рас, тек де-</w:t>
        <w:br/>
        <w:t>ген деболады. Тектіден текті, кектіден кекті туатыны да шын-</w:t>
        <w:br/>
        <w:t>дық. Алайда, өмірдің өз заңы бар. Ол қатып қалған кагидалар</w:t>
        <w:br/>
        <w:t>қалыбына сия бермейді. Содан да болар, ескіден жеткен есті</w:t>
        <w:br/>
        <w:t>сөздің:</w:t>
        <w:br/>
        <w:t>Жаманнан туған жақсы бар,</w:t>
        <w:br/>
        <w:t>Алам айтса нанғысыз.</w:t>
        <w:br/>
        <w:t>147</w:t>
        <w:br/>
        <w:t>-- Атың да әдемі, өзің де сүйкімді екенсін. Бақытты бол,</w:t>
        <w:br/>
        <w:t>ботам!-- делі Ғалымбек Гүлжайнаның мандайынан сипап.</w:t>
        <w:br/>
        <w:t>--Уақыттарынызды алсам кешіріңіздер. Ал жаксы, сау бо-</w:t>
        <w:br/>
        <w:t>лыңыздар. Айман осыны айтты да бұрылып жүре берді.</w:t>
        <w:br/>
        <w:t>-- Жақсы, сау бол! - делі Ғалымбек.</w:t>
        <w:br/>
        <w:t>Өзінін көзінше өҙ күйеуінің өзге әйелге өзеурей калғаны</w:t>
        <w:br/>
        <w:t>қай әйелге ұнаушы еді. Ғалымбектін Айманмен шүйіркелесе</w:t>
        <w:br/>
        <w:t>қалғаны Күнсұлуға, әрине үнаган жок. Әйтсе де, жандарында</w:t>
        <w:br/>
        <w:t>Ерасыл болғасын тіс жармады. Үйге келгесін де тістеніп тіл қат-</w:t>
        <w:br/>
        <w:t>паған. Күнсұлу Айманды бұрын көрмесе де Ғалымбек екеуінің</w:t>
        <w:br/>
        <w:t>ара қатынасы жайлы әнгімеге әуелден қанык еді.</w:t>
        <w:br/>
        <w:t>Айман мен Ғалымбек институтта бірге оқыған. Ғалымбек</w:t>
        <w:br/>
        <w:t>Айманға бір көргеннен ғашық болды. Айман да оны ұнатты.</w:t>
        <w:br/>
        <w:t>Екеуі қол ұстасып, кейде қолтықтасып ылғи бірге жүретін.</w:t>
        <w:br/>
        <w:t>Айман онша сұлу болмаса да,өте тартымды еді. Жұмсақ жыми-</w:t>
        <w:br/>
        <w:t>ып, ойлы, мұңлы көздерімен елжірей қарағанда Ғалымбектің</w:t>
        <w:br/>
        <w:t>ет жүрегі езіліп жүре беретін. Оқуға Ғалымбектен бір жыл бұ-</w:t>
        <w:br/>
        <w:t>рын түскен Айман институтты бір жыл бұрын бітірді. Сол жылы</w:t>
        <w:br/>
        <w:t>екеуі үйленбекіші де болған. Оған сол кездегі тұрмыстың ауыр-</w:t>
        <w:br/>
        <w:t>лығы мүмкіндік бермеді. Екгуіақылдасып үйлену тойын алда-</w:t>
        <w:br/>
        <w:t>ғы жылға қалдырды. Оған дейін Айман ауылына барып жұмыс</w:t>
        <w:br/>
        <w:t>істей беретін болып келісті. Бір-бірімен қимай қоштасқан қыз</w:t>
        <w:br/>
        <w:t>бен жігіт бір-біріне жиі хат жазып тұрды. Алайда, жана жылдан</w:t>
        <w:br/>
        <w:t>кейін Айман хат жазуды мүлдем тоқтатты. Жазған хаттарына</w:t>
        <w:br/>
        <w:t>жауап ала алмаған Ғалымбек не болғанын білмей басы қатты.</w:t>
        <w:br/>
        <w:t>Айманның ауылы Қытаймен шекаралас Алакөл ауданын-</w:t>
        <w:br/>
        <w:t>даелі. Алматы мен Алакөлдің арасы бес жүз шакырым. Айман</w:t>
        <w:br/>
        <w:t>ға жету үшін олтұратын Андреев атындағы колхозға дейін тағы</w:t>
        <w:br/>
        <w:t>алпыс шақырым жүру керек. Аяқартар көлігі жоқ, қалтасы тесік</w:t>
        <w:br/>
        <w:t>студентке қыстың көзі қырауда алыс ауылға жетудің орайы</w:t>
        <w:br/>
        <w:t>келмеді. Ғалымбек бір хабар болар деген оймен екі көзі төрт</w:t>
        <w:br/>
        <w:t>болып, жүрегіне дерт толып жүрген күндердің бірінде Айман-</w:t>
        <w:br/>
        <w:t>нан хат келді. Конверт сыртындағы маржандай тізілген таныс</w:t>
        <w:br/>
        <w:t>жазу көзіне оттай басылған Ғалымбек қуанғаннан “Алақай!”</w:t>
        <w:br/>
        <w:t>деп айғайлап жіберді. Алайда, куанышы қас-қағым сәттік кана</w:t>
        <w:br/>
        <w:t>болды. Қыз өзінін хатында аудан орталығында болған бір кеш-</w:t>
        <w:br/>
        <w:t>те бір жігіттін күрған түзағына түсіп, алданып қалғанын, сонан</w:t>
        <w:br/>
        <w:t>сон онын үйленейік деп қыр соңынан қалмай қойғанын,сонда</w:t>
        <w:br/>
        <w:t>да оған тұрмыска шығуға келісім бермегенін, акыр соңында сол</w:t>
        <w:br/>
        <w:t>150</w:t>
      </w:r>
    </w:p>
    <w:p>
      <w:r>
        <w:t>- Айтыңыз.</w:t>
        <w:br/>
        <w:t>- Ерніңнен бір сүйейінші.</w:t>
        <w:br/>
        <w:t>- Қойшы, -- деді Күнсұлу. Қыздың дауысында карсылық-</w:t>
        <w:br/>
        <w:t>тан гөріеркелік басым еді. Сабыры сарқылған жігіт шабуылға</w:t>
        <w:br/>
        <w:t>көшті. Енді ол қызды шешіндіре бастады.</w:t>
        <w:br/>
        <w:t>- Қой деймін, - деді қызәлсіз қарсылық жасап.</w:t>
        <w:br/>
        <w:t>-- Қоймаймын,--дедііш киімдерін асығыс сыпырып таста-</w:t>
        <w:br/>
        <w:t>ған жігіт.</w:t>
        <w:br/>
        <w:t>-- Көтеріп қалсам қайтемін? - делі қыз. -- Ішімді томпай-</w:t>
        <w:br/>
        <w:t>тып елге калай барамын. Тие қоятын жігітім де жок.</w:t>
        <w:br/>
        <w:t>-- Қорықпа. Өзім үйленемін саған.</w:t>
        <w:br/>
        <w:t>-- Алламайсын ба?</w:t>
        <w:br/>
        <w:t>--Расайтам.</w:t>
        <w:br/>
        <w:t>Осы сөзден соң қызда, жігіт те ләм-мим деген жок. Екеуі</w:t>
        <w:br/>
        <w:t>де қас-қағым сәтте бір мүсінге айналып, бірге жанып бара</w:t>
        <w:br/>
        <w:t>жатты...</w:t>
        <w:br/>
        <w:t>Аралаекі ай әткенде Ғалымбек Күнсұлуға үйленді...</w:t>
        <w:br/>
        <w:t>Ғалымбек күмбездей төңкерілген көк аспанға карап жа-</w:t>
        <w:br/>
        <w:t>тып, өткен өмірін ой елегінен өткізгенде аспаннан құйылған</w:t>
        <w:br/>
        <w:t>сүт сәулелі аппак нұр акшыл жүзін аймалаған Ерасылдын қиялы</w:t>
        <w:br/>
        <w:t>сан киырды шарлап кетіп еді.</w:t>
        <w:br/>
        <w:t>Ерасылдың көз алдына құлпынайдай құлпырған қызыл</w:t>
        <w:br/>
        <w:t>көйлекті қыз келе калды. Ол біресе каз кеудесін керіп, шалқа-</w:t>
        <w:br/>
        <w:t>лай күледі, біресе ұзын мойнын аккудай иіп, салалы саусақта-</w:t>
        <w:br/>
        <w:t>рымен мұнын шашынан сипайды, бұл оның ақ торғын тамағы-</w:t>
        <w:br/>
        <w:t>нан иіскеп, жіп-жінішке белінен қапсыра құшақтайды. Міне,</w:t>
        <w:br/>
        <w:t>екеуі айнадай жарқыраған мұз айдынында қол ұстасып, конь-</w:t>
        <w:br/>
        <w:t>ки теуіп жүр. Енді бәр сәт клубта иықтасып қатар отырған екеуі</w:t>
        <w:br/>
        <w:t>экранға бірге көз тігеді. Бұл оның қолынан ұстап сді ол бұған</w:t>
        <w:br/>
        <w:t>қарап ақырын ғана жымиып, үнсіз отыра берді. Қызыл көйлекті</w:t>
        <w:br/>
        <w:t>қызенді бір сәт әлдебір бейтаныс жігітпен кол ұстасып, білгісіз</w:t>
        <w:br/>
        <w:t>бір жакқа кетіп барады. Ол жүретүсіл кілт тоқтады. Бөта көздері</w:t>
        <w:br/>
        <w:t>боталап артына қаралы. Бұл оған карай ұмсына түскенде ол тез-</w:t>
        <w:br/>
        <w:t>тез адымдап, алды-артына қарамай белгісіз жаққа кетіп бара</w:t>
        <w:br/>
        <w:t>жатты. Қызыл көйлекті қыз Жәмилә еді. Ол ана жылғы Жаң-</w:t>
        <w:br/>
        <w:t>быр мен Ерасылдың төбелесінен кейін екеуімен де кезлеспей</w:t>
        <w:br/>
        <w:t>қойған болатын. Жәмилә сол жылы жазда мектепті бітіре са-</w:t>
        <w:br/>
        <w:t>лып тұрмысқа шықты. Жаңбырға емес. Қостанайдан келген</w:t>
        <w:br/>
        <w:t>Ерасыл танымайтын бір жігітке.</w:t>
        <w:br/>
        <w:t>Солан бері Ерасылдың көнілі нала, жүрегі жара. Жәмилә-</w:t>
        <w:br/>
        <w:t>де білмейді. Сағыныш сыздат-</w:t>
        <w:br/>
        <w:t>158</w:t>
        <w:br/>
        <w:t>- Ұйыстық екен, кешкі асты ауладағы сыпада ішсек қай-</w:t>
      </w:r>
    </w:p>
    <w:p>
      <w:r>
        <w:t>теді? -делі Таңатар.</w:t>
        <w:br/>
        <w:t>--Солдұрыс болар, - деді Ғалымбек.</w:t>
        <w:br/>
        <w:t>Бұлар кешкі астан соң да аулада біраз отырып асықпай</w:t>
        <w:br/>
        <w:t>әңгімелесті. Ғалымжан биыл судын жақсы тасығанын, шөптің</w:t>
        <w:br/>
        <w:t>шығымы жақсы, малдың күйлі екендігін айтты. Таңатар өз</w:t>
        <w:br/>
        <w:t>кезегінде Сталин өлгеннен кейін елдің еркін жүріп, тұра бас-</w:t>
        <w:br/>
        <w:t>тағанын, КГБ-нын жұмысы саябырсып, тыңшылардың азайға-</w:t>
        <w:br/>
        <w:t>нын, көлеңкесінін қорыққан кейбір казак зиялыларының бұры-</w:t>
        <w:br/>
        <w:t>нғыдай бірінін үстінен бірі арыз жазуы бәсенңсігенін, согыстан</w:t>
        <w:br/>
        <w:t>катты күйзелген елдің еңсесі көтеріле бастағанын әңгімеледі.</w:t>
        <w:br/>
        <w:t>Ғалымбек сөз арасында:</w:t>
        <w:br/>
        <w:t>- Ертен поезға билеталсақ па деп отырмыз, - деді.</w:t>
        <w:br/>
        <w:t>- Ақыры демалыс алған екенсіз, қайтуға асықпаңыздар.</w:t>
        <w:br/>
        <w:t>Алматыға күнде келіп жатқан жоқсыздар. Шымбұлаққа, музей-</w:t>
        <w:br/>
        <w:t>ге,театрларға барындар. Жакында Жамал Омарованың концерті</w:t>
        <w:br/>
        <w:t>болады. Драма театрында Әуезовтің “Қаракөзі”, онера театрын-</w:t>
        <w:br/>
        <w:t>да Төлебаевтың “Біржан-Сарасы” жүріп жатыр. Оны қалай</w:t>
        <w:br/>
        <w:t>көрмей кетесіндер. Рас, Ғалымбек сен сирек те болса келіп тұра-</w:t>
        <w:br/>
        <w:t>сың. Күнсұлу мен Ерасыл інімнің Алматыға жолы түсе бер-</w:t>
        <w:br/>
        <w:t>мейді. Енді қайта айналып келгенше қашан. Асықпай лема-</w:t>
        <w:br/>
        <w:t>лыңдар,--деді Танатар.</w:t>
        <w:br/>
        <w:t>- Менде біраз кідіргендерінді қалап отырмын, - леп сөзге</w:t>
        <w:br/>
        <w:t>араласты Қарлығаш. -- Осында жатып біраз серуендендер.</w:t>
        <w:br/>
        <w:t>Күнсұлу келінімді сағынып қалыппын. Екеуміздің әңгімеміз</w:t>
        <w:br/>
        <w:t>әлі біткен жоқ. Ен болмаса бірапта аялдаңдар. Әжі, Асылхан-</w:t>
        <w:br/>
        <w:t>дар ла шайға шақырамыз депдайындалып жатыр.</w:t>
        <w:br/>
        <w:t>- Әйелдердін әнгімесі апта, ай тұрмақ жыл бойы да біт-</w:t>
        <w:br/>
        <w:t>пес, - деп лекіте күлді Ғалымбек. - Дегенмен асыкпадогендерінң</w:t>
        <w:br/>
        <w:t>дұрыс. Тағы бір апта аялдайық. Ар жағын тағы көрерміз.</w:t>
        <w:br/>
        <w:t>Байлам осы болды. Бұған Ерасыл мен Қарлығаш, әсіресе,</w:t>
        <w:br/>
        <w:t>катты қуанды. Ерасыл “Алматыны армансыз бір аралайтын бол-</w:t>
        <w:br/>
        <w:t>дым-ау” десе, Қарлығаш “Ерасылым аз күн болсада көзаллым-</w:t>
        <w:br/>
        <w:t>да жүреді” деп шаттанды іштей.</w:t>
        <w:br/>
        <w:t>Ғалымбек төсекті ағаш дуалмен қоршалған жалғыз қабат</w:t>
        <w:br/>
        <w:t>жер үйдің ауласындағы жерлен екі сүйем биік бөренеге жуан</w:t>
        <w:br/>
        <w:t>тақтай қағылған, көлемі үлкен бір бөлмедей, кабырғасы жоқ,</w:t>
        <w:br/>
        <w:t>төбесі ашык, халық ауыз екі әңгімеде бірде “сыпа”, бірде “тап-</w:t>
        <w:br/>
        <w:t>рің ШЕП ӘПІКЕТКЕН “жазғы жайға” салғызды. Оның жанына</w:t>
        <w:br/>
        <w:t>ЫЛ жи Ке 8</w:t>
        <w:br/>
        <w:t>отын сөндірмей отырған Нмал кты. Бұл күнде Танатар</w:t>
        <w:br/>
        <w:t>М ң қара шаңырағы Көктөбе</w:t>
        <w:br/>
        <w:t>146</w:t>
        <w:br/>
        <w:t>- Ақбас бүркіт тірі екен!</w:t>
        <w:br/>
        <w:t>Ғалымбек пен Қалима кілт токтай қалып, жалт қарады.</w:t>
        <w:br/>
        <w:t>- Ақбас бүркіт өлмепті! Ол тірі! - деді Ерасыл.</w:t>
      </w:r>
    </w:p>
    <w:p>
      <w:r>
        <w:t>Сол сәт Ақбас бүркіт: “Иә, ол рас. Мен тірімін” дегендей</w:t>
        <w:br/>
        <w:t>жұмылған жанарын ашып, басын Ерасылға қарай бұрды. Со-</w:t>
        <w:br/>
        <w:t>сын қанаттарын жаза түсіп, бір-екі рет қақты да, орнынан</w:t>
        <w:br/>
        <w:t>көтеріле беріп, алтын зерлі қара еменнен жасалған тұгырға қайта</w:t>
        <w:br/>
        <w:t>конды. Ерасыл ап-анык көрді. Ал Ғалымбек пен Қалима ан-</w:t>
        <w:br/>
        <w:t>таң болып, бір-біріне танырқай карасты.</w:t>
        <w:br/>
        <w:t>- Недейді? Недейсін сен?! -- деді Ерасылдын жанына жетіп</w:t>
        <w:br/>
        <w:t>келген Ғалымбек. Оған ілесе жеткен Қалима жанары жыпы-</w:t>
        <w:br/>
        <w:t>лықтап, “Осынын дені сау ма?” дегендей, Ерасылға күдіктене</w:t>
        <w:br/>
        <w:t>қарады. Ерасыл дүрс-дүрс соққан өз жүрегінің дауысын анық</w:t>
        <w:br/>
        <w:t>естіді. Тізесі дірілдеген ол босаған буынын әрең бекітті. Аузы</w:t>
        <w:br/>
        <w:t>ашылып, көзі бақырайып бір сәтке тілі байланып қалды.</w:t>
        <w:br/>
        <w:t>Бүлар осылай аң-таң болып тұрғанда Акбас бүркіт отты</w:t>
        <w:br/>
        <w:t>жанарын жарқ еткізіп бір карады да дүр сілкінді. Оның қатты</w:t>
        <w:br/>
        <w:t>сілкінгені сонша мұражай экспонаттары жер сілкінгендей</w:t>
        <w:br/>
        <w:t>селкілдеп кетті. Ерасыл мұныда ап-анық көрді. Ғалымбек пен</w:t>
        <w:br/>
        <w:t>Калима оны көре алған жоқ.</w:t>
        <w:br/>
        <w:t>Музейлен шыққан соң Ерасыл үйге кайтты. Ғалымбек по-</w:t>
        <w:br/>
        <w:t>сзға билет алмақ болып, вокзалға тартты.</w:t>
        <w:br/>
        <w:t>- Ментез келемін. Күнсүлуға айт, тамақты бірге ішеміз, --</w:t>
        <w:br/>
        <w:t>делі ол Ерасылға.</w:t>
        <w:br/>
        <w:t>Әйтсе де Ғалымбек түс тұрмақ түнде де оралмады. Оны</w:t>
        <w:br/>
        <w:t>күткен жақындары көрер танды көзімен атқызды. Ғалымбек</w:t>
        <w:br/>
        <w:t>келесі күніде келмеді. Үрейі ұшқан үйдегілер милицияға хабар</w:t>
        <w:br/>
        <w:t>берді. Олар карайтын жердің бәрін сүзіп шықты. Әйтсе ле, Ға-</w:t>
        <w:br/>
        <w:t>лымбектің өзі тұрмақ ізін де таба алмалы. Жер жұтты ма, аспанға</w:t>
        <w:br/>
        <w:t>ұшты ма, бір Аллалан бөтен ешкім білмейді.</w:t>
        <w:br/>
        <w:t>Бүл нс жұмбак? Ол жұмбақ қашан шешіледі? Бұл да бір</w:t>
        <w:br/>
        <w:t>Аллаға ғана аян.</w:t>
        <w:br/>
        <w:t>ХХУІП</w:t>
        <w:br/>
        <w:t>Қыстаубай бүгін үнжарғасы түсіп, үйге көнілсіз оралды.</w:t>
        <w:br/>
        <w:t>Күйеуінің тағы да жолы болмағанын Бақыт оның кіржигеп қаба-</w:t>
        <w:br/>
        <w:t>ғынан таныды.</w:t>
        <w:br/>
        <w:t>-- Не болды? -- делі Бакыт қабағын қарс жауып.- Ерін мой-</w:t>
        <w:br/>
        <w:t>нына кетіп қалыпты ғой, байғұс. -- Сонымен бұларда жұмысқа</w:t>
        <w:br/>
        <w:t>алмайтын болды ма сені?</w:t>
        <w:br/>
        <w:t>- Иә,алмаймыз дейді.</w:t>
        <w:br/>
        <w:t>163</w:t>
        <w:br/>
        <w:t>- Қоймаймын!</w:t>
        <w:br/>
        <w:t>- Коясын ба, жоқ па?! - Қалын қабағы түксиіп, жағының</w:t>
        <w:br/>
        <w:t>түгі шыға түтігіп кеткен Қыстаубай жұдырығын түйіп, Бақыт-</w:t>
        <w:br/>
        <w:t>тыңтөбесінен төне карады.</w:t>
        <w:br/>
        <w:t>- Мынау кайтеді-ей? Ұрасын ба? Ал, ұр! Ұра ғой еркек</w:t>
        <w:br/>
        <w:t>болсан! -- Бакыт баж-баж етіп, ит қуған ешкідей бақырды.</w:t>
        <w:br/>
        <w:t>- Әй, кетші әрмен, -- деп Қыстаубай оны итеріп жіберді.</w:t>
      </w:r>
    </w:p>
    <w:p>
      <w:r>
        <w:t>Бақыттың басы қабырғаға соғылды.</w:t>
        <w:br/>
        <w:t>- Ойбай, мына шизефреник өлтірді, -- деп айғайлаған ашы</w:t>
        <w:br/>
        <w:t>дауыстан құлақ тұнды.</w:t>
        <w:br/>
        <w:t>Ашуы алкымына тығылып калш-қалш еткен Қыстаубай</w:t>
        <w:br/>
        <w:t>үйден шыға жөнелді...</w:t>
        <w:br/>
        <w:t>Бұл кезде кеш түсіп, ымырт қараңғылығы қоюланып қал-</w:t>
        <w:br/>
        <w:t>ған. Қараңғы көшеде Қыстаубайға көз алдындағының бәрі</w:t>
        <w:br/>
        <w:t>бұлдырап көрінді. Қаракөленкеде ештеңені анык көрс алмаған</w:t>
        <w:br/>
        <w:t>ол басы ауған жакка безіп бара жатты.</w:t>
        <w:br/>
        <w:t>Оның алдағы өмірі де осы қаракөлеңке сиякты бұлынғыр</w:t>
        <w:br/>
        <w:t>еді...</w:t>
        <w:br/>
        <w:t>Еш жер жұмысқа алмай, оның үстіне НКВД-ның шаш ал</w:t>
        <w:br/>
        <w:t>десе бас алатын жандайшаптары екі күннің бірінде “Немістін</w:t>
        <w:br/>
        <w:t>тұтқынына қалай түстін, одан қашан, қалай босандың?” дегі</w:t>
        <w:br/>
        <w:t>жауап алып, жүйкесі жұқарып жүргенде соның бәрі аздай-ақ</w:t>
        <w:br/>
        <w:t>әйелінің үйден қуып шыққаны Қыстаубайдың жанын аяздай</w:t>
        <w:br/>
        <w:t>қарыды. Сол күні вокзалға түнеген ол көрер танды көзімен ат-</w:t>
        <w:br/>
        <w:t>қызып катты ойланды. “Әкем Кәрішал Сәкен Сейфуллинмен</w:t>
        <w:br/>
        <w:t>бірге совет үкіметі үшін күресіп елі. Сәкен Сейфуллин құсап,</w:t>
        <w:br/>
        <w:t>халык жауы атанып атылып кетпесе ле, совет өкіметінен бір</w:t>
        <w:br/>
        <w:t>түйір жақсылық көрмей өмірден өтіп еді. Мен ле сол совет</w:t>
        <w:br/>
        <w:t>өкіметі үшін күресіп, сол өкіметтен куғын көріп жүрмін. Мен-</w:t>
        <w:br/>
        <w:t>де туыс та жоқ. Туғаннан тас жетіммін. Бар сенгенім әйелім</w:t>
        <w:br/>
        <w:t>Бақыт еді. Бақытым емес, қайғым болды ол менің. Соғысқа дейін</w:t>
        <w:br/>
        <w:t>тәп-тәуір қызмет істеп, жап-жақсы табыс тауып жүргенімде</w:t>
        <w:br/>
        <w:t>жақсы едім, соғыстан сон “пленде болған” деген карғыс таңба-</w:t>
        <w:br/>
        <w:t>сы басылып, жұмыссыз қалғанымда оған да керегім болмай</w:t>
        <w:br/>
        <w:t>қалды. Не жұмысы, не үйі, не жанашыр бір жақыны жоқ мен-</w:t>
        <w:br/>
        <w:t>дей сорлы бар ма екен мына жарық дүниеде?! Бүйткен ит тір-</w:t>
        <w:br/>
        <w:t>лікте не мағына бар?! Сорыма қарай катыным бетпақ қана емес,</w:t>
        <w:br/>
        <w:t>бедеу де болып шықты. Ең болмаса артымда карайлайтын бала</w:t>
        <w:br/>
        <w:t>да жоқ. Мен қимайтын нс бар бұл өмірде? “Жаксы ит өлімтігін</w:t>
        <w:br/>
        <w:t>165</w:t>
        <w:br/>
        <w:t>- Неғып отырсын, жатып, кішкене демалсаңшы,- деді</w:t>
        <w:br/>
        <w:t>Танатар үйдің табалдырығын аттамай, есіктен басын қыл-</w:t>
        <w:br/>
        <w:t>титып.</w:t>
        <w:br/>
        <w:t>- Қазір, - леп орнынан тұрған Ғалымбек жанағы жазып</w:t>
        <w:br/>
        <w:t>отырған кағазын Таңатардың қолына ұстатты да, сыртка бет-</w:t>
        <w:br/>
        <w:t>теді. - Мен қазір жатақханаға соғып, лекцияға барамын.</w:t>
        <w:br/>
        <w:t>Мына хатты өзініз ғана окыныз.</w:t>
        <w:br/>
        <w:t>Танатар бірдене айтып үлгерген жоқ, Ғалымбек үйлен шыға</w:t>
        <w:br/>
        <w:t>жөнелді. Ұйқысы әлі ашыла коймаған Танатар көзін уқалап,</w:t>
        <w:br/>
        <w:t>қолындағы бір парақ кағазға үңілді.</w:t>
        <w:br/>
        <w:t>“Таңатар аға!</w:t>
        <w:br/>
        <w:t>Нағыз жанашыр адам қайғы мен қуанышта көрінеді ғой.</w:t>
        <w:br/>
        <w:t>Сіз менің жанымды жақсы түсінеді деп ойлаймын. “Үмітсіз</w:t>
        <w:br/>
        <w:t>шайтан” деген. Мен Айманның подружкасын алып сол жаққа</w:t>
        <w:br/>
        <w:t>барып қайтайын. Соған машина жағынан көмектесіңіз. Бір</w:t>
        <w:br/>
        <w:t>қыздың жолында кетті деп айыптамаңыз. Менің дүниедегі</w:t>
        <w:br/>
        <w:t>ең басты мақсатым жақсы отбасы қуру еді. Сол арманым, ой -</w:t>
      </w:r>
    </w:p>
    <w:p>
      <w:r>
        <w:t>лаған мақсаттарым күл-талқаны шығып, быт. шыт болды. Бір</w:t>
        <w:br/>
        <w:t>нәрсеге беріліп, соны ғана мақсат тұтсаң, одан шығу қиын</w:t>
        <w:br/>
        <w:t>екен. Түнімен ұйықтамай шықтым. Біртүрлі жүрегім ауы-</w:t>
        <w:br/>
        <w:t>рып түр.</w:t>
        <w:br/>
        <w:t>Таңатар аға! Сіз басқа туыстардың бәрінен де жақынсыз</w:t>
        <w:br/>
        <w:t>маған. Мен сізбен ылги сырласып жүремін. Мұңымды да, сы-</w:t>
        <w:br/>
        <w:t>рымды да сізге ғана айтамын, Сондықтан сіз мені жақсы</w:t>
        <w:br/>
        <w:t>түсінеді ғой деп ойлаймын. Мынау бос болбыр екен ғой деп</w:t>
        <w:br/>
        <w:t>сөкпеңіз. Ондай емес едім, пе болғанын білмеймін. Ол жақта</w:t>
        <w:br/>
        <w:t>не болғанын білмей, қызбен көзбе-көз тілдеспей көңілім</w:t>
        <w:br/>
        <w:t>тыншитын емес. Болмайды деп айта көрмеңіз. Мүмкін Нұра-</w:t>
        <w:br/>
        <w:t>ғаңның-Нұрдәулеттің әруағы жебен, іс оңға басып кетер.</w:t>
        <w:br/>
        <w:t>Ғалымбек.”</w:t>
        <w:br/>
        <w:t>Басында не болғанын білмей сасқалактап калған Танатар</w:t>
        <w:br/>
        <w:t>Ғалымбектін өз атына жазылған хатын окып шыккасын саба-</w:t>
        <w:br/>
        <w:t>сынатүсті. “Уһ” деп терең күрсінген ол Қарлығаштын жанына</w:t>
        <w:br/>
        <w:t>келіп жата кетті. “Жалғызбауырым бір кыз үшін жазым болып</w:t>
        <w:br/>
        <w:t>жүрмесін” деген оймен сергек ұйықтаған Қарлығаштың жана-</w:t>
        <w:br/>
        <w:t>ры жаркете калды.</w:t>
        <w:br/>
        <w:t>- Не болды? -- деді үрейлі көзбен күйеуіне үрке караған</w:t>
        <w:br/>
        <w:t>ол.-- Көзің қызарып кетіпті ғой.</w:t>
        <w:br/>
        <w:t>- Ғалымбекті күзетіп түні бойы ұйықтай алмадым.</w:t>
        <w:br/>
        <w:t>- Ғалымбек қайда?</w:t>
        <w:br/>
        <w:t>- Жаңа ғана шығып кетті үйден.</w:t>
        <w:br/>
        <w:t>- Бірдеңеге ұрынып калып жүрмесін.</w:t>
        <w:br/>
        <w:t>рін ұйып тындаған Ерасыл сол әнгімелерден көкірегіне көп</w:t>
        <w:br/>
        <w:t>ой түйіп еді.</w:t>
        <w:br/>
        <w:t>Ертеніне екеуі орталық музейге барды. Экскурсовод еліктін</w:t>
        <w:br/>
        <w:t>лағындай сүп-сүйкімді, кішентай қыз екен.</w:t>
        <w:br/>
        <w:t>- Атың кім, айналайын? - деді Ғалымбек.</w:t>
        <w:br/>
        <w:t>- Қалима.</w:t>
        <w:br/>
        <w:t>-- Ал Қалима калкам, біз елден келдік. Алматыға жол түсе</w:t>
        <w:br/>
        <w:t>бермейді. Бізге мына музейін мен экспонаттарынның жайын</w:t>
        <w:br/>
        <w:t>жайлап ұғындыр.</w:t>
        <w:br/>
        <w:t>- Алматыла алғашкы музей 1897 жылы салынған, -- деп</w:t>
        <w:br/>
        <w:t>бастады әңгімесін Қалима. - Ол жеке менішік музей болған.</w:t>
        <w:br/>
        <w:t>Орталық музейлің салынуы он тоғызыншы ғасырдың жетпісінші</w:t>
        <w:br/>
        <w:t>жылдары... Ал, енді әңгімемізді музей экспонаттарын көре</w:t>
        <w:br/>
        <w:t>жүріп жалғастырайық. Кәне,бері жүрініздер.</w:t>
        <w:br/>
        <w:t>Ғалымбек пен Ерасыл Калиманың бастауымен бір залдан</w:t>
        <w:br/>
        <w:t>екінші залға өтіп, музейді біраз тамашалады. Қалима сөзшен</w:t>
        <w:br/>
        <w:t>екен. Әр экспонатты қолындағы қысқа, жінішке таяқшасымен</w:t>
        <w:br/>
        <w:t>нұсқал көрсетіп, мойынын соза, алға үмсына түсіп сөйлеп кет-</w:t>
        <w:br/>
        <w:t>кенде жанары ұшқын шашып, ақсары жүзі нұрланып кетеді</w:t>
        <w:br/>
        <w:t>екен. Токтамай, жылдар мен цифрларды, деректер мен дәйек-</w:t>
      </w:r>
    </w:p>
    <w:p>
      <w:r>
        <w:t>терді жатқа айтқанда жанылмайды. Аузы аузына жұқпай, тез</w:t>
        <w:br/>
        <w:t>сөйлейтіні сонша егер дәл осылай жанында тұрмай, онын да-</w:t>
        <w:br/>
        <w:t>уысын радиодан естісең қағазға жазылған тексті окып түр екен</w:t>
        <w:br/>
        <w:t>деп ойлар ең.</w:t>
        <w:br/>
        <w:t>Қалиманың бастауымен келесі бір залға кіріп келген Ера-</w:t>
        <w:br/>
        <w:t>сыл мен Ғалымбек алға қарай бір-екі аттады да, кілттоқтады.</w:t>
        <w:br/>
        <w:t>Олар залдын орта тұсынан Ақбас бүркітті көрген еді. Өзге</w:t>
        <w:br/>
        <w:t>дүниені ұмытқан әкелі-балалы екеуі ентелеп алға ұмтылды.</w:t>
        <w:br/>
        <w:t>Алда жол бастап келе жатқан Қалима артта қалды. Ештененін</w:t>
        <w:br/>
        <w:t>мәнісін ұқпаған ол аң-таң болып тұрды да, сәлден сон әкелі-</w:t>
        <w:br/>
        <w:t>балалы екеудін соңынан ілесті. Олар алтын зерлі қара еменнен</w:t>
        <w:br/>
        <w:t>жасалған тұғырда отырған Ақбас бүркіттің қасына жетіп бір-ак</w:t>
        <w:br/>
        <w:t>тоқтады. Өзін жайсыз сезінген Ғалымбек ентігін әрең басты.</w:t>
        <w:br/>
        <w:t>Ол тұғырдағы Ақбас бүркітке қалала карап, үнсіз тұрып қалды...</w:t>
        <w:br/>
        <w:t>Жүгіре басып, Ақбас бүркіттің жанына алдымен жеткен</w:t>
        <w:br/>
        <w:t>Ерасылдың тізесі дірілдеп кетті. Жүрегінің дүрсілін әрең бас-</w:t>
        <w:br/>
        <w:t>ты. Көзін уқалап, Акбас бүркітке қайта қарады. Оң мен түстің</w:t>
        <w:br/>
        <w:t>арасында есеңгіреп тұрып калды. Кас-кағым сәттен соң мойы-</w:t>
        <w:br/>
        <w:t>нын алға карай созып, ұмсына түскенде көзі Акбас бүркіттін</w:t>
        <w:br/>
        <w:t>жарықпен шағылысып, жарқ ете калған өткір жанарымен</w:t>
        <w:br/>
        <w:t>түйісті. Ерасылдың бойы шымырлап кетті...</w:t>
        <w:br/>
        <w:t>- Қалима қалқам,- деді Ғалымбек арты жағында тұрған</w:t>
        <w:br/>
        <w:t>161</w:t>
        <w:br/>
        <w:t>- Кел, Күнсұлу, кел. Көптен көрінбей кеттің ғой, - деп</w:t>
        <w:br/>
        <w:t>жік-жапар болған сөзінен ангарды.</w:t>
        <w:br/>
        <w:t>- Өзің тонып калыпсын ғой. Жүр, үйге кіріп жылын.</w:t>
        <w:br/>
        <w:t>Күнсұлу осылай деп жол бастаған Қарлығашқа ілесіп, үйге кіріп</w:t>
        <w:br/>
        <w:t>кетті.</w:t>
        <w:br/>
        <w:t>Ғалымбек пен Таңатар кілем, текеметтерді көтеріп үйге</w:t>
        <w:br/>
        <w:t>кіргенде Күнсұлу сырт киімдерін ішешін тастап, үй шаруасына</w:t>
        <w:br/>
        <w:t>кірісіп кеткен еді. Таңатар бастап, Қарлығаш пен Ғалымбек</w:t>
        <w:br/>
        <w:t>қостап, қора-қопсыны тазалап үлгергенше Күнсұлу түскі ас</w:t>
        <w:br/>
        <w:t>әзірлеп үлгерген еді. Дастархан басында Карлығаш Күнсұлуға:</w:t>
        <w:br/>
        <w:t>- Танысып қойыңдар, мынау менің інім Ғалымбек, -деді.</w:t>
        <w:br/>
        <w:t>-- Есімінізді жана естідім, -- деді Ғалымбек Күнсұлуға шәй</w:t>
        <w:br/>
        <w:t>құйылған кесені ұсынып жатқанда. -- Қай жерденсіз?</w:t>
        <w:br/>
        <w:t>- Қазығұрттанмын,-деді Күнсұлу.</w:t>
        <w:br/>
        <w:t>-- Қазығұрт Онтүстік Казакстан облысында ма?</w:t>
        <w:br/>
        <w:t>-- Иә.</w:t>
        <w:br/>
        <w:t>-- Күнсұлу менің құрбымның туған сіңлісі, -- деді Қарлы-</w:t>
        <w:br/>
        <w:t>ғаш сөзге араласып. - Көріп отырсың ғой, өзі сұлу әрі ақылды</w:t>
        <w:br/>
        <w:t>қыз. Бұл да институтты сенімен катар бітіргелі отыр.</w:t>
        <w:br/>
        <w:t>Түскі астан соң Қарлығаш пен Таңатар базарға кеттіде, үй</w:t>
        <w:br/>
        <w:t>шаруасымен Күнсұлу мен Ғалымбек айналысты. Екеуі жұмыс</w:t>
        <w:br/>
        <w:t>ыңғайына қарай қысқа-қысқа тіл қатысқаны болмаса, шешілігі</w:t>
        <w:br/>
        <w:t>сөйлескен жоқ...</w:t>
      </w:r>
    </w:p>
    <w:p>
      <w:r>
        <w:t>Сол күннен бастап Қарлығаш Күнсұлу жайлы әңгімені</w:t>
        <w:br/>
        <w:t>Ғалымбектің құлағына құя берді. Сондағы онып сөзінің түйіні</w:t>
        <w:br/>
        <w:t>“Қазақстанның қай түкпіріне барсаң да, Күнсұлуға жететін кыз</w:t>
        <w:br/>
        <w:t>таппайсын. Саған бұлан артық жар жоқ. Уыстан шығып кетпей</w:t>
        <w:br/>
        <w:t>тұрғанда Күнсұлуға үйлен” деп түйілетін...</w:t>
        <w:br/>
        <w:t>Ғалымбек пен Күнсұлу Танатардың үйінде жиі кездесіп</w:t>
        <w:br/>
        <w:t>калатын. Бірде Қарлығаш пен Танатар бала-шағасын алып,</w:t>
        <w:br/>
        <w:t>Шамалғанға тойға кетті ле, Күнсұлу мен Ғалымбек сол үйде</w:t>
        <w:br/>
        <w:t>қалды. Мезгіл мамыр айының орта шетті еді. Ғалымбек ағаш</w:t>
        <w:br/>
        <w:t>жарып, аула сыпырып, үйге кірсе Күнсұлу дастархан жайып</w:t>
        <w:br/>
        <w:t>күтіп отыр екен. Екеуі кешкі асқа отырды. Күнсұлу дастархан-</w:t>
        <w:br/>
        <w:t>ды жайнатып жіберіпті. Әртүрлі тағамдардың арасында қолға</w:t>
        <w:br/>
        <w:t>түсе бермейтін шампан датұрекен.</w:t>
        <w:br/>
        <w:t>- Ғалеке, мынаны ашсаңызшы, аздап ішейік, - деді</w:t>
        <w:br/>
        <w:t>Күнсұлу көзі күлімдеп.</w:t>
        <w:br/>
        <w:t>- Бұл ненін құрметі? - деді Ғалымбек.</w:t>
        <w:br/>
        <w:t>кан жүректің солқынын басу үшін оны ұмыту керектігін де</w:t>
        <w:br/>
        <w:t>ұқты, бірак ұмыта алмайды. Қызыл көйлекті қыз от боп жанып,</w:t>
        <w:br/>
        <w:t>өрт боп шалқып, жалынымен жандырып, көз алдында тұрады</w:t>
        <w:br/>
        <w:t>да қоялы...</w:t>
        <w:br/>
        <w:t>Адамның, әсіресе, сезімтал, жаны ақын адамның ақылы</w:t>
        <w:br/>
        <w:t>жетседе күші жетпейтін бір күдірет бар. Ол-онын жүрегі. Адам-</w:t>
        <w:br/>
        <w:t>нын, әсіресе ғашық болған адамнын жүрегі өзіне бағынбайды.</w:t>
        <w:br/>
        <w:t>Жүрекке әмір жүрмейді.</w:t>
        <w:br/>
        <w:t>Ендібір сәт Ерасылдын ойына осыдан онінақты жыл бұрын</w:t>
        <w:br/>
        <w:t>балық аулауға барғанда Жалдама өзеніндегі Шайтантіс мүйісі</w:t>
        <w:br/>
        <w:t>мен екі Ақбас бүркіт жайлы Ғалымбек айтқан аңыз оралды.</w:t>
        <w:br/>
        <w:t>Атыбелгісіз арғы заманда Алла тағала жұмыр жерді жаратқан-</w:t>
        <w:br/>
        <w:t>да қазақтың еншісіне осынау ұланғайыр Ұла Дала тиіпті. Бұл</w:t>
        <w:br/>
        <w:t>Ұла Даланың бар өңірі Жерұйық екен. Оны мекендеген біздің</w:t>
        <w:br/>
        <w:t>ата-бабаларымыз егін егіп, қала салып, көрші еллермен сауда</w:t>
        <w:br/>
        <w:t>жасап, бақытты өмір сүрілті. Ұлы Даланы мекендеген сан ру</w:t>
        <w:br/>
        <w:t>бір-бірімен тату екен. Қазақтардың бақытты өмірін көре алма-</w:t>
        <w:br/>
        <w:t>ған Шайтан көкініл көзі көкшиіп, сап-сары өні күренітіп қыз-</w:t>
        <w:br/>
        <w:t>ғаныштан жарылып өле жаздапты. Ол біздін ата-бабаларымыз-</w:t>
        <w:br/>
        <w:t>ды қырып тастап, Ұлы Далаға иелік студі армандапты. Алайда,</w:t>
        <w:br/>
        <w:t>ат құлағында ойнайтын. сілтеген сойылы мен шапкан қылышы,</w:t>
        <w:br/>
        <w:t>атқан оғы мүлт кетпейтін епті де ержүрек қазақтарды жер</w:t>
        <w:br/>
        <w:t>бетінен жойып жіберу мүмкін болмапты. Әбден ыза болған көк</w:t>
        <w:br/>
        <w:t>көз,сары Шайтан қара конызға айналып, қара түнді жамылып,</w:t>
        <w:br/>
        <w:t>қазақтарды шаға бастапты. Онын тісі тиген алал аламдарлын</w:t>
        <w:br/>
        <w:t>өздері де қызғаншақ, күншіл, қатігез пенделерге айналыпты.</w:t>
        <w:br/>
        <w:t>Сонау, ту, ту, алыс, тым алыс арғы замандағы атамыз бен</w:t>
        <w:br/>
        <w:t>анамыз Шайтан атаулыдан ел мен жерді қорған жүрсін деп өз</w:t>
        <w:br/>
        <w:t>Әруақтарынын рухын екі Ақбас бүркітке айырбастапты. Содан</w:t>
        <w:br/>
        <w:t>бері сол кос қыран құс ел мен жерлің месі мен киесіне айналып-</w:t>
        <w:br/>
        <w:t>ты. Екі Ақбас бүркіт қорғаған Ұла Далаға аяғын аттап, баса</w:t>
        <w:br/>
        <w:t>алмаған Шайтан улы тісінін бірін жұлып алып, лактырып жібе-</w:t>
        <w:br/>
        <w:t>ріпті. Сол улы тіс Жалдама өзенінін бір мүйісінс түссе керек.</w:t>
        <w:br/>
        <w:t>Әне.анау мүйістін Шайтантіс аталуы содан.</w:t>
        <w:br/>
        <w:t>- Содан бері каншама уақыт, тіпті сан ғасыр өтті емес пе?</w:t>
        <w:br/>
        <w:t>Сонла өзін айтқан екі Ақбас бүркіт картаймай ма, өлмей ме? --</w:t>
        <w:br/>
        <w:t>деп сұралы Ерасыл.</w:t>
      </w:r>
    </w:p>
    <w:p>
      <w:r>
        <w:t>- Жоқ! Екі Акбас бүркіт картаймайды, өлмейді, - делі</w:t>
        <w:br/>
        <w:t>Ғалымбек. Өлсе де күндерлің күнінде феникс кұсап тіріліп</w:t>
        <w:br/>
        <w:t>159</w:t>
        <w:br/>
        <w:t>- Ертеңге.</w:t>
        <w:br/>
        <w:t>- А, онда жолың болсын, - деп жөнеле берді Айман. -</w:t>
        <w:br/>
        <w:t>Ғалымбек оның колынан ұстай алды.</w:t>
        <w:br/>
        <w:t>- Тоқтай тұр, Айым!</w:t>
        <w:br/>
        <w:t>- Жәй ма?</w:t>
        <w:br/>
        <w:t>- Сен өзің қайдан келесің, қайда барасын? Жөніңді айтшы</w:t>
        <w:br/>
        <w:t>алдымен.</w:t>
        <w:br/>
        <w:t>- Сосын?</w:t>
        <w:br/>
        <w:t>- Сосын ақылдасайық.</w:t>
        <w:br/>
        <w:t>- Осы маңда подругам тұрады. Баламды сонда қалдырып,</w:t>
        <w:br/>
        <w:t>қыдырып барамын.</w:t>
        <w:br/>
        <w:t>- Қайда?</w:t>
        <w:br/>
        <w:t>- Талғарға.</w:t>
        <w:br/>
        <w:t>- Онда не бар?</w:t>
        <w:br/>
        <w:t>- Небар деме, кім бар де?</w:t>
        <w:br/>
        <w:t>- Иә,кім бар онда?</w:t>
        <w:br/>
        <w:t>- Талғарда подругам тұрады. Кеше келіп кеткен. Бірге оқы-</w:t>
        <w:br/>
        <w:t>ған қыздар бүгін сонда бас қосып, девичник жасамақпыз.</w:t>
        <w:br/>
        <w:t>-- Талғарға жайырақ барарсың. Қазір бір жерге барып, бірер</w:t>
        <w:br/>
        <w:t>сағат әңгімелесейік.</w:t>
        <w:br/>
        <w:t>- Қайда барамыз?</w:t>
        <w:br/>
        <w:t>- Ресторанға барамыз.</w:t>
        <w:br/>
        <w:t>- Жоқ, - деп басын шайкалы Айман.</w:t>
        <w:br/>
        <w:t>- Паркке барсак кайтеді?</w:t>
        <w:br/>
        <w:t>- Қорықпайсың ба?</w:t>
        <w:br/>
        <w:t>- Кімнен, сенің күйеуіңнен бе?</w:t>
        <w:br/>
        <w:t>- Менің күйеуімнен қауіп жок. Ол әзір келмейді. Сенін</w:t>
        <w:br/>
        <w:t>әйеліңді айтамын. Өзі өтс кызғаншақ екен. Әнеукүні көгеріп-</w:t>
        <w:br/>
        <w:t>сазарып, талып қала жаздаған жок па? Екеумізді бірге көрсе</w:t>
        <w:br/>
        <w:t>жарып тастар.</w:t>
        <w:br/>
        <w:t>- Сенін үйінде кім бар?</w:t>
        <w:br/>
        <w:t>-- Ешкім жоқ.</w:t>
      </w:r>
    </w:p>
    <w:p>
      <w:r>
        <w:t>-Тіптітамаша! -- Ғалымбектің дауысы куанғаннан катты-</w:t>
        <w:br/>
        <w:t>рак шығып кетті. -- Кеттік саған.</w:t>
        <w:br/>
        <w:t>- Тұра тұр. Сәл ойланайық,- делі Айман.</w:t>
        <w:br/>
        <w:t>- Осыдан жақсы вариант жоқ. Жүр тез, кеттік, - деп</w:t>
        <w:br/>
        <w:t>Айманның қолынан ұстап, оны асықтыра бастады Ғалымбек. -</w:t>
        <w:br/>
        <w:t>Қайда тұрушы ең өзін?</w:t>
        <w:br/>
        <w:t>-&lt; Осы жерден алыс емес. Мына жалдың арғы бетінде.</w:t>
        <w:br/>
        <w:t>- Жүр, кеттік!</w:t>
        <w:br/>
        <w:t>- Ах, была не была! Рискнем.</w:t>
        <w:br/>
        <w:t>- Безриска нет счастья.</w:t>
        <w:br/>
        <w:t>168</w:t>
        <w:br/>
        <w:t>- Сен менімен катар жүрме. Сонымнан ақырын еріп</w:t>
        <w:br/>
        <w:t>отыр, - деді Айман орнынан козғала беріп.</w:t>
        <w:br/>
        <w:t>- Жарайды. Сен қалай айтсан, солай болады.</w:t>
        <w:br/>
        <w:t>Үйге келгесін Айман Ғалымбекке күйеуінің пижамасын</w:t>
        <w:br/>
        <w:t>берді.</w:t>
        <w:br/>
        <w:t>- Шешініп, мынаны киіпал, --деді ол. - Мен шәй койып</w:t>
        <w:br/>
        <w:t>жіберейін.</w:t>
        <w:br/>
        <w:t>- Сенін шайың қайнағанша мен дүкенге барып келейін.</w:t>
        <w:br/>
        <w:t>- Небар онда?</w:t>
        <w:br/>
        <w:t>- Бой қыздыратын бірдене әкелмеймін бе?</w:t>
        <w:br/>
        <w:t>-- Сәл шыда. Ашы сусыз-ақ ашы теріңді шығарамын. -</w:t>
        <w:br/>
        <w:t>Айман осыны айтты да сылқ-сылқ күліп ас үйге беттеді.</w:t>
        <w:br/>
        <w:t>- Айым! -- Орнынан атып тұрған Ғалымбек шап беріп</w:t>
        <w:br/>
        <w:t>білегінен ұстай алды.</w:t>
        <w:br/>
        <w:t>- Не, жаным! -- деді Айман нәркес көзі күлімдеп.</w:t>
        <w:br/>
        <w:t>- Келші бері, ботам!</w:t>
        <w:br/>
        <w:t>- Ғалымбек осыны айтты ла Айманның аш белінен құшақ-</w:t>
        <w:br/>
        <w:t>тап,ернінен ұзақ сүйді. Басы айналып, балқып бара жатқан ол</w:t>
        <w:br/>
        <w:t>Айманды төсекке қарай сүйрелей жөнелді. Алдымен Айманды</w:t>
        <w:br/>
        <w:t>асығыс шешіндірген Ғалымбек қас-қағым сәтте өзіде үстіндегі</w:t>
        <w:br/>
        <w:t>бар киімін сыпырып тастады. Сосын екі көзі боталап төсекке</w:t>
        <w:br/>
        <w:t>жата кеткен Айманнын қойнына лып етіп кіріп кетті. Әп-сәтте</w:t>
        <w:br/>
        <w:t>ұмыр-жұмыр боп құшақтарыайқаса кеткен екеуі ақ төсекте сезім</w:t>
        <w:br/>
        <w:t>отына бірге әртеніп, бірге жанып жатты...</w:t>
        <w:br/>
        <w:t>Бір-біріне айлында жүзген қосаққудай еркелеп, бір-бірінен</w:t>
        <w:br/>
        <w:t>ажырай алмаған Айман мен Ғалымбек бірін-бірі қатты қысып</w:t>
        <w:br/>
        <w:t>құшақтап, бірін-бірі құшырлана сүйді. Төс пен тәс түйіскенде</w:t>
        <w:br/>
        <w:t>екеуіде оттай жанды.</w:t>
      </w:r>
    </w:p>
    <w:p>
      <w:r>
        <w:t>Дүниеде ақ төсекте ақ маралдай керілген қылықты, сұлу</w:t>
        <w:br/>
        <w:t>Әйелдің ыстық құшағынан артық қызық та, ләззат та жоқ. От</w:t>
        <w:br/>
        <w:t>құшақта өртенген еркекті ақыл емес, сезім билейді. Солан ла</w:t>
        <w:br/>
        <w:t>болар Мағжанның өзі өлердей сүйген Гүлсімге:</w:t>
        <w:br/>
        <w:t>Сүйші сәулем, тағы да сүй, тағы ла,</w:t>
        <w:br/>
        <w:t>Жылы тәтті у тарады каныма.</w:t>
        <w:br/>
        <w:t>Бұл ләззаттын бір минутын бермеймін,</w:t>
        <w:br/>
        <w:t>Патша тағы, бүкіл дүние малына, -</w:t>
        <w:br/>
        <w:t>деп үздіккені. Халық әніндегі:</w:t>
        <w:br/>
        <w:t>Айқасып калқатаймен жаткан кезде,</w:t>
        <w:br/>
        <w:t>Елімді жау шапса да оятпашы, -</w:t>
        <w:br/>
        <w:t>169</w:t>
        <w:br/>
        <w:t>рында көп жыл басшылық қызметте болған ол шешуші сәттер-</w:t>
        <w:br/>
        <w:t>детез шешім қабылдап үйренді. Мұндайда ол әңгімені көл соз-</w:t>
        <w:br/>
        <w:t>байтын. Сөл әдетімен ол бүгін де сөзді қысқа қайырды.</w:t>
        <w:br/>
        <w:t>- Қаратай Айтжанович,- делі ол салкын үнмен сабырлы</w:t>
        <w:br/>
        <w:t>сөйлеп. Өзіңізге мәлім, КПСС Орталык Комитетінін үстіміз-</w:t>
        <w:br/>
        <w:t>дегі жылғы март айында болған Пленумында “Елімізде астык</w:t>
        <w:br/>
        <w:t>өндіруді одан әрі арттыру және тың, тыңайған жерлерді игеру”</w:t>
        <w:br/>
        <w:t>туралы каулы кабылданды. Сол қаулыны іске асыру бағытында</w:t>
        <w:br/>
        <w:t>жүзеге асырылып жатқан шараның бірі-жұмысқа іскер калр-</w:t>
        <w:br/>
        <w:t>ларды жұмылдыру. КПСС Орталық Комитеті, Бас хатшы Ни-</w:t>
        <w:br/>
        <w:t>кита Сергеевич Хрушшев жолдас бұл іске аса мән беріп отыр.</w:t>
        <w:br/>
        <w:t>Тын және тыңайған жерлерді игеру дегеніміз ол жалан далада</w:t>
        <w:br/>
        <w:t>жана совхоздар ұйымдастыру, елімізде астык молшылығын</w:t>
        <w:br/>
        <w:t>жасау. Бұл мемлекеттік маңызы бар аса жауапты жұмыс. Мен</w:t>
        <w:br/>
        <w:t>сізді біраздан бері білемін. Іргелі шаруашылықты ұршықша</w:t>
        <w:br/>
        <w:t>үйіріп әкеткеніңізді өз көзіммен көрдім. Содан да біздін об-</w:t>
        <w:br/>
        <w:t>лыстантың игеруге жіберілетін басшы кадрлар мен мамандар-</w:t>
        <w:br/>
        <w:t>ды біз шефке алған Қостанай облысына бастап баруды сізге</w:t>
        <w:br/>
        <w:t>жүктегелі отырмын. Мұны өзіңізге көрсетілген сенім деп тс,</w:t>
        <w:br/>
        <w:t>партиялық тапсырма деп те кабылдауыңызды өтінемін. Сізді</w:t>
        <w:br/>
        <w:t>шақырған себебім сол. Түсінікті ме сізге, жолдас Айтжанон?</w:t>
        <w:br/>
        <w:t>- Түсінікті Виктор Кондратьевич.</w:t>
        <w:br/>
        <w:t>- Қарсылық жоқ қой?</w:t>
        <w:br/>
        <w:t>- Сіз партияның жоғары ләрежелі қолбасшыларының</w:t>
        <w:br/>
        <w:t>бірісіз. Мен қатардағы коммуниспін. Партияның солдаты</w:t>
        <w:br/>
        <w:t>партия командирінің бұйрығын орындауға міндетті емес пе?</w:t>
        <w:br/>
        <w:t>Қандай қарсылық болуы мүмкін? Виктор Кондратьевич, сізге</w:t>
        <w:br/>
        <w:t>кояр бір ғана сұрағым бар, егер айып етпесеңіз, - деп мүдіріп</w:t>
        <w:br/>
        <w:t>қалды Қаратай.</w:t>
        <w:br/>
        <w:t>- Айтыңыз.</w:t>
        <w:br/>
        <w:t>- Тынға кашан жүру керек?</w:t>
        <w:br/>
        <w:t>- Осы айдың аяғынан қалмай аттанып кеткенініз жөн.</w:t>
        <w:br/>
        <w:t>Үлгересіз ғой?</w:t>
        <w:br/>
        <w:t>- Әрине. Совхозды кабылдап алатын кісі тезірек келсе</w:t>
      </w:r>
    </w:p>
    <w:p>
      <w:r>
        <w:t>болғаны.</w:t>
        <w:br/>
        <w:t>- Оған кам жеменіз.</w:t>
        <w:br/>
        <w:t>Алексеев осыны айтты ла, тура байланыс телефонының</w:t>
        <w:br/>
        <w:t>тұтқасын көтерді.</w:t>
        <w:br/>
        <w:t>- Олег Владимирович, кешегі келісім бойынша Кутузов</w:t>
        <w:br/>
        <w:t>совхозына директорлыкка ұсынатын кандидатураныздын</w:t>
        <w:br/>
        <w:t>құжаттарын обкомға тез жеткізіңіз. Алдағы аптада болатын</w:t>
        <w:br/>
        <w:t>174</w:t>
        <w:br/>
        <w:t>- Жанағы заттарды алып кел.</w:t>
        <w:br/>
        <w:t>Лып етіп іцығып кеткен Таңатар бір құшақ затты алып,</w:t>
        <w:br/>
        <w:t>кайта келді. Қарлығаш Танатар Әкелген заттардың орауын жа-</w:t>
        <w:br/>
        <w:t>зып, қоңыр түсті, кұндыз жағалы пальтоны алып, Күнсұлулың</w:t>
        <w:br/>
        <w:t>алдына қойды.</w:t>
        <w:br/>
        <w:t>- Мынау Кұлтай анамыздың пальтосы еді. Көріп тұрсың</w:t>
        <w:br/>
        <w:t>ғой, көп киілмеген, әлі жана, Көзіндей көріп жүр. Қазақтын</w:t>
        <w:br/>
        <w:t>ырымы гой.</w:t>
        <w:br/>
        <w:t>- Рахмет! - деді Күнсұлу Қарлығаш ұсынған пальтоны</w:t>
        <w:br/>
        <w:t>алып жатып.</w:t>
        <w:br/>
        <w:t>- Мынау саған, -- деді Қарлығаш күміспен қаптап, алтын-</w:t>
        <w:br/>
        <w:t>менаптаған ертоқымды Ғалымбектің алдына койып. Атын ата-</w:t>
        <w:br/>
        <w:t>ғаныма кешірсін, Нұрдәулет атамыздың ертоқымы ғой.</w:t>
        <w:br/>
        <w:t>- Ой, бұл өте қымбат қазына ғой. Мұны алғаным қалай</w:t>
        <w:br/>
        <w:t>болады? - деді Ғалымбек.</w:t>
        <w:br/>
        <w:t>- Ал, қысылма, - деді Таңатар сөзге араласып. - Әкеміздің</w:t>
        <w:br/>
        <w:t>әруағы желеп, жебеп жүрсін. Тек біреуге сыйлама. Өзің тұтын!</w:t>
        <w:br/>
        <w:t>- О, не дегенініз. Нұрағанның көзі емес пе бұл. Өлсем</w:t>
        <w:br/>
        <w:t>біреуге беремін бе мұны.</w:t>
        <w:br/>
        <w:t>- Бәрінен де қымбаты мынау. Бүл Ерасылға. Үлкен ата-</w:t>
        <w:br/>
        <w:t>мыздын... деп бөгеліп қалды Қарлығаш. -- Танатар, атын айтып</w:t>
        <w:br/>
        <w:t>жіберші... Әруақтын атын айтуға болмайды ғой келінге.</w:t>
        <w:br/>
        <w:t>- Бабахан, - деді Танатар.</w:t>
        <w:br/>
        <w:t>- Иә, сол үлкен кісіден қалған мұра бұл. Мұны Ерасылға</w:t>
        <w:br/>
        <w:t>бер деп Күлтай апамның өзі өсиет еткен.</w:t>
        <w:br/>
        <w:t>Қарлығаш күміс, алтын әшекейлермен өрнектелген жал-</w:t>
        <w:br/>
        <w:t>пақбелбеуді Ерасылға берлі.</w:t>
        <w:br/>
        <w:t>- Рахмет, әтіке, - деді Ерасыл белбеуді алып жатып.</w:t>
        <w:br/>
        <w:t>- Кәне беліңді буып көрші, - делі Тапатар.</w:t>
        <w:br/>
        <w:t>- Үлкен екен, - деді Ерасыл белбеуді беліне орап көріп.</w:t>
        <w:br/>
        <w:t>- Бұл беллікті ұзартуға да, кыскартуға да болады, -- деді</w:t>
        <w:br/>
        <w:t>Танатар. -- Кәне, әкелші, көрсетейін.</w:t>
      </w:r>
    </w:p>
    <w:p>
      <w:r>
        <w:t>-- Міне, былай. Көріп ал,- деді Таңатар белбеуді Ерасыл-</w:t>
        <w:br/>
        <w:t>дың беліне шақтап. Қыскартқанда осылай бекітесін. Ал енлі,</w:t>
        <w:br/>
        <w:t>ұзартқың келсе, жаңағы запасын ішкі тістен ағытып ал.</w:t>
        <w:br/>
        <w:t>-- Түсіндім, - делі белбеуді өзіне шактап белін буып алған</w:t>
        <w:br/>
        <w:t>Ерасыл.</w:t>
        <w:br/>
        <w:t>- Мына алтын әшекейлердің ортасында екі үлкен бирюза</w:t>
        <w:br/>
        <w:t>түр ғой, - деді Күнсұлу. - Мынаны карандар, белдіктің бекіті-</w:t>
        <w:br/>
        <w:t>Лертұсы тұтас тайтұяк алтын.</w:t>
        <w:br/>
        <w:t>- Мұны алтын жамбы десе де болады, - деді Танатар. -</w:t>
        <w:br/>
        <w:t>Бұл белдік кезінде Тайшығара бабамыздікі болған деседі ел.</w:t>
        <w:br/>
        <w:t>І71</w:t>
        <w:br/>
        <w:t>Шахтада бір жыл істегендерге үкімет үйі береді екен. Кара-</w:t>
        <w:br/>
        <w:t>ғандыға келгің келмесе бір-екі жыл жұмыс істеп, біраз табыс</w:t>
        <w:br/>
        <w:t>тапқасын өзім барамын Алматыға. Мұндағы жөн білетін</w:t>
        <w:br/>
        <w:t>кісілердің көмегімен жан-жаққа арыз жазып, ақталуға тыры-</w:t>
        <w:br/>
        <w:t>сып жатырмын. Құдай қаласа “пленде болдың” деген қарғыс</w:t>
        <w:br/>
        <w:t>таңбасынан да құтылармын. Өмір жақсылыққа қарай өзгеріп</w:t>
        <w:br/>
        <w:t>келе жатыр гой. Ал енді ана жолы ашу үстінде артық-ауыс</w:t>
        <w:br/>
        <w:t>сөз айтсам көңіліңе ауыр алма. “Ашу алдында, ақыл соңын-</w:t>
        <w:br/>
        <w:t>да. Ақыл-таяқ, ашу-пышақ. Бірылдарсың, қапйпассың, менен</w:t>
        <w:br/>
        <w:t>артық таппассың” демей ме қазақтың нақылы мен ақылы.</w:t>
        <w:br/>
        <w:t>Ақылға кел. Сенен асыға жауап күтемін. Сағынған Қыстау-</w:t>
        <w:br/>
        <w:t>байың. Карағанды.</w:t>
        <w:br/>
        <w:t>Қыстаубай Бақыттан асыға хат күтті. Бірак жауап болма-</w:t>
        <w:br/>
        <w:t>ды. Шыдамы таусылған ол арада үш ай өткенде бір жетіге рұқсат</w:t>
        <w:br/>
        <w:t>алып Алматыға келді. Келгені құрысын, төбесінен жәй түскен-</w:t>
        <w:br/>
        <w:t>дей болды. Әйелі бұл кетісімен-ақ өзі бұрыннан ойнап-күліп</w:t>
        <w:br/>
        <w:t>жүрген бір еркекті үйіне кіргізіп алған еді. Қыстаубай мойыны</w:t>
        <w:br/>
        <w:t>салбырап Қарағандыға қайтып келді. Мұнда оны тағы бір</w:t>
        <w:br/>
        <w:t>сәтсіздік күтіп тұр еді.</w:t>
        <w:br/>
        <w:t>ХХІХ</w:t>
        <w:br/>
        <w:t>Ғалымбек елге қайтуға билет алмақ болып вокзалға келе</w:t>
        <w:br/>
        <w:t>жатқанда жолда Айман кездесе кетті,</w:t>
        <w:br/>
        <w:t>- Ау, Айым, амансың ба? - деп Айманды құшақтай алды</w:t>
        <w:br/>
        <w:t>Ғалымбек. Қуанғаннан жүрегі дүрсілдеп кетті.</w:t>
        <w:br/>
        <w:t>- Аман екенімді көріп түрсің ғой, -- делі Айман онын ба-</w:t>
        <w:br/>
        <w:t>уырына тығыла түсіп. - Өзің қайда безіп барасын?</w:t>
        <w:br/>
        <w:t>-- Айым, келші, шөліркеген жаныма тамшыдай болса да су</w:t>
        <w:br/>
        <w:t>тамызшы. - Ғалымбек осыны айтып, Айманнын ернінен сүй-</w:t>
        <w:br/>
        <w:t>мек болды.</w:t>
        <w:br/>
        <w:t>- Қойшы, біреу көріп қалса ұят емес пе? - деп бұлқынған</w:t>
        <w:br/>
        <w:t>Айман Ғалымбектін құшағынан әрең босанып шыкты.</w:t>
        <w:br/>
        <w:t>- Қап! - деп қалды Ғалымбек. - Сөзге айналмай-ак бас</w:t>
        <w:br/>
        <w:t>салып сүйіп алсамшы. Мына жер қағаберіс екен, кім карат тұр</w:t>
        <w:br/>
        <w:t>дейсін?</w:t>
        <w:br/>
        <w:t>-- Сен менін сұрағыма жауап бермедін ғой. Қайда асығып</w:t>
        <w:br/>
        <w:t>барасын?</w:t>
      </w:r>
    </w:p>
    <w:p>
      <w:r>
        <w:t>-- Вокзалға.</w:t>
        <w:br/>
        <w:t>-- Онда не бар?</w:t>
        <w:br/>
        <w:t>-- Елге қайтуға билет алайын деп ем.</w:t>
        <w:br/>
        <w:t>- Қашанға?</w:t>
        <w:br/>
        <w:t>167</w:t>
        <w:br/>
        <w:t>дейтін халді басынан кешкен Ғалымбек Айманның ыстық құша-</w:t>
        <w:br/>
        <w:t>ғында қорғасындай балқыды. Өзі сұлу, өзі қылықты әйелді</w:t>
        <w:br/>
        <w:t>қанша сүйіп, қанша құшса да құмары бір канбаған Ғалымбек</w:t>
        <w:br/>
        <w:t>күн мен түннің арасын ажыратудан калды...</w:t>
        <w:br/>
        <w:t>ххх</w:t>
        <w:br/>
        <w:t>Танертенгі шайдың алдында Қарлығаш Күнсұлуды онаша-</w:t>
        <w:br/>
        <w:t>лап алып ақылын айтты.</w:t>
        <w:br/>
        <w:t>- Айналайын, Күнсұлу, ақылды едің ғой. Тулай беріп</w:t>
        <w:br/>
        <w:t>қайтесін? Бәрін ақылға жендір. Етегіне намаз оқып жүрген ер-</w:t>
        <w:br/>
        <w:t>кек жок. Сайтан азғырған шығар бір рет. Қайтесін, кешіре сал!</w:t>
        <w:br/>
        <w:t>Кең болсан, кем болмайсын. “Жаман аламның ашуы басы жер-</w:t>
        <w:br/>
        <w:t>ге жеткенше, жақсы адамның ашуы жібек орамал кепкенше”</w:t>
        <w:br/>
        <w:t>демей ме халык даналығы. Бірашуыңды маған бер. Құдайдың</w:t>
        <w:br/>
        <w:t>мұнысына да шүкір. Бірденеге ұрынып калмай, аман келді ғой,</w:t>
        <w:br/>
        <w:t>әйтеуір. Күні кеше ғана емес пе, не болса да өзі аман болса екен</w:t>
        <w:br/>
        <w:t>деп Құдайдан тілегенін. Мен үшін болмаса да, ана балаң үшін-</w:t>
        <w:br/>
        <w:t>Ерасылың үшін кеш. Ал,сен мені тындама. Арыз жаз. Партия</w:t>
        <w:br/>
        <w:t>жиналысына салып, парша-паршасын шығар. Жұмыстан босат.</w:t>
        <w:br/>
        <w:t>Сонда сонын соны не боларын ойламайсын ба? Тағы да ауырт-</w:t>
        <w:br/>
        <w:t>палық айналып келіп сені табады. Ғалымбек жұмыссыз калса</w:t>
        <w:br/>
        <w:t>онсызда ауыр тұрмыс онан сайын ауырламай ма? Киер киім,</w:t>
        <w:br/>
        <w:t>ішер тамакты кім табады сонда? Менімен бірге жұмысістейтін</w:t>
        <w:br/>
        <w:t>бір әйел дәл осындай оқиғадан соң күйеуінін үстінен арыз жа-</w:t>
        <w:br/>
        <w:t>зып, кейін өзі қатты өкінді. Сен де сүйтіп өз бармағынды өзін</w:t>
        <w:br/>
        <w:t>тістеп жүрме. Жүрегіндегі тасты алып таста. Сенің жүрегін</w:t>
        <w:br/>
        <w:t>ауырса, балаңнын да жүрегіауырады. Ашу -- алдында, ақыл-</w:t>
        <w:br/>
        <w:t>сонында. Досқа күлкі, дұшпанға таба болмайық. Шаңырағын-</w:t>
        <w:br/>
        <w:t>ды шайқалтпа!</w:t>
        <w:br/>
        <w:t>- Мұның бәрі айтуға ғана онай, -- деді Қарлығаштын сөзін</w:t>
        <w:br/>
        <w:t>бөлмей үнсіз тыңдаған Күнсұлу.</w:t>
        <w:br/>
        <w:t>- Оңай деп тұрғам жоқ. Мен сенің ақылың мен қайратына</w:t>
        <w:br/>
        <w:t>сенемін.</w:t>
        <w:br/>
        <w:t>Бұлардын сөзін Таңатардың:</w:t>
        <w:br/>
        <w:t>- Әу, Қарлығаш, қайдасын? -- деген дауысы бөлді.</w:t>
        <w:br/>
        <w:t>- Иә, не болды, сағынып қалдың ба? -- деп дауыстады</w:t>
        <w:br/>
        <w:t>Карлығаш.</w:t>
        <w:br/>
        <w:t>-- Шәй бермеуші ме ең бізге?</w:t>
        <w:br/>
        <w:t>- Қазір, казір.</w:t>
        <w:br/>
        <w:t>Шәй ішіліп, дастархан жиылған соң Қарлығаш Танатарға</w:t>
      </w:r>
    </w:p>
    <w:p>
      <w:r>
        <w:t>иек қақты:</w:t>
        <w:br/>
        <w:t>170</w:t>
        <w:br/>
        <w:t>келе жатқан екі жас бала қатты қорықты. Сол сәт кішісі үлкені-</w:t>
        <w:br/>
        <w:t>ніңартына тығылып:</w:t>
        <w:br/>
        <w:t>-- Мама! - деп айғайлап жіберді.</w:t>
        <w:br/>
        <w:t>- Сіз кімсіз! - деді алда тұрған ересек ер бала дауысы</w:t>
        <w:br/>
        <w:t>дірілдеп.</w:t>
        <w:br/>
        <w:t>- Қорықпандар, балалар! -- делі Николай жуан дауысын</w:t>
        <w:br/>
        <w:t>жұмсарта сөйлеп. - Мен ан емес, адаммын. Өздерін кімсіндер!</w:t>
        <w:br/>
        <w:t>-- Біздеаламбыз, - делі алда тұрған ересек ер бала.</w:t>
        <w:br/>
        <w:t>- Атың кім, көгершінім!</w:t>
        <w:br/>
        <w:t>- Менің атым - Кәрім,ал мынау,-- деді ол артында тұрған</w:t>
        <w:br/>
        <w:t>қызбалаға қарай мойынын бұрын, менің қарындасым Сәнім.</w:t>
        <w:br/>
        <w:t>- Мә, мына яйдалаға калай тап болдындар!</w:t>
        <w:br/>
        <w:t>- Көрші ауылға бара жатың адасып кеттік.</w:t>
        <w:br/>
        <w:t>- Ауылдарың қай ауыл?</w:t>
        <w:br/>
        <w:t>- Харьков совхозы.</w:t>
        <w:br/>
        <w:t>- Харьков совхозы дейсіңдер ме?</w:t>
        <w:br/>
        <w:t>-- Иә, Харьков совхозы.</w:t>
        <w:br/>
        <w:t>- Ау,ол осы жол бойынан онша қашық емеселі гой. Бірақ,</w:t>
        <w:br/>
        <w:t>бір қиын жері, сендер жолдан шығып кетіпсіндер. Мен де</w:t>
        <w:br/>
        <w:t>адастым.</w:t>
        <w:br/>
        <w:t>- Үлкендер де адаса ма?</w:t>
        <w:br/>
        <w:t>- Адасқанда қандай. Баланың аласқанынан үлкендердің</w:t>
        <w:br/>
        <w:t>аласқаны қауіпті.</w:t>
        <w:br/>
        <w:t>- Неге?</w:t>
        <w:br/>
        <w:t>- Үлкен адамның адымы да үлкен ғой. Қателігіде үлкен</w:t>
        <w:br/>
        <w:t>болады. Баланың катесін түзету оңай, үлкеннін қатесін жөндеу</w:t>
        <w:br/>
        <w:t>қиын.</w:t>
        <w:br/>
        <w:t>-- Аға, осы қазіртүн бе, күндіз бе?</w:t>
        <w:br/>
        <w:t>- Кешкі мезгіл болу керек. Ау, балапаным, сен жаурап</w:t>
        <w:br/>
        <w:t>қалыпсың ғой, кел бері. Николай осыны айтты да, ағасынын</w:t>
        <w:br/>
        <w:t>артында манадан бері үндемей тұрған Сәнімді қолынан тартып,</w:t>
        <w:br/>
        <w:t>бауырына басты. Қолын ұқалап, домбыға бастаған бетін қармен</w:t>
        <w:br/>
        <w:t>ысқылады. Сосын мойнындағы ұзын ақ шарфын алып, Сәнім-</w:t>
        <w:br/>
        <w:t>нің жел кеулеген мойыны мен ашық омырауын жаксылап кым-</w:t>
        <w:br/>
        <w:t>тап, мұкият орады.</w:t>
        <w:br/>
        <w:t>- Аға, сіздін кездескенініз жаксы болды ғой.- делі Кәрім.</w:t>
      </w:r>
    </w:p>
    <w:p>
      <w:r>
        <w:t>- Ал, балапандарым, кеттік, -- деді Николай Кәрім мен</w:t>
        <w:br/>
        <w:t>Сәнімге мейірлене қарап. - Ақырындап козғала берейік. Қүдай</w:t>
        <w:br/>
        <w:t>каласа, бір қараға жетіп жыгылармыз. Жолдан шығып кеткені-</w:t>
        <w:br/>
        <w:t>мізболмаса, бағытымыз дұрыс.</w:t>
        <w:br/>
        <w:t>- Ауылды табамыз ба,аға? - деп сұрады Кәрім.</w:t>
        <w:br/>
        <w:t>- Табамыз. балапаным, табамыз.</w:t>
        <w:br/>
        <w:t>179</w:t>
        <w:br/>
        <w:t>көрсетпейді” демеуші ме еді. Ит құрлы жокпын ба? Өлімтігімді</w:t>
        <w:br/>
        <w:t>көрсетпей өлейін де ендеше...” Осы ойға табан тіреген Қыстау-</w:t>
        <w:br/>
        <w:t>бай қалай өлудін жолын ойлай бастады. Оның ойын:</w:t>
        <w:br/>
        <w:t>- Ассалламағалейкум,аға! - деген дауыс бөлді. Салбыра-</w:t>
        <w:br/>
        <w:t>ған басын самырқау көтерді. Қарсы алдында әйел пішіндес бір</w:t>
        <w:br/>
        <w:t>еркек тұр ербиіп. Шолак мұрыны шуылдап, бітік көзі күлімдеп</w:t>
        <w:br/>
        <w:t>мұның төбесінен төніп тұр.</w:t>
        <w:br/>
        <w:t>- Уағалейкомассалам!--деді ол оның ұсынған колын алып</w:t>
        <w:br/>
        <w:t>жатып.-- Сен Сапарғалисың ба?</w:t>
        <w:br/>
        <w:t>-- Иә, мен сол әлгі соғыстың алғашқы күндері өзіңізбен</w:t>
        <w:br/>
        <w:t>бірге болған Сапарғалимын,- деді жалак ерінін бір жалап. -</w:t>
        <w:br/>
        <w:t>Мұнда неғын отырсыз?</w:t>
        <w:br/>
        <w:t>- Жұмыс іздеп келіп елім,- деді жөпелдемеде аузына өзге</w:t>
        <w:br/>
        <w:t>сөз түспеген Қыстаубай қысык көзі жыпылықтап.</w:t>
        <w:br/>
        <w:t>- Ой, аға, жұмыстың көкесі біздің Қарагандыла.</w:t>
        <w:br/>
        <w:t>-- Қандай жұмыс бар сенін Қарағандында?</w:t>
        <w:br/>
        <w:t>- Жұмыс көп қой, - деп ойланып қалды Сапарғали. - Ен</w:t>
        <w:br/>
        <w:t>дұрысы- шахтер болу.</w:t>
        <w:br/>
        <w:t>-- Неге?</w:t>
        <w:br/>
        <w:t>-- Шахтердің жұмысы ауыр болғанымен, ақшасы көп.</w:t>
        <w:br/>
        <w:t>Жүрініз, шахтаға бірге түсеміз.</w:t>
        <w:br/>
        <w:t>- Меніала ма, ол жұмысқа?</w:t>
        <w:br/>
        <w:t>- Алмағанда. Қазір жана шахталар ашылып, жұмысшы-</w:t>
        <w:br/>
        <w:t>лар жетіспей жатыр. Жүріңіз, кеттік біздің Қарағандыға.</w:t>
        <w:br/>
        <w:t>Өкінбейсіз.</w:t>
        <w:br/>
        <w:t>Қыстаубай мен Сапарғали сол күні “товарный” деп атала-</w:t>
        <w:br/>
        <w:t>тын жүк таситын пойыздың ашық вагондарынын біріне оты-</w:t>
        <w:br/>
        <w:t>рып, Қарағандыға келді. Сапарғали айткандай, мұнда келгеніне</w:t>
        <w:br/>
        <w:t>өкінген жоқ, кайта қуанды. Сапарғали бір баласымен аядай ғана</w:t>
        <w:br/>
        <w:t>екі бөлмелі жалғыз қабат жер үйде тұрады екен. Әйелі Қызғал-</w:t>
        <w:br/>
        <w:t>дақ Сапарғалидың өзі сияқты аңқылдаған аккөніл болып шық-</w:t>
        <w:br/>
        <w:t>ты. Мұны жатсынбай, жылы қабылдады. Қыстаубай ертесіне</w:t>
        <w:br/>
        <w:t>шахтаға түсті. Сапарғалидың айтқаны рас болып Шықты, шах-</w:t>
        <w:br/>
        <w:t>таның жұмысы ауыр болғанмен ақшасы көп екен. Алғашқы</w:t>
        <w:br/>
        <w:t>айда-актүсіне кірмеген табыстапты. Жағдайы ж: ілі</w:t>
        <w:br/>
        <w:t>көтерілген Қыстаубай әйеліне хат қазды жақсарып, көнін</w:t>
        <w:br/>
        <w:t>“Бақыт! Мен әнеукүні үйден кеткеннен кейін Қараған-</w:t>
      </w:r>
    </w:p>
    <w:p>
      <w:r>
        <w:t>дыға келіп, шахтаға жұмысқа тұрдым. Табысым жаман емес.</w:t>
        <w:br/>
        <w:t>Алғашқы айлығымды саған салып жібердім. Қ аласаң осында</w:t>
        <w:br/>
        <w:t>кел. Саған да жұмыс табылады. Бірге тұрып, бір-бірімізге</w:t>
        <w:br/>
        <w:t>сүйеу болып, ел қатарлы өмір сүреміз. Баспана да болады.</w:t>
        <w:br/>
        <w:t>166</w:t>
        <w:br/>
        <w:t>- Жел карсы алдымыздан соғып тұр ғой. Кәне, маған</w:t>
        <w:br/>
        <w:t>ықтап, менің соңымнан еріңдер. Николай осыны айтты да, жол</w:t>
        <w:br/>
        <w:t>бастады. Екі бала соңынан ерді. Оппы қарлы опыра басып алла</w:t>
        <w:br/>
        <w:t>келе жаткан Николай әлсін-әлсін артына карап кояды. Айдала.</w:t>
        <w:br/>
        <w:t>Айнала аппак. Ақтүтек боранның әлсіз уілінен бөтен тырс ет-</w:t>
        <w:br/>
        <w:t>кендыбыс жоқ өлітыныштык. Шатқыаяқтаған шабан, мимырт,</w:t>
        <w:br/>
        <w:t>мылқау жүріс өнер емес. Мынау үнсіз әлемде екілене соккан</w:t>
        <w:br/>
        <w:t>есірік бораннын уілінен бөтен тырс еткен дыбыс жоқ. Арада</w:t>
        <w:br/>
        <w:t>жарты сағат өткенде Сәнім ағасы Кәрімге:</w:t>
        <w:br/>
        <w:t>- Шаршадым, бұдан әрі жүре алмаймын, -- деп мұңын</w:t>
        <w:br/>
        <w:t>шақты,</w:t>
        <w:br/>
        <w:t>- Шыда, Сәнім, шыда, - деді Кәрім қарындасына қайрат</w:t>
        <w:br/>
        <w:t>бере сөйлеп. -- Сәл шыдасаң, ауылға да жетеміз.</w:t>
        <w:br/>
        <w:t>- Расайтасың ба?</w:t>
        <w:br/>
        <w:t>- Рас айтамын!</w:t>
        <w:br/>
        <w:t>- Алакай! - деп айғайлап жіберді Сәнім. Сол қуанышпен</w:t>
        <w:br/>
        <w:t>қанаттанған ол тағы біраз жүрді. Арада тағы бір жарты сағат</w:t>
        <w:br/>
        <w:t>өткенде Сәнім:</w:t>
        <w:br/>
        <w:t>-- Мен шаршадым, --деп отыра кетті.</w:t>
        <w:br/>
        <w:t>- Тұршы, Сәнім, тұршы, - деп жалынды Кәрім.</w:t>
        <w:br/>
        <w:t>- Түра алмаймын, -- деді Сәнім жыламсырап.</w:t>
        <w:br/>
        <w:t>- Отырма, тұр. Отырсан үсіп кетесің. - деді Кәрім. Екі</w:t>
        <w:br/>
        <w:t>баланың сөзін құлағы шалып қалған Николай олардың жанына</w:t>
        <w:br/>
        <w:t>келдіде, Сәнімлі көтеріп алды.</w:t>
        <w:br/>
        <w:t>Ақсұрлдала сұп-суык, сұсты. Николайдың қарлы жел кағып,</w:t>
        <w:br/>
        <w:t>аязсорған өні қарайып барады. Көзі қарауытып, басы айналды.</w:t>
        <w:br/>
        <w:t>Әлі құрып шабан, мимырт жүріспен әлі жүріп келеді. Актүтек</w:t>
        <w:br/>
        <w:t>бораннын ашылар, мынаелсіз меңіреу даланың таусылар түрі</w:t>
        <w:br/>
        <w:t>жоқ. Тағы ла іш пыстырған мимырт, шабан жүріс. Есірік боран</w:t>
        <w:br/>
        <w:t>әкесінің құны қалғандай екілене соғып тұр. Құлағы шыңылдап,</w:t>
        <w:br/>
        <w:t>басы айналған Николай әлден уақытта әлденеге сүрініп кетті.</w:t>
        <w:br/>
        <w:t>Құлап бара жатып, бар күшің жиып, тез тіктелді. Анықтап кара-</w:t>
        <w:br/>
        <w:t>са, бір үйім шөп екен.</w:t>
        <w:br/>
        <w:t>атай; мынау шөмеле ғой, -- деп қуанып кетті Николай. )</w:t>
        <w:br/>
        <w:t>алалар енді өлмейді” деп ойлады ол. Үшеуі шөмелені</w:t>
        <w:br/>
        <w:t>ықтап, отыра кетті. Сәлден сон Николай шөмелені үңгіп куыс</w:t>
        <w:br/>
        <w:t>жасалы. Сосын шолақ тонның ішінен киген пиджагін шешіп</w:t>
        <w:br/>
        <w:t>Кәрімге, теріден тігілген жылы кеулешесін шешіп Сәнімге</w:t>
        <w:br/>
        <w:t>кигізді.</w:t>
        <w:br/>
        <w:t>менын АЕ ағай дарыпы көлік әкеліп, сендерді алып кетемін.</w:t>
        <w:br/>
        <w:t>1 алмандар. Жарай ма?-деді.</w:t>
      </w:r>
    </w:p>
    <w:p>
      <w:r>
        <w:t>180</w:t>
        <w:br/>
        <w:t>Содан Бабаханға, Бабаханнан Нұрдәулетке ауыскан. Бұл</w:t>
        <w:br/>
        <w:t>белдікті олар есте қалатын ерекше күндері ғана таққан.</w:t>
        <w:br/>
        <w:t>-- Құлыным, белбеуің кұтты болсын, -- деді орнынан тұрып</w:t>
        <w:br/>
        <w:t>Ерасылдын бетінен сүйген Күнсұлу.</w:t>
        <w:br/>
        <w:t>- Рахмет, апа! -- деді Ерасыл.</w:t>
        <w:br/>
        <w:t>-- Ата-баба әруағы колдасын, Ерасылжан, - деді Ғалым-</w:t>
        <w:br/>
        <w:t>бек толқи сөйлеп. - Бұл бір жақсы ырым болды-ау. - Келші</w:t>
        <w:br/>
        <w:t>бері, ұлым! - Ғалымбек орнынан тұрып, жанына келген Ера-</w:t>
        <w:br/>
        <w:t>сылдың мандайынан сүйді. - Мандайын жаркырап жүрсін!</w:t>
        <w:br/>
        <w:t>Тайшығара бабамыздай елдің ұлы, Нұрдәулет әкеміздей ха-</w:t>
        <w:br/>
        <w:t>лықтың құлы бол!</w:t>
        <w:br/>
        <w:t>- Айтқаның келсін! Әумин! -- деп бетін сипады отыр-</w:t>
        <w:br/>
        <w:t>ғандар.</w:t>
        <w:br/>
        <w:t>- Ал,енді жүрейік. Шыпта қалтада, пойыз қайда барады</w:t>
        <w:br/>
        <w:t>дейсің деп өзағам өзбектер құсап отыра берсек, пойыздан қалып</w:t>
        <w:br/>
        <w:t>қоярмыз.</w:t>
        <w:br/>
        <w:t>Бәрідүр етіп, тік көтерілді. Жанына Ерасылы мен Күнсұлу-</w:t>
        <w:br/>
        <w:t>ын ертіп елге беттеген Ғалымбекті Таңатар мен Қарлығаш шы-</w:t>
        <w:br/>
        <w:t>ғарып салды.</w:t>
        <w:br/>
        <w:t>Вагон терезесінен кол бұлғаған Ғалымбек пен Ерасыл</w:t>
        <w:br/>
        <w:t>жұмсак жымиып тұр еді. Күнсұлудың көзінде мұң бар екен.</w:t>
        <w:br/>
        <w:t>Пойыз орнынан қозғала бергенде Қарлығаш Ерасыл тұрған</w:t>
        <w:br/>
        <w:t>вагонға ұмтыла түсіп, тұрып қалды. “Құлынымды алдане күтіп</w:t>
        <w:br/>
        <w:t>тұр екен?” деп ойлады. -- Жараткан ием, өзін жар бола гөр!..</w:t>
        <w:br/>
        <w:t>Ерасыл көзден таса болғанда Қарлығаштың жүрегісыздап</w:t>
        <w:br/>
        <w:t>сала берді...</w:t>
        <w:br/>
        <w:t>Сол сәт сезімтал ана жүрегі алда болар сәтсіздіктерді де</w:t>
        <w:br/>
        <w:t>сезіту еді...</w:t>
        <w:br/>
        <w:t>ХХХІ</w:t>
        <w:br/>
        <w:t>Бірінен сон бірі болған екі бірдей қайғылы оқиға Қаратай-</w:t>
        <w:br/>
        <w:t>дың жүрегін қанды шенгелімен аяусыз осын өтті. Солан бері</w:t>
        <w:br/>
        <w:t>арада жылдан астам уақыт өтседе жүректегі сол жара әлі жазы-</w:t>
        <w:br/>
        <w:t>лар емес. Қыс бойы жамылған ақ көрпесін лақтырып тастап,</w:t>
        <w:br/>
        <w:t>бас-аяғы біраптанын ішінде жаланаштанып птыға келген жазық</w:t>
        <w:br/>
        <w:t>далада зулап келе жаткан “ГАЗ-69” маркалы женіл машина-</w:t>
        <w:br/>
        <w:t>нын алдыңғы жағында жүргізушімен иықтаса жан-жағына жіті</w:t>
        <w:br/>
        <w:t>көз тастап отырған оның ойына сол бірсуық күндердегі сұмдық</w:t>
        <w:br/>
        <w:t>Оқиғалар оралды.</w:t>
        <w:br/>
        <w:t>Ақпанның аяқ шені. Өзінің серіктерімен бірге Есіл стан-</w:t>
        <w:br/>
        <w:t>циясына келіп, көптен күткен кұрастырмалы ағаш үйлерді жүк</w:t>
        <w:br/>
        <w:t>172</w:t>
      </w:r>
    </w:p>
    <w:p>
      <w:r>
        <w:t>тұрғанда бұларды іздеп шыққан топта келіп жетті. Жүк маши-</w:t>
        <w:br/>
        <w:t>насынын кабинасынан секіріп түскен Иса куанғаннан айқай</w:t>
        <w:br/>
        <w:t>салды.</w:t>
        <w:br/>
        <w:t>- Бар екенсіндер ғой, тегіс аман-сау екенсіндер ғой, ба-</w:t>
        <w:br/>
        <w:t>уырларым!</w:t>
        <w:br/>
        <w:t>- Дер кезінде жеттің! - деп Қаратай оны құшақтай</w:t>
        <w:br/>
        <w:t>алды. - Жарайсын, Исеке! Саған Иса пайғамбардың атын</w:t>
        <w:br/>
        <w:t>тегін қоймаған екен.</w:t>
        <w:br/>
        <w:t>- Бұл не тұрыс? Ал, кәне жігіттер, бәрің мына машинаға</w:t>
        <w:br/>
        <w:t>отырып, ауылға қайтыңдар. Біз мына Алдыонғарекеуміз,- деді</w:t>
        <w:br/>
        <w:t>ол жанындағы жүргізушіні иегімен нұсқап, -- артта келе жаткан</w:t>
        <w:br/>
        <w:t>тракторларды күтеміз. Ойбай-ау, ұмытып барада екем, алды-</w:t>
        <w:br/>
        <w:t>мен біздің әкелген аз-маз тамағымызбен өзек жалғап алыңдар.</w:t>
        <w:br/>
        <w:t>Иса бірнеше таба нан, мол ғып май мен колбаса әкелген</w:t>
        <w:br/>
        <w:t>екен. Бірнеше термосқа кұйылған ыстық шәй да бар болып</w:t>
        <w:br/>
        <w:t>Шықты.</w:t>
        <w:br/>
        <w:t>- Бой жылытатын бірденен бар ма? - деді екі ұрты бұлтын-</w:t>
        <w:br/>
        <w:t>дапсуық колбасаны асыға шайнап жаткан Евгений Исаға қарап.</w:t>
        <w:br/>
        <w:t>- Ол жағы да ескерілген. Алып ксл,- деп Иса Алдыонғар-</w:t>
        <w:br/>
        <w:t>ғанек қакты.</w:t>
        <w:br/>
        <w:t>-- Е, бәсе, -- деп жасыл көзі жайнап шыға келді Евгений-</w:t>
        <w:br/>
        <w:t>дің. - Әкел, қане, құйшы мөлдіретіп ескі досты.</w:t>
        <w:br/>
        <w:t>Иса кырлы стаканға толтыра кұйған ақ арақты Евгений ба-</w:t>
        <w:br/>
        <w:t>сына бір-ақ төңкерді. Олан Михаил да қалысқан жоқ. Қаратай</w:t>
        <w:br/>
        <w:t>орталап кана іптті де, қалғанын жанында түрған шикіл сары,</w:t>
        <w:br/>
        <w:t>көккөз жігітке ұсынды. Қырлы стакан аз болғандықтан қалғ-</w:t>
        <w:br/>
        <w:t>андары кезек күтіп тұр.</w:t>
        <w:br/>
        <w:t>- Жігіттер, байқап жұтыңдар, алла жұмыс көп, - деп</w:t>
        <w:br/>
        <w:t>ескертті Евгений.</w:t>
        <w:br/>
        <w:t>- Қырандарым, жылындыңдар ма? -- деді Қаратай бозарған</w:t>
        <w:br/>
        <w:t>жүзіне кан жүгіре бастаған жүргізушілерге қарап.</w:t>
        <w:br/>
        <w:t>- Жылындық,- деп шуете қалды олар.</w:t>
        <w:br/>
        <w:t>- Жылынсандар, көп ұзамай келіп жететін тракторларды</w:t>
        <w:br/>
        <w:t>тосып алып, ауылға бірге қайтайық. Бұған қалай қарайсындар?</w:t>
        <w:br/>
        <w:t>- Олда жөн.</w:t>
        <w:br/>
        <w:t>- Күтсек күтейік.</w:t>
        <w:br/>
        <w:t>- Қырқына шыладық қой, кырық біріне де шылаймыз.</w:t>
        <w:br/>
        <w:t>- Шыдамай не көрініпті.</w:t>
        <w:br/>
        <w:t>- Иә,ішімізге ел қонды.</w:t>
        <w:br/>
        <w:t>- Бойымызда жылынды.</w:t>
        <w:br/>
        <w:t>- Күтеміз, жолдас директор!</w:t>
        <w:br/>
        <w:t>183</w:t>
      </w:r>
    </w:p>
    <w:p>
      <w:r>
        <w:t>Аудандық партия комитетінің бірінші хатшысы Дмитрий</w:t>
        <w:br/>
        <w:t>Александрович Рудик елудіеркін еңсерген аласа бойлы, арық</w:t>
        <w:br/>
        <w:t>кісіекен. Бұларды асыға тосып отырғаның айтып, жалғамастол-</w:t>
        <w:br/>
        <w:t>дың жанына келді дс, ауданнын картасын жайып салды.</w:t>
        <w:br/>
        <w:t>-- Міне, мынау Тобыл, мынау Есіл өзені,- деді ол сұксау-</w:t>
        <w:br/>
        <w:t>сағын ирелеңдеген көк сызықтың бойымен жүргізіп. -- Бұл екі</w:t>
        <w:br/>
        <w:t>үлкен өзеннін екеуі дс бізге бұйырмай тұр. Бұлармен теңдес</w:t>
        <w:br/>
        <w:t>тағы бір үлкен өзен -- Жалдама. Ол да басқа ауданның террито-</w:t>
        <w:br/>
        <w:t>риясында. Біздін ауданның аумағында Терісаққан атты өзен</w:t>
        <w:br/>
        <w:t>бар. Ол, міне. мынау. Есіл. Тобыл, Жалдамалан кейіпгі суы</w:t>
        <w:br/>
        <w:t>мол үлкен өзен осы. Болашақ Москва совхозының казығын осы</w:t>
        <w:br/>
        <w:t>өзенге таяу жерден қағамыз. Совхоз орталығына кай дән, кай</w:t>
        <w:br/>
        <w:t>жота қолайлы, оны бара көреміз. Біз де ақыл қосамызғой. 22-</w:t>
        <w:br/>
        <w:t>сек те, шешуші сөзді болашақ совхоздың директоры Айтжанов</w:t>
        <w:br/>
        <w:t>жолдастың өзі айтады. Ұшакдайын тұр. Қазір женіл тамакқта-</w:t>
        <w:br/>
        <w:t>нытталамызда, сол жаққа ұшамыз.</w:t>
        <w:br/>
        <w:t>--Дмитрий Александрович, - делі Қаратай әр сөзіне сал-</w:t>
        <w:br/>
        <w:t>мак сала сабырлы сөйлеп, - совхоз орталығын белгілеу сияқты</w:t>
        <w:br/>
        <w:t>жауапты жүмыста қателікке ұрынбас үшін жер жағдайын жак-</w:t>
        <w:br/>
        <w:t>сы білетін жергілікті жердегі уыл ақсақалдарымен ақылдасып</w:t>
        <w:br/>
        <w:t>алғанымыз жөн болар еді. Қарсы болмасаңыз, соған мүмкіндік</w:t>
        <w:br/>
        <w:t>жасасаңыз екен.</w:t>
        <w:br/>
        <w:t>- Оған қарсылық жоқ,-деді Рудик әдеттегісінше шапшаң</w:t>
        <w:br/>
        <w:t>сөйлеп. - Сіздің болашак совхозыныздың аумағымен шекара-</w:t>
        <w:br/>
        <w:t>да орналаскан Киров атындағы колхоз бар. Сол колхоздан жер</w:t>
        <w:br/>
        <w:t>жағдайын білетін қарттар табылуы мүмкін.</w:t>
        <w:br/>
        <w:t>- Онда сол карттарды ала кетейік. Колхоз орталығымен</w:t>
        <w:br/>
        <w:t>телефон байланысы болса хабар берілсе. Олар лайын отырса</w:t>
        <w:br/>
        <w:t>жолайала кетерек.</w:t>
        <w:br/>
        <w:t>- Телефон байланысы дейсіз бе? - деді Рудик Қаратайға</w:t>
        <w:br/>
        <w:t>сығырая карап. -- Ол қиыр шеттегі колхозға кайдан келсін. Ра-</w:t>
        <w:br/>
        <w:t>ниямен хабар беріп көрерміз.</w:t>
        <w:br/>
        <w:t>Осы әнгімеден сон Рудик бастаған топ “ЯК-12” ұшағымен</w:t>
        <w:br/>
        <w:t>аудан орталығынан ұшып шықты. Түс кезінде ұшак жазық да-</w:t>
        <w:br/>
        <w:t>даланы. бір тақыр алаңға келіп қонды. Күздін қара суығы ұрып</w:t>
        <w:br/>
        <w:t>Ӛңігімелеп ы НдртаННд. айына аратайға жер жайын, ел жағдайын</w:t>
        <w:br/>
        <w:t>рғапда рқылы хабар алған Кироватындағы</w:t>
        <w:br/>
        <w:t>колхоздың кісілері де келіп жетті.</w:t>
        <w:br/>
        <w:t>176</w:t>
        <w:br/>
        <w:t>бюрода карап, бекітеміз. Иә, иә, есімде. Келістік. Жаксы, сау</w:t>
        <w:br/>
        <w:t>болыңыз.</w:t>
        <w:br/>
        <w:t>Алексеев телефон тұтқасын ұясына қойып, орнынан тұрды.</w:t>
        <w:br/>
        <w:t>Оған ілесе Каратай да орындықтан көтерілді. Алексеев Қара-</w:t>
        <w:br/>
        <w:t>тайдың жанына келіп, оның иығына қолын салды.</w:t>
        <w:br/>
        <w:t>- Қаратай Айтжанович!-- деді ол оған мейірлене карап,-</w:t>
        <w:br/>
        <w:t>тың игеру онай емес. Алғашқы кезде біраз киындыктар болуы</w:t>
        <w:br/>
        <w:t>әбден мүмкін. Әлдекандай тауқымет туындап жатса, тура ма-</w:t>
        <w:br/>
        <w:t>ған телефон шалыныз. Қысылманыз. Қолдан келген көмекті</w:t>
      </w:r>
    </w:p>
    <w:p>
      <w:r>
        <w:t>аямаймыз.</w:t>
        <w:br/>
        <w:t>- Рахмет, Виктор Кандратьевич!</w:t>
        <w:br/>
        <w:t>-- Ал, жақсы, жолыңыз болсын, Қаратай Айтжанович!</w:t>
        <w:br/>
        <w:t>- Сау болыныз, Виктор Кондратьевич!</w:t>
        <w:br/>
        <w:t>Алекссев Қаратайды қолтықтап, қабылдау бөлмесіне дейін</w:t>
        <w:br/>
        <w:t>шығарып салды.</w:t>
        <w:br/>
        <w:t>Каратай Қостанай каласына караша айының басында келіп</w:t>
        <w:br/>
        <w:t>жетті. Обком оны Комсомол ауданынын Москва совхозына</w:t>
        <w:br/>
        <w:t>директор стіп жіберді. Бір кызығы, дұрысы қиыны - совхоз-</w:t>
        <w:br/>
        <w:t>Дыңаты бар да, заты жоқ. Мұнын колында жапан далада жана-</w:t>
        <w:br/>
        <w:t>дан құрылуға тиісті совхоздың лиректоры болып тағайындалғ-</w:t>
        <w:br/>
        <w:t>аңы туралы совхоздар тресінің бұйрығы мен мөрі, банкілен</w:t>
        <w:br/>
        <w:t>қаржы алатын чек кана бар. Тым болмаса басты кадрлар құрамы</w:t>
        <w:br/>
        <w:t>да жасақталмаған. Қаратай тыңға аттанарда Евгений Ковален-</w:t>
        <w:br/>
        <w:t>коны үгіттеп, өзімен бірге ерте келген еді. Жүдеген көңілге</w:t>
        <w:br/>
        <w:t>жұбанып әзірге сол ғана. Сосын облыстағы бастықтары: “Мына</w:t>
        <w:br/>
        <w:t>жігіт өзің баратын Комсомол ауданынын тумасы. Жергілікті</w:t>
        <w:br/>
        <w:t>жердің жағдайын жаксы біледі. Осы жігітті ерте кет. Совхозды</w:t>
        <w:br/>
        <w:t>бірге құрыссын. Кейін өзіне лайыкты жұмыс берерсін” деген.</w:t>
        <w:br/>
        <w:t>Орта бойлы, кен иықты, караторы жігіттің аты- Қажымұрат,</w:t>
        <w:br/>
        <w:t>фамилиясы - Қажыбаевекен. Өзі Қаратаймен түйдей құрдас</w:t>
        <w:br/>
        <w:t>болып шықты. Евгений Фелорович Коваленко болса Қаратай-</w:t>
        <w:br/>
        <w:t>дын досы, Екеуі Бауман атындағы жоғары техникалык учили-</w:t>
        <w:br/>
        <w:t>шеде бірге оқыған. Оку бітіргесін де скеуініп жұбы жазылған</w:t>
        <w:br/>
        <w:t>жоқ. Ленин, Кутузов совхоздарында бірге жұмыс істеді. Енді</w:t>
        <w:br/>
        <w:t>екеуі ақылдаса отырып, Қаратайда жүргізуші болып істеген</w:t>
        <w:br/>
        <w:t>Николайды шақырып алды. Ол Мәскеуден Костанайға жеткен-</w:t>
        <w:br/>
        <w:t>ше Евгений, Қажымұрат үшеуі болашак совхозға қажеттехни-</w:t>
        <w:br/>
        <w:t>ка мен азық-түлік, баспана тәрізді проблемаларды шешумен</w:t>
        <w:br/>
        <w:t>айналысты. Бұлар талай мекеменің табалдырығын тоздыра</w:t>
        <w:br/>
        <w:t>жүріп, біраз жұмыстын басын қайырғанда Никопай ла жетті.</w:t>
        <w:br/>
        <w:t>Сосын төртеуі колға тиген төрт машинанын руліне отырып,</w:t>
        <w:br/>
        <w:t>Комсомол аудапына тартты.</w:t>
        <w:br/>
        <w:t>175</w:t>
        <w:br/>
        <w:t>үйлер. Оған тиюге болмайды. Гүн ортасына қарай кейбіреулері-</w:t>
        <w:br/>
        <w:t>нің беті домбығып, кейбіреулердің беті мен мұрыны үси</w:t>
        <w:br/>
        <w:t>бастады. “Астык та, баспана да адам үшін емес пе, - деп ойлалы</w:t>
        <w:br/>
        <w:t>Каратай. - Маркс ең қымбат капитал адам деген жоқ. па? Мына</w:t>
        <w:br/>
        <w:t>жарық дүниеде адамнан қымбат не бар? Егер мына топтан бір</w:t>
        <w:br/>
        <w:t>адам үсіп өлсе менің кұным көк тиын. Мына қиын сәтте бір</w:t>
        <w:br/>
        <w:t>адам барлық жауапкершілікті мойнына алу керск емес пе?</w:t>
        <w:br/>
        <w:t>Құрастырмалы ағаш үйлерді жағып, адамдарды тура келген</w:t>
        <w:br/>
        <w:t>ажалдан арашалап алу менің азаматтык борышым”. Осы ойға</w:t>
        <w:br/>
        <w:t>табан тіреген Қаратай суыктан үсіп өлуге айналған топка тақап</w:t>
        <w:br/>
        <w:t>келді де:</w:t>
        <w:br/>
        <w:t>- Жігіттер, мына алдыңғы машинадағы жүкті түсірін-</w:t>
        <w:br/>
        <w:t>дер!- деді. Оның ойын түсіне калған Михайл:</w:t>
        <w:br/>
        <w:t>- Сонда бұл іске кім жауап береді? - деді.</w:t>
        <w:br/>
        <w:t>- Қажет болса мына тұрған жігіттердің бәрі куә болады.</w:t>
        <w:br/>
        <w:t>Бұған мен, тек мен ғана жауап беремін, - деді Қаратай. - Тек</w:t>
        <w:br/>
        <w:t>түсірген жүкті алысырак апарып үйіндер. Машиналарға от тиіп,</w:t>
      </w:r>
    </w:p>
    <w:p>
      <w:r>
        <w:t>өртеніп кетпесін. Сол-ак екен, тістері сақылдап, еріндері ерін-</w:t>
        <w:br/>
        <w:t>деріне тимей, әбден тоңғап топ, алда түрған жүк машинасына</w:t>
        <w:br/>
        <w:t>таласа-тармаса ұмтылды. Өңшең қарулы жігіттер койсын ба,</w:t>
        <w:br/>
        <w:t>көздіашып-жұмғанша құрастырмалы ағаш үйлерді бір жерге</w:t>
        <w:br/>
        <w:t>үйіп тастады. Отты Қаратайдын өзі тұтатты. Құрғақ ағаш Ла-</w:t>
        <w:br/>
        <w:t>мыллап жана басталы. Әбден тоңып, шыдамы шегіне жеткен</w:t>
        <w:br/>
        <w:t>топ жүгіре басытп келді де, жанған отгы жағалай отырды. Құрғак</w:t>
        <w:br/>
        <w:t>ағаш лаулап жанып, көп ұзамай қып-қызыл жалынтік көтеріл-</w:t>
        <w:br/>
        <w:t>ді. Сол кезде Қаратай лаулап жанған отқа бірер күрек кар</w:t>
        <w:br/>
        <w:t>лақтырды.</w:t>
        <w:br/>
        <w:t>-- Мұныңыз не, жолдасдиректор, - деді Михаил.</w:t>
        <w:br/>
        <w:t>- Қорықпа. Азғантай қар шашканға бұл өт сөнбейді, - леді</w:t>
        <w:br/>
        <w:t>Қаратай. - Онын есесіне су тиген ағаш баяу жанады. Енді неде</w:t>
        <w:br/>
        <w:t>болса осы отты таң атканша сөндірмеуіміз керек. Таң атқасын</w:t>
        <w:br/>
        <w:t>ауылда калған жолдастар да шаң беріп қалар.</w:t>
        <w:br/>
        <w:t>- Осы отты пайдаланып, қатып қалған радиаторларды жы-</w:t>
        <w:br/>
        <w:t>лытсақ кайтелі? -- делі Михаил.</w:t>
        <w:br/>
        <w:t>- Байка, машиналарды өртеп алып жүрме, - деді Евгений.</w:t>
        <w:br/>
        <w:t>ы-- Акыры бір үйді құрбандыққа шалдық кой. Сол жанып</w:t>
        <w:br/>
        <w:t>біткенше сабыр сақтайық, - деді Қаратай. Бойлары жылынып,</w:t>
        <w:br/>
        <w:t>ауыздары икемге келген жүргізушілер бірін-бірі сөзбен қағы-</w:t>
        <w:br/>
        <w:t>тып, әзілдесе бастады. Әне-мінедегенше таң да атты. Соны күтіп</w:t>
        <w:br/>
        <w:t>тұрғандай,екілене соққан есірік боран да басылды. Жанған от-</w:t>
        <w:br/>
        <w:t>тың кызуы таусылып, екінші машинаға ауыз саламыз ба деп</w:t>
        <w:br/>
        <w:t>182</w:t>
        <w:br/>
        <w:t>Көктемгі егіс жұмыстарына кірісер кезде тың игерушілер-</w:t>
        <w:br/>
        <w:t>дін үлкен бір тобы келмек. Солардың үш жүзін Москва совхо-</w:t>
        <w:br/>
        <w:t>зы қабылдап алуы керек. Оларға қажетті азық-түлік қоры</w:t>
        <w:br/>
        <w:t>жеткілікті. Техниканың жетпейтінін көктемге дейін жеткізс-</w:t>
        <w:br/>
        <w:t>тін мүмкіндік бар. Қаратайдың ендігі бас уайымы-баспана.</w:t>
        <w:br/>
        <w:t>Соншама адамға жатын орын тауып беру оңай ма? Қысылғанда</w:t>
        <w:br/>
        <w:t>Қаратайдың ойына Алексеев оралды. Ол дереу Мәскеуге теле-</w:t>
        <w:br/>
        <w:t>фон шалды. Мың жасағыр Виктор Кондратьевич сөзге келген</w:t>
        <w:br/>
        <w:t>жоқ. Сәл күте тұр деді де, үкіметтік байланыс жүйесі арқылы</w:t>
        <w:br/>
        <w:t>одақтық құрылыс министрімен сөйлесіп, ол проблеманы қолма-</w:t>
        <w:br/>
        <w:t>қол шешіп берді. Сонда Каратайдың куанғанын көрсең. Төбесі</w:t>
        <w:br/>
        <w:t>көккеекі-ақ елі жетпей тұрды. Мына өздері он екі жүк маши-</w:t>
        <w:br/>
        <w:t>насына тиел әкеле жаткан жүк мын болғыр Алексгевтін көмегі-</w:t>
        <w:br/>
        <w:t>мен жеткен ең қымбат қазына-әркайсысы екі, үш бөлмелі қүрас-</w:t>
        <w:br/>
        <w:t>тырмалы он екі үй еді.</w:t>
        <w:br/>
        <w:t>Бұлар Есілден шыққанда шынылтыр аяз шылынап тұрған.</w:t>
        <w:br/>
        <w:t>Алайда, күн ашық болатын. Елу шақырымды енсергенде, жаяу</w:t>
        <w:br/>
        <w:t>борасын басталды. Сол-акекен, карсы беттен соққан катты жел</w:t>
        <w:br/>
        <w:t>сәтсайын күшейе берді. Арада сүт пісірім уақыт өткенде жаңа-</w:t>
        <w:br/>
        <w:t>ғы жаяу борасын кәдімгі көз аштырмайтын актүтек боранға</w:t>
        <w:br/>
        <w:t>айналды. Арман болған құрастырмалы үйлерге колдары жетіп,</w:t>
        <w:br/>
        <w:t>қанаттанған бұларға ол дабұйым болған жок. Совхоз орталы-</w:t>
        <w:br/>
        <w:t>ғына жеткізер жолдың табанынан шығып кетпеудіойлап, ілгері</w:t>
        <w:br/>
        <w:t>тарта берді. Арада шай қайнатым уақыт өткенде бүлар үшін аса</w:t>
        <w:br/>
        <w:t>ауыр оқиға болды. Қатты суық жанар майын қатырған машина-</w:t>
        <w:br/>
        <w:t>лар бірінен соң бірі токтай бастады. Жарты жолдан асқанда ко-</w:t>
        <w:br/>
        <w:t>лоннадағы машиналардын бәріде тоқтады. Боран күшейіп, аяз</w:t>
        <w:br/>
        <w:t>қатая түсті. Біресе машинаны ыктап, бірімен-бірі айғайлап сөй-</w:t>
      </w:r>
    </w:p>
    <w:p>
      <w:r>
        <w:t>лескен, біресе кабиналарға тығылып бүріскен жолаушылардан</w:t>
        <w:br/>
        <w:t>береке кете бастады. Ендігі бар үміт бұлардан бір сағат бұрын</w:t>
        <w:br/>
        <w:t>кеткен Николайда. “Сактыкта қорлық жоқ” деп ойлаған Қара-</w:t>
        <w:br/>
        <w:t>тай оған “Ауылға ертерек жетіп хабар бер. Кешіккендей болсак</w:t>
        <w:br/>
        <w:t>трактор алып, алдымыздан шығындар” деп қатты тапсырған.</w:t>
        <w:br/>
        <w:t>Бұл кезде Қаратай сенген Николайдын өзінін басына күн</w:t>
        <w:br/>
        <w:t>туып калыл еді. Ол межелі жерге жете бергенде, машинасы бұ-</w:t>
        <w:br/>
        <w:t>зылды. Әрі-бері әурелеп, ештеңе шығара алмағасын жаяу тартты.</w:t>
        <w:br/>
        <w:t>Біраздасын жолдан шығып кеткен ол айдалада адасып жүрген</w:t>
        <w:br/>
        <w:t>он екі жас шамасындағы ер бала мен сегіз жас шамасындағы</w:t>
        <w:br/>
        <w:t>қыз балаға кез болды. Алғашында қарауытып, қалбаңдап елес-</w:t>
        <w:br/>
        <w:t>теп, соңынан буалдыр боран арасынан бұлдырап көрінген бір</w:t>
        <w:br/>
        <w:t>сұлба аюдай корбандап шыға келгенде елсіз далада кол ұстасып</w:t>
        <w:br/>
        <w:t>178</w:t>
        <w:br/>
        <w:t>-- Мұзды әбден тексеріп шықтым. Алғашқы тракторды арғы</w:t>
        <w:br/>
        <w:t>бетке апарып та койдым. Қалғандарын да өзім ұйымдастырып</w:t>
        <w:br/>
        <w:t>өткіземін.</w:t>
        <w:br/>
        <w:t>- Сол бір трактордын өзіде бойға құт. Қалғаны жұт болып</w:t>
        <w:br/>
        <w:t>жүрер, койсаңшы,--деді Қаратай.</w:t>
        <w:br/>
        <w:t>- Жоқ, қоймаймын,--деді Евгений де касарысып.-- Жігіт-</w:t>
        <w:br/>
        <w:t>тер бұйрық күтіп дайын тұр. Казір өтеміз де кетеміз. Сенімен</w:t>
        <w:br/>
        <w:t>салғыласып тұрғанда уақыт өте береді. Ортак істін мүддесі үшін</w:t>
        <w:br/>
        <w:t>сенін бас инженерің бастаған істен бас тартпайды. Техникаға</w:t>
        <w:br/>
        <w:t>жауап беретін мен. Кеттік арғы бетке!</w:t>
        <w:br/>
        <w:t>Олосыны айтты датракторға мініп дайын отырған жігіттер-</w:t>
        <w:br/>
        <w:t>ге келді.</w:t>
        <w:br/>
        <w:t>- Дайынсындар ма, жігіттер! Танғы таза ауада Евгенийдің</w:t>
        <w:br/>
        <w:t>дауысы саңқ ете калды.</w:t>
        <w:br/>
        <w:t>- Дайынбыз, жолдас бас инженер, - дедітракторшылар.</w:t>
        <w:br/>
        <w:t>-- Ал, кәне, Бораш, сен баста, -- деді Евгений алдыңғы трак-</w:t>
        <w:br/>
        <w:t>торда отырған бұйрабас, билай өнді жігітке. Ол тракторын отал-</w:t>
        <w:br/>
        <w:t>дырып, жүріп кетті. Оның алдына түсіп, жаяу жүрген Евгений</w:t>
        <w:br/>
        <w:t>Бораш өзеннен өте бастағанда онымен қабаттаса жүріп, айғай-</w:t>
        <w:br/>
        <w:t>Лап қояды.</w:t>
        <w:br/>
        <w:t>- Осылай тура тарта бер.</w:t>
        <w:br/>
        <w:t>Бораш өзеннін ортатұсынан аса бергенде Евгений қолын</w:t>
        <w:br/>
        <w:t>оңға қарай сілтеп, айғай салды:</w:t>
        <w:br/>
        <w:t>- Ол жерден өте алмайсың. Алдың тік жар. Енді онға карай</w:t>
        <w:br/>
        <w:t>жүріп, жайпақ жағалаудан өтіп кет.</w:t>
        <w:br/>
        <w:t>Ерсілі-қарсылы жүгіріп, кара терге түскен Евгенийдің</w:t>
        <w:br/>
        <w:t>нұсқауымен төрт трактор арғы бетке аман-сау өтті. Енді жағада</w:t>
        <w:br/>
        <w:t>жалтызтрактор қалды.</w:t>
        <w:br/>
        <w:t>- Бес трактор да аз олжа емес. Соңғы алтыншы трактор сол</w:t>
        <w:br/>
        <w:t>орнында қала берсін,-- деді Қаратай.</w:t>
        <w:br/>
        <w:t>- Неге? - деді Евгений.</w:t>
      </w:r>
    </w:p>
    <w:p>
      <w:r>
        <w:t>- Мұз шытынап түр. Жарылып кетуі мүмкін.</w:t>
        <w:br/>
        <w:t>- Ей, қайтер дейсін.</w:t>
        <w:br/>
        <w:t>- Қауіпті ғой. Қойшы, Евгений. өтінемін.</w:t>
        <w:br/>
        <w:t>- Ештене етпейді. Мен ана тракторлардың табаны тимеген</w:t>
        <w:br/>
        <w:t>тың жерден өтемін. Ол жерлің мұзы қап-калын, сіресіп жатыр.</w:t>
        <w:br/>
        <w:t>Менана жас жігіттердей емес, тәжірибелімін ғой.</w:t>
        <w:br/>
        <w:t>Евгений осыны айтты да, жағада қалған жалғыз тракторға</w:t>
        <w:br/>
        <w:t>отырып, өзеннен арғы бетке өте бастады. Өзеннін дәл ортасына</w:t>
        <w:br/>
        <w:t>жетебергенде мүз сатыр-күтір етіп жарылып кетті. Соны байқап</w:t>
        <w:br/>
        <w:t>қалган Қаратай жағада тұрып, жан дауысы шығаайғай салды:</w:t>
        <w:br/>
        <w:t>- Мұз жарылды. Тез секір, Евгений!</w:t>
        <w:br/>
        <w:t>185</w:t>
        <w:br/>
        <w:t>машиналарына тиеген Қаратайдын көнілі көтеріңкі. Сенімді</w:t>
        <w:br/>
        <w:t>серігі Николайды осыдан бір сағат бұрын тығыз жұмыспен со-</w:t>
        <w:br/>
        <w:t>вхозорталығына жіберген ол өзінен бұйрык күтіп тұрған жүр-</w:t>
        <w:br/>
        <w:t>гізушілерге келді.</w:t>
        <w:br/>
        <w:t>- Қалай, жол жүруге дайынсындар ма, қырандар!</w:t>
        <w:br/>
        <w:t>-- Дайынбыз, Қаратай Айтжанович!</w:t>
        <w:br/>
        <w:t>- Онда,- деді ол ұзын бойлы, шолак мұрын, шүнет қабақ</w:t>
        <w:br/>
        <w:t>жігітке карап, - жолды сенен жақсы білетін ешкім жоқ. Ал-</w:t>
        <w:br/>
        <w:t>дыңғы машинаға сен отыр, Михаил. Мен колоннадағы соңғы</w:t>
        <w:br/>
        <w:t>машинаға отырайын. Жүргізуші жолдастар, ара қашықтықты</w:t>
        <w:br/>
        <w:t>шамамен жиырма метрден асырмай, алды-арттағы машинаға көз</w:t>
        <w:br/>
        <w:t>қиығын салып отырындар. Бір машина тоқтаса, барлық колон-</w:t>
        <w:br/>
        <w:t>натоктайтын болсын.</w:t>
        <w:br/>
        <w:t>- Түсінікті ме?</w:t>
        <w:br/>
        <w:t>-- Түсінікті.</w:t>
        <w:br/>
        <w:t>- Қазір сағат екі,- деді Қаратай ойлана сөйлеп.- Москва</w:t>
        <w:br/>
        <w:t>совхозына дейін екі жүз шақырым бар. Кеш түсе межелі жерге</w:t>
        <w:br/>
        <w:t>жетеміз. Қалғанын кейін ақылдасармыз. АЛ, кәнеатқа қонын-</w:t>
        <w:br/>
        <w:t>дар, қырандар!</w:t>
        <w:br/>
        <w:t>Осы қысқа тіл қатысудан соң ұзын саны он екі жүк маши-</w:t>
        <w:br/>
        <w:t>насы бірінің сонынан бірі тізіліп, Москва совхозын бетке алып,</w:t>
        <w:br/>
        <w:t>жүріп кетті. Бұл машиналарда он екі жүргізугнден басқа тағы</w:t>
        <w:br/>
        <w:t>екі адам бар еді. Онын біреуі Москва совхозынын директоры</w:t>
        <w:br/>
        <w:t>Қаратайдың өзі, екіншісі совхоздың бас инженері Евгений</w:t>
        <w:br/>
        <w:t>Фелорович Ковалснко. Қаратай Айтжанов Мәскеудің Бауман</w:t>
        <w:br/>
        <w:t>атындағы жоғары техникалық училизпесін қызыл дипломмен</w:t>
        <w:br/>
        <w:t>бітірген болатын. Аспирантураға калуға мүмкіндігі бола тұра</w:t>
        <w:br/>
        <w:t>еңбек жолын өндірістен бастау мақсатымен Мәскеудің іргесін-</w:t>
        <w:br/>
        <w:t>дегі асаіргелі Ленин атындағы совхозға келіп, инженер-олект-</w:t>
        <w:br/>
        <w:t>рик болып орналасып еді. Басында бір-екі жылдан соң ғылы-</w:t>
        <w:br/>
        <w:t>мға біржола бетбұрмак болган. Алайда, алғырлығы мен</w:t>
        <w:br/>
        <w:t>іскерлігіне кызыққан басшылар кенедей жабысып, одан айрыл-</w:t>
        <w:br/>
        <w:t>май қойды. Енбегі бағаланған Қаратай жоғары оқу орнын</w:t>
        <w:br/>
        <w:t>бітіргеніне төрт жыл өтпей жатып, Ленинмен көршілес Куту-</w:t>
        <w:br/>
        <w:t>зов совхозына директор болып шыға келді. Тың игеру жорығы</w:t>
      </w:r>
    </w:p>
    <w:p>
      <w:r>
        <w:t>басталған 1954 жылдың күзінде коммунист Қаратай Айтжа-</w:t>
        <w:br/>
        <w:t>нов Москва облыстық партия комитетінің бірінші хатшысы</w:t>
        <w:br/>
        <w:t>Виктор Кондратьевич Алексеевтің алдында отырды.</w:t>
        <w:br/>
        <w:t>Астаналық облыстын бірінші басшысы Алексеев жасы ал-</w:t>
        <w:br/>
        <w:t>пысты алқымдаған ұзың бойлы, денесінде бір қырым артык ет</w:t>
        <w:br/>
        <w:t>жок, сымдай тартылған сымбатты кісі еді. Партия, совет орғанда-</w:t>
        <w:br/>
        <w:t>173</w:t>
        <w:br/>
        <w:t>-- Мына кісі ауданымызға белгілі қадірменді қартымыз</w:t>
        <w:br/>
        <w:t>Жүсіп, - деп таныстырды Рулик үстіне түйежүн шекпен, ба-</w:t>
        <w:br/>
        <w:t>сына түлкі құлақшын киген ұзын бойлы, дене бітімі ірі, қою,</w:t>
        <w:br/>
        <w:t>қалың қабақты аксақалды. Ал, мына жас жігіт Киров атындағы</w:t>
        <w:br/>
        <w:t>колхоздың председателі Қойбағар Жүсінов. Ал, кәне, жүріңіз-</w:t>
        <w:br/>
        <w:t>дер, болашақ совхоздың орталығын белгілейік. Рудик осыны</w:t>
        <w:br/>
        <w:t>айтты да, Киров колхозынан келген “ГАЗ-69”-ға қарай аянда-</w:t>
        <w:br/>
        <w:t>ды. Бұлар сегіз орындық женіл машинаның алдына Жүсіп қа-</w:t>
        <w:br/>
        <w:t>рияны отырғызды.</w:t>
        <w:br/>
        <w:t>- Жүсеке,-- деді Қаратай машинаға отырып жатып,- сіз</w:t>
        <w:br/>
        <w:t>совхоз орталығына лайықты бір емес, үш-төрт жерді көрсетініз.</w:t>
        <w:br/>
        <w:t>Содан біреуін таңдап алайык.</w:t>
        <w:br/>
        <w:t>Бұлар елсіз далада үш сағат жортты. Алғаш токтаған жері</w:t>
        <w:br/>
        <w:t>өзенге жақын болғанмен ойпаң екен. Қаратайдың көңілінде</w:t>
        <w:br/>
        <w:t>көктемде өзен қатты тасыса үйлерді су алып кете ме деген қауіп</w:t>
        <w:br/>
        <w:t>болды. Екінші тоқтаған жері ақшаңқан үйлер алыстан мен</w:t>
        <w:br/>
        <w:t>мұндалап тұратын биік дән еді. Әйтсе де өзеннен тым қашық.</w:t>
        <w:br/>
        <w:t>Жүсіп ақсақалдың “Осы қалай болар екен?” деп көрсеткен</w:t>
        <w:br/>
        <w:t>келесі жері өзенге тым жақын да, өте алыс та емес, айналасы ат</w:t>
        <w:br/>
        <w:t>шаптырым жолбарыс жонды жота еді. Қаратай совхоз орталы-</w:t>
        <w:br/>
        <w:t>ғына осы өнірді лайық көрді. Оның бұл ойын Рудик тс костады.</w:t>
        <w:br/>
        <w:t>Сол күні бұлар сол жерге болашак совхоздың казығын қақты.</w:t>
        <w:br/>
        <w:t>Қаратай сол сәттен бастап бірін-бірі иектеп қат-қабат кел-</w:t>
        <w:br/>
        <w:t>ген қауырт шаруаларға қызу кірісіп кетті. Қостанайға барыт!,</w:t>
        <w:br/>
        <w:t>шанатабан қызыл, көк,сарытүсті вагон үйлер, сырты су өтпей-</w:t>
        <w:br/>
        <w:t>тін брезент, астары қалың шұғадан жасалған палаткалар, жер</w:t>
        <w:br/>
        <w:t>жыртатын плуттар мен тракторлар, ондаған жүк машиналарын</w:t>
        <w:br/>
        <w:t>алды. Қаратайдың арманы құрастырмалды ағаш үйлер сді.</w:t>
        <w:br/>
        <w:t>Әттен, әзірге оған қолы жетпей тұр. Күн өткен сайын бұлар-</w:t>
        <w:br/>
        <w:t>дын тобы да көбейе берді. Енді бұлардын өз бухгалтері, кассирі,</w:t>
        <w:br/>
        <w:t>өзбригадирі, жұмысшылары бар. Облыстық партия комитеті</w:t>
        <w:br/>
        <w:t>сенін оң колын да, оң көзің де осы болады деп бір жігітті ерек-</w:t>
        <w:br/>
        <w:t>шетабыстады. Аз сөйлегі, көп тындайтын бұл біртоға жігіт Иса</w:t>
        <w:br/>
        <w:t>Күнтуаров еді. Совхолға тиесілі техникаларды тандап, тексеріп</w:t>
        <w:br/>
        <w:t>алуда Евгенийдін, жұмысшылар табуда Қажымұраттың көмегі</w:t>
        <w:br/>
        <w:t>көп болды. Күндіз, түнгітынымсыз жүріс Николайға даауыр</w:t>
        <w:br/>
        <w:t>соқты. Каратай онын даорайын келтірді. Өзі Қостанайға дейінгі</w:t>
        <w:br/>
        <w:t>ұзақ жолда машинада ұйыктап алады. Қалаға келгесін Нико-</w:t>
        <w:br/>
        <w:t>лайды демалдырып, рульге өзі отырады. Жаңа жылғадейін қиын</w:t>
        <w:br/>
        <w:t>істің біразы қиюын тапты. Қаңтар айының басында Москва со-</w:t>
        <w:br/>
        <w:t>вхозынын шағын ұжымыалғашқы тың игерушілерді күтіп аллы.</w:t>
        <w:br/>
        <w:t>27</w:t>
        <w:br/>
        <w:t>- Жарайды аға, - деді Кәрім. Екеуі шөптің арасына кірді.</w:t>
      </w:r>
    </w:p>
    <w:p>
      <w:r>
        <w:t>Николай шөмеленің ашык қалған жерін шөппен, кармен қым-</w:t>
        <w:br/>
        <w:t>талы. Сосын манадан бері өзіне таяныш болып келе жаткан та-</w:t>
        <w:br/>
        <w:t>яқтың басына ұзын ақ шарфты мықтап байлады да, ағашты</w:t>
        <w:br/>
        <w:t>шөпке шанышты. “Балаларды осы белгі аркылы тауып аламын”</w:t>
        <w:br/>
        <w:t>деп ойлады ол. Сосын көйлектің сыртынан киген шолақақ тон-</w:t>
        <w:br/>
        <w:t>нын жағасын қайырып алып, жүріп кетті.</w:t>
        <w:br/>
        <w:t>Айнала сұп-сұр, суык, сұсты дала. Тағы да шабан, мимырт,</w:t>
        <w:br/>
        <w:t>өнімсіз жүріс. Ақбуырыл бораннан көзінің алды бұлдырап, таяқ</w:t>
        <w:br/>
        <w:t>тастам жерді әрен көріп келеді. Әлі кеткен аяғынтәлтіректен</w:t>
        <w:br/>
        <w:t>әрең басады. Ессіз боран екілене соғып тұр. Айналаның бәрі</w:t>
        <w:br/>
        <w:t>түтеп кетті. Николай сонда да тоқтар емес. Жел жұлқылаған</w:t>
        <w:br/>
        <w:t>күзгі жапырақтай қалт-құлт етіп, жүріп келелі. Өңі өліктей</w:t>
        <w:br/>
        <w:t>бозарған онын көзінін алдына су көпіршіктеріне ұқсаған мын</w:t>
        <w:br/>
        <w:t>сан дөңгелектер мұнартып, қызыл-жасыл оттар ойнады. Енді</w:t>
        <w:br/>
        <w:t>бір сәт денесі от боп жанып, өрт ішінде қалғандай аласұрды.</w:t>
        <w:br/>
        <w:t>Жалма-жан шолак ақ тонын шешіп тастады. Сосын күзен те-</w:t>
        <w:br/>
        <w:t>рісінен тігілген күрең құлақшынын атып ұрды да,ілгері тарта</w:t>
        <w:br/>
        <w:t>берді. Табаны шоқ баскандай, күйіп бара жатқасын киіз пима-</w:t>
        <w:br/>
        <w:t>сын далақтырып жіберді. Ілгері жүре түсіп, мақталы шалбарын</w:t>
        <w:br/>
        <w:t>да, жылы күртесін де шешіп тастады. Аяқтағы жалғыз лыпа</w:t>
        <w:br/>
        <w:t>помази шұлғау мен жүн носки десыпырылды. Енді онын үстінде</w:t>
        <w:br/>
        <w:t>аппак ак зоннан тігілген ақ дамбал мен ак көйлек қана калды.</w:t>
        <w:br/>
        <w:t>Бойы женілдеп, өзіне өзгеше күш біткен оңын жүрісі ширай</w:t>
        <w:br/>
        <w:t>түсті. Айдалада аппақ киімімен тірі әруактай ағарандап, ақтү-</w:t>
        <w:br/>
        <w:t>тек арасында басы ауған жаққа безіп бара жатты. Ол сәлден соң</w:t>
        <w:br/>
        <w:t>Үстіндегі ең сонғы лыпасын да шеініп тастады. Сосын сәл жүре</w:t>
        <w:br/>
        <w:t>түсті де, анадан жаңа туғандай тыр жаланаш денесімен калың</w:t>
        <w:br/>
        <w:t>қарга құлай кетті. Көзі сазарып аспанға карады. Ойсыз көзітүк</w:t>
        <w:br/>
        <w:t>көрген жоқ. Кенет қызыл, жасыл оттар жарқ ете калды да, айна-</w:t>
        <w:br/>
        <w:t>ланың бәрі кап-қаранғы болып кетті. Сол сәт жанары жүмыла</w:t>
        <w:br/>
        <w:t>берді. Екілене соккан есірік жел өліденені тынымсызаймалап,</w:t>
        <w:br/>
        <w:t>ақтүтек боран ақ көрпемен орап тасталды...</w:t>
        <w:br/>
        <w:t>Бұл кезде Қаратай бастаған топ кырық градустық аяз бен</w:t>
        <w:br/>
        <w:t>толассызсокқан боранның тұтқынынан босай алмай, айдалада</w:t>
        <w:br/>
        <w:t>аңырап тұр еді. Зу-зу етіп, катты соққан жел койын-қонышты</w:t>
        <w:br/>
        <w:t>куалап, ашық жерлерге инедей қадалады. Машиналарды ықта-</w:t>
        <w:br/>
        <w:t>ған топ катты аяз қалтыратқан денелерін жылыту үшін біресе</w:t>
        <w:br/>
        <w:t>секіріп, біресе жүгіреді. Біресе бірімен-бірі алысады. Бұлар кан-</w:t>
        <w:br/>
        <w:t>ша тоңса да от жағып, жылынғысы келмеді. Бой жылытатып</w:t>
        <w:br/>
        <w:t>жалғыз отын жүк машиналарына тиелген құрастырмалы ағаш!</w:t>
        <w:br/>
        <w:t>181</w:t>
        <w:br/>
        <w:t>- Күтеміз, - деді көңілі көтерілген топ бірінің сөзін бірі</w:t>
        <w:br/>
        <w:t>іліп әкетіп.</w:t>
        <w:br/>
        <w:t>Сол күні ұлардай шулаған өз тобымен ауылға оралған Қара-</w:t>
        <w:br/>
        <w:t>тайтағдырдын бір тас қамалынан аман-сау шыкқанына қуаныш-</w:t>
        <w:br/>
        <w:t>тыелі. Алайда, ол куанышы қызғалдактың өміріндей тым кысқа</w:t>
        <w:br/>
        <w:t>болды! Николайды өзі бас болып іздеп еді. “Бір жокты бір жок</w:t>
        <w:br/>
        <w:t>табады” деген рас екен. Бұлар Николайды іздеп жүріп, алдымен</w:t>
        <w:br/>
        <w:t>Кәрім мен Сәнімді тапты. Қаратай әбден әлсіреп, әрең сөйле-</w:t>
        <w:br/>
        <w:t>генекі баланы өз машинасына отыргызып, ауылға қайтарды 4а,</w:t>
        <w:br/>
        <w:t>өзіөзгелермен бірге Николайды іздеуді жалғастыра берді. Ара-</w:t>
        <w:br/>
        <w:t>да бие сауым уакыт өткенде Николайдың әліденесі табылды.</w:t>
        <w:br/>
        <w:t>Оны көргенде Қаратайдын денесі мұздап, жүрегі сыздап кетті...</w:t>
        <w:br/>
        <w:t>Қаратайдын жүрегіне қанды шенгелін салған канды окнға</w:t>
        <w:br/>
        <w:t>мұнымен біткен жоқ. “Жүт жеті ағайынды” деген рас екен.</w:t>
      </w:r>
    </w:p>
    <w:p>
      <w:r>
        <w:t>Арада екі ай өтпей жатып Қаратай тағы бір қаралы күнге тап</w:t>
        <w:br/>
        <w:t>болды. Қазадан да ауыр жаза бол, жанына жазылмастай жара</w:t>
        <w:br/>
        <w:t>салған сол бір сұмдық окиға да көз алдынан өтіп жатты.</w:t>
        <w:br/>
        <w:t>Сәуірдің басында күн жылы болып тұрды. Қалың түскен</w:t>
        <w:br/>
        <w:t>қар ери түсіп, қатып қалды. Арада апта өтпей жатып, күн қай-</w:t>
        <w:br/>
        <w:t>тадан суытты. Москва совхозынын Қаратай бастаған үжымы ту</w:t>
        <w:br/>
        <w:t>далада түңғыш борозда тартуға қызу әзірленіп жатты. Бұл кез-</w:t>
        <w:br/>
        <w:t>де Ресейлен тың игерушілердің жаңа легі келіп, соның үш жүзі</w:t>
        <w:br/>
        <w:t>Москва совхозына табан тіреген болатын. Жер жыртатын трак-</w:t>
        <w:br/>
        <w:t>торшылар жеткілікті болғанмен, трактор жағы тапшы еді.</w:t>
        <w:br/>
        <w:t>Тұқым мен жанар-жағар майда жетімсіз. Орталықтан кінә жоқ.</w:t>
        <w:br/>
        <w:t>Бәрін тыңға үстін-үстін төгіп-ақ жатыр. Бар пәле соны дер</w:t>
        <w:br/>
        <w:t>кезінде таратып, жергілікті жерлерге жеткізе алмай жатқан</w:t>
        <w:br/>
        <w:t>облыстағы төрешіл, орашолак басшыларда. Былай тартсан-арба</w:t>
        <w:br/>
        <w:t>сынып, былай тартсаң өгіз өліп, қысқа жіп күрмеуге келмей</w:t>
        <w:br/>
        <w:t>жаткан бір киын шақ. Сондай бір сан шаруа қат-кабат келген</w:t>
        <w:br/>
        <w:t>қарбалас кезде Қаратай жанұшыра жүгіріп жүріп, бұрынғыла-</w:t>
        <w:br/>
        <w:t>рына косымша алты трактор алып еді. Соны күтіп тұрғандай</w:t>
        <w:br/>
        <w:t>қар қайтадан ери бастады. Ендігі міндет сол тракторларды</w:t>
        <w:br/>
        <w:t>мұздың көбесі сөгілмей тұрғанда Терісаққан өзенінің арғы</w:t>
        <w:br/>
        <w:t>бетіне өткізіп алу. Өйткені, ту даладағы тұңғыш боразда сонда</w:t>
        <w:br/>
        <w:t>тартылады.</w:t>
        <w:br/>
        <w:t>- Сең жүріп кетпей тұрғанда бардық тракторларды арғы</w:t>
        <w:br/>
        <w:t>бетке өткізіп алуымыз керек, - делі Евгений.</w:t>
        <w:br/>
        <w:t>- Байқа, Евгений, мұз әлсіз, - деді Қаратай.</w:t>
        <w:br/>
        <w:t>184</w:t>
        <w:br/>
        <w:t>Евгений Қаратайдың дауысын естімеді ме, әлде елемеді ме,</w:t>
        <w:br/>
        <w:t>тоқтамай тарта берді. Қаратай бірдене ойлап та, бір әрекет жа-</w:t>
        <w:br/>
        <w:t>сап та үлгерген жок, шынжыртабанды ауыр салмақты “ДТ-54”</w:t>
        <w:br/>
        <w:t>тракторы көп адамнын көзалдында, кас қағым сәтте суға батып</w:t>
        <w:br/>
        <w:t>кетті. Евгенийдің жансызденесін мұзастынан алып шыққанда</w:t>
        <w:br/>
        <w:t>Қаратай есінен танып кала жаздады...</w:t>
        <w:br/>
        <w:t>Қаратайдың ойын жүргізуші бөлді:</w:t>
        <w:br/>
        <w:t>- Қареке, жол айырығына келдік. Қайсысынатүсейін?</w:t>
        <w:br/>
        <w:t>- Онға бұрыл. Төртінші бригадаға тарт, - деді Қаратай.</w:t>
        <w:br/>
        <w:t>-- Ауылақсақалдары “сәуір болмай, тәуір болмайлы? деуші</w:t>
        <w:br/>
        <w:t>еді, сол рас екен деп ойлады Қаратай. Сәуір туысымен-ақ күн</w:t>
        <w:br/>
        <w:t>жылып жүре берді. Қар күрт еріп, көк те қылтиып шыға баста-</w:t>
        <w:br/>
        <w:t>ды. Әйтсе де, жердің тоңы әлі жібіген жоқ. Тұқым себуге әлі</w:t>
        <w:br/>
        <w:t>ерте. Жан-жағын жіті барлап келе жатқан Қаратайдын көзіне</w:t>
        <w:br/>
        <w:t>егіс лаласында жүрген төрт, бес трактор шалынды.</w:t>
        <w:br/>
        <w:t>- Мейрамхан,-- деді Қаратай кеудесін рульге басып алып,</w:t>
        <w:br/>
        <w:t>алдындағы кара жолға кадала караған қараторы жігітке мойы-</w:t>
        <w:br/>
        <w:t>нын бұрып, -- ана тракторлар ана жақта неғып жүр?</w:t>
        <w:br/>
        <w:t>- Тұқым сеуіп жүрген болар.</w:t>
        <w:br/>
        <w:t>- Әлі ерте емес пе?</w:t>
        <w:br/>
        <w:t>- Қайдам?</w:t>
      </w:r>
    </w:p>
    <w:p>
      <w:r>
        <w:t>- Кәне, солай карай тартшы. Даланын қаткыл табан кара</w:t>
        <w:br/>
        <w:t>жолымен жүйіткіп келе жаткан “ГАЗ-69” солға карай бұрылып,</w:t>
        <w:br/>
        <w:t>борпылдақ бос топыракка табаны тигенде аяғына жем түскен</w:t>
        <w:br/>
        <w:t>аттай кібіртіктеп, әнан соң ойқы-шойкы жерлерге тан болып,</w:t>
        <w:br/>
        <w:t>шоқалактап калды. Сәлден соң оң жак доңғалақ әлдебір шұнқы-</w:t>
        <w:br/>
        <w:t>рға түсіп, Қаратай басын машинаның алдынғы терезесіне ұрып</w:t>
        <w:br/>
        <w:t>ала жаздады.</w:t>
        <w:br/>
        <w:t>-- Байкасаншы, - деді Қаратай ақырын ғана.</w:t>
        <w:br/>
        <w:t>- Өзіңіз гой, жұмыс көп, уақыт аз, катты жүрдейтін,- деп</w:t>
        <w:br/>
        <w:t>ақталды Мейрамхан.</w:t>
        <w:br/>
        <w:t>- Олсөз жақсы жолға қатысты. Мынандай жолсыз жерде</w:t>
        <w:br/>
        <w:t>ақырын жүр. Жарай ма?</w:t>
        <w:br/>
        <w:t>- Жарайды. Есімде болсын.</w:t>
        <w:br/>
        <w:t>Машина ең алдында кетіп бара жаткан трактордын алдын</w:t>
        <w:br/>
        <w:t>орай тоқтады. Бұларды көрген тракторшы моторды өшіріп, ка-</w:t>
        <w:br/>
        <w:t>бинадан жерге секіріп түсті.</w:t>
        <w:br/>
        <w:t>-- Саша, хал қалай? -- делі Қаратай өт сары өнін жел қаққан</w:t>
        <w:br/>
        <w:t>төртбак, жалақ ерін жас жігітке колын ұсынын.</w:t>
        <w:br/>
        <w:t>- Жақсы, Қаратай Айтжанович. Көріп тұрсыз ғой, тұқым</w:t>
        <w:br/>
        <w:t>себуді бастап кеттік.</w:t>
        <w:br/>
        <w:t>- Қашан?</w:t>
        <w:br/>
        <w:t>186</w:t>
        <w:br/>
        <w:t>-- Кеше түстен кейін.</w:t>
        <w:br/>
        <w:t>- Кім сендерге тұқым сеп деген?</w:t>
        <w:br/>
        <w:t>-- Өзіміздің бригадир.</w:t>
        <w:br/>
        <w:t>- Данильчук па?</w:t>
        <w:br/>
        <w:t>- Иә.</w:t>
        <w:br/>
        <w:t>- Апыр-ау. Иғорь Георгиевичке не болған? Жас емес, мас</w:t>
        <w:br/>
        <w:t>емес, ол мұндай жолсыздыққка бармаса керек еді ғой.</w:t>
        <w:br/>
        <w:t>-- Қандай жолсыздыкты айтасыз?</w:t>
        <w:br/>
        <w:t>- Сендерге тұқым сеп дегенін айтамын.</w:t>
        <w:br/>
        <w:t>- Тұқым себу де өрескелдік пе? Күн жылынып, көктем</w:t>
        <w:br/>
        <w:t>Шықты ғой.</w:t>
        <w:br/>
        <w:t>- Тұқым себуге әлі ерте.</w:t>
        <w:br/>
        <w:t>- Неге?</w:t>
        <w:br/>
        <w:t>- Жердің тоңы әлі жібіген жоқ. Мезгілінен ерте себіліп,</w:t>
        <w:br/>
        <w:t>суықка ұрынған тұқымнан оңған өнім болмайды.</w:t>
        <w:br/>
        <w:t>-- Солай ма?</w:t>
      </w:r>
    </w:p>
    <w:p>
      <w:r>
        <w:t>-- Солай, бауырым!</w:t>
        <w:br/>
        <w:t>- Ол жағын білмейдіекенмін.</w:t>
        <w:br/>
        <w:t>- Соны ұғып ал.</w:t>
        <w:br/>
        <w:t>- Кешіріңіз.</w:t>
        <w:br/>
        <w:t>- Саған тағар кінә жоқ. Көктемгі егіс жұмысына биыл</w:t>
        <w:br/>
        <w:t>бірінші рет қатынасып отырсың ғой. Ал жаксы, Саша. Дала қосы-</w:t>
        <w:br/>
        <w:t>набарып демала бер. Кештетіп мен де барып қаламын.</w:t>
        <w:br/>
        <w:t>Қаратай Сашамен қоштасып, келесі тракторшыларға бет-</w:t>
        <w:br/>
        <w:t>тегенде екі аяқты көк мотоциклмен зырлатын Данильчук те</w:t>
        <w:br/>
        <w:t>келе қалды. Қаратай ашу қысып тұрса да,сабырсактап, әзілдей</w:t>
        <w:br/>
        <w:t>сәлемдесті.</w:t>
        <w:br/>
        <w:t>-- Иторь Георгиевич,екпініңіз ескен желдей. Қызбен кез-</w:t>
        <w:br/>
        <w:t>десуге бара жатқандай көзіңіз жайнап тұр. Шамасы бір қуаныш-</w:t>
        <w:br/>
        <w:t>ты сәттің үстінен түстік-ау деймін.</w:t>
        <w:br/>
        <w:t>-- Дәл таптыныз. Тура солай, Қаратай Айтжанович, -- леді</w:t>
        <w:br/>
        <w:t>сап-сары жүзіпде кызғылт нұройнап, көгілдір көзі күлім каккан</w:t>
        <w:br/>
        <w:t>Данильчук.</w:t>
        <w:br/>
        <w:t>-- Ол не қуаныш? Бізбен бөліспес пе екенсіз, егер қүпия</w:t>
        <w:br/>
        <w:t>болмаса.</w:t>
        <w:br/>
        <w:t>- Оның ешқандай құпиясы жоқ. Бәрімізге ортақ қуаныш</w:t>
        <w:br/>
        <w:t>қой. Тұқым себуді бастаған куапышымызды айтамын. Өзіңіз</w:t>
        <w:br/>
        <w:t>айтпаушы ма едіңіз, Қаратай Айтжанович, өрбір үлкен істі-</w:t>
        <w:br/>
        <w:t>тұкым себуді де, егін жинауды да бастап, аяктаған кездің бәрі</w:t>
        <w:br/>
        <w:t>қуаңыш. Бұл елге ырыс әкелетін енбек қуанышы деп.</w:t>
        <w:br/>
        <w:t>- Жарайлы, бұл сөзін дүрыс делік. Әйтсе де,тұкым себуге</w:t>
        <w:br/>
        <w:t>әлі ерте емес пе?</w:t>
        <w:br/>
        <w:t>187</w:t>
        <w:br/>
        <w:t>шаруашылық баскармасынынтұкым себуге кірісу туралы бұйры-</w:t>
        <w:br/>
        <w:t>ғын білесін ғой. Графиктіде алдын.</w:t>
        <w:br/>
        <w:t>- Білемін.</w:t>
        <w:br/>
        <w:t>- Онда графикті неге бұздың?</w:t>
        <w:br/>
        <w:t>- Біз ол кестені орындай алмаймыз.</w:t>
        <w:br/>
        <w:t>- Сөзді қой да графикті орында! Бізге жоспар керек, жос-</w:t>
        <w:br/>
        <w:t>пар! Білдің бе?! Облыстын орталыққа беретін рапортына кедергі</w:t>
        <w:br/>
        <w:t>келтірме! Бұйрыкты орынла!</w:t>
        <w:br/>
        <w:t>- Сіздің бүл бұйрығыңыздын оңтүстіктегі аудандар үшін</w:t>
        <w:br/>
        <w:t>дер кезіндегімаңызды шешім екендігіне дау жок. Ал, шалғай-</w:t>
        <w:br/>
        <w:t>да жатқан солтүстіктегі шаруашылықтар үшін сәл ертерек</w:t>
        <w:br/>
        <w:t>шыққан шешім. Өзіңіз білесіз, тұкым мезгілінен сәл ерте, не</w:t>
        <w:br/>
        <w:t>кеш себілсе, әр гектардан орта есеппен үш центнерастық кем</w:t>
        <w:br/>
        <w:t>алынады.</w:t>
        <w:br/>
        <w:t>- Данышпансыма! Бізде бірдене білеміз. Мен облыстык</w:t>
        <w:br/>
        <w:t>ауылшаруаттылық басқармасынын бастығы ретінде де, обком-</w:t>
      </w:r>
    </w:p>
    <w:p>
      <w:r>
        <w:t>ның аудандағы өкілі ретінде де бұйрықты орындауды талап</w:t>
        <w:br/>
        <w:t>етемін!</w:t>
        <w:br/>
        <w:t>- Кешіріңіз, ең кемі бес күнсіз мен ол бұйрықты орындай</w:t>
        <w:br/>
        <w:t>алмаймын.</w:t>
        <w:br/>
        <w:t>- Ә, солай де, көгершінім! Сенімен тиісті жерде сөй-</w:t>
        <w:br/>
        <w:t>лесерміз.</w:t>
        <w:br/>
        <w:t>-Сөйлессек, сөйлесерміз.</w:t>
        <w:br/>
        <w:t>- Онда өз обалың өзіне.</w:t>
        <w:br/>
        <w:t>Чумаков осыны айтты да, машинасына беттеді.</w:t>
        <w:br/>
        <w:t>- Максим Семенович,-деді Иса оның алдын орап,- кешкі</w:t>
        <w:br/>
        <w:t>ас дайын. Дастарханға жүрініз, бірге тамақтанайық.</w:t>
        <w:br/>
        <w:t>- Мен мынандай акымак директормен бір дастарханнын</w:t>
        <w:br/>
        <w:t>басында отыра алмаймын, - деді Чумаков сұқ саусағын шо-</w:t>
        <w:br/>
        <w:t>шайтып.</w:t>
        <w:br/>
        <w:t>0 Сіз олай сұқ саусағыңызды шошайтпаңыз! - деді Қара-</w:t>
        <w:br/>
        <w:t>тай түсін суытып. - Бізді құртқан осы шошайған сұқсаусақ!</w:t>
        <w:br/>
        <w:t>- Ә,солай ма? Онда менен жақсылык. күтпе! - делі көзі</w:t>
        <w:br/>
        <w:t>сүзеген сиырдың көзіндей аларып шыға келген Чумаков. Ол</w:t>
        <w:br/>
        <w:t>машинасының есігін тарс жауып жүріп кетті.</w:t>
        <w:br/>
        <w:t>- Жаңағы бастығымыз не деп кетті? Түбі сол түбімізге</w:t>
        <w:br/>
        <w:t>жетіп жүрмесін, - деді Иса.</w:t>
        <w:br/>
        <w:t>- Оған керегі жоспар, бізге керегі астық, -- деді Қаратай.-</w:t>
        <w:br/>
        <w:t>Былтырсоның бұйрығын орындаймыз деп қанша астықтан ай-</w:t>
        <w:br/>
        <w:t>рылдык.</w:t>
        <w:br/>
        <w:t>т Байкасаншы, ертен обкомға барып, бәрін ала тайдай</w:t>
        <w:br/>
        <w:t>бүлдіреді ғой.</w:t>
        <w:br/>
        <w:t>196</w:t>
        <w:br/>
        <w:t>мандап жүзетін сұқсұр үйрек те, бармақтай болып көзі түскенін</w:t>
        <w:br/>
        <w:t>іліп түсетін каршыға да, боз даланың бозала таңнан оянатын</w:t>
        <w:br/>
        <w:t>жыршысы бозторғай да, ұясын өзен жағасындағы жарқабаққа</w:t>
        <w:br/>
        <w:t>салатын, жанған өртке қанатымен су себетін карлығаш та бар.</w:t>
        <w:br/>
        <w:t>Мейрамханның сөзін Қаратайдың:</w:t>
        <w:br/>
        <w:t>- О, пәлі, аққулар да келіпті ғой, -- деген дауысы бөліп</w:t>
        <w:br/>
        <w:t>жіберді.</w:t>
        <w:br/>
        <w:t>- Кәне? -- деп елең ете қалды Мейрамхан.</w:t>
        <w:br/>
        <w:t>- Әне, көлдің он жағына карашы. Көрдін бе?</w:t>
        <w:br/>
        <w:t>-- Көрдім, жағадағы қалың қамысқа қалай беттегенін. Екеуі</w:t>
        <w:br/>
        <w:t>ұзын, сұлу мойындарын иісіп, бірін-бірі еркелете сүйісіп</w:t>
        <w:br/>
        <w:t>барады.</w:t>
        <w:br/>
        <w:t>-- Құс патшасы ғой аккулар! - деді Қаратай тебірене сөй-</w:t>
        <w:br/>
        <w:t>леп. -- Сезім тазалығы мен махаббатқа деген адалдык пен берік-</w:t>
        <w:br/>
        <w:t>тіктің символы бұлар!</w:t>
      </w:r>
    </w:p>
    <w:p>
      <w:r>
        <w:t>- Мәңгілік махаббат аққуларға ғана тән деген рас па? Алам-</w:t>
        <w:br/>
        <w:t>дарда сол қасиет неге жоқ?</w:t>
        <w:br/>
        <w:t>- Ақкулардын махаббатқа адал, берік екені рас. Егіз</w:t>
        <w:br/>
        <w:t>аққудың біреуіне оқ тисе екіншісі басын бәйгеге тігіп, оған кө-</w:t>
        <w:br/>
        <w:t>мекке ұмтылады. Серігін жалғыз тастамаймын деп оққа да</w:t>
        <w:br/>
        <w:t>ұшады. Бірге өмір сүрген косакку бірге өледі. Екі аккудың бірі</w:t>
        <w:br/>
        <w:t>зәукайыр аман қалса өмір бойы серігін жоктаумен өтелі. Ондай</w:t>
        <w:br/>
        <w:t>қаралы аққудың қайғылы сұңқылы сай сүйегіңді сырқыратады.</w:t>
        <w:br/>
        <w:t>Ал, ендіадамдар ондай қасиеттен ада деген сөз кате. Адамдар</w:t>
        <w:br/>
        <w:t>әртүрлі ғой. Олардың ішінде еріде, езі де бар. Көрсеқызар тұрақ-</w:t>
        <w:br/>
        <w:t>сыздарла жетерлік. Сезімітаңғы шықтай таза, махаббаты гра-</w:t>
        <w:br/>
        <w:t>ниттей берік арлы жандар дааз емес.</w:t>
        <w:br/>
        <w:t>- Иә, --деді Мейрамхан ауыр күрсініп. - Малаласы сыр-</w:t>
        <w:br/>
        <w:t>тында, адам аласы ішінде.</w:t>
        <w:br/>
        <w:t>- Кімнің ішіне кім кіріп шығыпты?</w:t>
        <w:br/>
        <w:t>Көктемгідала көркіне сүйсіне көз тіккен бұлар өз ойлары-</w:t>
        <w:br/>
        <w:t>мен өздері болып, біраз уақыт үнсіз қалды. Аққу жайлы әнгіме</w:t>
        <w:br/>
        <w:t>Қаратайдың ойына Наташаны оралтты. Ү шініпі курста оқып</w:t>
        <w:br/>
        <w:t>жүрген кезі еді. Түс кезінде Ленин атындағы орталық кітапха-</w:t>
        <w:br/>
        <w:t>надан шығып аялдамаға келсе жұқалтаң нәзік жүзінен жұмсақ.</w:t>
        <w:br/>
        <w:t>нұр төгілген, үріп ауызға салғандай бір әдемі қыз үлбіреп тұр</w:t>
        <w:br/>
        <w:t>екен. Жан ына жақын келген Қаратайға жалт етіп қарағанда</w:t>
        <w:br/>
        <w:t>ашык күнгі көгілдір аспан түстес көкшіл көзі жасындай жарқ</w:t>
        <w:br/>
        <w:t>ете қалды. Иықтан төмен түсіп, жауырынға жетіп жығылған</w:t>
        <w:br/>
        <w:t>ақсары шашы окыс бұрылған сәтте аспаннан қиғаш құйылған</w:t>
        <w:br/>
        <w:t>КҮННІН қызғылт шұғыласына шағылысып, ай сәулесітүскен сап-</w:t>
        <w:br/>
        <w:t>сары саф алтындай жалт-жұлт етті. Келісті келген кең маңдай-</w:t>
        <w:br/>
        <w:t>190</w:t>
        <w:br/>
        <w:t>да карлығаштын қанатындай керілген кербез кас пен жалын</w:t>
        <w:br/>
        <w:t>шашкан кос жанарды саптағы сакшылардай коршаған ұзын,</w:t>
        <w:br/>
        <w:t>қайқы кірпіктерде өміршең өлеңнің балталасан бұзылмайтын</w:t>
        <w:br/>
        <w:t>ұйқасындай әссм үндестік бар. Жұп-жұқа кегілдір дүрия</w:t>
        <w:br/>
        <w:t>көйлек сымбаты бөлек сұлу мүсінді көзден көлегейлегенмен,</w:t>
        <w:br/>
        <w:t>сезімтал, сергек көңілден жасыра алмай тұр. Көйлектің кеуде</w:t>
        <w:br/>
        <w:t>тұсын керген қос анар кыздемімен косыла ақырын көтеріліп,</w:t>
        <w:br/>
        <w:t>басылып, әлсіз дірілдейді. Алқызыл ерін қызғалдақтай құлпы-</w:t>
        <w:br/>
        <w:t>рып тұр. Қадала қараған жанардан өзін алып қашкан қыз теріс</w:t>
        <w:br/>
        <w:t>айналғанда Қаратайдың көзі дәнгеленген сұлу бөксе мен қиыл-</w:t>
        <w:br/>
        <w:t>ған кынша белге әдемі үйлесе қалған октаудай жұп-жұмыр.</w:t>
        <w:br/>
        <w:t>жұмыртқадай аппақ тоқ балтырға түсті...</w:t>
        <w:br/>
        <w:t>- Сәлем, сұлу қыз,-- деді Каратай батылданып.</w:t>
        <w:br/>
        <w:t>--Сәлем,-- деді қуыршақтай денесін ұршықша үйіріп жеңіл</w:t>
        <w:br/>
        <w:t>бұрылған қыз Қаратайға “Сіз кімсіз?” дегендей сұраулы жүзбен</w:t>
        <w:br/>
        <w:t>танырқай карап.</w:t>
        <w:br/>
        <w:t>- Кешіріңіз, атыңыз кім? -- деді Каратай жүрегі лүпілдеп.</w:t>
        <w:br/>
        <w:t>- Наташа!</w:t>
        <w:br/>
        <w:t>- Есіміңіз де өзіңіз сиякты сұлу екен.</w:t>
        <w:br/>
        <w:t>- Комплиментінізге рахмет!</w:t>
      </w:r>
    </w:p>
    <w:p>
      <w:r>
        <w:t>- Бұл комплимент емес, шын жүректен шыққан шы-</w:t>
        <w:br/>
        <w:t>найы сөз.</w:t>
        <w:br/>
        <w:t>- Жігіттердің бәрі сүйдейлі.</w:t>
        <w:br/>
        <w:t>-- Жігіттердің бәрі бірдей емес екендігіне бәс тігем.</w:t>
        <w:br/>
        <w:t>-- Оған таласпаймын.</w:t>
        <w:br/>
        <w:t>- Кешірініз, Андрей Болконский қайда?</w:t>
        <w:br/>
        <w:t>- Кім дейсіз? -- деп сал бөгеліп қалған қыз,- Ә-ә, Болкон-</w:t>
        <w:br/>
        <w:t>ский жоқ, -- деп сыңғырлай күлді бұл сөздін астарында Гол-</w:t>
        <w:br/>
        <w:t>стойлың “Соғыс пен бейбітшілік” романынын кейіпкері тұрға-</w:t>
        <w:br/>
        <w:t>нын тез пайымдап.</w:t>
        <w:br/>
        <w:t>- Онда қуануыңызға болады, Наташа. Сіздің Болконскиі-</w:t>
        <w:br/>
        <w:t>ціз, міне, қарсы алдыңызда тұр, - деді Қаратай көзі күлімдей.</w:t>
        <w:br/>
        <w:t>Сол сәт кезекті автобус та келіп калды.</w:t>
        <w:br/>
        <w:t>- Кешіріңіз, - деді қыз жұмсак жымиып, - мен мына жет-</w:t>
        <w:br/>
        <w:t>Піс жетінші автобусқа отырамын.</w:t>
        <w:br/>
        <w:t>- Оқасы жоқ, мен деосы автобусты күтіп едім, --деп Қара-</w:t>
        <w:br/>
        <w:t>тай аялдамаға жетіп токтаған автобусқа беттеген кыздың соңы-</w:t>
        <w:br/>
        <w:t>нан ілесті. Автобуста адам көп екен. Наташа мен Қаратай арт</w:t>
        <w:br/>
        <w:t>жақтағы аядай қуыста түрегеліп қатар тұрды. Қарсы алдында</w:t>
        <w:br/>
        <w:t>тұрған сымбаты бөлек сұлу қызлын ыстық демі жүрекке шауып,</w:t>
        <w:br/>
        <w:t>тұла бойын түгел балқытыл барады... Қаратай Наташаға ғапык</w:t>
        <w:br/>
        <w:t>болып қалды. Олда бұған кетәрі емес еді. Сол күннен бастап</w:t>
        <w:br/>
        <w:t>191</w:t>
        <w:br/>
        <w:t>- Басында мен де солай ойлап ем.</w:t>
        <w:br/>
        <w:t>- Солай ойласан мынауын не? - деп Қаратай оң қолын</w:t>
        <w:br/>
        <w:t>алға созып, оған тұқым себілген алкапты көрсетті.</w:t>
        <w:br/>
        <w:t>- Қаратай Айтжанович, мен бар болғаны катардағы қара-</w:t>
        <w:br/>
        <w:t>пайым бригадирмін. Маған тіреліп тұрған не бар? Менің жазы-</w:t>
        <w:br/>
        <w:t>ғым бұйрықты орындағаным ба?</w:t>
        <w:br/>
        <w:t>- Кім берді бұйрықты?</w:t>
        <w:br/>
        <w:t>- Обкомнын өкілі.</w:t>
        <w:br/>
        <w:t>- Чумаков па?</w:t>
        <w:br/>
        <w:t>- Иә. Кеше осында келген еді. “Тұқым себуге ләл қазір</w:t>
        <w:br/>
        <w:t>кірісіңдер. Әйтпесе, графиктен қалып қоясыңдар” деп екі</w:t>
        <w:br/>
        <w:t>аяғымды бір етікке тықты. Тұқым себу туралы директордың</w:t>
        <w:br/>
        <w:t>бұйрығы жоқ деп едім. Максим Семенович: “Жазбаша бұйрык-</w:t>
        <w:br/>
        <w:t>ты ертең аласындар, бүгін іске кірісіндер” деп табандап тұрып</w:t>
        <w:br/>
        <w:t>алды.</w:t>
        <w:br/>
        <w:t>- Жә,солай-ак болсын. Алайда, Иғорь Георгиевич. сіздін</w:t>
        <w:br/>
        <w:t>“мен бар болғаны катардағы бригадирмін. Маған тіреліп тұрған</w:t>
        <w:br/>
        <w:t>не бар?” деген сөзіңізбен келісе алмаймын. Сіз өзіңізді олай</w:t>
        <w:br/>
        <w:t>төмендетпеніз. Сіз өндіріс командирісіз. Тын игеру де-май-</w:t>
        <w:br/>
        <w:t>дан. Бригадир сол майдандағы шешуіші тұлға! Ал,өзініз баск-</w:t>
      </w:r>
    </w:p>
    <w:p>
      <w:r>
        <w:t>аратын төртінші трактор-етіс бригадасы біздің совхоздағы ең</w:t>
        <w:br/>
        <w:t>үлкен бригада. Яғни, сізге деген күрмет те, қойылатын талап та</w:t>
        <w:br/>
        <w:t>үлкен. Бұдан былай бұйрыққа бас шұлғи бермей ортак істін</w:t>
        <w:br/>
        <w:t>үдесінен шығуға тырысыныз.</w:t>
        <w:br/>
        <w:t>- Бұл ескертуініз орынды.</w:t>
        <w:br/>
        <w:t>-- Ал,енді жалпы жағдайларыңыз қалай? Механизаторлар-</w:t>
        <w:br/>
        <w:t>дыназық-түлігі, техниканын жанар-жағар майы мен запас бөл-</w:t>
        <w:br/>
        <w:t>шектері жеткілікті ме?</w:t>
        <w:br/>
        <w:t>- Ол жағынан кемістік жок.</w:t>
        <w:br/>
        <w:t>- Ал,онда былай келісейік, жазбаша бұйрық алмай тұқым</w:t>
        <w:br/>
        <w:t>себуді бастамаңыз. Келістік пе?</w:t>
        <w:br/>
        <w:t>- Келістік.</w:t>
        <w:br/>
        <w:t>- Жақсы онда, көріскенше.</w:t>
        <w:br/>
        <w:t>Ол осыны айтты да, машинаға отырып, ілгері тарта берді.</w:t>
        <w:br/>
        <w:t>Каратай айналаға сүйсіне карал келеді. “Кеш келген көктем</w:t>
        <w:br/>
        <w:t>әлі күшіне ене алмай жатыр, - леп ойлады ол. - Сай-саладан</w:t>
        <w:br/>
        <w:t>қар кеткенмен Жер-Ана әлі жасыл көрпесін жамыла қойған</w:t>
        <w:br/>
        <w:t>жоқ. Соның өзінде мына Ұлы Далада қаншама сұлулық пен</w:t>
        <w:br/>
        <w:t>ұлылық бар десеңші! Мынау жолбарыс жонды жазықдала, анау</w:t>
        <w:br/>
        <w:t>теңіз толкынындай бүктетілген асу-асу бел, мынау аса бір соқ-</w:t>
        <w:br/>
        <w:t>кан жел жандүниенді желпіп, көніл шіркінді көкке өрлетеді.</w:t>
        <w:br/>
        <w:t>Анау ашықаспан астында көсіліп жатқан казақтың кең даласы</w:t>
        <w:br/>
        <w:t>188</w:t>
        <w:br/>
        <w:t>- Бітпеген несі қалды? Қазірдін өзінде негізгі жұмыстары</w:t>
        <w:br/>
        <w:t>бітіп, косалқы шаруалары ғана калған жок па?</w:t>
        <w:br/>
        <w:t>- Клуб кұрылысы аякталып калды ғой, менін айтып отыр-</w:t>
        <w:br/>
        <w:t>ғаным ол емес, мебель, музыкалық аспаптар жағы.</w:t>
        <w:br/>
        <w:t>- Оған қам жеменіз. Осы сапарда облисполкомда болып.</w:t>
        <w:br/>
        <w:t>ол шаруанын басын қайырып келдім. Клубтың құрылысы аяк-</w:t>
        <w:br/>
        <w:t>талысымен ақшасын аударамыз да, керек-жарақтын бәрін Қос-</w:t>
        <w:br/>
        <w:t>танайдан алып келеміз.</w:t>
        <w:br/>
        <w:t>-- Биыл көктемгі егіс жұмыстарын ойдағыдай өткіздік.</w:t>
        <w:br/>
        <w:t>Егіннін шығымы жаман емес. Енді бір-екі жауын болса, жап-</w:t>
        <w:br/>
        <w:t>жаксы өнім аламыз. Мені қинап тұрған мына жүгерінің жайы.</w:t>
        <w:br/>
        <w:t>Қанша күтіп-баптасак та, Чумаков құсап қынырая береді. Қа-</w:t>
        <w:br/>
        <w:t>зіргілүріне қарағанда оңған өнім беретін түрі жок.</w:t>
        <w:br/>
        <w:t>- Осы жүгеріні өсірмей-ак қою керек еді.</w:t>
        <w:br/>
        <w:t>- Оған облыс көніп отыр ма? Айттым Чумаковка, қысы</w:t>
        <w:br/>
        <w:t>ұзақ аймаққа қол емес деп. “Сен немене, партиянын саясатына,</w:t>
        <w:br/>
        <w:t>Хрушевқа қарсысын ба?” деп өзімді жеп қоя жаздаған жоқ па?</w:t>
        <w:br/>
        <w:t>- Осы Чумаковтын асыра сілтеуінен өлетін шығармыз.</w:t>
        <w:br/>
        <w:t>Бұған бір тиым бола ма, жоқ па?</w:t>
        <w:br/>
        <w:t>- Асыкпа, оған құрык салынады.</w:t>
      </w:r>
    </w:p>
    <w:p>
      <w:r>
        <w:t>- Әй, қайдам?</w:t>
        <w:br/>
        <w:t>- Бұл дүниеде ештене із-түссіз кетпейді.</w:t>
        <w:br/>
        <w:t>Екеуі әңгімелесе жүріп сыртқа шықты.</w:t>
        <w:br/>
        <w:t>- Өзіңіз кіретін үйдін құрылысы токтап калыпты ғой. Күзге</w:t>
        <w:br/>
        <w:t>дейін бітіру керек қой. Ертең семьяңыз келгенде қиналып қал-</w:t>
        <w:br/>
        <w:t>майсыз ба?</w:t>
        <w:br/>
        <w:t>- Оған дейін бір реті болар. Барлық күшті мектеп кұрылы-</w:t>
        <w:br/>
        <w:t>сына жұмылдырдым. Оқу жылы жакын калды ғой. “Барлық жак-</w:t>
        <w:br/>
        <w:t>сы балаларға” деген жоқ па Ленин. Балалар өткен кыстағыдай</w:t>
        <w:br/>
        <w:t>кысылып-қымтырылып, үш сменмен тар үйде оқыса ұят қой.</w:t>
        <w:br/>
        <w:t>Айтқандай, Соколовтан шыққасын обкомнынауыл шару-</w:t>
        <w:br/>
        <w:t>ашылық бөлімінде болдым. Егін орағының басталуына аз-ак</w:t>
        <w:br/>
        <w:t>уакыт қалғанын, комбайнерлер мен астық таситын машиналар-</w:t>
        <w:br/>
        <w:t>дың жетімсіздігін жігіттердің ссіне салдым.</w:t>
        <w:br/>
        <w:t>- Иә,недейді олар?</w:t>
        <w:br/>
        <w:t>- Білеміз. Қаратай Айтжановичтін запискасын алдык. Бұл</w:t>
        <w:br/>
        <w:t>мәселе біздін бақылауымызда, таяуда шешеміз лейді.</w:t>
        <w:br/>
        <w:t>- Шешсе жақсы. Әй, бірак солар Чумаковтан асаалмайды</w:t>
        <w:br/>
        <w:t>ғой. Осы мен Максим Семеновичті түсіне алмай-ақ койлым.</w:t>
        <w:br/>
        <w:t>Оның міндеті бізге көмектесу емес пе? Ал ол көмектесу дегенді</w:t>
        <w:br/>
        <w:t>былай койып, тек аяктан шала береді. Бәріміздің илегеніміз</w:t>
        <w:br/>
        <w:t>бір терінің пұшпағы емес пе?</w:t>
        <w:br/>
        <w:t>200</w:t>
        <w:br/>
        <w:t>болмаса осынын бірі де болмас еді...” Қаратай ой желісін үҙбей</w:t>
        <w:br/>
        <w:t>үйге беттеді. Танғы асты алдына ала бергені сол еді, Иса кіріп</w:t>
        <w:br/>
        <w:t>келді.</w:t>
        <w:br/>
        <w:t>- Ат-көлік аман-сау келдің бе? -- делі Қаратай жылыұшы-</w:t>
        <w:br/>
        <w:t>рай амандасып. -- Иә, әңгіменді айта отыр, жәй шақырып па,</w:t>
        <w:br/>
        <w:t>обком.</w:t>
        <w:br/>
        <w:t>- Өзім де сол жайлы айтып ақылдасқалы келдім. Бір қиын</w:t>
        <w:br/>
        <w:t>міндетті мойынға іліп жіберді обком. Біздермен обкомнын</w:t>
        <w:br/>
        <w:t>бірінші хатнысы Соколовтың өзі әңгіме өткізді.</w:t>
        <w:br/>
        <w:t>- Иә, Григорий Викторович не дейді?</w:t>
        <w:br/>
        <w:t>- Біз бәрін біле бермейді екенбіз, КПСС ХХ сһезінде Хру-</w:t>
        <w:br/>
        <w:t>шев Сталин туралы үлкен әңгіме бастап, төрт сағат сөйлепті</w:t>
        <w:br/>
        <w:t>ғой. Сол сөздің соңы КПСС Орталық Комитетінің биылғы 30</w:t>
        <w:br/>
        <w:t>июньде кабылдаған “Жекеадамға табынушылықтың зардапта-</w:t>
        <w:br/>
        <w:t>рын жою” туралы қаулысына әкеліп сокса керек. Хрушевтін</w:t>
        <w:br/>
        <w:t>сьезде жасаған Сталин туралы баяндамасы, міне, мынандай</w:t>
        <w:br/>
        <w:t>кітапша болып шығыпты.</w:t>
        <w:br/>
        <w:t>Иса Қаратайға көлемі шағын қызыл кітапты ұсынды. Оның</w:t>
        <w:br/>
        <w:t>сыртында “Строго секретно!” деген жазу бар екен. Григорий</w:t>
        <w:br/>
        <w:t>Викторович Хрушевтін баяндамасының маңыздылығын атап</w:t>
        <w:br/>
        <w:t>айтып, коммунистерге оны оқып беруді міндеттеді.</w:t>
        <w:br/>
        <w:t>- Өзін оқылын ба?</w:t>
      </w:r>
    </w:p>
    <w:p>
      <w:r>
        <w:t>-- Басалмай түні бойы оқып шықтым.</w:t>
        <w:br/>
        <w:t>--Недейді Хрушев?</w:t>
        <w:br/>
        <w:t>- Недеуші еді, Сталинді жақсылап жамандапты.</w:t>
        <w:br/>
        <w:t>- Сталинге тағатын кінәсі не сонда?</w:t>
        <w:br/>
        <w:t>- Басты кінәсы -- отыз жетінші, отыз сегізінші жылғы,</w:t>
        <w:br/>
        <w:t>екінші толқыны қырық сегізінші, слу бірінші жылдары болған</w:t>
        <w:br/>
        <w:t>репрессия. Сол жылдары бір миллион тоғыз жүз мыңадам жа-</w:t>
        <w:br/>
        <w:t>зықсыз сотталып, соның жетпіс мыңға жуығы атылды дейді</w:t>
        <w:br/>
        <w:t>Хрушев. Сосын Ұлы Отан соғысы кезінде Харьков қаласына</w:t>
        <w:br/>
        <w:t>катысты операцияда үлкен кателік жіберлі, біз ұғымды вариант</w:t>
        <w:br/>
        <w:t>ұсынып едік, оны қабылдамады дейді. Дәрігерлерісі жайлы да</w:t>
        <w:br/>
        <w:t>айтады. Хрушпевтің баяндамасымен коммунистерді кашан,</w:t>
        <w:br/>
        <w:t>калай таныстыратынымызды, сол құпия жиналысты калай өткі-</w:t>
        <w:br/>
        <w:t>зетінімді сосын ақылдасармыз.</w:t>
        <w:br/>
        <w:t>- Иә,бұл бір аса қиын жүмыс болайын деп тұр, -деді Қара-</w:t>
        <w:br/>
        <w:t>тай. а- Халықтың ұғымында Сталин пайғамбармен катар тұр.</w:t>
        <w:br/>
        <w:t>Сациалистік құрылыстағы табыс та, Ұлы Отан соғысындағы</w:t>
        <w:br/>
        <w:t>женісте халыктар көсемінің атымен тығыз байланысты. Және</w:t>
        <w:br/>
        <w:t>осы ұғым негізсіз де емес. Жылдар бойы санағы сіңген ұғымды</w:t>
        <w:br/>
        <w:t>сейілту қиын. Ал, репрессияға келсек, менің анам Айжан да</w:t>
        <w:br/>
        <w:t>198</w:t>
        <w:br/>
        <w:t>- Чумаков бізге қарсы жұмыс істегенде мемлекет мүддесін</w:t>
        <w:br/>
        <w:t>емес, өз мүддесін ойлап отыр ғой.</w:t>
        <w:br/>
        <w:t>-- Ол кандай мүдде?</w:t>
        <w:br/>
        <w:t>-- Қайткен күнде де бізден өш алу.</w:t>
        <w:br/>
        <w:t>- Біз оңың әкесін өлтіріппіз бе?</w:t>
        <w:br/>
        <w:t>- Қареке, сіз тым аккөнілсіз. Көктемгі егіс жұмыстары</w:t>
        <w:br/>
        <w:t>кезіндегі сөзі есінізде ме?</w:t>
        <w:br/>
        <w:t>--Недеп еді ол?</w:t>
        <w:br/>
        <w:t>- Сенімен тиісті жерде сөйлесемін. Енді менен жаксылык</w:t>
        <w:br/>
        <w:t>күтпе деген.</w:t>
        <w:br/>
        <w:t>-- Мен соны ұмытып та кеттім.</w:t>
        <w:br/>
        <w:t>- Сіз ұмытқанмен, ол ұмыткан жоқ.</w:t>
        <w:br/>
        <w:t>-- Жұмыс бабында, әсіресе, ашу үстінде адам не айтпайды.</w:t>
        <w:br/>
        <w:t>Сонын бәрін тере берсек не болғаны?</w:t>
        <w:br/>
        <w:t>-- Жақсы адамның ашуы жібек орамал кепкенше, жаман</w:t>
        <w:br/>
        <w:t>адамның ашуы басы жерге жеткенше демей ме? Кекшіл алам-</w:t>
        <w:br/>
        <w:t>нан бәрін күтіге болады, байқасаңшы. Бұл біреуге табынғандар</w:t>
        <w:br/>
        <w:t>мен бағынғандардың заманы ғой.</w:t>
        <w:br/>
        <w:t>-- Чумаков болмактүгіл, Соколовтың өзі болса да, жалпақ-</w:t>
        <w:br/>
        <w:t>тап, жағымпазданар жайым жоқ. Менің табынарым да, бағына-</w:t>
        <w:br/>
        <w:t>рым ла өзімнің арым. Бар жазанын ішіндегі сн ауыры-ар жаза-</w:t>
      </w:r>
    </w:p>
    <w:p>
      <w:r>
        <w:t>сы. Содан да болар, Толстойдың: “Өзіңмен өзін онаша қалған-</w:t>
        <w:br/>
        <w:t>дада үятісістеме” дейтіні. Менің өмірлік кредом осы, Исеке!</w:t>
        <w:br/>
        <w:t>-- Ұлы Даланың кейбіреулері сауатсыз деп менсінбей жүр-</w:t>
        <w:br/>
        <w:t>ген шалдары ұлы жазушыдан да асырып айткан. “Малым жа-</w:t>
        <w:br/>
        <w:t>нымнын, жаным арымның садақасы” деген даладанышпандары.</w:t>
        <w:br/>
        <w:t>Толстойдың ойы осы сөздермен үндес емес пе?</w:t>
        <w:br/>
        <w:t>Қаратай мен Иса сырласа жүріп, ауыл шетіне шығып кетіп</w:t>
        <w:br/>
        <w:t>еді. Дәл сол сәтте Кремль куранттары танғы сағат сегізді сокты.</w:t>
        <w:br/>
        <w:t>- Қалай қырандарым, жағдайларын жаксы ма? - деді Кара-</w:t>
        <w:br/>
        <w:t>тай құрылысшы жігіттермен кол алысып амандасып жатып.</w:t>
        <w:br/>
        <w:t>- Жақксы,директор, жолдас.</w:t>
        <w:br/>
        <w:t>-- Қалай, мектен құрылысын әнеукүнгі келісілген уақытта</w:t>
        <w:br/>
        <w:t>бітіресіндер ме?</w:t>
        <w:br/>
        <w:t>- Қаратай Айтжанович,-- деп сөзге араласты кашан көр-</w:t>
        <w:br/>
        <w:t>сен де, аузынан шылыматүспейтін орта бойлы, теке сакал Гур-</w:t>
        <w:br/>
        <w:t>тов, - сіздің құрылыс жұмыстарын екі сменаға көшіргеніңіздің</w:t>
        <w:br/>
        <w:t>аркасында жалғыз мектеп құрылысын ғана емес, әкімшілік</w:t>
        <w:br/>
        <w:t>ғимаратын да августын жиырмасында пайдалануға береміз.</w:t>
        <w:br/>
        <w:t>-- Уәде ғой, Владимир Максимович.</w:t>
        <w:br/>
        <w:t>- Уәде!</w:t>
        <w:br/>
        <w:t>-- Әкел қолды. Естідіндер ғой, жігіттер, прорабтарыңнын</w:t>
        <w:br/>
        <w:t>201</w:t>
        <w:br/>
        <w:t>берлі. Ол атып шығып онын жолын кес-кестеді. Оларға сыз-</w:t>
        <w:br/>
        <w:t>дауықбет пен жырық ерін қосылды. Үшеуі Қаратайды үш жа-</w:t>
        <w:br/>
        <w:t>ғынан қоршап тұр. Иса мен Гуртав жарыса жалт карасты.</w:t>
        <w:br/>
        <w:t>- Кайда қашып бара жатырсың? -- деді жырык ерін.</w:t>
        <w:br/>
        <w:t>- Бізден бәрібір құтылмайсын, -- деді сыздауық бет.</w:t>
        <w:br/>
        <w:t>- Қорыққанмен жан қалмайды, -- деді қалқан құлақ.</w:t>
        <w:br/>
        <w:t>- Мен сенен зорлардан да коркып көрген емеспін, -- деді</w:t>
        <w:br/>
        <w:t>Қаратай аспай-саспай салмақты үнмен сабырлы сөйлеп.</w:t>
        <w:br/>
        <w:t>- Онда бізбен неге сөйлеспейсін?</w:t>
        <w:br/>
        <w:t>- Алдымен сөйлесетін кісінді сыйлай біліндер. Сосын</w:t>
        <w:br/>
        <w:t>бет-беттеріңмен беталды шуламай кезекпен сөйлендер. Түсі-</w:t>
        <w:br/>
        <w:t>нікті ме?</w:t>
        <w:br/>
        <w:t>- Түсінікті, -- деді жырық ерін сілеусін көзімен сығырая</w:t>
        <w:br/>
        <w:t>қарап.</w:t>
        <w:br/>
        <w:t>- Алдымен мен айтайыншы, -- леді сыздауық бет дауысын</w:t>
        <w:br/>
        <w:t>жұмсарта сөйлеп, - мына менің аяғыма караңызшы, шәркей-</w:t>
        <w:br/>
        <w:t>імнің тоз-тозы шықты. Өзім бойдақпын. Қыздарға қырындайын</w:t>
        <w:br/>
        <w:t>Десем,иыққаілер бір киер киімім ле жоқ. Маған қаржы жағынан</w:t>
        <w:br/>
        <w:t>көмектесуінізді өтінемін, жолдас директор.</w:t>
        <w:br/>
        <w:t>- Айтып болдыныз ба?</w:t>
      </w:r>
    </w:p>
    <w:p>
      <w:r>
        <w:t>- Болдым.</w:t>
        <w:br/>
        <w:t>-- Сіздің қандай өтінішініз бар, - деді ол калқан күлакка.</w:t>
        <w:br/>
        <w:t>- Мына салынып жатқан үйлерден баспана беруіңізді</w:t>
        <w:br/>
        <w:t>өтінемін.</w:t>
        <w:br/>
        <w:t>- Сіз неайтасыз, - деді Қаратай жырық ерінге қарап.</w:t>
        <w:br/>
        <w:t>- Маған акша керек,акша, -- деді ол.</w:t>
        <w:br/>
        <w:t>Қаратай құрылысшылар тобынан ұзаған жоқ еді. Жақын</w:t>
        <w:br/>
        <w:t>тұрған олар бұлардың әнгімесін, зейін коя тыңдап тұрған бола-</w:t>
        <w:br/>
        <w:t>тын. Өз топтарынан бөлініп шығып, директорға сес көрскет-</w:t>
        <w:br/>
        <w:t>кен мына үшеудің алғашқы екпіні басылып, жуасып қалғанын</w:t>
        <w:br/>
        <w:t>олар да, Иса мен ГҒуртов та байқады.</w:t>
        <w:br/>
        <w:t>- Ақша туралы сөз қыска, - деді Қаратай түсін суытып,</w:t>
        <w:br/>
        <w:t>дауысын қатайта сөйлеп. - Сендерге кезекті енбекақыларына</w:t>
        <w:br/>
        <w:t>дейін бір тиын да берілмейді. Себебі, үшеуің де подьемныйға</w:t>
        <w:br/>
        <w:t>тиесілітиындарынды келе сала алғансындар. Ал, мына салы-</w:t>
        <w:br/>
        <w:t>ныг жатқан жаңа үйлер бірінші кезекте балалы-шағалы отба-</w:t>
        <w:br/>
        <w:t>сылар мен еңбек озаттарына беріледі. Сіздерге бір жәйтты қатан</w:t>
        <w:br/>
        <w:t>ескертемін. Мен осы тұрған үшеуіннің де тынға кайлан, калай</w:t>
        <w:br/>
        <w:t>келгендерінді анықтадым. Егер бұдан былай сізлер үшптік</w:t>
        <w:br/>
        <w:t>құрып, елді қорқытқандарынды коймасандар. енбек тәртібін</w:t>
        <w:br/>
        <w:t>бұзсандар, тиісті орындар арқылы келген жақтарына қайтарып</w:t>
        <w:br/>
        <w:t>жіберемін. Түсінікті ме?</w:t>
        <w:br/>
        <w:t>203</w:t>
        <w:br/>
        <w:t>Қаратайдың мына сөзінен кейін жана ғана шабаланып шап-</w:t>
        <w:br/>
        <w:t>шаң сөйлеген үшеудің үні өшті. Үшеуі бір-біріне көзінің</w:t>
        <w:br/>
        <w:t>астымен қарап, бір-бірін үнсіз ұғысты. “Мынасұм біздің түрме-</w:t>
        <w:br/>
        <w:t>ден шыққанымызды біліп қойыпты ғой, - деп ойлады жырық</w:t>
        <w:br/>
        <w:t>ерін. - Коқан-локқыға көнетін қоркағын бүл емес. Қой, бол-</w:t>
        <w:br/>
        <w:t>мас, түрмеге кайта камаламай тұрғанда мұнын ығына жығы-</w:t>
        <w:br/>
        <w:t>лып, сеніміне кіріп алайын. Орайы келгенде, бір капысын та-</w:t>
        <w:br/>
        <w:t>бармын. Сосын санын соғып қала берер бұл сорлы”. Осы ойға</w:t>
        <w:br/>
        <w:t>бекінген ол мүләйімси қалды.</w:t>
        <w:br/>
        <w:t>-Кешірініз, жолдас директор, біз қателігімізді еңбегіміз-</w:t>
        <w:br/>
        <w:t>бен ақтаймыз.</w:t>
        <w:br/>
        <w:t>- Біздің де сөзіміз осы, - деді сыздауық бет пен калкан</w:t>
        <w:br/>
        <w:t>құлақ.</w:t>
        <w:br/>
        <w:t>-- Олай болса сөз басқа,- делі Қаратай дауысын жұмсарта</w:t>
        <w:br/>
        <w:t>сөйлеп. -- Ал, қаражат жағынан. Қысылып жүргенлерің рас</w:t>
        <w:br/>
        <w:t>болса, өтініштерінді алдымен Гуртовка айтындар. Егер колда-</w:t>
        <w:br/>
        <w:t>са, аздап аванс аласындар. Ол үшін алдымен жұмысты жаксы</w:t>
        <w:br/>
        <w:t>істеп, тәртіптеріңді түзетіндер. Келістік пе?</w:t>
        <w:br/>
        <w:t>- Келістік, -- деп бәрінің атынан жырык ерін жауап берді.</w:t>
        <w:br/>
        <w:t>Қаратайдың үйі де, кеңсесі де сырты көк түсті вагон-үй еді.</w:t>
        <w:br/>
        <w:t>Исаның жұмыс орыны да сол вагон-үйдің бір бөлмесінде бола-</w:t>
        <w:br/>
        <w:t>тын. Екеуі әнгімелесе жүріп, вагон үйге келгенде аяғына мәсі,</w:t>
        <w:br/>
        <w:t>басына киіз калпақ, үстіне шағи бешпент киген ұзын бойлы,</w:t>
        <w:br/>
        <w:t>қою қалың қабақты қарт күтіп отыр екен. Жанында он жеті, он</w:t>
        <w:br/>
        <w:t>сегіз жас шамасындағы бозбала бар. Бұл ана жылы асы совхоз-</w:t>
      </w:r>
    </w:p>
    <w:p>
      <w:r>
        <w:t>дың алғашқы қазығын кағарда жер көрсеткен Жүсіп ақсакал</w:t>
        <w:br/>
        <w:t>еді. Қаратай оны бірдең таныды.</w:t>
        <w:br/>
        <w:t>- Ассаламағалейкум, Жүсеке! Қаратай сәл иіліп, кос қо-</w:t>
        <w:br/>
        <w:t>лын бірдей үсынды.</w:t>
        <w:br/>
        <w:t>- Уағалейкумассалам! -- деді Жүсіп Қаратайдың қолын</w:t>
        <w:br/>
        <w:t>алып жатып.-- Сен әлгідиректор баласың ба?</w:t>
        <w:br/>
        <w:t>- Иә,мен сол сіздің директор балаңызбын.</w:t>
        <w:br/>
        <w:t>- Сен мені таныдың ба?</w:t>
        <w:br/>
        <w:t>- Таныдым, аксақал, таңыдым.</w:t>
        <w:br/>
        <w:t>- Ал мына бала кім? - деді Қаратаймен бірге келген Иса-</w:t>
        <w:br/>
        <w:t>ны иегімен нұскап.</w:t>
        <w:br/>
        <w:t>- Бұл Исадеген балаңыз.</w:t>
        <w:br/>
        <w:t>- Ә,өзіннен кейінгі декей осы екен ғой.</w:t>
        <w:br/>
        <w:t>- Мұның қызметі мененде үлкен.</w:t>
        <w:br/>
        <w:t>ы0- Парторг директордан кашан үлкен болып еді. Бізле де</w:t>
        <w:br/>
        <w:t>бір парторг бар. Біздің басқарма оны нанша илейді.</w:t>
        <w:br/>
        <w:t>204</w:t>
        <w:br/>
        <w:t>- Ал, Дәурен, жұмысқа қашан шығасың, - деді Қаратай.</w:t>
        <w:br/>
        <w:t>-- Ертең шығамын. Бүгін ауылға барын, киім-кешектерімді</w:t>
        <w:br/>
        <w:t>алып келейін, - деді Дәурен.</w:t>
        <w:br/>
        <w:t>- Ал, онда біз қайтайық. -- Жүсіп карт орнынан тұрды.</w:t>
        <w:br/>
        <w:t>Сендерге рахмет қарақтарым!</w:t>
        <w:br/>
        <w:t>- Көліктеріңіз бар ма? - деп сұрады Қаратай.</w:t>
        <w:br/>
        <w:t>- Тор биені мына Дәуреннің әкесі мініп кетіп! еді, жаяу</w:t>
        <w:br/>
        <w:t>жүреміз.</w:t>
        <w:br/>
        <w:t>- Онда сәл аялданыз. Қазір Мейрамхан да келіп калар,-</w:t>
        <w:br/>
        <w:t>деді Қаратай.</w:t>
        <w:br/>
        <w:t>- Айтқандай, біз сол баланын ата-анасымен көршіміз. Со-</w:t>
        <w:br/>
        <w:t>ларарқылы совхозындағы жаңалықтардан құлағдармыз. Анада</w:t>
        <w:br/>
        <w:t>Мейрамхан ауылға келгенде айдалада осындай ақшанкан ауыл</w:t>
        <w:br/>
        <w:t>орнады дегенде сенерімді де, сенбесімді де білмеп ем. Енді өз</w:t>
        <w:br/>
        <w:t>көзіммен көріп, тап қалып отырмын. Құтты болсын, карағым.</w:t>
        <w:br/>
        <w:t>- Рахмет, Жүсеке! - деді Қаратай. Сол сәт Мейрамхан</w:t>
        <w:br/>
        <w:t>кіріп келді.</w:t>
        <w:br/>
        <w:t>- Бүгін қара басып ұйықтап қалыппын. Кешіріңіз, Қаре-</w:t>
        <w:br/>
        <w:t>ке,-- деді ол.</w:t>
        <w:br/>
        <w:t>- Сол айыбына мына Жүсекенді үйіне жеткізіп сал, сен</w:t>
        <w:br/>
        <w:t>келтенше мен құжаттарды қарай тұрайын, - делі Қаратай.</w:t>
        <w:br/>
        <w:t>Жүсіп аксақал қайта-қайта рахмет айтыл, шығып кетті. Қара-</w:t>
        <w:br/>
        <w:t>тай олар кетісімен совхоз жұмысшылары комитетінін төраға-</w:t>
      </w:r>
    </w:p>
    <w:p>
      <w:r>
        <w:t>сымен, бастауыш комсомол ұйымының хатшысымен, бас бух-</w:t>
        <w:br/>
        <w:t>галтермен жеке-жеке сөйлесіп, құжаттарға кол қойып, біраз</w:t>
        <w:br/>
        <w:t>жұмыстын басын қайырлы. Орнынан тұрып, Исанын қабинеті-</w:t>
        <w:br/>
        <w:t>не беттегенде Мейрамхан да қайтып оралды.</w:t>
        <w:br/>
        <w:t>- Исекеңе кіріп шығайын. Сосын бригадаларды аралай-</w:t>
        <w:br/>
        <w:t>мыз. Сен машинанды баптай бер, - деді Қаратай. Машинаға</w:t>
        <w:br/>
        <w:t>отырыл жатқанда Мейрамхан Қаратайға бір өтініш айтты.</w:t>
        <w:br/>
        <w:t>- Менін ағам да, осында келгісі келіп жүр. Соған бір жұмыс</w:t>
        <w:br/>
        <w:t>берінізші,</w:t>
        <w:br/>
        <w:t>- Мамандығы бар ма?</w:t>
        <w:br/>
        <w:t>-- Сваршик.</w:t>
        <w:br/>
        <w:t>- Келсін.</w:t>
        <w:br/>
        <w:t>- Рахмет, Қареке!</w:t>
        <w:br/>
        <w:t>Қаратай төртінші бригаданың дала косына келгенде түс</w:t>
        <w:br/>
        <w:t>болып калып еді. Тас төбеге шыққан күн айналаға нұр шұғыла-</w:t>
        <w:br/>
        <w:t>сын аямай төгіп тұр. Аспандаасықтай бұлт жоқ. Жана бір әзірде</w:t>
        <w:br/>
        <w:t>жел алдынасап т. қа С кснендн өші» алыл Тұрған</w:t>
        <w:br/>
        <w:t>Б рай айдап кетті. Жол бойы егіс алқ-</w:t>
        <w:br/>
        <w:t>206</w:t>
        <w:br/>
        <w:t>ырымдылықтан асқан қасиет жоқ. Ал біздің Қарекеннің қайы-</w:t>
        <w:br/>
        <w:t>рымдылығында шек жок. Ана жолы...”</w:t>
        <w:br/>
        <w:t>Мейрамханның ойын гүрс етіп атылған мылтық дауысы бұз-</w:t>
        <w:br/>
        <w:t>ды. Қаратай екеуі дауыс шыққан жакқа жалт каралы. Қатар</w:t>
        <w:br/>
        <w:t>ұшқан екі аққудың бірі көтеріле беріп, көл бетіне кұлап түсті.</w:t>
        <w:br/>
        <w:t>Аққудың аппақ омырауын жуып кеткен қып-қызыл қан көл</w:t>
        <w:br/>
        <w:t>бетіне жайылып бара жатты. Көл бетіне құлаған акку ұзын мой-</w:t>
        <w:br/>
        <w:t>нын созып, сызылта сыңсыды. Сол сәт аспанға шығып шыған-</w:t>
        <w:br/>
        <w:t>дап кеткен екінині ақку көлге қайта конып, жаралы аққуды қана-</w:t>
        <w:br/>
        <w:t>тының астына алды. Екеуі мойындарын түйістіре су бетінде</w:t>
        <w:br/>
        <w:t>қатар қалқып бара жатты. Екеуінін қосыла сыңсыған сыбызғы</w:t>
        <w:br/>
        <w:t>үнінде адамның аза бойын қаза қылатын бір қайғылы әуен бар</w:t>
        <w:br/>
        <w:t>еді. Тұла бойы тітіркеніп кеткен Қаратай “аққулы атқан кім</w:t>
        <w:br/>
        <w:t>болды екен?” деп жан-жағына қарап еді, жагалағы бір қалын</w:t>
        <w:br/>
        <w:t>қамысты калқалаған бір еңгезердей еркек көл бетінде қалқыған</w:t>
        <w:br/>
        <w:t>қосакқуды нысанаға алыптүр екен. Жанұшыра жүгірген Қара-</w:t>
        <w:br/>
        <w:t>тай келген бойда оның қолын қағып жіберді. Гүрс еткен мыл-</w:t>
        <w:br/>
        <w:t>тық даусымен бірге қаракошқыл түтін Қаратайдың көз алдын</w:t>
        <w:br/>
        <w:t>тұмшалап тастады. Түтін тарқаған кезде кос аккудың жанағы</w:t>
        <w:br/>
        <w:t>бір әзірдегідей кәл бетінен қатар көтеріле беріп, біреуінін құлап</w:t>
        <w:br/>
        <w:t>түскенін, екіншісінің ұшып кеткенін көрді.</w:t>
        <w:br/>
        <w:t>- Ой, сайтан алғыр, - деді отыз жастар шамасындағы еңге-</w:t>
        <w:br/>
        <w:t>зердей орыс жігіт жасыл көзі жалын шаша Қаратайға жалт</w:t>
        <w:br/>
        <w:t>карап.-- Неге қақтын колымды? Сен бөгет жасамағанда екінші</w:t>
        <w:br/>
        <w:t>аккуды да атып алатын едім.</w:t>
        <w:br/>
        <w:t>- Жас жігіт, -- деді Каратай алқымына тығылған ашуын</w:t>
        <w:br/>
        <w:t>әрең басып, - бұдан былайаққуды атушы болма!</w:t>
        <w:br/>
        <w:t>- Олақылыңды басыңа шайнан жақ! -- делісап-сары жүзі</w:t>
      </w:r>
    </w:p>
    <w:p>
      <w:r>
        <w:t>қызарып шыға келген жігіт калш-қалш етіп. - Сенакыл айтуды</w:t>
        <w:br/>
        <w:t>қоятүрып. екінші аққуды ятқызбаған айыбынды төлеалдымен.</w:t>
        <w:br/>
        <w:t>- Окка ұшкан ақкудын обалы кімге? Онын құнын кім</w:t>
        <w:br/>
        <w:t>төлейді?</w:t>
        <w:br/>
        <w:t>- Құн сұрайтын сен кімсің? Кет әрі көкімей!</w:t>
        <w:br/>
        <w:t>Олосыны айтты да шок қамысты тасалап, көл бетінде қайта</w:t>
        <w:br/>
        <w:t>қалқыған қос аққуды нысанаға алды. Қаратай атылып кеп онын</w:t>
        <w:br/>
        <w:t>қайта октаған кос Ауыз мылтығын қолынан жұлып алды. Мыл-</w:t>
        <w:br/>
        <w:t>тықтың оғыналды да. құндағын тасқа ұрып сындырды. Сосын</w:t>
        <w:br/>
        <w:t>машинаға отырды да, Мейрамханға: “Алтыншы бригадаға қарай</w:t>
        <w:br/>
        <w:t>тарт” деді. Мұндай шалт қимылды күтнеген аққу атқыш аншы</w:t>
        <w:br/>
        <w:t>алғашында антарылып тұрып қалды. Сәлден соң есін жиып,</w:t>
        <w:br/>
        <w:t>ашуға булыккан ол “М-72” машинасымен құстай ұшып, Қара-</w:t>
        <w:br/>
        <w:t>тайдың “ГАЗ-69”-ын куып жетті. Бүлар онын сол капталдан</w:t>
        <w:br/>
        <w:t>194</w:t>
        <w:br/>
        <w:t>- Тіреп тұрған аспаны болса тастап жіберсін. Қорка-қорқа</w:t>
        <w:br/>
        <w:t>коян болдық кой, түге! - деді жағының түгі сыртқа тепкен Қара-</w:t>
        <w:br/>
        <w:t>тай жауар бұлттай түнеріп.</w:t>
        <w:br/>
        <w:t>Солсаташық тұрған аспанға коп-кою бір кара бұлт ойнақ-</w:t>
        <w:br/>
        <w:t>тап шыға келді...</w:t>
        <w:br/>
        <w:t>90,041</w:t>
        <w:br/>
        <w:t>Қаратай күндегі әдетімен бүгін де сллен ерте тұрды. Ауыл</w:t>
        <w:br/>
        <w:t>сыртындағы биік төбеге ентікпей еркін шыкты. Таңғы таза</w:t>
        <w:br/>
        <w:t>ауамен демала тұрып, айналаға сүйсіне қарады. Мезгіл тамыз-</w:t>
        <w:br/>
        <w:t>дын басы. Көркіне көз тоймайтын кен дала көсіліп жатыр. Жер</w:t>
        <w:br/>
        <w:t>бетін жапқан жібектей асыл, жапырақтай жасыл шөптер жүр-</w:t>
        <w:br/>
        <w:t>ген сайын аяғынды шөп-шөп сүйеді. Оңтүстіктен соккан жел</w:t>
        <w:br/>
        <w:t>ана бір қырдын төсінде өскен жусаннын көкірегінді шайдай</w:t>
        <w:br/>
        <w:t>ашатын ашкылтым иісін әкелді мұрынға. Көктемде бүр жарған</w:t>
        <w:br/>
        <w:t>қоғажай гүлі сыры кетсе де сыны кетпейтін сұлу әйелдей әлі</w:t>
        <w:br/>
        <w:t>өңін бермей тұр. Жер беті толған жеміс-жидек Шәнтін де алуан</w:t>
        <w:br/>
        <w:t>түрі тұнып тұр. Не жок дейсің бұл өлкеде? Қарақат нен құлпы-</w:t>
        <w:br/>
        <w:t>най да. таңқурай мен шие де, бидайық пен селеу де, тораңғы</w:t>
        <w:br/>
        <w:t>мен тобылғы да, жантақ пен сексеуіл де, күшала мен жуада...</w:t>
        <w:br/>
        <w:t>бар. Өзеп, көлдердің жағасы тола жайқалған жас құрак пен ішіне</w:t>
        <w:br/>
        <w:t>кіріп кетсе атты кісі көрінбейтін нар камыс, солқылдаған сәмбі</w:t>
        <w:br/>
        <w:t>тал мен қыз балтырлы қайындар мен кайда барсан ла қарсы ал-</w:t>
        <w:br/>
        <w:t>дыннан шыға келетін аң мен құсы бір төбе. Биылғы жаз мал</w:t>
        <w:br/>
        <w:t>мен жанға ерекше жайлы болып тұр. Бүршік жарып коктеме</w:t>
        <w:br/>
        <w:t>ген бір бұта, бір түбір жоқ. Анау Қызбел, Бестау, Ұлытаулар-</w:t>
        <w:br/>
        <w:t>дын етегіне дейін гүллеп, кара тасына дейін көкпенбек көк мүк</w:t>
        <w:br/>
        <w:t>жамылып тұр.</w:t>
        <w:br/>
        <w:t>“Біздің совхоздын алғашҡы казығы Герісаккан өзенінін сол</w:t>
        <w:br/>
        <w:t>жағындағы биік жотаға қағылғанына бар болғаны екі-ақ жыл</w:t>
        <w:br/>
        <w:t>болды, -- деп ойлады Қаратай. - Бүгін сөл жерде ай сайын өсін.</w:t>
        <w:br/>
        <w:t>күн сайын ажарланып келе жаткан үлкен амыл бар. Іргесі пе-</w:t>
        <w:br/>
        <w:t>менттен құйылып, қабырғасы сапалы қыш кірпіштен өрілген</w:t>
        <w:br/>
        <w:t>юәбесіаксүр шифрмен коянжонлана жабылған енеелі үйлер апта</w:t>
        <w:br/>
        <w:t>сайын көбейіп келелі. Қалалағыдай көрікті көше болып. сап-</w:t>
        <w:br/>
        <w:t>тағы сарбаздай самсап тұрған өнкей акшпанкан үйлер күндіз күн</w:t>
        <w:br/>
        <w:t>нұрымен тнағылысып, түнде самсаған әлектр жарығына помы-</w:t>
        <w:br/>
        <w:t>лыпсамалалай жарқырайды. Өз көзімен көрмеген алам осы жер</w:t>
      </w:r>
    </w:p>
    <w:p>
      <w:r>
        <w:t>осылан бар болғаны екі жыл бұрын елсіздала слілеісініс сенбес</w:t>
        <w:br/>
        <w:t>елі. Енді үй ғана емес, жолдасалдық. электр желілерін де тарт-</w:t>
        <w:br/>
        <w:t>тық. Құлан жортқан құба жонға жап бітіргенлыпемес пе? Гын</w:t>
        <w:br/>
        <w:t>197</w:t>
        <w:br/>
        <w:t>нелегенін, -- деді Қаратай Гуртовтың ұсынған қолын босатпай</w:t>
        <w:br/>
        <w:t>кұрылысшыларғ а қарап.</w:t>
        <w:br/>
        <w:t>- Естідік. Орыстар “логовор дороже всего” десе, қазактар</w:t>
        <w:br/>
        <w:t>“уәде құдай ісі” дейді.</w:t>
        <w:br/>
        <w:t>- Директор жолдас, сізге бір сұрак қоюға бола ма? - деді</w:t>
        <w:br/>
        <w:t>шет жақта тұрған бір үяңдау жігіт ұяла сөйлеп.</w:t>
        <w:br/>
        <w:t>-- Қойыңыз.</w:t>
        <w:br/>
        <w:t>-- Мектеп пен кенсеніңауыл ортасында болғаны дұрыс емес</w:t>
        <w:br/>
        <w:t>пе? Неге шст жақтан салғызып жатырсыз.</w:t>
        <w:br/>
        <w:t>-- Оның мәнісі мынада, - деп сөзге араласты Иса, - ауыл</w:t>
        <w:br/>
        <w:t>жылсайын үлкейе бермек. Алдағы жылы тағы да көптеген жана</w:t>
        <w:br/>
        <w:t>құрылыстар салынады. Сол кездебүл жер орталыкка айналады.</w:t>
        <w:br/>
        <w:t>- Сіз директор жолдас, - деп сыздана сөйлелі кепкасын</w:t>
        <w:br/>
        <w:t>кисайта киген аласа бойлы сыздауық бет жігіт, - құрылысшы-</w:t>
        <w:br/>
        <w:t>ларды жұмыс-жұмыс деп куыра бергенше бізге жағдай жаса-</w:t>
        <w:br/>
        <w:t>майсыз ба?</w:t>
        <w:br/>
        <w:t>- Мә, Петр, не жағдай керек, айтшы, -- деді ол тусыртынан</w:t>
        <w:br/>
        <w:t>сөйлеген жігітке бұрылып.</w:t>
        <w:br/>
        <w:t>- Біз ғой, - деді Петр Каратайға бетпе - бет келіп, - әлі</w:t>
        <w:br/>
        <w:t>күнгедейін палаткаларда тұрып жатырмыз. Ол көктемде суык</w:t>
        <w:br/>
        <w:t>болды. Жаздың күні ыстық екен. Жуынайын десең душ та жок.</w:t>
        <w:br/>
        <w:t>Мал сияқты тұрып жатырмыз. Қашан адам құсап өмір сүреміз</w:t>
        <w:br/>
        <w:t>осы. Өзіңнің жайлы баспанаң болғасын өзгенің жайын қайдан</w:t>
        <w:br/>
        <w:t>ұғайын леп ен?</w:t>
        <w:br/>
        <w:t>- Иә, Петр дұрыс айтады. Біз тыңға путевкамен келлік.</w:t>
        <w:br/>
        <w:t>Бізге жағлай жасаңдар,-- дептенсінді ұзын бойлы, алыпденелі,</w:t>
        <w:br/>
        <w:t>қалкан құлақ біреу Қаратайдын төбесінен төне қарап.</w:t>
        <w:br/>
        <w:t>- Біз халыктын атынан сөйлеп тұрмыз. Бізге тезірек жағ-</w:t>
        <w:br/>
        <w:t>дай жасандар. Олай болмаған жағдайда кетеміз, -деп тепсінді</w:t>
        <w:br/>
        <w:t>шашын кірпі тікеніндей тігірейте қиғызған, жырык ерін біреу.</w:t>
        <w:br/>
        <w:t>Иса жана Каратай құрылысшылармен сөйлесіп тұрғанда</w:t>
        <w:br/>
        <w:t>бұл үшеуінің онашаланып бір-бірімен сыбырласқанын, жырық</w:t>
        <w:br/>
        <w:t>еріннің сыздауық бетке “өзің баста” дегенін естіп қалған сді.</w:t>
        <w:br/>
        <w:t>Солан даол оларға:</w:t>
        <w:br/>
        <w:t>2 - Жігіттер, өздерінен жасы үлкен адамға сен, сен деп теп-</w:t>
        <w:br/>
        <w:t>сінбендер. Сосын сұк саусактарынды шошайтып, сес көрсет-</w:t>
        <w:br/>
        <w:t>пендер. Бәрің бірдей шуламай, кезекпен сөйлендер,- деп ес-</w:t>
        <w:br/>
        <w:t>керту жасады. Оған айылын жиған олар жоқ. Кайта қарғадай</w:t>
        <w:br/>
        <w:t>қарқылдап, онан сайын өршелене шулады.</w:t>
        <w:br/>
        <w:t>-- Иә, бұған не дейсін, директор жолдас? - деді қалқан</w:t>
        <w:br/>
        <w:t>күлак Қаратайды иығынан тартып. Қаратай онын қолын қағып</w:t>
        <w:br/>
        <w:t>жіберді. Сосын оған түсін суыза қарады да, бұрылып кері жүре</w:t>
      </w:r>
    </w:p>
    <w:p>
      <w:r>
        <w:t>202</w:t>
        <w:br/>
        <w:t>рынғы бастығым Қойбағар жап-жас әйелі бола тұрса да домра-</w:t>
        <w:br/>
        <w:t>ботница ұстап отырған жок па үйінде. Одан мұның дәрежесі</w:t>
        <w:br/>
        <w:t>артық болмаса кем емес. Қойбағар шаруашылығы шатқыаяқ-</w:t>
        <w:br/>
        <w:t>таптұрған шағын ғана колхоздың басқармасы, бұл болса казір-</w:t>
        <w:br/>
        <w:t>дің өзінде елу мын гектарегін егіп отырған, мың қаралы жұмыс-</w:t>
        <w:br/>
        <w:t>шысы бар аудандағы, ауланың не, облыстағы ең үлкен совхоз-</w:t>
        <w:br/>
        <w:t>дындиректоры. Иә, Қарекен кайда, Қойбағар қайда?! Екеуінің</w:t>
        <w:br/>
        <w:t>арасы аспан мен жердей. Қойбағар қара басының қамын ойлай-</w:t>
        <w:br/>
        <w:t>тын тоғышар, Қарекен елім деп еніреген ер. Қойбағарға жайы-</w:t>
        <w:br/>
        <w:t>лып төсек, жатып жастық болуың керек. Карекен артык жұмыс</w:t>
        <w:br/>
        <w:t>істетпейді. Кейде тіпті “Мейрамхан, сен шаршадың ғой. Біраз</w:t>
        <w:br/>
        <w:t>демал” деп машинаны өзі жүргізіп кете береді. Бәрінен бұрын</w:t>
        <w:br/>
        <w:t>қарапайымдылығын, қайырымдылығын айтсаңшы. Анада Қос-</w:t>
        <w:br/>
        <w:t>танайға бара жатсак, айдаладағы үзын жолдың бойында жанын-</w:t>
        <w:br/>
        <w:t>даон жасар баласы бар бір әйел кетіп барады екен. Түсынан</w:t>
        <w:br/>
        <w:t>зулап өтіп кетіп ем, Қарекен “Тоқта!” деді. Екеуміз машина-</w:t>
        <w:br/>
        <w:t>дан түсіп, жаяу жолаушылардың жанына бардық. Карекен:</w:t>
        <w:br/>
        <w:t>“Есенсіз бе, апа?” деп әлгі әйелмен жылыұшырай амандасты.</w:t>
        <w:br/>
        <w:t>“Хал қалай балақан?” деп баланың маңдайынан сүйді. “Жазғ-</w:t>
        <w:br/>
        <w:t>ытұрғы суық жардай атанды жығады” деген, жаурап калыпсыз-</w:t>
        <w:br/>
        <w:t>лар ғай. Манадан бері каншама машина бізлі басыл озды. Қол</w:t>
        <w:br/>
        <w:t>көтеріп, соларды токтатпадыңыздар ма?” деді. “Көтере-көтере</w:t>
        <w:br/>
        <w:t>қол да талды. Біреуі тоқтамады. Бәрінен күдер үзгесін жаяу</w:t>
        <w:br/>
        <w:t>кетіп бара жатырмыз” деді әйел. Қарекең “жүріңіздер” деп ба-</w:t>
        <w:br/>
        <w:t>ланы көтеріп, әйелді колтыктап машинаға мінгізді. Мен ба-</w:t>
        <w:br/>
        <w:t>сында бұл әйел Карекенніп жақыны болар деп ойлағам.</w:t>
        <w:br/>
        <w:t>Сөйтсем, танымайды да ексн. Біздің ғазигіміз орнынан козға-</w:t>
        <w:br/>
        <w:t>лысымен Қарекен артқа қарай қырындап отырды да, әйелді</w:t>
        <w:br/>
        <w:t>сөзге тартты.</w:t>
        <w:br/>
        <w:t>- Қайда барасыздар?</w:t>
        <w:br/>
        <w:t>- Красноармейскіге.</w:t>
        <w:br/>
        <w:t>-- Е, ол жолдың оң қапталындағы совхоз ғой.</w:t>
        <w:br/>
        <w:t>- Иә,сол совхоздың тұсынан түсіріп кетсеңіздер болды.</w:t>
        <w:br/>
        <w:t>- Ойбай-ау, әрмен қарай тағы он шакырым жер ғой. Жаяу</w:t>
        <w:br/>
        <w:t>қиын болады. Тура үйінізге дейін жеткізіп саламыз.</w:t>
        <w:br/>
        <w:t>- Жолдарыннан калмаңдар, қарақтарым. Біз жаяу жүріп</w:t>
        <w:br/>
        <w:t>үйренгенбіз.</w:t>
        <w:br/>
        <w:t>- Жо-жоқ, ол болмайды.</w:t>
        <w:br/>
        <w:t>Ақыры олардын үйіне дейін бардық. Әйел “шай ішіп кетін-</w:t>
        <w:br/>
        <w:t>дер” деп жік-жапар болып еді, біз рахмет айтып ілгері жүріп</w:t>
        <w:br/>
        <w:t>кеттік. Қарекең кетерінде “көйлек алып ки” деп баланың қолы-</w:t>
        <w:br/>
        <w:t>наақша ұстатты. “Ұлық болсан, кішік бол” деген осы-ау. Қай-</w:t>
        <w:br/>
        <w:t>193</w:t>
        <w:br/>
        <w:t>-- Бізде бәрі керісінше. Мына Иса мені нанша илейді. Осы</w:t>
        <w:br/>
        <w:t>жат десе жатамыз, түр лесетұрамыз. Өзі өте қатал,</w:t>
      </w:r>
    </w:p>
    <w:p>
      <w:r>
        <w:t>- Қой, қалқам үйтпе,- деді Қаратайдың қалжыңын шын</w:t>
        <w:br/>
        <w:t>көріл қалған Жүсіп қарт.</w:t>
        <w:br/>
        <w:t>-- Жүсеке, бұл менімен осылай әзілдесе береді. Әйтпесе,</w:t>
        <w:br/>
        <w:t>бөлісе алмай жаткан ештеңеміз жоқ. Екеуміз совхозға бірге</w:t>
        <w:br/>
        <w:t>жауап береміз. Құдай араздыктан сактасын. Татумыз, -- деп</w:t>
        <w:br/>
        <w:t>сөзге араласты Иса.</w:t>
        <w:br/>
        <w:t>- Е, бәсе, жән білетін жігіттер осындай болса керекті. Ағай-</w:t>
        <w:br/>
        <w:t>ын тату болса ат көп, абысын тату болса ас көп екенін ұмытпаң-</w:t>
        <w:br/>
        <w:t>дар. шырақтарым. Бәлінгенді бөрі жейді деген ата-баба өсиеті</w:t>
        <w:br/>
        <w:t>тағы бар.</w:t>
        <w:br/>
        <w:t>- Дұрыс айтасыз, Жүсеке. Аталы сөзге арсыз ғана тоқта-</w:t>
        <w:br/>
        <w:t>мас,- делі Қаратай.</w:t>
        <w:br/>
        <w:t>-- Ал, карактарым, - деді Жүсіп карт екеуіне кезек көз</w:t>
        <w:br/>
        <w:t>тастап, - жолы болар жігіттің, жеңгесі шығар алдынан деп бұры-</w:t>
        <w:br/>
        <w:t>нғылар тегін айтты дейсің бе? Екі бірдей өкімет екеуіңе айтар</w:t>
        <w:br/>
        <w:t>бір өтінішім бар. Мына бала, менің немерем. Аты - Дәурен.</w:t>
        <w:br/>
        <w:t>Биыл оныншыны бітіріп елі. Біз отырған колхозда қалғысы жоқ.</w:t>
        <w:br/>
        <w:t>Бұған салсаң біздің Қировтың үйлері де аласа, клубы да ескі,</w:t>
        <w:br/>
        <w:t>жолы да жаман, болашағы да жок. Ес-түсі осы совхоз. Осында</w:t>
        <w:br/>
        <w:t>жұмыс істеймін деп құлшынып тұр.</w:t>
        <w:br/>
        <w:t>-- Жұмыс істейтін адамды құшақ жая қарсы аламыз, -- деді</w:t>
        <w:br/>
        <w:t>Қаратай.</w:t>
        <w:br/>
        <w:t>- Бұл баланың мамандығы жоқ қой, -- деп қалды Иса.</w:t>
        <w:br/>
        <w:t>-- Мектепті жана ғана бітірген балала мамандык қайдан</w:t>
        <w:br/>
        <w:t>болсын. Өзі окуға түсе алмай, елге кайтып келді. Енді қой бақ</w:t>
        <w:br/>
        <w:t>десем, “Қой бағуды қазақтын мандайына жазып койып па?</w:t>
        <w:br/>
        <w:t>Алдымен құрылысқа барып жұмысшы, кейін оқып, инженер</w:t>
        <w:br/>
        <w:t>болам” дейді.</w:t>
        <w:br/>
        <w:t>- Қалағаны құрылыс болса, әзірше сонда істесін. Егін орағы</w:t>
        <w:br/>
        <w:t>аяқталғасын совхоз орталығынан әртүрлі мамандыктар беретін</w:t>
        <w:br/>
        <w:t>кұрстар ашқалы отырмыз. Қаласа, сонда оқыр. Бірақ, бізде жа-</w:t>
        <w:br/>
        <w:t>татын орын жағы қиындау. Салт басты, сабау камшылы жұмыс-</w:t>
        <w:br/>
        <w:t>шыларға арнап салып жатқан жатақханамыз караша айында ғана</w:t>
        <w:br/>
        <w:t>пайдалануға беріледі. Сол жағы калай болар екен,- деді Иса.</w:t>
        <w:br/>
        <w:t>- Жұмыс берсен қарашаға дейін шыдайт та. Қатынап істер.</w:t>
        <w:br/>
        <w:t>Ауыларасы кашық емес, - деді Жүсіп қарт.</w:t>
        <w:br/>
        <w:t>- Қатынап істеу қиын болар, - деді Қаратай ойлана сөй-</w:t>
        <w:br/>
        <w:t>леп.- Жатақхана біткенше менімен бірге тұрсын.</w:t>
        <w:br/>
        <w:t>- Онда тіпті жақсы,-- леп қуанып кетті Жүсіп ақсакал. -</w:t>
        <w:br/>
        <w:t>Өркендерің өссін, қарақтарым.</w:t>
        <w:br/>
        <w:t>205</w:t>
        <w:br/>
        <w:t>екеуі жиі кездесіп жүрді. Наташа МГУ-дің шет тілдер факуль-</w:t>
        <w:br/>
        <w:t>тетінің екінші курсында оқиды екен. Арада бір жыл өткенде</w:t>
        <w:br/>
        <w:t>Қаратай Наташаны анасы Айжанға таныстырды. Өз кезегінде</w:t>
        <w:br/>
        <w:t>қыздаоны үйіне шақырды. Наташанын әкесі Афанасий Степа-</w:t>
        <w:br/>
        <w:t>нович Шаповалов жазушы, анасы Екатерина Борисовна Фа-</w:t>
        <w:br/>
        <w:t>берман тарихшы екен. Қырықтың қырқасына енді ғана шыққан</w:t>
      </w:r>
    </w:p>
    <w:p>
      <w:r>
        <w:t>бұл ерлі-зайыпты екі зиялы жалғыз қыздарын қанаттыға кақтыр-</w:t>
        <w:br/>
        <w:t>май, тұмсықтыға шұқыттырмай, еркелетіп өсіріп еді. Наташа</w:t>
        <w:br/>
        <w:t>ата-анасы қанша еркелетседе есірген жоқ. Ақыл-парасаты өз</w:t>
        <w:br/>
        <w:t>құрбыларынан оқ бойы озық, есті қыз болып өсті. Арада екі</w:t>
        <w:br/>
        <w:t>жыл өткенде Қаратай мен Наташа үйленді. Сол Наташа Қара-</w:t>
        <w:br/>
        <w:t>тай тынға аттанғанда кейін келмек болып, Мәскеудін ір-</w:t>
        <w:br/>
        <w:t>гесіндегі Кутузов совхозында қалып еді. Екеуінің жан дегендегі</w:t>
        <w:br/>
        <w:t>жалғыз ұлы Айбалта биыл он екі жаста. Амандык болса, биыл</w:t>
        <w:br/>
        <w:t>алтыншы сыныпты бітіреді. Қаратайдың анасы Айжан ана бір</w:t>
        <w:br/>
        <w:t>жылы Бутырка түрмесіне қамалғаннап кейін, Сібірге жер ауда-</w:t>
        <w:br/>
        <w:t>рылып еді. Содан хабарсыз кетті. Бүгінде Қаратайдың жанына</w:t>
        <w:br/>
        <w:t>балаған бар жақыны жан жары мен жалғыз ұлы ғана. Қаратай</w:t>
        <w:br/>
        <w:t>солекіқымбат адамын екі көзі төрт болып, сагыныштан өзегіне</w:t>
        <w:br/>
        <w:t>дерт толып асыга күтіп жүр. Олар биыл егін орағы аяқталысы-</w:t>
        <w:br/>
        <w:t>мен осында біржола көшіп келмекші.</w:t>
        <w:br/>
        <w:t>“Наташаға қиын болып жүрген шығар, - леп ойлады Қара-</w:t>
        <w:br/>
        <w:t>тай. - Мен бар болғаны бірнеше күнге командировкаға кетке-</w:t>
        <w:br/>
        <w:t>німде тағатсыздана тосушы еді. Енді міне, бір-бірімізді көрмеге-</w:t>
        <w:br/>
        <w:t>Ліекіжылға жуық уақыт болды. Екеуміз анда-санда телефон-</w:t>
        <w:br/>
        <w:t>мен тілдесіп, бір-біріміздін даусымызды естігінде есіміз шыға</w:t>
        <w:br/>
        <w:t>мәз-мейрам боламыз. Ертен кездескенде куаныштан жүрегіміз</w:t>
        <w:br/>
        <w:t>жарылып кетпес пе екен? Бір жақсы жері жанынла Айбалта бар.</w:t>
        <w:br/>
        <w:t>Ата-анасы ла алыста емес. Айбалтажан ақылды ғой. Әнеу күні</w:t>
        <w:br/>
        <w:t>“Папа, сені сағындым. Мамам екеуміз күнде сенің құлағыңды</w:t>
        <w:br/>
        <w:t>шулатамыз. Мен мамамды ренжіткем жок. Сабағым жақсы. Бай-</w:t>
        <w:br/>
        <w:t>қа, өзінді сақта. Барғасын мамам екеуміз саған көмектесеміз”</w:t>
        <w:br/>
        <w:t>деп хат жазыпты...”</w:t>
        <w:br/>
        <w:t>“Осы біздің директор кызык кісі, - деп ойлады Мейрам-</w:t>
        <w:br/>
        <w:t>хан. - Екі жыл болды, әлі жалғыз түрып жатыр. “Бөрі азығы</w:t>
        <w:br/>
        <w:t>мен ер азығы жолда” деп асхана мен дала қосынан тамақтанып</w:t>
        <w:br/>
        <w:t>жүре береді. Әнеукүні үйіне кірсем, өзі күріш басып жатыр.</w:t>
        <w:br/>
        <w:t>Үйлін тамағын ансап кеттім” деп күліп кояды. Өз кірін өзі</w:t>
        <w:br/>
        <w:t>жуады. Қатыны еврей деп естіп ем, сол қазан-аяққа жегіп,</w:t>
        <w:br/>
        <w:t>үйретіп тастаған-ау, шамасы. Әйтпесе, совхозда не көп, жұмсай-</w:t>
        <w:br/>
        <w:t>тын адам көп. Әлеңкедей жаланған көп қатынның біреуін жегіп</w:t>
        <w:br/>
        <w:t>коймай ма үй жұмысына. Осы Қарекеннің көп кіші менің бұ-</w:t>
        <w:br/>
        <w:t>192</w:t>
        <w:br/>
        <w:t>сол қуғын-сүргіннің құрбаны болды. Алайда, солүшін Иосиф</w:t>
        <w:br/>
        <w:t>Виссарионовичті айыптау қаншалық орылды. Бәрін ұйымдас-</w:t>
        <w:br/>
        <w:t>тырған Берия мен Ягода және олардың жергілікті жерлердегі</w:t>
        <w:br/>
        <w:t>қолшоқпарлары емес пе? Тіпті, жанағы адам шошырлық пифр-</w:t>
        <w:br/>
        <w:t>ларлы, рас болса, Сталин біле бермеуі де мүмкін ғой.</w:t>
        <w:br/>
        <w:t>- Хрушевтінң баяндамасынын ар жағында неміс тұтқынына</w:t>
        <w:br/>
        <w:t>түскен баласын кайтарып алу жайлы Сталинге хат жазғанда</w:t>
        <w:br/>
        <w:t>көсемнің оған көмектеспегенінен, өзіне жақсы карамағанынан</w:t>
        <w:br/>
        <w:t>туған кек жатқан сиякты.</w:t>
        <w:br/>
        <w:t>- Хрушев қанша жамандаса да, Сталинді халықтын сана-</w:t>
        <w:br/>
        <w:t>сынан өшіру мүмкін емес. Ұлы Отан соғысы кезінде адамдар</w:t>
        <w:br/>
        <w:t>“Отан үшін! Сталин үшін!” деп жау дзатын кеудесімен жауып</w:t>
        <w:br/>
        <w:t>мерт болды. Құдай бетін аулақ қылсын, егер елімізге тағы да</w:t>
        <w:br/>
        <w:t>қауіп төнсе Сталиннің кезіндегілей “Хрушев үшін!” депешкім</w:t>
        <w:br/>
        <w:t>өзеркімен өлмейді.</w:t>
        <w:br/>
        <w:t>- Мен де солай ойлаймын, Қареке.</w:t>
      </w:r>
    </w:p>
    <w:p>
      <w:r>
        <w:t>- Иә, Сталин тарихта сирек туатын ұлы тұлғадегенді қарт</w:t>
        <w:br/>
        <w:t>коммунистер жиі айтады. Сталиннін өмір жолын ақыл таразы-</w:t>
        <w:br/>
        <w:t>сынатартсан, қайраткерлігіне таң қаласың. Өзің ойлашы, Гру-</w:t>
        <w:br/>
        <w:t>зияның кішкентай Гориінде етікшінің отбасында туып, діни</w:t>
        <w:br/>
        <w:t>училише ғана бітірген ол білімін өз бетінше жетілдіріп, сонау</w:t>
        <w:br/>
        <w:t>1914жылы “Марксизм жәнс ұлт мәселесі” деген енбек жазған</w:t>
        <w:br/>
        <w:t>жоқпа? 1918 жылы қиын жағдайдан қиялай шығып Царицын-</w:t>
        <w:br/>
        <w:t>ды генерал Краснов бастаған Деникин армиясынан, бұғаудағы</w:t>
        <w:br/>
        <w:t>Петрогралдты Юденичтен босатты. Елде өнеркәсіп ликтатура-</w:t>
        <w:br/>
        <w:t>сы мен темір тәртіп орнатып, бар болғаны он жылдың ішінде</w:t>
        <w:br/>
        <w:t>мыңдаған кәсіпорындар салып, жүздеген кәсіпорындарды ре-</w:t>
        <w:br/>
        <w:t>конструкциялауы көрегендік болады. Артта калған аграрлы</w:t>
        <w:br/>
        <w:t>елді индустриялы алып елге айналдырмағанда Ұлы Отан соғы-</w:t>
        <w:br/>
        <w:t>сында Германияны жеңеалмас ек.</w:t>
        <w:br/>
        <w:t>- Бір ғажабы,- деді Иса,- мемлекет басқарған отыз жыл-</w:t>
        <w:br/>
        <w:t>дың ішінде Сталин адамдардын аты-жөні мен қызметін, дәре-</w:t>
        <w:br/>
        <w:t>жесін айтқанда бір кателеспепті ғой. Бұл не деген память?</w:t>
        <w:br/>
        <w:t>- Маған, әсіресе, әдебиет пен өнерге деген ынтасы мен</w:t>
        <w:br/>
        <w:t>құрметі қатты ұнайды,-деді Қаратай. - Замандастарының ай-</w:t>
        <w:br/>
        <w:t>туына қарағанла, Сталин жазушыларға өтс жақын болған.</w:t>
        <w:br/>
        <w:t>Үлкен тсатрға үнемі барып жүретін ол “Ақку көлін” жиырма</w:t>
        <w:br/>
        <w:t>рет көрінті. Иә, Сталин жайлы айта берсек, әңгіме ұзай берелі.</w:t>
        <w:br/>
        <w:t>Әңгіме бұзау емізеді, бұзау таяқ жегізеді. Аспандай бермей</w:t>
        <w:br/>
        <w:t>жерге түсейік. Ал енді мына клубты Октябрьмерекесіне дейін</w:t>
        <w:br/>
        <w:t>бітіре аламыз ба?</w:t>
        <w:br/>
        <w:t>199</w:t>
        <w:br/>
        <w:t>қабаттаса беріп айғайлағанына құлак аспай құтылып кетпек еді,</w:t>
        <w:br/>
        <w:t>ол озып барып “ал, кәне, батыр болсаң басып өт” деп қарсы</w:t>
        <w:br/>
        <w:t>алдыдан каскайып тұрып алды. Қаратай Мейрамханға “сен оты-</w:t>
        <w:br/>
        <w:t>ра бер” леді де, өзі машиналан атып шықты.</w:t>
        <w:br/>
        <w:t>-- Інішек, сенен кешірім сұраймын. Түсінісу үшін танысып</w:t>
        <w:br/>
        <w:t>алайық, алдымен атынды айтшы, - деді Каратай түсін жылы-</w:t>
        <w:br/>
        <w:t>тып. - Мен осы Москва совхозынын директоры Айтжановпын.</w:t>
        <w:br/>
        <w:t>- Вадим! - делі олекі көзі жарылған шыныдай шатынап.</w:t>
        <w:br/>
        <w:t>- Ал, Вадим, менің ашуым таркады. Сеп де ашуынды</w:t>
        <w:br/>
        <w:t>бас. Ер шекіспей бекіспейді. Мылтығынның құнын ал да, кері</w:t>
        <w:br/>
        <w:t>қайт, -- деді Қаратай оған қолын ұсынып. -- Каласаң, достасын</w:t>
        <w:br/>
        <w:t>та кетерміз.</w:t>
        <w:br/>
        <w:t>Вадим Қаратай бітімге шақырғанға қорқып тұр деп ойласа</w:t>
        <w:br/>
        <w:t>керек, атылып кеп жайбарақат тұрған Қаратайды тұмсықтын</w:t>
        <w:br/>
        <w:t>тұсынан соғып жіберді. Қаратайдын мұрнынан кан сау ете</w:t>
        <w:br/>
        <w:t>қалды.</w:t>
        <w:br/>
        <w:t>- Ә,солай ма, коян жүрек коркағым. Жаны қандай тәтті</w:t>
        <w:br/>
        <w:t>мына калбиттін, - деп қайта ұмтыла берген Вадимді Қаратай</w:t>
        <w:br/>
        <w:t>оң қолымен шықшыттан ондырмай ұрды. Құлап бара жатып</w:t>
        <w:br/>
        <w:t>қайта түзелген Вадим алыса кетті. Қаратай оны жерге алып</w:t>
        <w:br/>
        <w:t>ұрды. Ол екі көзі қанталап, қайта үмтыла бергенде Қаратай көз</w:t>
        <w:br/>
        <w:t>ілеспес шапшандықпен жалт бұрылып, майлы құйрықтан қатты</w:t>
        <w:br/>
        <w:t>тепті. Қуатты соққыдан құлап түскен Вадим тәлтіректеп орны-</w:t>
        <w:br/>
        <w:t>нан зорға тұрды. Сынған тісін қан аралас түкірігімен коса түкі-</w:t>
        <w:br/>
        <w:t>ріп тастады. Қайтып Қаратайға беттей алмаған ол машинасыпа</w:t>
      </w:r>
    </w:p>
    <w:p>
      <w:r>
        <w:t>отырып, кері қайтты.</w:t>
        <w:br/>
        <w:t>- Алтыншы бриғадаға карай анырат. - деді Қаратай ма-</w:t>
        <w:br/>
        <w:t>шинасына отырып жатып. Бұл ксзде жарасы жанына батқан</w:t>
        <w:br/>
        <w:t>жаралы аққу мұңлы үнмен сынсып, жан-жарымен қоштасып</w:t>
        <w:br/>
        <w:t>жатыр еді. Мына жаралы серігін жанұшыра аймалағанда ақ</w:t>
        <w:br/>
        <w:t>төсіне жұқкан кызыл кап әлі кеппеген ана аққу көл бетін көлбей</w:t>
        <w:br/>
        <w:t>ұшты. Ол да өзгеше зарлы әлдебір сұлу сұңқылмен зарлап жүр.</w:t>
        <w:br/>
        <w:t>Жаралы аккудын көкке соза берген ұзын мойыны көл бетіне</w:t>
        <w:br/>
        <w:t>құлап түсті де, үні өшті. Сөл сәттс оны айнала ұшқан жесір</w:t>
        <w:br/>
        <w:t>аққудың жанарынан жалғызтамшы үзіліп түсті...</w:t>
        <w:br/>
        <w:t>Қаратай алтыншы бригаданың дала косына тұс ауа жетті.</w:t>
        <w:br/>
        <w:t>Осы жерде оған Чумаков кездесе кетті. Жанында совхоз партия</w:t>
        <w:br/>
        <w:t>ұйымының хатшысы Исабар.</w:t>
        <w:br/>
        <w:t>- Саламатсыз ба, Максим Семенович!-- деді Қаратай оған</w:t>
        <w:br/>
        <w:t>қолын ұсынып.</w:t>
        <w:br/>
        <w:t>--Сен тұқым себуді неге тоқктаттың?2- деп дүрсе қоя берді</w:t>
        <w:br/>
        <w:t>Чумаков Қаратайдың сәлемін де алмастан.-- Облыстық ауыл-</w:t>
        <w:br/>
        <w:t>195</w:t>
        <w:br/>
        <w:t>жәй далаемес-бай дала! Бұл жердің асты кенге, үсті жайқалған</w:t>
        <w:br/>
        <w:t>егін мен мыңғырған төрт түлік малға толы. Табиғаттың еркесі-</w:t>
        <w:br/>
        <w:t>самғап ұшқан сан алуан құс пенен төрт түліктің серкесі-сан</w:t>
        <w:br/>
        <w:t>алуаң аңдар да көп. Осынша байлықтың бәрі жарықтык жара-</w:t>
        <w:br/>
        <w:t>тылыстың кең ашылған тынысы, сүттей ұйыған елдің ырысы</w:t>
        <w:br/>
        <w:t>емес пе? Күні ертен мына көсіліп жатқан кең далала егін теңізі</w:t>
        <w:br/>
        <w:t>жайқалып, сап-сары бидай салалы мұртын самалға сүйгізіп</w:t>
        <w:br/>
        <w:t>тұрғанда табиғат тамылжып, айнала анылжып кетпей ме?!”</w:t>
        <w:br/>
        <w:t>Машина биік бір дөннін басына шыға келгенде алдан айна-</w:t>
        <w:br/>
        <w:t>дай жарқырал айдын көл көрінді.</w:t>
        <w:br/>
        <w:t>-- Мейрамхан, ана көл жағасына тоқта, - деді Қаратай</w:t>
        <w:br/>
        <w:t>жүргізушіге мойын бұрып. - Аздап аялдап ауа жұтайық.</w:t>
        <w:br/>
        <w:t>-- Айтсаныз болды, - ден басын изеді касқиған кара жол-</w:t>
        <w:br/>
        <w:t>дан көзалмаған Мейрамхан.</w:t>
        <w:br/>
        <w:t>-- Біздін қазақ кандай алғыр халык десенші, - леді маши-</w:t>
        <w:br/>
        <w:t>надан түсіп, самал желмен баяу тербелген көлдің толқынына</w:t>
        <w:br/>
        <w:t>қарап толқи сөйлеген Қаратай. -- Мына көлдің атын Айнакөл</w:t>
        <w:br/>
        <w:t>Деп қалай тауып қойған. Міне, көрдің бе, айнадай жарқырап</w:t>
        <w:br/>
        <w:t>жатқанын.</w:t>
        <w:br/>
        <w:t>- Көріп тұрмын. Шіркін, сұлу ғой біздін Айнакөл, - деді</w:t>
        <w:br/>
        <w:t>Мейрамхан таза ауамен кеуде кере демалып.</w:t>
        <w:br/>
        <w:t>- Ту, мына жердің ауасынын тамашасын-ай. Көкірегім</w:t>
        <w:br/>
        <w:t>шайдай ашылды ғой.</w:t>
        <w:br/>
        <w:t>Айналаға сүйсіне караған Қаратайдың жанарына әудем</w:t>
        <w:br/>
        <w:t>жерде жортып бара жатқан акбәкендер тобы шалынды. Анабір</w:t>
        <w:br/>
        <w:t>тұста қызғылтсары түгі күн нұрына гнағылысып түлкі кетіп ба-</w:t>
        <w:br/>
        <w:t>рады. Мына бір бұта арасынан ор коян орғып шықты. Жаңаегіс</w:t>
        <w:br/>
        <w:t>басында көрген екі Ақбас бүркіт Қаратайдың машинасынан</w:t>
        <w:br/>
        <w:t>қалыспай ұшып Айнакөлге дейін бірге келіп еді. Сол екеуі</w:t>
        <w:br/>
        <w:t>жұбын жазбай Қаратайды жанай ұшып! жүрді де, біраздасын</w:t>
      </w:r>
    </w:p>
    <w:p>
      <w:r>
        <w:t>канаттарын қатты қағып Қызбелге қарай беттеді.</w:t>
        <w:br/>
        <w:t>-- Охо, көпген күткен қадірлі қонақтарымызда келіп жет-</w:t>
        <w:br/>
        <w:t>ті! - деді көгілдір аспанға шалқалай қараған Қаратай шалки</w:t>
        <w:br/>
        <w:t>сөйлеп. - Мына тырналар тобынын үшкіл қатарланып ұшқа-</w:t>
        <w:br/>
        <w:t>нын көрмейсін бе? Міне, мына тұста кара бауыр каскаллық жүр-</w:t>
        <w:br/>
        <w:t>Ана жақтан қаңқылдаған қаз дауысы шығады. Бұл байтак дала</w:t>
        <w:br/>
        <w:t>аспан мен жерлін арасын жалғастырған құстарға бай ғой.</w:t>
        <w:br/>
        <w:t>- Оныңыз рас, - деп Қаратайдың сөзін қостай кетті Мей-</w:t>
        <w:br/>
        <w:t>рамхан. - Бұл өлкеде аяғын андап басатын ак құтан да, үлкен-</w:t>
        <w:br/>
        <w:t>Лігі маркадай дуадақ та, шұрылдап ұшатын буылдырық та, ұшақ</w:t>
        <w:br/>
        <w:t>Кұсап дырылдай жүгіріп, дарылдай көкке көтерілетін ала қарға</w:t>
        <w:br/>
        <w:t>да,бадырақ көзі бақырайып қарайтын тарғыл тарғалдак та, су-</w:t>
        <w:br/>
        <w:t>189</w:t>
        <w:br/>
        <w:t>абын аралап, шығып еді. Дәні толысып, пісуі жетіп қалған би-</w:t>
        <w:br/>
        <w:t>дай шөліркеп тұр екен. Машинадан түсіп, бір тал масақты үгітіп</w:t>
        <w:br/>
        <w:t>көрді. Дәні әлі толық толыса койманты. Колымен көсіп, бір</w:t>
        <w:br/>
        <w:t>уыстопырақ алды. Бет жағы күп-кұрғақ. Астыңғы жағында аз</w:t>
        <w:br/>
        <w:t>ғана ылғал бар екен. “Мына жел күшейіп кетсе, енді бір агтта-</w:t>
        <w:br/>
        <w:t>ның ішінде жаңбыр жаумаса жағдай қиын,-- деп ойлады Кара-</w:t>
        <w:br/>
        <w:t>тай. -Онда қыс бойы қар токтатқан, көктемде жер жыртып,</w:t>
        <w:br/>
        <w:t>тұқым сепкен, жаз бойы техниканын бірін майлап, бірін сайла-</w:t>
        <w:br/>
        <w:t>ған қыруар енбек далаға кетеді. О, тәңірім колдай гөр! О, алтын</w:t>
        <w:br/>
        <w:t>жанбыр, асыл нұр жауа гөр, жауа гөр!..”?</w:t>
        <w:br/>
        <w:t>Қаратай машинадан түсіп жатқанда, көк мотоциклін ды-</w:t>
        <w:br/>
        <w:t>рылдатып Данильчук та келе қалды.</w:t>
        <w:br/>
        <w:t>--Саламатсыз ба, Қаратай Айтжанович! - дедіол кол алы-</w:t>
        <w:br/>
        <w:t>сып амандасып жатып. - Кировқа карай кетіп бара жатыр ем.</w:t>
        <w:br/>
        <w:t>Сізлі көріп бұрылдым.</w:t>
        <w:br/>
        <w:t>- Ол жақта не жоғалттыңыз?</w:t>
        <w:br/>
        <w:t>-- Колхозда мал бағып жүрген екі комбайнер бар екен, со-</w:t>
        <w:br/>
        <w:t>ларлың тамырын басып көрмекпін.</w:t>
        <w:br/>
        <w:t>-- Егін оруға шақырмақсың гой.</w:t>
        <w:br/>
        <w:t>- Дәл солай, Қаратай Айтжанович!</w:t>
        <w:br/>
        <w:t>-- Жөн-жөн, Игорь Григорьевич. Совхозда комбайн жағы</w:t>
        <w:br/>
        <w:t>жеткілікті. Ал,енді комбайнер мен астық таситын машиналар</w:t>
        <w:br/>
        <w:t>аздық етуі әбден мүмкін.</w:t>
        <w:br/>
        <w:t>- Аудан мен облыстан көмек болмай ма?</w:t>
        <w:br/>
        <w:t>- Олар көмекке әркашан әзір ғой. Аудан мен облыс кана</w:t>
        <w:br/>
        <w:t>емес, республика да, тіпті Мәскеу де көмек қолын созып жатыр.</w:t>
        <w:br/>
        <w:t>Партия мен өкімет тыңнан ешнәрсе аяп жатқан жоқ. Алайда,</w:t>
        <w:br/>
        <w:t>біз өз тарапымыздан кам жасай беруіміз керек. Егін орағы ке-</w:t>
        <w:br/>
        <w:t>зінде ішкі резерв атаулының бәрін іске қосамыз. Кеше сұрас-</w:t>
        <w:br/>
        <w:t>тырып көрсем, орталықта құрылыста істеп жатқан жігіттердің</w:t>
        <w:br/>
        <w:t>ішінде бұрын комбайнер болып істеген төрт жігітбар екен. Қар-</w:t>
        <w:br/>
        <w:t>сы болмасаныз, ертен соларды сізге жіберсем деп тұрмын. Егін</w:t>
        <w:br/>
        <w:t>орағы басталғанша анатәжірибелі комбайнерлермен бірге бо-</w:t>
        <w:br/>
        <w:t>лып жаттыға берсін. Бұрын істеген жұмыстары ғой. Ұмытқан-</w:t>
      </w:r>
    </w:p>
    <w:p>
      <w:r>
        <w:t>дарын еске түсіріп, ескі кәсіптерін ел катарлы менгеріп кетер.</w:t>
        <w:br/>
        <w:t>- Келсін, келсін, - деп елпілделі Данилчук.</w:t>
        <w:br/>
        <w:t>Дала корабілінін манынан жүріп көрмеген Кировтың екі</w:t>
        <w:br/>
        <w:t>жігітін қыста оқытып, қатарға қосып алдық емес пе? Олардын</w:t>
        <w:br/>
        <w:t>жанында бұл айтҡан кісілерініз дайын маман емес пе? Қаратай</w:t>
        <w:br/>
        <w:t>Данилчукпен әңгімелесіп тұрғанда осы төртінші бригадада ас-</w:t>
        <w:br/>
        <w:t>паз болып істейтін Шура келіп, бұларды түскі аска шақырды.</w:t>
        <w:br/>
        <w:t>- Директор жолдас, мақтап жүреді екенсіз, - деді Шура</w:t>
        <w:br/>
        <w:t>207</w:t>
        <w:br/>
        <w:t>- Ашы қалай?</w:t>
        <w:br/>
        <w:t>- Екі күннен бері ешкім совхоз орталығына нан әкел-</w:t>
        <w:br/>
        <w:t>ген жок.</w:t>
        <w:br/>
        <w:t>-- Нан тасып жүрген жігіт қайда?</w:t>
        <w:br/>
        <w:t>- Иванды айтасыз ба?</w:t>
        <w:br/>
        <w:t>-- Иә.</w:t>
        <w:br/>
        <w:t>-- Ол ішіп кетіпті.</w:t>
        <w:br/>
        <w:t>- Бригадир Әуезхан қайда?</w:t>
        <w:br/>
        <w:t>-- Үйінде болу керек.</w:t>
        <w:br/>
        <w:t>- Анау-мынауға ашулана коймайтын Қаратай мынадан</w:t>
        <w:br/>
        <w:t>кейін күйіп кетті. Салып ұрып, бригадирдің үйіне келді. Түн</w:t>
        <w:br/>
        <w:t>ортасы болғанына қарамастан есікті катты қақты. Үйдегілер оған</w:t>
        <w:br/>
        <w:t>да ояна қоймағасын терезені ұрғылап, айғай салды.</w:t>
        <w:br/>
        <w:t>-- Қайсың барсын? Шығынлар біреуін.</w:t>
        <w:br/>
        <w:t>Іштен Әуезхан атып шықты.</w:t>
        <w:br/>
        <w:t>- Бұлне жатыс? -депдүрсе коя берді Қаратай.</w:t>
        <w:br/>
        <w:t>- Жатпағанда не істейміз, түнде ұйықтауға да болмай ма?</w:t>
        <w:br/>
        <w:t>Бала-шағаны сонша шошыттыңыз ғой,- деді Әуезхан.</w:t>
        <w:br/>
        <w:t>-- Астық қызып жатыр ғой.</w:t>
        <w:br/>
        <w:t>-- Қызса ертең кептіреміз.</w:t>
        <w:br/>
        <w:t>-- Бүгін неге кептірмедіңдер?</w:t>
        <w:br/>
        <w:t>- Ой, мынау өншең қыз-қырқын, катын-қалаш үлардай</w:t>
        <w:br/>
        <w:t>шулап жұмысқа шыкпай қойды.</w:t>
        <w:br/>
        <w:t>- Неге шықпайды?</w:t>
        <w:br/>
        <w:t>-- Екі күннен бері нан жеген жоқпыз дейді.</w:t>
        <w:br/>
        <w:t>-- Нан неге бермейсіндер?</w:t>
        <w:br/>
        <w:t>-- Әлгі нан таситын Иван жоқ. Жер жұтты ма, аспанға ұшты</w:t>
      </w:r>
    </w:p>
    <w:p>
      <w:r>
        <w:t>ма, білмеймін.</w:t>
        <w:br/>
        <w:t>Астык қызып жатқанда бригадирдін жайбарақат сөйлеп,</w:t>
        <w:br/>
        <w:t>ортақ іске жаны ауырмағаны Қаратайға қатты батты. Қаны ба-</w:t>
        <w:br/>
        <w:t>сына шапкан ол түсін суытып, дауысын қатайта сөйледі:</w:t>
        <w:br/>
        <w:t>- Әуке, сіздің жасыныздың үлкендігін сыйлап, кейбір</w:t>
        <w:br/>
        <w:t>кемшіліктерінізге кешірім жасап келдім. Ал,ендіана кырман-</w:t>
        <w:br/>
        <w:t>дағы астық қызып кететін болса менен жақсылык күтпеніз.</w:t>
        <w:br/>
        <w:t>- Не істейсін, жұмыстан қуасын ба?</w:t>
        <w:br/>
        <w:t>- Олаз, түрмеден бір-ақ шығасың. Қаншама енбекпен кел-</w:t>
        <w:br/>
        <w:t>тен астықты шығыстан шығарып отыра алмаймын. Сотталып</w:t>
        <w:br/>
        <w:t>кеткіңіз келмесе, тал қазір совхоз орталығына барып, кырман-</w:t>
        <w:br/>
        <w:t>дағы жұмысшыларға кажетті азық-түлікті тез жеткізініз. Су</w:t>
        <w:br/>
        <w:t>тиген астықты кептіруге осыбүгін танертең ерте кірісіндер. Екі</w:t>
        <w:br/>
        <w:t>күннен кейін қайтып оралып, өз көзіммен көремін.</w:t>
        <w:br/>
        <w:t>223</w:t>
        <w:br/>
        <w:t>Бұл екеуінің асхана алдына келіп сөйлесіп тұрғанын көрген</w:t>
        <w:br/>
        <w:t>Шура қарсыдағы палаткадан жүгіре шығып жандарына келді.</w:t>
        <w:br/>
        <w:t>- Қайырлы кеш, Шура, - деді Қаратай жылыұшырай</w:t>
        <w:br/>
        <w:t>сәлемдесіп.</w:t>
        <w:br/>
        <w:t>- Қайырлы кеш, Қаратай Айтжанович! -- деді Шура Қара-</w:t>
        <w:br/>
        <w:t>тайға колын ұсынып. - Көзіңіз қызарып кетіпті ғой, ұйқыңыз</w:t>
        <w:br/>
        <w:t>шала-ау шамасы.</w:t>
        <w:br/>
        <w:t>-- Алдымен астықты жинап алайыкшы, ұйкы кайда қашар</w:t>
        <w:br/>
        <w:t>дейсін, - деді Қаратай.</w:t>
        <w:br/>
        <w:t>-- Шура, бізге тамақ бересін бе? -- деді Данилчук.</w:t>
        <w:br/>
        <w:t>- Бергенде қандай, - деп сыңғыр ете калды Шұра. -</w:t>
        <w:br/>
        <w:t>Жігіттер кешкі ас ішкелі қашан? Дәм бар ғой, бірак суып калды.</w:t>
        <w:br/>
        <w:t>Қазір тез жылытып жіберейін. Жараған байталдай ойқастай</w:t>
        <w:br/>
        <w:t>жүріп, жарқылдай күлген Шураның қолынан кенкіасты кеш-</w:t>
        <w:br/>
        <w:t>теу ішкен Қаратай мен Данилчук сыртқа шықты. Екеуі көк</w:t>
        <w:br/>
        <w:t>жүзіне жарыса көз тікті. Манадағыдай емес, қорғасындай ауыр</w:t>
        <w:br/>
        <w:t>қара бұлттан арылып, етек-жеңі түрілген аспанның қабағы ашық.</w:t>
        <w:br/>
        <w:t>Түбіт түстес түнгі аспандағы жыпырлаған жұлдыздар жымың-</w:t>
        <w:br/>
        <w:t>жымын етіп, жұмсақ жымияды. Бір сәт әне бір жұлдыз аспан</w:t>
        <w:br/>
        <w:t>төсінен көкжиекке қарай кұлдилай ақты. Темірқазықтың</w:t>
        <w:br/>
        <w:t>төнірегі жап-жарық. Босаға мен Кіші аюдан үріккен бе, Үркер</w:t>
        <w:br/>
        <w:t>бәрінен окшау тұр. Сүт сәулелі Құс жолы шырқау биікте ұшқан</w:t>
        <w:br/>
        <w:t>реактивті ұшақтардын тозан түстес ізіне ұқсайды.</w:t>
        <w:br/>
        <w:t>-- Ертең күң ашық болады, - деді Қаратай аспанға қарап</w:t>
        <w:br/>
        <w:t>тұрып.</w:t>
        <w:br/>
        <w:t>- Радиодан ауа райының хабарын тыңдап па едіңіз? - деді</w:t>
        <w:br/>
        <w:t>Данилчук.</w:t>
        <w:br/>
        <w:t>- Жоқ,тындай алмадым.</w:t>
        <w:br/>
        <w:t>- Онда оны кайдан білдіңіз?</w:t>
        <w:br/>
        <w:t>- Сіздер сауатсыз деп жүрген казақтың қара шалдарынан</w:t>
      </w:r>
    </w:p>
    <w:p>
      <w:r>
        <w:t>үйренген тәжірибеме сүйеніп айтып тұрмын.</w:t>
        <w:br/>
        <w:t>- Ол қандай тәжірибе?</w:t>
        <w:br/>
        <w:t>- О, ұға алсан ол бір таусылмайтын қымбат казына.</w:t>
        <w:br/>
        <w:t>- Недейді ол казына?</w:t>
        <w:br/>
        <w:t>- Оның қайсы бірін айтып тауысарсың. Соның бірі-жұлдыз-</w:t>
        <w:br/>
        <w:t>дарсирек акса жаңбыр жаумайды, күн ашық болады дейді.</w:t>
        <w:br/>
        <w:t>- Апыр-ай, ә...</w:t>
        <w:br/>
        <w:t>- Жә,мен кайтайын.</w:t>
        <w:br/>
        <w:t>-- Рулде өзіңіз екенсіз ғой,-- делі Данилчук қақпасыртын-</w:t>
        <w:br/>
        <w:t>да қалдырған машинаға тақап келгенде, -- шоферініз қайла?</w:t>
        <w:br/>
        <w:t>о Қойшының қызы қой келгенде көредінің кері ғой, жұмы-</w:t>
        <w:br/>
        <w:t>стын дәл қауырт кезінде ауырып қалды Мейрамхан.</w:t>
        <w:br/>
        <w:t>220</w:t>
        <w:br/>
        <w:t>-- Ал,жас жігіт, өз совхозынның үлесін айтшы, -деді Хру-</w:t>
        <w:br/>
        <w:t>шев Қаратайға қарап.</w:t>
        <w:br/>
        <w:t>-- Никита Сергеевич, біздін Москва совхозы биыл тоғыз</w:t>
        <w:br/>
        <w:t>жүзмынпұт астық тапсыруды жоспарлап отыр, --леді Қаратай</w:t>
        <w:br/>
        <w:t>сабырлы үнмен салмакты сөйлеп.</w:t>
        <w:br/>
        <w:t>-- Түсім калай? -- деп сұрады Хрушев.</w:t>
        <w:br/>
        <w:t>- Бір гектардан жиырма центнер деп жоспарлап отырмыз,</w:t>
        <w:br/>
        <w:t>әзір сол межеден ауытқыған жоқпыз.</w:t>
        <w:br/>
        <w:t>- Сіз Айтжанов жолдас, қымбатты Никита Сергеевичтің</w:t>
        <w:br/>
        <w:t>келу құрметіне тоғыз жүз мынды бір миллионға жеткізуге</w:t>
        <w:br/>
        <w:t>міндеттеме алыңыз,-- деп сөзге араласты Яковлев.</w:t>
        <w:br/>
        <w:t>-- Бүгін сіздерді қарсы алар аллында совхоз ұжымымен</w:t>
        <w:br/>
        <w:t>ақылдасып, тоғыз жұз мынды бір миллионға жеткізуге бәтуй-</w:t>
        <w:br/>
        <w:t>ластыкқ,- деді Қаратай.</w:t>
        <w:br/>
        <w:t>- Жарайсын! Нағыз жігіт екенсің! -- деді Қаратайдың жа-</w:t>
        <w:br/>
        <w:t>уабына риза болған Хрушев оның иығына колын салып.- Сенін</w:t>
        <w:br/>
        <w:t>уәде үдесінен шығатынына сенемін. Көріп тұрмын, астық алка-</w:t>
        <w:br/>
        <w:t>бың тазаекен. Тыңға сендей іскер жігіттер керек. Кеше Ново-</w:t>
        <w:br/>
        <w:t>сибирскілен Алматыға келе жатып Павлодарға аялдап ем. Олар-</w:t>
        <w:br/>
        <w:t>дын астыкқалқабын арам шөп басып кетіпті. Ауыл шаруашылы-</w:t>
        <w:br/>
        <w:t>ғына әлсіз басшылык жасағаны үшін кеше Алматыда өткен</w:t>
        <w:br/>
        <w:t>жиында Павлодар обкомының хатшысы Афоновты қатты</w:t>
        <w:br/>
        <w:t>сынадым.</w:t>
        <w:br/>
        <w:t>Солсәтбұлардын жанына Сергей мен Ерасыл да келіп жет-</w:t>
        <w:br/>
        <w:t>кен еді.</w:t>
        <w:br/>
        <w:t>-- Бұлар кімдер? - деді Хрушев ол екеуіне сығырая карап.</w:t>
        <w:br/>
        <w:t>-- Никита Сергеевич, бұлар Москва совхозынын МИЛЛИ"</w:t>
        <w:br/>
        <w:t>онын беретін комбайнерлер, - делі Қаратай.</w:t>
      </w:r>
    </w:p>
    <w:p>
      <w:r>
        <w:t>- Мынаның комбайнер екені бесенеден белгілі, - делі Сер-</w:t>
        <w:br/>
        <w:t>гейге карап иегін көтерген Хрушев. Ол іле оң қолынынсұқ сй-</w:t>
        <w:br/>
        <w:t>усағын Ерасылға қарай шошайтты. - Сен ле комбайнерсін бе,</w:t>
        <w:br/>
        <w:t>көгершінім.</w:t>
        <w:br/>
        <w:t>- Иә, мен де... -- деп толки сөйлеген Ерасыл сәл кіліріп</w:t>
        <w:br/>
        <w:t>барып сөзін жалғады. - Мен де комбайнермін, Никита</w:t>
        <w:br/>
        <w:t>Сергеевич.</w:t>
        <w:br/>
        <w:t>-- Сорайған бойын болмаса, әнің жап-жас қой. Жасың қан-</w:t>
        <w:br/>
        <w:t>шада? -- деді Хрушев Ерасылдын бас-аяғын барлай карап.</w:t>
        <w:br/>
        <w:t>-- Оналты жастамын.</w:t>
        <w:br/>
        <w:t>- Жұмабай Ахметұлы,--деді Хрушев кенет сол жағында</w:t>
        <w:br/>
        <w:t>тұрған Тәшеновке оқыс бұрылып, - туысқан республикалар</w:t>
        <w:br/>
        <w:t>Казакстанға қалай көмектесіп жатыр?</w:t>
        <w:br/>
        <w:t>212</w:t>
        <w:br/>
        <w:t>- Кім екенін қайдан білейін. Қараңғыда ту сыртымнан</w:t>
        <w:br/>
        <w:t>келіп бас салды ғой қанішер қарақшы.</w:t>
        <w:br/>
        <w:t>- Сол бір қапшык ақшаны орнына кайтып оралтсам,</w:t>
        <w:br/>
        <w:t>сүйінші бересің бе?</w:t>
        <w:br/>
        <w:t>- Сүйінші аз, кұлың болып өтемін, Қаратай аға.</w:t>
        <w:br/>
        <w:t>- Құл болма, ұл бол, Жақып! Жүр, кеттік.</w:t>
        <w:br/>
        <w:t>- Қайда?</w:t>
        <w:br/>
        <w:t>- Бара көресін.</w:t>
        <w:br/>
        <w:t>- Учаскелік милипионер Глеб Ефремович Лазаренко салт</w:t>
        <w:br/>
        <w:t>басты, сабау қамшылы жігіт еді. Ол учаскелік милиция үшін</w:t>
        <w:br/>
        <w:t>арнайы салынған еңселі ғимараттың бір бөлмесінде тұратын,</w:t>
        <w:br/>
        <w:t>сергек жатса керек, есікті тезашты. Қаратай мән-жайды қысқа</w:t>
        <w:br/>
        <w:t>баяндағаннан кейін түнгі оқиға жайлы жазылған хаттамаға қол</w:t>
        <w:br/>
        <w:t>қойды да, үйге келді. Наташа ұйықтамаса керек, машина дау-</w:t>
        <w:br/>
        <w:t>сын сстіп,сыртқа атып шыкты.</w:t>
        <w:br/>
        <w:t>- Амансың ба? -- деді ол Қаратайды құшактай алып.</w:t>
        <w:br/>
        <w:t>- Көріп тұрсын ғой, дін аманмын, - деді Қаратай оны ба-</w:t>
        <w:br/>
        <w:t>уырына басып, аймалап.</w:t>
        <w:br/>
        <w:t>-- Әлі ұйыкқтамағансың ба?</w:t>
        <w:br/>
        <w:t>- Сені ойлап, катты уайымдалым.</w:t>
        <w:br/>
        <w:t>- Нсге?</w:t>
        <w:br/>
        <w:t>- Бүгін шамадан тыс кешіктің гой.</w:t>
        <w:br/>
        <w:t>- Кешір, Наташа, тоқалға барып ыстық құшақтан шыға</w:t>
        <w:br/>
        <w:t>алмадым. - деп жымиды Қаратай.</w:t>
        <w:br/>
        <w:t>- Немене, менің құшағым суып қалды ма? -- деп наздана</w:t>
        <w:br/>
        <w:t>күлді әзілге әзілмен жауап берген Наташа. -- Менсаған көрсс-</w:t>
        <w:br/>
        <w:t>темін тоқалға барғанның соңы не боларын.</w:t>
      </w:r>
    </w:p>
    <w:p>
      <w:r>
        <w:t>-- Қойдым, бикеш! Бағындым саған. Кессең басым міне, --</w:t>
        <w:br/>
        <w:t>деп әзілдей жүріп шешінген Қаратай ақ төсекте құшағына от</w:t>
        <w:br/>
        <w:t>боп кіріп, өрттей жанған, жаны сүйген сұлумен бірге өртеніп.</w:t>
        <w:br/>
        <w:t>өзге әңгіме айтуға шамасы келмей, ұйықтап кетіп еді...</w:t>
        <w:br/>
        <w:t>Әбден қалыптасып қалған әдетпен тағы да ерте оянып алды.</w:t>
        <w:br/>
        <w:t>Денесі күйіп-жанғапн Наташа көрпені серпіп тастапты. Қара-</w:t>
        <w:br/>
        <w:t>тай анадан жаңа туғандай тыр жаланаш жатқан әйелінің аппақ,</w:t>
        <w:br/>
        <w:t>сұлу денесіне жана көргендей жанарын суара қарады да, оны</w:t>
        <w:br/>
        <w:t>оятып алмайын деп сыртқаақырын шығып кетті.</w:t>
        <w:br/>
        <w:t>Халық “планерка” деп атап кеткен танертенгі кысқа жи-</w:t>
        <w:br/>
        <w:t>ынды өткізіп. серіктерімен алдағы істің жайын бір саралап алған</w:t>
        <w:br/>
        <w:t>Қаратай үйге қайтып оралғанда Наташа дастархан жайып, мұны</w:t>
        <w:br/>
        <w:t>күтіп отыр еді. Таңертеңгі шай үстінде әйеліне сонғы тәуліктін</w:t>
        <w:br/>
        <w:t>оқиғаларын қысқа ғана айтып берген Қаратай машинаға оты-</w:t>
        <w:br/>
        <w:t>рыпалып етіс алқабына тартты...</w:t>
        <w:br/>
        <w:t>226</w:t>
        <w:br/>
        <w:t>Онда қыран да, жылан да, қаршыға мен карғада бар. Қанаттыға</w:t>
        <w:br/>
        <w:t>шекара жоқ.</w:t>
        <w:br/>
        <w:t>- Бұл маған ұнамайды, -- деп басын шайқады сабасынатүсе</w:t>
        <w:br/>
        <w:t>бастаған Хрушев өздерінен ұзап бара жаткан карғалар тобына</w:t>
        <w:br/>
        <w:t>сығырая карап.</w:t>
        <w:br/>
        <w:t>Оның бұл сөзі жүйкесін жұқарткан карғалар тобына қаты-</w:t>
        <w:br/>
        <w:t>сты ма, әлде Тәшеновтын жауабына карай айтылды ма, оның</w:t>
        <w:br/>
        <w:t>астарын ешкім тап басып тани алмады. Бұл кезде Қаратай өз</w:t>
        <w:br/>
        <w:t>ойымен өзі болып тұр еді. Қарқылдаған карғалар тобы оған да</w:t>
        <w:br/>
        <w:t>ұнаған жоқ. “Мына пәлелер топтанып төмен ұшты. Пәтшагар-</w:t>
        <w:br/>
        <w:t>лар жауын шақырып кетті-ау” деген ойлан аркасынан мың сан</w:t>
        <w:br/>
        <w:t>құмырска жүгіріп өткендей болған Қаратайдың денесі тітірке-</w:t>
        <w:br/>
        <w:t>ніп кетті. Хрушевті коршап, колпаштаған топ бір сәт үнсіз кал-</w:t>
        <w:br/>
        <w:t>ды. Алам өлгендей ауыртыныштыкты Хрушевтін:</w:t>
        <w:br/>
        <w:t>- Ал, кәне жолдастар, атқа конындар! - деп санк ете калған</w:t>
        <w:br/>
        <w:t>лауысы бұзды.</w:t>
        <w:br/>
        <w:t>Бәрі топ-толық төртбақ денесімен машинаға карай допша</w:t>
        <w:br/>
        <w:t>домалай жөнелген аласа бойлы Хрушевка тағы да үнсіз ілесті.</w:t>
        <w:br/>
        <w:t>“Жарты әлемді билеп тұрған көсемнін түрін қара, - деп іштей</w:t>
        <w:br/>
        <w:t>мырс етті Тәшенов. -- Бұл пақырдың бойы ғана емес, ойы да</w:t>
        <w:br/>
        <w:t>аласаекен ғой...”</w:t>
        <w:br/>
        <w:t>Асыға адымдап келіп машинаға отырған Хрушев қарсы</w:t>
        <w:br/>
        <w:t>алған топпен коштаспастан есікті қатты жауып жүріп кетті...</w:t>
        <w:br/>
        <w:t>Машиналар легі дала жолын шандатып Қостанайға қарай</w:t>
        <w:br/>
        <w:t>беттегенде Қаратайдын бойынан бір ауыр жүк түскендей бол-</w:t>
        <w:br/>
        <w:t>ды. Сұқ саусағын шошайтып біресе тәтті, біресе қатты сөйлеген</w:t>
        <w:br/>
        <w:t>Хрушевтің қай тұсыннан соғары белгісіз кара дауылына ілігіп</w:t>
        <w:br/>
        <w:t>кетпей, бір қатерден аман қалғанына тиүкіршілік етті. АЛЫП</w:t>
        <w:br/>
        <w:t>мемлекеттін асқақ басшысынын көңілсіз бір сәтіне тап келген</w:t>
        <w:br/>
        <w:t>талайларлың жазықсыз жаза тартып, алақұйын мінездін құрба-</w:t>
        <w:br/>
        <w:t>ны болғанын ескерсек Қаратайдың бұлай тәубиға келуін түсіну</w:t>
        <w:br/>
        <w:t>қиынемес.</w:t>
        <w:br/>
        <w:t>Егін орағы кызу жүріп жаткан осы бір қарбалас кезде Қа-</w:t>
      </w:r>
    </w:p>
    <w:p>
      <w:r>
        <w:t>ратай өзінің үзеңгілес серіктерін арнайы бұйрыкпен брига-</w:t>
        <w:br/>
        <w:t>даларға өкіл етіп бекіткен еді. Өз жауапкершілігіне өзгелер-</w:t>
        <w:br/>
        <w:t>ден гөрі жағдайы күрделі бірінші бригаданы алған болатын.</w:t>
        <w:br/>
        <w:t>Хрушев суық жүзбен суыт жүріп кеткеннен кейін Қаратай</w:t>
        <w:br/>
        <w:t>бірден сол бірінші бригадаға тартты. Ондағы ойы - мұндағы</w:t>
        <w:br/>
        <w:t>жұмысты өз көзімен көріп, дихандарға нақты көмек көрсету.</w:t>
        <w:br/>
        <w:t>Уақытты ұтымды пайдалану үшін ертеннен бастап түскі асты</w:t>
        <w:br/>
        <w:t>егін орағы жүріп жатқан астықты алқапқа жеткізуді ұйымдас-</w:t>
        <w:br/>
        <w:t>тыру да ойында бар. і</w:t>
        <w:br/>
        <w:t>216</w:t>
        <w:br/>
        <w:t>Сошиалистік Республикасы Жоғарғы кеңесінің төрағасы Тәше-</w:t>
        <w:br/>
        <w:t>нов, Қостанай облыстық партия комитетінің бірінші хатшысы</w:t>
        <w:br/>
        <w:t>Морозов бастаған тағы бір топ бар. Москва совхозы комсомол</w:t>
        <w:br/>
        <w:t>ұйымының хатшысы, сұңғақ бойлы сұлу қыз Сұлушашты алға</w:t>
        <w:br/>
        <w:t>салған қыздар тобы мәртебелі меймандарға нан-тұз ұсынды.</w:t>
        <w:br/>
        <w:t>- Охо, кандай дәмді! - делі үстіңгі жағы қызылкүренденіп</w:t>
        <w:br/>
        <w:t>піскен дөнгелек таба нанның шетінен үзіп жеген Хрушев.</w:t>
        <w:br/>
        <w:t>- Бұрқыраған иісі қандай ғажайып, - деді Яковлев.</w:t>
        <w:br/>
        <w:t>- Аса мәртебелі Никита Сергеевич, бұл биылғы егіннін</w:t>
        <w:br/>
        <w:t>дәнінен сізге әдейі арнап пісірілген нан, - деді Қаратай. -</w:t>
        <w:br/>
        <w:t>Тыңның биылғы астығының алғашқы дәмін Сіз татып тұрсыз.</w:t>
        <w:br/>
        <w:t>- Бұл жақсы ырым, - деді Қонаев. - Сізгетың астығынан</w:t>
        <w:br/>
        <w:t>дәм таттырып, биыл миллиард болу үнін өзініздің мейір-ша-</w:t>
        <w:br/>
        <w:t>пағатынызды күтіп түрған бұл жігіт осы Москва совхозының</w:t>
        <w:br/>
        <w:t>директоры Қаратай Айтжанов.</w:t>
        <w:br/>
        <w:t>- Мына Қонаев кеше Алматыдағы жиында биыл милли-</w:t>
        <w:br/>
        <w:t>ард болады деді. Сен Қостанайға Мәскеуден келдің де, ол сөзді</w:t>
        <w:br/>
        <w:t>естіген жоксың. Қалай ойлайсын, биыл миллиард бола ма? -</w:t>
        <w:br/>
        <w:t>деді Хрушев Яковлевке кадала қарап.</w:t>
        <w:br/>
        <w:t>- Болады, Никита Сергеевич, болады! - Құрақ ұшып,</w:t>
        <w:br/>
        <w:t>кұрдай жорғалаған Яковлевалға түсіп, жол бастады. - Міне,</w:t>
        <w:br/>
        <w:t>көріп тұрсыз ғой, биыл тында білік сгін өсірдік.</w:t>
        <w:br/>
        <w:t>Хрушев тығыз әрі бітік өскен бидайдын арасында тұрғанда</w:t>
        <w:br/>
        <w:t>Тәшенов алақапыплағы бір уыс дәнге оның назарын аударды:</w:t>
        <w:br/>
        <w:t>- Никита Сергеевич, көрдініз бе, мына дән кандай топ-</w:t>
        <w:br/>
        <w:t>толық.</w:t>
        <w:br/>
        <w:t>Хрушев Тәшеновке көзін сығырайтып, сынай қарады да</w:t>
        <w:br/>
        <w:t>теріс айналды.</w:t>
        <w:br/>
        <w:t>- Мынандай бігік өскен егінді жинап алуға Қостанай об-</w:t>
        <w:br/>
        <w:t>лысынын күші жете ме? Сен недейсін? -- деп Морозовка бұрыл-</w:t>
        <w:br/>
        <w:t>ған Хрушевтін көк желкесіне Тәшеновтің өткір көзі қаңжар-</w:t>
        <w:br/>
        <w:t>дай кадалды.</w:t>
        <w:br/>
        <w:t>- Жетелі, Никита Сергеевич! Облыстағы төрт жарым мил-</w:t>
        <w:br/>
        <w:t>лион гектар жердін астығын жиырма мын комбайн орып жүр.</w:t>
        <w:br/>
        <w:t>Жиырма бес мың машина тын астығын тасып жатыр, - деді</w:t>
        <w:br/>
        <w:t>Морозов.</w:t>
      </w:r>
    </w:p>
    <w:p>
      <w:r>
        <w:t>- Қазақстан миллиардына Қостанайдың косатын үлесі</w:t>
        <w:br/>
        <w:t>канша? - деді Хрушев.</w:t>
        <w:br/>
        <w:t>- Қымбатты Никита Сергеевич! Қазақстан миллиарды-</w:t>
        <w:br/>
        <w:t>ның төрттен бірін Қостанай облысы береді, -- деді Морозов.</w:t>
        <w:br/>
        <w:t>-- Бұл дегенің 250 миллион пұд кой.</w:t>
        <w:br/>
        <w:t>- Дәл солай, қымбатты Никита Сергеевич!</w:t>
        <w:br/>
        <w:t>211</w:t>
        <w:br/>
        <w:t>- Қымбатты: Никита Сергеевич! Сіздін дапа басшылы-</w:t>
        <w:br/>
        <w:t>ғыныздың арқасында әліталай табыстарға жетеміз.</w:t>
        <w:br/>
        <w:t>-.Сізаман болыныз, қымбатты Никита Сергеевич. Сізаман</w:t>
        <w:br/>
        <w:t>болсаныз алынбайтын асу жоқ. ) 0-2</w:t>
        <w:br/>
        <w:t>-. Иә, ең бастысы сіздің амандығыңыз, - десті жергілікті</w:t>
        <w:br/>
        <w:t>басшылар.</w:t>
        <w:br/>
        <w:t>--Коммунизмнін де тәбесі көрініп тұр, - деп қойып калды</w:t>
        <w:br/>
        <w:t>Хрушев. - Оған жететін күн алыс емес.</w:t>
        <w:br/>
        <w:t>-. Никита Сергеевич, кешірініз, - деді алға бір аттап Хру-</w:t>
        <w:br/>
        <w:t>шевке бір табан жақындаған Ерасыл, - сонда біз коммунизмге</w:t>
        <w:br/>
        <w:t>қашан жетеміз?</w:t>
        <w:br/>
        <w:t>Жан-жас жігіттін батылдығын ұнатпаған Хрушев Ерасы-</w:t>
        <w:br/>
        <w:t>лға осқырына қарады. Бас хатшынын жанына ерген басшылар</w:t>
        <w:br/>
        <w:t>іштей: “Мына бала бірдеңені бүлдірмес пе екен” десіп үрейлері</w:t>
        <w:br/>
        <w:t>ұша үрпиісіп қалды.</w:t>
        <w:br/>
        <w:t>-- Көгерішінім, біліп қой, - деп сыздана сөйледі Ерасылға</w:t>
        <w:br/>
        <w:t>қадала караған Хрушев,- қашан барлығымыз орысша сөйлей-</w:t>
        <w:br/>
        <w:t>міз -- сол кезде коммунизмге жетеміз. Түсінікті ме. балақай?</w:t>
        <w:br/>
        <w:t>- Түсінікті, -- деп мінгірледі тағы да сұқ саусағын шошай-</w:t>
        <w:br/>
        <w:t>та сөйлеген Хрушевтің өткір көзі мен өжет сөзі өңменінен</w:t>
        <w:br/>
        <w:t>өткен Ғрасыл.</w:t>
        <w:br/>
        <w:t>Кит етсең қиып түсер Хрушев атты ұстараның өткір жү”</w:t>
        <w:br/>
        <w:t>зіндетұрған басшылар іштей: “Аман-сау тұрғанда осы абырой-</w:t>
        <w:br/>
        <w:t>ымызбен осы жерден тезірек кетсек екен” деп қылпылдай бас-</w:t>
        <w:br/>
        <w:t>тағанда олардың ойын аспанда калықтай үшқан Ақбас бүркіт</w:t>
        <w:br/>
        <w:t>пен Көкдауылдың саңқ ете қалған куатты дауысы бөлді. Жер-</w:t>
        <w:br/>
        <w:t>дегілер көк жүзіне көз жіберді.</w:t>
        <w:br/>
        <w:t>- Мыналардың даусы қандай күшті, -- деді аспанға шалқа-</w:t>
        <w:br/>
        <w:t>лай қараған Хруцев. -- Өздері өте үлкен екен.</w:t>
        <w:br/>
        <w:t>- Атып алалар ма еді, - деді Хрушевке еріп жүрген мәс-</w:t>
        <w:br/>
        <w:t>кеулік шенеушік.</w:t>
        <w:br/>
        <w:t>- Мылтық бар ма? -- дедіаншылық аңсары атойлап шыға</w:t>
        <w:br/>
        <w:t>келген Хрушев жанары жарқылдап.</w:t>
        <w:br/>
        <w:t>Бір-біріне иегін көтерген басшылар бір-бірін үнсіз ұғысты.</w:t>
        <w:br/>
        <w:t>Олар мойындарына су кетіп, көзімен жер шұқып тұрғанда</w:t>
        <w:br/>
        <w:t>Хрушев:</w:t>
      </w:r>
    </w:p>
    <w:p>
      <w:r>
        <w:t>ол Неге үндемейсіндер? Мылтық бар ма деп сұрап тұрмын</w:t>
        <w:br/>
        <w:t>ғой, мен сендерден, -- деп ақырды.</w:t>
        <w:br/>
        <w:t>Яковлев Морозовка иек кақты. Бұл оның Хрушевка өзін</w:t>
        <w:br/>
        <w:t>жауап бер деген белгі екенін ұққан ол кінәлі жандай моп-мо-</w:t>
        <w:br/>
        <w:t>мақан болып мүләйімси ақырын сөйледі:</w:t>
        <w:br/>
        <w:t>214</w:t>
        <w:br/>
        <w:t>көгілдір көзі күлімдеп. -- Түскі астын үстінен түстініз. Дәм</w:t>
        <w:br/>
        <w:t>татып кетініз.</w:t>
        <w:br/>
        <w:t>- Бүкіл бір бригада бетіне қарап отырған сұлу Шураны</w:t>
        <w:br/>
        <w:t>жамандап, мені жын ұрып па?-деп жымиды Қаратай.</w:t>
        <w:br/>
        <w:t>- Рахмет сізге, Қаратай Айтжанович! -- деп сылқ-сылқ</w:t>
        <w:br/>
        <w:t>күлді ақсары жүзіне қызыл қан ойнап шыға келген Шура. -</w:t>
        <w:br/>
        <w:t>Осы мактауыңызды қазір түскіас кезінде механизаторлардың</w:t>
        <w:br/>
        <w:t>көзінше айтынызшы. Әйтпесе, менің кадірімді білмейді олар.</w:t>
        <w:br/>
        <w:t>- Қолда барда алтыннын кадірі жок деген осы, - деді Да-</w:t>
        <w:br/>
        <w:t>нилчук. - Әйтпесе, Шураның дәмі де, сөзіде тәтті.</w:t>
        <w:br/>
        <w:t>- Оны айтасыз, өзі де тәтті, -- деді вагон-үйден шығып,</w:t>
        <w:br/>
        <w:t>бұлардың жанына келген тракторшы Сергей Қаратайға қолын</w:t>
        <w:br/>
        <w:t>ұсынып жатып.</w:t>
        <w:br/>
        <w:t>- Әй, Саша, сен байқап сөйле. Сенін қалжыңынды мына</w:t>
        <w:br/>
        <w:t>үлкен кісілер шын көріп қалып жүрмесін, - деп қызарандады</w:t>
        <w:br/>
        <w:t>Шура.</w:t>
        <w:br/>
        <w:t>- Біздің казақтар әзілін жарасса атанмен ойна дейді. Бүра</w:t>
        <w:br/>
        <w:t>сөйлеген күлкіге, бұра қашқан түлкіге жақсы. Әзілдесіп жүріп</w:t>
        <w:br/>
        <w:t>істеген жұмыс өнімді болады,- делі Қаратай.</w:t>
        <w:br/>
        <w:t>Дала қосынан жеңіл тамақтанып алған Қаратай сол күні</w:t>
        <w:br/>
        <w:t>совхоздағы алты бригаданы тегіс аралап шыкты. “Совхоз егін</w:t>
        <w:br/>
        <w:t>орағына сақадай сай, - деп ойлады түн ортасына жақын жас-</w:t>
        <w:br/>
        <w:t>тыққа басы тиген Қаратай. - Тек, Алла жар боп осы аптанын</w:t>
        <w:br/>
        <w:t>ішінде тым болмаса бірерсағат бір жауын жаусаекен. О, Тәнірім,</w:t>
        <w:br/>
        <w:t>жауын бере гөр, жауын...” деп жатып ұйықтап кетті.</w:t>
        <w:br/>
        <w:t>ХХХІШ</w:t>
        <w:br/>
        <w:t>Алып империяның айбатынан ай жасырынған басшысы</w:t>
        <w:br/>
        <w:t>бастаған аса мәртебелі меймандар тыңға күтпеген жерден сау</w:t>
        <w:br/>
        <w:t>ете қалады деген ой Қаратайдын үш ұйықтаса түсіне кірмеген-</w:t>
        <w:br/>
        <w:t>ді. Олардың тың игерген совхозға келуі Қаратай үшін күтпеген</w:t>
        <w:br/>
        <w:t>оқиға болғанмен жергілікті басшылар үшін жаналық емес еді.</w:t>
        <w:br/>
        <w:t>Осылан бір күн бұрын Қазақстан Республикасы министрлер</w:t>
        <w:br/>
        <w:t>кенесінін төрағасы Қонаев облыстық партия комитетінің бірін-</w:t>
        <w:br/>
        <w:t>ші хатшысы Морозовка телефон шалып, Бас хатшының ертен</w:t>
        <w:br/>
        <w:t>жолға шығатынын хабарлаған болатын.</w:t>
        <w:br/>
        <w:t>- Дінмұхамед Ахметұлы, кешіріңіз, өзініз Никита Сергее-</w:t>
        <w:br/>
        <w:t>вичпен бірге келесіз ғой,-деді Морозов.</w:t>
        <w:br/>
        <w:t>- Иә, мен Никита Сергеевичпен бірге келемін.</w:t>
        <w:br/>
        <w:t>- Сіздің бірге келетінінізге қуанып тұрмын, Дінмұхамед</w:t>
        <w:br/>
        <w:t>Ахметұлы. Сіз келсеніз жағдайымыз жаман болмас.</w:t>
      </w:r>
    </w:p>
    <w:p>
      <w:r>
        <w:t>208</w:t>
        <w:br/>
        <w:t>- Көршілердің көмегі көп, -- деп жауап берді Тәшенов. -</w:t>
        <w:br/>
        <w:t>Қазақстанмен шекаралас облыстардан он үш мың комбайнер</w:t>
        <w:br/>
        <w:t>өз комбайндарымен көмекке келді.</w:t>
        <w:br/>
        <w:t>- Дінмұхамед Ахметұлы, айтшы, тынның астығын қанша</w:t>
        <w:br/>
        <w:t>машина тасып жүр? - Хрушевенді он жағында тұрған Қонаев-</w:t>
        <w:br/>
        <w:t>қа карап сөйледі.</w:t>
        <w:br/>
        <w:t>- Тоқсан мың, Никита Сергеевич.</w:t>
        <w:br/>
        <w:t>- Сол жеткілікті ме? Үлгере ме олар осынша мол астықты</w:t>
        <w:br/>
        <w:t>тасып, - деді Хрушцен егіс алқабында бітік өскен бидайды</w:t>
        <w:br/>
        <w:t>нұсқап.</w:t>
        <w:br/>
        <w:t>- Биылғы мол астықты жауын-шашынға ұрындырмай эле-</w:t>
        <w:br/>
        <w:t>ваторларға кідіріссіз жеткізу үшін тағы да аздаған көмек ке-</w:t>
        <w:br/>
        <w:t>рек, - деді ойлана сөйлеген Қонаев.</w:t>
        <w:br/>
        <w:t>- Сен турасын айтшы, тағы қанша машина керек, - деді</w:t>
        <w:br/>
        <w:t>Хрушев.</w:t>
        <w:br/>
        <w:t>- Он мың.</w:t>
        <w:br/>
        <w:t>- Сол он мың машинаны тағы да әскерилерден аласың-</w:t>
        <w:br/>
        <w:t>дар,- деді Хрушев кеудесін кере сөйлеп. - Бүгін Корғаныс</w:t>
        <w:br/>
        <w:t>министріне бұйрық беремін.</w:t>
        <w:br/>
        <w:t>- Рахмет, Никита Сергеевич!</w:t>
        <w:br/>
        <w:t>-- Тағы қандай проблема бар?</w:t>
        <w:br/>
        <w:t>-- Баска проблема жоқ, Никита Сергеевич.</w:t>
        <w:br/>
        <w:t>- Жолдастар, кәне келіндер, - деді Хрушцев оң қолымен</w:t>
        <w:br/>
        <w:t>ауаны осып. -- Мына бітік өскен бидайдың арасында тұрып су-</w:t>
        <w:br/>
        <w:t>ретке түсейік.</w:t>
        <w:br/>
        <w:t>Хрушсев өзін қоршай тұрған көппен суретке түсіп болға-</w:t>
        <w:br/>
        <w:t>сын көңілі көтеріліп, астық алқабына карап асқактай сөйледі:</w:t>
        <w:br/>
        <w:t>- Мәскеуге барған сон, -. деді ол кабағын керг күлімсі-</w:t>
        <w:br/>
        <w:t>реп. - мына жайқалған егін тенізінің арасында түскен суретті</w:t>
        <w:br/>
        <w:t>тың игеруге карсыларға көрсетемін. Ал, жолдастар, сендер</w:t>
        <w:br/>
        <w:t>мені ұятқа қкалдырмандар. Қанша қымбатқа түссе де, қалайда</w:t>
        <w:br/>
        <w:t>биыл миллиард болатын болсын!</w:t>
        <w:br/>
        <w:t>- Қымбатты Никита Сергеевич, оған алаң болмаңыз.</w:t>
        <w:br/>
        <w:t>-- Миллиард болады!</w:t>
        <w:br/>
        <w:t>- Өткен жылғы куаншылыҡтынң есесі биыл еселеп қайта-</w:t>
        <w:br/>
        <w:t>ды, -- десті Хрушевка еріп жүрген басшылар жарыса сөйлеп.</w:t>
        <w:br/>
        <w:t>- Келесі жылы жүгеріні көбірек егіндер. Біз Американы</w:t>
        <w:br/>
        <w:t>қуып жетіп, басып озамыз. Көрсін әлем социализмнің күшін.</w:t>
      </w:r>
    </w:p>
    <w:p>
      <w:r>
        <w:t>Біз капитализмнін әкесін әлі-ақ танытамыз, -- деді жұдыры-</w:t>
        <w:br/>
        <w:t>ғынтүйіп, шабыттана сөйлеген Хрушев.</w:t>
        <w:br/>
        <w:t>- Оған сөз бар ма?</w:t>
        <w:br/>
        <w:t>- Никита Сергеевич,дұрыс айтасыз, -- деді бәрі.</w:t>
        <w:br/>
        <w:t>213</w:t>
        <w:br/>
        <w:t>Тамағы тоқтық,</w:t>
        <w:br/>
        <w:t>Жұмысы жоқтық,</w:t>
        <w:br/>
        <w:t>Аздырар адам баласын, -</w:t>
        <w:br/>
        <w:t>дейтіні де содан. Ал, Ерасылжан, коска қашан қайтпақсың?</w:t>
        <w:br/>
        <w:t>- Далаға түнеп үйрендік қой. Бүгін осы алкапта ұйық-</w:t>
        <w:br/>
        <w:t>таймын.</w:t>
        <w:br/>
        <w:t>- Ал жаксы, мен кеттім.</w:t>
        <w:br/>
        <w:t>-Сау болыныз.</w:t>
        <w:br/>
        <w:t>- Байқа, жалғыз өзің бірденеге ұрынып қалып жүрме.</w:t>
        <w:br/>
        <w:t>Қаратай жаңа төртінші бригаладан шыкқанда совхоз орта-</w:t>
        <w:br/>
        <w:t>лығына жетуге асыққан. Онын да орайы бар еді. Жанұясы жа-</w:t>
        <w:br/>
        <w:t>қында-осы биылғы егін орағы басталар алдында ғана Мәскеу-</w:t>
        <w:br/>
        <w:t>ден тыңға біржола көшіп келген. Қостанайға құстай ұшқан</w:t>
        <w:br/>
        <w:t>Қаратай Наташасы мен Айбалтасын вокзалдан өзі қарсы алып</w:t>
        <w:br/>
        <w:t>еді. Екі бірдей аяулысымен сағынысып көріскен Қаратайдың</w:t>
        <w:br/>
        <w:t>жүрегі сол сәтте аткактай соғып, куаныштан жарылуға шақ қал-</w:t>
        <w:br/>
        <w:t>ған. Сол жолы үшеуі Қостанайда үш күн болып, біраз серуен-</w:t>
        <w:br/>
        <w:t>деген. Совхозға келгесін үш-төрт күн күндіз үйлен көп ұҙза-</w:t>
        <w:br/>
        <w:t>май, кешкісін жанұясымен асықпай шүйіркелесіп жүрді. Со-</w:t>
        <w:br/>
        <w:t>сын егін орағы басталып кетті. Енді Қаратай ерте тұрып, кеш</w:t>
        <w:br/>
        <w:t>келетін болды. Үйде бос отырғысы келмеген Айбалта алтыншы</w:t>
        <w:br/>
        <w:t>бригаданың қырманына барып, астық тазалау жұмысына кірісіп</w:t>
        <w:br/>
        <w:t>кетті. Оку жылы басталсада, мектептердің есігі әлі айкара ашы-</w:t>
        <w:br/>
        <w:t>лған жоқ. Себебі-жоғары сынып оқушыларының бәрі астық</w:t>
        <w:br/>
        <w:t>майданында жүр. Наташа үйде күні бойы жалғыз. Сырласатын</w:t>
        <w:br/>
        <w:t>құрбы, дос, туыс тағы жоқ. Көршілерімен ле еркін араласып</w:t>
        <w:br/>
        <w:t>кете алмай жатыр. Уақыт босқа өтпесін деп Әуезовтің “Абай</w:t>
        <w:br/>
        <w:t>жолы” эпопеясын оқи бастап еді, сонысы ақыл болды. Қуатты</w:t>
        <w:br/>
        <w:t>таланттан туған құнарлы шығарматереніне тартып ала жөнелді.</w:t>
        <w:br/>
        <w:t>Наташаға жетуге канша асыкса да, жауыннан кейінгі астықтың</w:t>
        <w:br/>
        <w:t>жайына катты аландаған Қаратай бесінші бригададағы кырма-</w:t>
        <w:br/>
        <w:t>нға тартты. Келсе, кырманда күзетші шал Жауғаштан бөтен</w:t>
        <w:br/>
        <w:t>тірі жан жоқ. Тау боп үйілген астық үлкен берзент жамылғы-</w:t>
        <w:br/>
        <w:t>мен жан-жағын қымтай жабылыпты. Берзент жамылғының бір</w:t>
        <w:br/>
        <w:t>шетін көтеріп, бидайды қолымен көсеудей көсеп бір уыс дән</w:t>
        <w:br/>
        <w:t>алды. Астық буланып, қыза бастапты.</w:t>
        <w:br/>
        <w:t>--Мына кырманның жұмысшылары қайда? -- деп сұрады</w:t>
        <w:br/>
        <w:t>Қаратай Жауғаштан.</w:t>
        <w:br/>
        <w:t>- Олар бүгін жұмысқа шықкан жоқ.</w:t>
        <w:br/>
        <w:t>-- Неге?</w:t>
        <w:br/>
        <w:t>- Ашпыздеп наразылық жасап жатыр.</w:t>
      </w:r>
    </w:p>
    <w:p>
      <w:r>
        <w:t>222</w:t>
        <w:br/>
        <w:t>Содан арада он күн өткенде Қаратай Айтжанов баскаратын</w:t>
        <w:br/>
        <w:t>Москва совхозы облыста бірінші болып егін орағын аяқтады.</w:t>
        <w:br/>
        <w:t>Қаратай араға апта салып өз совхозының мемлекетке бір мил-</w:t>
        <w:br/>
        <w:t>лион жұз мын пұтастықтапсырғаны жайлы жоғарыға жазбаша</w:t>
        <w:br/>
        <w:t>рапорт берді. Көп ұзамай орталықтан Қазақстан Отан қайма-</w:t>
        <w:br/>
        <w:t>сына миллиарл пұтастық құйғаны жайлы қуанышты хабар жетті.</w:t>
        <w:br/>
        <w:t>Бұлтыннынңтүнғыш сілкіпісі, Қазақстаннын алғашқы мил-</w:t>
        <w:br/>
        <w:t>лиарды елі...</w:t>
        <w:br/>
        <w:t>ХХХТҮ</w:t>
        <w:br/>
        <w:t>Гүлішаттың ауыр жарақат алғанын естіген Дәурен кұстай</w:t>
        <w:br/>
        <w:t>ұшты. Ол келгенде дәрігерлер Гүлшатты зсмбілге салып Қоста-</w:t>
        <w:br/>
        <w:t>найға әкеткелі жатыр елі. Қазандай басы салбыраған Дәурен</w:t>
        <w:br/>
        <w:t>ұзын бойын сұрақ белгісіндей иіп. зембілде жаткан жаралы</w:t>
        <w:br/>
        <w:t>қыздын бетіне үнілді.</w:t>
        <w:br/>
        <w:t>- Қалайсын, жаным? - деді ол дауысы лірілдеп. “Жаным”</w:t>
        <w:br/>
        <w:t>деген жалғыз сөз кан көп кетіп, әлсіреп жаткан жаралы қызға</w:t>
        <w:br/>
        <w:t>әл берді. Өзіне өзгетле қымбат дауысты естігенде жүрегі лүп-</w:t>
        <w:br/>
        <w:t>лүп соққан ол қасын көтеріп, көзін ашты. Боп-боз беттен жұқал-</w:t>
        <w:br/>
        <w:t>таң қызғылт нүр жүгіріп өтті...</w:t>
        <w:br/>
        <w:t>- Шүкір, -- деді демалысы жиелеп, кеудесі көріктей</w:t>
        <w:br/>
        <w:t>көтеріліп басылған Гүлшат сыбырлай сөйлеп.</w:t>
        <w:br/>
        <w:t>-- Мен сенің жанынңдамын, өмірбаки өзінмен біргемін, жа-</w:t>
        <w:br/>
        <w:t>ным,- деді жігіт жалары жасаурап. Жаралы кыздын жүрегі</w:t>
        <w:br/>
        <w:t>елжіреп кетті. Жігіт кыздың салалы саусактарын аялай сипап,</w:t>
        <w:br/>
        <w:t>кезерген ернін сүйді. Жүректегі тоғыз балдық толқын жандұ-</w:t>
        <w:br/>
        <w:t>ние жағалауын ұрған кыздың жанарынан жалғызтамшы үзіліп</w:t>
        <w:br/>
        <w:t>түсті...</w:t>
        <w:br/>
        <w:t>Жаралы қыздын жан дүниесіндегі өзгерісті жазбай таны-</w:t>
        <w:br/>
        <w:t>ган қарт дәрігер ақырын ғана Дәуреннін иығынан тартты:</w:t>
        <w:br/>
        <w:t>-- Жас жігіт, науқасты мазаламаныз.</w:t>
        <w:br/>
        <w:t>-Иә.тезірек жүріп кетелік, -- деп косталы оны мейірбике</w:t>
        <w:br/>
        <w:t>қыз. Қарт дәрігер жанындағыларға иек какты. Екі жігіт зембілді</w:t>
        <w:br/>
        <w:t>екі басыпан көтеріп, үшакка карай беттеді. Қалғандары олар-</w:t>
        <w:br/>
        <w:t>дың сонынан ерді.</w:t>
        <w:br/>
        <w:t>- Михаил Иванович, кызымыздынң өмірін сақтай аласыз-</w:t>
        <w:br/>
        <w:t>дар ма? - деді Қаратай Қостанайдан! келген қарт дәрігермен</w:t>
        <w:br/>
        <w:t>қатарласа беріп.</w:t>
        <w:br/>
        <w:t>-- Өмірін сақтауын сақтармыз-ау,-- делі кілттоктай калып,</w:t>
        <w:br/>
        <w:t>көзілдірігінін астынан Қаратайға сығырия қараған карт дәрігер.</w:t>
        <w:br/>
        <w:t>Бірак...</w:t>
        <w:br/>
        <w:t>227</w:t>
        <w:br/>
        <w:t>Қаратай осыны айттыда Әуезханның жауабын күтпестен</w:t>
        <w:br/>
        <w:t>машинаға отырып жүріп кетті.</w:t>
      </w:r>
    </w:p>
    <w:p>
      <w:r>
        <w:t>Неашуланып, не ақталып үлгермеген Әуезхан сол орнын-</w:t>
        <w:br/>
        <w:t>да қаққан қазықтай болып қақиып тұрып қалды. “Директормен</w:t>
        <w:br/>
        <w:t>бекер байланыстым, - деп ойлады ол. - Екі жыл бірге жүмыс</w:t>
        <w:br/>
        <w:t>істей жүріп, ішін ала алмасам да сыртқы мінезін байқадым ғой.</w:t>
        <w:br/>
        <w:t>Мен бірдене білсем, Қаратай айтпайды, айтты ма, алған бетінен</w:t>
        <w:br/>
        <w:t>қайтпайды. Сені шынға шығару да, шыңырауға құлатып жіберу</w:t>
        <w:br/>
        <w:t>де келсді онын колынан. Бұл қызылкөзлін қаһарына ұшырамай</w:t>
        <w:br/>
        <w:t>тұрғанда тез іске кірісейін. Сонда не істеуім керек? Ауданды</w:t>
        <w:br/>
        <w:t>билеп тұрған орыс тамырыма шығамдансам ба екен? Онын</w:t>
        <w:br/>
        <w:t>орайы жоқ. Қаратай принциптің адамы. Өзісінің дүрыстығына</w:t>
        <w:br/>
        <w:t>көз жеткізсе, аудан тұрмак облыстағы дөкейлер телефон шалса</w:t>
        <w:br/>
        <w:t>да, тыңдамайды ол. Онан дадереу, осы тап казір жұмысқа шы-</w:t>
        <w:br/>
        <w:t>ғып, қыза бастаған астықты кептірудің қамына кірісейін”. Осы</w:t>
        <w:br/>
        <w:t>ойға бекінген ол таңның атуын күтпей, Иваннын үйіне барды.</w:t>
        <w:br/>
        <w:t>Бұл келгенде екі күн бойы ішкен арақтын уы тарқаған Иван</w:t>
        <w:br/>
        <w:t>сөзге келмесетен Әуесханның жетегіне еріп жүре берді.</w:t>
        <w:br/>
        <w:t>Қаратай бөлімшеден ұзаған сайын ашуы таркап, сабасына</w:t>
        <w:br/>
        <w:t>түсе басталы. “Апыр-ай, алам сақалды басымен соншама жау-</w:t>
        <w:br/>
        <w:t>апсызбола маскен?” -- деп ойлады ол. Басқадан күтсем де Әуес-</w:t>
        <w:br/>
        <w:t>хан ақсақалдан мұндай жауапсыздықты күткен жоқ сдім.</w:t>
        <w:br/>
        <w:t>Үлкенді сыйлап өскен сүйексіңді әдетпен қол-аяғын жерге</w:t>
        <w:br/>
        <w:t>түсірмей құрметтегенге есіру ессіздік емес пе? Совхоз ұжымын</w:t>
        <w:br/>
        <w:t>сақалды емес, алдымен еңбекті сыйлауға тәрбиелеу керек. “Са-</w:t>
        <w:br/>
        <w:t>қалын сатқан кәріден енбегін сатқан бала артық” деп Абай бе-</w:t>
        <w:br/>
        <w:t>кер айтты дейсің бе? Менен де қателік кетті. Ашуды ақылға</w:t>
        <w:br/>
        <w:t>жеңгізіп Әукеңмен жәйлап сөйлесудің орнына дауыс көтеріп,</w:t>
        <w:br/>
        <w:t>қыр көрсеткенім кателік болды. Екеуміздің түн ішінде айғай-</w:t>
        <w:br/>
        <w:t>ласқанымызды естіген ол үйдегі жеңгеміз бен іні-қарындаста-</w:t>
        <w:br/>
        <w:t>рымыз не ойлайды? Жә, бұл катілік сабақ болар өзіме. Бәрінен</w:t>
        <w:br/>
        <w:t>бұрын қыза бастаған қыруар астықты айтсаншы. Ол бүлінсе елге</w:t>
        <w:br/>
        <w:t>не бетіммен қараймын. Механизаторлар мен дихандардың жыл</w:t>
        <w:br/>
        <w:t>бойғы ауыр енбегімен өңдірілген астықты сақтай алмасам ұял-</w:t>
        <w:br/>
        <w:t>май, қызармай калай директор болып жүремін. Бүгін маған не</w:t>
        <w:br/>
        <w:t>болған? Түн ортасы ауса да ұйқым келер емес. Әйтсе де, бойым</w:t>
        <w:br/>
        <w:t>бір түрлі ауыр тартып келеді. Қой, тезірек үйге жетіп, азырақ</w:t>
        <w:br/>
        <w:t>демалайын. Ертен де жұмыс көп. Көз шырымын алып күш жи-</w:t>
        <w:br/>
        <w:t>нап алмасам болмас. Наташа күндегі әдетімен мені күтіп ұйық-</w:t>
        <w:br/>
        <w:t>тамай отырған болар...”</w:t>
        <w:br/>
        <w:t>2 Қаратай ой кұшағында отырып совхоз орталығына жеткенін</w:t>
        <w:br/>
        <w:t>бір-ак білді. Поселканың шетіне ілінісімен жылдамдықты азай-</w:t>
        <w:br/>
        <w:t>224</w:t>
        <w:br/>
        <w:t>өткенде Қаратай жаралы қызды “Санитарлық” ұшақпен Қос-</w:t>
        <w:br/>
        <w:t>танайға жөнелтті.</w:t>
        <w:br/>
        <w:t>Көмейіне астық кептелген комбайн бункирін етігінін</w:t>
        <w:br/>
        <w:t>тұмсығымен аршымак болып катты жаракаттанған бұл қызды</w:t>
        <w:br/>
        <w:t>Қаратай жақсы білуші еді. Ол тың игерушілердің алғашқы</w:t>
        <w:br/>
        <w:t>легімен келген Гүлшат есімді еліктің лағындай сүп-сүйкімді</w:t>
        <w:br/>
        <w:t>бойжеткен еді. “Гүлшат бар болғаны жиырма жаста, - деп ой-</w:t>
        <w:br/>
        <w:t>лады Қаратай. - Жап-жас қыз жанбай жатып сөнсе, не болады?</w:t>
        <w:br/>
        <w:t>Өзі бір болайын деп тұрған бала сді. Апыр-ай, сөнбесе екен</w:t>
        <w:br/>
        <w:t>жанатұтанған жалын, үзілмесе екен жас өмір...”</w:t>
        <w:br/>
        <w:t>Қаратай сол күні Гүлшатты ойлан ұйыктап, Гүлшатты</w:t>
        <w:br/>
        <w:t>ойлап оянды...</w:t>
      </w:r>
    </w:p>
    <w:p>
      <w:r>
        <w:t>Құйын мінез Хрушев келіп кеткеннен кейін Москва со-</w:t>
        <w:br/>
        <w:t>вхазындағы жұмыс бұрынғыдан бетер қыза түсті, Алайда, Кара-</w:t>
        <w:br/>
        <w:t>тайдың егін орағын тезірек аяқтасам деп құлшынған жігерін</w:t>
        <w:br/>
        <w:t>құм қылған кедергілер де аз болған жок. Топталып төмен ұшқан</w:t>
        <w:br/>
        <w:t>қарғалардың ізін суытпай жауған жаңбыр диқандардың колын</w:t>
        <w:br/>
        <w:t>жіпсіз байлады. Ауыр жарақат алып, Қостанайға жөнелтілген</w:t>
        <w:br/>
        <w:t>Гүлшат жайы да көніліне уайым болыл ұялады. Сондай көнілсіз</w:t>
        <w:br/>
        <w:t>күндерлін бірінде Қаратай Данилчук баскаратын төртінші бри-</w:t>
        <w:br/>
        <w:t>гадаға келді. Дала қосына кіре берісте мазшпиналантүсіп әр түрлі</w:t>
        <w:br/>
        <w:t>транспаранттар мен диаграммаларға көз тікті. Ағашқа керілген</w:t>
        <w:br/>
        <w:t>алқызыл маталарға ақпен жазылған “Егін орағы-екпінді май-</w:t>
        <w:br/>
        <w:t>дан”, “Диқан! Астық тағдыры сепің колында”, “Аңызда сабак,</w:t>
        <w:br/>
        <w:t>сабакта дән калмасын”, “Москвалыктер межесі-тоғыз жүз мың</w:t>
        <w:br/>
        <w:t>пұт” деген жазулар электр жарығымен жарқырап көрінеді.</w:t>
        <w:br/>
        <w:t>“Бүгін кім алда?” деген көрсеткіш тақтанын ен басында “Ком-</w:t>
        <w:br/>
        <w:t>байпер Сергей Бочагов”, “Шофер Зейнолла С әрсенов”, төменгі</w:t>
        <w:br/>
        <w:t>жағында “Комбайнер Ерасыл Жақсыбеков”, “Шофер Дәурен</w:t>
        <w:br/>
        <w:t>Жүсіпов” деген жазулар, озаттар тақтасында олардың суреттері</w:t>
        <w:br/>
        <w:t>түр. Каратай көрсеткіш тақтаға көз жүгіртіп тұрғанда көк</w:t>
        <w:br/>
        <w:t>мотоциклін дырылдатып Данилчук келе калды.</w:t>
        <w:br/>
        <w:t>ші Қайырлы кеш, Иғорь Григорьевич, - делі Қаратай мо-</w:t>
        <w:br/>
        <w:t>топиклден түсіп, жанына келген Данилчукке.</w:t>
        <w:br/>
        <w:t>- Саламатсыз ба, Қаратай Айтжанович,- деді Данилчук</w:t>
        <w:br/>
        <w:t>Қаратайдың қолын құшырлана қысып,</w:t>
        <w:br/>
        <w:t>- Иә,хал қалай, бригадир жолдас?</w:t>
        <w:br/>
        <w:t>- Хал онша емес, директор жолдас.</w:t>
        <w:br/>
        <w:t>-- Неге?</w:t>
        <w:br/>
        <w:t>- Екі күн бойы үздіксіз жауған жанбыр есімізді тандыр-</w:t>
        <w:br/>
        <w:t>ды. Комбайндардың бәрі қаңтарылып тұр.</w:t>
        <w:br/>
        <w:t>- Оқасмес. Ондай-ондай болып тұралы. Жанбыр басылды.</w:t>
        <w:br/>
        <w:t>218</w:t>
        <w:br/>
        <w:t>- Неге олай дейсің, Дмитрий Итнатьевич?</w:t>
        <w:br/>
        <w:t>- Сіз біздін жел жақтағы панамыз, ық жактағы саямызсыз,</w:t>
        <w:br/>
        <w:t>қымбатты Дінмұхамед Ахметұлы, -- деп жағымпаздана сөйледі</w:t>
        <w:br/>
        <w:t>Морозов. -- Жергілікті жердің жағдайын жақсы білесіз. Сіз кел-</w:t>
        <w:br/>
        <w:t>сеніз жағдайымыздың жақсы боларына сенемін.</w:t>
        <w:br/>
        <w:t>-- Ал, жаксы, Никита Сергеевичті қарсы алуға жақсылап</w:t>
        <w:br/>
        <w:t>дайындалындар.</w:t>
        <w:br/>
        <w:t>- Жақсы. Көріскенше, - деп телефон тұтқасын орнына</w:t>
        <w:br/>
        <w:t>қойған Морозов ойланып калды. Ол катты абыржулы елі.</w:t>
        <w:br/>
        <w:t>Хрушевтін Қостанайға келе жатқаны жайлы хабар жалғыз</w:t>
        <w:br/>
        <w:t>Морозовты ғана емес, жергілікті басшылардың бәрін де қат-</w:t>
        <w:br/>
        <w:t>ты састырды.</w:t>
        <w:br/>
        <w:t>“Тың және тыңайған жерлерді игеру идеясының авторы</w:t>
        <w:br/>
        <w:t>Владимир Ильич Ленин еді, - ден ойлады Морозов. - Алайда</w:t>
        <w:br/>
        <w:t>кезінде оған мүмкіндік болмады. Сол идеяны иемденген Хру-</w:t>
        <w:br/>
        <w:t>шев үшін тың оның өзегін жарып шыққан өз перзенті есепті.</w:t>
        <w:br/>
        <w:t>Тын- оның аңсары. Ендеше, Хрушевка көрсету үшін егістігі</w:t>
      </w:r>
    </w:p>
    <w:p>
      <w:r>
        <w:t>арамшөптен ала озат шаруашылыкты таңдау шарт. Бидайы биік</w:t>
        <w:br/>
        <w:t>әрітығыз өсіп, теңіздей толқыған егін алқабын көрсетсек оның</w:t>
        <w:br/>
        <w:t>көнілінен шығамыз. Біздің мерейімізді өсіретін облыстағы ең</w:t>
        <w:br/>
        <w:t>үлгілі шарушылық Қаратай Айтжанов басқаратын Москва со-</w:t>
        <w:br/>
        <w:t>вхозы. Аттың басын сонда бұрған жөн. Әйтсе ле, Хрушев табан</w:t>
        <w:br/>
        <w:t>астында бәрін күрт өзгертуі мүмкін. Ол соңғы сәтте қып-қысқа,</w:t>
        <w:br/>
        <w:t>жуан саусағымен облыс картасынын бір нүктесін түртіп қалып:</w:t>
        <w:br/>
        <w:t>“Мен осы жерге барамын” десе кайттік? Ай-ай-ай, пепредска-</w:t>
        <w:br/>
        <w:t>Ззуемый Хруіцев! Сенін осы адам түсініп болмайтын алақұйын</w:t>
        <w:br/>
        <w:t>мінезін-ай. Жарты әлемді жалғыз билеп, көрдегі Сталинмен</w:t>
        <w:br/>
        <w:t>алысып, төрлегі Маленьковтың жаназасын тірідей шығарғаның-</w:t>
        <w:br/>
        <w:t>мен қоймай, біздің ле скі аяғымызды бір етікке тығып жүрсін.</w:t>
        <w:br/>
        <w:t>Кремльдегі ен биік таққа отырған үш жылдың ішінде айналаң-</w:t>
        <w:br/>
        <w:t>ды ала тайдай бүлдіріп болдың. Сенің тепкіннен кашан құты-</w:t>
        <w:br/>
        <w:t>лар екенбіз? Жә, бөгде оймен бас қатырмай, Хрушевті қарсы</w:t>
        <w:br/>
        <w:t>алудың қамына кірісейін. Осы жолы Бас хаттының қаһарына</w:t>
        <w:br/>
        <w:t>ілігіп қалмасам, біразға дейін басқа кауіп бола коймас. Москва</w:t>
        <w:br/>
        <w:t>совхозына телефон арқылы хабарлау аз, обкомның жауапты</w:t>
        <w:br/>
        <w:t>қызметкерлерінің біреуін тез сол жаққа аттандыру керек. Хру-</w:t>
        <w:br/>
        <w:t>шевті қарсы алу жайын жігіттермен ақылдасайын. Кім неайтар</w:t>
        <w:br/>
        <w:t>екен?” Осы ойға табан тіреген Морозов шұғыл мәжіліс өткізді.</w:t>
        <w:br/>
        <w:t>Мәжіліс аяқталысымен обкомнын ауыл шаруашылығы</w:t>
        <w:br/>
        <w:t>жөніндегі хатшысы Москва совхозына телефон соғып, Қара-</w:t>
        <w:br/>
        <w:t>тайға шаруашылыктың астықтапсыру жөніндегібиылғы міндет-</w:t>
        <w:br/>
        <w:t>темесін өсіруді катаң тапсырды. Іле обкомнын білдей бір қыз-</w:t>
        <w:br/>
        <w:t>209</w:t>
        <w:br/>
        <w:t>107-14</w:t>
        <w:br/>
        <w:t>- Никита Сергеевич, кешірім өтінеміз, ешкім мылтық ал-</w:t>
        <w:br/>
        <w:t>мапты.</w:t>
        <w:br/>
        <w:t>- Қап!-- деп қолын сіптеді Хрушев. - Мылтық болғанда</w:t>
        <w:br/>
        <w:t>Нина Петровнаға мына өте үлкен, өзгеше құстарды қалай атып</w:t>
        <w:br/>
        <w:t>алғанымды айтып мақтанатын едім.</w:t>
        <w:br/>
        <w:t>Ерасыл мылтықтын болмағанына іштей куанып тұрғанда</w:t>
        <w:br/>
        <w:t>Ақбас бүркіт пен Көкдауыл жердегі өздеріне көз тіккен топ</w:t>
        <w:br/>
        <w:t>аламды жанай ұшты. Хруүшевтын төбесіне төніп-төніп келіп,</w:t>
        <w:br/>
        <w:t>оны мазақ қылғандай қайқаң етіп қайтадан аспанға көтерілді.</w:t>
        <w:br/>
        <w:t>Сәлден соң тағы да төмендей ұшып, қанаттарын окта-текте бір</w:t>
        <w:br/>
        <w:t>кақкан кос қыран Хрушевтің тас төбесінде қалықтап тұрып алды.</w:t>
        <w:br/>
        <w:t>- Қап, мына құстардың корлығын-ай, -- деп ыза болған</w:t>
        <w:br/>
        <w:t>Хрушев Ақбас бүркіт пен Көкдауылға шалқалай карап, жүды-</w:t>
        <w:br/>
        <w:t>рығын түйді. - Келесі келгенде мылтығымды ала келіп көрсете-</w:t>
        <w:br/>
        <w:t>Мін сендерге көресіні! Ал, кәне кеттік. Жүріңдер, жолдастар.</w:t>
        <w:br/>
        <w:t>Бәрі құс ата алмаған өкініштің өшін кімнен аларын білмей</w:t>
        <w:br/>
        <w:t>бұлқан-талкан болған Хрушевтің сонынан үнгізілесті. Ақбас</w:t>
        <w:br/>
        <w:t>бүркюіт нен Көкдауыл Хрушев бастаған топты жанай үшты да,</w:t>
        <w:br/>
        <w:t>қас-қағым сәтте оқтай атылып, ала бұлттың ар жағынан бір-ақ</w:t>
        <w:br/>
        <w:t>шықты.</w:t>
        <w:br/>
        <w:t>Қоскыран көзден таса болысымен машинаға қарай бетте-</w:t>
        <w:br/>
        <w:t>тен Хрушевтің карсы алдынан топтанып төмен ұшқан қара қар-</w:t>
        <w:br/>
        <w:t>ғалар шыға келді. “Ға-ғақ, га-га, ғ-ғақ” деп қосыла шулаған</w:t>
        <w:br/>
        <w:t>жағымсыз жаман дауыс құлак жарады. Жаңа ғана бітік өскен</w:t>
        <w:br/>
        <w:t>бидайлың арасындасуретке түсіп, көнілі көкке өрлеген, капи-</w:t>
        <w:br/>
        <w:t>тализм әлеміне күш көрсетіп, шабыттана сөйлеген Хрушевтін</w:t>
      </w:r>
    </w:p>
    <w:p>
      <w:r>
        <w:t>талағы тарс айрылды. Кілт тоқтай қалған ол:</w:t>
        <w:br/>
        <w:t>- Мынау не? - деп Журинге сұқ саусағын шошайтты.</w:t>
        <w:br/>
        <w:t>- Қарға ғой, Никита Сергеевич, қарға. --деді Журин сас-</w:t>
        <w:br/>
        <w:t>калактап.</w:t>
        <w:br/>
        <w:t>-- Қарға екенін өзім де көріп келемін. Өздері көп қой тіптен.</w:t>
        <w:br/>
        <w:t>Екінші, міні, үшінші топтары өтіп жатыр төйемізден, -- деді</w:t>
        <w:br/>
        <w:t>түйілген жұдырығын аспанға білеген Хрушцев шикілсары жүзі</w:t>
        <w:br/>
        <w:t>қып-қызыл болып. - Табан астында қайлаңн шыға келді бұл</w:t>
        <w:br/>
        <w:t>пәлелер?</w:t>
        <w:br/>
        <w:t>- Қайдан білейін, Никита Сергеевич, - лелі жүні жығы-</w:t>
        <w:br/>
        <w:t>лын, жуаси қалған Журин.-- Қайдан деріңіз бар ма?</w:t>
        <w:br/>
        <w:t>-- Ұсыныс айтқыш білгішсің ғой, сен айтшы, мына қарға-</w:t>
        <w:br/>
        <w:t>лар табан астынан қайдан тап болды? - деп енді Тәшеновке</w:t>
        <w:br/>
        <w:t>шүйілді Хрушев.</w:t>
        <w:br/>
        <w:t>- Аспан асты кен ғой, - деді Гәшенов ойлана сөйлеп. -</w:t>
        <w:br/>
        <w:t>215</w:t>
        <w:br/>
        <w:t>Данилчукпен коштасып, совхоз орталығынабеттеген Қара-</w:t>
        <w:br/>
        <w:t>тайдың құлағына жолдың оң капталындағы астықты алқапта</w:t>
        <w:br/>
        <w:t>жарығы жылтырап көрінген комбайннын алыстан талып жет-</w:t>
        <w:br/>
        <w:t>кен бір сарынды әлсіз үні келді. Енді ол газды қаттырақ басып,</w:t>
        <w:br/>
        <w:t>жақындаған сайын жарығы молайып ап-анық көрінген комбай-</w:t>
        <w:br/>
        <w:t>нның штурвалындағы жігіт жерге түсті.</w:t>
        <w:br/>
        <w:t>-- Ой, сен Ерасылсын ба? - деді Қаратай оған тақай беріп.</w:t>
        <w:br/>
        <w:t>-- Иә, мен Ерасылмын, Қаратай аға.</w:t>
        <w:br/>
        <w:t>- Әу. жарқыным-ау,түн ішінде ай далада неғып жүрсін?</w:t>
        <w:br/>
        <w:t>-- Бұл айдала емес, егін алқабы ғой.</w:t>
        <w:br/>
        <w:t>- Иә, мұнда кашан келдің?</w:t>
        <w:br/>
        <w:t>- Үш-төрт сағат бұрын.</w:t>
        <w:br/>
        <w:t>-- Не істеп жүрсін?</w:t>
        <w:br/>
        <w:t>- Көріп тұрсыз ғой, егін орып жүрмін.</w:t>
        <w:br/>
        <w:t>--Су егінді оруға бола ма?</w:t>
        <w:br/>
        <w:t>-- Мәселенің мәнісі мынау, -- деп асыға сөйлелі Ерасыл.-</w:t>
        <w:br/>
        <w:t>Жата-жата жалыккасын астықты алқапты бір шолып шығайын</w:t>
        <w:br/>
        <w:t>дедім де, Сергейдің мотоцикліне отырып, осы жерден бір-ақ</w:t>
        <w:br/>
        <w:t>шықтым. “Бұлтала, жер шола” деуіші еді ғой халық. Осыншама</w:t>
        <w:br/>
        <w:t>егін тенізінен қалайша дегдіген аз алкап табылмайды деген ой-</w:t>
        <w:br/>
        <w:t>мен әр жерді бір шолдым. Сергейдің мотоциклін зырылдап</w:t>
        <w:br/>
        <w:t>жүріп, оруға жарап калған осы алкапты тауып алдым.</w:t>
        <w:br/>
        <w:t>Қаратай түнгі самалмен әнтек тербелген бидайдын бір</w:t>
        <w:br/>
        <w:t>талын үзіп алды да, қайратты қолымен үгітіп, кауызынан ажы-</w:t>
        <w:br/>
        <w:t>раған бір уыс дәнге сүйсіне карады. “О, кұліретті алтын дән,</w:t>
        <w:br/>
        <w:t>алтыннан да қымбат нансын ғой сен! Өмірдің өзегісін ғой</w:t>
      </w:r>
    </w:p>
    <w:p>
      <w:r>
        <w:t>сен. Нан болса бақыт та болады. “Алтын күміс тас екен, арпа-</w:t>
        <w:br/>
        <w:t>билай ас екен” деп тегін айтты дейсін бе дана халқым...” Піштей</w:t>
        <w:br/>
        <w:t>тебіренігі, толқыған Қаратай бір сәт жанында Ерасылдын</w:t>
        <w:br/>
        <w:t>тұрғанын да ұмытын кетіп еді. Онын ойын Ерасылдың дауы-</w:t>
        <w:br/>
        <w:t>сы бөлді:</w:t>
        <w:br/>
        <w:t>- Қаратай аға, біздің казақта “Адам көркі-шүберек” деген</w:t>
        <w:br/>
        <w:t>сөз бар ма?</w:t>
        <w:br/>
        <w:t>- Иә,бар.</w:t>
        <w:br/>
        <w:t>-- Мен соған “Өмір көркі-енбек” деген тіркесті қосар ем.</w:t>
        <w:br/>
        <w:t>- Дұрыс айтасын, Ерасыл. К.ииім-адамның сыртқы көркі,</w:t>
        <w:br/>
        <w:t>алеңбек-жан байлығы, жан сұлулығы.</w:t>
        <w:br/>
        <w:t>- “Өмір-ойын да, ермек те емес, өмір-ауыр еңбек” депті</w:t>
        <w:br/>
        <w:t>Тургенев.</w:t>
        <w:br/>
        <w:t>-- Мен айтар едім,еңбек материалдык байлықтың ғана емес,</w:t>
        <w:br/>
        <w:t>рухани қазынаның да қайнар көзі. Абайдың:</w:t>
        <w:br/>
        <w:t>221</w:t>
        <w:br/>
        <w:t>Қаратай күзгі дала көрінісіне сүйсіне көз тастап келеді.</w:t>
        <w:br/>
        <w:t>Көлеміне көк дөненнен жүйрік көңіл болмаса көз жетпейтін</w:t>
        <w:br/>
        <w:t>Ұлы Дала төсінде сап-сары болып піскен егін теңіздей толқи-</w:t>
        <w:br/>
        <w:t>ды. Шаны бұрқыраған дала жолының кос қапталында жарыса</w:t>
        <w:br/>
        <w:t>қалып жаткан егін алқабындағы “Саратов-!” аталатын жоғары</w:t>
        <w:br/>
        <w:t>сортты бидай масақтары Сарыарқаның самал желі желпіген</w:t>
        <w:br/>
        <w:t>сәтте ап-ауыр бастарын ақырын шайқап, бір-бірімен сыбырласа</w:t>
        <w:br/>
        <w:t>сырласады. ҚК үмбездей төңкерілген көгілдір аспан Жер-Анаға</w:t>
        <w:br/>
        <w:t>мейірлене карайды. Әне бір тұста пайда болған бір шөкім бұлт</w:t>
        <w:br/>
        <w:t>көп ұзамай көкжиеккесіңіп жоқ болды. Жылы жаққа беттеген</w:t>
        <w:br/>
        <w:t>кұстар тобы үш бүрыш жасап, антык аспанда кияктанып ұшын</w:t>
        <w:br/>
        <w:t>барады. Олардың сызылтып салған әні жүректің нәзік қылын</w:t>
        <w:br/>
        <w:t>шертеді. Қызғылтсары күннін сарғылт сәулесіне шомылған сап</w:t>
        <w:br/>
        <w:t>сары бидай тенізі енді бір сәт мын градустық ыстықта балқып,</w:t>
        <w:br/>
        <w:t>тұлай аққан сүп-сұйық сап-сары алтын толқынға ұқсап кетті.</w:t>
        <w:br/>
        <w:t>Бірінші бригадаға баратын жол айрығына жақындағанда</w:t>
        <w:br/>
        <w:t>құлаққа айғайлаған әлдебір ашы дауыс келлі.</w:t>
        <w:br/>
        <w:t>-- Мейрамхан тоқташы, - деді Қаратай. Екеуі машиналан</w:t>
        <w:br/>
        <w:t>түсіп дауыс шыккан жаққа көз тікті. Алда, жолдың оң қапта-</w:t>
        <w:br/>
        <w:t>лындағы егін алқабында тобылғы түстес бір дәу комбайн тоқ-</w:t>
        <w:br/>
        <w:t>тап тұр. Комбайн бункиріне жабысқан адам сұлбасы бұлды-</w:t>
        <w:br/>
        <w:t>райды. Ол бұлғаған аппақ орамал желдін екпінімен ақ тулай</w:t>
        <w:br/>
        <w:t>желбірейді. Бұлар машинаға отырып, әп-сәтте сол жерге жетіп</w:t>
        <w:br/>
        <w:t>келді. Машинадан секіріп түскен Қаратайдың жүрегі су ете</w:t>
        <w:br/>
        <w:t>қалды. Комбайн бункирінін болат тістері аяғына қанжардай</w:t>
        <w:br/>
        <w:t>қадалған жап-жас қыздыңақ балтырын қып-қызыл қан жуып</w:t>
        <w:br/>
        <w:t>кетіпті. Бұған дейін: “Қүтқарындар! Құтқарындар!” дегі айғ-</w:t>
        <w:br/>
        <w:t>айлап, ак орамалын дамылсыз бұлғаған жаралы бұлар келген</w:t>
        <w:br/>
        <w:t>кезде есінен танып калды. Октай атылып, комбайн штурвалы-</w:t>
        <w:br/>
        <w:t>нан бір-ак шыққан Қаратай жалма-жан моторды өшірді. Іле</w:t>
        <w:br/>
        <w:t>жерге секіріп түскен ол Мейрамханға иегін көтеріп, ым қақты.</w:t>
        <w:br/>
        <w:t>Екеулеп жаралы қыздың аяғын бункирден босатып алмақ бол-</w:t>
        <w:br/>
        <w:t>ды. Алайда, қызыл тобықтан жоғары қадалған болат тістер қыз</w:t>
        <w:br/>
        <w:t>аяғын босатар смес. Каратай тез шешім қабылдады. Өзі жаралы</w:t>
        <w:br/>
        <w:t>қыздын жанында қалдылда, Мейрамханды ен жақын дала қосына</w:t>
      </w:r>
    </w:p>
    <w:p>
      <w:r>
        <w:t>аттандырып, оған бункирдін темір тістерін кесетін ара әкелуді,</w:t>
        <w:br/>
        <w:t>облыс орталығынан “Санитарлық” деп аталатын ұшақ шақыру-</w:t>
        <w:br/>
        <w:t>дытапсырды. Арала ет пісірім уақыт өткенде жаралы қыз ком-</w:t>
        <w:br/>
        <w:t>Байн бункирінін тұтқынынан босатылды. Жедел келіп жеткен</w:t>
        <w:br/>
        <w:t>совхозлағы учаскелік аурухананың дәрігері Аманжол алғаш-</w:t>
        <w:br/>
        <w:t>қы дәрігерлік көмек көрсетті. Арада тағы бір ет пісірім уакыт</w:t>
        <w:br/>
        <w:t>217</w:t>
        <w:br/>
        <w:t>меткері оқтай атылып, Москва совхозына жетті. Хрушевка</w:t>
        <w:br/>
        <w:t>көрсететін егіс алкабын екеуі бірге тандады.</w:t>
        <w:br/>
        <w:t>Алып империяның айбарлы басшысын күтіп алатын Кос-</w:t>
        <w:br/>
        <w:t>танай - Октябрь тас жолынын бойына Қаратай алдын ала</w:t>
        <w:br/>
        <w:t>келісілген уақыттан біраз бұрын келді. Жанында обкомнын</w:t>
        <w:br/>
        <w:t>өкілінен басқа совхоз партия ұйымының хатшысы Күнтуаров,</w:t>
        <w:br/>
        <w:t>бас агроном Беленог, совхоз жұмысшылар комитетінің төрай-</w:t>
        <w:br/>
        <w:t>ымы Голосовская және қазақтың ұлттын киімін киген оншақ-</w:t>
        <w:br/>
        <w:t>ты қызбар, Орта бойлы Нинаның иығына, ұзын бойлы Исаның</w:t>
        <w:br/>
        <w:t>кеудесіне дейін биіктеп бітік өскен бидай масактары салы</w:t>
        <w:br/>
        <w:t>мұртын самалға сүйгізіп, Ұлы Дала төсінде теңіздей толқиды.</w:t>
        <w:br/>
        <w:t>Қыркүйектің де қызуы қайта қоймаған күннің қызғылт-сары</w:t>
        <w:br/>
        <w:t>сәулесі дәні топ-толық, сап-сары бидай масақтары арасынан</w:t>
        <w:br/>
        <w:t>қиғаштай құйылып қарақоңыр топыракка сіңіп жатыр. Түбіт</w:t>
        <w:br/>
        <w:t>түстес аспанда аққу канатакша бұлттар жүзеді. Астықты алқап-</w:t>
        <w:br/>
        <w:t>тағы калын дестелерді күрей, какалмай жұтып, баяу жылжыған</w:t>
        <w:br/>
        <w:t>атандай алып комбайн бір қарағанда тенізде жүзген кемелерге</w:t>
        <w:br/>
        <w:t>ұқсайды. Комбайндармен жанаса жүрген жүк машиналары</w:t>
        <w:br/>
        <w:t>қорабы дәнге толысымен қырманға қарай жүйітки жөнеледі.</w:t>
        <w:br/>
        <w:t>Онын орнын астық тасуға бейімделіп корабы биіктетілген екін-</w:t>
        <w:br/>
        <w:t>ші жүк машинасы басады. Күн күйдіріп, жел кақкан жүздері</w:t>
        <w:br/>
        <w:t>күреніткен қомбайнерлер мен шоферларда бір тыным жок. Олар</w:t>
        <w:br/>
        <w:t>егін орағы кезінде түнгі үш пен таңғы алтының арасында ғана</w:t>
        <w:br/>
        <w:t>көз шырымыналады...</w:t>
        <w:br/>
        <w:t>Мәртебелі қонақтар айтылған уақыттан екі сағат кешігіл</w:t>
        <w:br/>
        <w:t>келді. Қаратай олардын карасы көрінісімен-ақ Мейрамханға</w:t>
        <w:br/>
        <w:t>белгі беріп, жақын манда жүрген екі қомбайнерді осы тұсқа</w:t>
        <w:br/>
        <w:t>жеткізген. Олардың бірі - тәжірибелі комбайнер Сергей де,</w:t>
        <w:br/>
        <w:t>екіншісі - егін орағына көрші ауданнан көмекке келген Ера-</w:t>
        <w:br/>
        <w:t>сыл. Өткен жылы Сергейге көмекші болған ол биыл жеке ком-</w:t>
        <w:br/>
        <w:t>байнға ие болын еді.</w:t>
        <w:br/>
        <w:t>Тас жолдан шығып, астықты алқапқа жете бере тоқтаған</w:t>
        <w:br/>
        <w:t>алдыңғы машинадан түскен үшеу қатар жүріп, жол басталы.</w:t>
        <w:br/>
        <w:t>Ортада жалтыр басы күнге шағылысып, аласа бойлы, толық</w:t>
        <w:br/>
        <w:t>денелі Хрушев келе жатыр. Онын он жағында кайратты, калын</w:t>
        <w:br/>
        <w:t>шашын шалқасынан қайырған, кең маңдайлы, қалың касты,</w:t>
        <w:br/>
        <w:t>ұзын бойлы келбетті кісі онымен бірдей адымдайды. Ол, Казак-</w:t>
        <w:br/>
        <w:t>стан Ресі іубликасы Министрлер кеңесінің төрағасы Конаев. Сол</w:t>
        <w:br/>
        <w:t>стан Компартиясының сідік үлердікің соңында Қазақ”</w:t>
        <w:br/>
        <w:t>іхатшысы Журин, Казак Советтік</w:t>
        <w:br/>
        <w:t>210 :</w:t>
        <w:br/>
        <w:t>тып, жан-жағына жіті көз тастап келеді. Үш жүз қаралы шаны-</w:t>
      </w:r>
    </w:p>
    <w:p>
      <w:r>
        <w:t>рақтың мыңға жуық тұрғындары түнгі ұйқы құшағында. Айна-</w:t>
        <w:br/>
        <w:t>латып-тыныш. Қаратай совхоз кенесесінің тұсынан өте бер-</w:t>
        <w:br/>
        <w:t>тенде әлдебіреудің терезеден сыртка секіріп түскенін байқап</w:t>
        <w:br/>
        <w:t>қалды. Машинаның жарығын көзі шалған ол алды-артына қара-</w:t>
        <w:br/>
        <w:t>май қаша жөнелді. Пәтшағар сонша жүйрік болар ма, аткан</w:t>
        <w:br/>
        <w:t>оқтай зулап барады. Женіл машина қойсын ба, ӘП-сәт куып</w:t>
        <w:br/>
        <w:t>жетті. Қашқынның қолындабүйірі томпиған капшық бар. “Бұл</w:t>
        <w:br/>
        <w:t>дәу де болса, совхоз кассасына түскен ұры болар” деп ойлады</w:t>
        <w:br/>
        <w:t>Қаратай. - Жүрек жұтқан қаныпезер кім болды екеп?” Жақын</w:t>
        <w:br/>
        <w:t>келгенле таныды-“жырык ерін”.</w:t>
        <w:br/>
        <w:t>- Ғаста! Қолыңдағы қапшықты таста! - деп айғай салды</w:t>
        <w:br/>
        <w:t>Қаратай. - Гастамасаң атамын!</w:t>
        <w:br/>
        <w:t>Жырық ерін бұдан кұтылмасын білді ме, әлде атамын де-</w:t>
        <w:br/>
        <w:t>генге мылтығы бар деп сеніп қалды ма, кім білсін, әйтеуір арқ-</w:t>
        <w:br/>
        <w:t>асындағы қапшықты тастай салып, кілт бұрылып кері қашты.</w:t>
        <w:br/>
        <w:t>Бұл кері оралып қайта қуамын дегеніне ол қаранғы көшенің бір</w:t>
        <w:br/>
        <w:t>қуысына кіріп ізін жасырып үлгерді. Қаратай қателеспепті.</w:t>
        <w:br/>
        <w:t>Қапшықтың ішітола кағазақша екен, Жінішке сыммен буылған</w:t>
        <w:br/>
        <w:t>аузын сургучпен бекітіп, үстіне мөр басқан белгісінен біле</w:t>
        <w:br/>
        <w:t>қойды. Қаратай акша толы қапшықты машинаға салып алды да,</w:t>
        <w:br/>
        <w:t>совхоз кенесесіне келді. Әккі ұры алдымен күзетшінің сауда-</w:t>
        <w:br/>
        <w:t>сын бітірсе керек. Қол-аяғы байланған ол байғұстың басына</w:t>
        <w:br/>
        <w:t>қапшық кигізіп кетіпті. Қаратай:</w:t>
        <w:br/>
        <w:t>- Жакып тұр,тұрсаншы енді,-- дегенде де әрі-бері бұлқы-</w:t>
        <w:br/>
        <w:t>нып, бұғаудан босай алмады. Бастағы қапшықтан дауысы да</w:t>
        <w:br/>
        <w:t>күнгірлеп жөнді естілмейді. Қаратай бұғаудан босатып алған-</w:t>
        <w:br/>
        <w:t>даол оның аяғына жығылып, жылап жіберлі.</w:t>
        <w:br/>
        <w:t>-- Жақып, неге жылайсың? -- деді Қаратай.</w:t>
        <w:br/>
        <w:t>- Қаратай аға, мен құрыдым. Енді өлгеннен бөтен жол қал-</w:t>
        <w:br/>
        <w:t>ған жоқ,- деп онан сайын еңіреді ол.</w:t>
        <w:br/>
        <w:t>- Жақып, саған не болды? Тұр, жігіт адам жылай ма</w:t>
        <w:br/>
        <w:t>екен?-деп оны колтығынан көтеріп, орныпан әреп тұрғызлы.</w:t>
        <w:br/>
        <w:t>- Мен енді асылып өлемін,-- деді Жақып өксіп-өксіп.</w:t>
        <w:br/>
        <w:t>-- Неге өлесін?- деді Қаратай.</w:t>
        <w:br/>
        <w:t>-- Өзіме-өзім кол салмасам барібір түрмеде азаппен өлемін.</w:t>
        <w:br/>
        <w:t>Онан да жанымды қинамай бірден өліп кеткенім жөн.</w:t>
        <w:br/>
        <w:t>- Түрмеге неге түсуін керек?</w:t>
        <w:br/>
        <w:t>- Ойбай-ау, кассир Төлен ауданнан кеіпе ғана әкелген бір</w:t>
        <w:br/>
        <w:t>қапшық акшталан айрылып калған мен сорлыны үкімет соттама-</w:t>
        <w:br/>
        <w:t>ғанда маңдайымнан сипай ма?</w:t>
        <w:br/>
        <w:t>- Кассаны тонаған кім?</w:t>
        <w:br/>
        <w:t>225</w:t>
        <w:br/>
        <w:t>Ертең күннің де қабағы ашылады. Екі күннің есесін еселі еңбек-</w:t>
        <w:br/>
        <w:t>пен талтырамыз, -- деп Данилчукка жігер бере сөйледі Қаратай.</w:t>
        <w:br/>
        <w:t>-- Енді ең болмаса бір апта жаумаса екен жаңбыр. Құдай-</w:t>
        <w:br/>
        <w:t>дан жалбарынып соны тілеймін,- деді Данилчук екі алақанын</w:t>
        <w:br/>
        <w:t>жайып.</w:t>
      </w:r>
    </w:p>
    <w:p>
      <w:r>
        <w:t>- Құлшылыкеткен Құдайымыз бір апта ашық аспан сый-</w:t>
        <w:br/>
        <w:t>ласа біз де егін орағын аяқтап үлгереміз.</w:t>
        <w:br/>
        <w:t>- Қаратай Айтжанович, кешкі ас іштіңіз бе?</w:t>
        <w:br/>
        <w:t>-- Бүгін кешкі ас тұрмақ түстік ішуге де мұрша болмады.</w:t>
        <w:br/>
        <w:t>-- Ойбай-ау, аш екенсіз ғой.</w:t>
        <w:br/>
        <w:t>- Оныңыз рас,ішім аш қасқырдай ұлып тұр.</w:t>
        <w:br/>
        <w:t>-- Мен де бұралқы иттей ашпын. Жүріңіз Шураның дәмді</w:t>
        <w:br/>
        <w:t>асын ішіп әлденіп алайык.</w:t>
        <w:br/>
        <w:t>- Ұмытпай тұрғанда айтын кояйыншы, - деді Данильчук-</w:t>
        <w:br/>
        <w:t>пен бірге дала қосындағы асханаға беттеген Қаратай оған мой-</w:t>
        <w:br/>
        <w:t>нын бұрып,-- ана, “Москвалыктар межесі-тоғыз жүз мын пұт”</w:t>
        <w:br/>
        <w:t>дегенді бір миллион деп өзгерт ертең.</w:t>
        <w:br/>
        <w:t>- Оны жігіттерге айтып, қазір-ақ өзгертеміз.</w:t>
        <w:br/>
        <w:t>- Иторь Григорьевич, сіз өйтіп онай құтылмайсыз менен.</w:t>
        <w:br/>
        <w:t>-- Иә, тағы не?</w:t>
        <w:br/>
        <w:t>- Анатактадағы “Біздің бригада 2200 гектар егістіктің әр</w:t>
        <w:br/>
        <w:t>гектарынан 20 пентнер астық алып, мемлекетке 50 мың нент-</w:t>
        <w:br/>
        <w:t>нер астык тапсырады” деген сөздердегі алғашкы нифрлы 21,</w:t>
        <w:br/>
        <w:t>екіншісін 51 мың деп өзгерт.</w:t>
        <w:br/>
        <w:t>- Апыр-ай, ә,- деп күмілжіді Данилчук. -- Бұл қалай бо-</w:t>
        <w:br/>
        <w:t>лар екен?</w:t>
        <w:br/>
        <w:t>--Не қалайы бар?</w:t>
        <w:br/>
        <w:t>- Бүрынғы міндеттемемізлің өзі аз емес еді. Ауа райы бол-</w:t>
        <w:br/>
        <w:t>са мынау, адымымызды аштырмай тұр.</w:t>
        <w:br/>
        <w:t>- Иғорь Григорьевич, кеше Хрутценвке берген уәле есін-</w:t>
        <w:br/>
        <w:t>деме?</w:t>
        <w:br/>
        <w:t>- Есімде, Қаратай Айтжанович, есімле.</w:t>
        <w:br/>
        <w:t>- Есіңізде болсын, мен не істесем де, сіздерге сеніп істеймін.</w:t>
        <w:br/>
        <w:t>Өздеріңізге арқа сүйеп, тәуекел етіп тас жұттым. “Тәуекел түбі-</w:t>
        <w:br/>
        <w:t>жел қайық, өтесін де кетесін, уайым түбі-түпсіз ғой, батасың да</w:t>
        <w:br/>
        <w:t>кетесің” дейді даланың дана шалдары. Тәуекел ме, Игорь Гри-</w:t>
        <w:br/>
        <w:t>горьевич?</w:t>
        <w:br/>
        <w:t>- Тәуекел, Қаратай Айтжанович!</w:t>
        <w:br/>
        <w:t>- Әкел қолды.</w:t>
        <w:br/>
        <w:t>- Міне, қолым.</w:t>
        <w:br/>
        <w:t>- Жарайсын. Рахмет, Игорь Григорьевич,- дедібригадир-</w:t>
        <w:br/>
        <w:t>дің күс баскан колын қай та-қайта сілкілеген Қаратай.</w:t>
        <w:br/>
        <w:t>219</w:t>
      </w:r>
    </w:p>
    <w:p>
      <w:r>
        <w:t>лаға жеткізеді. Алланың құлағына жеткен сөз орындалады.</w:t>
        <w:br/>
        <w:t>Содандаылғи жақсы сөз яйту керек” деген үлкендердің сөзін</w:t>
        <w:br/>
        <w:t>ұмытпа.</w:t>
        <w:br/>
        <w:t>- Қойдым, батырекесі қойдым, - ден кос қолын көтерген</w:t>
        <w:br/>
        <w:t>сонда Иса. .</w:t>
        <w:br/>
        <w:t>Сол көріністер кинолентадағыда көз алдынан өтіп жатқан</w:t>
        <w:br/>
        <w:t>Иса күліп жіберді. )</w:t>
        <w:br/>
        <w:t>- Неге күлдін? - деді Гүлшат шай құйылған кесені Исаға</w:t>
        <w:br/>
        <w:t>ұсыныл жатып. й</w:t>
        <w:br/>
        <w:t>- Есінде ме, ана жылғы саған аспандағы айды әперу жайлы</w:t>
        <w:br/>
        <w:t>әңгімеміз, - деді Иса.</w:t>
        <w:br/>
        <w:t>- Иә,есімде. )</w:t>
        <w:br/>
        <w:t>-- Сонда сенің жас балаша бұртиып өкпелегенің есіме түсіп</w:t>
        <w:br/>
        <w:t>отыр.</w:t>
        <w:br/>
        <w:t>- Ол өкпе емес, наз ғой.</w:t>
        <w:br/>
        <w:t>- Еркелеп едім десенші онан да. 22</w:t>
        <w:br/>
        <w:t>- Иә, еркеледім. Саған еркелемегенде кімге еркелеймін.</w:t>
        <w:br/>
        <w:t>Сен менін жаным сүйген жарым ғана емес, мына жарык дүнисе-</w:t>
        <w:br/>
        <w:t>дегі ен қымбатым. ен жакынымсын. Менін әкем де, шешем Де.</w:t>
        <w:br/>
        <w:t>ағам да, інім де, сіңілім де, әпкем де сенен. Сенен басқа кімім</w:t>
        <w:br/>
        <w:t>бар менін?!</w:t>
        <w:br/>
        <w:t>- Охо! Бар жағынан мыктап байлалын ба, бәлем. Енді ме-</w:t>
        <w:br/>
        <w:t>нен кетіп көр, - деп күлді Иса. )</w:t>
        <w:br/>
        <w:t>- Мен құсан да кетпеймін сенен. Байқа, жігітім, өзін кетіп</w:t>
        <w:br/>
        <w:t>қалып жүрме, - деп қабағын көтеріл назданды Гүліпат.</w:t>
        <w:br/>
        <w:t>- Арка жайлы болса, аркар ауып несі бар?</w:t>
        <w:br/>
        <w:t>-- Жайсыз болсам қайтесін?</w:t>
        <w:br/>
        <w:t>- Онда дасенен кетпеймін.</w:t>
        <w:br/>
        <w:t>- Е,өстіп жөніне көш, Исске, - деп жылыұшырай жыми-</w:t>
        <w:br/>
        <w:t>ды Гүлшат.</w:t>
        <w:br/>
        <w:t>-- Айтпақшы. үмытып барады екенмін, жана жолға кенсе-</w:t>
        <w:br/>
        <w:t>гесоқканмын. Қаратай аған саған сәлем айтты.</w:t>
        <w:br/>
        <w:t>- Иә, жай ма?</w:t>
        <w:br/>
        <w:t>- Қостапайдан облыстық “Комунизм жолы” газетінің р6-</w:t>
        <w:br/>
        <w:t>дактары телефон шалыпты. Біртілшісін сен жайлы жазу үшін</w:t>
        <w:br/>
        <w:t>арнайы аттандырыпты. Көп кешікпей келін қалар.</w:t>
        <w:br/>
        <w:t>-- Келсін. Бірақ сол тілшімен сен сөйлесіні.</w:t>
        <w:br/>
        <w:t>- Әу,ол мені емес сені іздеп келе жатыр гой.</w:t>
        <w:br/>
        <w:t>- Бәрібірсен сөйлес.</w:t>
        <w:br/>
        <w:t>- Неге мен сөйлесуім корек?</w:t>
        <w:br/>
        <w:t>- Біріншіден -- мен қазакша жөндеп сөйлей алмаймын.</w:t>
      </w:r>
    </w:p>
    <w:p>
      <w:r>
        <w:t>Қазакпен қазақтын орысша сөйлескені үят. Екіңшіден сен --</w:t>
        <w:br/>
        <w:t>244</w:t>
        <w:br/>
        <w:t>Ұшақаспанға көтерілгенде Гүлшаттың жүрегі жел жұлқы-</w:t>
        <w:br/>
        <w:t>лаған күзді күнгі сары жапырактай қалтырады...</w:t>
        <w:br/>
        <w:t>Қаратай ертесіне Қостанайға телефон шалып, Гүлшаттың</w:t>
        <w:br/>
        <w:t>хал-жағдайын сұралы.</w:t>
        <w:br/>
        <w:t>--Кыздың ом аяғын тізеден жоғары кестік. Операция сәтті</w:t>
        <w:br/>
        <w:t>өтті. Қазір реани мацияда жатыр, - деді Михаил Иванович. -</w:t>
        <w:br/>
        <w:t>Көрер жарығы бар екен. Сәл кешіккенде айрылып қалғандай</w:t>
        <w:br/>
        <w:t>екенбіз.</w:t>
        <w:br/>
        <w:t>- Бізоған катнан жолыға аламыз?</w:t>
        <w:br/>
        <w:t>- Төрт күннен кейін.</w:t>
        <w:br/>
        <w:t>- Жақсы. Біз үш күннен кейін келеміз.</w:t>
        <w:br/>
        <w:t>-Сауболыныз.</w:t>
        <w:br/>
        <w:t>Қаратай Михаил Ивановичпен сөйлескенде онын жанын-</w:t>
        <w:br/>
        <w:t>да Иса отыр елі. Гүүлшаттын ауыр жарақат алғанын естігеннен</w:t>
        <w:br/>
        <w:t>бері жүрегі ауырып, шала үйқы болып, жүрген ол Қаратай 76-</w:t>
        <w:br/>
        <w:t>лефон тұтқасын ұяясына қоя салысымен:</w:t>
        <w:br/>
        <w:t>- Не дейді? А ман ба екен өзі әйтеуір? Барсак, Гүлшатка</w:t>
        <w:br/>
        <w:t>жолықтырар ма екен бізді? - дел сұрақты жаудырды. Қаратай</w:t>
        <w:br/>
        <w:t>мән-жайды баян еткеннен кейін Иса оған өтініш айтты.</w:t>
        <w:br/>
        <w:t>- Қареке, карсы болмасаңыз, Ғұлшаттың көнілін сүрауға</w:t>
        <w:br/>
        <w:t>ұжым атынан мен барайын. Обкомдағы жігіттерге соғып, с0-</w:t>
        <w:br/>
        <w:t>вхоздын шаруашылығын датындыра келермін.</w:t>
        <w:br/>
        <w:t>-- Барып қайт. Жалғыз емес екенін. артында іздеушілері</w:t>
        <w:br/>
        <w:t>барын білсін, Гүлішат. Көңіл-ауруға дәріден де артык ем.</w:t>
        <w:br/>
        <w:t>Арала үш күн өткенде Иса Гүлшат жаткан алтыншы пала”</w:t>
        <w:br/>
        <w:t>танын есігін қақты.</w:t>
        <w:br/>
        <w:t>- Кіріңіз, - делі қарлыға шыққан қатқыл лауыс. Иса ап-</w:t>
        <w:br/>
        <w:t>таң болып, сәл кідіріп қалды. Мына дауыс Гүлшаттың лауысы-</w:t>
        <w:br/>
        <w:t>на ұқсамайды. Ол оныңдауысын көп дауыстыңішінен жазбай</w:t>
        <w:br/>
        <w:t>танушы еді. “Мынау Гүлшаттың дауысына ұқсамайды ғой. Әлде</w:t>
        <w:br/>
        <w:t>мен аласып, басқа палатаға келдім бе?” Бәлкім, ауыр операция-</w:t>
        <w:br/>
        <w:t>дан сон Гүлшаттын дауысы өзгерді ме екен?” Бұл өз ойымен өзі</w:t>
        <w:br/>
        <w:t>болып тұрғанда қарсы алдындағы есік жайлап ашылды да, іштен</w:t>
        <w:br/>
        <w:t>аласа бойлы кеуана шықты.</w:t>
        <w:br/>
        <w:t>- Кешіріңіз, Гүлшат Оспанова осы палатада ма? - деп сұра-</w:t>
        <w:br/>
        <w:t>ды Иса.</w:t>
        <w:br/>
        <w:t>Иса. - Бәсе Гүлшаттын ШЫ үз кені екен толь -арпаалалы</w:t>
        <w:br/>
        <w:t>емес пе?” Есік быртындағы Е гек ӘБЕН Әншен Әуелі</w:t>
        <w:br/>
        <w:t>Дәурен келіп қалған екен лі дауыс өзінін атын атағанда Түлшат</w:t>
        <w:br/>
        <w:t>егете Ееедекен Гқеланан ылы елең ете қалды. Исакіріп келген-</w:t>
        <w:br/>
        <w:t>ағын кере жанарын кең ашып, та-</w:t>
      </w:r>
    </w:p>
    <w:p>
      <w:r>
        <w:t>239</w:t>
        <w:br/>
        <w:t>“Судан өтсен бір пәледен кетерсін,</w:t>
        <w:br/>
        <w:t>Алқа мінсен мұратыңа жетерсін”. -</w:t>
        <w:br/>
        <w:t>демей ме халық даналығы, - леп ойлалы ол. - Қазак пәле-жа-</w:t>
        <w:br/>
        <w:t>ладан аман болып, мұратына жетеді екен.</w:t>
        <w:br/>
        <w:t>Осы оймен қанаттанған Қаратай төсектен сергек тұрды.</w:t>
        <w:br/>
        <w:t>ХХХУІ</w:t>
        <w:br/>
        <w:t>Исаесіктен сөйлей кірлі:</w:t>
        <w:br/>
        <w:t>- Гуля, Гулсчка, Гүлім менін, күнім менін - Гүлшатым!</w:t>
        <w:br/>
        <w:t>Қайдасын?</w:t>
        <w:br/>
        <w:t>- Мұнда, кухнядамын.</w:t>
        <w:br/>
        <w:t>- Мен қазір.</w:t>
        <w:br/>
        <w:t>Сырт киімін дәлізде қалдырып, ас үйге өткен Исанан жай-</w:t>
        <w:br/>
        <w:t>ып жатқан Гүлшатқа қадала қалды.</w:t>
        <w:br/>
        <w:t>- Не мені жана көрдің бе?-- делі Гүліпат жұмсақ жымнып.</w:t>
        <w:br/>
        <w:t>- Жана көріп тұрғам жоқ, жана бір кырыңнан танып</w:t>
        <w:br/>
        <w:t>тұрмын.</w:t>
        <w:br/>
        <w:t>-- Ия, қандай қыр ол?</w:t>
        <w:br/>
        <w:t>- Сен бүгін ксшегіден де сұлу болып кетіпсің.</w:t>
        <w:br/>
        <w:t>-- Қойнғы.</w:t>
        <w:br/>
        <w:t>- Рас айтам. Келіпі бері жаксылап бір сүйейін, -- делі</w:t>
        <w:br/>
        <w:t>Иса ұшуға дайындалып қанатын жазған құстай құшағын</w:t>
        <w:br/>
        <w:t>жайып.</w:t>
        <w:br/>
        <w:t>- Немене сағынып қалдын ба? Жанары жарқ сте калган</w:t>
        <w:br/>
        <w:t>Гүлшат жаны жадырап, Исаның құшағына кіре берді.</w:t>
        <w:br/>
        <w:t>-- Сагынбағанда, -- деді Гүлшатты құшырлана сүйіп бауы-</w:t>
        <w:br/>
        <w:t>рына баскан Иса- Қостанайда үш күн жүріп қалдым емес пе?</w:t>
        <w:br/>
        <w:t>- Өзің бүгін өзгеше көнілдісін ғой.</w:t>
        <w:br/>
        <w:t>-- Көпілді болмағанда, - дегі шабыттана сөйледі Иса-- сгін</w:t>
        <w:br/>
        <w:t>орағын ойдағыдай аяқтадық. Сен енбегін жанып, Социалистік</w:t>
        <w:br/>
        <w:t>Еңбек Ері атандың. Обкомдағы жігіттерден естілім, жақында</w:t>
        <w:br/>
        <w:t>Алматыда ауылшаруашылық қызметкерлерінің республикалык</w:t>
        <w:br/>
        <w:t>кенесі болады екен. Оған біздін Москва совхозынан баратын</w:t>
        <w:br/>
        <w:t>әкі кісінің бірі совхоздиректоры Қаратай, екіншісісен екенсін.</w:t>
        <w:br/>
        <w:t>Саған Еңбек Ерінің Алтын Жұлдызын республикамыздың</w:t>
        <w:br/>
        <w:t>бірінші басшысы, Саяси Бюроның мүшесі Қонаевтың өзі тап-</w:t>
        <w:br/>
        <w:t>сырады екен. Бұл қуаныш емес пе? Бұдан сон қалай көнілденіп</w:t>
        <w:br/>
        <w:t>қалай шаттанбассын?!</w:t>
        <w:br/>
        <w:t>- Иә, жөн, жөн,-делі ластарханға түскіас койған Гүлшат</w:t>
        <w:br/>
        <w:t>шай демдеп жатып.- Каратай аға екеуінніп арканда ғой енбе-</w:t>
        <w:br/>
        <w:t>244</w:t>
      </w:r>
    </w:p>
    <w:p>
      <w:r>
        <w:t>107-16</w:t>
        <w:br/>
        <w:t>- Небірак, ашып айтынызшы?</w:t>
        <w:br/>
        <w:t>- Бірақ, - деді қарт дәрігер ақ кырау шалған басын төмен</w:t>
        <w:br/>
        <w:t>иіп, Қаратайдың төбесінен төне карап, -- бірак кыздың аяғын</w:t>
        <w:br/>
        <w:t>кесугетура келеді.</w:t>
        <w:br/>
        <w:t>- Не дейді? Не дейсіз. Михаил Иванович? - деп шошып</w:t>
        <w:br/>
        <w:t>кетті Қаратай. -- Аяғын кесем дейсіз бе?</w:t>
        <w:br/>
        <w:t>- Иә, аяғын кесу керек. Кеспей болмайды! - деді карт</w:t>
        <w:br/>
        <w:t>дәрігер дауысын қатайта сөйлеп. -- Гангрена болса кыздын өзін</w:t>
        <w:br/>
        <w:t>де жоғалтамыз.</w:t>
        <w:br/>
        <w:t>-- Апыр-ай, ә. Енді қайттік? - деді жап-жас, сұлу қызды</w:t>
        <w:br/>
        <w:t>аяқсыз елестете алмаган Қаратай аһ ұрып.</w:t>
        <w:br/>
        <w:t>-- Ағатай-ай, - деп жылап жібере жаздады Қаратайды құ-</w:t>
        <w:br/>
        <w:t>шақтай алған Дәурен. -- Мейлі, кессе кессін. Бастан құлақ сада-</w:t>
        <w:br/>
        <w:t>ға. Гүлшатым аяқсыз болсада, аман болсыншы. Арқалап жүрсем</w:t>
        <w:br/>
        <w:t>ле арманым жоқ. Алақаныма салып, аялап өтемін мен оны.</w:t>
        <w:br/>
        <w:t>- Оны өмір көрсетер, - деді карт ләріғер Дәуренге көзіл-</w:t>
        <w:br/>
        <w:t>дірігінің астынан сығырая,сынай карап.</w:t>
        <w:br/>
        <w:t>- Оған күмәніңіз болмасын, -- деп дүңк ете қалды Дәурен.</w:t>
        <w:br/>
        <w:t>Қоштасар сәт келгенде Гүлшат пен Дәурен бір-біріне</w:t>
        <w:br/>
        <w:t>елжірей қарады.</w:t>
        <w:br/>
        <w:t>Мұнлы көздер қызыл өнешті күйдірген қызыл тілден де</w:t>
        <w:br/>
        <w:t>шешен екен. Жасаураған жанарлар бір-бірімен үнсіз тілдесті.</w:t>
        <w:br/>
        <w:t>“Жаным менің Дәуренім! Аяғымды оқыстатемір шайнап</w:t>
        <w:br/>
        <w:t>кетіпті. Құлындаған ашы даусым құлағына жетіпті. Қиналған-</w:t>
        <w:br/>
        <w:t>да шабын жаным шырқырап ең алдымен сен көріндін көзіме.</w:t>
        <w:br/>
        <w:t>Құлағын сал, іштен шыккан сөзіме. Өмір үшін ғана емес, ен</w:t>
        <w:br/>
        <w:t>алдымен махаббатым сен үшін арпалыстым ажалмен. Енлі міне,</w:t>
        <w:br/>
        <w:t>мен өзіңді көрдім де, куат алдым көзіннен. Аллабізді айырма-</w:t>
        <w:br/>
        <w:t>сын махаббаттан, от боп жанған сезімнен. Сонда мен деажыра-</w:t>
        <w:br/>
        <w:t>маспын темірдейін төзімнен”.</w:t>
        <w:br/>
        <w:t>“Айналайын алтын айым, сүйіктім! Бір өзінді, тек өзіңді</w:t>
        <w:br/>
        <w:t>сүйіпшін. Бар сырынды танып тұрмын көзіннен, тас кедергі</w:t>
        <w:br/>
        <w:t>тағдыр да айыра алмас өзіннен. Қостанайға өзіңмен бір ба-</w:t>
        <w:br/>
        <w:t>рар ем, көнбей түр ғой мыналар орын жок деп ұшақта. Жанға</w:t>
        <w:br/>
        <w:t>баткан жараңды да алар ем, ол да колдан келмей түр. Соны</w:t>
        <w:br/>
        <w:t>маған бер деген тілекті Алла бермей тұр. Бар көрсетер көме-</w:t>
        <w:br/>
        <w:t>гім жүрегімнің жылуы. Жұлып берем, міне менің жүрегім,</w:t>
        <w:br/>
        <w:t>махаббатым аймала оны құшақта, Жапым Гүлім ертең саған</w:t>
        <w:br/>
        <w:t>жетемін. Сенсіз өмір-өмір емес. Сен болмасаң тауды кезіп,</w:t>
        <w:br/>
        <w:t>дәруіш боп кетемін".</w:t>
        <w:br/>
        <w:t>СІ )</w:t>
        <w:br/>
        <w:t>, дер кезінле жеттің сен. Қиналсам да,</w:t>
        <w:br/>
        <w:t>228</w:t>
      </w:r>
    </w:p>
    <w:p>
      <w:r>
        <w:t>-- Құндызыңа рахмет! Енді маган жұлдызалып бер, - дс-</w:t>
        <w:br/>
        <w:t>ген Гүлшат қарлыгташтың қанатындай қабағын керіп.</w:t>
        <w:br/>
        <w:t>- Керегіалтын жүлдыз болса, оны да аласын. Жыл сайын</w:t>
        <w:br/>
        <w:t>жарыс көшін бастай берсеп, сен герой болмағанда кім бола-</w:t>
        <w:br/>
        <w:t>ды,-- деген Иса күліп.</w:t>
        <w:br/>
        <w:t>Жердегі емес, аспандағы жұлдызды айтамын, -- деген</w:t>
        <w:br/>
        <w:t>Гүлшат.</w:t>
        <w:br/>
        <w:t>-- А, Ә..- деп күліп елі Гүлшаттың еркелігін епді тана</w:t>
        <w:br/>
        <w:t>түсінген Иса.-- Оленлі. менің қолымнан келер мескен?</w:t>
        <w:br/>
        <w:t>- Сен үшін бәріне дайынмын. Ксрек лесен аспандағы</w:t>
        <w:br/>
        <w:t>жұлдызды да алып беремін демеп пе ен?</w:t>
        <w:br/>
        <w:t>- Иә.легем.</w:t>
        <w:br/>
        <w:t>--Десен. әпер аспандағы жұлдызды.</w:t>
        <w:br/>
        <w:t>-- Онайлдын өзін кісі он жыл күтеді. Мұңдай киын істін</w:t>
        <w:br/>
        <w:t>қиюын келтіруім үшін қырык жыл керек маған, Гүлшатжан!</w:t>
        <w:br/>
        <w:t>- Қырық жылдан кейін сыйлайсың ба аспан жұлдызын.</w:t>
        <w:br/>
        <w:t>-- Иә, сыйлаймын.</w:t>
        <w:br/>
        <w:t>Қалай?</w:t>
        <w:br/>
        <w:t>Нс қалайы бар? Гагарин тартылыс күшін женіп, космос-</w:t>
        <w:br/>
        <w:t>қа ұшты ма? Адамзат енді жұлдызға да жетеді. Сол кезде</w:t>
        <w:br/>
        <w:t>аспандағы ең үлкен,ең жарық жұлдызды алып келемін мен</w:t>
        <w:br/>
        <w:t>саған.</w:t>
        <w:br/>
        <w:t>- Исеке-ау, ол кезде екеуміз де қартайып қаламыз ғой.</w:t>
        <w:br/>
        <w:t>-Сол коҙде мен саған қайтадан ғашық боламын, Гүлім.</w:t>
        <w:br/>
        <w:t>-- Солай ма?</w:t>
        <w:br/>
        <w:t>Иә. солай. Қартайғанда қайтадан ғашық болу мен қар</w:t>
        <w:br/>
        <w:t>гайғанда жасаған ерліктін жәні бөлек.</w:t>
        <w:br/>
        <w:t>-- Исеке-ау. картайғанда басқа біреулі сүйіп калмайсын ба?</w:t>
        <w:br/>
        <w:t>- Өмірле не болмайлы?</w:t>
        <w:br/>
        <w:t>-- Ол да мүмкін дегеніп ғой бұл.</w:t>
        <w:br/>
        <w:t>- Иә.</w:t>
        <w:br/>
        <w:t>-- Осыдан кейін еркекке сеніп кәр.</w:t>
        <w:br/>
        <w:t>-- Өкпелсет қалдын ба, Гүлім?!</w:t>
        <w:br/>
        <w:t>- Өкпелемегенде.</w:t>
        <w:br/>
        <w:t>- Бұртимашы. ботам! Сен теріс айналсапбүкіл дүпие теріс</w:t>
        <w:br/>
        <w:t>айналғандай болады маған. Сен өкпелесен жүргіім ауырып</w:t>
        <w:br/>
        <w:t>кетеді.</w:t>
        <w:br/>
        <w:t>- Онла тағы біргулі сүйін қалуым мүмкіндепайтпа.</w:t>
      </w:r>
    </w:p>
    <w:p>
      <w:r>
        <w:t>- Қойшы енді, Гүлім! Ойын ғой бүл.</w:t>
        <w:br/>
        <w:t>- Адам ойнаса даойындағысын айтады. Сосын жаман сөз</w:t>
        <w:br/>
        <w:t>бастап жаман ырым айтпа. “Адамның екі иығында екі періште</w:t>
        <w:br/>
        <w:t>отырады. Ол сен айтқан сөздерді жазып алып, аспандағы Ал-</w:t>
        <w:br/>
        <w:t>243</w:t>
        <w:br/>
        <w:t>иделогсін, Әңгімені майын тамызып айтасың. Менісенен жак-</w:t>
        <w:br/>
        <w:t>сы білетін еінкім жоқ. Мен болып сөйлей бер көсіліп.</w:t>
        <w:br/>
        <w:t>-- Жә, екеулеп бір тілшіге бірдене айтармыз.</w:t>
        <w:br/>
        <w:t>-- Айтқандай, кешс Күнтуар атам телефон сокты.</w:t>
        <w:br/>
        <w:t>-- Мә, не дейді? - деп, елен ете қалды Иса.- Олардын елге</w:t>
        <w:br/>
        <w:t>аман-сау жеткенін білемін. Қостанайдан телефон іналғанмын.</w:t>
        <w:br/>
        <w:t>- Аманкелді ауданының орталығында, Ғалымбек пен</w:t>
        <w:br/>
        <w:t>Күнсұлуға қонак болып жатырмыз. Ертен Құсұяға аттанамыз.</w:t>
        <w:br/>
        <w:t>Айткүл алан ла амап. Әжесіне бауыр басып алған Нұршат</w:t>
        <w:br/>
        <w:t>сендерді іздейтін емес дейді.</w:t>
        <w:br/>
        <w:t>- Ой, күшік-ай, - деп күлді Иса бес жасар ұлып көзіне</w:t>
        <w:br/>
        <w:t>елестетіп. -- Бұл күштік бізді әлден мойындамайды өскесін</w:t>
        <w:br/>
        <w:t>мүлдем қарамайтып шығар бізге.</w:t>
        <w:br/>
        <w:t>-- Қарамаса мейлі. Қайда жүрсе де аман болсыншы құлы-</w:t>
        <w:br/>
        <w:t>ным,--деді аналық сезімі ет жүрегін елжіреткен Гүлшат өзге-</w:t>
        <w:br/>
        <w:t>ше мейірленіп.</w:t>
        <w:br/>
        <w:t>-- Туа салысымен Айекеннін бауырына салып берген өзін</w:t>
        <w:br/>
        <w:t>емессің. бе? Енді неге жанарың жасаурай қалды,- деді Иса.</w:t>
        <w:br/>
        <w:t>-- Айткүл апамның Нұршат дегенде шығарда жаны баска.</w:t>
        <w:br/>
        <w:t>Бала да соны біледі. Нұршатжанды ол кісі мененартық күтпесе</w:t>
        <w:br/>
        <w:t>кем күтпейдін</w:t>
        <w:br/>
        <w:t>-- Иә, оныңрас. Өгей шеше деген аты долмаса ол да менін</w:t>
        <w:br/>
        <w:t>озанам сияқты. Туғап анам Арлактан бес жасымда жетім қалға-</w:t>
        <w:br/>
        <w:t>нымды білесің. Әкем осы өгей анам Айткүл апама менің жеті</w:t>
        <w:br/>
        <w:t>жасымда үйленді. Солан бері сол кісінін аялы алақанында</w:t>
        <w:br/>
        <w:t>жүрмін. Жүрегінің жылуы мол, жаны таза адамол.</w:t>
        <w:br/>
        <w:t>-- Айтқандай әлгітілші кашан келуші елі?</w:t>
        <w:br/>
        <w:t>-- Бүгін кештен калмай жетеді деген.</w:t>
        <w:br/>
        <w:t>-- Онда мен қазанғает салып қояйын.</w:t>
        <w:br/>
        <w:t>--Е, онын жөн,-- деп қуанып кетті Иса. - Менін де еттті</w:t>
        <w:br/>
        <w:t>жегім келіп кетті. Қарыным шұрыллай бастады.</w:t>
        <w:br/>
        <w:t>-- Қайран казағым-ай, - ден күлді Гүлшат- үні-торт күн</w:t>
        <w:br/>
        <w:t>ст жемегенге ашығып қалған екенсің ғой.</w:t>
        <w:br/>
        <w:t>- Асылық болмасын. жаңа берген салмаң мен інөп-шал-</w:t>
        <w:br/>
        <w:t>ман асқазанды уақытша алдарқырату ғана ғой. Сәлден сон</w:t>
        <w:br/>
        <w:t>қарнын аша бастайды.</w:t>
      </w:r>
    </w:p>
    <w:p>
      <w:r>
        <w:t>- Күнде жесең де еттен шығар түрің жок.</w:t>
        <w:br/>
        <w:t>-- Етте сен сиякты. Сені қанша сүйсем де құмарым бір</w:t>
        <w:br/>
        <w:t>қанбайды. Етті қашан берсен ле жей берем.</w:t>
        <w:br/>
        <w:t>-- Тенеуінін түрін. Басқа сөз таппадын ба?</w:t>
        <w:br/>
        <w:t>-- Ойбай-ау, мен тірі сөз терген жазушы емес, жұмыс қуған</w:t>
        <w:br/>
        <w:t>шаруа емеспін бе?</w:t>
        <w:br/>
        <w:t>245</w:t>
        <w:br/>
        <w:t>леген өкпесі кара қазандай болып, от боп жанған сезімі баяу</w:t>
        <w:br/>
        <w:t>сөніп бара жатты. Жүректен берік орын алған адамды бірден</w:t>
        <w:br/>
        <w:t>ұмыту қиын екен. Бүгінде қан тамырлары канша салқындаса да</w:t>
        <w:br/>
        <w:t>сол Дәурен кайта-кайта ойына орала береді. Осынау қиын</w:t>
        <w:br/>
        <w:t>күндерде жанында жиі болып, жүрегін жылыткан Исаға Гүлішат-</w:t>
        <w:br/>
        <w:t>тың көңілі құлай басталы. “Исаның Дәуреннен бір айырма-</w:t>
        <w:br/>
        <w:t>шылығы, бәлкім, артықшылығы ол: “Сені сүйемін, күйемін”</w:t>
        <w:br/>
        <w:t>деп өліп-өшпейді. Онын есесіне жанында болып, мейірімге толы</w:t>
        <w:br/>
        <w:t>жұп-жұмсақ жанарымен жүрегізді жылатады, - деді ол іш-</w:t>
        <w:br/>
        <w:t>тей, - сөзге сараң, сезімге бай. Көз-адам жанының айнасы ғой.</w:t>
        <w:br/>
        <w:t>Оки алсан, ол айтпайтын сыр, ол ашпайтын кұпия жок. Исаның:</w:t>
        <w:br/>
        <w:t>“Мен сені сүйемін, Гүлшат!” деген жан сырын жанарынан та-</w:t>
        <w:br/>
        <w:t>нимын. Ол маған өз ойын әлі ашып айткан жоқ. Айта калса не</w:t>
        <w:br/>
        <w:t>дермін? Сүйген жүрек дос колын қайтіп, қалай кағармын? Әйтсе</w:t>
        <w:br/>
        <w:t>ле, мына мүгедек, мүскінтүріммен кімге серік болғанлаймын.</w:t>
        <w:br/>
        <w:t>Жә, сандырақтама сары уайым. Кет қасымнан кайғы менен</w:t>
        <w:br/>
        <w:t>касірет. Алдымен жазылып алайын, сосынғысын тағы көрермін.</w:t>
        <w:br/>
        <w:t>Аяғымнан тік тұрып, жүрер болсам балдаксыз, болмас еді-ау</w:t>
        <w:br/>
        <w:t>арманым. Бірак кесілген аяклен балдақсыз жүру мүмкін бе?</w:t>
        <w:br/>
        <w:t>Жүрмек тұрмак, комбайн штурвалына қайта отырамын мен.</w:t>
        <w:br/>
        <w:t>Марссьевтсн менің жағлайым қиын емес. Күрескер болсаң бәрін</w:t>
        <w:br/>
        <w:t>Де женесін. Ұлы Отан соғысы жылдары Маресьев аспаннан</w:t>
        <w:br/>
        <w:t>құласа, мен бейбіт күнде жерден құладым. Ол қыс ішінде ор-</w:t>
        <w:br/>
        <w:t>ман арасында жалғыз қалса, мен ұядай жылы бөлмеде ак халат-</w:t>
        <w:br/>
        <w:t>ты абзал жандардың аялы алақанының жылуына бөленіп жа-</w:t>
        <w:br/>
        <w:t>тырмын. Енбек еткен ұжымым да камкорлыгын аяп жатқан жоқ.</w:t>
        <w:br/>
        <w:t>Қанша жұмысбасты болса да Қаратай аға да бір емес, бірнеше</w:t>
        <w:br/>
        <w:t>рет келіп кетті. “Жата бермей тезірек тұр. Ауылда сені күтіп</w:t>
        <w:br/>
        <w:t>жүрген жігіттер көп. Өзің ұнатқан азаматка ұзатын, дүркіретіп</w:t>
        <w:br/>
        <w:t>той жасаймыз” деп көңілімді аулап қояды. Борис Полевойдың</w:t>
        <w:br/>
        <w:t>“Нағыз алам туралы хикая” повесіндегі Маресьев протез аяқпен</w:t>
        <w:br/>
        <w:t>ұшақты ұршықша үйіріп, аспанға ұшқанда мен протез аякпен</w:t>
        <w:br/>
        <w:t>жердегі комбайн штурвалына отыра алмаймын ба? Саржамбас</w:t>
        <w:br/>
        <w:t>боп жата бермей серпіл, сілкін Гүлшат, сілкін!..”</w:t>
        <w:br/>
        <w:t>Адамзат даналығы туғызған бейнелер әлемі-әлебиет жеке</w:t>
        <w:br/>
        <w:t>тұлғаны ғана емес, коғамды да өзгерте алатын ұлы күш. Көркем</w:t>
        <w:br/>
        <w:t>әдебиетке жұмсалған қаржы да, уақыт та он, жүз, мың, милли-</w:t>
        <w:br/>
        <w:t>он есемен қайтады. Зерделеп көрейікші. Сіз бір кітап сатып</w:t>
        <w:br/>
        <w:t>алдыңыз делік. Оған біраз акша жұмсадыңыз. Оған қоса ол</w:t>
        <w:br/>
        <w:t>кітапты оқып шығуға бірер күн уақытышпыз кетті. “Соның кай-</w:t>
        <w:br/>
        <w:t>тарымы болды ма?” деп ойласаныз, болмаған сияқты. Әйтсе де,</w:t>
        <w:br/>
        <w:t>бұл алғашқы әсер, катетүсінік. Көркем әлебиеттін әсері бойға</w:t>
        <w:br/>
        <w:t>233</w:t>
      </w:r>
    </w:p>
    <w:p>
      <w:r>
        <w:t>нырқай қарады. Жайлап басып, Гүлінаттың жанына келген Иса</w:t>
        <w:br/>
        <w:t>еңкейіп, онын мандайынан сүйді.</w:t>
        <w:br/>
        <w:t>-- Қалайсын, қалқам?</w:t>
        <w:br/>
        <w:t>-- Шүкір, Исааға.</w:t>
        <w:br/>
        <w:t>Иса бойын тіктен жан-жағына қарады. Үшкісілік шағын</w:t>
        <w:br/>
        <w:t>палата тап-таза екен. Бір төсек бос тұр. Әр төсектің тұсында</w:t>
        <w:br/>
        <w:t>шағын тумбочка, аркалы үш орындық. Күншығысқа қараған</w:t>
        <w:br/>
        <w:t>жалғыз терезеден батып бара жатқан күннін күнгірт сәулесі</w:t>
        <w:br/>
        <w:t>қиғаштай құйылып тұр. Терезе алдында төрт бұрышты шағын</w:t>
        <w:br/>
        <w:t>стол. Стол үстінде су құйылған графип. Онынекібүйірінде екі</w:t>
        <w:br/>
        <w:t>қырлы стакан. Терезеге арзанкол матадан тігілген ақ перде</w:t>
        <w:br/>
        <w:t>тұтылыпты.</w:t>
        <w:br/>
        <w:t>- Отырыңыз, аға,- деді Гүлппат биіктеу койылған жастық-</w:t>
        <w:br/>
        <w:t>тан басын сәл көтеріп.</w:t>
        <w:br/>
        <w:t>Исааркалық орындықтын біріне отырып, Гүлшаттың қолы-</w:t>
        <w:br/>
        <w:t>нан ұсталы. Сол сәт жүрегі атқақтай соғып, аккұба жүзі алау-</w:t>
        <w:br/>
        <w:t>лап шыға келді. Өзінің салалы саусактарын аялай сипалап үнсіз</w:t>
        <w:br/>
        <w:t>қалған жігітке кыз мөп-мөлдір жанарымен мейірлене қаралы.</w:t>
        <w:br/>
        <w:t>Қыз қолынан тараған жылу жандүниесін жылытқан Иса аса бір</w:t>
        <w:br/>
        <w:t>рахат сезімге бөленіп, ұзак отырып калды. Жігіттің сөзбеп айта</w:t>
        <w:br/>
        <w:t>алмаған жан сырын өзіне үздіге караған мейірімді, мұңлы жа-</w:t>
        <w:br/>
        <w:t>нарлан үнсіз ұқкан кыздын жүрегі ілым ете калды. Хал-жай сұра-</w:t>
        <w:br/>
        <w:t>удан артық әнгімеге бара алмаған Иса әкелген сусындарын то-</w:t>
        <w:br/>
        <w:t>назытқышптқа қойып, ауылға қайтып кетті. Иса келгенде Гүлшат-</w:t>
        <w:br/>
        <w:t>тың көңілі сәл-пәл көтеріліп еді, ол кеткесін жандүниесі қай-</w:t>
        <w:br/>
        <w:t>тадан құлазып сала берді. Ауыр жарақат алып, ауруханаға жал-</w:t>
        <w:br/>
        <w:t>қалы жалғыздық жанына қатты батып еді. Гүлшаттуа жалғыз</w:t>
        <w:br/>
        <w:t>емес-ті, жүре жалғыз болды. Ол ата-ана мейірімін көрмей өсті.</w:t>
        <w:br/>
        <w:t>Бүгінге дейін білстіні- әкесібүл екі жаска толар-толмаста анасы</w:t>
        <w:br/>
        <w:t>екеуін тастап, баска әйелге үйленіпті. Бір жыл өткенде анасы</w:t>
        <w:br/>
        <w:t>“Өзімді - жесір, кызымды - жетім деп жұрт мүсіркемесін” де-</w:t>
        <w:br/>
        <w:t>ген оймен Қостанайдағы жайлы мекен-жайын тастап, Ресейге</w:t>
        <w:br/>
        <w:t>көшіпті. Бұл бес жасқа келгенде қайран ана қайтыс болылты.</w:t>
        <w:br/>
        <w:t>Сосын көрітілері мұны жетім балалар үйіпс өткізсе керек. Мек-</w:t>
        <w:br/>
        <w:t>тепте сабақты үздік оқып, сегізінші сыныптан соң кәсіптік-тех-</w:t>
        <w:br/>
        <w:t>никалық училишцені бітірген Гүлшат енбекке ерте араласты.</w:t>
        <w:br/>
        <w:t>Туған жерін сағынып, оған жетудің орайын келтіре алмай</w:t>
        <w:br/>
        <w:t>жүргенде “Тын және тыңайған жерлерді игеру” дейтін ұран</w:t>
        <w:br/>
        <w:t>шықты. “Құланнын қасуына мылтықтың басуынын” кері келіп,</w:t>
        <w:br/>
        <w:t>партия ұранының бұған пайдасы тиді. Комсомолдык жолдама</w:t>
        <w:br/>
        <w:t>алған Гүлшаттың игерушілердің алғашқы тобымен Қостанай-</w:t>
        <w:br/>
        <w:t>дан бір-ақ шықты. Мұнда Қаратай, Иса, Белоногсынды қайы-</w:t>
        <w:br/>
        <w:t>231</w:t>
        <w:br/>
        <w:t>деген жер атаулары кандай сұлу! Ұлытау. Үшқоңыр. Қарауыл</w:t>
        <w:br/>
        <w:t>төбе, Мынбұлақ, Мынтөбе, Найзатас, Қызгел, Айғыржал, Ма-</w:t>
        <w:br/>
        <w:t>ятас, Қайынды леген атаулар көз алдына көркем сурет болыл</w:t>
        <w:br/>
        <w:t>елестемей ме? Ертіс, Есіл, Еділ, Жайық, Акбұлак сынды құла-</w:t>
        <w:br/>
        <w:t>ғынаән болып құйыларатаулар тақиямызға тар келер ме? Әлде</w:t>
        <w:br/>
        <w:t>бұл Петр Столыпиннің он тоғызыншы ғасырда айткан: “Вам</w:t>
        <w:br/>
        <w:t>нужны Великие потрясения, нам нужна Великая Россия” де-</w:t>
        <w:br/>
        <w:t>ген сөзін жиырмасыншы ғасырда толықтай жүзеге асырудың</w:t>
        <w:br/>
        <w:t>басы ма? Тын игерудің тасасында қазактарды орыстандыру.</w:t>
        <w:br/>
        <w:t>империялық астамшылдык жатқан жок па? Жұмыс-жұмыс дел</w:t>
      </w:r>
    </w:p>
    <w:p>
      <w:r>
        <w:t>жүріп бұл жайлы ойламаппыз да. Ал бүл жайлы ойлануға бола</w:t>
        <w:br/>
        <w:t>ма? Болғанда кандай! Ұлтын ойламаған үшпакка жетуші ме еді.</w:t>
        <w:br/>
        <w:t>Өзхалкынды сүймей тұрып өзге халықты сүю мүмкін бе? “Мен</w:t>
        <w:br/>
        <w:t>орыс халҡын өз халқымнан да артық көрем. казақ мәдениетінен</w:t>
        <w:br/>
        <w:t>орыс мәдениеті әлдеқайда биік” дейтін космополиттер де шыға</w:t>
        <w:br/>
        <w:t>бастады. Өз анамнан гөрі өгей шешем әлдекайда сүйкімді 26-</w:t>
        <w:br/>
        <w:t>ген секілді қып-қызыл өтірік қой бұл. Орысша оқысам. орысша</w:t>
        <w:br/>
        <w:t>сөйлесем. орысқа жағынсам шенім өсін, шекпен жамылам</w:t>
        <w:br/>
        <w:t>дейтін мүндай көкезулер ұлтқа әсіресе кауіпті. Отан от басы-</w:t>
        <w:br/>
        <w:t>нан басталмай ма? Қотанын сүймеген отанын сүйе ала ма? Біздің</w:t>
        <w:br/>
        <w:t>Москва совхозының басым көпшілігі орыс тілділер. Содан да</w:t>
        <w:br/>
        <w:t>бар тірлігіміз орысша. Бірақ, бізде казақтар да бар ғой. Ендеше</w:t>
        <w:br/>
        <w:t>әртүрлі мерекелер кезінде казақ әнін айтып, қазақша би билеп,</w:t>
        <w:br/>
        <w:t>неге ұлттын рухын көтермейміз. Ия, ойласар жайлар аз емес.</w:t>
        <w:br/>
        <w:t>Ертең Исамен ақылдасып, совхоз өміріне ұлттық рухты оралту</w:t>
        <w:br/>
        <w:t>керек!..” Қаратай бірін-бірі кимелеген ойлардын құшағында</w:t>
        <w:br/>
        <w:t>жатып түннін бір уағында ұйықтап кеткен елі. Олтан алдында</w:t>
        <w:br/>
        <w:t>танғажайып бір түс көрлі. Аппақ ақ арғымаққа мінген Қонаев</w:t>
        <w:br/>
        <w:t>Спасск қақпасы арқылы Кремльге кіріп бара жатыр скен. Со-</w:t>
        <w:br/>
        <w:t>нында біртоп салтаттыларбар. Бір ғажабы - Қонаевтың соңы-</w:t>
        <w:br/>
        <w:t>нан ерген салтаттылардың бәрі қазақ. Солардың кеуде тұсында</w:t>
        <w:br/>
        <w:t>Қаратайдын өзі. Бұлар Спасск қақпасынан өте бергенде</w:t>
        <w:br/>
        <w:t>Кремльді күзеткен қалың сарбаз как жарылып жол берді. Сол</w:t>
        <w:br/>
        <w:t>сәтастындағы акбоз атын ойнақтатып бір бүйірден шыға кел-</w:t>
        <w:br/>
        <w:t>ген маршал Жуков Қонаевка: “Москва гарнизонының әскер-</w:t>
        <w:br/>
        <w:t>лері жеңіс парадына ашығуға әзір” деп рапорт берді. Сол сәт</w:t>
        <w:br/>
        <w:t>күн күркіреп, найзағай жарқылдап, нөсер жаңбыр құйды да</w:t>
        <w:br/>
        <w:t>кетті. Кремль ауласын әп-сәтте тасқын суалып кетті. Қонаев</w:t>
        <w:br/>
        <w:t>бастаған салт аттылар телегей теңіз тасқын судан жүзіп өтіп,</w:t>
        <w:br/>
        <w:t>Кремльлін салтанатты сарайына кіріп бара жатты...</w:t>
        <w:br/>
        <w:t>Сол сәт оянып кеткен Қаратай бүгінгі көрген түсін жақсы-</w:t>
        <w:br/>
        <w:t>лыкка жорыды.</w:t>
        <w:br/>
        <w:t>249</w:t>
        <w:br/>
        <w:t>- Өзім көріп келемін. Алғаш нормаға сай 60-70 санти-</w:t>
        <w:br/>
        <w:t>метр тереңдікте жыртылсың. Сонынан жыртқан жерлеріннің</w:t>
        <w:br/>
        <w:t>бар болғаны 30--40 сантиметр. Бүл қалай болғаны?</w:t>
        <w:br/>
        <w:t>- Мен бүгін кемі үш норма орындауға бекшіп едім. Соган</w:t>
        <w:br/>
        <w:t>асығып, - деп күмілжіді Александар.</w:t>
        <w:br/>
        <w:t>- Сен жерді құр айғыздап, текке бүлдірме, білдің бе? Бұл</w:t>
        <w:br/>
        <w:t>жай жер емес -- құпарлы топырак, кұтты жер. Сапасыз жыртыл-</w:t>
        <w:br/>
        <w:t>ған жерден сапалы өнім ала алмаймыз. Асығыс істе ақау көп.</w:t>
        <w:br/>
        <w:t>Білдін бе?</w:t>
        <w:br/>
        <w:t>-- Маған керегі норма.</w:t>
        <w:br/>
        <w:t>- Алеша осындай орайы келіп тұрғанда бір сыр айтайын -</w:t>
        <w:br/>
        <w:t>деп дауысын жұмсарта сөйледі Васелий.-- Тындашы.</w:t>
        <w:br/>
        <w:t>- Иәайта бер.</w:t>
        <w:br/>
        <w:t>- Тракторшы да - диқан. Ал, диканнын анасы жер. Сен</w:t>
        <w:br/>
        <w:t>жерді анандай аяламасан ол қойнындағы қазынасын оп-онай</w:t>
        <w:br/>
        <w:t>ақтара салмайды. Өзін білесін біз күзде зябь жырттык. Кыс бойы</w:t>
        <w:br/>
        <w:t>кар тоқтаттык. Көктемде зябь үстін көлденең жырттықта, қар</w:t>
        <w:br/>
        <w:t>суын сінірдік. Жыртылған жерлі жазғытұрым тырмалап, кейін</w:t>
        <w:br/>
        <w:t>арам шөптерді оталық. Сонан кейін ғана егістік жер каракөк</w:t>
        <w:br/>
        <w:t>болып көктеді. Осындай үздіксіз істелетін үздік еңбек кана өз</w:t>
      </w:r>
    </w:p>
    <w:p>
      <w:r>
        <w:t>жемісін берсді. Ал, оның негізі осы қазір мына көктемде кала-</w:t>
        <w:br/>
        <w:t>налы. Мол өнім алудын алғы шарты -- жерді сапалы жыртып,</w:t>
        <w:br/>
        <w:t>тұқымды дер кезінде себу.</w:t>
        <w:br/>
        <w:t>- Ұқтым, --деді Александр.-- Ал, мен кеттім. Көктемнің</w:t>
        <w:br/>
        <w:t>бір күні - мың жылға азық. Бөгемеңіз, жолдас агроном.</w:t>
        <w:br/>
        <w:t>- Жерді босқа айғыздама, Терендікке абай бол, - деді</w:t>
        <w:br/>
        <w:t>Василий Алексанлрмен қоштасып жатып.</w:t>
        <w:br/>
        <w:t>Алексанлр сол күнідала косынына елдің сн сонында орал-</w:t>
        <w:br/>
        <w:t>ды. Ертесінде ол өзінін күнлік нормасын үй есе асыра орында-</w:t>
        <w:br/>
        <w:t>ганын естіп білді. Алғашкы аптаның жұмыс корытындысы бой-</w:t>
        <w:br/>
        <w:t>ынша жарыс көшін бастаған Александрға ол енбек ететін</w:t>
        <w:br/>
        <w:t>жетінші бригаданың бригадирі Қажымұрат ауысиалы қызыл</w:t>
        <w:br/>
        <w:t>жалауша мен акшалай сыйлык табыс етті. Оның сүгіреті құрмет</w:t>
        <w:br/>
        <w:t>тақтасынын как төрінеілінді.</w:t>
        <w:br/>
        <w:t>Алайла Алексанардын бұл қуанышы ұзаққа бармады. Көк-</w:t>
        <w:br/>
        <w:t>темгі егіс жұмыстары аякталарлан дәл екі күн бұрынгы оқыс</w:t>
        <w:br/>
        <w:t>оқиға онын өрттей өрекпіген көнілін көктемгі тасқып судай</w:t>
        <w:br/>
        <w:t>басты. Жұмыстын санасына көп мән бере бермейтін Александр</w:t>
        <w:br/>
        <w:t>сан жағына келгенде алдына жан салмаушы сді. Өзі жыртқан</w:t>
        <w:br/>
        <w:t>жердің көлемін оған төленетін ақшаға көбейтіп үйренген ол</w:t>
        <w:br/>
        <w:t>бүгінде мол карпып қалуды ойлап жанталасты. Каскиған қара</w:t>
        <w:br/>
        <w:t>жолдын кос қапталына дейін жыртқан ол қыза-қыза келе боз</w:t>
        <w:br/>
        <w:t>235</w:t>
        <w:br/>
        <w:t>--Ана жылы “Жаным Гүлшат жүрегімнің бөлшегі, сенсің</w:t>
        <w:br/>
        <w:t>менің бақытымның өлшемі” деп өлен жазғанын қайда?</w:t>
        <w:br/>
        <w:t>- Онда мен саған гашык едім ғой.</w:t>
        <w:br/>
        <w:t>- Қазір ғамык емессін бе?</w:t>
        <w:br/>
        <w:t>- Қазірде ғашықнын.</w:t>
        <w:br/>
        <w:t>- Уа, Нұршатжаннын әкесі-ау, онда неге жазбай кеттін</w:t>
        <w:br/>
        <w:t>өленді, сол бір шақтай қайта жанып көр енді, - деп әндетті</w:t>
        <w:br/>
        <w:t>Гүлшат. Сосын сәл ойланып барып, - Бәлкім сосын ақын бо</w:t>
        <w:br/>
        <w:t>лып кетерсін, колжазбанды қолтығына қыстырып, жазушылар</w:t>
        <w:br/>
        <w:t>одағына жетерсін? -- деп нәркес көзін төнкеріп еріне еркелей</w:t>
        <w:br/>
        <w:t>қарады.</w:t>
        <w:br/>
        <w:t>- Пәлі, сен өзін ағын тұрған ақын скенсін ғой. Мына</w:t>
        <w:br/>
        <w:t>түрінмен Сырбай ағанды жолда қалдырып жүр ме?</w:t>
        <w:br/>
        <w:t>- Саған қосылғанға дейін қазақшаға орысшаны араласты-</w:t>
        <w:br/>
        <w:t>рып сөйлейтіп шала қазақ едім. Саған қосылғаннан кейіп таза</w:t>
        <w:br/>
        <w:t>қазак болдым. Бәрі сенін аркан, шалым.</w:t>
        <w:br/>
        <w:t>Жандары жараса, жүректері жұптасқан жұбайлар әзілдесе</w:t>
        <w:br/>
        <w:t>жүріп, үйдегі ұсақ-түйек шаруаны бірге тындырды. Қырастында</w:t>
        <w:br/>
        <w:t>қалған күннін күннің сәулесіәлсіреп. электр шамлары самала-</w:t>
        <w:br/>
        <w:t>дай жарқырап жанған кезде үйге:</w:t>
        <w:br/>
        <w:t>- Ассалаумағалайком, - леп Ерасыл мен Қаратай кіріп</w:t>
        <w:br/>
        <w:t>келді.</w:t>
        <w:br/>
        <w:t>- Қош келіпсіздер, төрлетініздер, - делі Ерасылмен тос</w:t>
      </w:r>
    </w:p>
    <w:p>
      <w:r>
        <w:t>түйістіріп амандаскан Иса. - Иә, Қараке, манағы айтқан</w:t>
        <w:br/>
        <w:t>корреспондентіңіз қайда, келді ме?</w:t>
        <w:br/>
        <w:t>- Облыстык газеттің жіберген тілшісі осы Ерасыл екен.</w:t>
        <w:br/>
        <w:t>Ау.сен Алматыда КазГУ-ле окымаушы ма ен? Қашан</w:t>
        <w:br/>
        <w:t>тілші болып кеттін? -- делі Гүліпат Ерасыллың сырт киімін</w:t>
        <w:br/>
        <w:t>ілгешеккеіліп жатып.</w:t>
        <w:br/>
        <w:t>- Оқуым келесі жылы бітеді. Казір облыстық газетте прак-</w:t>
        <w:br/>
        <w:t>тикада жүрмін.</w:t>
        <w:br/>
        <w:t>--Е, жөн, жөн, - деді Иса.</w:t>
        <w:br/>
        <w:t>- Охо! -- деді Ерасыл қабырғада ілулі тұрған Сталиннің</w:t>
        <w:br/>
        <w:t>портретіне сұқ саусағымен нұсқап. -- Қостанайға келгелі мына</w:t>
        <w:br/>
        <w:t>мұртты кісіні осымен үшінші рст көріп тұрмын. Әлі күнге дейін</w:t>
        <w:br/>
        <w:t>әлсін-әлсін қарсы алдыннан қасқайып шыға келетін не деген</w:t>
        <w:br/>
        <w:t>жаны сірібейбақ бұл?!</w:t>
        <w:br/>
        <w:t>- Қой, Ерасыл, олай деме, - деді Иса. - Сталиннін</w:t>
        <w:br/>
        <w:t>қателіктері болған шығар, әйтсе де онын тарихи түлға екенін</w:t>
        <w:br/>
        <w:t>достары тұрмақ, жаулары да мойындаған.</w:t>
        <w:br/>
        <w:t>- Тропкийді айтасыз ба?</w:t>
        <w:br/>
        <w:t>- Троцкий өзіміз ғой, батыс қайраткерлерін айтамын.</w:t>
        <w:br/>
        <w:t>246</w:t>
        <w:br/>
        <w:t>- Кетбылай, жолымды бөгеме, - деп ақырды Александр.</w:t>
        <w:br/>
        <w:t>- Кетпеймін.</w:t>
        <w:br/>
        <w:t>- Айтпады деме,таптап өтем, - деді трактордың жылдам-</w:t>
        <w:br/>
        <w:t>дығын азайтқан Александр кабинадан басын шығарып.</w:t>
        <w:br/>
        <w:t>-- Әзім өлсем ле,ата-баба аруағын таптатпаймын мен саған.</w:t>
        <w:br/>
        <w:t>- Онда өз обалың өзіңе. Александр осыны айтты да, трак-</w:t>
        <w:br/>
        <w:t>тормен Қажымұратка карсы жүрді. Қажымұрат сескенген жок,</w:t>
        <w:br/>
        <w:t>тұрған орнында қаққан қазықтай қайқайып тұра берді. Трактор</w:t>
        <w:br/>
        <w:t>Қажымұратты тұмсығымен сүзе токтады. Қырындай құлаған</w:t>
        <w:br/>
        <w:t>ол ойпаңға қарай аунап түсті. Орныпан тұрып, киімінің ша-</w:t>
        <w:br/>
        <w:t>нын қағын жатканда жүгіре басып Александрда жетті. Ол келе</w:t>
        <w:br/>
        <w:t>Қажымұратты алып ұрып тепкілей бастады. Қажымұрат атып</w:t>
        <w:br/>
        <w:t>гұрды. Екеуі алыса кетті. Қажымұрат аяғындағы керзі етікпен</w:t>
        <w:br/>
        <w:t>Александрды алдымен қызыл тобыктан, сосын тізеден катты</w:t>
        <w:br/>
        <w:t>тейті. Сосын шалқай беріп, оқыс алға ұмтылды да он қолының</w:t>
        <w:br/>
        <w:t>қырымен кұлакшекеден ондырмай ұрды. Көзінін оты жарк ете</w:t>
        <w:br/>
        <w:t>қалған Александр ұшып түсті. Ол жана Қажымұрат келер ал-</w:t>
        <w:br/>
        <w:t>дында көпайкесінің ішкі қалтасына салып, тығып жүрген, “Зуб-</w:t>
        <w:br/>
        <w:t>ровкадан” қырлы стаканды толтыра құйып тартып алған бола-</w:t>
        <w:br/>
        <w:t>тын. Жарыктык жартылықтың кызуы әлі қайта коймаған. Ол</w:t>
        <w:br/>
        <w:t>аздай-ақ тұшы етіне ашы таяқ тиді. Өзі өте қарулы еді. Жаста-</w:t>
        <w:br/>
        <w:t>йынан төбелеспен көзін ашқан Александр бүгінге дейін ешкім-</w:t>
        <w:br/>
        <w:t>нен таяқ жеп көрмеген. “Қап, мына иттің ызасы өтті-ау, - деп</w:t>
        <w:br/>
        <w:t>ойлалы ол өзегі өртене. - Жарбиған жаман қазақтан таяқ же-</w:t>
        <w:br/>
        <w:t>генше мұның қолында өлейін мен”. Александрдың көзіпе кан</w:t>
        <w:br/>
        <w:t>толып кетті. Ызаға булықкан ол орнынан атып тұрды. Қойны-</w:t>
      </w:r>
    </w:p>
    <w:p>
      <w:r>
        <w:t>натығып жүрген канжарын суырып алды да, Қажымұраттын</w:t>
        <w:br/>
        <w:t>қак жүрегіне қайқайта сілтеді. Қажымұрат жалтберіп үлгерлі.</w:t>
        <w:br/>
        <w:t>Қанжар Қажымұраттың оң бұғанасына кадалды. Сау сте калған</w:t>
        <w:br/>
        <w:t>қып-қызыл кан кабірдін қарақошиқыл топырағын жуып кетті.</w:t>
        <w:br/>
        <w:t>Басы айналып құлап түскен Қажымұраттын үстіне Александр</w:t>
        <w:br/>
        <w:t>жемтікке ұмтылған құзғындай құлай кетті.</w:t>
        <w:br/>
        <w:t>- Мә,саған, ал сыбағанды калбит, -- делі ол сол қолымен</w:t>
        <w:br/>
        <w:t>Қажымұратты басынан бар салмағымен езс басып. Он қолын-</w:t>
        <w:br/>
        <w:t>дағы канжарын Қажымұраттын кенірдегіне тақады. - О, кой-</w:t>
        <w:br/>
        <w:t>дай маныраған мисыз казақ. Қазір тұр да етігімнің тұмсығын</w:t>
        <w:br/>
        <w:t>сүйіп, кешірім сұра менен. Сонда сепі өлтірмеймін. Әйтпесе</w:t>
        <w:br/>
        <w:t>қазір койша бауыздаймын да, ана қираған кабірлердің біріне</w:t>
        <w:br/>
        <w:t>тастай саламын. Айт шапшан, аяғыма жығыласың ба, жоқ па?</w:t>
        <w:br/>
        <w:t>-- Сеңдей келімсектен кешірім сұрағанша, арам өлгенім</w:t>
        <w:br/>
        <w:t>жаксы. 9</w:t>
        <w:br/>
        <w:t>--Ойлан. калбит. Аяғыма жығыласын ба, жоқ па?</w:t>
        <w:br/>
        <w:t>237</w:t>
        <w:br/>
        <w:t>куансам да сеніаламын есіме. Сең де мені ұмытпай, алып жүр,</w:t>
        <w:br/>
        <w:t>жаным есіне”.</w:t>
        <w:br/>
        <w:t>“Сен аман бол, сәулем менің жақұтым. Жаным Гүлшат,</w:t>
        <w:br/>
        <w:t>сенсін менін бакытым! Тоймаймын мен сенің тәтті сөзіне,</w:t>
        <w:br/>
        <w:t>көзімді алмай қарай берем сенін сұлу жүзіне”.</w:t>
        <w:br/>
        <w:t>“Қарай берме, жаным Дәурен қадалып. Қысыламын сырт</w:t>
        <w:br/>
        <w:t>көзден және дағы қарша борар өсек пенен сыз сөзден”.</w:t>
        <w:br/>
        <w:t>“Иә, ұят бетіңді қызартады, ал махаббат өмірді ұзартады”.</w:t>
        <w:br/>
        <w:t>“Туған елдің мандайының қырсығын, арылтуға керек бол-</w:t>
        <w:br/>
        <w:t>са бір шығын, жаным әкем, құрбандыққа мені шал, ойлама сен</w:t>
        <w:br/>
        <w:t>қиналар леп кыршының” деп жырлапты Байрон ақын кезінде.</w:t>
        <w:br/>
        <w:t>Осы ойменен үндес менің саған айтыр сөзім де”.</w:t>
        <w:br/>
        <w:t>“Білесің ғой бір кабірде жатқан Қозы менен Баянды. Сы-</w:t>
        <w:br/>
        <w:t>рым менің бір өзіңе аян-ды. Жаным менің Гүлшатым, сенсін</w:t>
        <w:br/>
        <w:t>менін Баяным. Саған деген махабаттан от өрем, саған түскен</w:t>
        <w:br/>
        <w:t>ауырлықты сенімен бір көтерем. Сен Баян болып сүйе алсан,</w:t>
        <w:br/>
        <w:t>мен Қозын боп өтер ем. Жаным Гүлгнат, сенсін менің Баяным,</w:t>
        <w:br/>
        <w:t>сенсін менің аяулым. Мен ешқашан көңіліңе түсірмеймін қаяу.</w:t>
        <w:br/>
        <w:t>мұң. Осы менің саған айтар сертім де, бір жанайық махаббат-</w:t>
        <w:br/>
        <w:t>тын өртінде, сенсің Гүлім жүректегі жұлдызым да, дертім ле”.</w:t>
        <w:br/>
        <w:t>“Сенссін ғой, Дәуренім. мен түрамын сертімде”.</w:t>
        <w:br/>
        <w:t>“Жаракатын ауырғой мойыма”.</w:t>
        <w:br/>
        <w:t>“Махаббатын куат кұйды бойыма. Жаным Даурен, сайран-</w:t>
        <w:br/>
        <w:t>даймыз біз әлі, шырқалады жастық шақтын жазәні?”,</w:t>
        <w:br/>
        <w:t>“Тәнірден сұрар жалғыз тілегім, сен аман бол жаным</w:t>
        <w:br/>
        <w:t>Гүлшат жүрегім”.</w:t>
        <w:br/>
        <w:t>“Көлемін көрсетпейтін көк аспандай жап сырымды, сезімді</w:t>
        <w:br/>
        <w:t>жұртқа жаймай жүрегімде жасырдым. Перзентіміз екеуміз дс</w:t>
      </w:r>
    </w:p>
    <w:p>
      <w:r>
        <w:t>мына ғажап ғасырдың. Иілсем мен махаббатка иіллім, сынығы-</w:t>
        <w:br/>
        <w:t>мын кешегі өткен ғашықтардың -- асылдын”,</w:t>
        <w:br/>
        <w:t>“Онын рас аспандағы Ай мен Күндей-жан-жағыңа үнсіз</w:t>
        <w:br/>
        <w:t>сәуле шашасың. Алла берген касиетпен, киемен әлі талай асу-</w:t>
        <w:br/>
        <w:t>лардан асасың. Оған менің күмәнім жоқ, Гүлім менің жан жа-</w:t>
        <w:br/>
        <w:t>рым. Өмір бойы өзінменен бір болсам, болмас елі екі дүниеде</w:t>
        <w:br/>
        <w:t>арманым”.</w:t>
        <w:br/>
        <w:t>“Жұлдызымсынң жүрегіме түнеген. Жүрегіне махаббаттан</w:t>
        <w:br/>
        <w:t>гүл егем. Ал, әзірше, сау болып тұр. кыраным! Үзілмесін өмір</w:t>
        <w:br/>
        <w:t>жайлы жыр, әнін...”</w:t>
        <w:br/>
        <w:t>“Кездескенше күндеріміз, жолыққанда жолдарымыз жак-</w:t>
        <w:br/>
        <w:t>сы болсын деймін саған арайлым. Сағынғанда сәулем сенін</w:t>
        <w:br/>
        <w:t>суретіне қараймын...”</w:t>
        <w:br/>
        <w:t>Тілсіз тілдескен мұңлы көздер бір-бірімен үнсіз коштасты.</w:t>
        <w:br/>
        <w:t>229</w:t>
        <w:br/>
        <w:t>- Мәселен?</w:t>
        <w:br/>
        <w:t>-- Оган дәлел көп. Сонын бір Уинстон Черчилль былай</w:t>
        <w:br/>
        <w:t>деген.</w:t>
        <w:br/>
        <w:t>Иса осыны айтып кітал сөресінен бір жапырақ қағаз алып</w:t>
        <w:br/>
        <w:t>Ерасылға үсынды.</w:t>
        <w:br/>
        <w:t>- Сенбесең оқы мынаны.</w:t>
        <w:br/>
        <w:t>Ерасыл Иса ұсынған бір парак қағазды дауыстап оқыды:</w:t>
        <w:br/>
        <w:t>“Нзречи, произнесенной в палате обшын 25 декабря 1959</w:t>
        <w:br/>
        <w:t>года бывшал прелһер-министром Анелии У."Черчаиялел 8 сөязи с</w:t>
        <w:br/>
        <w:t>80 летием со дия рождения И.В.Сталияа.</w:t>
        <w:br/>
        <w:t>Большим счастьем для России было то, что в годы тяже-</w:t>
        <w:br/>
        <w:t>аейаих аснытаний странр возелавил Гений и непоколебимый</w:t>
        <w:br/>
        <w:t>полководец Сталин.</w:t>
        <w:br/>
        <w:t>Сталин был человекол неойычайтой энер гий, с несегбаемой</w:t>
        <w:br/>
        <w:t>салоп воли, релким, жестокил, беспошадиым. В беседе даже я,</w:t>
        <w:br/>
        <w:t>воспатанның в Бритапском парламентте, пичегоне мог проти-</w:t>
        <w:br/>
        <w:t>вопоставить ему. Сталин обладал большим чүвством юмора чи</w:t>
        <w:br/>
        <w:t>сарказма, способностью точно воспранимать мысли. Эта сила</w:t>
        <w:br/>
        <w:t>была настолько велика, что он казался неповторимым среди</w:t>
        <w:br/>
        <w:t>руководителей государств всех времен и пародов.</w:t>
        <w:br/>
        <w:t>Иосиф Виссарионович Сталин произвел иа нас велицайшее</w:t>
        <w:br/>
        <w:t>впечатленивғ, он обладал глубокой , лишенной всякой ланики,</w:t>
        <w:br/>
        <w:t>логическо осмысленной мұдростью. Он был непоколебимым ма-</w:t>
        <w:br/>
        <w:t>стеролі яаходить в трудные моменты пути вы. хода из самого</w:t>
        <w:br/>
        <w:t>безвыходиого положения.</w:t>
        <w:br/>
        <w:t>Кроме того, Сталия в самые критические моменты,а так-</w:t>
        <w:br/>
        <w:t>жемоменты торжества одинаково был сдержан и никогда не</w:t>
        <w:br/>
        <w:t>поддавался иллюзиям. Оң был необычайно сложной личность,</w:t>
        <w:br/>
        <w:t>он создал и подчинил себе огромную империю. Это был человек,</w:t>
        <w:br/>
        <w:t>который своего враға уттоложал своам же врагом.</w:t>
      </w:r>
    </w:p>
    <w:p>
      <w:r>
        <w:t>Сталип был величайшим, не имеюшим себе равного в мире</w:t>
        <w:br/>
        <w:t>дактатором, который принял Россаю с сохой, а оставид ге ос-</w:t>
        <w:br/>
        <w:t>нашенной атомным оружие ”.</w:t>
        <w:br/>
        <w:t>-- Дұр-ыс! -- деді Ерасыл дауысып соза сөлеп.</w:t>
        <w:br/>
        <w:t>--Нелұрыс? -- деп сұрады Иса.</w:t>
        <w:br/>
        <w:t>-- Диктатор дегені.</w:t>
        <w:br/>
        <w:t>-.Счалин біз сиякты қарапайым пенлелер тереніне бойлай</w:t>
        <w:br/>
        <w:t>алмайтын күрделі тұлға.</w:t>
        <w:br/>
        <w:t>-- Менімше, - деді Ерасыл дауысын соза сөйлеп -- Сталин</w:t>
        <w:br/>
        <w:t>касиет пен касіреттен жаралған, қалтарысы көп, қатпары қалың</w:t>
        <w:br/>
        <w:t>аса күрделі, трагедиялык тұлға. Күп көсемнін қасиеті мен</w:t>
        <w:br/>
        <w:t>касіретін күн мен түн дел бейнелеуге болатын шығар.</w:t>
        <w:br/>
        <w:t>247</w:t>
        <w:br/>
        <w:t>- Жоқ! Жоқ! Тағы да жоқ! -- деді кеудесіне қүзғындай</w:t>
        <w:br/>
        <w:t>қонған Александрдың ауыр салмағына жаншылған Қажымү-</w:t>
        <w:br/>
        <w:t>рат қырылдай сөйлеп.</w:t>
        <w:br/>
        <w:t>- Ақырғы рет сұраймын, - деп акырды Александр. -</w:t>
        <w:br/>
        <w:t>Етігімнің тұмсығын сүйесің бе, жоқ па? Жок десең бауыз-</w:t>
        <w:br/>
        <w:t>даймын.</w:t>
        <w:br/>
        <w:t>- Недеген көкмылжың едің. Казак екі сөйлемейді. Жоқ</w:t>
        <w:br/>
        <w:t>дедім ғой мен саған, жоқ! Ал батыр болсан бауыздай кой.</w:t>
        <w:br/>
        <w:t>- Ах, қалбит, солай ма?! Өз обалың өзіне. Коштаса бер</w:t>
        <w:br/>
        <w:t>мына жарық дүниемен. - Александр осыны айттыда күн нұры-</w:t>
        <w:br/>
        <w:t>на шағылысқан болат қанжарды Кажымұраттын кенірдегіне</w:t>
        <w:br/>
        <w:t>тақай берді. Сол сәт Қажымұрат Александр тізесімен езгілеген</w:t>
        <w:br/>
        <w:t>сол қолын суырып аллы да қанжар ұстаған колды қағып жіберді.</w:t>
        <w:br/>
        <w:t>Қара жерге ұшып түскен канжар он капталдағы кабірге барып</w:t>
        <w:br/>
        <w:t>қадалды. Сол сәт сарт етіп Қаратай келе қалды. Жетінші брига-</w:t>
        <w:br/>
        <w:t>даның дала қосына кетіп бара жатқан ол машина кайқан қағып</w:t>
        <w:br/>
        <w:t>кезектібір белге шыға келгенде айдалада алысып жатқан екеуді</w:t>
        <w:br/>
        <w:t>көзі шалып қалып еді. Құдай ондап дер кезінде жеткен екен.</w:t>
        <w:br/>
        <w:t>Көзіне кан толып, какпанғатүскен қасқырдай аласұрған Алек-</w:t>
        <w:br/>
        <w:t>сандр қол созым жердегі қанжарын кайта алып, Қажымұрат-</w:t>
        <w:br/>
        <w:t>тың кенірлдегіне тақай берді. Машинадан түсе сала бір-ақ кар-</w:t>
        <w:br/>
        <w:t>ғып алысқан екеуінің жанына жеткен Қаратай шап беріп Алек-</w:t>
        <w:br/>
        <w:t>сандрлын он қолын артына қайырып, қанжарын тартып алды.</w:t>
        <w:br/>
        <w:t>Александр жаралы аюдай ақырып, Қаратайға тұра ұмтылды.</w:t>
        <w:br/>
        <w:t>Қаратай қансыраған Қажымұратты сүйемелдеп, орнынан тұрғы-</w:t>
        <w:br/>
        <w:t>зып жатканда Александр ту сыртынан келіп, жас баланын ба-</w:t>
        <w:br/>
        <w:t>сындай жуан жұлырығымен көкжелкеден қойып калды. Сол</w:t>
        <w:br/>
        <w:t>сәт бұлардың жанына Мейрамхан ла келіл еді. Қаратай Мей-</w:t>
        <w:br/>
        <w:t>рамханға “Қажымұратты машинаға отырғыз” деділе, өзіне арыс-</w:t>
        <w:br/>
        <w:t>тандай ақырын карсы ұмтылған Александрмен ұстаса кетті.</w:t>
        <w:br/>
        <w:t>Қаратай алпамсадай алып жігітті қолынын қырымен құлақше-</w:t>
        <w:br/>
        <w:t>кеден бірақ ұрып сұлатты. Сосын Мейрамхан екеуі оның аяқ-</w:t>
        <w:br/>
        <w:t>қолын байлап, машинаның алдыңғы орнына қонжитты. Өзі</w:t>
        <w:br/>
        <w:t>Қажымұраттын касына, артқы орындыққа отырды. Сол бетімен</w:t>
        <w:br/>
        <w:t>совхоз орталығынан бір-ақ шыққан олар алдымен Қажымұрат-</w:t>
        <w:br/>
        <w:t>ты ауруханаға жатқызды. Александрды учаскелік милипионер-</w:t>
        <w:br/>
        <w:t>ге жеткізлі.</w:t>
      </w:r>
    </w:p>
    <w:p>
      <w:r>
        <w:t>В Совхоз орталығында көп аялдамай жолға шыққан Қара-</w:t>
        <w:br/>
        <w:t>тайдың жұмыс күні күн батып, қас қарайғанда ғана аякталды.</w:t>
        <w:br/>
        <w:t>Әдеттегісіңдей бүгін де кеш жатып сді, алайда көпке дейін ұйық-</w:t>
        <w:br/>
        <w:t>тай алмады. “Совхоз көктемгі дала жұмыстарын ойдағыдай</w:t>
        <w:br/>
        <w:t>аякталды деуге блады, -- деп ойлады ол.- Алла нәсіп етсе, бірер</w:t>
        <w:br/>
        <w:t>238</w:t>
        <w:br/>
        <w:t>төбенің үстіндегі моланын үстіне шығып кетіп елі. Трактор-</w:t>
        <w:br/>
        <w:t>дың табанына тапталған кабір екенін көрсе де жүрегі шімірік-</w:t>
        <w:br/>
        <w:t>пей, томпиған төмпешіктерді илугтің өткір жүзімен тілгілеп</w:t>
        <w:br/>
        <w:t>ілгері тарта берді. Сол сәт моторы дүнк-дүнк соғып, кабинасы</w:t>
        <w:br/>
        <w:t>діріл қаққан трактордып сол қапалынан Қажымұрат шыға келді.</w:t>
        <w:br/>
        <w:t>- Тоқта, Алеша токта! -- деп айғай салды ол.</w:t>
        <w:br/>
        <w:t>Александр трактордың моторын өшіріп, жерге секіріп</w:t>
        <w:br/>
        <w:t>түсті.</w:t>
        <w:br/>
        <w:t>--Неболын каллы?- леді ол Қажымұратка такап келіп.</w:t>
        <w:br/>
        <w:t>--Сен неістеп жүрсің?--деп оған карсы сұрак кайды Қажы-</w:t>
        <w:br/>
        <w:t>мұрат.</w:t>
        <w:br/>
        <w:t>- Көріп тұрған жоқсың ба, жер жыртып жүрмін, - деп дүнк</w:t>
        <w:br/>
        <w:t>ете қалды Александр.</w:t>
        <w:br/>
        <w:t>- Мына мандайындағы көзбе, жара ма?</w:t>
        <w:br/>
        <w:t>Не, көрмейсің бе? Жолдын жиегіне тіпті ауылдыніргесіне</w:t>
        <w:br/>
        <w:t>дейін жыртып тастаған жокпыз ба?</w:t>
        <w:br/>
        <w:t>- Ия, шынында да солай екен-ау өзі, -- делі Қажымұрат</w:t>
        <w:br/>
        <w:t>жан-жағына қарап. -- Жарайды, осы жыртқаның жетел, әрмен</w:t>
        <w:br/>
        <w:t>карай бір кадам басушы болма.</w:t>
        <w:br/>
        <w:t>- Неге?</w:t>
        <w:br/>
        <w:t>- Көріп тұрсың ба, алдың егістік жер емес - төмпешік.</w:t>
        <w:br/>
        <w:t>-- Төмпешік болса қайтуші еді?</w:t>
        <w:br/>
        <w:t>- Ойбай-ау, әшейін төмпешік емес, қабір ғой. Ол жерде</w:t>
        <w:br/>
        <w:t>біздің ата-бабаларымыздын сүйегі жатыр.</w:t>
        <w:br/>
        <w:t>-- Ой, сенде қайдағыны айтады екенсің. Қырық жылға кура-</w:t>
        <w:br/>
        <w:t>ған ку сүйек кімге керек?</w:t>
        <w:br/>
        <w:t>- Әйсен не көкіп тұрсың?</w:t>
        <w:br/>
        <w:t>- Құраған сүйсктер жерге таптырмайтың тыңайтқыш.</w:t>
        <w:br/>
        <w:t>Маған керегі кураған ку сүйек емес норма. Жерді көп жыртсам</w:t>
        <w:br/>
        <w:t>ақшаны да көп аламын.</w:t>
        <w:br/>
        <w:t>- Адамнан ұялмасан да, Құдайдан қорықсайшы.</w:t>
        <w:br/>
        <w:t>- Адамыннын да, Құдайыннын да құны көк тиын. Маған</w:t>
        <w:br/>
        <w:t>керегіакша, білдің бе, ақша,- леді Александр беті бүлк етпей.</w:t>
        <w:br/>
        <w:t>- Бұл жерді жыртпайсың!-- делі Қажымұрат түсін суы-</w:t>
        <w:br/>
        <w:t>тып. Дауысы қатты шыққанын өзіде байқаған жоқ. Ашу ҡысып</w:t>
      </w:r>
    </w:p>
    <w:p>
      <w:r>
        <w:t>қалын қабағы дір-дір етті.</w:t>
        <w:br/>
        <w:t>- Көрде тұр мен жыртамын. Александр осыны айтты ла</w:t>
        <w:br/>
        <w:t>тракторға отырып, моторға от алдырды. Сосын кабірлердің</w:t>
        <w:br/>
        <w:t>қабырғасын қақырата сөгіп ілгері тарта берді. Жан ұшыра</w:t>
        <w:br/>
        <w:t>жүгіріп алға озған Қажымүраттрактордың қарсы алдынла қас-</w:t>
        <w:br/>
        <w:t>қайып түра қалды.</w:t>
        <w:br/>
        <w:t>- Басасың ба, тоқтаенді, - деді ол ентіге демалып.</w:t>
        <w:br/>
        <w:t>236</w:t>
        <w:br/>
        <w:t>біртіндеп сіңеді. Ол түсіңді емес, ішіңді өзгертеді. Көркем әде-</w:t>
        <w:br/>
        <w:t>биет ойыңа нәр, бойына қуат береді. Классик жазушы емес,</w:t>
        <w:br/>
        <w:t>қатардағы көп қаламгердің бірі Полевойдын құбатөбел хикая-</w:t>
        <w:br/>
        <w:t>сынын өзі Гүлшаттың бойына өзгеше бір куат құйды. Жазушы</w:t>
        <w:br/>
        <w:t>шығармасы жігерін жаныған ол киындықтын тас кайрағында</w:t>
        <w:br/>
        <w:t>темір боп кетілмей, болат болып жетілді. Александр Фядеевтін</w:t>
        <w:br/>
        <w:t>“Жас гвардиясы” мен Борис Полевойдың “Нағыз алам туралы</w:t>
        <w:br/>
        <w:t>хикаясы” Гүлшатқа қос канат болып, қолтығынан демеді. Ал-</w:t>
        <w:br/>
        <w:t>дымен балдаққа сүйенген ол жана жылдан кейін балдақсыз</w:t>
        <w:br/>
        <w:t>жүріп кетті...</w:t>
        <w:br/>
        <w:t>ХХХУ</w:t>
        <w:br/>
        <w:t>Биыл көктем кеш шыкты. Сәуірдін ортасына дейін қыс</w:t>
        <w:br/>
        <w:t>ызғары кайтпай қойды. Күннің кызуы аз болды да кар өте баяу</w:t>
        <w:br/>
        <w:t>еріді. Табиғат жарықтықтың адам ұғып болмаған сыры аз ба?</w:t>
        <w:br/>
        <w:t>Ауарайы тосын Мінез танытты. Сәуірдің сонына қарай күн күрт</w:t>
        <w:br/>
        <w:t>жылып, сай-салдағы қалған-күткан кар бірер күнде еріп кеті.</w:t>
        <w:br/>
        <w:t>Күннің қуатты қызуына шыдамаған тон да жібіп сала берді.</w:t>
        <w:br/>
        <w:t>Осы сәтті асыға күткен Қаратай өзі басқаратын “Москва” со-</w:t>
        <w:br/>
        <w:t>вхозының ұжымын көктемгі егіс жұмыстарына жұмылдырды.</w:t>
        <w:br/>
        <w:t>Совхоздағы су жаңа “ДТ-54” тракторынын бірі Александрға</w:t>
        <w:br/>
        <w:t>тиіп елі. Ол дайын тұрған плугты тракторына тіркеп алып жер</w:t>
        <w:br/>
        <w:t>жыртуға кірісіп кетті,</w:t>
        <w:br/>
        <w:t>Қуатты тракторға тіркелген плугтін өткір жүзі кара жерді</w:t>
        <w:br/>
        <w:t>қарсы айырды. Бозғыл жерлін үстінгі қыртысы қап-қара болып</w:t>
        <w:br/>
        <w:t>төнкеріліп түсті. Александр артындағы жыртылған жерг? бір</w:t>
        <w:br/>
        <w:t>карап қойып, алға тарта берді. Жұмысқа әбден берілген ол</w:t>
        <w:br/>
        <w:t>біраздасын плугтің өткір жүзін сәл көтеріп, трактордың жыл-</w:t>
        <w:br/>
        <w:t>дамдығын арттыра түсті. Ол күндік нормасын түске дейін-ақ</w:t>
        <w:br/>
        <w:t>асыра орындаған еді. Түскіас кезінде үш тонналық “Уралзис”</w:t>
        <w:br/>
        <w:t>машинасына тыңайтқыш тиген бас агроном Василий Карпо-</w:t>
        <w:br/>
        <w:t>вич Белоног келе калды. Келгені бар болсын ол Александрдың</w:t>
        <w:br/>
        <w:t>көкке өрлеген көңілін су сепкендей басты.</w:t>
        <w:br/>
        <w:t>ш- Саша, бері кел,-- деп айғай салды ол тұсынан тракторын</w:t>
        <w:br/>
        <w:t>дүрілдеп өте берген тракториске. Александр трактордың дау-</w:t>
        <w:br/>
        <w:t>ысың өшіріп, жерге секіріп түсті.</w:t>
        <w:br/>
        <w:t>- Жолдас бас агроном, не болып қалды?-деді Александр</w:t>
        <w:br/>
        <w:t>төбесінен төне қараған ұзын бойлы Васелиймен қол алысып</w:t>
        <w:br/>
        <w:t>- Жерді негс таяз жыртасың? -- деді Василий оның ойнак-</w:t>
        <w:br/>
        <w:t>шыған көзіне тесіле қарап.</w:t>
        <w:br/>
        <w:t>- Кім айтты таяз деп?</w:t>
        <w:br/>
        <w:t>234</w:t>
      </w:r>
    </w:p>
    <w:p>
      <w:r>
        <w:t>гімпін жанғаны. Егерсен ата-анаңды көшіріп алып, снбек жо-</w:t>
        <w:br/>
        <w:t>лымды жалғастыруға жағдай жасамағанда. Каратай аға колда-</w:t>
        <w:br/>
        <w:t>мағанда жүлдыз түрмак кұндыз да жок елі.</w:t>
        <w:br/>
        <w:t>-Қарекен азамат, нағыз азамат! -- деді қолын жуып келіп,</w:t>
        <w:br/>
        <w:t>түскіасха қол созған Иса. -- Өз жолын өзгеге ұсыну екінің бірінін</w:t>
        <w:br/>
        <w:t>қолынан келмейтін ерлік. Қаракеннің бүл ерлігін ел осы күнге</w:t>
        <w:br/>
        <w:t>дейін аныз ғын айтып жүр.</w:t>
        <w:br/>
        <w:t>Осыны айтып, ойға шомған Исаның көзаллына сол күнгі</w:t>
        <w:br/>
        <w:t>сол бір көрініс келе қазды. Октябрь аудандык партия комитеті»</w:t>
        <w:br/>
        <w:t>нің сол жылғы бюро мәжілісінде Москва совхозының директо-</w:t>
        <w:br/>
        <w:t>ры Қаратай Айтжановтын есебі тыңдалып еді Мәжіліс соңын-</w:t>
        <w:br/>
        <w:t>даенбек озаттарын жоғарғы үкімет награлаларына ұсыпу ж йды</w:t>
        <w:br/>
        <w:t>талқыланған. Аудан партия ұйымы Каратайлы Сопиалистік</w:t>
        <w:br/>
        <w:t>Енбек Ері атағына ұсынуға шешім қабыллаған. Аунартком</w:t>
        <w:br/>
        <w:t>бюросында оған бір-ақ алам! қарсы болды. Олозте смес, Қара-</w:t>
        <w:br/>
        <w:t>тайдың өзі.</w:t>
        <w:br/>
        <w:t>- Мен бұл шеніімге үзілді -- кесілді карсымын. - делі</w:t>
        <w:br/>
        <w:t>Қаратай.</w:t>
        <w:br/>
        <w:t>- Неге?</w:t>
        <w:br/>
        <w:t>- Мен самоотвол беремін. Өз орныма Маресьентін ерлігін</w:t>
        <w:br/>
        <w:t>қайталаған озат комбайнер Гүлшат Оспанованы ұсынамын. Осы</w:t>
        <w:br/>
        <w:t>ұсынысымнын орындалуын катардағы коммунист ретінле 26,</w:t>
        <w:br/>
        <w:t>аудандық партия комитетінің бюро мүшесі ретінде ле талап</w:t>
        <w:br/>
        <w:t>етемін. Әлілдік салтанат құру үшін менін бұл ұсынысымды қол-</w:t>
        <w:br/>
        <w:t>дауларыңызды шын жүректен өтінемін. Сол мәжіліске совхоз</w:t>
        <w:br/>
        <w:t>партия ұйымының хатшысы Иса Күптуаров та катысып елі.</w:t>
        <w:br/>
        <w:t>Қаратайдың бұлай сөйлегенінс өзгелер қайран қалғаймен. Иса</w:t>
        <w:br/>
        <w:t>үшін жаналық емес-ті. Бүдан бұрынғы бір әңгімеле Қаразайлын</w:t>
        <w:br/>
        <w:t>“Түлшатты Еңбек Ері атағына үсынсақ болар елі, бірақ онын</w:t>
        <w:br/>
        <w:t>билігі бізде емес ауданда ғой. Осы мәселені бюро мүшелерінің</w:t>
        <w:br/>
        <w:t>құлағына құйып! жүрмін. Ол осы атаққа лайык” дегені Исаның</w:t>
        <w:br/>
        <w:t>есінле. “Бұлай істемесе Қаратай Қаратай болар ма, - деп ойла"</w:t>
        <w:br/>
        <w:t>ған сонда Иса. -- Жанагы сөзді ол сыртқа көз ғып әшейін айтқан</w:t>
        <w:br/>
        <w:t>жок, бүл оның жанынын тазалығын тағы бір дәлелдеген, іштен</w:t>
        <w:br/>
        <w:t>шыққан ішті сөз?. Сол күнгі сол мәжілісте Қаратай бір смес.</w:t>
        <w:br/>
        <w:t>екі рет сөйлеп, өз ұсынысын өткізген. Гүлшаттың: “Қаратай</w:t>
        <w:br/>
        <w:t>аға колдамағанда” дегеп сөзінің сыры осы еді. Гүлшат “құндыз”</w:t>
        <w:br/>
        <w:t>деген сөзді де жай айта салған жоқ. Осыдан үш жыл бұрын,</w:t>
        <w:br/>
        <w:t>алпысыншы жылы наурызайынын басында Алматыла Қазақ-</w:t>
        <w:br/>
        <w:t>стан Компартиясынын оныншы сьсзі болған. Сол сьездге деле-</w:t>
        <w:br/>
        <w:t>гат болып қатынасқан Иса Гүлшатқа базарлық деп құндыз бөрік</w:t>
        <w:br/>
        <w:t>әкеліп берген.</w:t>
        <w:br/>
        <w:t>29</w:t>
        <w:br/>
        <w:t>күннен соң аудан мен облысқа рапорт береміз. Биыл да астық-</w:t>
        <w:br/>
        <w:t>лан мол өнім аламыз ба деген үміт бар. Тын игеру басталған елу</w:t>
        <w:br/>
        <w:t>төртінші жылы Қазакстанда жанадан тоқсан совхоз ұйымдас-</w:t>
        <w:br/>
        <w:t>тырылған екен. Ал, елу бесінші жылы екі жүз елу сонхоз шаны-</w:t>
        <w:br/>
        <w:t>рак көтерінті. Астық совхоздарып ұйымдастыру әліде жүріп</w:t>
        <w:br/>
        <w:t>жатыр. Бір ғана біздің Костанай облысында өткен жылы бес</w:t>
      </w:r>
    </w:p>
    <w:p>
      <w:r>
        <w:t>миллион гектар жерге астык егілді. Аспан астын алып кеткен</w:t>
        <w:br/>
        <w:t>астық теңізде жиырма бес мың дала короблі жүзлі. Отыз мың</w:t>
        <w:br/>
        <w:t>машина күндіз-түні астық тасыды. Қазакстан тынын игеруге</w:t>
        <w:br/>
        <w:t>Ресей Федерациясы мен Украинадан, Беларуссия мен басқа да</w:t>
        <w:br/>
        <w:t>республикаларынан екі миллион адам келді. Тың жерлердегі</w:t>
        <w:br/>
        <w:t>тұрғындардын саны алпыс бір пайызға өсті. Жүздеген совхоз,</w:t>
        <w:br/>
        <w:t>миллиондаған адам жабыла игере алмай жаткан, шет-шегі жоқ</w:t>
        <w:br/>
        <w:t>бұл не деген ұлан байтақ ұлы жер! Тын және тынайған жерлерлің</w:t>
        <w:br/>
        <w:t>игерудін аркасынла елімізде астык молшылығы жасалды. Жа-</w:t>
        <w:br/>
        <w:t>паң далала жана поселкалар орналы. Тас жолдар салынып,</w:t>
        <w:br/>
        <w:t>электр желілері тартылды. Осының бәрі жаксы. Дегенмен, ой-</w:t>
        <w:br/>
        <w:t>ланар жайлар да аз емес. Соңғы мәліметтерге карағанда, Қазақ-</w:t>
        <w:br/>
        <w:t>стандағы қазақтардын үлес салмағы жиырматоғыз пайызға азай-</w:t>
        <w:br/>
        <w:t>ып кетіпті. Орыс мектептері көбейіп, орыс тілі бұрынғылан да</w:t>
        <w:br/>
        <w:t>бетер өрісін кеңейтіп жатыр. Қазақтың байырғы салт-дәстүрін</w:t>
        <w:br/>
        <w:t>орыстың әлет-ғұрны ығыстыра бастады. Бізлің қазақ ал кеттік</w:t>
        <w:br/>
        <w:t>лесс алды-артына карамай тұра шабатын үраншыл халық кой.</w:t>
        <w:br/>
        <w:t>Әзөнегесін ұмытылт орыс үлгісіне тез бейімделіп барады. Ана</w:t>
        <w:br/>
        <w:t>жолы Таңатағама ілесіп, Аманкеллі ауданына барсам, жергілікті</w:t>
        <w:br/>
        <w:t>басшылар бір орысы жоқ жиында да орысша сөйлеп тұр. Орыс</w:t>
        <w:br/>
        <w:t>мектептерінде қазақ тілі оқытылмайды. Бала бақшалардың бәрі</w:t>
        <w:br/>
        <w:t>орысша. Қазақ жерінде үйымдасқан жүздеген совхоздарлың</w:t>
        <w:br/>
        <w:t>бәрі де “Кантемир”, “Коминтерн”, “Чапаев”, “Октябрь”,</w:t>
        <w:br/>
        <w:t>“Красноармейск”, “Комсомольск”, “Алекссевка”, “Мололеж-</w:t>
        <w:br/>
        <w:t>ный”, “Целинный”, “Чкалов”, “Ленинграл”, “Степняқ”, “До-</w:t>
        <w:br/>
        <w:t>кучаевка”, “Белогорье”, “Пресновка”, “Сергеевка”, “Роди-</w:t>
        <w:br/>
        <w:t>на”, “Дарьинское”, “Фурманов” деп орысшааталады. Құлай-</w:t>
        <w:br/>
        <w:t>ау, мынау ұланғайыр Ұлы Дала қазақ атын аскақтататын ұлылар</w:t>
        <w:br/>
        <w:t>тумаған ба? Құдайға шүкір, казақтың данышпандары жоқ емес,</w:t>
        <w:br/>
        <w:t>бар ғой. Тіпті көп қой. Тымалысқа бармай-ақ күні кешегі Абай,</w:t>
        <w:br/>
        <w:t>Шоқан, Ыбырайдан бастап санасаң да сан санлақ бар емес пе</w:t>
        <w:br/>
        <w:t>қазақта.Солардын ен болмаса бір-екеуіне совхозатын неге кима-</w:t>
        <w:br/>
        <w:t>сқа! Тіпті адамның атын атағысы келмесе қаншама мағыналы,</w:t>
        <w:br/>
        <w:t>соншалық сұлу жер аттары бар. Мәселен, Көкшетау, Сырым-</w:t>
        <w:br/>
        <w:t>бет, Акіпоқы, Айыртау, Актау, Зеренді, Құсұя, Есіл, Құстөбе,</w:t>
        <w:br/>
        <w:t>Сарыарқа, Қызбел. Сүткөл, Баянауыл, Саржайлау, Ақжайық</w:t>
        <w:br/>
        <w:t>239</w:t>
        <w:br/>
        <w:t>рымды жанларға кез болды. Гүлшаттың жанынын тазалығы мен</w:t>
        <w:br/>
        <w:t>еңбекқорлығына риза болған олар мұны жандарына жақын тар-</w:t>
        <w:br/>
        <w:t>тып, ерекше кұрметтеді. Әсіресе, Иса бұған: “Айналайын,</w:t>
        <w:br/>
        <w:t>Гүлшатжан!”, “Ботам!”, “Қалкам!” деп қалқан болып жүрді.</w:t>
        <w:br/>
        <w:t>Қаратайдан көрген қамқорлығы да аз емес. Өзгесін айтпаған-</w:t>
        <w:br/>
        <w:t>нын өзінде баспана жетпей жатқан қиын кезде бүған совхоз</w:t>
        <w:br/>
        <w:t>орталығындағы жатақханадан жеке бөлме бергені не тұралы?!</w:t>
        <w:br/>
        <w:t>Беленог та мұны көрген сайын: “Гулечка, хал қалай?”, “Қызым,</w:t>
        <w:br/>
        <w:t>сеніешкім ренжіткен жок па?”, “Біреу тиісер болса тура өзіме</w:t>
        <w:br/>
        <w:t>кел, мойнын бұрап, басын жүлып аламын” деп жүргені.</w:t>
        <w:br/>
        <w:t>Бригадир бұған техниканың жанасын береді, аспаз тамақтын</w:t>
        <w:br/>
        <w:t>дәмдісін аузына тосады. Өзі жақсы адамға бір кісілік орын бар</w:t>
        <w:br/>
        <w:t>деген осы да.</w:t>
        <w:br/>
        <w:t>Гүлшат аскан сұлу да,аса түрсіз де емес. Орта бойлы, қыр</w:t>
        <w:br/>
        <w:t>мұрынды, қараторы қыз. Өзгелерге ұқсамайтын бір өзгешелігі-</w:t>
        <w:br/>
        <w:t>жұп-жұмыр иегінін дәл ортасында бидайдың жалғыздәні сыйып</w:t>
        <w:br/>
        <w:t>кететін шұқыршақ, ак тамақтың астында кіп-кішкентай, кап-</w:t>
        <w:br/>
        <w:t>кара мен бар. Әсіресе, ботаның көзіне ұқсаған, өзге бойжеткен-</w:t>
        <w:br/>
        <w:t>дердін жанарынан едәуір үлкен ойлы, мұңлы көздері керемет!</w:t>
        <w:br/>
        <w:t>Таңғы шыктай мөп-мөлдір сол сүйкімді көз талайларды терені-</w:t>
        <w:br/>
        <w:t>не тартып жүр. Сол бір көзге тұтқын боп, жіпсіз байланған</w:t>
      </w:r>
    </w:p>
    <w:p>
      <w:r>
        <w:t>Дәурен бұдан бір жыл бұрын жан сырын жайып салып еді. Түр-</w:t>
        <w:br/>
        <w:t>тұлғасы келіскен, жүріс-тұрысы сыпайы жігітті Гүлшатта ұнат-</w:t>
        <w:br/>
        <w:t>қан. Екеуі биыл, егін орағы аяқталғасын үйленбекшіседі. Енді,</w:t>
        <w:br/>
        <w:t>міне, сол Гүлшат жаны жылап, суық мұңға қамалып жатыр. Бұл</w:t>
        <w:br/>
        <w:t>аурухана төсегіне байланғалы екі ай өтті арада. Сонан бері бүл</w:t>
        <w:br/>
        <w:t>еңбек ететін Москва совхозынын біраз тұрғыны Қостанайға ат</w:t>
        <w:br/>
        <w:t>арытып, арнайы келіп те, қалала шаруасы болғандары жол-жөне-</w:t>
        <w:br/>
        <w:t>кей соғып та, мұның көнілін сұрап келіп жатыр. Ал елдін ен</w:t>
        <w:br/>
        <w:t>алдымен жетеді деген Дәуреніәлі жоқ. Басында “Дәурен әлдебір</w:t>
        <w:br/>
        <w:t>оқыс оқиғаға ұшырап қалған жок па екен?” деген улы уайым</w:t>
        <w:br/>
        <w:t>жанын жеп еді. Жанып сүйген Дәуренін сарғайып күткен сол</w:t>
        <w:br/>
        <w:t>күндердегі жаралы қыздын жанары жасқа толып, қиналған сәтін</w:t>
        <w:br/>
        <w:t>сөзбен айтып жеткізу мүмкін бе? Оны сергек сезім ғана ұға</w:t>
        <w:br/>
        <w:t>алар. Бұл азаптың ауырлығын өз басынан өткізген адам ғана</w:t>
        <w:br/>
        <w:t>білер. Гүлшаттың бар білгені-азап деген де әртүрлі екен. Жара-</w:t>
        <w:br/>
        <w:t>қат салған тән жарасы бар да, жүрекке түскен жан жарасы бар.</w:t>
        <w:br/>
        <w:t>Екеуіде осал емес. Осы екеуі катар келіп, кос өкпеден қысқан-</w:t>
        <w:br/>
        <w:t>да тән жарасынан гөрі жан жарасы қатты батады екен адамға.</w:t>
        <w:br/>
        <w:t>Сүйгенін сарғая күткен сол бір қиын күндері қыз жүрегін са-</w:t>
        <w:br/>
        <w:t>ғыныш сызы сыздатып, жанын қоярға жер таппай қатты қинал-</w:t>
        <w:br/>
        <w:t>ды. Кейін келген-кеткеннен онын дін амандығын естігесін оған</w:t>
        <w:br/>
        <w:t>232</w:t>
        <w:br/>
        <w:t>Екінші бөлім</w:t>
        <w:br/>
        <w:t>-Әркайсымыз өз пікірімізде қалайық, Ереке!</w:t>
        <w:br/>
        <w:t>- Дұрысы сол, Иса яға.</w:t>
        <w:br/>
        <w:t>- Қаратай аға, машинамен жүрсіз бе? - деді Гүлшат.</w:t>
        <w:br/>
        <w:t>- Иә, машина есік алдында тұр. Қазір үйге қайтамын. -</w:t>
        <w:br/>
        <w:t>деді Қаратай.</w:t>
        <w:br/>
        <w:t>- Рольде өзініз бе, әлде Мейрамханмен жүрсіз бе?</w:t>
        <w:br/>
        <w:t>- Мейрамханмен жүрмін.</w:t>
        <w:br/>
        <w:t>Онда тілті жаксы. Қаратай аға! Сіз ешкайда кетпейсіз.:-</w:t>
        <w:br/>
        <w:t>деді Гүлшат оған өз бауырындай өзімсіне сөйлеп. - Еттепісіп</w:t>
        <w:br/>
        <w:t>қалды. Мен Мейрамханмен барып Маташаны алып келейін.</w:t>
        <w:br/>
        <w:t>Жұмыс- жұмыс деп жүріп көптен бері басымыз қосылған жок.</w:t>
        <w:br/>
        <w:t>Бүгін бір армансыз сырласып, жақсылап дем алайықшы.</w:t>
        <w:br/>
        <w:t>- Міне, келініңіз осы ғой, осы, Қараке! -- деп алақанын</w:t>
        <w:br/>
        <w:t>жайып карқылдап күлді Иса.- Сенің ойындағыны айтқызбай</w:t>
        <w:br/>
        <w:t>істейді. Мұндай әйелді қалайша жақсы көрмессің енді.</w:t>
        <w:br/>
        <w:t>- Жә,коп мақтай берме. Тіл тиіп кетіп жүрер,- леді Гүл-</w:t>
        <w:br/>
        <w:t>шатсыртқа шығып бара жатып.</w:t>
        <w:br/>
        <w:t>Наташа тынға келгенінен кейін Мәскеуде калған көп</w:t>
        <w:br/>
        <w:t>құрбысының орнын жалғыз өзітолтырып, оларды жактатпағап</w:t>
        <w:br/>
        <w:t>осы Гүлшатеді. Екеуінің сыры да, мұңы да бір. Бірін-бірі қатты</w:t>
        <w:br/>
        <w:t>сыйлайтын екеуі. Содан да Наташа Гүлшаттың сөзін жерге та-</w:t>
        <w:br/>
        <w:t>стаған жоқ. Екеуі әзілдесе жүріп үйге кіріп келгенде Ерасыл</w:t>
        <w:br/>
        <w:t>орнынан ұшып тұрып, сәлемдесті Наташамен.</w:t>
      </w:r>
    </w:p>
    <w:p>
      <w:r>
        <w:t>Бірін-бірі біраздан бері білстін пікірлес, мұраттас адамдар,</w:t>
        <w:br/>
        <w:t>Гүлшат айтқандай, сол күні армансыз сырласып, жақсылап де-</w:t>
        <w:br/>
        <w:t>малды. Арасында ән айтып, би билеген бұлар арайлап аткан</w:t>
        <w:br/>
        <w:t>Алтын таңды ұйқысыз карсы алды.</w:t>
        <w:br/>
        <w:t>Арала бір апта өткенде облыстық газетте Ерасылдың</w:t>
        <w:br/>
        <w:t>Гүлшат жайлы жазылған “Қостанайдың Маресьезі” атты көлем-</w:t>
        <w:br/>
        <w:t>діочеркі жарияланды.</w:t>
        <w:br/>
        <w:t>- Ерасыл Жақсыбековтың бұл очеркі шеберліктің көрігін-</w:t>
        <w:br/>
        <w:t>де қорытылған көркем шығарма, -- деді сол күнгі лездемеде</w:t>
        <w:br/>
        <w:t>газеттің жапа санына талдау жасаған қарт журналист. - Бұл</w:t>
        <w:br/>
        <w:t>етек жені жинақы, әп-әдемі әңгіме. Нағыз көркем шығарма</w:t>
        <w:br/>
        <w:t>кейіпкердің жан дүниесін осылай ашып көрсетер болар.</w:t>
        <w:br/>
        <w:t>Бұл жазушылық жолғатүскен жас таланттың алғашқы рет</w:t>
        <w:br/>
        <w:t>естіген тәтті сөзі еді.</w:t>
        <w:br/>
        <w:t>Басына талант деген тарыдай бақыт қонған, бойына твор-</w:t>
        <w:br/>
        <w:t>чествоның таудай азабы дарыған Ерасыл алда қызғаншақ қа-</w:t>
        <w:br/>
        <w:t>ламдастары тарапынан талай қатты сөздер еститінін сол сәтте</w:t>
        <w:br/>
        <w:t>білген жоқ...</w:t>
        <w:br/>
        <w:t>248</w:t>
        <w:br/>
        <w:t>Алып ұшақ Мәскеуден Алматыға жеткізген екі жүз каралы</w:t>
        <w:br/>
        <w:t>адамның әркайсысы өздерінің ескі таныстары мен достарын</w:t>
        <w:br/>
        <w:t>көрген сәтте жүздері нұрланып, көздері күлімдеп, бір-бірін</w:t>
        <w:br/>
        <w:t>құшақтап жылыұшырай амандасып, шұркұрасып табысып</w:t>
        <w:br/>
        <w:t>жатыр.</w:t>
        <w:br/>
        <w:t>-- Селямалейкум, Сырбай аби!</w:t>
        <w:br/>
        <w:t>- Қош келдін, Бекир бей!</w:t>
        <w:br/>
        <w:t>-- О кей.</w:t>
        <w:br/>
        <w:t>-- Здравствуйте!</w:t>
        <w:br/>
        <w:t>- Ассаламағалейкум!</w:t>
        <w:br/>
        <w:t>- Уағалейкумассалам!</w:t>
        <w:br/>
        <w:t>- Привет!</w:t>
        <w:br/>
        <w:t>- Мал-жан аман ба?</w:t>
        <w:br/>
        <w:t>-- Гуд монин.</w:t>
        <w:br/>
        <w:t>- Юавэлкам...</w:t>
        <w:br/>
        <w:t>Әртілде айтылған сөздер саябырси бергенде Олжас ұшақ</w:t>
        <w:br/>
        <w:t>баспалдағына жақын тұрған микрафонға келіп қысқаша құттык-</w:t>
        <w:br/>
        <w:t>тау сөз сөйледі.</w:t>
        <w:br/>
        <w:t>- Қымбатты каламдастар! Сіздерді - Азия меп Африка</w:t>
        <w:br/>
        <w:t>елдері жазушыларының бесінші конференциясына қатынасуға</w:t>
        <w:br/>
        <w:t>келгенделегаттар мен құрметті қонақтарды Совет елінде жетпіс</w:t>
        <w:br/>
        <w:t>бес тілде көркем шығармалар жазып, ұлы әдебиет жасап жатк-</w:t>
        <w:br/>
        <w:t>ан көп ұлтты Совет жазушыларының КССРО Жазушылар</w:t>
      </w:r>
    </w:p>
    <w:p>
      <w:r>
        <w:t>Одағынын, Азия мен Африка елдері жазушыларымен байла-</w:t>
        <w:br/>
        <w:t>ныс жөніндегі Совет комитетінің атынан Қазақстанның аста-</w:t>
        <w:br/>
        <w:t>насы Алматыға келулерінізбен шын жүректен құттықтаймын!</w:t>
        <w:br/>
        <w:t>Біздің түріміз басқа болғанмен достыққа ұмтылған тілегіміз,</w:t>
        <w:br/>
        <w:t>жүзіміз баска болғанмен халык деп соққан жүрегіміз бір. Біз</w:t>
        <w:br/>
        <w:t>қаламдастар, яғни тағдырластармыз. Кош келдіңіздер, қымбат-</w:t>
        <w:br/>
        <w:t>ты достар!</w:t>
        <w:br/>
        <w:t>Мәртебелі меймандар мен қарсы алушылар қосыла кол с0-</w:t>
        <w:br/>
        <w:t>кты. Микрофонға оң аяғын сылти басып, аласа бойлы, шағын</w:t>
        <w:br/>
        <w:t>денелі, кысык көз, көзілдірікті кісі келді.</w:t>
        <w:br/>
        <w:t>- Жапонияның әйгілі прозаиті. “Жастар шенбері” атты</w:t>
        <w:br/>
        <w:t>бес томдык романнын авторы, Халыкаралық “Лотос” сыйлығы-</w:t>
        <w:br/>
        <w:t>нын лауреаты, Азия мен Африка жазушылары Жапония ассо-</w:t>
        <w:br/>
        <w:t>циациясының төрағасы Хироси Нома, - деп хабарлады Олжас.</w:t>
        <w:br/>
        <w:t>- Біздің әрқайсымыз әлемдегі алып екі континенттің -</w:t>
        <w:br/>
        <w:t>Азия мен Африка елдері жазушыларының бесінші конферен-</w:t>
        <w:br/>
        <w:t>пиясына өз елдеріміздін арманы мен үмітін аркалап келдік. Біз</w:t>
        <w:br/>
        <w:t>калам қайраткерлері халықтардын ары мен намысымыз,достык-</w:t>
        <w:br/>
        <w:t>тың жалынды жаршысымыз. Біз замандастарымыздың ғана</w:t>
        <w:br/>
        <w:t>266</w:t>
        <w:br/>
        <w:t>Қаратаймен амандасып жатыл оған бастан аяқ барлай қараған</w:t>
        <w:br/>
        <w:t>Тәшенов.</w:t>
        <w:br/>
        <w:t>- Жұмабай Ахметұлы, сіз келе жатыр дегесін айтылған</w:t>
        <w:br/>
        <w:t>уақыттан ерте жеткеніміз рас.</w:t>
        <w:br/>
        <w:t>- Көріп тұрмын егіннің шығымы жаман емес екен. Қалай</w:t>
        <w:br/>
        <w:t>ойлайсын, мына алқаптың әр гектары канша пентнер әнім</w:t>
        <w:br/>
        <w:t>береді”</w:t>
        <w:br/>
        <w:t>- Он төрт центнерден, Жұмабай Ахметұлы!</w:t>
        <w:br/>
        <w:t>- Дұрыс. Екеуіміздің көз мөлшеріміз бірдей шықты. Биыл-</w:t>
        <w:br/>
        <w:t>ғы жаз жауынсыз өтті ғой. Соны, ескерсек, бұл аз түсім емес.</w:t>
        <w:br/>
        <w:t>- Бізге ат басын бұрғанынызға рахмет, Жұмабай Ахмет-</w:t>
        <w:br/>
        <w:t>ұлы. Ертерек келгенінізде тіпті жақсы болатын еді.</w:t>
        <w:br/>
        <w:t>- Неге?</w:t>
        <w:br/>
        <w:t>- Сізбен бірге жаңбырда ілесе келді ғой.</w:t>
        <w:br/>
        <w:t>Жұмабай Ахметұлы тегін кісі емес, оған ырыс ілесе</w:t>
        <w:br/>
        <w:t>жүреді, баскан ізінс гүл шығады, - деп сөзге араласты Морозов.</w:t>
        <w:br/>
        <w:t>- Ал, жігітім, бидайдан басқа тағы не көрсетесің?</w:t>
        <w:br/>
        <w:t>- Қалауыңыз білсін Жұмабай Ахметұлы.</w:t>
        <w:br/>
        <w:t>--Совхозында дәрігерлік пункт, клуб, кітапхана бар болар-</w:t>
        <w:br/>
        <w:t>- Бар ғой, бар. Дәрігерлік пуикт қана емес, отызорынлык</w:t>
        <w:br/>
        <w:t>аурухана да, төрт жүз орындық Мәдениет үйі де, қырық кісілік</w:t>
        <w:br/>
        <w:t>оку залын еншілеген кітапхана да бар.</w:t>
        <w:br/>
        <w:t>- Ау, мынау тамаша ғой. - деп қуанып кетті Гәшенов. -</w:t>
      </w:r>
    </w:p>
    <w:p>
      <w:r>
        <w:t>Мұныңдбәрін қашап салып алдыңдар?</w:t>
        <w:br/>
        <w:t>- Бұлар сонғы екі жылдың жемісі, Жұмабек Ахметұлы!</w:t>
        <w:br/>
        <w:t>- Ал,кәне,алға түсіп жол баста. Алдымен совхоздың мәде-</w:t>
        <w:br/>
        <w:t>ниөмірімен танысайық.</w:t>
        <w:br/>
        <w:t>Совхоз орталығын асықпай аралап шыққаннан кейін жа-</w:t>
        <w:br/>
        <w:t>сыл желекке бөленген үйлер мен тас төселген көшелерді, ауру-</w:t>
        <w:br/>
        <w:t>ханалар мен аулалардағы тазалықты, мәдениет үйі мен кітап-</w:t>
        <w:br/>
        <w:t>ханалағы игілікті істерді көріп риза болған Тәшепов:</w:t>
        <w:br/>
        <w:t>- Бұған дейін болған совхоздардан мәдениетке деген</w:t>
        <w:br/>
        <w:t>мұндайықылас пен іждахатты істі кездестірген жоқ сдім. Қазак-</w:t>
        <w:br/>
        <w:t>тың әдет-ғұрпы мен салт-дәстүрін, тарихын терең білетінің</w:t>
        <w:br/>
        <w:t>әңгіменнен анық аңғарылып тұр. Өзің Мәскеуле туыл, өссең</w:t>
        <w:br/>
        <w:t>де казактық канын кайнап тұрған үлтжанды жігіт екенсін. Есіңде</w:t>
        <w:br/>
        <w:t>болсын ұлтын сүймегенді халқы да ұлым демейлі. Бағын жан-</w:t>
        <w:br/>
        <w:t>сын,інім!- деп Қаратайға ризалығын білдірді.</w:t>
        <w:br/>
        <w:t>Тәшеновтін Қаратайға ықыласы түскенін байкап калған</w:t>
        <w:br/>
        <w:t>Морозов.</w:t>
        <w:br/>
        <w:t>- Қаратай Айтжаназвич егін егумен бірге мал да өсіріп</w:t>
        <w:br/>
        <w:t>жатыр. Бұлар өзге астық совхозы сиякты ет пен сүтті өзгелер-</w:t>
        <w:br/>
        <w:t>252</w:t>
        <w:br/>
        <w:t>“Бірдала қосынан екінші дала қосынына бардым ізіңізбей жүріп</w:t>
        <w:br/>
        <w:t>отырып. Бәрінін айтатыны бір сөз: “Директор осыдан жарты</w:t>
        <w:br/>
        <w:t>сағат бұрын бізде болып кетті”. Алайда Сіздің домалаған</w:t>
        <w:br/>
        <w:t>жүйрік “Бобитініз” менін тоңқаландаған “М-727-іме жеткізе</w:t>
        <w:br/>
        <w:t>қоймады. Совхоз орталығына кайтып оралғаншы түн болып</w:t>
        <w:br/>
        <w:t>кетті. Өте ерте тұратынынызды білгендіктен Сізді мезгілсіз оята</w:t>
        <w:br/>
        <w:t>алмадым.</w:t>
        <w:br/>
        <w:t>- Оятуыңа да болатын еді, Мұндай қуаныш күнде болмай-</w:t>
        <w:br/>
        <w:t>ды ғой.</w:t>
        <w:br/>
        <w:t>- Иә, куаныш ұзағынан болсып, Қаратай Айтжанович!</w:t>
        <w:br/>
        <w:t>- Рахмет, Василий Карпович, рахмет. - деп асыға сөй-</w:t>
        <w:br/>
        <w:t>леді жүреті атқақтай соққан Қаратай. -- Бұл жалғыз маған</w:t>
        <w:br/>
        <w:t>емес, бүкіл совхоз ұжымына берілген баға ғой. Мұнда сенің</w:t>
        <w:br/>
        <w:t>де үлесін бар.</w:t>
        <w:br/>
        <w:t>- Бұл үлкен куаныш, кой. Мұны міндетті түрде атап өтуіміз</w:t>
        <w:br/>
        <w:t>керек, Қаратай Айтжанович.</w:t>
        <w:br/>
        <w:t>- Тойлаудын қажеті бола коймас. Бірақ совхоздың кол</w:t>
        <w:br/>
        <w:t>жеткен табысы үшін халыкка рахмет айтуым керек.</w:t>
        <w:br/>
        <w:t>- Биыл Қазакстан Отан қоймасына бір миллиард 37 мын</w:t>
        <w:br/>
        <w:t>пұт, астық құйды. Соның 2600 миллионын Қостанай облысы</w:t>
        <w:br/>
        <w:t>берсе, біздін Москва совхозының үлесі бір миллиоп төрт жүз</w:t>
        <w:br/>
        <w:t>мың пұт!</w:t>
        <w:br/>
        <w:t>- Иә,- деді Қаратай ойлана сөйлеп - осыдан сегіз жыл</w:t>
        <w:br/>
        <w:t>бұрын Хрушевтің біздің совхозға келгені есіңде ғой.</w:t>
        <w:br/>
        <w:t>- Есімле болғанда қандай, есімде. Ол елу алтыншы жыл-</w:t>
      </w:r>
    </w:p>
    <w:p>
      <w:r>
        <w:t>дың осындай бір жайма уак күзі еді ғой. Сол жылғы ғой тын-</w:t>
        <w:br/>
        <w:t>нан тұнғыш миллиард бергені: -- лелі Беленог.</w:t>
        <w:br/>
        <w:t>- Мынау сонан кейінгі екінші миллард кой.</w:t>
        <w:br/>
        <w:t>- Солалғаткы миллард жон терімізлі сыпырып алды ғой.</w:t>
        <w:br/>
        <w:t>Каратай Айтжанович,</w:t>
        <w:br/>
        <w:t>- Биылғы миллардта оңайға түскен жок.</w:t>
        <w:br/>
        <w:t>- Оныңыз рас, Каратай Айтжанович.-- Егін орағы аяқтала</w:t>
        <w:br/>
        <w:t>бергенде жауған жанбырдың соны қарға айналып, астык таси-</w:t>
        <w:br/>
        <w:t>тын машиналар жетпей катты киналдық қой...</w:t>
        <w:br/>
        <w:t>Екеуіәнгімелесе жүріп совхоз орталығындағы шеткі үйге</w:t>
        <w:br/>
        <w:t>жеткенде халықтын алды күнделікті күйбең тірліктеріне кірісіп</w:t>
        <w:br/>
        <w:t>кетіпелі. Беленогпен “Әзірше” деп қоштасқан Қаратай тынға</w:t>
        <w:br/>
        <w:t>сіңген мандай гері сыйлаған, көкірегіне сыймаған қуанышын</w:t>
        <w:br/>
        <w:t>өзінің сүйікті Наташасымен бөлісуге асықты...</w:t>
        <w:br/>
        <w:t>Сол жылы Қаратайды Енбек Ері атануымен бірінші болып</w:t>
        <w:br/>
        <w:t>Ерасыл құттықтады. Желтоқсан айында болған конференция-</w:t>
        <w:br/>
        <w:t>да Қасатай Октябрь аудандық, партия комитетінің бірінші хат-</w:t>
        <w:br/>
        <w:t>шысы болып сайланды.</w:t>
        <w:br/>
        <w:t>бірінші сьезі. Еліміздің өміріндегі елеулі окига болып табыла-</w:t>
        <w:br/>
        <w:t>тын бұл аса маңызды жиындардың шешімдерімен жаксы кару-</w:t>
        <w:br/>
        <w:t>ланғандарыңызды директор Айтжанов жолдастың хабарламя-</w:t>
        <w:br/>
        <w:t>сынан, сөйлеушілердің сөздерінен, кітапхана мен мәдениет</w:t>
        <w:br/>
        <w:t>үйіндегі стенділерден байкадым. Сьезд тпешімдерін жүзеге асы-</w:t>
        <w:br/>
        <w:t>ру бағытында атҡарылып жатқан жұмысқа көңілім толды. Елу</w:t>
        <w:br/>
        <w:t>сегізінші жыллын басты оқиғасы легі мен қазақ әдебиеті мен</w:t>
        <w:br/>
        <w:t>өнерінің Мәскеуде өткен он күндігін айтар ем. Бұл сонау отыз</w:t>
        <w:br/>
        <w:t>алтыншы жылдан кейін еткен екінші он күндік. Бұл бір орайы</w:t>
        <w:br/>
        <w:t>келген аса опды сапар болды. Қазақстаннын алты бірдей өнер</w:t>
        <w:br/>
        <w:t>санылағына СССР Халық әртісі күрметті атағы берілді, Абай</w:t>
        <w:br/>
        <w:t>атындағы опера және балет театры Отанымыздын ен жоғарға</w:t>
        <w:br/>
        <w:t>наградасы Ленин ордеінімен марапатталды. Мәскеудін талғам-</w:t>
        <w:br/>
        <w:t>паз халқы қазақ халқынын талантты перзенттеріне тамсана кол</w:t>
        <w:br/>
        <w:t>соқты.</w:t>
        <w:br/>
        <w:t>Тәшенов сөзінін осы тұсына келгенде Қаратай қол шала-</w:t>
        <w:br/>
        <w:t>лактап еді, зал толы халық аны костай кетті. Дуылдата қол сок-</w:t>
        <w:br/>
        <w:t>қан халыкка кыдырта көз тастаған Тәшенов залла тыныштық</w:t>
        <w:br/>
        <w:t>орнасымен сөзін жалғастырды.</w:t>
        <w:br/>
        <w:t>- Алелу тоғызыншы жылдын басты жаңалығы - Мүхтар</w:t>
        <w:br/>
        <w:t>Омарханұлы Әуезовтың “Абай жолы” роман-эпопеясына ен</w:t>
        <w:br/>
        <w:t>жоғарғы сыйлық -- Лениндік сыйлык берілді. Бұлда қазақ хал-</w:t>
        <w:br/>
        <w:t>қының өзге елдермен терезесі тең халық екендігінің жарқын</w:t>
        <w:br/>
        <w:t>бір мысалы. Өздеріңіз білетін жаналыктарды жаңғыртып айтып</w:t>
        <w:br/>
        <w:t>тұрған себебім -- Сіздер мен біздер бірынғай шаруашылықпен</w:t>
        <w:br/>
        <w:t>кетпей, әдебиет пен өперіс де үнемі көніл бөліп отыруымыз</w:t>
        <w:br/>
        <w:t>керек. Ел іші -- өнер кеніші. Таланттар елден шығады. Бұлақ</w:t>
        <w:br/>
        <w:t>көрсендер көзін ашындар. Сонымен бірге өздерініз әдебиет пен</w:t>
        <w:br/>
        <w:t>өнерлен сусындаңыздар. Әдебиет жеке адамды ғана емес қоғам-</w:t>
        <w:br/>
        <w:t>ды да тәрбиелейтін ұлы ұстаз. Фейхтвангер дұрыс айталы:</w:t>
        <w:br/>
        <w:t>“Көркем әдебиет жас баланы саяси қайраткерге дейін тәрбие-</w:t>
        <w:br/>
        <w:t>лейді”. Егін биыл шыкпаса, келесі жылы шығады. Ал талант</w:t>
        <w:br/>
        <w:t>жылда тумайды. Ең кымбат, ен зәру затты да өзімізде жок бол-</w:t>
      </w:r>
    </w:p>
    <w:p>
      <w:r>
        <w:t>сасырттан сатып аламыз. Алталантты, ұлттын мактанышы ай-</w:t>
        <w:br/>
        <w:t>налған түлғаны сатып ала алмайсын. Талант ұлттың ұлы казы-</w:t>
        <w:br/>
        <w:t>насы! Тамағын бір кенеп алып сөзін жалғастырған Тәшенов</w:t>
        <w:br/>
        <w:t>былай деді:</w:t>
        <w:br/>
        <w:t>т-Сіздердің назарларынызды тағы бір мәселеге аударғым</w:t>
        <w:br/>
        <w:t>келіптұр. Ол-- халықтын колөнері. Әр халықтың әзінін ерек-</w:t>
        <w:br/>
        <w:t>шелігі бар. Мәселен қазақ халкының колөнер шеберлері зергелік</w:t>
        <w:br/>
        <w:t>бұйымдардан бастап. киіз үйге дейін жасайды. Қазақтың киіз</w:t>
        <w:br/>
        <w:t>үйі-- баспана ғана емес, философиялык терен ойларды қошқар</w:t>
        <w:br/>
        <w:t>254</w:t>
        <w:br/>
        <w:t>мында істейтін қоммунист жайлы” депті, Өнеркәсін обкомы-</w:t>
        <w:br/>
        <w:t>нын уәжі: “Ол арызды селолық обком қарауға міндетті, себебі</w:t>
        <w:br/>
        <w:t>бізанықталық, коммунистәйелін балғамен емес,осрақнен саба-</w:t>
        <w:br/>
        <w:t>ған” дегенге сайыпты. Бұлтұрмыстағы күлкілі жағдай, ал онын</w:t>
        <w:br/>
        <w:t>халық шаруашылығына тигізген зиянын әлі ешкім ссептеп</w:t>
        <w:br/>
        <w:t>шығарған жок. Онан кейіп де алам түсінбейтін құйтырқы қүры-</w:t>
        <w:br/>
        <w:t>лымдар пайда болып. тағы да құрлымға кете жаздадық.</w:t>
        <w:br/>
        <w:t>Хрушезвтін ішелі, шегі жоқ жаңалықсымақтары аяққа аз тұсау</w:t>
        <w:br/>
        <w:t>болган жоқ. Одан ортак ісімізге орасан зиян келді. Әйтсе ле,</w:t>
        <w:br/>
        <w:t>жауын-жауыннын арасынан жол тауып, жұмысістей бердік. Елу</w:t>
        <w:br/>
        <w:t>тоғызыншы жылғы Теміртау окиғасы әлемлегі екі алып сл -</w:t>
        <w:br/>
        <w:t>СССР мен Америка Құрама ІНтаттарының басшылары Хру-</w:t>
        <w:br/>
        <w:t>шев пен Эйзенхауэрдін мұхиттын арғы жағында кездескен</w:t>
        <w:br/>
        <w:t>кезіпс тұспа - гұүс келді. Қара металлургиянын казанында қай-</w:t>
        <w:br/>
        <w:t>наған Теміртау комбинатынын жұмысшылары бейбіт кездегі</w:t>
        <w:br/>
        <w:t>аштық пен жалаңаштыққа төзбей, көтеріліске шығып. дүкен-</w:t>
        <w:br/>
        <w:t>лердітонап, асханаларды өртеп жатқанын халық ұзынқұлақ ар-</w:t>
        <w:br/>
        <w:t>қылы сол сәтінде-ақ білді. Хрушевтін Біріккен Ұлттар Ұйы-</w:t>
        <w:br/>
        <w:t>мында аяқ киімін шешіп алып столлы ұрғаны ұят болды. Әз</w:t>
        <w:br/>
        <w:t>республикамыздып басшыларының бірімен болмаса да біразы-</w:t>
        <w:br/>
        <w:t>мен жүздестім. Солардың ішінен екі басшы Конаев пен Тәше-</w:t>
        <w:br/>
        <w:t>нов маған ерекіне әсер етті Ол екеуімен елу алтыпппы жылы</w:t>
        <w:br/>
        <w:t>Хрушев біздін сонхоҙға келгенде жүздестім. Кейінгі кездесу-</w:t>
        <w:br/>
        <w:t>лердессімде...</w:t>
        <w:br/>
        <w:t>Ой арманын кезген Қаратайдын көзалдынан өткен күндер-</w:t>
        <w:br/>
        <w:t>дін мына бір көрінісі келс калды. Жана бір әзірде жауып өткен</w:t>
        <w:br/>
        <w:t>жанбырдан кейін көкжиекті садақтай иілген кемпіркосақ</w:t>
        <w:br/>
        <w:t>көмкерді. Кемпірқосақтың уызы қатып піскен бидайлай сары.</w:t>
        <w:br/>
        <w:t>балкыған мыстай қызғылт, жазғы жапырақтай жасыл түспен</w:t>
        <w:br/>
        <w:t>құлпыдай құлпырған сұлу суретіне сүйсіне карал тұрған Қара-</w:t>
        <w:br/>
        <w:t>тайдын жанарына енді бір сәт жолдың оң қапталындағы егін</w:t>
        <w:br/>
        <w:t>алқабы шалынды. “Биыл егінін шығымы жаман емес. Орак</w:t>
        <w:br/>
        <w:t>кезінде ауа райы кедергі келтірмесе астық тапсыру жоспарын</w:t>
        <w:br/>
        <w:t>орындаймыз” деген ойда тұрған ол тас жолдың бойымен зулап</w:t>
        <w:br/>
        <w:t>келе жаткан женіл машиналарды көріп елец ете калды. Жол</w:t>
        <w:br/>
        <w:t>бойында тұрған “Побела” мен Қаратайды көрген машиналар</w:t>
        <w:br/>
        <w:t>легі бұған жете бере тоқтады. Аллынғы машинадан түскен скеуді</w:t>
        <w:br/>
        <w:t>Қаразлай жазбай таныды. Опың бірі осыдан үш жылбұрын Хру-</w:t>
        <w:br/>
        <w:t>шевпен бірге келген Тәшенов. Ол бүгінде Казақстан Министр-</w:t>
        <w:br/>
        <w:t>лер Кенесінің Төрағасы. Екіншісі облыстық партия комитеті-</w:t>
        <w:br/>
        <w:t>нің бірінші хатшысы Морозов.</w:t>
        <w:br/>
        <w:t>- Қалай, жігітім, көп күтіп қалған жоқсың ба? - деді</w:t>
      </w:r>
    </w:p>
    <w:p>
      <w:r>
        <w:t>Талағы тарс айырылған генерал-губернатор мылтығын</w:t>
        <w:br/>
        <w:t>қайта оқтап, өзіне каская карап айбат шеккен Акбас бүркіт пен</w:t>
        <w:br/>
        <w:t>екі көзі зәр іпашып, әлі тірі жатқан Кокдауылды қарауылға</w:t>
        <w:br/>
        <w:t>алды. Ақбас бүркіт осынын бәрін көре тұра қынқ демеді. Гене-</w:t>
        <w:br/>
        <w:t>рал-гғубернатордан айбынын асыра, айбат шеге карады. Гене-</w:t>
        <w:br/>
        <w:t>рал-губерпатор шүріппеге сұк саусағын апара бергенде қолы</w:t>
        <w:br/>
        <w:t>калтырап, мылтығы колынан түсіп кетті. Ақбасбүркіт генерал-</w:t>
        <w:br/>
        <w:t>губернаторды мазақ еткендей далапы жаңғырыктыра санқ етті</w:t>
        <w:br/>
        <w:t>де, қанатын катты қағып ұша жөнелді. Дәл сол сәтте мылтық</w:t>
        <w:br/>
        <w:t>дауысы гүрс ете калды. Акбасбүркіттің бір канатын жалап өткен</w:t>
        <w:br/>
        <w:t>оқ Қөкдауылдын кеудесіне барып қадалды. Сонда ғана сұлк</w:t>
        <w:br/>
        <w:t>түсіп, қос жанары жұмылған Көкдауылға генсрал-губернатор</w:t>
        <w:br/>
        <w:t>таңдана қарады.</w:t>
        <w:br/>
        <w:t>- Жаны мұнша сіріболар ма мұнын. Көрдіңіз ғой, мәрте-</w:t>
        <w:br/>
        <w:t>белі генерал мырҙа, бір өзіне бірнеше оқ шығаруға тура келді,-</w:t>
        <w:br/>
        <w:t>деді Ақбас бүркітті көздеген оғы Кәқлауылғатитен адьютант.</w:t>
        <w:br/>
        <w:t>- Өзі аса үлкен. аскан сұлу екен, - делі генерал-губерна-</w:t>
        <w:br/>
        <w:t>торлың құрласы.-- Өмір бойы аншы бола жүріп, мұндай өзге-</w:t>
        <w:br/>
        <w:t>шебүркітті көрген жоқпын.</w:t>
        <w:br/>
        <w:t>- Мәртебелі генерал-мырза аскан мерген ғой, - дегі жа-</w:t>
        <w:br/>
        <w:t>рамсақтанды адьютант. - Ұшыл бара жатқан бүркітті бір атқан-</w:t>
        <w:br/>
        <w:t>да-ак жерге құлатты.</w:t>
        <w:br/>
        <w:t>Әрнәрсені бір айтып, әртүрлі әпгіменің басын қайырған</w:t>
        <w:br/>
        <w:t>бұлар далада біраз тұрып қалды. Қап-кара қалың бұлт торлаған</w:t>
        <w:br/>
        <w:t>аспанда қалықтай ұшқан Ақбас бүркіт бұл маннан ұзап кеткен</w:t>
        <w:br/>
        <w:t>жок. Онын ойы мыналардың көзін ала беріп Көкдауылдын</w:t>
        <w:br/>
        <w:t>денесін алып кету еді. Алайда оның сәті түспеді. Қаранғы үйірі-</w:t>
        <w:br/>
        <w:t>ліп, көз байлана тау етегіне тігілген палаткаға оралған олар</w:t>
        <w:br/>
        <w:t>Көкдауылдың денесін өздерімен бірге алып кетті...</w:t>
        <w:br/>
        <w:t>Ақбас бүркіттін көз алдынан көлбендеп өткен бұл оқиға</w:t>
        <w:br/>
        <w:t>жиырмасыншы ғасырдың басында Торғай уезіндегі Жалдама</w:t>
        <w:br/>
        <w:t>өзенінің бойындағы Шайтантіс мүйісінде болып еді.</w:t>
        <w:br/>
        <w:t>Содан бері Акбас бүркіт жалғыз. Қатыгеҙадамлардың жерге</w:t>
        <w:br/>
        <w:t>құлап түскен Көкдауылды қайта атканын өз көзімен көрсе ле</w:t>
        <w:br/>
        <w:t>онын әлгеніне сенгісі келмейді. “Көкдауыл ерекше жаратылған</w:t>
        <w:br/>
        <w:t>ерен ерлік пен өзгеше қажыр-кайраттын иесі ғой. Ол онайлык-</w:t>
        <w:br/>
        <w:t>пен өлмейді. Жарақаты жазылып, қайтып келер, бәлкім” деп</w:t>
        <w:br/>
        <w:t>ойлады ол. Көкдауылдың өлмеуін, онын өздері бауыр басқан</w:t>
        <w:br/>
        <w:t>Қызбел тауына оралып, Қыземшек іпыңына қонуын күні-түні</w:t>
        <w:br/>
        <w:t>тіледі. Сыңарын ойлағанда сағынышттан жүрегі сыздап кететін.</w:t>
        <w:br/>
        <w:t>“Көкдауыл екеуміз Қызбел тауының қыздың қынама белін-</w:t>
        <w:br/>
        <w:t>дей сұлу бауырынан бірге үшып, Қыземшектін кос шыңына</w:t>
        <w:br/>
        <w:t>259</w:t>
        <w:br/>
        <w:t>мүйіз ою,-өрнектеп бастап, гарынттық белгілер арқылы жеткізе</w:t>
        <w:br/>
        <w:t>білген үлкен өнер. Таяуда Мәдениет министрлігіне лапсырма</w:t>
        <w:br/>
        <w:t>беріп, республикалағы колөнер шеберлері жайлы мәлімет ал-</w:t>
        <w:br/>
        <w:t>сам, сонғы жылнары олардың саны күрт азайып, әрі картайып</w:t>
        <w:br/>
        <w:t>кетіпті, Оларлың азлысексенде, соны алпыспаекен. Егерде олар</w:t>
        <w:br/>
        <w:t>осы бастан іпәкірг тәрбиелемесе, бір халыктыңайтулы бір өнері</w:t>
        <w:br/>
        <w:t>сол қарттармеп бірге өлмей ме? Осы залда облыс, аудан және</w:t>
        <w:br/>
        <w:t>көрші зпаруашылықтарлың басшылары отыр. Сіздерге айтар</w:t>
      </w:r>
    </w:p>
    <w:p>
      <w:r>
        <w:t>өтіниш-- халык өнеріне қамқор болыныздар. Қоғамнын да, алам-</w:t>
        <w:br/>
        <w:t>нын да биіккс самғап ұшуы үшін кос канат керек. Онын бірі</w:t>
        <w:br/>
        <w:t>материалдык байлық болса. екіншісі - рухани байлық. Осыны</w:t>
        <w:br/>
        <w:t>ұмытпайық, жолдастар!</w:t>
        <w:br/>
        <w:t>Осылай көсіліп сөйлеген Тәппенов сөзініп сонында алға</w:t>
        <w:br/>
        <w:t>қойған басты міндеттерді ле санамалап айтып, оны шешулін</w:t>
        <w:br/>
        <w:t>жолдарын да белгілеп берді. Халық көріп отыр, Тәшенов сөйле</w:t>
        <w:br/>
        <w:t>генде ойлы жанары от шашып, орта бойы биіктеп, арқалы ақын-</w:t>
        <w:br/>
        <w:t>дай аруақтанып кетеді екен. Жипалыс болса қалғып-шұлғып</w:t>
        <w:br/>
        <w:t>отыратын, одан шаршап-шалдығып шығатын халық бұл жолғы</w:t>
        <w:br/>
        <w:t>жиыннан өзгеше бір күш-қуаталып қайтып еді...</w:t>
        <w:br/>
        <w:t>Өткен күндер елесін көз алдынан өткізіп, ауыл сыртын-</w:t>
        <w:br/>
        <w:t>дағы төбеден төмен түсіп келе жеткан Қаратайдын жанарына</w:t>
        <w:br/>
        <w:t>асыға адымдаған алып денелі адам ілікті. Қаратай оган қарсы</w:t>
        <w:br/>
        <w:t>жүрді. Бұл совхоздың басагрономы әрі өзінің бірінші орынба-</w:t>
        <w:br/>
        <w:t>сары Белоног. Ол жүгіре басып келді де, амандык жок, саулық</w:t>
        <w:br/>
        <w:t>жок, бас салып Қаратайды күшпактай алды.</w:t>
        <w:br/>
        <w:t>--Сүйінші, Қаратай Айтжанович! Сүйінші</w:t>
        <w:br/>
        <w:t>Қатты жүріп алқынган ол ентіге сөйлеп, жанағы сөзін тағы</w:t>
        <w:br/>
        <w:t>қайталады:</w:t>
        <w:br/>
        <w:t>- Сүйіншиі, Қаратай Айтжанович! Сүйінші!</w:t>
        <w:br/>
        <w:t>- Әу, жарқыным, алдымен анықтап айтсаншы, кандай</w:t>
        <w:br/>
        <w:t>құанышты хабар жеткізгелі тұрсың? - деді бір жақсылықты</w:t>
        <w:br/>
        <w:t>жүрегі сезген Қаратай асыға сөйлеп.</w:t>
        <w:br/>
        <w:t>- Айтсам, СССР Жоғарғы Советінің Презилумының Ука-</w:t>
        <w:br/>
        <w:t>зымен сізге Социалистік Еңбек Ері атағы берілді. Сіздің кеуде-</w:t>
        <w:br/>
        <w:t>ңізде Алтын Жұлдыз жаркырап тұратын болалы.</w:t>
        <w:br/>
        <w:t>-- Оны кім айтты?</w:t>
        <w:br/>
        <w:t>-- Кеше кешке радиодан естілім. Ілес аудан мен облыс хал-</w:t>
        <w:br/>
        <w:t>шылары телефон шалды. Сізбен рамия арқылы байланыса</w:t>
        <w:br/>
        <w:t>алмадык.</w:t>
        <w:br/>
        <w:t>- Мә, кеніс машинадағы рация істемей қалды.</w:t>
        <w:br/>
        <w:t>- Сізбен рания арқылы хабарласа алмағансын, - делі Беле-</w:t>
        <w:br/>
        <w:t>ног-- өзім рөлге отыра салып, егіс алқантарынан ізледім сізді.</w:t>
        <w:br/>
        <w:t>255</w:t>
        <w:br/>
        <w:t>ден қымбатқа сатып алып жатқан жоқ. Өздері арзанға өндеріп</w:t>
        <w:br/>
        <w:t>жатыр. Бұл өзі ұйымдастыру қабілеті күшті жігіт,-- деп аузы-</w:t>
        <w:br/>
        <w:t>аузына жұқпай мақтай жөнелді.</w:t>
        <w:br/>
        <w:t>- Ал, ұйымдастырушылық қабілеті жоғары осы жігіттін</w:t>
        <w:br/>
        <w:t>осы совхозда директор болып істеп жатқанына қапша уақыт</w:t>
        <w:br/>
        <w:t>болды? -- деп сұрады Тәшенов.</w:t>
        <w:br/>
        <w:t>- Жеті жыл Жұмабай Ахметұлы!</w:t>
        <w:br/>
        <w:t>- Айтынызшы, Морозов жолдас, осындай іскер жігітті бір</w:t>
        <w:br/>
        <w:t>орында жеті жыл ұстау әділдік пе?</w:t>
      </w:r>
    </w:p>
    <w:p>
      <w:r>
        <w:t>Жұмабай Ахметұлы, ескертуіпіз орынды. Есімізде</w:t>
        <w:br/>
        <w:t>болады.</w:t>
        <w:br/>
        <w:t>- Осы сендер алалаулы кашан қоясындар?--дауысын қатай-</w:t>
        <w:br/>
        <w:t>тып, түсін суыта сөйледі Тәшенов. -- Ұлт калрыпа деген теріс</w:t>
        <w:br/>
        <w:t>көзқарастан арылу керек. Есінде болу аз, бағын байлама бүл</w:t>
        <w:br/>
        <w:t>жігіттін. Алымлы ма, өрісін тарылтпа, өсір. Түсінікті ме, Моро-</w:t>
        <w:br/>
        <w:t>зов жолдас?!</w:t>
        <w:br/>
        <w:t>-- Түсінікті. Жұмабай Ахметұлы! Түсінікті. - деп құрақ</w:t>
        <w:br/>
        <w:t>ұшып, құрдай жорғалады Тәшеповтың өткір көзі өңменінен</w:t>
        <w:br/>
        <w:t>өткен Морозов. “Құлай-ау мынау көз емес,алмас қой”, -- деп</w:t>
        <w:br/>
        <w:t>ойлады ол ішіпен.- Қарсы келгенін қағып тастайтын арыстан</w:t>
        <w:br/>
        <w:t>кой мынау. Іште қайнаған кайраты мына мығым денесін кер-</w:t>
        <w:br/>
        <w:t>неп. жүрегі жалып шашып тұр. Мен тұрмақ. каһарынан қара</w:t>
        <w:br/>
        <w:t>жер қалтыраған Хрушевтін өзіне карсы шыққан хас батыр емсс</w:t>
        <w:br/>
        <w:t>пе бұл?! Отызында орда бұзып облыс басқарған. отыз тоғызын-</w:t>
        <w:br/>
        <w:t>да кара тасты как жарып шықкан шын басындағы шынардай</w:t>
        <w:br/>
        <w:t>Қазақстан Республикасы Жоғарғы кенесінін Төралқасынын</w:t>
        <w:br/>
        <w:t>Тәрағасы болған Тәшенов казір қылыштай қиып түсер кырық</w:t>
        <w:br/>
        <w:t>бесте. Бұл осы түрімен кете беретін болса Қазақстанды былай</w:t>
        <w:br/>
        <w:t>қойып, Кремльлің төрінен бір-ақ шықпасына кім кепіл? Мыша</w:t>
        <w:br/>
        <w:t>ұлтшыл қалақ бүлай өрлей берсе. орыстын өрісі тарылмай ма?</w:t>
        <w:br/>
        <w:t>Онда Қазақстан бізге майшелпек болудан қалады. Тезірск</w:t>
        <w:br/>
        <w:t>Кремльгсарыз түсіріп мүның жолын кеспесе болмас. Әй, бірақ</w:t>
        <w:br/>
        <w:t>оған бас катырып қайтем, бұл менсіз де орға жығылғалы тұр.</w:t>
        <w:br/>
        <w:t>Қызғаныш пен күншілдік дерті мендеген өз қазағы аяқтан бір</w:t>
        <w:br/>
        <w:t>шалса, өзіңе карсы келгенді қазық кып какпай тынбайтын Хру-</w:t>
        <w:br/>
        <w:t>шеп екі шалады. Сталинді кешірмеген Хрушев мұны кешірсе</w:t>
        <w:br/>
        <w:t>ле? Кешірмесі хақ. Әйтседе, әліптің артын баккан жөн...”</w:t>
        <w:br/>
        <w:t>-- Мяған бір жылда табаны күректей төрт сьезге қатысуға</w:t>
        <w:br/>
        <w:t>тура келді,-- деді сол күні соэхоздың Мәдениет үйінде халық-</w:t>
        <w:br/>
        <w:t>пен кездескен Тәшенов.-- Олир Қазакстан Компартиясынын</w:t>
        <w:br/>
        <w:t>кезектен тыс тоғызыншы, КІСС-гін жиырмабіріныг, Казак-</w:t>
        <w:br/>
        <w:t>стан жазушыларының төртінші, республика журналистерінің</w:t>
        <w:br/>
        <w:t>252</w:t>
        <w:br/>
        <w:t>үзіліп түспейді. Қатан қыстың өзіне ле қаская қарап, қарсы</w:t>
        <w:br/>
        <w:t>тұрған ол көктемде қайта көктеп шыға келеді. Клніпа қиын-</w:t>
        <w:br/>
        <w:t>дык көрсе де жасымайтын Қаратайда емен ағашындай қайсар-</w:t>
        <w:br/>
        <w:t>лық, кайынның безіндей беріктік бар.</w:t>
        <w:br/>
        <w:t>“Алғашкы казығын өз қолымен каккан осы Москва совхо-</w:t>
        <w:br/>
        <w:t>зында енбек етіп жатқаныма жеті жыл болыпты-ау, - деп ойла-</w:t>
        <w:br/>
        <w:t>лы Қаратай. - Мен мына жарыкдүниме есігін іңгәлап ашқалы да</w:t>
        <w:br/>
        <w:t>жартығасыр уакыт өтіпті. Содан бері ел өмірінде елеулі өзгеріс-</w:t>
        <w:br/>
        <w:t>тер болды, менің де басымнан талай оқиғалар өтті. Көп нәрсе</w:t>
        <w:br/>
        <w:t>ел тізгінін ұстаған басына байланысты ғой. Ментын игеруші-</w:t>
        <w:br/>
        <w:t>лердің алғашқы эшолонымеп осында келгенімде Қазақстан</w:t>
        <w:br/>
        <w:t>Компартиясынын Орталық Комитетінің бірінші хатшысы</w:t>
        <w:br/>
        <w:t>Жұмағали Баяхметов еді. Менол кісіні көргем жоқ. Елайтады:</w:t>
        <w:br/>
        <w:t>“Енбеккор, ұйымдастырушылық касиеті мол бұл карапайым</w:t>
        <w:br/>
        <w:t>да қатал басшынын тұсыншда тәртіп күшейді, алға қойған міндет-</w:t>
        <w:br/>
        <w:t>тер орындалды. Әйтсе де, дәл сонын тұсында репргссияның</w:t>
        <w:br/>
        <w:t>екінші кезепі қайта басталды, қазак зиялыларынын басым</w:t>
        <w:br/>
        <w:t>көпшілігі Сібірге айлалды. соны Мәскеуді паналауға мәжбүр</w:t>
        <w:br/>
        <w:t>болды. Семейдегі атом полиғонының ашылуы да Сталинмен</w:t>
        <w:br/>
        <w:t>жақсы карым-қатынаста болған сол Баяхметов тақта отырғанда</w:t>
      </w:r>
    </w:p>
    <w:p>
      <w:r>
        <w:t>болды”. Баяхметовтен кейін айналдырған алты жылдың ішінде</w:t>
        <w:br/>
        <w:t>төрт басшы ауысты. Олардың бәрі: Пономаренко, Брежнев,</w:t>
        <w:br/>
        <w:t>Яковлев. Беляев орыс ұлтының өкілдері және республикалан</w:t>
        <w:br/>
        <w:t>тыс жерлерден келген калрлар. Қазақстанды орысты былай</w:t>
        <w:br/>
        <w:t>қойып грузин, армян, сврейлер де баскарды ғой. Биыл жыл ба-</w:t>
        <w:br/>
        <w:t>сында Қонаев республиканын бірінші басшысы болып сайлан-</w:t>
        <w:br/>
        <w:t>гапда мен қаныма тартқандықтан гана емес. рас- олда бар кеш</w:t>
        <w:br/>
        <w:t>ге болса әділдіктің ак туы желбіредідеп қуандым. КССРО-ның</w:t>
        <w:br/>
        <w:t>бірінші басшыларының ішінен жүздесіп, тілдескенім Хрушев</w:t>
        <w:br/>
        <w:t>капа. Никита Сергеевичті алғашқы жылдары әркім әртүрлі</w:t>
        <w:br/>
        <w:t>қабылдалы ғой. Бірсулер онын батылдығы мен жанашылдығы,</w:t>
        <w:br/>
        <w:t>енді біреулер жылу болмаса ла жылымық әкелгені үшін үнат-</w:t>
        <w:br/>
        <w:t>ты. Кейін оны халық мүлдем ұпатпайтын болды. Елу жетінші</w:t>
        <w:br/>
        <w:t>жылы бірі ауылшаруашылығы, бірі өнеркәсіп жөпіндегі обком.</w:t>
        <w:br/>
        <w:t>райком деп бір партияны екіге жарын, үй ішінен үй тіккені</w:t>
        <w:br/>
        <w:t>мүлдем орынсыз болды. Солекі обком, екі райком кезінде небір</w:t>
        <w:br/>
        <w:t>жағдайлар да болды. Осы біздіп облыстын орталығы Қостанай</w:t>
        <w:br/>
        <w:t>каласында бір әйел күйеуінің үстінен арыз беріпті.Сонда</w:t>
        <w:br/>
        <w:t>коммунистің үстінен түскен арызды екі обком біріне бірі</w:t>
        <w:br/>
        <w:t>жіберіп, екі ай дауласса керек. Селолық обком “ол арызды</w:t>
        <w:br/>
        <w:t>өнеркәсіп обкомы қарау керек, өйткені арыз өнеркәсіп обко-</w:t>
        <w:br/>
        <w:t>250</w:t>
        <w:br/>
        <w:t>ХХХУП</w:t>
        <w:br/>
        <w:t>Боз биетін сүтінлей бозғылт көкжмек кызғылтсары бояуға</w:t>
        <w:br/>
        <w:t>оранды. Алаулап атып келс жатқан акшаңқан таңнын әлсіз</w:t>
        <w:br/>
        <w:t>сәулесі сәт сайын күшейін, сәлден сон айнала төнірек анық</w:t>
        <w:br/>
        <w:t>көрінді. Сол сәт ұйқысынан оянып, ұясынан шықкан күн айна-</w:t>
        <w:br/>
        <w:t>лаға күлімсірей қаралы. Балқыған мыс табақтай кызғылткүрен</w:t>
        <w:br/>
        <w:t>күннің күлім каққан кабағынан тараған шұғылалы сүт сәуле</w:t>
        <w:br/>
        <w:t>аспан төрінен Жер-Ананың төсіне қиғаштай құйылып тұр.</w:t>
        <w:br/>
        <w:t>Жарқырап шыққан жарықтық жарык күндегі әдетімен таңмен</w:t>
        <w:br/>
        <w:t>таласа тұрып, ауыл сыртындағы төбеге ентікпей көтерілген</w:t>
        <w:br/>
        <w:t>Қаратайдып бойына шуак пен қуат болыл дарыды. Атқан таң-</w:t>
        <w:br/>
        <w:t>ды биік лөбенін басында қарсы алын, табиғатсұлулығына жа-</w:t>
        <w:br/>
        <w:t>нарын суаруды әдетке айналдырған ол айналаға жіті көз тастап</w:t>
        <w:br/>
        <w:t>түр. Биыл ертелетіп ентігіп жеткен кұз қазанның қара суығына</w:t>
        <w:br/>
        <w:t>жалғаса беріті, алғашқы адуын мінезінен тез тайқып шықты.</w:t>
        <w:br/>
        <w:t>Күн күрт жылып кеткелі мінс бүгін екінші апта. Буыны қатып</w:t>
        <w:br/>
        <w:t>сарғайып кеткен шөп атаулы күннің қызылсары сәулесіне ша-</w:t>
        <w:br/>
        <w:t>ғылысып, ай нұры түскен алтыпдай жалтырайды. Түнде түскен</w:t>
        <w:br/>
        <w:t>боз қырау күн ұясынан шығысымен-ак еріп, таңғы шыққа айна-</w:t>
        <w:br/>
        <w:t>дып шыға келді. Мезгіл кұз болса да жазды ескетүсіретін жайлы</w:t>
        <w:br/>
        <w:t>күндері жамбастап жатып алмай талай шаруаның басын қайта-</w:t>
        <w:br/>
        <w:t>рған Каратайдын көнілі ток. Ол енді бір сәт етекте жатқан со-</w:t>
        <w:br/>
        <w:t>вхоз орталығына көз тікті. Бұл күпде көлемі әжептәуір әсіп</w:t>
        <w:br/>
        <w:t>қалған поселка өзінің түп-түзу кең көшелерімен, төбесі қоян-</w:t>
        <w:br/>
        <w:t>жондана жабылғап ақшаңқан үйлерімен, электр желілері тар-</w:t>
        <w:br/>
        <w:t>тылған биік бағаналарымен, тактайдай теп-тегіс тас жолла-</w:t>
        <w:br/>
        <w:t>рымен, совхоз орталығына кіре берістегі салтанатты, сәнді</w:t>
        <w:br/>
        <w:t>қақпасымен Мәскеудіп іргесіндегі өзі еңбек жолын бастаған</w:t>
        <w:br/>
        <w:t>іргелі шаруашылықтарды еске салады. Өз көзімен көрмеген</w:t>
        <w:br/>
        <w:t>адам осы жер осыдан жеті жыл бұрын күлан жорткан кұба түз</w:t>
        <w:br/>
        <w:t>дегенге сенбес еді. Ағаш дуалмен коршалған қақпалар әлі ашы-</w:t>
        <w:br/>
        <w:t>лған жоқ. Әне, анау осылан жеті жыл бұрын егілген жас таллар</w:t>
        <w:br/>
        <w:t>бүгінде жап-жас болып, жайқалып тұр. Жаз кезіндегі жап-жа-</w:t>
        <w:br/>
        <w:t>сыл жапырактары сарғайып, сиреп қалыпты. Сол сирсген аз</w:t>
        <w:br/>
        <w:t>жапырақтың өзі қоныр күзлін салкын желі каттырак соқса сау</w:t>
        <w:br/>
        <w:t>етіп төгіліп, түгесілуге айнайды. Жаз бойы аспан астын әнге</w:t>
      </w:r>
    </w:p>
    <w:p>
      <w:r>
        <w:t>бөлеген сан түрлі сансыз құстар да жылы жакка бетке алып,</w:t>
        <w:br/>
        <w:t>жылыстап кетті. Жапырақ екеш жапырак та бір-біріне ұксамай-</w:t>
        <w:br/>
        <w:t>ды. Көктемде көгеріп, жазла сарғаятын оларлын сыртқы түрі</w:t>
        <w:br/>
        <w:t>ғана. Оларда да тамыр мен тектен тарайтып әртүрлі қасиет пен</w:t>
        <w:br/>
        <w:t>эртүрлітағдыры бар. Еменнін жапырағы суык ұрсада бұтағынан</w:t>
        <w:br/>
        <w:t>249</w:t>
        <w:br/>
        <w:t>қағылған жапан түзде ертең совхоз деп аталатын үлкен ауыл</w:t>
        <w:br/>
        <w:t>бой тұзеп шыға келеді. Сан мындаған машина, трактор, ҡом-</w:t>
        <w:br/>
        <w:t>байн дейтін темір тұлпарлардың даусынан қүлак тұнады. Темір-</w:t>
        <w:br/>
        <w:t>жолға жақын жерлерде элеватор деп аталатын мойынын көкке</w:t>
        <w:br/>
        <w:t>созған биік ғимараттар пайда болды. Қысқа қайырсам, бүгінде</w:t>
        <w:br/>
        <w:t>қазақ даласының бет бейнесі танымастай өзгерді.</w:t>
        <w:br/>
        <w:t>- Бұл жақсылық па? - деп сұрады Көкдауыл.</w:t>
        <w:br/>
        <w:t>- Жақсылык болса жақсы ғой. Осынын соны сорлы қазак-</w:t>
        <w:br/>
        <w:t>ты онан сайын сорлатып кете ме деп қорқамын, - деді Ақбас</w:t>
        <w:br/>
        <w:t>бүркіт.</w:t>
        <w:br/>
        <w:t>- Неге олай дейсін?</w:t>
        <w:br/>
        <w:t>сет Батыстан Шығысқа жөнңкіл ген тасқынды тоқтататын күш</w:t>
        <w:br/>
        <w:t>жоқ. Тілі,түрі, діні, ділі жат осынша көп бөтен халык келгенде</w:t>
        <w:br/>
        <w:t>қазақтардың салт-санасы өзгеріп кете ме деп қорқамын. Қазак-</w:t>
        <w:br/>
        <w:t>тар өзінің әдет-ғұрпын, тілін, дінін сақтай ала ма? Сосын тын</w:t>
        <w:br/>
        <w:t>игереміз деп жыртылмаған жер калмады. Тіпті, ауылдың шеті,</w:t>
        <w:br/>
        <w:t>жолдың жиегіне дейін жыртып тастады. Ол ол ма?! Кей жер-</w:t>
        <w:br/>
        <w:t>лерде молаларды да таптап өтіп жатыр. Таздың басындай тақыр</w:t>
        <w:br/>
        <w:t>жерлерді жыртып, түте-түтесін шығарды. Асыра сілтеу қашан</w:t>
        <w:br/>
        <w:t>жақсылыққа апарып еді?! Табиғаттың тепе-тендігі бұзыла ма</w:t>
        <w:br/>
        <w:t>деп те қорқамын. Осыншама қауіп- қатерден қазақтарды қор-</w:t>
        <w:br/>
        <w:t>ғауға менің күшім жете ме деп уайым-қайғы жеп жүр ем. Өзін-</w:t>
        <w:br/>
        <w:t>нің келгенің қандай жақсы болды. Ал, енді өзін калай жеттің</w:t>
        <w:br/>
        <w:t>мұнда? Жолай не көрдің, соны айтшы.</w:t>
        <w:br/>
        <w:t>-Мен Алматы деген үлкен шаһарда орталық музей дейтін</w:t>
        <w:br/>
        <w:t>үлкен ғимараттың төрінде тұрғам. Бір күні Нұрдәуле ттің</w:t>
        <w:br/>
        <w:t>немересі Ерасыл дейтін жас бала келіп, менімен тілсізтілдесті.</w:t>
        <w:br/>
        <w:t>Сонымен қабаттаса ата-баба әруағын шақырып, күңіренген</w:t>
        <w:br/>
        <w:t>сенің даусың жетті құлаққа. Сол сәт менің тәнімс жаным қайта</w:t>
        <w:br/>
        <w:t>ұшып келді. Жан бітті маған. Ата-баба әруағы оянғасын ұшып</w:t>
        <w:br/>
        <w:t>шығып, талай жерге бардым. Мына Ұлы Даланын онтүстігі мен</w:t>
        <w:br/>
        <w:t>солтүстігін, батысы мен шығысын тегіс шарладым. Сен айтқан</w:t>
        <w:br/>
        <w:t>өзгерістер барлық жерде лебарекен. Әзірге өзгермеген, мызғ-</w:t>
        <w:br/>
        <w:t>ымай мығым тұрған таулар ғана. Біреулер казак елін көсіліп</w:t>
        <w:br/>
        <w:t>жаткан кеңбайтақ жазық дала деп ойлайды екен. Жоқ, олай</w:t>
        <w:br/>
        <w:t>емес. Қазақтың жерінде асқақтаған тау да көп, балаусалы бау да</w:t>
        <w:br/>
        <w:t>көп. Содан да ғой, шаллардың жастарға бата бергенде: Шыккан</w:t>
        <w:br/>
        <w:t>жерің тау болсын, жүрген жерің бау болсын, -- дейтіні.</w:t>
        <w:br/>
        <w:t>Жасыл жапырағы жайқалған орманы, мөлдір суы шай-</w:t>
        <w:br/>
        <w:t>қалған өзсні мен көлі, бетсгелі белі өз алдына. Алатау мен</w:t>
        <w:br/>
        <w:t>Қаратау, Ұлытау мен Шыңғыстау, Алтай мен Мұғаджар,</w:t>
        <w:br/>
        <w:t>Көкшетау мен Тарбағатай сынды сан тауларды көктей өтіп,</w:t>
        <w:br/>
        <w:t>262</w:t>
      </w:r>
    </w:p>
    <w:p>
      <w:r>
        <w:t>І</w:t>
        <w:br/>
        <w:t>Олтүрс етіп атылған мылтық даусынан селтете қалды. От</w:t>
        <w:br/>
        <w:t>жанары жарк стіп артына карағанда жалып етіп құлап бара жа-</w:t>
        <w:br/>
        <w:t>ткан сыңарын көрді. Бір қанаты қайрылып, аспан мен жерлің</w:t>
        <w:br/>
        <w:t>арасында қалбаң қаққан оны көргенде көп ойланбастан басын</w:t>
        <w:br/>
        <w:t>бәйгеге тікті. Жалт бұрылып, көзілеспес шапшандыкпен жан-</w:t>
        <w:br/>
        <w:t>ұшырын жұбына жеткен ол кен жайылған кергегедей қанаты-</w:t>
        <w:br/>
        <w:t>мендемей берлі. Сол сәтекінші рет атылған оқтан сынары жер-</w:t>
        <w:br/>
        <w:t>ге құлап түсті...</w:t>
        <w:br/>
        <w:t>Қызбел тауының Қыземшек дсп аталатын арудың ана-</w:t>
        <w:br/>
        <w:t>рындай қос шыңның ортасында туып-өскен бұл қос қыран-</w:t>
        <w:br/>
        <w:t>ның біреуінін аты Көкдауыл, екінінісінің аты Акбас бүркіт</w:t>
        <w:br/>
        <w:t>елі. Қазақтын ұланғайыр Ұлы Даласын мекен еткен бұл кос</w:t>
        <w:br/>
        <w:t>қыран өмірі томаға киіп көрмеген. Екеуінің күндіз дамыл-</w:t>
        <w:br/>
        <w:t>дайтын тұрағы да, түнде ұйықтайтын тұғыры да шың. Екеуі</w:t>
        <w:br/>
        <w:t>Қыземшектің қатар тұрғап екі шыңынан бірге үшып, сол егіз</w:t>
        <w:br/>
        <w:t>шыңға қатар қонатын. Екеуіде Қыземшектің қос шынындай</w:t>
        <w:br/>
        <w:t>егіз, өрде асқақ еді. Ентікпей шығар биіктігі- аспан, еркін</w:t>
        <w:br/>
        <w:t>ұшар кеңістігі - қазақтың кең даласы. Аңсары- биіктік пен</w:t>
        <w:br/>
        <w:t>кеңістік, арманы мына Ұлы Даланың аты белгісіз атам 3а-</w:t>
        <w:br/>
        <w:t>маннан бергі тұрғыны-қазақтың амандығы болған кос кыран-</w:t>
        <w:br/>
        <w:t>ның бірі Көкдауыл жерге құлап түскенде, онын сыңары,</w:t>
        <w:br/>
        <w:t>Ақбас бүркіттің көзіне қан толып кетті. Жаратылысынан аса</w:t>
        <w:br/>
        <w:t>батыл ол асқан батырлықпен жаралы Көкдауылдың жанына</w:t>
        <w:br/>
        <w:t>ұшып келіп, оны қанатының астына алды. Көкдауылды атқан</w:t>
        <w:br/>
        <w:t>генерал-губернатор Сухотин мына көзсіз ерлікке аң-тан бо-</w:t>
        <w:br/>
        <w:t>лып,аңтарылып тұрып қалды. Бір сәт Ақбас бүркіт пен гене-</w:t>
        <w:br/>
        <w:t>рал-губернатордың көздері түйісе қалды. Ақбас бүркіттін</w:t>
        <w:br/>
        <w:t>зәрлі жалын шашқан отты көзі өнменінен өтіп барады. Гене-</w:t>
        <w:br/>
        <w:t>рал-губернатордың аркасынан мын сан құмырсқа жүріп өт-</w:t>
        <w:br/>
        <w:t>кендей болды. Зәр шашкан отты жанар тұла бойын ыстық</w:t>
        <w:br/>
        <w:t>темірдей қарыған ол кірпігін төмен түсіріп, аяғымен жер</w:t>
        <w:br/>
        <w:t>шұқылды. Енді бір сәт Ақбас бүркіттің қайсарлығы мен өзінін</w:t>
        <w:br/>
        <w:t>мына дәрменсіздігіне жыны келген ол ызадан жарылып кете</w:t>
        <w:br/>
        <w:t>жаздады. Қаны басына шапшып, оң аяғымен Ақбас бүркітті</w:t>
        <w:br/>
        <w:t>теуіп жіберді. Ашу қысқан ол мүлт кетті. Аяғы Ақбас бүркіт-</w:t>
        <w:br/>
        <w:t>тің кең жазылған керегедей үлкен қанатын жанай қара жерге</w:t>
        <w:br/>
        <w:t>сарт етті. Ақбас бүркіт одап қорқып қашқан жок. Қайта бар</w:t>
        <w:br/>
        <w:t>қайратын бойына жиып, өзінс карсы ұмтылып, айбат шекті.</w:t>
        <w:br/>
        <w:t>Осының бәрі оның шашбауын көтерген көптін көз алдында</w:t>
        <w:br/>
        <w:t>қас-қағым сәтте болды.</w:t>
        <w:br/>
        <w:t>258</w:t>
        <w:br/>
        <w:t>Акмарал өз ойымен өзіболып жана ғана конған алып ұшақ-</w:t>
        <w:br/>
        <w:t>тың жанына қалай тез жеткенін байқамай да қаллы. Екі кабат-</w:t>
        <w:br/>
        <w:t>ты “ИЛ-62”-нін есігіне қойылған траптан топ-тол болып топыр-</w:t>
        <w:br/>
        <w:t>лап түсіп жатқан ақ, кара, сары өнді жолаушылардын киімдері</w:t>
        <w:br/>
        <w:t>деала-құла. Ұлттық киім киген қыздар оларға нан-түзбен бірге</w:t>
        <w:br/>
        <w:t>гүл шоктарын да ұсынып жатты. Ұғпақ салонынан алғашқылар-</w:t>
        <w:br/>
        <w:t>дын бірі болып түскен орта бойлы, бұйра бас, сұлуша келген</w:t>
        <w:br/>
        <w:t>қарасұр жігіт:</w:t>
        <w:br/>
        <w:t>- О.мистер Сулейменов! &gt; деп күлімсіреп Олжаска қарай</w:t>
        <w:br/>
        <w:t>күіпағын жайып келе жатты.</w:t>
        <w:br/>
        <w:t>- Холлоу. мистер Андраде! -- деді Олжас құшағындағы</w:t>
        <w:br/>
        <w:t>жігіттің қушиған нығына иегін сүйеп. Екеуінін құшағы жа-</w:t>
      </w:r>
    </w:p>
    <w:p>
      <w:r>
        <w:t>зылып. Андраде Ақмарал ұсынған гүлді алып, тағы бір таны-</w:t>
        <w:br/>
        <w:t>сымен амандасып жатканда Олжастын жанында тұрған Ера-</w:t>
        <w:br/>
        <w:t>сыл одан:</w:t>
        <w:br/>
        <w:t>&lt; Олжеке, сізге тас кенедей жабысқан жанағы кайысқара</w:t>
        <w:br/>
        <w:t>кім?-- деп сұрады.</w:t>
        <w:br/>
        <w:t>- Олатакты Коста Андраде!</w:t>
        <w:br/>
        <w:t>- Мына дәу ұшақ толы мәртебелі меймандардың осалы жоқ</w:t>
        <w:br/>
        <w:t>екені белгілі ғой. Таратып айтсанызшы.</w:t>
        <w:br/>
        <w:t>-- Қоста Анлраде- Анголаның атақты ақыны. Әрісыншы,</w:t>
        <w:br/>
        <w:t>әрі әлебиеттін. Африка поэзиясының антологиясын құрасты-</w:t>
        <w:br/>
        <w:t>рушы. Ангола Жазушылар одағының басшысы, Афро-Азия</w:t>
        <w:br/>
        <w:t>Жазушылар козғалысының аса көрнекті өкілі.</w:t>
        <w:br/>
        <w:t>- Оны қайдан білесіз? Ә, иә, айтпақшы сіз Анголаға бір</w:t>
        <w:br/>
        <w:t>емес, бірнеше рет барып едіңіз ғой.</w:t>
        <w:br/>
        <w:t>- Мә,біз Анлралс екеуміз Луандағы “Презилент” мсйрам-</w:t>
        <w:br/>
        <w:t>ханасынын салтанат сарайында катар тұрып кезектесіп өлен</w:t>
        <w:br/>
        <w:t>оқығандыз. Токта, мынау Джеймс кой.</w:t>
        <w:br/>
        <w:t>Олжас осыны айтты даапақ тістері аксиып өзіне карай құша-</w:t>
        <w:br/>
        <w:t>ғын жая жүрген, қазанның күйесіндей кап-кара жігітке беттеді.</w:t>
        <w:br/>
        <w:t>Екі иығына екі кісі мінгендей кең кеуделі, алпамсадай алып</w:t>
        <w:br/>
        <w:t>дәу қара Олжасты бауырына тарта құшақтап, арқасынан қағып-</w:t>
        <w:br/>
        <w:t>кағып қойды.</w:t>
        <w:br/>
        <w:t>- Хау аю?--дедідәу қара.</w:t>
        <w:br/>
        <w:t>-- А эм файн,- делі Олжас.</w:t>
        <w:br/>
        <w:t>-Окей.</w:t>
        <w:br/>
        <w:t>- Бұл Кениянын атакты жазушысы, “Жыламандар, бала-</w:t>
        <w:br/>
        <w:t>лар”, “Билайдын дәні”, “Өртенген өзен” атты романдардың</w:t>
        <w:br/>
        <w:t>авторы, Халыкаралық “Лотос” сыйлығынын лауреаты Джеймс</w:t>
        <w:br/>
        <w:t>Нгуги, - деп таныстырды Олжас оны Ерасылға.</w:t>
        <w:br/>
        <w:t>--Олжеке, сіздін де білмейтініңіз жоқ екен.</w:t>
        <w:br/>
        <w:t>265</w:t>
        <w:br/>
        <w:t>құшағындағы өзімнін сүйкімді де сүйікті Ташкентіме ұқса-</w:t>
        <w:br/>
        <w:t>тып келемін, - деді Зүлфия аласы аз, карасы үлкен кара көзін</w:t>
        <w:br/>
        <w:t>төңкеріп.</w:t>
        <w:br/>
        <w:t>- Ойлап отырсам, содан бері он бес жыл зулап өте</w:t>
        <w:br/>
        <w:t>шығыпты-ау.</w:t>
        <w:br/>
        <w:t>-- Одан кейін Каирде, Бейрутте, Делиде өткен конферен-</w:t>
        <w:br/>
        <w:t>цияларда есте.</w:t>
        <w:br/>
        <w:t>- Сол сапарлардың бәрінде де екеуміз бірге жүрлік қой.</w:t>
        <w:br/>
        <w:t>- Бүгін де біргеміз, жан лосым Силва.</w:t>
        <w:br/>
        <w:t>- Өмір бойы жұбымызды жазбаймыз, қымбатты құрбым</w:t>
        <w:br/>
        <w:t>Зулфия.</w:t>
      </w:r>
    </w:p>
    <w:p>
      <w:r>
        <w:t>- Есінде ме, Египетте жүргенімізде Ғабит Мүсіреповтің</w:t>
        <w:br/>
        <w:t>екеумізді “егіз қозы” дегені.</w:t>
        <w:br/>
        <w:t>-- Сонан кейін ғой менің екеуміздің достығымыз жайлы</w:t>
        <w:br/>
        <w:t>құстың кос қанатындаймыз деп өлең жазғаным.</w:t>
        <w:br/>
        <w:t>Ақырын сырғып келіп, “Алматы” қонак үйінің алдына тоқ-</w:t>
        <w:br/>
        <w:t>таған ак «Волгадан» түскен Сильва мен Зулфияны Ерасыл люкс</w:t>
        <w:br/>
        <w:t>бөлмеге орналастырды. Сол күні түстен кейін Ленин атындағы</w:t>
        <w:br/>
        <w:t>сарайда Азия мен Африка елдері жазушыларының бесінші кон-</w:t>
        <w:br/>
        <w:t>ференциясы өз жұмысын бастады. СССР Жазушылар одағы-</w:t>
        <w:br/>
        <w:t>нын бірінші секретары Марков кіріспе сөзінде: “Советским</w:t>
        <w:br/>
        <w:t>писателям важен, дорог и интересен художественный опыт ЛИ”</w:t>
        <w:br/>
        <w:t>тературы Азии и Африки. Сотни книг талантливых предста-</w:t>
        <w:br/>
        <w:t>вителей этих литератур вылушены на многих языкахв Совгт-</w:t>
        <w:br/>
        <w:t>ском союзе, в переводах наших литераторов обішим тиражом</w:t>
        <w:br/>
        <w:t>более 110 миллионов экземпляров” дегенде Ерасыл “Георгий</w:t>
        <w:br/>
        <w:t>Мокеевич, мына келтірген миллион цифраңызға қуанайын ба,</w:t>
        <w:br/>
        <w:t>ренжиін бе? Қазакстан баспаларына қағаз неге жетпейді десем</w:t>
        <w:br/>
        <w:t>бәріміз шегел жазушыларына жұмыс істеп жатыр екенбіз ғой.</w:t>
        <w:br/>
        <w:t>Әй, осы өзіміз жарымай отырып, өзгені жарылқайтын даракы-</w:t>
        <w:br/>
        <w:t>дығымыз-ай” деп Марковпен іштей сөз жарыстырды.</w:t>
        <w:br/>
        <w:t>Бүкіл совет жазушылырынын бас колбасшысы: “Мы нахо-</w:t>
        <w:br/>
        <w:t>димсяв Казахстане, и я не могу не сказать хотя бы несколько</w:t>
        <w:br/>
        <w:t>фраз о литературе этой замечательной советской республики”</w:t>
        <w:br/>
        <w:t>легенде Ерасыл елен ете қалды. Марковтын: “За короткий пе-</w:t>
        <w:br/>
        <w:t>риод она прошла большой исторический путь, дала зрелые 06-</w:t>
        <w:br/>
        <w:t>разцы реалистической прозы, поэзии, драматургии, критики,</w:t>
        <w:br/>
        <w:t>стала одним из передовых отрядов нашей многонациональной</w:t>
        <w:br/>
        <w:t>советской литературы. Всему миру известно ныне имя казахс-</w:t>
        <w:br/>
        <w:t>кого писателя Мухтара Ауэзова, создавшето огромное хул0-</w:t>
        <w:br/>
        <w:t>жественнов произведение о жизни своего народа” сөзі Ерасыл-</w:t>
        <w:br/>
        <w:t>дың құлағына күмбірлеген күй болып құйылды.</w:t>
        <w:br/>
        <w:t>268</w:t>
        <w:br/>
        <w:t>- Уай, Ғабиден, ал сұрадық. Сөйле, Сәбит.</w:t>
        <w:br/>
        <w:t>-Серіліктен бөтен не білуші ең сен Ғабит, - деп бастады</w:t>
        <w:br/>
        <w:t>сөзін Сәбит. - Бір керегіне жарар, біліп ал. Қазір қыркүйектің</w:t>
        <w:br/>
        <w:t>басы ғой. Бұл кезде таң түсі қызғылтсары тартып, ыстық ле</w:t>
        <w:br/>
        <w:t>бірден бетке ұрын, күн шақырайып шықса, онда жаңбыр жиі</w:t>
        <w:br/>
        <w:t>жауып, таулы аймактарда тасқын болады. Байкадын ба, жана</w:t>
        <w:br/>
        <w:t>тан сәулесі жан - жаққа шашырап күн шапағын төге рауандап</w:t>
        <w:br/>
        <w:t>атты. Бұл жыл сонына дейін ауа райы жайлы болады деген сөз.</w:t>
        <w:br/>
        <w:t>Әр сөзін ерініп әрең айтатын Ғабит:</w:t>
        <w:br/>
        <w:t>- Уай, Сәбит, - дей беріп еді, онын сөзін әуежай радио-</w:t>
        <w:br/>
        <w:t>сынан естілген дауыс бөліп жіберді.</w:t>
        <w:br/>
        <w:t>- Мәскеуден бес жүз бесінші рейспен ұшқан ұшақ Алма-</w:t>
        <w:br/>
        <w:t>ты әуежайына келіп қонды.</w:t>
        <w:br/>
        <w:t>Сол акекен, жанағы жҰз қаралы адам ұшып-кону алаңына</w:t>
        <w:br/>
        <w:t>беттелі.</w:t>
        <w:br/>
        <w:t>Сол топтың ішінде үстінде ұлттық киім. желбіршекті ак</w:t>
        <w:br/>
        <w:t>көйлек, кестелі қызыл камзол, үкілі тақия киген бір топ қыз</w:t>
      </w:r>
    </w:p>
    <w:p>
      <w:r>
        <w:t>бар еді. Солардың бірі Алматы дәрігерлік институтынын сту-</w:t>
        <w:br/>
        <w:t>ленті Ақмарал оң жақта келе жатқан ұзын бойлы, ат жакты.</w:t>
        <w:br/>
        <w:t>аққұба жігітке кайта-қайта карап келелі. “Мынау Олжас аға</w:t>
        <w:br/>
        <w:t>Сүлейменов кой, - деді Ақмарал өзімен-өзі іштей сөйлесіп. --</w:t>
        <w:br/>
        <w:t>Көрмейсің бе, тұлғасы бөлек тұлпар ғой, биік ұшқан сұңқар</w:t>
        <w:br/>
        <w:t>ғой. Табиғат ана бұл ағама бойды да, ойды да аямай-ақ беріпті.</w:t>
        <w:br/>
        <w:t>Өлеңі кандай отты еді. Өзі де сондай от шығар. Жанасып кетсем</w:t>
        <w:br/>
        <w:t>жанына жалындап жанған өрт шығар. Теңіздей терен ойына,</w:t>
        <w:br/>
        <w:t>Алатаудай биік бойына сай көз жауын алар көркі сай мүндай</w:t>
        <w:br/>
        <w:t>жігіт қайда бар?! Жаратылысы өзгеше Олжас ағамнын киім киісі</w:t>
        <w:br/>
        <w:t>де бөлек қой. Көрмейсін бе, өзгелер кара костюм, ақ көЙЛЕк.</w:t>
        <w:br/>
        <w:t>қара бәтенке киіп, галстук тағып буынып жүргенде Олжас ағам</w:t>
        <w:br/>
        <w:t>аппақ костюм-шалбар. ақ туфли киіпті. Мойнында галстук е</w:t>
        <w:br/>
        <w:t>жоқ. Қып-қызыл көйлектің сыртқа қайырылған жағасы ак Пил-</w:t>
        <w:br/>
        <w:t>жактыңажарын ашып тұр”. Ақмаралдың жүрегінде жұлдыз боп</w:t>
        <w:br/>
        <w:t>жанған жігіт керекарыс мандайына түскен ұзын шашын сала"</w:t>
        <w:br/>
        <w:t>лы саусактарымен шалқасынан кайырып тастап, ұп-ұзын сира-</w:t>
        <w:br/>
        <w:t>гымен алшаңдай басып катарласа бергенде “Олжас аға” деген</w:t>
        <w:br/>
        <w:t>сөздің аузынан калай шығып кеткенін Ақмаралдын өзідеанғар-</w:t>
        <w:br/>
        <w:t>май қалды. “Олжас аға жанындағы кісімен сөйлесіп келе жа-</w:t>
        <w:br/>
        <w:t>тып менің даусымды естімеді, - деп ойлады Акмарал. - Естімі-</w:t>
        <w:br/>
        <w:t>гені дедұрыс болды. Көгілдір экраннан көргенім болмаса өмірі</w:t>
        <w:br/>
        <w:t>жүздесіп, тілдеспеген жасы да, жолы да үлкен акын “Иә, қа-</w:t>
        <w:br/>
        <w:t>рындасым жайшылық па?” десе недерем. Ұят-ай!”</w:t>
        <w:br/>
        <w:t>264</w:t>
        <w:br/>
        <w:t>алысқа қалала карап түр. Аттылы кісінін жанындааппақ ақ ба-</w:t>
        <w:br/>
        <w:t>рыс. Иығында өзінен айнымайтын Акбас бүркіт. Тани кетті.</w:t>
        <w:br/>
        <w:t>Бұл өзінің сынары Көкдауыл. Ақбас бүркіт куанғаннан айғай</w:t>
        <w:br/>
        <w:t>салды. Шаңқыллдаған ашы дауыс тау мен тасқа, шың мен шыңы-</w:t>
        <w:br/>
        <w:t>рауға, жартастар мен шатқалдарға соғылып, жаңғырып жатты.</w:t>
        <w:br/>
        <w:t>Ол өздауысынан өзі шошып оянды.</w:t>
        <w:br/>
        <w:t>Ақбас бүркіт тостағандай үлкен көздерін кең ашып, жаң-</w:t>
        <w:br/>
        <w:t>жағына қарады. Таң атып келедіекен. Ұясынан жана ғана шық-</w:t>
        <w:br/>
        <w:t>қан күн шығысты шұғылаға бөлеп, алқызыл шапақ шашып тұр.</w:t>
        <w:br/>
        <w:t>Ақбас бүркіт жана ғана көрген түсін қалай жорырын білмей</w:t>
        <w:br/>
        <w:t>тұрғанда шапңқ ете қалған таныс дауыс ойын бөлді. Мойынын</w:t>
        <w:br/>
        <w:t>оқысонға бұрып, дауыс шыққан жаққа қарады. Жарк ете калған</w:t>
        <w:br/>
        <w:t>отты жанарымен Қызбеллің егіз шыңынын бірінде өзімен қатар</w:t>
        <w:br/>
        <w:t>отырған сынары Көкдауылды көрді. Қуанғаннан жүрегі дүрс-</w:t>
        <w:br/>
        <w:t>дүрс соккан ол жанына жаңа әзірде ұшып келген Көкдауылға</w:t>
        <w:br/>
        <w:t>асыға-аптыға тіл қатты.</w:t>
        <w:br/>
        <w:t>- Сені де көретін күн бар екен ғой. Мен сені көп күттім.</w:t>
        <w:br/>
        <w:t>Ерте ме, кешпе. әйтеуір бір келеріңе сендім.</w:t>
        <w:br/>
        <w:t>-- Қызбелдін Қызмешегінде жалғызсырап жүргеніңді</w:t>
        <w:br/>
        <w:t>сездім.</w:t>
        <w:br/>
        <w:t>- Қандай сәтті күн елі. Қуанышым қойныма сыймай тұр.</w:t>
        <w:br/>
        <w:t>- Менің де,-- деп Көкдауыл мойнын созды. Ақбас бүркіт</w:t>
        <w:br/>
        <w:t>те оған карай ұмсынып, имек тұмсығын иіп сөйлеп кетті.</w:t>
        <w:br/>
        <w:t>- Өзіңнен көз жазып қалған жарты ғасыр ішінде жарық.</w:t>
        <w:br/>
        <w:t>дүние деп аталатын мына жалғанда талай-талай оқиғалар бас-</w:t>
        <w:br/>
        <w:t>тан өтті. Ұлы Далада өзгеріс көп. Өзің жоқта Қазан төнкерісі</w:t>
        <w:br/>
        <w:t>болып, жер шарынын алтыдан бір бөлігінде Кенес үкіметі ор-</w:t>
        <w:br/>
        <w:t>нады. Одан соң аштық пен репрессияда казак халқы қынадай</w:t>
      </w:r>
    </w:p>
    <w:p>
      <w:r>
        <w:t>кырылды. Онан кейін болған Ұлы Отан соғысы да сорлы казақ-</w:t>
        <w:br/>
        <w:t>ты онан әрі сорлатып кетті. Сол соғыс кезінде пойыздар Шы-</w:t>
        <w:br/>
        <w:t>ғыстан Батысқа қарай жүйіткитін. Онла сан мыңдаған составқа</w:t>
        <w:br/>
        <w:t>тиелген соғыс техникасы мен қару-жарақ, ватондар толы адам-</w:t>
        <w:br/>
        <w:t>дар майдан даласына жөнелтіліп жатты.</w:t>
        <w:br/>
        <w:t>- Ал бүгінде пойыздар Батыстан (Шығысқа карай жүйіт-</w:t>
        <w:br/>
        <w:t>киді. Составтардағы техника мен вагондардағы адамдарға сан</w:t>
        <w:br/>
        <w:t>жетпейді. Мұның мәнісі не?-- деді Көкдауыл.</w:t>
        <w:br/>
        <w:t>- Мына Ұлы Далада тағы да ұлы өзгеріс басталды. Баяғы</w:t>
        <w:br/>
        <w:t>Нұрдәулет кезіндегіден де көп халық, бөтен жұрт ағылып келіп</w:t>
        <w:br/>
        <w:t>келді. Оларды тың итерушілер дейді. Олар жер жыртып, дән</w:t>
        <w:br/>
        <w:t>егеді. астық орады. Айдалала акшанқан үйлер тұрғызып, жол</w:t>
        <w:br/>
        <w:t>салып жатыр. Өзіміз баяғыдан бері мекендеп келе жатқан қазак-</w:t>
        <w:br/>
        <w:t>тың Ұлы Даласының келбеті тез өзгеріп барады. Кеше қазық</w:t>
        <w:br/>
        <w:t>261</w:t>
        <w:br/>
        <w:t>Ұлы Даланы тегіс шолып шықтым. Ал, енді өзіміз бауыр бас-</w:t>
        <w:br/>
        <w:t>қан Құсұяның жайы қалай? Ол жерлерді де ту-талақайын шы-</w:t>
        <w:br/>
        <w:t>ғарып жыртып тастады ма?</w:t>
        <w:br/>
        <w:t>- Оны енді өз көзінмен көр, - леді Ақбас бүркіт.</w:t>
        <w:br/>
        <w:t>-- Кеттік оңда. Сол жаққабарып қайтайық,- делі Көкдауыл.</w:t>
        <w:br/>
        <w:t>Ақбас бүркіт пен Көкдауыл қанаттарын кағып, катар ұша</w:t>
        <w:br/>
        <w:t>жөнелді.</w:t>
        <w:br/>
        <w:t>Н</w:t>
        <w:br/>
        <w:t>Құланисктеніп атып келе жақкан құба таң жарық дүниені</w:t>
        <w:br/>
        <w:t>тұтас тұмшалап тастаған қою каранғылыкты баяу ығыстырып</w:t>
        <w:br/>
        <w:t>келеді. Түн-түнектің қалың көбесін сөккен пышақ жүзіндей</w:t>
        <w:br/>
        <w:t>сызаттан сыздықтап шықкан сынык сәуле сәт сайын ұлғайып,</w:t>
        <w:br/>
        <w:t>айнала боз биенін түсіндей бозарып, алагөгім тарта басталы.</w:t>
        <w:br/>
        <w:t>Соны күтіп тұрғандай күн де ұясынан баяу көтерілді. Ак шар-</w:t>
        <w:br/>
        <w:t>бы бұлттан шәлі оранған қарлы шыңдар таң нүрына боянып,</w:t>
        <w:br/>
        <w:t>айлы түнде алақанда ойнатқан алтыпдай құбыла құлпырды.</w:t>
        <w:br/>
        <w:t>Алматы әуежайына асығып жеткен жүз каралы адам ұшып-кону</w:t>
        <w:br/>
        <w:t>алаңына көз тігіп тұр.</w:t>
        <w:br/>
        <w:t>- Сейітказы Қимашевич, сіз идеолог болсаңыз да шаруа</w:t>
        <w:br/>
        <w:t>жайын ойлай жүрсіз ғой. Биыл күз жауын-шашынсыз болады,</w:t>
        <w:br/>
        <w:t>қыс ксш түседі, -- деді орта бойлы, жалпак жауырын, кеп</w:t>
        <w:br/>
        <w:t>кеуделі, дөңгелек жүзді карт кісі оң жағында тұрған жалпақ</w:t>
        <w:br/>
        <w:t>бет, жуан қарын дәу караға мойынын бұрып.</w:t>
        <w:br/>
        <w:t>- Айтқаныңыз келсін Сәбе,- делі жуан қарын, дәу қара.</w:t>
        <w:br/>
        <w:t>- Уай, -- деген Сәбит сең оны кайлан білесін?-деді сол</w:t>
        <w:br/>
        <w:t>жақта тұрган аласа бойлы, ашаң денелі кісі ыңырана сөйлеп. -</w:t>
        <w:br/>
        <w:t>Әлде Құдаймен құда ма едің? Аспанга ҡарағыштай беріп ең,</w:t>
        <w:br/>
        <w:t>сол жақтан бір хабар болды ма, әлде?</w:t>
        <w:br/>
        <w:t>- Ғабит, - деді Сәбит қарлығынкы дауыспен асықпай,</w:t>
        <w:br/>
        <w:t>ақырын сөйлеі -- Құлайлың басып ауыртып кайтесің? Сенімен</w:t>
        <w:br/>
        <w:t>құда екенімді бүкіл ел біледі. Жасың кішн болса да, менімен</w:t>
        <w:br/>
        <w:t>қалжындасуынды қоймайсың-ау, сен.</w:t>
      </w:r>
    </w:p>
    <w:p>
      <w:r>
        <w:t>-- Уай, сондағы бұлдап тұрғаның бір жас па? Пәлі, саны да</w:t>
        <w:br/>
        <w:t>сөздепайта бересің-ау. /</w:t>
        <w:br/>
        <w:t>- Уа, Ғабит, - деп сөзге араласты Сейтқазымен иықтасып</w:t>
        <w:br/>
        <w:t>тұрған ұзын бойлы сары шал колындағы тобылғы түстес қыска</w:t>
        <w:br/>
        <w:t>таяғын шыр айналдыра кой көзі күлімдеп, -- Сәбитайтса біліп</w:t>
        <w:br/>
        <w:t>айтады. Сен онымен сөз таластырма. Мұқановпен тартысқан-</w:t>
        <w:br/>
        <w:t>ның талайы мұқалып калған. Онан да сен Сәбиттің жаңағы</w:t>
        <w:br/>
        <w:t>жорамалын қай кисынға сүйеніп айтканын сұра.</w:t>
        <w:br/>
        <w:t>263</w:t>
        <w:br/>
        <w:t>катар конғанда жарыктық табиғат бүрынғыдан бетер жайнап</w:t>
        <w:br/>
        <w:t>кетуші еді-ау, - деп ойлады Ақбас бүркіт. - Қыземшектін кос</w:t>
        <w:br/>
        <w:t>шыныарудың аспанға шаншылған қос анарындай. Сол қосанар-</w:t>
        <w:br/>
        <w:t>дын сүп-сүйір, сүп-сүйкімді бөбешегін күннің өзі құшырлана</w:t>
        <w:br/>
        <w:t>сүйіп түр. Сымбаты бөлек сұлулыққа менің де емешегім үзіліп,</w:t>
        <w:br/>
        <w:t>қан тамырым иіп тұр... Келші жан серігім, Көкдауыл. Көрші</w:t>
        <w:br/>
        <w:t>мына сұлулық пен ұлылықты. Келші, қазақтын Ұлы Даласын</w:t>
        <w:br/>
        <w:t>баяғыдай бірге шарлайық. Жаны таңғы шықтай таза. көнілі да-</w:t>
        <w:br/>
        <w:t>ласындай кең, рухы тауларындай биік, аккөңіл, аңқау қазақты</w:t>
        <w:br/>
        <w:t>баяғыдай бірге қорғайық. Кел, келші, жан серігім Көкдауыл!..”</w:t>
        <w:br/>
        <w:t>Ұлы Даланың батысы мен шығысын тынбай шарлап, ты-</w:t>
        <w:br/>
        <w:t>нымсыз ұшкан Ақбас бүркіт онтүстіктен Сарыарқаның сауы-</w:t>
        <w:br/>
        <w:t>рындағы Қызбелдің Қыземшегіне осыдан бие сауым бұрын ғана</w:t>
        <w:br/>
        <w:t>оралып еді. Бауыр басқан мекеніне келіп бір-ак дамылдаған ол</w:t>
        <w:br/>
        <w:t>біраздасын ұйықтап кетті.</w:t>
        <w:br/>
        <w:t>Ақбас бүркіттің құлағына ішін тартып, ышҡына соккан</w:t>
        <w:br/>
        <w:t>желлін ыскырығына ұқсас дауыс жетті. Аспанға ұшып үйрен-</w:t>
        <w:br/>
        <w:t>ген ол басын шұғыл көтеріп, жоғары карады. Ештеңе көрінбеді.</w:t>
        <w:br/>
        <w:t>Алысқа самғайтын дағдысымен алдыңғы жаққа көз тікті, түк</w:t>
        <w:br/>
        <w:t>көрген жоқ. Енді бір сәт жаңағы ысқырған дыбыс ысылға ұла-</w:t>
        <w:br/>
        <w:t>сып, дәл өкпе тұстан естілді. Акбас бүркіт қақиған басын иіп,</w:t>
        <w:br/>
        <w:t>төмен карады. Енді байкалы, қарашұбар, дәу жылан ырсылдап,</w:t>
        <w:br/>
        <w:t>ысылдап мұның бауырына кіріп баралы екен. Жанары жарқ ете</w:t>
        <w:br/>
        <w:t>қалған Ақбас бүркіт ұзын, имек тұмсығымен жыланның көзін</w:t>
        <w:br/>
        <w:t>шұқыпалмақ еді, үлгермеді. Жылан мұның мойнына оралып,</w:t>
        <w:br/>
        <w:t>басын козғалтпай койды. Өткір тұмсығы иілмегесін кос ҡана-</w:t>
        <w:br/>
        <w:t>тын қатты қағыл, ұшпақ болды. Тағы да кеш калды. Жылан енді</w:t>
        <w:br/>
        <w:t>мұны ортан белінен орап алды. Жанталаса бұлқынған Акбас</w:t>
        <w:br/>
        <w:t>бүркіт тегеурінді төрт тырнақтың бірі шеңгелді жыланнын</w:t>
        <w:br/>
        <w:t>құрсауынан босатып алды да, қанжардай өткір, біздей үшкір</w:t>
        <w:br/>
        <w:t>тырнағымен жыланды алқымынан осын жіберді. Жыланның</w:t>
        <w:br/>
        <w:t>жылапақкан жылымшы кап-кара каны Ақбас бүркіттін ак төсін</w:t>
        <w:br/>
        <w:t>айғыз-айғыз етті. Сол сәт акбозатпен ағызып келген ақ дулы-</w:t>
        <w:br/>
        <w:t>ғалы бозбала қолындағы қайқы қылышын қайқайта сілтегенде</w:t>
        <w:br/>
        <w:t>қақ бөлінген қарашұбар жылан сылқ етіп, аяғының астына түсті.</w:t>
        <w:br/>
        <w:t>Акбозаттан секіріп түскен бозбала алға қарай он колын созды.</w:t>
        <w:br/>
        <w:t>Ақбасбүркіт бозбаланың иығына келіп конды.</w:t>
        <w:br/>
        <w:t>Биіктен төмен көз салғанда тау етегіне жағалай тігілген</w:t>
        <w:br/>
        <w:t>ақбоз үйлерді көрді.</w:t>
        <w:br/>
        <w:t>Жұлдыздай жыпырлаған көп үйлердің ортасындағы он екі</w:t>
        <w:br/>
        <w:t>қанат Акорда сонадайдан көз тарталы. Ақорданың алдында</w:t>
        <w:br/>
        <w:t>аппақақарғымаққа мінген алып адам бетін кұншығыска бұрып,</w:t>
        <w:br/>
        <w:t>260</w:t>
      </w:r>
    </w:p>
    <w:p>
      <w:r>
        <w:t>емес, болашақ ұрпақтың тағдыры үшін де жауаптымыз. Соғыс</w:t>
        <w:br/>
        <w:t>атты аждаһа әкелетін қайғы мен қасіретке Хиросима мен Нага-</w:t>
        <w:br/>
        <w:t>сакитрагслиясы куә. Біздің қалам қайратымыз әлемнің ыстық</w:t>
        <w:br/>
        <w:t>нүктелеріндегі соғыс өртін сөндіруге жұмсалуға тиіс. Ежелгі</w:t>
        <w:br/>
        <w:t>Жібек жолынын бойынағы әсем кала Алматыда өз жұмысын</w:t>
        <w:br/>
        <w:t>бастағалы отырған біздің келелі жиынымыз халықтар бақыты</w:t>
        <w:br/>
        <w:t>жолындағы ұлы мұраттарға қызмет стстініне мен кәміл сенемін.</w:t>
        <w:br/>
        <w:t>Ыстық жүрек, нұрлы жүзбен қарсы алғандарыцыз үшін мын</w:t>
        <w:br/>
        <w:t>мәрте алғыс!</w:t>
        <w:br/>
        <w:t>Хироси Номанын сөзінен кейін мәртебелі меймандар мен</w:t>
        <w:br/>
        <w:t>қарсы алушылар женіл машиналар мен автбустарға отырып,</w:t>
        <w:br/>
        <w:t>калаға бет түзеді. Мана алып ұшақ Алматы әуежайына қонар</w:t>
        <w:br/>
        <w:t>кезде әр тұстан ақжалданып көрінген әлсіз сәуле молайып,</w:t>
        <w:br/>
        <w:t>ұясынан шықкан күннін жарығы айналаны нұрға бөлеп жіберіп</w:t>
        <w:br/>
        <w:t>елі. Сол сәт түтін түстес буылдыр тұман кұшағынан босанған</w:t>
        <w:br/>
        <w:t>Алатау да аскактап шыға кслді. Қалаға кірсберіс жолдың кос</w:t>
        <w:br/>
        <w:t>капталында саптағы сарбаздай тізілген сұңғақ, сұлу теректер</w:t>
        <w:br/>
        <w:t>мен алуан түрлі гүлдер көздін жауын алады. Әлі де ажарын</w:t>
        <w:br/>
        <w:t>жоғалтпаған жасыл жапырактар арасынан киғаштай құйылған</w:t>
        <w:br/>
        <w:t>күн сәулесі желдей жүйіткіген жеңіл машинаның әйнегімен</w:t>
        <w:br/>
        <w:t>шағылысып, тал, теректер өскен кұнарлы топыраққа сіңіп жа-</w:t>
        <w:br/>
        <w:t>тыр. Қарсы беттен асқақтап шыға келген көп қабатты ақшанкан</w:t>
        <w:br/>
        <w:t>ғимараттар, Біріккен ұлттар ұйымынын ресми алтытілі-- ағыл-</w:t>
        <w:br/>
        <w:t>шын, француз. орыс, араб, қытай, испан тілінде керегедей</w:t>
        <w:br/>
        <w:t>керілген қызыл матаға ақ гуашпен жазылған “Азиямен Афри-</w:t>
        <w:br/>
        <w:t>каеллері жазушыларының Ү конференциясына қатысушыла-</w:t>
        <w:br/>
        <w:t>рына жалынды сәлем!” деген сөздер, лүние жүзінің жүзден ас-</w:t>
        <w:br/>
        <w:t>там мемлекетінің желмен желбіреген әр түрлі әсем тулары көше</w:t>
        <w:br/>
        <w:t>бойын көркейтіп-ақ жіберіпті.</w:t>
        <w:br/>
        <w:t>- Мына біраткан октай түзу, айналай жарқыраған тап-таза</w:t>
        <w:br/>
        <w:t>көше біздің Ереванды көзалдыңа келтіреді екен, - деді бұйра</w:t>
        <w:br/>
        <w:t>шашын ақ қырау шалған, елуді еңсерген егде әйел жеңіл маши-</w:t>
        <w:br/>
        <w:t>наның артқы орнында қатар отырған көршісін сөзге тартып.</w:t>
        <w:br/>
        <w:t>- Бұлсенін - армян акыны Силва Капутикяннын көзімен</w:t>
        <w:br/>
        <w:t>карагандағы көрініс кой, - деді алпысты алқымдаса да арулар-</w:t>
        <w:br/>
        <w:t>дай ажарын, серілердей сәнін жоғалтпаған сымбаты бөлек сұлу</w:t>
        <w:br/>
        <w:t>Әйел жұмсақ жымиып. ) )</w:t>
        <w:br/>
        <w:t>- Олай болса Алматының көз жауын алған көркіне менін</w:t>
        <w:br/>
        <w:t>аса аяулы құрбым, Өзбекстаннын халык ақыны, Зүлфиянып</w:t>
        <w:br/>
        <w:t>көзімен қарап көрейік, - деді Силва.</w:t>
        <w:br/>
        <w:t>- Қалындықтай құлпырған Алматыны мен Азия мен</w:t>
        <w:br/>
        <w:t>Африка елдерінін бірінші конференциясы өткен мереке</w:t>
        <w:br/>
        <w:t>267</w:t>
        <w:br/>
        <w:t>ан мәртебелі мейманлардың бірін көрді. Ерасылды біраздан бері</w:t>
        <w:br/>
        <w:t>білетін Мырза жанындағы кісіні:</w:t>
        <w:br/>
        <w:t>- Жоғары Вольталан келген мәртебелі мейман Огюстен</w:t>
        <w:br/>
        <w:t>Сонда Кулибали, - деп касындағы мейманды тапыстырды. -</w:t>
        <w:br/>
        <w:t>Бұл өзіайтулы ақын әрі романист, сыншылдығылтағы бар. Оған</w:t>
        <w:br/>
        <w:t>қоса президент конпеляриясы жанындағы пресс- аттаге деп</w:t>
      </w:r>
    </w:p>
    <w:p>
      <w:r>
        <w:t>косып қойды. Ал мына жігіт - казақ жазушысы Ерасыл Жақ-</w:t>
        <w:br/>
        <w:t>сыбеков.</w:t>
        <w:br/>
        <w:t>-- Сізбен танысқаныма қуаныштымын, - деді Ерасыл.</w:t>
        <w:br/>
        <w:t>- Бұл Огюстен атты каламдасымыз Казакстан жайлы то-</w:t>
        <w:br/>
        <w:t>лығырақ білгісі келеді. Сол тілегіне орай бұған біраз әнгіме</w:t>
        <w:br/>
        <w:t>айтшы, айналайын!</w:t>
        <w:br/>
        <w:t>Мырзоаға. оны кім аударады?</w:t>
        <w:br/>
        <w:t>- Аудармашы қажетбола коймас. Огюстен орысшаны Ғам-</w:t>
        <w:br/>
        <w:t>затовтан артық білмесе кем білмейді.</w:t>
        <w:br/>
        <w:t>- Солай ма?</w:t>
        <w:br/>
        <w:t>-- Иәсолай.</w:t>
        <w:br/>
        <w:t>- Онда қызмет етуге әзірмін. Сол сәт арт жақтан:</w:t>
        <w:br/>
        <w:t>- Әй, Мырзо, осы сен мені шымшымасан жүре алмайсын-</w:t>
        <w:br/>
        <w:t>ау, Ә,--лсген дауыс шыкты. Ерасыл енді байқады. қолағаштай</w:t>
        <w:br/>
        <w:t>мұрынын қос саусағымен саумалап, артшындай басып, көзі</w:t>
        <w:br/>
        <w:t>күлімдеп Расул келе жатырекен.</w:t>
        <w:br/>
        <w:t>- Ау, Расул, казак бауырларымда “Қатарын болмаса тойға</w:t>
        <w:br/>
        <w:t>барма” деген сөз бар. Ежелгі дос сені шымшымағанда кімді</w:t>
        <w:br/>
        <w:t>шымиимын енді.</w:t>
        <w:br/>
        <w:t>- Қыран кұс қартайғанда түлкі алмайды. Жасыңа жетпей</w:t>
        <w:br/>
        <w:t>картайып, қыз-қыркыппан калгасып мені қағытасын ғой, - деп</w:t>
        <w:br/>
        <w:t>екі қолын құстың қос қанатындай жайып, қарқылдай күлді</w:t>
        <w:br/>
        <w:t>Расул.</w:t>
        <w:br/>
        <w:t>- Расул әлгі екеумізге бекітілген машина қайда? -- деп сұра-</w:t>
        <w:br/>
        <w:t>лы Мырзо.</w:t>
        <w:br/>
        <w:t>-“Алматы” конақ үйіалыс смес. Кешкі салқынмен жаяу</w:t>
        <w:br/>
        <w:t>жүрмейміз бе?-деді Расул.</w:t>
        <w:br/>
        <w:t>- Мен шаршанқыран тұрмын. Машинамен баралық. Кешкі</w:t>
        <w:br/>
        <w:t>қабылдауға дейін аздап демалып алайык.</w:t>
        <w:br/>
        <w:t>- Адам шал болып, шау тарткасын өстеді енді. Жүр онда</w:t>
        <w:br/>
        <w:t>машинаға отыралык.</w:t>
        <w:br/>
        <w:t>- Ал жаксы.</w:t>
        <w:br/>
        <w:t>- Әзірше.</w:t>
        <w:br/>
        <w:t>Расул мен Мырзо машинаға беттеді. Огюстен мен Ерасыл</w:t>
        <w:br/>
        <w:t>конақ үйге жаяу тартты.</w:t>
        <w:br/>
        <w:t>27!</w:t>
        <w:br/>
        <w:t>-. Онда тұрған не бар? Бұл даяшылар тарапынан кеткен</w:t>
        <w:br/>
        <w:t>техникалық қателік қой.</w:t>
        <w:br/>
        <w:t>- Жоқ! - деді Лейла жанары жарк етіп. - Бүл кездейсок</w:t>
        <w:br/>
        <w:t>қателік емес, әдейі жасалған әрекет.</w:t>
      </w:r>
    </w:p>
    <w:p>
      <w:r>
        <w:t>-- Кандай әрекет?</w:t>
        <w:br/>
        <w:t>- Мұнда астар бар.</w:t>
        <w:br/>
        <w:t>- Ол қандай астар?</w:t>
        <w:br/>
        <w:t>- Біз- СССР ядролық каруға не ұлы державамыз. Сенің</w:t>
        <w:br/>
        <w:t>Пәкістанын шама-шарқы пнектеулі шағын ел. Мына халыкара-</w:t>
        <w:br/>
        <w:t>лық конференция кезінде біз дайындаған қарарды калайла кол-</w:t>
        <w:br/>
        <w:t>дайсындар. Айтқанымызға көніп, айдауымызға жүресіңдер деп</w:t>
        <w:br/>
        <w:t>қыр көрсету бұл.</w:t>
        <w:br/>
        <w:t>Осылай деп аяк астынан алатайдай бүлініп, ашуланған Дей-</w:t>
        <w:br/>
        <w:t>ланың сұлу жүзі сұрланып шыға келді.</w:t>
        <w:br/>
        <w:t>- Менің саясатта жұмысым жоқ. - дедім мен Лейланы</w:t>
        <w:br/>
        <w:t>жанарыммен аймалап. - Мен сіздін поклоннигіпізбін. Сізді</w:t>
        <w:br/>
        <w:t>көрмей тұрып, жауһар жырларыңызға бас иіп едім. Енді сүлу-</w:t>
        <w:br/>
        <w:t>лығыңызғатабынып, өзіңізге ғашык болып отырмын. Жүрініз,</w:t>
        <w:br/>
        <w:t>онан да ресторанға барып тамақтанайық.</w:t>
        <w:br/>
        <w:t>- Мен мына конақ үйдің ресторанына бармаймын.</w:t>
        <w:br/>
        <w:t>- Мен сізге Медеу мұз айдынын көрсеткім келеді. Сол</w:t>
        <w:br/>
        <w:t>жақта “Тау самалы” дейтін ресторан бар. Таза ауада дәм2е сіңімді</w:t>
        <w:br/>
        <w:t>болады.</w:t>
        <w:br/>
        <w:t>- Алдымен ана даяшы қыз кешірім сұрасын.</w:t>
        <w:br/>
        <w:t>- Сіз кай столда едіңіз?</w:t>
        <w:br/>
        <w:t>-- Жетінші стол.</w:t>
        <w:br/>
        <w:t>--Сіз Медеуге баруға дайындала берініз. Мен даяшы қызды</w:t>
        <w:br/>
        <w:t>алып келейін. )</w:t>
        <w:br/>
        <w:t>- Келсін. Кешірсем де тек сіз үшін кешіремін, - ДЕДІ</w:t>
        <w:br/>
        <w:t>Лейла.</w:t>
        <w:br/>
        <w:t>Мен жүгіре басып астынғы қабаттағы мейрамханаға бар-</w:t>
        <w:br/>
        <w:t>дым. Даяшы еліктің лагындай сүп-сүйкімді жап-жас қызекен.</w:t>
        <w:br/>
        <w:t>Мен оған менімен бірге жүріп, пәкістандық әйелден кешірім</w:t>
        <w:br/>
        <w:t>сұрау керектігін айттым. “Кешірім сұрағанда тізеңді бүк. Шы-</w:t>
        <w:br/>
        <w:t>ғарда бұрылып жүре бермей, шегініп, сыртқа арқанмен шық”</w:t>
        <w:br/>
        <w:t>деп үйреттім. Ол бұл ролді шебер ойнап шықты. Мен машина</w:t>
        <w:br/>
        <w:t>шықырып, Лейланы Медеуге алып кеттім. Алатаудың сұлу суре-</w:t>
        <w:br/>
        <w:t>ті, айнадай жарқыраған мұз айдыны, тау баурайынан құлай</w:t>
        <w:br/>
        <w:t>аққан құба бұлак, аппақ кайың мен жап-жасыл шыршалар, таза</w:t>
        <w:br/>
        <w:t>ауа сезімтал ақын әйелдің жан дүниесін жадыратып жіберді.</w:t>
        <w:br/>
        <w:t>Мейрамханада тамактанып отырғанда мен:</w:t>
        <w:br/>
        <w:t>282</w:t>
        <w:br/>
        <w:t>-- Дейла Панда ше?</w:t>
        <w:br/>
        <w:t>-Пәкістаннан келген ақын әйел ме? Ол сенің “Ақ көйлекті</w:t>
        <w:br/>
        <w:t>аруын” ғой.</w:t>
        <w:br/>
        <w:t>- Иә, сол.</w:t>
        <w:br/>
        <w:t>-- Сол әйелді көре салып ұнатып калып ең, сонын соны...</w:t>
      </w:r>
    </w:p>
    <w:p>
      <w:r>
        <w:t>- Жо, жок. Ол өртті тұтатқан мен емес.</w:t>
        <w:br/>
        <w:t>-- Енді кім?</w:t>
        <w:br/>
        <w:t>-- Қайдан білейін?</w:t>
        <w:br/>
        <w:t>-- Ал,басынан бастап баянда.</w:t>
        <w:br/>
        <w:t>--“Конференция күнделігін” қарап отырғанмын. Өзіміздің</w:t>
        <w:br/>
        <w:t>Аңсар кіріп келді. Жанында Орталық Комитеттің хатшысы</w:t>
        <w:br/>
        <w:t>Сейітқазы Симашев пен Совминдегі қалқанқұлақ Әли Түрй-</w:t>
        <w:br/>
        <w:t>ров бар. Олардың “оқыс оқиға жоқ па?” деген сұрағына “Ты-</w:t>
        <w:br/>
        <w:t>ныштықк. Бәрі тамаша” деп жауап бердім. Сол сәтте алак-жұлақ</w:t>
        <w:br/>
        <w:t>етіп, штабтын екінші қабаттағы кезекшісі Сергей кіріп келді.</w:t>
        <w:br/>
        <w:t>- ЧП,- дедіол екі көзі атыздай болып.</w:t>
        <w:br/>
        <w:t>- Не боп қалды? - дедім мен.</w:t>
        <w:br/>
        <w:t>- Пәкістан делегациясының басшысы Лейла Панда түскі</w:t>
        <w:br/>
        <w:t>аска бармады, - деді. Ол аздай кетемін дейді.</w:t>
        <w:br/>
        <w:t>Бармағаны калай, шақырмадындар ма?</w:t>
        <w:br/>
        <w:t>-- Шақырдық кой, бармаймын дейді.</w:t>
        <w:br/>
        <w:t>- Неге?</w:t>
        <w:br/>
        <w:t>-- Мына Азия мен Африка елдері жазушыларының бесінші</w:t>
        <w:br/>
        <w:t>конференциясын ұйымдастырушылардың жұмысына наразы-</w:t>
        <w:br/>
        <w:t>мын деді.</w:t>
        <w:br/>
        <w:t>-- Неден жазып қалыппыз,аныктап сұрамадың ба?</w:t>
        <w:br/>
        <w:t>- Сұрадым ғой. Менімен сөйлеспей қойды.</w:t>
        <w:br/>
        <w:t>-- Ондасен барып білші жағдайды, -- дедім мен Қалірбекке.</w:t>
        <w:br/>
        <w:t>- Қадірбек емес, сен өзің бар деді маған Аңсар. - Бұл но-</w:t>
        <w:br/>
        <w:t>қай дүңк-дүңк етіп жағлайды ушықтырып алар. Сен әйел жа-</w:t>
        <w:br/>
        <w:t>ныныңакалемигісін ғой. Тілін тәтті, өзің сөйлес.</w:t>
        <w:br/>
        <w:t>-- Сен Жазушылар Одағының бірінші хатшысысын ғой, -</w:t>
        <w:br/>
        <w:t>деді Сеймашев Аңсарға қарата сөйлеп. Пәкістандық әйелдің</w:t>
        <w:br/>
        <w:t>еліне қайтып кетпеуін қатаң қадағала. Ол кетсе жағдай шиелені-</w:t>
        <w:br/>
        <w:t>седі. Онда оны Батыс елдерінің идеологтары Пәкістан Алматы</w:t>
        <w:br/>
        <w:t>конференциясына байкот жариялады, қазақтар бір жиынды</w:t>
        <w:br/>
        <w:t>жөндеп өткізе алмады деп жаһанға жар салады. Азия мен Аф-</w:t>
        <w:br/>
        <w:t>рика елдері жазушыларынын дауысынабүкіл дүние жүзі құлақ</w:t>
        <w:br/>
        <w:t>түріп отыр. Бұл жиынға Саяси Бюро үлкен мән беріп отырға-</w:t>
        <w:br/>
        <w:t>нын ұмытпа. Осы естерінде болсын. Ал біз кеттік. Ансар жағ-</w:t>
        <w:br/>
        <w:t>дайды бізге хабарлап түр.</w:t>
        <w:br/>
        <w:t>278</w:t>
        <w:br/>
        <w:t>Жасағам жоқ өмірді</w:t>
        <w:br/>
        <w:t>Жау сойқанын көргелі</w:t>
        <w:br/>
        <w:t>Төккенім жоқ терімді</w:t>
        <w:br/>
        <w:t>Шер қылғалы кеудені.</w:t>
        <w:br/>
        <w:t>Жасалған жоқ салтанат</w:t>
      </w:r>
    </w:p>
    <w:p>
      <w:r>
        <w:t>Жаудың болуға ермегі.</w:t>
        <w:br/>
        <w:t>Жауда қалып Ленинград,</w:t>
        <w:br/>
        <w:t>Жаралған жоқ көнгелі!</w:t>
        <w:br/>
        <w:t>Жасағам жоқ өмірді</w:t>
        <w:br/>
        <w:t>Жау біткенді женңгелі.</w:t>
        <w:br/>
        <w:t>Саудыратып сүйегін,</w:t>
        <w:br/>
        <w:t>Топыраққа көмгелі.</w:t>
        <w:br/>
        <w:t>Казақстан жерінен</w:t>
        <w:br/>
        <w:t>Тұтанғандай ел кегі</w:t>
        <w:br/>
        <w:t>Сендерге дем бергелі!</w:t>
        <w:br/>
        <w:t>Жолды кернеп кол кетті,</w:t>
        <w:br/>
        <w:t>Нева алабын қорындар,</w:t>
        <w:br/>
        <w:t>Ленинградтың ерлері.</w:t>
        <w:br/>
        <w:t>Ұрпаққа үлгі болындар,</w:t>
        <w:br/>
        <w:t>Заманымнын өрнегі!</w:t>
        <w:br/>
        <w:t>- Рахмет, балам! -- деді Берді Капалбайға мейірлене карап.</w:t>
        <w:br/>
        <w:t>-- Көп жаса, дегеніне жет!</w:t>
        <w:br/>
        <w:t>Өлең оқылып болған кезде олан алған әсерін жасыраалма-</w:t>
        <w:br/>
        <w:t>ған ат басты, арыстан кеуделі,селдір шашын ақ қырау басқан,</w:t>
        <w:br/>
        <w:t>ұзын бойлы кісі орнынан атыптұрып, сөйлей жөнелді.</w:t>
        <w:br/>
        <w:t>- Қарт жырау Жамбыл отанға деген сүйіспеншілік пен</w:t>
        <w:br/>
        <w:t>жауға деген қаһарын жалынды жырдың өн бойына қалай шебер</w:t>
        <w:br/>
        <w:t>өрген?! Бұл ғажап кой. Мен сіздерлін ұлы жырау жайлы әнгімс-</w:t>
        <w:br/>
        <w:t>леріңізді зерделей, мына өлеңді тыңдай отырып Жамбыл деге-</w:t>
        <w:br/>
        <w:t>німіз жиырмасыншы ғасырдың Гомері екен деген ойға келдім.</w:t>
        <w:br/>
        <w:t>Жамбылдай ұл туғызған қазақ халқы - ұлы халық. Мен осы</w:t>
        <w:br/>
        <w:t>тосты ұлы қазақ халқы үшін көтеремін.</w:t>
        <w:br/>
        <w:t>-- Бұл кім? - деп сұрады Ерасыл Олжастан.</w:t>
        <w:br/>
        <w:t>- Сен қонақтарды әлі түгел танып болмапсын, - деді</w:t>
        <w:br/>
        <w:t>Олжас.</w:t>
        <w:br/>
        <w:t>- Ой, Олжеке, олар тым көп кой. Аз күнде екі жүзден ас-</w:t>
        <w:br/>
        <w:t>там конақтын бәрін танып, білу мүмкін бе? Онын үстіне мен сіз</w:t>
        <w:br/>
        <w:t>секілді конференцияның делегаты емеспін. Сіз құсап олармен</w:t>
        <w:br/>
        <w:t>бірге жүріп, біте қайнасқам жоқ. Шетелге де шыққаным шама-</w:t>
        <w:br/>
        <w:t>лы. Аңсар екеуін штабқа байлап койдындар тағы. Көбінде жи-</w:t>
        <w:br/>
        <w:t>ында емес, штабта боламын.</w:t>
        <w:br/>
        <w:t>- Жә,жылама. Жассың. Бәрі алдыңда әлі.</w:t>
        <w:br/>
        <w:t>288</w:t>
        <w:br/>
        <w:t>- Айналайын балам, сен мені қоя тұр. Егер білсен, Макты-</w:t>
        <w:br/>
        <w:t>мқұлының бір өленін айтшы алдымен.</w:t>
        <w:br/>
        <w:t>“Қап. ойламаған жерден от баспаса жарареді,-- деп ойла-</w:t>
        <w:br/>
        <w:t>ды Ерасыл. - Жөпелдемеде ойына орала қойса жақсы ғой</w:t>
        <w:br/>
        <w:t>түркіменнін ұлы ақыныпын өлені. Қапалбай сүрінсе қазақтың</w:t>
        <w:br/>
        <w:t>дасүрінгені ғой мына Азия мен Африка елдері жазушылары-</w:t>
        <w:br/>
        <w:t>нын алдында..." Абырой болғанда, Қапалбай сүрінген жоқ. Сәл</w:t>
        <w:br/>
        <w:t>ойланып тұрды да, Мақтымқұлының “Боларсың” атты жырын</w:t>
        <w:br/>
        <w:t>жатқа айтты.</w:t>
        <w:br/>
        <w:t>Асқар таулар, биікпін леп бәлсінбе,</w:t>
        <w:br/>
        <w:t>Төмпегіікпен сен де тепе-тең боларсың.</w:t>
        <w:br/>
        <w:t>Асау дария айбат шекпе әлсізге,</w:t>
      </w:r>
    </w:p>
    <w:p>
      <w:r>
        <w:t>Күнің жетсе, сен де тепсең боларсын...</w:t>
        <w:br/>
        <w:t>Капалбай Мақтымқұлының өлеңін жатқа оқып тұргаптда</w:t>
        <w:br/>
        <w:t>көгілдір көйлек киген көрікті казак қызы жанында отырған</w:t>
        <w:br/>
        <w:t>Кубаакыны Хесус Кос Каүсеге жолма-жол аударып отырды.</w:t>
        <w:br/>
        <w:t>“Қандай терең философия” деп таң қалды Кубадан келген</w:t>
        <w:br/>
        <w:t>қонақ.</w:t>
        <w:br/>
        <w:t>- Аленді Жәкең сөйлесіп, - деді Берді Кербабаев.</w:t>
        <w:br/>
        <w:t>Қапалбай бұл жолы кідірген жоқ.Көзін бір нүктеге қалап</w:t>
        <w:br/>
        <w:t>алып, Жамбыл жырын жатқа айтты:</w:t>
        <w:br/>
        <w:t>Ленинградтық еренім,</w:t>
        <w:br/>
        <w:t>Мақтанышым сен едін,</w:t>
        <w:br/>
        <w:t>Нева өзенін сүйкімді,</w:t>
        <w:br/>
        <w:t>Бұлағымдай көремін.</w:t>
        <w:br/>
        <w:t>Көпіріне қарасам,</w:t>
        <w:br/>
        <w:t>Көмкерген су келемін.</w:t>
        <w:br/>
        <w:t>- Өркеш-өркеш жараскан</w:t>
        <w:br/>
        <w:t>Шоқкылардай дер елім</w:t>
        <w:br/>
        <w:t>Сапырылған көк теңіз,</w:t>
        <w:br/>
        <w:t>Шомылдырып кемерін!</w:t>
        <w:br/>
        <w:t>Шамы күндей жайнаған.</w:t>
        <w:br/>
        <w:t>Аспанға үйлер бойлаған...</w:t>
        <w:br/>
        <w:t>Арка тұтып алыста,</w:t>
        <w:br/>
        <w:t>Айбыным деп ойлағам!</w:t>
        <w:br/>
        <w:t>“Қалай-қалай көсілелі Жәкен, -- деп ойлады Ерасыл. -</w:t>
        <w:br/>
        <w:t>Ленинградтын Отанымыздың бөлінбес бір бөлігі екендігін ажар-</w:t>
        <w:br/>
        <w:t>лы айтқан қарт жырау: “Нева өзенін өзінің бұлағына балап,</w:t>
        <w:br/>
        <w:t>сүйіспеншілік сезімін де шебер жеткізіп отырган жоқ па?”</w:t>
        <w:br/>
        <w:t>287</w:t>
        <w:br/>
        <w:t>тускнеть сеголня, а завтрашний день принесет с собой завт-</w:t>
        <w:br/>
        <w:t>рашние проблемы. В зависимости от того, что тревожит лите-</w:t>
        <w:br/>
        <w:t>ратуру, по созвучию с ее тревогой любое произведение может</w:t>
        <w:br/>
        <w:t>сделается таким своим, булто сам написал, сөвременным- бул-</w:t>
        <w:br/>
        <w:t>то только что закончил. Прав Ганди, когда сказал, что Вселен-</w:t>
        <w:br/>
        <w:t>ная начинается с родной деревни. Плохо, ко!да Вселенная и</w:t>
        <w:br/>
        <w:t>кончается в этой деревне” деп бастап толғаған ойлары Ерасыл-</w:t>
        <w:br/>
        <w:t>дың көкейіне қорғасындай құйылды.</w:t>
        <w:br/>
        <w:t>Кос құрлық қаламгерлерімен жақынырақ танысуды ойла-</w:t>
        <w:br/>
        <w:t>ған Ерасыл келесі күнгі мәжіліске де кешікпей келді. Сол күні</w:t>
        <w:br/>
        <w:t>Фаиз Ахмад Фаиздан кейіп Филиппин өкілі Хосе Гарсиа Ви-</w:t>
        <w:br/>
        <w:t>лья, Вьетнам демократиялык республикасы Жазушылар Ода-</w:t>
        <w:br/>
        <w:t>ғының хатшысы, ақын Те Лан Виен мен Жан Жорж Проспер</w:t>
        <w:br/>
        <w:t>сөйлеу керек елі, штаб жұмысына алаңдаған Ерасыл жиын со-</w:t>
        <w:br/>
        <w:t>ңын күтпей “Алматы” қонақ үйіне тартты. Штабта кезекші</w:t>
        <w:br/>
        <w:t>болып отырған Қапалбай мұнын келгеніне кәдімгідей куанып-</w:t>
        <w:br/>
        <w:t>ақ қалды.</w:t>
        <w:br/>
        <w:t>- Қалай,тыныштык па?-деп сұрады Ерасыл.</w:t>
        <w:br/>
        <w:t>- Тыныштық деуге де, тыныш емес деуге де болады, - деді</w:t>
        <w:br/>
        <w:t>Қапалбай.</w:t>
      </w:r>
    </w:p>
    <w:p>
      <w:r>
        <w:t>- Тұспалдамай турасын айтшы.</w:t>
        <w:br/>
        <w:t>- Бір,екі жерден өрт шығып әзер өшірдім.</w:t>
        <w:br/>
        <w:t>- Ол неғылған әрт?</w:t>
        <w:br/>
        <w:t>- Бірінші, - деп басталы Қапалбай әнгімесін, - әлгі кіп-</w:t>
        <w:br/>
        <w:t>кішкентай, көзілдірікті, палестиналық ақын ше, Махмут</w:t>
        <w:br/>
        <w:t>Дервишті айтамын аяқ астынан шатақ шығарды, кетемін де</w:t>
        <w:br/>
        <w:t>кетемін деп.</w:t>
        <w:br/>
        <w:t>- Неге?</w:t>
        <w:br/>
        <w:t>- Әлгі біздің пресспентрдін күн сайын алты тілде шыға-</w:t>
        <w:br/>
        <w:t>рып жатқан конферепция күнделігі бар емес пе?</w:t>
        <w:br/>
        <w:t>- Иә.</w:t>
        <w:br/>
        <w:t>- Сол күнделікте онын аты-жөні болмай шыкты.</w:t>
        <w:br/>
        <w:t>- Неге?</w:t>
        <w:br/>
        <w:t>- Неге дерің бар ма? “Асығыстыктан ақаулы бала туады”</w:t>
        <w:br/>
        <w:t>деген жоқпа Шолохов. Біз берген тексте бар еді, асығыста, терім</w:t>
        <w:br/>
        <w:t>кезінде түсіп калса керек. Соған өкпелеп...</w:t>
        <w:br/>
        <w:t>- Балама өкпелейтін?</w:t>
        <w:br/>
        <w:t>-- Ой, қайдағы балалық. Бір елдің білдей бір акыны емес</w:t>
        <w:br/>
        <w:t>пе ол.</w:t>
        <w:br/>
        <w:t>- Е,енді не болған?</w:t>
        <w:br/>
        <w:t>- Менің байқауымша оны біреулер азғырып, арандатқан.</w:t>
        <w:br/>
        <w:t>-- Кімдер олар?</w:t>
        <w:br/>
        <w:t>276</w:t>
        <w:br/>
        <w:t>- Біздін КГБ-нын жігіттерінің білмейтіні жок. Солар ай-</w:t>
        <w:br/>
        <w:t>тады, Дервишті бұзған конференцияға бақылаушы болып қаты-</w:t>
        <w:br/>
        <w:t>насып жүрген АҚШ-тып “Дейли Уорлд” газетінің тілшісі</w:t>
        <w:br/>
        <w:t>Джозеф Норт пен Англия әдебиетшісі Митпа Кудян дейді.</w:t>
        <w:br/>
        <w:t>- Иә, содан?</w:t>
        <w:br/>
        <w:t>- Сосын журналистерді шакырып, суреткс,телекамераға</w:t>
        <w:br/>
        <w:t>түсіріп, сұхбат бергізіп, өленін оқытып, ертең конференция</w:t>
        <w:br/>
        <w:t>күнделегіне арналған бюлетень кітапша мен көгілдір экранда</w:t>
        <w:br/>
        <w:t>жарқ ете қаласың деп әзер бастым ашуын.</w:t>
        <w:br/>
        <w:t>- Соған көне койды ма?</w:t>
        <w:br/>
        <w:t>- Оғап дейін де бір мыкты жүріс жасадым.</w:t>
        <w:br/>
        <w:t>- Ол қандай жүріс?</w:t>
        <w:br/>
        <w:t>- Ана жолы Азия мен Африка жазушыларының шығар-</w:t>
        <w:br/>
        <w:t>маларын шұғыл аударып, жеке жинак қып инығарғанымыздың</w:t>
        <w:br/>
        <w:t>найдасы тиді. Мен Дервиштің өзім казақшаға аударған “Қанат-</w:t>
        <w:br/>
        <w:t>сыз құс”. “Сүйемін бе мен сені, сүймеймін бе?”, “Түннің саңы”</w:t>
      </w:r>
    </w:p>
    <w:p>
      <w:r>
        <w:t>атты өлеңдерінін, орыс тілінде “Влюбленный в Палестину” деген</w:t>
        <w:br/>
        <w:t>кітабының мазмұнын айтып бердім.</w:t>
        <w:br/>
        <w:t>Білем сені, өзгермейсіп кандай халдс жүрсең де,</w:t>
        <w:br/>
        <w:t>Қуғын менен касіретте киын өмір сүрсең де;</w:t>
        <w:br/>
        <w:t>Қандай рас болса күннің өзгермесі көктегі,</w:t>
        <w:br/>
        <w:t>Мүмкін емес теңіздің де күрт өзгеріп кетпегі.</w:t>
        <w:br/>
        <w:t>Жер де аумайды өзінін сол бір тамаша қалпыпан,</w:t>
        <w:br/>
        <w:t>Сен дс енлеше өзгермейсін еліміздің салтынан.</w:t>
        <w:br/>
        <w:t>Палестиндік-есімін де, жанарың да жайнағгап,</w:t>
        <w:br/>
        <w:t>Палестина капы түлап бойында күш кайнаған.</w:t>
        <w:br/>
        <w:t>Үнін менен ділінде де-Палестина тұр берік,</w:t>
        <w:br/>
        <w:t>Бүкіл өмір-тағдырың да палестиндік аумаған.</w:t>
        <w:br/>
        <w:t>О. сәулешім,</w:t>
        <w:br/>
        <w:t>Не жазсам да, өзін жайлы жазамын.</w:t>
        <w:br/>
        <w:t>Сенен өшпес от алады барлық жырым-ғазалым.</w:t>
        <w:br/>
        <w:t>Өмірімнін өзегі дс, өркені де өзінсін,</w:t>
        <w:br/>
        <w:t>Сенсін менін қуапышым, шаттығым мен базарым.</w:t>
        <w:br/>
        <w:t>Өйткені мен елім менен сені бірдей сүйсмін,</w:t>
        <w:br/>
        <w:t>Сенлер үшін тартамын да тағдырдын бар азабын, -</w:t>
        <w:br/>
        <w:t>лепоның “Палестинадан шыққан ғашық жан” атты өлеңін оқы-</w:t>
        <w:br/>
        <w:t>дым. Сосын барып жібіді ол. Өзі жарғы жапырақ болып пәле</w:t>
        <w:br/>
        <w:t>екен,эзер көнді айтқаныма.</w:t>
        <w:br/>
        <w:t>- Алекінші “ЧПІ”-нын жайын айт.</w:t>
        <w:br/>
        <w:t>-- Екінші өрт әйелден шықты.</w:t>
        <w:br/>
        <w:t>- Қай әйел?</w:t>
        <w:br/>
        <w:t>277</w:t>
        <w:br/>
        <w:t>Жас жуып жүздерін,</w:t>
        <w:br/>
        <w:t>Аналар зарлады.</w:t>
        <w:br/>
        <w:t>Қайғылы қыздардың,</w:t>
        <w:br/>
        <w:t>Бағы бір жанбады, --</w:t>
        <w:br/>
        <w:t>деп Палестина халқының “сан ғасыр, сан заман” азаптан арыл-</w:t>
        <w:br/>
        <w:t>маған трагедиясын небәрі төрт жолға сыйғызған ақын бүгін:</w:t>
        <w:br/>
        <w:t>Сонда ла өлмедім,</w:t>
        <w:br/>
        <w:t>Өшіпедім, бітпедім.</w:t>
        <w:br/>
        <w:t>Жақсы бір күндерді</w:t>
        <w:br/>
        <w:t>Сағына күтті елім.</w:t>
        <w:br/>
        <w:t>Кек толы ән мен жыр,</w:t>
        <w:br/>
        <w:t>Кеудемде бұлқиды.</w:t>
        <w:br/>
        <w:t>Жасқанып, жалтарып,</w:t>
        <w:br/>
        <w:t>Мен де оны бүкпелім! --</w:t>
        <w:br/>
        <w:t>деп тәржіма аркылы казакша сөйлеп тұр.</w:t>
        <w:br/>
        <w:t>Бұлардын әңгімесін сырттан жүгіре басып келген ұзын бой-</w:t>
        <w:br/>
        <w:t>лы, қалың қасты, сұнғақ бойлы, сұлу өнді жігіт бөлді.</w:t>
        <w:br/>
        <w:t>- Казактын атақты акыны Капалбай, - деп таныстырды</w:t>
        <w:br/>
        <w:t>оны Ерасыл.</w:t>
        <w:br/>
        <w:t>-- Жазушылар Одағына баралық, -- деді ол амандасып жа-</w:t>
      </w:r>
    </w:p>
    <w:p>
      <w:r>
        <w:t>тып. - Конфсренния комиссияларынын мәжілісі басталатын</w:t>
        <w:br/>
        <w:t>уақыт болып қалды.</w:t>
        <w:br/>
        <w:t>- Ссн штабта бол. Мен конақтармен бірге олакка барай-</w:t>
        <w:br/>
        <w:t>ын,- деді Ерасыл.</w:t>
        <w:br/>
        <w:t>Бұлар келісімен Мәдениет комиссиясынын мәжілісі бас-</w:t>
        <w:br/>
        <w:t>талды. Бірінші болып сөз алган Салжад Захир өзі өкілі болып</w:t>
        <w:br/>
        <w:t>табылатын Ү ндістан делегациясының бенгал, ассам, малаям,</w:t>
        <w:br/>
        <w:t>гуджерат, хинди, каннад, ория, марахти, пенджап, синд, тамил,</w:t>
        <w:br/>
        <w:t>телугу, урду сынды әрқайсысында миллиондаған аламдар</w:t>
        <w:br/>
        <w:t>сәйлейтін жазушылар тобынан тұратындығын айта келіп</w:t>
        <w:br/>
        <w:t>өздерінін ХІХ және ХХ ғасырдағы үлы үстаздары Рабиндранат</w:t>
        <w:br/>
        <w:t>Тағор. Премчанд, Мухаммад Икбала, Назрул Ислам өз өсиет-</w:t>
        <w:br/>
        <w:t>теріне алалдығын, баба Фарил, Амир Хусрой. Кабир. Гуру На-</w:t>
        <w:br/>
        <w:t>нак, Варис Шах, Мира-баи, Тукарам, Шах Абдел Латиф шы-</w:t>
        <w:br/>
        <w:t>ғармаларында планетарлық ойлау жүйесі мен ұлттық рухтың</w:t>
        <w:br/>
        <w:t>жарыса көрінетінін тілге тиек етті. Ауғанстан ақыны Сүлей-</w:t>
        <w:br/>
        <w:t>ман Лаик пен Бангладеш әйелдерінен шыкқан алғашқы журпа-</w:t>
        <w:br/>
        <w:t>листердің бірі, төрт романның антары Лейла Самадтан соң</w:t>
        <w:br/>
        <w:t>сөйлеген Олжастың: “Прав Ганди, когда сказал, “Гечение жиз-</w:t>
        <w:br/>
        <w:t>ни и одного человека и целого рода может менять значение</w:t>
        <w:br/>
        <w:t>проблем; что было главнейшим из главного вчера, может по-</w:t>
        <w:br/>
        <w:t>275</w:t>
        <w:br/>
        <w:t>- Тап қазір тап басып біреуін ғана айтайын. Сіз осы сапар-</w:t>
        <w:br/>
        <w:t>дан еліңізге халықаралық “Лотос” сыйлығының лауреаты бо-</w:t>
        <w:br/>
        <w:t>лып ораласыз, -- деп қойып қалдым кеше ұзынқұлақ жеткізген</w:t>
        <w:br/>
        <w:t>хабарға сүйеніп. - Ал Пәкістанға барғасын тағы бір куаныш</w:t>
        <w:br/>
        <w:t>шығады алдыныздан жайраңдап.</w:t>
        <w:br/>
        <w:t>- Рас па? Осы айтқаныңыз келе ме? - деді Лейла көзі</w:t>
        <w:br/>
        <w:t>күлімдеп.</w:t>
        <w:br/>
        <w:t>- Рас,- дедім осы айтканыма өзім сенбесем де, оны сенді-</w:t>
        <w:br/>
        <w:t>ре. -- Жаным Лейла, жанып тұрып жаным дегеніме кешіре гөр,</w:t>
        <w:br/>
        <w:t>сізден өтініп сұраймын, конференциянын соңына дейін Алма-</w:t>
        <w:br/>
        <w:t>тыдан кетпеші.</w:t>
        <w:br/>
        <w:t>--Не үшін?</w:t>
        <w:br/>
        <w:t>-- Мен сіз жайлы “Әлемдегіен сұлу әйел” деген поэма жаз-</w:t>
        <w:br/>
        <w:t>бақпын.</w:t>
        <w:br/>
        <w:t>- Жазыңыз.</w:t>
        <w:br/>
        <w:t>- Сізбен жақынырақ танысып, сыр бөліспссем сізге лайық</w:t>
        <w:br/>
        <w:t>жыр тумай ма деп коркамын.</w:t>
        <w:br/>
        <w:t>- Сіз жаксы жігіт екенсіз. Сіз үшін қалсам қалайын. Тек</w:t>
        <w:br/>
        <w:t>сіз үшін, - деп жұмсақ жымиды Лейла.</w:t>
        <w:br/>
        <w:t>- Рахмет, жаным, Лейла, -- дедім мен он қолымды кеудеме</w:t>
        <w:br/>
        <w:t>қойып, басымды иіп.- Сізгеайтар бір ғана өтінішім бар.</w:t>
        <w:br/>
        <w:t>- Айтыңыз.</w:t>
        <w:br/>
        <w:t>-- Құдай үшін өзінізді сақтаңыз.</w:t>
        <w:br/>
        <w:t>-- Ол үшін не істеуім керек?</w:t>
      </w:r>
    </w:p>
    <w:p>
      <w:r>
        <w:t>-- Ол үшін манағыдай көрінген нәрсеге бола көңілсіз бол-</w:t>
        <w:br/>
        <w:t>маңыз. Көніл күй --денсаулық,денсаулық - өмір. Ақылым Та-</w:t>
        <w:br/>
        <w:t>сығандықтан емес, жаным ашығандықтан айтқаным ғой. Әйтпе-</w:t>
        <w:br/>
        <w:t>се, сіздеті көл көсір акыл кайдан болсын бізде. Өзінізді өліп-</w:t>
        <w:br/>
        <w:t>өтіп сыйласам да, уақытша қоштасуға қиналсам да, бұдан әрі</w:t>
        <w:br/>
        <w:t>мазалап, шаршатқым келмейдісізді. Жақсы жатып, жайлы тұры-</w:t>
        <w:br/>
        <w:t>ңыз. Рұқсат етсеціз таңертең тағы келемін.</w:t>
        <w:br/>
        <w:t>- Келініз, - деді Лейла күлімсіреп.</w:t>
        <w:br/>
        <w:t>- Сеніміңізге рахмет, - дедім мен оның салалы саусакта-</w:t>
        <w:br/>
        <w:t>рын ақырын қысып.</w:t>
        <w:br/>
        <w:t>Қапалбай айткан әнгіме Ерасыллын жанына майдай</w:t>
        <w:br/>
        <w:t>жақты.</w:t>
        <w:br/>
        <w:t>- Сен өзін ақын ғана емес, әртіс те екенсін ғой, -- деді</w:t>
        <w:br/>
        <w:t>Ерасыл күліп.</w:t>
        <w:br/>
        <w:t>- Қайтейін, кысылғаннан кыз болдымның кері ғой. Қаза-</w:t>
        <w:br/>
        <w:t>ғымның қамы үшін әртіс те болдым.</w:t>
        <w:br/>
        <w:t>- Ролді шебер ойнауыңа Лейланы ұнатып қалуың Да көмек</w:t>
        <w:br/>
        <w:t>болды ғой. Әйелге деген жұғымдылығың тағы бар.</w:t>
        <w:br/>
        <w:t>284</w:t>
        <w:br/>
        <w:t>қате айтапайды. Біздін ұлы жырауымыз Жамбыл жайлы сіздің</w:t>
        <w:br/>
        <w:t>пікіріңіз аса бағалы, - деді Аңсар.</w:t>
        <w:br/>
        <w:t>-&lt; Екіншідүниежүзілік соғыс кезінде, Ленинград жау кор-</w:t>
        <w:br/>
        <w:t>шауынла калғанла,- деп сөзге араласты Сергей Смирнов жан-</w:t>
        <w:br/>
        <w:t>жағына мейірлене қарап. - Жамбылдың “Ленинградтық әре-</w:t>
        <w:br/>
        <w:t>нім” атты өлені үлкен әріптермен жазылып, плакат болып ақын-</w:t>
        <w:br/>
        <w:t>нын суретімен бірге қаланын көшелеріндегі үйлердін кабырға-</w:t>
        <w:br/>
        <w:t>ларына, тақталарға жапсырылды. Қаланы жаудан қорғаған ұрыс</w:t>
        <w:br/>
        <w:t>кезінде бүлгжауынгер жыр радиодан қайта-қайта оқылды. Май-</w:t>
        <w:br/>
        <w:t>данларға жеткізіліп, жауынгерлердін жігерін жаныды.</w:t>
        <w:br/>
        <w:t>- Жамбылдың сөз болып отырған өлеңі жайлы аса кадірлі</w:t>
        <w:br/>
        <w:t>ақсақал акқыпымыз Тихоновтын естелігі есіме түсіп отыр, - деп</w:t>
        <w:br/>
        <w:t>әңгімеге араласты Шынгыс Айтматов: -- Ол кісі былай депті:</w:t>
        <w:br/>
        <w:t>“Солдаттар мен офиперлер, газтұмылдырық асынған кыздар</w:t>
        <w:br/>
        <w:t>бірінен сон бірі лек-легімен келіп жатыр. Бәрі дс Жамбыл жы-</w:t>
        <w:br/>
        <w:t>рын оқып тұр, өмірдін қиын-қыстау, қысылтаң шағында жақын</w:t>
        <w:br/>
        <w:t>адамнан келіп жеткен сәлем хаттай ынтыға оқиды... Әрі қара-</w:t>
        <w:br/>
        <w:t>пайым, әрі жан тебірентерлік сол бір сөздерді жаттап алу үшін</w:t>
        <w:br/>
        <w:t>қайта-қайта оқып жатқанын байқап қалдым”.</w:t>
        <w:br/>
        <w:t>-- Николай Семенович коршаудағы Ленинградта болған</w:t>
        <w:br/>
        <w:t>жауынгер жазушы ғой. Ол кісіестігенін емес, өз көзімен көр-</w:t>
        <w:br/>
        <w:t>генін айтып отыр. Жамбыл жырының сарбаз болып сапқа тұрға-</w:t>
        <w:br/>
        <w:t>нына соғыстың алғы шебінде жүріп мен де куәгер балдым, --</w:t>
        <w:br/>
        <w:t>деп Шынғыстын пікірін ұштай түсті Мұстай Кәрім.- Осы та-</w:t>
        <w:br/>
        <w:t>маша толғау жайлы Всеволод Вишневскийдің: “Бұл сәлемді</w:t>
        <w:br/>
        <w:t>көзге жас, көніл куаныш толы сезіммен оқымауға болмайды.</w:t>
        <w:br/>
        <w:t>Біз күшімізді еселей түсіп, ұрысқа аттандық” деген сөзі ойыма</w:t>
        <w:br/>
        <w:t>оралып отыр.</w:t>
        <w:br/>
        <w:t>- Достар, енді сөзді өлеңнің өзіне берсек қайтеді, - деді</w:t>
      </w:r>
    </w:p>
    <w:p>
      <w:r>
        <w:t>төрде отырған ақ шашты, ат жақты қария Берді Кербабаев. -</w:t>
        <w:br/>
        <w:t>Мүмкін болса, Жәкеннің “Ленинтрадтық өренімін" тында-</w:t>
        <w:br/>
        <w:t>йык.- Сіз бүған калай қарайсыз, Георгий Мокеевич.- Ол</w:t>
        <w:br/>
        <w:t>оң жактағы көршісіне бұрылып тіл қатканда екеуінін омыра-</w:t>
        <w:br/>
        <w:t>уындағы Еңбек ерінің Алтын Жұлдызы күн сәулесімен бір-</w:t>
        <w:br/>
        <w:t>біріне шағылысып, жарқ-жүрк етті.</w:t>
        <w:br/>
        <w:t>- Берлі Мұратович, мен барлык кездегідей Сіздің сөзіңізге</w:t>
        <w:br/>
        <w:t>оң қараймын, - деді әр сөзін салмақтап, сабырлы сөйлеген</w:t>
        <w:br/>
        <w:t>Марков.</w:t>
        <w:br/>
        <w:t>- Ал, кәне, Жамбыл жырын жатка айтатын кім бар?</w:t>
        <w:br/>
        <w:t>бот Аса қадірлі Берді аға, - деп орнынан тұрды Қапалбай.-</w:t>
        <w:br/>
        <w:t>Біз Сіздің “Небит-Даг” романыныз бен “Мақтымқұлы” атты</w:t>
        <w:br/>
        <w:t>тарихи драмаңыздынң үзіндісін жатқа айта аламыз.</w:t>
        <w:br/>
        <w:t>286</w:t>
        <w:br/>
        <w:t>жожож</w:t>
        <w:br/>
        <w:t>Осы әңгімеден сон екінші қабатка түсіп, Лейла орналасқан</w:t>
        <w:br/>
        <w:t>люкс бөлменін есігін қақтым. Біраз үнсіздіктен соң іштен</w:t>
        <w:br/>
        <w:t>“кірініз” деген нәп-нәзік дауыс сстілді. Копференцияға әзірлік</w:t>
        <w:br/>
        <w:t>барысында Пандо ханымның өзінің ана тілінен өзге үш тілде-</w:t>
        <w:br/>
        <w:t>ағылшын, хинди, орыс тілдерінде еркін сөйлейтінін біліп ал-</w:t>
        <w:br/>
        <w:t>ғанмын. “Бұл да болса кұлайдын қарасқаны” деп ойладым ішім-</w:t>
        <w:br/>
        <w:t>нен. Кіріп келсем терезе алдында теріс қарап тұр екен.</w:t>
        <w:br/>
        <w:t>- Сізге не керек? - дедіол теріс карап тұрған бойы маған</w:t>
        <w:br/>
        <w:t>мойынын дабұрмастан.</w:t>
        <w:br/>
        <w:t>- Мазалағаным үшін мың мәрте ғафу отіпеміп, - дедім</w:t>
        <w:br/>
        <w:t>мен дауысымды барынша жұмсарта сөйлеп. - Айыл етпесеңіз</w:t>
        <w:br/>
        <w:t>бір өтініш айтайын деп едім.</w:t>
        <w:br/>
        <w:t>- Егерсіз конференцияны ұйымдастырушылар атынан не</w:t>
        <w:br/>
        <w:t>штабтан келген ресми алам болсаныз, елге кайтамын леген рай-</w:t>
        <w:br/>
        <w:t>ыңызлап қайтыныз деп әтінер болсаныз сөз қысқа, мен сізбен</w:t>
        <w:br/>
        <w:t>сөйлеспеймін. Елге қайтамын дедім, қайтамын.</w:t>
        <w:br/>
        <w:t>- Менің штабта шатағым жоқ. Жазушы екенім рас. Алай-</w:t>
        <w:br/>
        <w:t>да. сіздің “елге қайтамын” деген сөзінді бірінші рет естіп</w:t>
        <w:br/>
        <w:t>тұрмын.</w:t>
        <w:br/>
        <w:t>Онда неге келдің?</w:t>
        <w:br/>
        <w:t>Сізді көру үшін.</w:t>
        <w:br/>
        <w:t>- Бар өтінішін сол болса кара да қайта бер, - деп мойын</w:t>
        <w:br/>
        <w:t>бұрды ол.</w:t>
        <w:br/>
        <w:t>-“Сізден өтініп сұраймын, аздап әнгімелесейікшяі,</w:t>
        <w:br/>
        <w:t>- Оған зауқым жоқ.</w:t>
        <w:br/>
        <w:t>- Аса қымбатты Лейла сұлу, - дедім мен батылданып, --</w:t>
        <w:br/>
        <w:t>басқаларға не десеніз ле сізге жарасалы. Әйтсе де, менімсі! сөй-</w:t>
        <w:br/>
        <w:t>леспеуіңіз қисынға келе кояр ма екен? Сіз мені сыйламасаныз</w:t>
        <w:br/>
        <w:t>да менін өзінізге деген шынайы сезімімді сыйлауға сіздің</w:t>
        <w:br/>
        <w:t>мәдениетініз де, ақыл-парасатыныз да артығымен жететініне</w:t>
      </w:r>
    </w:p>
    <w:p>
      <w:r>
        <w:t>сенімім мол.</w:t>
        <w:br/>
        <w:t>- Ол кандай сезім?</w:t>
        <w:br/>
        <w:t>- Ғашықтык сезім.</w:t>
        <w:br/>
        <w:t>--Недейсіз, сіз не айтып тұрсыз өзі?</w:t>
        <w:br/>
        <w:t>-Расайтамын. Менсізіе, нақтылап айтсам сіздің шығар-</w:t>
        <w:br/>
        <w:t>маларыңызға ғашықпын.</w:t>
        <w:br/>
        <w:t>- Сіз сонда менің творчествоммен таныссыз ба? )</w:t>
        <w:br/>
        <w:t>- Таныс болу аз. мен сіздін “Көгілдір аспан” деген әнгі-</w:t>
        <w:br/>
        <w:t>менізді, “Исламабат көктемі” атты өлеңінізді казакша сөйлет-</w:t>
        <w:br/>
        <w:t>кен аудармашыңызбын.</w:t>
        <w:br/>
        <w:t>279</w:t>
        <w:br/>
        <w:t>- Не десен де, тағы бір өртті өшірдім емес не? Жылы-</w:t>
        <w:br/>
        <w:t>жылы сөйлесең жылан інінен шығады. Лейла сұлу жылан емес,</w:t>
        <w:br/>
        <w:t>әйел ғой. Орыстар “Женшины любят ушами” дептегін айтты</w:t>
        <w:br/>
        <w:t>дейсің бе?</w:t>
        <w:br/>
        <w:t>- Қалай десек те, қыз-қыркынның басын сен құсап,ешкім</w:t>
        <w:br/>
        <w:t>айналдыра алмайды. “Әйелдердің академигі” деп тегін айтпай-</w:t>
        <w:br/>
        <w:t>ды-ау осы жұүртсені.</w:t>
        <w:br/>
        <w:t>- Біле білсен бүл ла талант. Сол таланттың шапағаты әзіме</w:t>
        <w:br/>
        <w:t>ғана смес, еліме де тиген жоқ па? Лейла сынды ақылды сұлуды</w:t>
        <w:br/>
        <w:t>сөзбен тұсау аз өнер ме?</w:t>
        <w:br/>
        <w:t>- Сол өнеріннен бізге де ауыссаншы.</w:t>
        <w:br/>
        <w:t>- Құдай бермеген нәрсе қонбайды.</w:t>
        <w:br/>
        <w:t>-- Онын рас, қайта тусам да Капалбай бола алмайтынымды</w:t>
        <w:br/>
        <w:t>мойындаймын.</w:t>
        <w:br/>
        <w:t>- Ереке, Ерекс дегенге кеуленді кере бермей жөнге келсен-</w:t>
        <w:br/>
        <w:t>шіосылай.</w:t>
        <w:br/>
        <w:t>- Менін жөнге келмеген жерім бар ма?</w:t>
        <w:br/>
        <w:t>- Жоқ қой, жоқ.</w:t>
        <w:br/>
        <w:t>- Енді “ЧП” болмасын деп тілейік. Болса сұлу әйелмен</w:t>
        <w:br/>
        <w:t>ғана болсын.</w:t>
        <w:br/>
        <w:t>- Жүр, кеттік, одакка, конферснцияға барайық.</w:t>
        <w:br/>
        <w:t>Ерасыл мен Қапалбай әзілдесе жүріпіп Жазушылар Одағына</w:t>
        <w:br/>
        <w:t>келді. Бұлардын тілегі қабыл болып, бұдан кейін оқыс оқиға</w:t>
        <w:br/>
        <w:t>болған жоқ. Азия мен Африка елдері жазушыларының У кон-</w:t>
        <w:br/>
        <w:t>ференциясы бес күн бойы жемісті жұмыс істеді. Қорытынды</w:t>
        <w:br/>
        <w:t>құжаттар советтік илеологияның ойынан шықты.</w:t>
        <w:br/>
        <w:t>Конференцния аяқталған сон қазақстандық қаламгерлер</w:t>
        <w:br/>
        <w:t>мәртебелі меймандарды Жамбыл музейіне алып барды. Қала-</w:t>
        <w:br/>
        <w:t>дан алпыс шақырым кашыҡтықтағы ақын музей Алатаудың</w:t>
        <w:br/>
        <w:t>баурайындағы ақшаңқан үйлі әдемі ауылдың шет жағында</w:t>
      </w:r>
    </w:p>
    <w:p>
      <w:r>
        <w:t>еді. Көк күмбезі төңкерілген еңселі мавзолейде тыныстап</w:t>
        <w:br/>
        <w:t>жатқан акын рухына тағзым еткеннен кейін үлкен ақ шатыр-</w:t>
        <w:br/>
        <w:t>дын астында бас қосып, конағасы ішкен конактар Жамбыл</w:t>
        <w:br/>
        <w:t>жайлы ой толғады.</w:t>
        <w:br/>
        <w:t>- Біз Жамбыл Жабагвтың Сталин жайлы одасын француз</w:t>
        <w:br/>
        <w:t>тіліне аударып, “Эроп” апталығында жариялағанымызда біздің</w:t>
        <w:br/>
        <w:t>әдебиетшілеріміз ақыннын тапкыр тенеулеріне тапдайын қаға</w:t>
        <w:br/>
        <w:t>тамсанды, -- деп сөз басталы Францияның атақты жазушысы</w:t>
        <w:br/>
        <w:t>Пьер Гамарра. - Мадақ жырдың озық үлгісі ғой ол.</w:t>
        <w:br/>
        <w:t>- Сіз-- Пьер мырза, жазушы ғана емес, ақып әрі сыншы,</w:t>
        <w:br/>
        <w:t>журналист және редакторсыз ғой. “Отка оранған үй”, “Пирен</w:t>
        <w:br/>
        <w:t>әуендері”, “Симонның әйелдері” романдарының авторы айтса</w:t>
        <w:br/>
        <w:t>285</w:t>
        <w:br/>
        <w:t>бытностьне нротиворечит человеческому единству, так же как</w:t>
        <w:br/>
        <w:t>зашита наследия прошлого не противоречит развитию, обнов-</w:t>
        <w:br/>
        <w:t>лению и творчеству во имя будушеғо” деген сөзі Ерасылдың</w:t>
        <w:br/>
        <w:t>ойымен үндесе кетті. Алжир прозаигі Мулуд Маммери, Конто</w:t>
        <w:br/>
        <w:t>драматургі Летембэ Антуан Амбили, Ливан әдебиетшісі Ми-</w:t>
        <w:br/>
        <w:t>шель Аси сөздерін зейін коя тындаған Ерасыл олармен іштей</w:t>
        <w:br/>
        <w:t>пікір таластыра отырып, көкейге көп ойлар түйді. Әсіресе, Се-</w:t>
        <w:br/>
        <w:t>негал жазушылар одағыныңтұрақты секретары, акын, драма-</w:t>
        <w:br/>
        <w:t>турі Мамаду Траоре Диоп пен Гана ақыны Атукпей Окай</w:t>
        <w:br/>
        <w:t>сөздері мүның ішінде бұғып жатқан талай бұла ойлы оятты.</w:t>
        <w:br/>
        <w:t>Диоп аласа бойлы, шағын денелі, ал-арык, бұйрабас кісіекен.</w:t>
        <w:br/>
        <w:t>Окай болса ұзын бойлы, арыстан кеуделі алпамсадай алып жігіт.</w:t>
        <w:br/>
        <w:t>Диоп кола түстес қоныр. Окай жылтыр қаранын нақ өзі. Екеуі</w:t>
        <w:br/>
        <w:t>де бірінен бірі өткен шешен болып шықты. Ерасыл бұлардың</w:t>
        <w:br/>
        <w:t>сөзінен ұйқысынан оянған алып құрлық Африканың буырқан-</w:t>
        <w:br/>
        <w:t>ған бұла күшін ғана емес, кемел келешегін де көргендей болды.</w:t>
        <w:br/>
        <w:t>Екеуіде сөздерін ерекше бір сабыр, өзгеше салмакпен бас-</w:t>
        <w:br/>
        <w:t>тап еді, отаршылдық киянаттарын әшкерелей айтқанда көздері</w:t>
        <w:br/>
        <w:t>сексеуілдің шоғындай жанып, екпіндеп, есіп, кесіп сөйледі.</w:t>
        <w:br/>
        <w:t>Бір елдін екінші бір елге тізе батыруын айыптаған тұстабір сөз</w:t>
        <w:br/>
        <w:t>екіпші бір сөзбен шағылысып, жарк-жүрк етіп тындаушылар-</w:t>
        <w:br/>
        <w:t>дың жиерін жаныды. Қос құрлықтың айтулы қаламгерлері бас</w:t>
        <w:br/>
        <w:t>қосқан салиқалы жиынның биік мінбесінен айтылған әр сөз</w:t>
        <w:br/>
        <w:t>қорғасындай салмақты, ойлары өжет, өрелі. Біресе оттай жа-</w:t>
        <w:br/>
        <w:t>нып, өрттей лаулаған, біресе карлы борандай борап, депенді</w:t>
        <w:br/>
        <w:t>сақылдаған сары аяздай қарыған тіріде ірі сөздерден тыңдау-</w:t>
        <w:br/>
        <w:t>шының денесі бір ысып, бір суыды. Ерасылдың тағы бір тан</w:t>
        <w:br/>
        <w:t>қалғаны сол ҡорғасындай салмақты сөздер мен ауыр ойлар оның</w:t>
        <w:br/>
        <w:t>енсесін езген жоқ, керісінше, көптен бері халқы үшін кан жы-</w:t>
        <w:br/>
        <w:t>лап жүрген жүрегіне от тастап, өн бойында булыққан қайратын</w:t>
        <w:br/>
        <w:t>тасқайрак боп қайрады. Сол сәт Ерасылдын ойына Толстой-</w:t>
        <w:br/>
        <w:t>дың: “Равнодушие -- это подлость души” деген сөзі оралды.</w:t>
        <w:br/>
        <w:t>Орталықтын озбырлығын көріп, біліп жүрсек те онымен мына</w:t>
        <w:br/>
        <w:t>африкалық азаматтар сияқты алыса алмай жүргеніміздің бір</w:t>
        <w:br/>
        <w:t>себебі осы немқұрайдылык шығар. Бойкүйездіктен арылуымыз</w:t>
        <w:br/>
        <w:t>керек. Ішіп-жегенге мәз болып қашанғы калғып жүре береміз?</w:t>
        <w:br/>
        <w:t>Ояту керек халыкты. Кайтіп? Халықты ояту үшін зиялы кауым</w:t>
        <w:br/>
        <w:t>алдымен өзі оянуы керек!..</w:t>
        <w:br/>
        <w:t>Зал толы халық орындарынан дүр етіп көтерілгенде ой</w:t>
        <w:br/>
        <w:t>желісін үзіпсыртқа шыққан Ерасыл Абай ескерткішіне ойлана</w:t>
        <w:br/>
        <w:t>карап тұрған Мырза Тұрсын Задемен жана президиумдаотырғ-</w:t>
        <w:br/>
        <w:t>270</w:t>
      </w:r>
    </w:p>
    <w:p>
      <w:r>
        <w:t>- Қолымды жібер.</w:t>
        <w:br/>
        <w:t>- Жібермеймін.</w:t>
        <w:br/>
        <w:t>- Неге?</w:t>
        <w:br/>
        <w:t>- Сізге арнаған өлеңімдісіздін қолыңызды ұстап отырып</w:t>
        <w:br/>
        <w:t>оқуға рүксат ет.</w:t>
        <w:br/>
        <w:t>-- Оқыңыз.</w:t>
        <w:br/>
        <w:t>- Ақ көйлек киген ақ ару,</w:t>
        <w:br/>
        <w:t>Нұрлы елі кандай жанарын.</w:t>
        <w:br/>
        <w:t>Көрсе де көзім сан ару.</w:t>
        <w:br/>
        <w:t>Таңданып саған карадым.</w:t>
        <w:br/>
        <w:t>Арман ба елің аңсаған?</w:t>
        <w:br/>
        <w:t>Барады балкып бойым да.</w:t>
        <w:br/>
        <w:t>Арнаймын енді жыр саған,</w:t>
        <w:br/>
        <w:t>Қаласын мәнгі айымда, --</w:t>
        <w:br/>
        <w:t>деп бастаған өленді:</w:t>
        <w:br/>
        <w:t>Жыршысы ем сұлулықтын көз ілмеген,</w:t>
        <w:br/>
        <w:t>Таусылды сені көрін төзім деген.</w:t>
        <w:br/>
        <w:t>Салалы саусагыннан ұстан тұрып,</w:t>
        <w:br/>
        <w:t>Арманым-тілдесер ме өзіңменен, -</w:t>
        <w:br/>
        <w:t>депаяқтадым.</w:t>
        <w:br/>
        <w:t>- Осы өлен үшін аздап ішуге болады. Сіз кайсысын қалай-</w:t>
        <w:br/>
        <w:t>сыз? - деді Лейла кол созым жерде тұрған шарап пен сусынды</w:t>
        <w:br/>
        <w:t>нұсқап.</w:t>
        <w:br/>
        <w:t>-- Сізсу инсеңіз су,уішсеңізу іінемін, -- делім мен.</w:t>
        <w:br/>
        <w:t>- Онда мына қаз мойын бөтелкені ашыңыз. Қазакстаннын</w:t>
        <w:br/>
        <w:t>дәмін татайык, -- деді ол. - Қолымды жібер.</w:t>
        <w:br/>
        <w:t>-- Сізбен осылай сөйлесін отырғаным үшін бақыттымын.</w:t>
        <w:br/>
        <w:t>Мен сіз үшін ішемін, - дедім де бокал толы шарапты орталап</w:t>
        <w:br/>
        <w:t>іштім, Лейла бір ұрттады да қойды. Арада біраз сөз аралаттым.</w:t>
        <w:br/>
        <w:t>Енді негізгі әңгімеге көшейін деп ойладым да:</w:t>
        <w:br/>
        <w:t>--Лейла ханым, қалай түскі ас дәмді болды ма?- деп сұра-</w:t>
        <w:br/>
        <w:t>дым әшейін сөзарасында елеусіз айта салғандай боп.</w:t>
        <w:br/>
        <w:t>- Мен бүгін түскі асқа барған жоқпын, --дедіол.</w:t>
        <w:br/>
        <w:t>-- Неге? -- делім мен.</w:t>
        <w:br/>
        <w:t>- Мана танғы аста сіздердін даяшыларыныз маган дұрыс</w:t>
        <w:br/>
        <w:t>қызмет жасамады.</w:t>
        <w:br/>
        <w:t>- Қалайша?</w:t>
        <w:br/>
        <w:t>-- Өн жақтағы пышақтың жүзін тамақ салынған тарелкаға</w:t>
        <w:br/>
        <w:t>каратып қойлы. Халықаралык этикет бойынша пышақтың жүзі</w:t>
        <w:br/>
        <w:t>теріс қарау керек.</w:t>
        <w:br/>
        <w:t>281</w:t>
      </w:r>
    </w:p>
    <w:p>
      <w:r>
        <w:t>Сізді көріп ғашык болмау мүмкін емес, - деп сөз</w:t>
        <w:br/>
        <w:t>бастадым.</w:t>
        <w:br/>
        <w:t>- Неге олай дейсіз? - деді ол.</w:t>
        <w:br/>
        <w:t>- Өйткені сіз ерекше әйелгіз.</w:t>
        <w:br/>
        <w:t>- Менін ерекшелігім неде?</w:t>
        <w:br/>
        <w:t>- Ерекшелігініз ғана емес, артықшылығыныз.</w:t>
        <w:br/>
        <w:t>- Иә.</w:t>
        <w:br/>
        <w:t>- Сіз сымбаты бөлек сұлусыз. Асқан сұлу ғана емес, аса</w:t>
        <w:br/>
        <w:t>ақылдысыз.</w:t>
        <w:br/>
        <w:t>- Оны қайдан біле қойдыңыз?</w:t>
        <w:br/>
        <w:t>- Көзіңізге карап білдім. Көз - көңілдің айнасы. Мен</w:t>
        <w:br/>
        <w:t>сіздің көзінізден жан дүниспіҙді ғана емес, ақыл-парасатыңыз-</w:t>
        <w:br/>
        <w:t>ды датаныдым. Кейбіреулердің кәзіндей, сіздің көзіңіз ойнак-</w:t>
        <w:br/>
        <w:t>шып тұрған жок. Сіздің ғажайып сұлу жанарыныз ойлы да мүн-</w:t>
        <w:br/>
        <w:t>ды. Бұл--акылдықтың белгісі. Сіздің ботанын көзіндей мол-</w:t>
        <w:br/>
        <w:t>ліреген тұп-тұнық, тұнғиык жанарыңызда адамды тереніне тар-</w:t>
        <w:br/>
        <w:t>тын әкетер әллебір тылсым сыр мен сұлулық бар.</w:t>
        <w:br/>
        <w:t>- Бұл өмірде сұлу әйелдер аз емес қой. Әйел болыл сұлу</w:t>
        <w:br/>
        <w:t>болмау қылмыспенен пара-пар.</w:t>
        <w:br/>
        <w:t>- Рас,бұл өмірде сүлу әйслдер жоқ та емес, соншалық көп</w:t>
        <w:br/>
        <w:t>тесмес. Кейбірінде ажар болғанмен ақыл жоқ. Ажары менақылы</w:t>
        <w:br/>
        <w:t>сай келгендердің кәбінде біраз нәрсе жетіспей тұрады.</w:t>
        <w:br/>
        <w:t>- Олнетағы?</w:t>
        <w:br/>
        <w:t>-- Көп қой олар. Нәзіктік, тартымдылық, ыстық сезім, құш-</w:t>
        <w:br/>
        <w:t>тарлык. Осындай сан касиетбір өзінен табылатын алмастай асыл</w:t>
        <w:br/>
        <w:t>әйел алтындай аз. Сіз бір өзінде сондай сан касиет тоғысқан,</w:t>
        <w:br/>
        <w:t>лал бойында тарыдай міні жоқ ғажайып әйелсіз. Егер шыны-</w:t>
        <w:br/>
        <w:t>меп әйелдесек...</w:t>
        <w:br/>
        <w:t>- Енді кім демексіз?</w:t>
        <w:br/>
        <w:t>- Сіз әйел емессіз.</w:t>
        <w:br/>
        <w:t>- Енді кіммін?</w:t>
        <w:br/>
        <w:t>-Сізбе, сіз -- чудосыз! Сұлулық пен ұлылықтын, құдыретті</w:t>
        <w:br/>
        <w:t>сезімнін патшайымысыз! Сіз богинясыз! Артык айттып деп</w:t>
        <w:br/>
        <w:t>айыптай көрмеңіз. Бұл іштен шыққан шын сөз, шынайы сезім.</w:t>
        <w:br/>
        <w:t>Осылай көсіле сөйлеп отырып, уақыттың қалай тез өткенін</w:t>
        <w:br/>
        <w:t>байқамаппын. Мейрамханадан шыққасын түнгі Алматыны та-</w:t>
        <w:br/>
        <w:t>машалап тағы біраз серуендедік екеуміз. Лейланын бөлмесіне</w:t>
        <w:br/>
        <w:t>оралған соң мен онын алақанына қарап отырып, бал аштым.</w:t>
        <w:br/>
        <w:t>- Осыған дейін өмірдің аптысы мен тұтцысын қатар татқап</w:t>
        <w:br/>
        <w:t>екенсіз. Алда көрер қуаныш, бақыттарыныз көп екен. - деп</w:t>
        <w:br/>
        <w:t>соқтым.</w:t>
        <w:br/>
        <w:t>- Ол кандай қуаныш, бақыт, - деп сұрады Лейла.</w:t>
      </w:r>
    </w:p>
    <w:p>
      <w:r>
        <w:t>283</w:t>
        <w:br/>
        <w:t>бері жиырма бес миллион гектар жаңа жерлерді игерген Қазақ-</w:t>
        <w:br/>
        <w:t>стан СССР астығының жиырма пайызын өндіреді. Республи-</w:t>
        <w:br/>
        <w:t>када сегіз миллионға жуықірі кара, отыз бес миллион қой бар.</w:t>
        <w:br/>
        <w:t>- Охо! Мынау телегей теніз байлык кой, мистер Жақсыбс-</w:t>
        <w:br/>
        <w:t>ков. Аленді, ғылым, білім, мәдениет жайлы айтыңызшы.</w:t>
        <w:br/>
        <w:t>- Қазір республикамызда жалпы саны елуге жуық инсти-</w:t>
        <w:br/>
        <w:t>түтпен университет, екі жүзтехникум бар. Қазақстан баспала-</w:t>
        <w:br/>
        <w:t>ры жыл сайын жиырма бес миллион тиражбен екі мыннан ас-</w:t>
        <w:br/>
        <w:t>там кітап шығарады. Соғыс жылдары құрылған ғылым акаде-</w:t>
        <w:br/>
        <w:t>миясының жиырма үш ғылыми зерттеу институтында сегіз мын</w:t>
        <w:br/>
        <w:t>ғалым жұмыс істейді. Олардың алды әлемдік маңызы бар</w:t>
        <w:br/>
        <w:t>ғылыми жаңалықтар ашты. Республикамызда отыздан астам</w:t>
        <w:br/>
        <w:t>театр бар.</w:t>
        <w:br/>
        <w:t>- Білесіз бе, мистер Жақсыбеков мырза,- леп дауысын</w:t>
        <w:br/>
        <w:t>көтере сөйледі Огюстен, -- бізақын-жазушылар сөйлегенде</w:t>
        <w:br/>
        <w:t>де, жазғанда да пифраларлан бойымызды аулақ саламыз. Оны</w:t>
        <w:br/>
        <w:t>тап бір көнілсіз әнгіменіп көленкесіпдей көреміз. Менінше,</w:t>
        <w:br/>
        <w:t>бұл барлық кезде бірдей дүрыс емес. Мен өз басым шетел-</w:t>
        <w:br/>
        <w:t>лерде болғанда халықтынтұрмыс-дәрежесін білу үшін базар-</w:t>
        <w:br/>
        <w:t>ға, елдің экономикалык, мәдени қуатын тану үшін пифра-</w:t>
        <w:br/>
        <w:t>ларға жүгінемін.</w:t>
        <w:br/>
        <w:t>- Әңгіме жолды кыскартады деген осы. Сізбеп біз әнгіме-</w:t>
        <w:br/>
        <w:t>лесе отырып, конақ үйгеде келіп жеттік, - деді Ерасыл лифтінін</w:t>
        <w:br/>
        <w:t>түймесін басып жатып.</w:t>
        <w:br/>
        <w:t>Сол күнікеш жаткан Ерасыл ертеңінде әдеттегісінен ерте</w:t>
        <w:br/>
        <w:t>тұрды. Қонақ үй дәлізінде кездесе кеткен Алекс ла Гума мұны</w:t>
        <w:br/>
        <w:t>күрек тісі аксия күліп қарсы алды. Өзі бүгін өзгеше көңілді.</w:t>
        <w:br/>
        <w:t>Шалқасынан қайырған аппак шашы кең мандайына жарасып</w:t>
        <w:br/>
        <w:t>тұр. Жанарынан төгілген шуақ пен күлген кезде жүгіріп өткен</w:t>
        <w:br/>
        <w:t>қызғылт нұр қола түстес коңыр өнін ажарландыра түскен.</w:t>
        <w:br/>
        <w:t>Мұның қолын құшырлана қысқан ол:</w:t>
        <w:br/>
        <w:t>- Бүгін мен үшін бақытты күн, - деді.</w:t>
        <w:br/>
        <w:t>- Бақытыныз баянды болсын! - делі Ерасыл елен ете</w:t>
        <w:br/>
        <w:t>қап. -Қуанышыңыздың сырын білуге бола ма?</w:t>
        <w:br/>
        <w:t>- Неге болмасын? - деп жымиды Алекс.- Мен төсектен</w:t>
        <w:br/>
        <w:t>бүгін де сергек тұрдым. Бүгін де арайлап атқан таңды көрдім.</w:t>
        <w:br/>
        <w:t>Атылған окты, жарылған бомбаны, каныраған қаланы, жыла-</w:t>
        <w:br/>
        <w:t>ған баланы, аңыраған ананы бүгін өңім түгілі түсімде де көргем</w:t>
        <w:br/>
        <w:t>жоқ. Арайлап атқан әр таңды ашық аспан астында қарсы алу</w:t>
        <w:br/>
        <w:t>бақыт емес пе? “Апыр-ай, - деп ойлады Ерасыл. - Алекстін</w:t>
        <w:br/>
        <w:t>жүзінен куаныш лебі есіп, аузынан бакыт деген сөз шыққанға</w:t>
        <w:br/>
        <w:t>273</w:t>
        <w:br/>
        <w:t>Египет Араб республикасының көрнекті прозашыларының</w:t>
        <w:br/>
        <w:t>бірі, сол елдің Мәдениет министрі, Азия мен Африка елдері</w:t>
        <w:br/>
        <w:t>жазушылары Ассоциациясының және Азия мен Африка ха-</w:t>
      </w:r>
    </w:p>
    <w:p>
      <w:r>
        <w:t>лыктарымен ынтымақтастық ұйымының бас хатшысы “Лотос”</w:t>
        <w:br/>
        <w:t>журналының бас редакторы Юсеф эс-Сибаидың есіміне Ера-</w:t>
        <w:br/>
        <w:t>сыл көптен қанық еді. Оның Мәскеудің “Прогресс” баспасы-</w:t>
        <w:br/>
        <w:t>нан орыс тілінде шыққан “Земля лицемерия”, “Водонос умер”</w:t>
        <w:br/>
        <w:t>атты романдарын окып, бірер әңгімесін казақша сөйлеткені бар.</w:t>
        <w:br/>
        <w:t>Юсеф ұзын бойлы, денелі, кеудесі көріктей көркем кісі екен.</w:t>
        <w:br/>
        <w:t>Етженді, ауыр денесін ұршықтай үйіріп, жіті басып мінбеге</w:t>
        <w:br/>
        <w:t>көтерілген ол құлаққа жағымды, жұмсак, жұғымды дауыспен</w:t>
        <w:br/>
        <w:t>сөйлеп кетті. Жана Қонаев Бас хатшы Брежневтін көнферен-</w:t>
        <w:br/>
        <w:t>шияға жолдаған құттықтауын оқып, мәртебелі меймандарға қош</w:t>
        <w:br/>
        <w:t>келдініздер айтканда орысшалан арабшаға, Юсефэс- Сибан</w:t>
        <w:br/>
        <w:t>есепті баяндама жасағанда арабшадан орысша аударған бәкене</w:t>
        <w:br/>
        <w:t>бойлы, қаршығыдай қара торы жігіт Болатхан Тайжан мен ағыл-</w:t>
        <w:br/>
        <w:t>шын, үнді, француз, неміс, тағы басқа тілдерде сөйлеген</w:t>
        <w:br/>
        <w:t>шешенлердің сөздерін орыс тіліне мүдірмей, мүлтіксіз жеткіз-</w:t>
        <w:br/>
        <w:t>ген каракөз қыздарға карап отырып сүйсінген Ерасылдың</w:t>
        <w:br/>
        <w:t>кеудесін мақтаныш сезімі кернелі. “Қазағымның кырдың қызыл</w:t>
        <w:br/>
        <w:t>қызғалдағындай құлпырған бойжеткендері мен сымбаты бөлек</w:t>
        <w:br/>
        <w:t>сұлу бозбалалары төрткүл дүниенің тілін түгел меңгеріпті гой.</w:t>
        <w:br/>
        <w:t>Ана бір жылдардағыдай сырттан тілмаш шақырмай-ақ халықа-</w:t>
        <w:br/>
        <w:t>ралық леңгейдегі небір салиқалы жиындарды өз күшімізбен</w:t>
        <w:br/>
        <w:t>өткізе алатын дәрежеге жетіпиіз”. Осындай канатты сезіммен</w:t>
        <w:br/>
        <w:t>жарыса жанына жара салған көңілсіз ойлар да оралды Ерасыл-</w:t>
        <w:br/>
        <w:t>ға. Шетел сөзлерін орысшаға еркін аударыт тұрған қандаста-</w:t>
        <w:br/>
        <w:t>рым казақша қалай сайрар еді. Әттен, кайран қазак тілі өңмен-</w:t>
        <w:br/>
        <w:t>деген орысшадан ығысып, босағадан сығалап түр. Бірінен сон</w:t>
        <w:br/>
        <w:t>бірі жабылып жатқан бала бақшалар мен мектептер, орысша</w:t>
        <w:br/>
        <w:t>білмесен оңбайсың дейтін сұркия, сұм саясатана тілінің тамы-</w:t>
        <w:br/>
        <w:t>рына балта шабуда. Бұған қалай төзерсің. “Анатілін шекараны</w:t>
        <w:br/>
        <w:t>корғағандай қорғау керек” деген кім еді осы. Ә,иә, Петр Вя-</w:t>
        <w:br/>
        <w:t>земский емес пе? Әбден дұрыс айтқан! Орыстандыру осылай</w:t>
        <w:br/>
        <w:t>жүре берсе енді он бес, жиырма жылда каланы койып, лаланың</w:t>
        <w:br/>
        <w:t>да казағы мәнгүрт болып шыға келер. Жас ұрпақты ондай жа-</w:t>
        <w:br/>
        <w:t>зылмас кеселден аман сактау үшін ұлттық рухты ояту керек!</w:t>
        <w:br/>
        <w:t>Рухы мыкты халық ешкашан ештеңеден жеңімейді! Халқымыз-</w:t>
        <w:br/>
        <w:t>дынаса бай мәдени мұрасын, салт, дәстүрлерін осылай жойып,</w:t>
        <w:br/>
        <w:t>жоғалта берсек ертенімізне болмақ? Әр халык өзіне тән ерек”</w:t>
        <w:br/>
        <w:t>шеліктерімен адамзаттың ортақ рухани ИгілІГІН байытпай ма?</w:t>
        <w:br/>
        <w:t>Сол сәт Юсеф эс-Сибандың биік мінбеден естілген: Само-</w:t>
        <w:br/>
        <w:t>269</w:t>
        <w:br/>
        <w:t>мен өзгеше бір куаныштың куәгері боламыз ба десем, Оңтүстік</w:t>
        <w:br/>
        <w:t>Африканын атақты жазушысы аткан таң мен шыққан күнге</w:t>
        <w:br/>
        <w:t>балаша мәз болып түр ғой”.</w:t>
        <w:br/>
        <w:t>- Алекстің қуанышын мен де бөлісемін, - деп сөзге арала-</w:t>
        <w:br/>
        <w:t>сты сол сәт бұлардын касына келе қалған Палестина Жазушы-</w:t>
        <w:br/>
        <w:t>лар және Журналистер одагынын төрағасы, акын Наджи Ал-</w:t>
        <w:br/>
        <w:t>люш. - Аткан таң мен шыққан күнді бейбіт өмір құшағында</w:t>
        <w:br/>
        <w:t>қарсы алудын кандай бақыт екенін біз Палестина халқы жақсы</w:t>
        <w:br/>
        <w:t>білеміз. Сөзім түсінікті болу үшін сіздерге бір-ақ мысал айтай-</w:t>
        <w:br/>
        <w:t>ын. Бізде Израиль әскерилерінін оғынан жазықсыз, жазатай-</w:t>
        <w:br/>
        <w:t>ым жарықдүниемен коштасып жатқан бейбіт тұрғындар аз емес</w:t>
        <w:br/>
        <w:t>Қанды қорғасының кұрбандығы болмас үшін біз әйеліміз</w:t>
        <w:br/>
        <w:t>екеуміз жататын бөлмеде ле, залда да емес, кіреберіс дәлізде</w:t>
        <w:br/>
        <w:t>ұйықтаймыз. Бір қабат қабырғадан гөрі қос қабат қабырға әлде-</w:t>
        <w:br/>
        <w:t>қайда кауіпсіз.</w:t>
        <w:br/>
        <w:t>- Апыр-ай, ә. -- деп толки сөйледі Ерасыл сол сәт жанда-</w:t>
        <w:br/>
        <w:t>рынакеле калған Муип Бсисудың қолын алып жатып, -- Палес-</w:t>
      </w:r>
    </w:p>
    <w:p>
      <w:r>
        <w:t>тинадегенде менің көз алдыма АҚШ-тың фосфорлы бомбала-</w:t>
        <w:br/>
        <w:t>ры жарылғанда да енсесі түспеген ер халық елестейді. Мына</w:t>
        <w:br/>
        <w:t>Муиннін “Бәйтерек тік тұрып өлелі”, “Хат”, “Палестина жүре-</w:t>
        <w:br/>
        <w:t>тімде” атты жыр жинағының қаһармандарын дәлізде ұйықтауға</w:t>
        <w:br/>
        <w:t>мәжбүрлеген қиыншылық жайлы ойламаппын Да8.</w:t>
        <w:br/>
        <w:t>- Иә,достым,- деп сөзге араласты Муин, - аткан таң мен</w:t>
        <w:br/>
        <w:t>шыққан күннің кадірін, бейбіт өмірдің бағасын туған елі отка</w:t>
        <w:br/>
        <w:t>оранып, бауырлары оққа ұшып, ажал құшып жаткан, жүрегі</w:t>
        <w:br/>
        <w:t>шұрктесік мына мен секілді ақындар жақсы біледі. Мен кайғы-</w:t>
        <w:br/>
        <w:t>дан қан құсқан қаралы ақынмын.</w:t>
        <w:br/>
        <w:t>- Сен қайғылы ғана емес, қаһарман акынсын! -деді Нал-</w:t>
        <w:br/>
        <w:t>жи. - Бейрут көшелерінде фосфорлы бомбалар жарылып, халық</w:t>
        <w:br/>
        <w:t>көшеге шыға алмай қалғанда сен ен биік ғимараттың төбесіне</w:t>
        <w:br/>
        <w:t>шығылалып, дауыс күшейткіш микрофонменен намысқа най-</w:t>
        <w:br/>
        <w:t>за шанышкан найзағай жырларынды оқыдың. Сенің оттай жа-</w:t>
        <w:br/>
        <w:t>нып, өрттей шалқыған жырларын халыктын рухын оятып, елді</w:t>
        <w:br/>
        <w:t>ерлікке бастады. Бүгінде Мумин Бсису есімін еліміздің енбек-</w:t>
        <w:br/>
        <w:t>теген баласы мен енкейген кәрісіне дейін біледі. Ақыннын отты</w:t>
        <w:br/>
        <w:t>жырлары күрескер халқымыздың құраны мен ұранына айнал-</w:t>
        <w:br/>
        <w:t>ды. Біз Муин Бсису жырларын халықаралық “Лотос” сыйлы-</w:t>
        <w:br/>
        <w:t>ғына ұсынып отырмыз.</w:t>
        <w:br/>
        <w:t>- Муин Бсису есімі бізгеде кымбат,-- деді Ерасыл.- Онын</w:t>
        <w:br/>
        <w:t>қаламынан туған “Отанын сатқандар, сатар Құдайында” деген</w:t>
        <w:br/>
        <w:t>өлеңі жалымда жатталып қалыпты.</w:t>
        <w:br/>
        <w:t>274</w:t>
        <w:br/>
        <w:t>-- Революцияға дейін Қазақстанды керуен жолы Деп ата-</w:t>
        <w:br/>
        <w:t>ғанын бір жерден оқып елім. Бүгінде бұл жерден космос кб-</w:t>
        <w:br/>
        <w:t>рабльдері ғарышқа самғап жатыр ғой. Қазақтардың казан төнке-</w:t>
        <w:br/>
        <w:t>рісіне дейінгі өмірін Мұхтар Әуезовтің “Абай жолы” эпопея-</w:t>
        <w:br/>
        <w:t>сы арқылы біршама білемін. Менде Қазақстанның кешегісін</w:t>
        <w:br/>
        <w:t>де, бүгінгісін де көбірек білсем деген құштарлық бар, - деді</w:t>
        <w:br/>
        <w:t>Огюстон.</w:t>
        <w:br/>
        <w:t>- Жаңа сіз айткан керуен жолы - Жібек жолы, - Деп а14-</w:t>
        <w:br/>
        <w:t>лғандел бастады Ерасыл әнгімесін. -- Батыс пен Шығысты жал-</w:t>
        <w:br/>
        <w:t>ғаған сол Жібек жолының бойында, тап осы жерде бұлан мың</w:t>
        <w:br/>
        <w:t>жылбұрын Алмалы атты қала болған. Шетел басқыншылары</w:t>
        <w:br/>
        <w:t>күл талқан ғып қиратқан қаланың қалдығын анау Алатаудан</w:t>
        <w:br/>
        <w:t>құлаған тасқын шайып кеткен. Арада ғасырлар өткенде орыс</w:t>
        <w:br/>
        <w:t>патшасының генералдары осы жерде әскери бекініс салып, оны</w:t>
        <w:br/>
        <w:t>“Верный” де атаған. Біздін ұлы бабамыз Әбу Насыр Мұхаммед</w:t>
        <w:br/>
        <w:t>әл-Фараби осы Алматыны жанай өткен Жібек жолымен білім</w:t>
        <w:br/>
        <w:t>іздегіыалыс сапарға аттанған. Білім адамды жана биіктерге кә-</w:t>
        <w:br/>
        <w:t>тереді. Ақыл - парасат біріктіреді депті сол ұлы ғұлама. Қазак-</w:t>
        <w:br/>
        <w:t>тын Ұлы Даласы әлем мәдениетіне үлы акынды сыйлады. Бар</w:t>
        <w:br/>
        <w:t>болғаны отыз-ақ жыл өмір сүрген Шокан У әлиханов Қашқа-</w:t>
        <w:br/>
        <w:t>рияға катерлі сапар жасап, ғылыми жаналық ашты. Өткеніміз</w:t>
        <w:br/>
        <w:t>жайлы айтканда Махамбет Өтемісұлын оралып өту мүмкін емес.</w:t>
        <w:br/>
        <w:t>Ол әріақын, әрі батыр еді. Ақындығына батырлығы, батырлы</w:t>
        <w:br/>
        <w:t>ғына ақындығы сай. Ереуіл атка ер сала жүріп ауызша айткан</w:t>
        <w:br/>
        <w:t>жырлары жай оғындай жарқылдаған мұндай тұлға өзге елдер</w:t>
        <w:br/>
        <w:t>тарихында жоқ, - деді Ерасыл.</w:t>
        <w:br/>
        <w:t>- Ақындықтың азабы аземес, оған коса батыр болу тағдыр"</w:t>
        <w:br/>
        <w:t>дың өзгеше сыйы ғой. Сіз мынаны айтыңызшы, мистер Жақсы-</w:t>
        <w:br/>
        <w:t>беков, Қазақстаннын жерінін жалпы көлемі қанша?</w:t>
      </w:r>
    </w:p>
    <w:p>
      <w:r>
        <w:t>- Атыраудан Алтайға дейін, Тянь-Шяннан Сібірге дейін</w:t>
        <w:br/>
        <w:t>созылып жатқан қазақтың Ұлы Даласының жалпы көлемі 2724,9</w:t>
        <w:br/>
        <w:t>шаршы километр. Бір өзіне бес Франция, жиырма Бельгия сия-</w:t>
        <w:br/>
        <w:t>тын осынау байтақ өлкеде бүгінде он төрт миллион халык тү-</w:t>
        <w:br/>
        <w:t>рады. Онын сегіз жүз мыны республика астанасы Алматыда.</w:t>
        <w:br/>
        <w:t>Әкімшілік жағынан он тоғыз облыс, екі жүҙ он селолық ауда-</w:t>
        <w:br/>
        <w:t>нға бөлінген. Бүгінде республикада сексеннен астам қала, қала</w:t>
        <w:br/>
        <w:t>типтес жетпіс жеті поселка бар.</w:t>
        <w:br/>
        <w:t>- Сіздерде ауыл шаруашы. лығы мен өнеркәсіптің ара сал-</w:t>
        <w:br/>
        <w:t>мағы қалай?</w:t>
        <w:br/>
        <w:t>- Бүгінде өнеркәсіп өнімдерін жетпіс мемлекетке экс-</w:t>
        <w:br/>
        <w:t>порттап отырған Қазакстан жыл сайын жетпіс бес миллион тон-</w:t>
        <w:br/>
        <w:t>на көмір, он сегіз миллион тонна мұнай өндіреді. 1954 жылдан</w:t>
        <w:br/>
        <w:t>272</w:t>
        <w:br/>
        <w:t>- Онда сізбен аздап әнгімелесуге болады. Төрге озыңыз, -</w:t>
        <w:br/>
        <w:t>деп маған қарсы жүрген ол кең бөлменін орта тұсына жетіп</w:t>
        <w:br/>
        <w:t>тоқтады. Осыған дейін босағада мөлиіп тұрған мен ақырын ба-</w:t>
        <w:br/>
        <w:t>сып, Лейланың қарсы аллына келдім де, басымды иіп, қақиып</w:t>
        <w:br/>
        <w:t>тұра қалдым. Мен басымды көтергенде екеуміздің көзіміз</w:t>
        <w:br/>
        <w:t>түйісе кетгі. Пәтшағар мұнша сұлу болар ма? Сымдай тартылғ-</w:t>
        <w:br/>
        <w:t>ан сыптай денеге жабыса қалған көгілдір түсті жібек көйлек</w:t>
        <w:br/>
        <w:t>мінсіз мүсіннің ажарын аша түсіпті. Қыпша белді қынай буған</w:t>
        <w:br/>
        <w:t>ақ атылас белбеумен астасқан дөңгеленген бөксе, жұп-жұмыр,</w:t>
        <w:br/>
        <w:t>аппак балтыр, демалған сайын көтеріліп басылған каз омырау-</w:t>
        <w:br/>
        <w:t>дағы акырынғана дір-діреткенсүп-сүйір кос анар, қырдын кызыл</w:t>
        <w:br/>
        <w:t>қызғалдағындай алаулаған алқызыл ерін, жінішке, қиғаш қас-</w:t>
        <w:br/>
        <w:t>тың астындағы ұзын, қайқы кірпік қоршаған, ботаның көзіндей</w:t>
        <w:br/>
        <w:t>мөп-мөлдір, үлкен көз, акіпа жүз бен ашық маңдайға жараса</w:t>
        <w:br/>
        <w:t>кеткен кап-кара, қап-қалын шаш... сымбаты бөлек сұлулықпен</w:t>
        <w:br/>
        <w:t>көзді арбап, көнілді жаулап түр.</w:t>
        <w:br/>
        <w:t>- Отырыныз, - деді Лейла жүмсак орындықты нұсқап, өзі</w:t>
        <w:br/>
        <w:t>маған қарсы қарап отырды.</w:t>
        <w:br/>
        <w:t>- Мен сіздің шығармаңызға ғашық болумен бірге өзінізді</w:t>
        <w:br/>
        <w:t>де қатты ұнатып калдым.</w:t>
        <w:br/>
        <w:t>-- Қойыңызшы!</w:t>
        <w:br/>
        <w:t>- Сіз мінген ұшақ Алматы әуежайына танмен таласа қонды</w:t>
        <w:br/>
        <w:t>ғой. Күн ұясынан шыға бергенде Сіз мәртебелі меймандармен</w:t>
        <w:br/>
        <w:t>бірге ұшақ баспалдағымен төмен түсіп келе жаттыныз. Үстіңізде</w:t>
        <w:br/>
        <w:t>аппақ көйлек. Мойныңызда қып-қызыл орамал. Көп аламнын</w:t>
        <w:br/>
        <w:t>арасында сіз аппақ аккуға ұқсап ерекше көріндіңіз. Ұйқысы-</w:t>
        <w:br/>
        <w:t>нан оянып, үясынан шыққан күннің алқызыл шапағы ак</w:t>
        <w:br/>
        <w:t>жүзіңізді аймалағанда сіз жаңабір сәттегіден де нұрланып, өзге-</w:t>
        <w:br/>
        <w:t>ше сұлуланып кеттіңіз. Өзінізге ұсынған гүлге кол созған сәті-</w:t>
        <w:br/>
        <w:t>нізде байқадым, саусақтарыңыз үзын, салалы, аса сұлу екен.</w:t>
        <w:br/>
        <w:t>Кешірініз. алаканыңызды көрейінші.</w:t>
        <w:br/>
        <w:t>Мен Лейланың рұқсатын күтпестен онын колынан үстап,</w:t>
        <w:br/>
        <w:t>алақанына карадым.</w:t>
        <w:br/>
        <w:t>--Не, бал ашасыз ба? - деді ол.</w:t>
        <w:br/>
        <w:t>- Ондлайым да бар. Жалпы менде өнер көп, -- дедім мен.</w:t>
      </w:r>
    </w:p>
    <w:p>
      <w:r>
        <w:t>- Ал,сөйленіз.</w:t>
        <w:br/>
        <w:t>- Алдымен сізге арнаған өленімді оқиын.</w:t>
        <w:br/>
        <w:t>- Сіз маған өлен арнадыңыз ба?</w:t>
        <w:br/>
        <w:t>-- Арнады деу аз, мен сіз жайлы “Ақ көйлекті ару” лейтін</w:t>
        <w:br/>
        <w:t>өлең жаздым.</w:t>
        <w:br/>
        <w:t>-- Қашан?</w:t>
        <w:br/>
        <w:t>- Күні кеше, сіз ұшып келген күннің кешінде.</w:t>
        <w:br/>
        <w:t>280</w:t>
        <w:br/>
        <w:t>жетті. Біздін жігерімізді тасытты. Біз бәріміз де осы хатты жа-</w:t>
        <w:br/>
        <w:t>зып отыргандар, батыр достарымыз туралы Сіздің тәтті жырла-</w:t>
        <w:br/>
        <w:t>рынызды тағы да оқимыздеген үміттеміз”.</w:t>
        <w:br/>
        <w:t>- Ал.енлі өленмен жеткізген өз үнінізді тыңдалық, Әзаға,</w:t>
        <w:br/>
        <w:t>- деді Олжас. Әзімхан кідірген жоқ. Салқын сусыннан бір</w:t>
        <w:br/>
        <w:t>жүтып алды да сұрапыл соғыс кезінде өзегін жарып шыққын өз</w:t>
        <w:br/>
        <w:t>өлеңін құлаққа жағымды қоныр үнмен жатка айтты:</w:t>
        <w:br/>
        <w:t>Әзімхан Жамбылға өленмен жазған хаттың кіріспесін жа-</w:t>
        <w:br/>
        <w:t>тқаайлып шығып, кілттоқтады.</w:t>
        <w:br/>
        <w:t>- Уа, Әзімхан. неғып кідіріп қалдын? Токтама. Әрі қарай</w:t>
        <w:br/>
        <w:t>заулат. -- деп Сәбит Мұқанов каламлас інісіне лдем бере сөйледі.</w:t>
        <w:br/>
        <w:t>- Сөзіңізге құлдық, Сәбе,-- деді Әзімхан сапта тұрған сар-</w:t>
        <w:br/>
        <w:t>баздай тіп-тік болып тартыла тақылдай сөйлеп.- Өзөленімді</w:t>
        <w:br/>
        <w:t>осымен нтектегі, ей іді Жамбыл атамыздын жауабына оралсам деп</w:t>
        <w:br/>
        <w:t>тұрмын. Мына алыстан келген қадірлі конақтарға қарт жырау-</w:t>
        <w:br/>
        <w:t>дын сөзін жеткізейін.</w:t>
        <w:br/>
        <w:t>- Дұрыс!-- делі Сәбит мол денесімен оп жағында отырған</w:t>
        <w:br/>
        <w:t>қаламдас досы Берлі Кербабаевка оқыс бұрылып. Сол сәт</w:t>
        <w:br/>
        <w:t>Әзімхан Жамбылдың “Жұз жасаған жүректен” деп аталған</w:t>
        <w:br/>
        <w:t>жырмен жазылған жауап хатын жатқа окыды:</w:t>
        <w:br/>
        <w:t>..Қарақтарым. оқыдым,</w:t>
        <w:br/>
        <w:t>Хаттарынлы арнаған.</w:t>
        <w:br/>
        <w:t>Батырлықты тоқыдым.</w:t>
        <w:br/>
        <w:t>Бүрын кұлақ шалмаған, -</w:t>
        <w:br/>
        <w:t>деп басталған жыр “... нсшеалуап ел өткен. мұндай ерлік бол-</w:t>
        <w:br/>
        <w:t>маған” дей келіп, жауынгерлерге деген аталык ақ тілекпен аякта-</w:t>
        <w:br/>
        <w:t>лыпты:</w:t>
        <w:br/>
        <w:t>Уа, қарағым, балалар!</w:t>
        <w:br/>
        <w:t>Ер бол демей не лейін.</w:t>
        <w:br/>
        <w:t>Ереуілді майданда,</w:t>
        <w:br/>
        <w:t>Үстем болсын мерейін!</w:t>
        <w:br/>
        <w:t>Жауды қырып айдауға</w:t>
        <w:br/>
        <w:t>Талмай көмек берейін.</w:t>
        <w:br/>
        <w:t>Дүбір косып айғайға,</w:t>
        <w:br/>
        <w:t>Қызыл тілді жебейін</w:t>
        <w:br/>
        <w:t>Сендерге өлең айтқанға,</w:t>
      </w:r>
    </w:p>
    <w:p>
      <w:r>
        <w:t>Г-ш шаршадым демейін.</w:t>
        <w:br/>
        <w:t>Қаш майдан боп жатканда,</w:t>
        <w:br/>
        <w:t>Карлығар ма көмейім!</w:t>
        <w:br/>
        <w:t>Жүз жасаган жүректе,</w:t>
        <w:br/>
        <w:t>Жырларымды төгейін.</w:t>
        <w:br/>
        <w:t>291</w:t>
        <w:br/>
        <w:t>әдеби апталық. Әй,бірақ осынын бәріне несіне қайғырам. Сын-</w:t>
        <w:br/>
        <w:t>қайрақ. Мен оған болат болып қайралуым керек. Талант атау-</w:t>
        <w:br/>
        <w:t>лының қызғаншак күншілдерден таяқ жемегені жок. Содан да</w:t>
        <w:br/>
        <w:t>болар, сондай әділетсіз сындарды көн естіген Қапалбайдып</w:t>
        <w:br/>
        <w:t>қапа болып жүргені.</w:t>
        <w:br/>
        <w:t>“Сап-сап көнілім, сап. Сабыр түбі-сары алтын. Күтейін.</w:t>
        <w:br/>
        <w:t>Келер күн келер екен не дайындап” деп жатып ұйықташ кетті</w:t>
        <w:br/>
        <w:t>Ерасыл.</w:t>
        <w:br/>
        <w:t>Ертесіне Ерасылдың министрге баруынан кайтуы тез бол-</w:t>
        <w:br/>
        <w:t>ды. Асығыл-аптығып үйге жеткен ол есіктен сөйлей кірді.</w:t>
        <w:br/>
        <w:t>-- Сүйінші, Айтүл, сүйінші!</w:t>
        <w:br/>
        <w:t>- Қалағанынды ал, - деді бір жақсылықтың болғанын</w:t>
        <w:br/>
        <w:t>ерінін даусынан ғана емес, кабағынан да жазбай таныған Айгүл.</w:t>
        <w:br/>
        <w:t>- Театр директоры мен режиссер министрлікке барғанша</w:t>
        <w:br/>
        <w:t>мені үгіттеп барды.</w:t>
        <w:br/>
        <w:t>--Не деп?</w:t>
        <w:br/>
        <w:t>-- Сен бүгін кешегідей тік мінез танытпа. Министр не айт-</w:t>
        <w:br/>
        <w:t>сада, ығына жығылабер. Спектакльді қалайда-олай қабылда-</w:t>
        <w:br/>
        <w:t>туымыз керек делі.</w:t>
        <w:br/>
        <w:t>-- Йә, содан?</w:t>
        <w:br/>
        <w:t>- Содан біз келісімен министр өзінін театр жағын басқара-</w:t>
        <w:br/>
        <w:t>тын орынбасары мен репертуарлық коллегиянынң бас редакто-</w:t>
        <w:br/>
        <w:t>рын шақырып алды да, пьесадағы бас кейіпкер Маркабайдың</w:t>
        <w:br/>
        <w:t>аузымен айтылатын тың игеруге байланысты сөздерді автор-</w:t>
        <w:br/>
        <w:t>мен бірге отырып кыскартып, редакциялауды, сосын спек-</w:t>
        <w:br/>
        <w:t>такльді қабылдау керектігін айтты.</w:t>
        <w:br/>
        <w:t>-- Куаныш ұзағынан болсын, -- леліақшыл жүзінс қызғылт</w:t>
        <w:br/>
        <w:t>нұр ойнап, шыға келген Айгүл.</w:t>
        <w:br/>
        <w:t>- Мен асығыспын. Кеттім.</w:t>
        <w:br/>
        <w:t>- Қайда?</w:t>
        <w:br/>
        <w:t>-- Театрға барып, Маркабайдынң сөзін аздап қырнан, жо-</w:t>
        <w:br/>
        <w:t>нып, жаңатекст жазыл беремін. Сені куантайын деп келдім.</w:t>
        <w:br/>
        <w:t>-- Жолың болсын.</w:t>
        <w:br/>
        <w:t>Ерасылдың театр табалдырығын аттай бергені сол елі, қарсы</w:t>
        <w:br/>
        <w:t>алдынан “Күнгей мен көленкенін” режиссеры шыға келді.</w:t>
        <w:br/>
        <w:t>- Әу, Ереке-ау, министрліктен бірге шығып едік қой. Көз</w:t>
        <w:br/>
        <w:t>алдымызда қайда жоғалып кеттің?</w:t>
      </w:r>
    </w:p>
    <w:p>
      <w:r>
        <w:t>-- Сен хатшы қызбен қалжындасып тұрғанда мен үйге тар-</w:t>
        <w:br/>
        <w:t>ттым, -- деді Ерасыл.</w:t>
        <w:br/>
        <w:t>-- Не, Айгүл женешемді сағынып қалдың ба? --деп жел-</w:t>
        <w:br/>
        <w:t>кесіне түсіп жалбыраған ұзын шашын бірсілкіп тастап қулана</w:t>
        <w:br/>
        <w:t>күлді режиссер.</w:t>
        <w:br/>
        <w:t>303</w:t>
        <w:br/>
        <w:t>- Министр не дейді? Соңғы сөзді сол кісі айтпаушы</w:t>
        <w:br/>
        <w:t>ма еді?</w:t>
        <w:br/>
        <w:t>-- Жұмабек Сәрсенбаевичтің алғашқы беті түзу елі. Оша-</w:t>
        <w:br/>
        <w:t>ғанның сөзінен кейін қисайып шыға келді.</w:t>
        <w:br/>
        <w:t>- Сен недедін?</w:t>
        <w:br/>
        <w:t>- Мен айтарымды айттым.</w:t>
        <w:br/>
        <w:t>- Қатты кеткен жоқсын ба?</w:t>
        <w:br/>
        <w:t>-- Қашанғы тәтті сөйлей берем.</w:t>
        <w:br/>
        <w:t>- Жұмабек Сәрсенбаевич калай қабылдады Ошазан ексуін-</w:t>
        <w:br/>
        <w:t>нің сөзіңді.</w:t>
        <w:br/>
        <w:t>- Директор, режиссер үшеумізге таңертен министрлікке</w:t>
        <w:br/>
        <w:t>келіндер деді.</w:t>
        <w:br/>
        <w:t>- Онда күдер үзбе. Күрес! Пьесанда саяси қате жок екенін</w:t>
        <w:br/>
        <w:t>дәлелде. Ал енді шақырған кісілерін кайда? Келе ме?</w:t>
        <w:br/>
        <w:t>-- Келмейтін болар.</w:t>
        <w:br/>
        <w:t>- Неге?</w:t>
        <w:br/>
        <w:t>- Оны олардың өздерінен сұра. Менен кінә жоқ. Өзін</w:t>
        <w:br/>
        <w:t>білесін, кеше театр ұжымынада, каламдастарыма да айтқанмын.</w:t>
        <w:br/>
        <w:t>“Бүгінге дейін талай кітаң шығарсам да, мен үшін тұнғыш пьг-</w:t>
        <w:br/>
        <w:t>самнын орны бөлек. Мен жылқы сойып, дастархан жайып жа-</w:t>
        <w:br/>
        <w:t>тырмын. Ертең біздің үйте келіндер” деп. Бүгін тағы ескерттім.</w:t>
        <w:br/>
        <w:t>“Театрдың алдында автобус тұр. Талқылаудан сон бірін калмай</w:t>
        <w:br/>
        <w:t>сол автобусқа отырып, біздің үйге барамыз” деп. Мен сыртка</w:t>
        <w:br/>
        <w:t>шыққанша бәрі тарап кетіпті.</w:t>
        <w:br/>
        <w:t>- Қап, енді кайттік? Мына тағам толы дастархан осылай</w:t>
        <w:br/>
        <w:t>жетімсіреп тұра ма? Етте пісіп калып еді.</w:t>
        <w:br/>
        <w:t>- Сәл сабыр ет. Мүмкін келіп қалар.</w:t>
        <w:br/>
        <w:t>- Иә,бәрі болмасада, біреулері келер. Ешкім дәмнеп үлкен</w:t>
        <w:br/>
        <w:t>емес қой. Күтейік. Бұлар канша күтсе де, сол күні шақырылған</w:t>
        <w:br/>
        <w:t>қонақтардың ешкайсысы келмеді. Қырық шақты аламға арна-</w:t>
        <w:br/>
        <w:t>лып жайылған дастарханнан ман, үй иелерінін көңілінен сән</w:t>
        <w:br/>
        <w:t>кетті. Ерасыл мен Айгүл әр нәрсені бір айтып, біраз уақытты</w:t>
        <w:br/>
        <w:t>боскаөткізді. Екеуі бірін-бірі жұбатуға канша тырыссада әңгіме</w:t>
        <w:br/>
        <w:t>қиюласлай-ақ қойды. Көнңілсіздік көленкесі енсесін басқан</w:t>
        <w:br/>
        <w:t>Ерасыл диванға киімшен кисая кетті. Айгүл оның жаңына оты-</w:t>
        <w:br/>
        <w:t>рып, шашынан сипады. Жан дүниесіндегі арпалысқан сезімді</w:t>
        <w:br/>
        <w:t>жазбай танып, жанарымен аялаған жарын әрі аяп, әрі оған риза</w:t>
      </w:r>
    </w:p>
    <w:p>
      <w:r>
        <w:t>болған Ерасыл бір сәт бар қайратын бойына жиып, атып тұрды.</w:t>
        <w:br/>
        <w:t>-- Жасып, жабығудың орайы жоқ, - деді ол Айгүлге жігер</w:t>
        <w:br/>
        <w:t>бере сөйлеп. - Бұл екеуміз көрген алғашқы әділетсіздік емес.</w:t>
        <w:br/>
        <w:t>Бұл пьесам қойылмаса тағы бір пьеса жазамын. Тек сен аман</w:t>
        <w:br/>
        <w:t>бол, жаным!</w:t>
        <w:br/>
        <w:t>300</w:t>
        <w:br/>
        <w:t>тар ұшағы Берлинді бомбалағанда француз ұшқыштары аспан-</w:t>
        <w:br/>
        <w:t>нан Поль Элюар жырларын жаудырған жок па? Сөздің куатты</w:t>
        <w:br/>
        <w:t>қару екенін Илья Эренбург пен Баубек Бұлқышевтің майдан-</w:t>
        <w:br/>
        <w:t>нын алғы шебінен жазған серкесөздері, Пабло Неруданың отты</w:t>
        <w:br/>
        <w:t>өлендері, Махамбеттің жауынгер жырлары, тағы басқа да та-</w:t>
        <w:br/>
        <w:t>ланттардың тапқыр сөздері талай мәрте дәлелделі емес пе?</w:t>
        <w:br/>
        <w:t>“Түгел сөздін түбі бір, түп атасы - Майқы би” дейтін казактын</w:t>
        <w:br/>
        <w:t>ханыда, қарашысы да сөз қалірін білген ғой. Әйтпесе, олар ерлін</w:t>
        <w:br/>
        <w:t>құнын екіауыз сөзбен бітірер ме еді.</w:t>
        <w:br/>
        <w:t>Ай, хан ием, мен айтпасам білмейсін,</w:t>
        <w:br/>
        <w:t>Айтканыма көнбейсің.</w:t>
        <w:br/>
        <w:t>Шабылып жаткан халқын бар,</w:t>
        <w:br/>
        <w:t>Аймағын көздеп көрмейсін</w:t>
        <w:br/>
        <w:t>Қымыз ішіп, кызарып,</w:t>
        <w:br/>
        <w:t>Мастанып, қызып терлейсін.</w:t>
        <w:br/>
        <w:t>Өзіннен басқа жан жоқтай</w:t>
        <w:br/>
        <w:t>Елеуреп неге сөйлейсін?! -</w:t>
        <w:br/>
        <w:t>деп Жәнібек ханның қаһарынан қаймықпаған Асан қайғы со-</w:t>
        <w:br/>
        <w:t>нау ХҮ ғасырда жай оғындай жарқылдады. Он ғасырдағы ойлы</w:t>
        <w:br/>
        <w:t>ақындардың бірі Бұқар жырау айбатынан ай жасырынған Абы-</w:t>
        <w:br/>
        <w:t>лай ханды: “Әй, Абылай кім елің, күні кеше (өле бидің түйесін</w:t>
        <w:br/>
        <w:t>баққан құл едін” деп отты жырмен жасқады.</w:t>
        <w:br/>
        <w:t>Дуан салып ішінен,</w:t>
        <w:br/>
        <w:t>Айырып куат күшінен.</w:t>
        <w:br/>
        <w:t>Ақ патша десе үрниіп,</w:t>
        <w:br/>
        <w:t>Оянып шошып түсінен.</w:t>
        <w:br/>
        <w:t>Аға сұлтан қазының,</w:t>
        <w:br/>
        <w:t>Ел сілкінді ісінен</w:t>
        <w:br/>
        <w:t>Ауылдын атқа мінері,</w:t>
        <w:br/>
        <w:t>Жемтікке қонған күшеген.</w:t>
        <w:br/>
        <w:t>Өзі тойса мәз болды,</w:t>
        <w:br/>
        <w:t>Ел іргесін сактамай, --</w:t>
        <w:br/>
        <w:t>деген жоқ на Хакім Абайдын әзіне ұстаз болған Дулат жырау.</w:t>
        <w:br/>
        <w:t>Әркайсысы әр ғасырда өмір сүрсе де ел деп соқкан жүрегімен</w:t>
        <w:br/>
        <w:t>елдің есінде сакталған Қазтуған, Доспамбет, Шалкиіз, Жием-</w:t>
        <w:br/>
        <w:t>бет, Марқасқа, Ақтамберді, Үмбетей, Нысанбай сынды жырау-</w:t>
        <w:br/>
        <w:t>лар мен Тәтіқара, Шал; Жанақ, Шернияз, Шортанбай, Сүйін-</w:t>
        <w:br/>
        <w:t>бай, Нұрым, Кемпірбай, Майлыкожа, Қашаған, Мұрат, Кердері</w:t>
        <w:br/>
        <w:t>Әубәкір тәрізді нағыз тарлан ақындардың жауһар жырлары</w:t>
        <w:br/>
        <w:t>ғасырлар өтсе де ескірмейді. Қазақтың Ұлы Даласында арғы</w:t>
        <w:br/>
        <w:t>294</w:t>
      </w:r>
    </w:p>
    <w:p>
      <w:r>
        <w:t>Көктемінін күніндей,</w:t>
        <w:br/>
        <w:t>Жауды жеңіп күлімдеп,</w:t>
        <w:br/>
        <w:t>Келгеніңді көрейін!</w:t>
        <w:br/>
        <w:t>Қаһарманым, күнім деп,</w:t>
        <w:br/>
        <w:t>Беттеріңнен өбейін!</w:t>
        <w:br/>
        <w:t>Жамбылдың жауынгерлерге өлеңмен жазған жауап хатын</w:t>
        <w:br/>
        <w:t>жатқаайткан Әзімхан жан-жағына қыдырта көзтастады. Ғабит</w:t>
        <w:br/>
        <w:t>Мүсірепов бастап, арнайы аудармашылар қостап қарт жырау-</w:t>
        <w:br/>
        <w:t>дың жырын қонақтарға жолма-жол аударып отыр еді. Қолма-</w:t>
        <w:br/>
        <w:t>қол аударма аяқтала бергенде Әзімхан сөзін қайта сабақтады:</w:t>
        <w:br/>
        <w:t>- Соғыс кезінде Жамбылға менен баска ешкім мұндай</w:t>
        <w:br/>
        <w:t>дәйекті хат жазған жок. Ешкімге Жамбыл мұндай үзак өлен</w:t>
        <w:br/>
        <w:t>жіберген жоқ. Бұл екі өлен де Жамбылдың барлық жинакта-</w:t>
        <w:br/>
        <w:t>рында бар.</w:t>
        <w:br/>
        <w:t>- Олрас,-- леп сөзге арласты Сәбит. -- Жамбылдын Әзім-</w:t>
        <w:br/>
        <w:t>ханға жіберген жауабын ақыннын өз аузынан сол күні бізбен</w:t>
        <w:br/>
        <w:t>бірге болған мына Ғали Орманов жазып алған.</w:t>
        <w:br/>
        <w:t>- Уа, Сәбе, біз сол бір оқиғаның куәгері болып едік-ау, -</w:t>
        <w:br/>
        <w:t>деп қой көзі күлім қаққан ақ қалпақты ақынның жалпақ беті</w:t>
        <w:br/>
        <w:t>жалынға орнап шыға келді.</w:t>
        <w:br/>
        <w:t>- Осы Ғали сәл нәрсеге балаша мәз болын, куана қала-</w:t>
        <w:br/>
        <w:t>ды,- деп куақылана жымиды Ғабиден Мұстафин.</w:t>
        <w:br/>
        <w:t>- Ғали акын ғой, нағызақын. Ақынның жүрегі нәзік, сезімі</w:t>
        <w:br/>
        <w:t>сергек. Соланда ол бірде бала, бірде дана, -- делі Сәбит Ғалиға</w:t>
        <w:br/>
        <w:t>ара түсін. -- Сөзінді бөліп жібердік пе, Әзімхан.</w:t>
        <w:br/>
        <w:t>- Оқасы жок, Сабе!</w:t>
        <w:br/>
        <w:t>- Сөйле, Әзімхан!</w:t>
        <w:br/>
        <w:t>Төрде немістін екі жазушысы Макс Вальтер Шульц пен</w:t>
        <w:br/>
        <w:t>Хорст Лотар Тевалайт отыр еді. Әзімхан ендігі сөзін сол екеуіне</w:t>
        <w:br/>
        <w:t>қарата айтты:</w:t>
        <w:br/>
        <w:t>- Сол соғыс кезінде неміс жағынан сіздер мені, мен зенбі-</w:t>
        <w:br/>
        <w:t>регіммен сіздерді аткқанбыз. Сонда Сіздерлің оқтарыңыз-- ма-</w:t>
        <w:br/>
        <w:t>ған, менің снарядтарым Сіздерге тимегеніне шүкіршілік. Енді,</w:t>
        <w:br/>
        <w:t>міне, бейбіт күн, ашық аспаннын аркасында бір дастархан ба-</w:t>
        <w:br/>
        <w:t>сындабір-бірімізбен бүкпесіз сырласып отырмыз. Адамдар мен</w:t>
        <w:br/>
        <w:t>адамдардың, мемлекеттер мен мемлекеттердің арасындағы түсі-</w:t>
        <w:br/>
        <w:t>ністік, достық жасасын! Мен сол үшін тост көтеремін!</w:t>
        <w:br/>
        <w:t>Хрусталь бокалдар сыңғырлап жатқан сәтте Макс пен</w:t>
        <w:br/>
        <w:t>Хорст жүгіріп келін екеуі Әзімханның екі бетінен сүйді...</w:t>
        <w:br/>
        <w:t>- Мен сіздерге акыннын киесі жайлы айтайын,- делі Ол-</w:t>
        <w:br/>
        <w:t>жас.-- Жамбыл жырының киесі-- Қызыл жолбарыс.</w:t>
        <w:br/>
        <w:t>292</w:t>
        <w:br/>
        <w:t>сик Нұржановтын естелігін тыңдасақ деген ұсыныс бар. Бұған</w:t>
      </w:r>
    </w:p>
    <w:p>
      <w:r>
        <w:t>қалай қарайсыздар?</w:t>
        <w:br/>
        <w:t>- Оң қараймыз.</w:t>
        <w:br/>
        <w:t>- Мен естелікке ерекше ман беремін.</w:t>
        <w:br/>
        <w:t>- Біз үшін ұлы жырауға катысты жайлардың бәрі қызық.</w:t>
        <w:br/>
        <w:t>бәрі багалы.</w:t>
        <w:br/>
        <w:t>-- Иә, айтсын.</w:t>
        <w:br/>
        <w:t>- Ал,кәнетынңдалық.</w:t>
        <w:br/>
        <w:t>Ашысудан аздап жұтыпалған кызуканлы қаламгерлерден</w:t>
        <w:br/>
        <w:t>қолдау тапқан Олжас оң жағында қыран құстай түлеп, тіп-тік</w:t>
        <w:br/>
        <w:t>отырған қаламгер ағасына жылушырай карады.</w:t>
        <w:br/>
        <w:t>- Әзаға, сөз кезегі сізде.</w:t>
        <w:br/>
        <w:t>Шақпақ тастай шап-шағын денесінде бір жапырақ артык ет</w:t>
        <w:br/>
        <w:t>жок, қаршығадай қағылез кісінің караторы жүзіне қызғылт нұр</w:t>
        <w:br/>
        <w:t>жүгіріп өтті. Көп назарының бір сәт өзіне ауғанына табиғаты-</w:t>
        <w:br/>
        <w:t>на тән кішіпейілділікпен сәл-пәл ынғайсызданып, орнынан</w:t>
        <w:br/>
        <w:t>имене тұрды.</w:t>
        <w:br/>
        <w:t>- Әҙаға, отырып сөйлей берініз, - деді Олжас.</w:t>
        <w:br/>
        <w:t>- Менің түрегеліп түрғанымнын өзі сенің отырғанындай.</w:t>
        <w:br/>
        <w:t>Құдай саған бойды ла, ойды да берген ғой, - деді әр сөзіне</w:t>
        <w:br/>
        <w:t>салмақ сала ақырын сөйлеген ол. - Сосын мына аттары әлемге</w:t>
        <w:br/>
        <w:t>әйгілі ұлысуреткерлер алдында катардағы қарапайым каламгср</w:t>
        <w:br/>
        <w:t>менін отырып сөйлегенім орынсыз болар. Кішілік танытып,</w:t>
        <w:br/>
        <w:t>түрелегіп тұрып сөйлеуіме рұқсат ет, айналайын, Олжас</w:t>
        <w:br/>
        <w:t>бауырым!</w:t>
        <w:br/>
        <w:t>- Рұқсат, Әзаға, рұксат, - делі Олжас жұмсақ жымиып.</w:t>
        <w:br/>
        <w:t>Ойлы, мұнлы жанарынан төгілген нәзік сәулс жын-жылы, жұм-</w:t>
        <w:br/>
        <w:t>сак өңін пұрландырып тұрған майдангер жазушы тамағын бір</w:t>
        <w:br/>
        <w:t>кенел алып сөйлеп кетті:</w:t>
        <w:br/>
        <w:t>“Н.Құрамасының жауынгерлері атынан жазылған сол хат</w:t>
        <w:br/>
        <w:t>жадымда жатталып қалыпты, -деп бастады ол сөзін.- Атамыз</w:t>
        <w:br/>
        <w:t>Жамбыл ақынға біз майданның алғы шебінен былай деп үн</w:t>
        <w:br/>
        <w:t>қаттық: “Қазақ поэзиясының алыбы, қарт Жамбыл, Сізге, Н.</w:t>
        <w:br/>
        <w:t>қазақ құрамасының жауынгерлері майданнан жалынды сәлем</w:t>
        <w:br/>
        <w:t>жолдап, қолыңызды қатты қысады. Біз, жауынгерлер, бұл хат-</w:t>
        <w:br/>
        <w:t>ты арқайсымыз өз үйімізге жазып отырғандай сезіммен, адал</w:t>
        <w:br/>
        <w:t>жүрегімізбен алтын күннің әлемге нұртшашкан жазына көзтіге,</w:t>
        <w:br/>
        <w:t>сүйікті қазақ даласын көзге елестете отырып, Сізге жолдаймыз.</w:t>
        <w:br/>
        <w:t>Сізді өзіміздің туған әкеміздей ыстық махаббатпен сағынып</w:t>
        <w:br/>
        <w:t>еске аламыз!</w:t>
        <w:br/>
        <w:t>Қажырлы әкеміз, Жамбыл! Сіздің “Балама хат” деген</w:t>
        <w:br/>
        <w:t>өлеңіңіз тан алдындағы шығыстың майда желіндей желпіп бізге</w:t>
        <w:br/>
        <w:t>290</w:t>
        <w:br/>
        <w:t>--Ғу сыртыннан тиген соққы қиын екен,--деп міңгірледі</w:t>
        <w:br/>
        <w:t>Ерасыл. - Біткен іске білте салды ғой Ошаған.</w:t>
        <w:br/>
        <w:t>-- Өй, қойшы соны. Аякка оратылмаса Ошаған бола ма?</w:t>
      </w:r>
    </w:p>
    <w:p>
      <w:r>
        <w:t>Атына заты сай белгілі бекбике емес пе, ол?!</w:t>
        <w:br/>
        <w:t>-- Бір қарын майды бір құмалақ шпірітті ғой бүгін.</w:t>
        <w:br/>
        <w:t>- Нешауа, - делі Қапалбай Ерасылдың көнілін көтеруге</w:t>
        <w:br/>
        <w:t>тырысып. -- Сен мен сиякты ақын ғана емессін. Драмаға ғана</w:t>
        <w:br/>
        <w:t>қарап қалған жоқсың. Кен тынысты пірозан, көсіліп сөйлейтін</w:t>
        <w:br/>
        <w:t>сының бар. Өрісің кен, өреп биік қаламгерсін.</w:t>
        <w:br/>
        <w:t>-- Мен үшін осы тұнғыш пьесам тым ыстық.</w:t>
        <w:br/>
        <w:t>-- Ү мітімізді үзбейік, көке, -- деп сөзге араласты Ғали,-</w:t>
        <w:br/>
        <w:t>әңгіменің соңын ертең министрлікте айтамыз демеді ме ми-</w:t>
        <w:br/>
        <w:t>нистр. Ол сөзді ол кісітегін айтқан жоқ. Ошаған салған өртті</w:t>
        <w:br/>
        <w:t>әринтпей өшірудің бір амалын табатын шығар. Акылды кісі ғой.</w:t>
        <w:br/>
        <w:t>-- Әй, қайлам,- леді Ерасыл сенімсіздеу үнмен. - Ақылды-</w:t>
        <w:br/>
        <w:t>лығына дау жоқ, бірак, көлеңкесінен қорқатын аса сақ қой ол.</w:t>
        <w:br/>
        <w:t>-- Мен казір министрге барсам кайтеді? -- делі Қапалбай.</w:t>
        <w:br/>
        <w:t>-- Не үшін? - деді Ерасыл.</w:t>
        <w:br/>
        <w:t>-- Ошаған шашқан удың уытын қайтару үшін.</w:t>
        <w:br/>
        <w:t>-- Қажеті жоқ! - деді Ерасыл. -- Өтінемін, барма.</w:t>
        <w:br/>
        <w:t>Осы әңгімеден сон Ғали мен Қапалбай өз жөндеріне кетті</w:t>
        <w:br/>
        <w:t>де, Ерасыл үйғе жалғыз келді. Есікті Айгүл ашты.</w:t>
        <w:br/>
        <w:t>-- Шалым-ау,өнің бұзылып тұр ғой. Жайшылық па?-- делі</w:t>
        <w:br/>
        <w:t>күйеуінің жан дүниесін қабағынан танитын Айгүл алабұртын.</w:t>
        <w:br/>
        <w:t>-- Қайдан жай болушы еді?</w:t>
        <w:br/>
        <w:t>-- Не, не болды, айтсантғы.</w:t>
        <w:br/>
        <w:t>-- Спектакльсахнаға тшықпайтын болды.</w:t>
        <w:br/>
        <w:t>-- Неге, жаным-ау?!</w:t>
        <w:br/>
        <w:t>-- Мемлекеттік комиссия қабылдамады.</w:t>
        <w:br/>
        <w:t>-- Ен қиыны театрдың көркемдік кеңесі. Олан өттік. Ертеңгі</w:t>
        <w:br/>
        <w:t>қабылдау формалды нәрсе дегенін қайда кеше.</w:t>
        <w:br/>
        <w:t>-- Иә, солай дегенмін.</w:t>
        <w:br/>
        <w:t>-- Енді не болып қалды?</w:t>
        <w:br/>
        <w:t>-- Бүгіп ол дәстүр бұзылды.</w:t>
        <w:br/>
        <w:t>-- Кім оны бұзған?</w:t>
        <w:br/>
        <w:t>- Ошаған.</w:t>
        <w:br/>
        <w:t>-- Не дейді ол?</w:t>
        <w:br/>
        <w:t>-- Елдің бәрі мақтап, әңгіме аяқтала бергенде Ошаған сөй-</w:t>
        <w:br/>
        <w:t>леп менін ітһесамнан саяси кате тапты.</w:t>
        <w:br/>
        <w:t>-- Кандай қате ол? ) )</w:t>
        <w:br/>
        <w:t>-- Жақсыбековтың игеруге, яғни партия мен әкіметтін сая-</w:t>
        <w:br/>
        <w:t>сатына карсы деп соқты.</w:t>
        <w:br/>
        <w:t>299</w:t>
      </w:r>
    </w:p>
    <w:p>
      <w:r>
        <w:t>- Сонымен казақ халкы үптін төст көтерген мына көркем</w:t>
        <w:br/>
        <w:t>кісі кім?</w:t>
        <w:br/>
        <w:t>- Ол--Гильермо Атиас!</w:t>
        <w:br/>
        <w:t>- Конференция делегаттарының тізімінде бұл есім жоқ</w:t>
        <w:br/>
        <w:t>сияқты еді.</w:t>
        <w:br/>
        <w:t>- Ол бақылаушылар мен қонақтар тобымен келген Чили</w:t>
        <w:br/>
        <w:t>жазушысы, “Банальное время”, “Втени дней” атты прозалық</w:t>
        <w:br/>
        <w:t>шығармалардың авторы. Чили Жазушылар қоғамының</w:t>
        <w:br/>
        <w:t>президенті.</w:t>
        <w:br/>
        <w:t>Чили жазушысынын сөзінен кейінгі үнсіздікті кырғыз</w:t>
        <w:br/>
        <w:t>жазутнысы Төлеген Қасымбеков бұзды.</w:t>
        <w:br/>
        <w:t>- Маған Жәкеңнің “Алатауды айналсам” деп аталатын</w:t>
        <w:br/>
        <w:t>жоктау жыры қатты әсер етті, - деп бастады ол сөзін.</w:t>
        <w:br/>
        <w:t>Аллатауды айналсам,</w:t>
        <w:br/>
        <w:t>Алғалайды табам ба?</w:t>
        <w:br/>
        <w:t>Сарыарканы сандалсам,</w:t>
        <w:br/>
        <w:t>Саңылағымды табам ба? -</w:t>
        <w:br/>
        <w:t>леп басталатын жоктау жырды окығанда сай-сүйегін сырқырай-</w:t>
        <w:br/>
        <w:t>ды. Жәкеннін:</w:t>
        <w:br/>
        <w:t>Топты жерге барғанда,</w:t>
        <w:br/>
        <w:t>Саулап тұрған сөз едім.</w:t>
        <w:br/>
        <w:t>Жаулы жерге барғанда,</w:t>
        <w:br/>
        <w:t>Кәөкберен болат кез едім, -</w:t>
        <w:br/>
        <w:t>деп басталатын толғауын біздін қырғыз елі жатқа айтады.</w:t>
        <w:br/>
        <w:t>- Біз де ақынбыз, - делі Момин Канпоатов. - Бізлің</w:t>
        <w:br/>
        <w:t>Тәжікстанда талай мықты ақындар бар. Бәріміз де Жамбылдып</w:t>
        <w:br/>
        <w:t>талантына тәнтіміз. Оны ұстаз тұтамыз. Өленді он ойланып,</w:t>
        <w:br/>
        <w:t>жұзтолғаныпн жазу да оңай емес, ал ауызша шығару тіптен қиын</w:t>
        <w:br/>
        <w:t>ғой. Жамбылдың ауызша айтқан жырларындағы жауһардай</w:t>
        <w:br/>
        <w:t>жарқыраған жакүт сөздерге калай таңданбассың. Жыр нөсерін</w:t>
        <w:br/>
        <w:t>төгіп-төгіп жібергенде онып импровизациялық өнердіп биік</w:t>
        <w:br/>
        <w:t>шыңында тұрғанын бәріміз ле мойындаймыз. й</w:t>
        <w:br/>
        <w:t>--Сіздер Жамбылдың ақындығы жайлы дұрыс айтып жа-</w:t>
        <w:br/>
        <w:t>тырсыздар, - деп Моминнін сөзін ілін әкетті Олжас. - Мен</w:t>
        <w:br/>
        <w:t>сіздердің назарларынызды Жамбылдан бата алған жазушыға</w:t>
        <w:br/>
        <w:t>аударғым келеді. Біздін арамызда шығармаларын халық сүйіп</w:t>
        <w:br/>
        <w:t>оқитын көрнекті жазушы Әзімхан аға Нұржанов отыр. Бүлкісі</w:t>
        <w:br/>
        <w:t>Ұлы Отан соғысы кезінде Жамбылға өленмен хат жазған. Қарт</w:t>
        <w:br/>
        <w:t>жырау оған төгіліп түскен төкпе жырмен жауап берген. Сол</w:t>
        <w:br/>
        <w:t>оқиға жайлы сол кездегі орденді жас акын, казіргі көзі тірі клас-</w:t>
        <w:br/>
        <w:t>289</w:t>
        <w:br/>
        <w:t>бе, пьесаның көркемдік куатын оралып өтіп, саясатты айтып,</w:t>
        <w:br/>
        <w:t>талма тұстан соққы бергенін.</w:t>
        <w:br/>
        <w:t>- Отыз жетінші жылы талай жақсы мен жайсаңның басын</w:t>
        <w:br/>
        <w:t>жұтқан жалмауыз смес пе, ол. Өзге келмесе де саяси сайқалдык</w:t>
      </w:r>
    </w:p>
    <w:p>
      <w:r>
        <w:t>келелі оның қолынан.</w:t>
        <w:br/>
        <w:t>-- Жә, оны коя тұр. Алмат пен Маркабайлың лиалогын</w:t>
        <w:br/>
        <w:t>қалай редакциялауды ойла.</w:t>
        <w:br/>
        <w:t>- Ол сөздер кырнап, жонуға да, қысқартуға да көнбейді.</w:t>
        <w:br/>
        <w:t>- Енді не істейміз? Бұл күйінде қойғызбайды ғой бұл</w:t>
        <w:br/>
        <w:t>спектакльді. Жаңа министр орынбасарына спектакльдің өзгер-</w:t>
        <w:br/>
        <w:t>тілген нұсқасын өзін көр деген жоқ па?</w:t>
        <w:br/>
        <w:t>-- Тоқта, тоқта! Таптым, таптым, -- деп қуанғаннан айғай</w:t>
        <w:br/>
        <w:t>салды Ерасыл.</w:t>
        <w:br/>
        <w:t>- Нені таптың?</w:t>
        <w:br/>
        <w:t>-“Сен қызғыштай корғап отырған сөздерді қысқартпаудың</w:t>
        <w:br/>
        <w:t>жолын таптым.</w:t>
        <w:br/>
        <w:t>- Иә, айтшы, кәне, -- деп елең ете қалды режиссер.</w:t>
        <w:br/>
        <w:t>- Маркабайдың: “Әке, жоспар бар емес пе, жоспар?” де-</w:t>
        <w:br/>
        <w:t>тен сөзіне қарсы дауайтқан әкесінің сөзіне ұлы: “Әке, жыртыл-</w:t>
        <w:br/>
        <w:t>ған жер-көтерілген тың емес пе2 Тың және тыңайған жерлерлі</w:t>
        <w:br/>
        <w:t>игеру дегеніміз жапан далаға орнаған жаңа селолар мен қала-</w:t>
        <w:br/>
        <w:t>лар смес пе? Тың күні кеше бір үзім нанға зар болып, адамдар</w:t>
        <w:br/>
        <w:t>аштан қырылған далада бүгін астық молшылығын жасау емес</w:t>
        <w:br/>
        <w:t>пе? Астық дегеніміз-нан емес пе? Бұл өмірде наннан кымбат,</w:t>
        <w:br/>
        <w:t>наннан киеліне бар?” деп жауап бергіземін. Сонымен бірінші</w:t>
        <w:br/>
        <w:t>көрініс аякталып, сахна айналады. Сосын Алмататынан айтыла-</w:t>
        <w:br/>
        <w:t>тын сөз автордын позициясы емес, оқымаған шалдың көзқарасы</w:t>
        <w:br/>
        <w:t>деп Ошаған тастаған тұзақты сыпырып тастаймыз. Дұрыс па?</w:t>
        <w:br/>
        <w:t>-- Дұрыс болғанда қандай! Қатып кетті. Сенің басың бас-</w:t>
        <w:br/>
        <w:t>ақ кой, Ереке!</w:t>
        <w:br/>
        <w:t>- Онда осытекст бойынша бір репитиния жаса да сахнаға</w:t>
        <w:br/>
        <w:t>шыға бер. Премьералан кейін ол сөздерді алып тастап бұрынғы</w:t>
        <w:br/>
        <w:t>текстпен тарта бер.</w:t>
        <w:br/>
        <w:t>-- Жақсы. Келістік. Жанағы сөздерді жақсылап жазып</w:t>
        <w:br/>
        <w:t>бер, - делі режиссер.</w:t>
        <w:br/>
        <w:t>Осы әңгімеден сон сахнаға шықкан “Күнгей мен көленке”</w:t>
        <w:br/>
        <w:t>спектаклінін үшінші премьерасы Алматыда өткен тың игерулің</w:t>
        <w:br/>
        <w:t>жиырма жыллығына арналған салтанатты мәжіліспен тұспа-</w:t>
        <w:br/>
        <w:t>түс келді. Ленин атындағы сарайда өткен салтанатка қатынасқан</w:t>
        <w:br/>
        <w:t>үш мыннан аса адамның басым бөлігі партия, совет кызмет-</w:t>
        <w:br/>
        <w:t>керлері, ауыл шаруашылығы мамандары, қоғамдық ұйымлар-</w:t>
        <w:br/>
        <w:t>305</w:t>
        <w:br/>
        <w:t>-- Е, осылай бір сілкінші, Ереке! Қашанғы әдетінмен қыз-</w:t>
        <w:br/>
        <w:t>таншактарға жана шығармаңнмен жауап бер.</w:t>
        <w:br/>
        <w:t>Бірін-бірі аймалап, бірін-бірі жұбатқан ерлі-зайыпты екеу</w:t>
        <w:br/>
        <w:t>үміт жібін үзбей, ертеңгі күнді асыға күтті...</w:t>
        <w:br/>
        <w:t>Сол сәт Ерасылдын көз алдына алыстап бара жатқан қай-</w:t>
        <w:br/>
        <w:t>ран да жайран күндердің бір суреті келе калды.</w:t>
      </w:r>
    </w:p>
    <w:p>
      <w:r>
        <w:t>Сол жылы жазда Ерасыл екі бірдей куанышпен қауышты.</w:t>
        <w:br/>
        <w:t>Оның бірі-бес жыл бойы көз майын тауысып оқыған еңбегінін</w:t>
        <w:br/>
        <w:t>жемісі-университеттін журналистика факультетін бітіріп, жо-</w:t>
        <w:br/>
        <w:t>ғарғы білім алғаны жайлы диплом, екіншісі-тұңғыш кітабынын</w:t>
        <w:br/>
        <w:t>жарыққа шығуы. Алматыдан ауылға аптыгып жеткен Ерасыл</w:t>
        <w:br/>
        <w:t>амандық-саулыктан сон жүрек тұсынлағы калтасынан көлемі</w:t>
        <w:br/>
        <w:t>оқушы дәптерінің жартысындай ғана сары-көк түсті дипломын</w:t>
        <w:br/>
        <w:t>алып, алдымен анасы Күнсұлуға көрсетті. Сол күні анасынын</w:t>
        <w:br/>
        <w:t>мұны маңдайынан сүйіп, “Жолың ашылсын айналайын!” деп</w:t>
        <w:br/>
        <w:t>аймалағаны, сол сәт оның жанары нұрға толып, екі беті бал-бұл</w:t>
        <w:br/>
        <w:t>жанып куанғаны күнібүгінге дейін көз алдында. Арада ай өтпей</w:t>
        <w:br/>
        <w:t>жатып, Ерасылдың қолына тұнғыш кітабынын сүйінші данасы</w:t>
        <w:br/>
        <w:t>тиді. “Тан нұры” деп аталатын сол тұңғыш кітаптың куанышы</w:t>
        <w:br/>
        <w:t>Ерасыл үшін дипломнан артық болмаса кем болған жоқ. Ол</w:t>
        <w:br/>
        <w:t>бұл қуанышын да алдымен анасымен бөлісті. Әйтсе де анасы</w:t>
        <w:br/>
        <w:t>ана жолы бүл дипломын көрсеткен сәттегідей қуанған жок.</w:t>
        <w:br/>
        <w:t>Көлемі сол көк дипломдай шағын, әйтсе де одан әлденеше есе</w:t>
        <w:br/>
        <w:t>қалын кішкентай кітапқа жәнді зер салып қарамастан “Құтты</w:t>
        <w:br/>
        <w:t>болсын” деді де үй шаруасымен айналысып кетті. Ерасыл ана-</w:t>
        <w:br/>
        <w:t>сынын бұл жолы қуанбағанына таң калса да сол сәтінде сыр</w:t>
        <w:br/>
        <w:t>берген жоқ. Кейін бір орайы келгенде Ерасыл анасынан “Сол</w:t>
        <w:br/>
        <w:t>жолы неге қуанбадың?” деп сұрады.</w:t>
        <w:br/>
        <w:t>- Қуанғанын не, сол жолы мен саған қатты ренжідім, -</w:t>
        <w:br/>
        <w:t>деді Күнсұлу Ерасылға сынай қарап.</w:t>
        <w:br/>
        <w:t>- Неге? -- деп сабырсыздана сұралы Ерасыл.</w:t>
        <w:br/>
        <w:t>- Мен сені балаларымнын ішіндегі ен бір ақылдысы ғой</w:t>
        <w:br/>
        <w:t>деп сенен үлкен үміт күтулі ем. Ал сен болсан мақтаншақ, атақ-</w:t>
        <w:br/>
        <w:t>құмар болып бара жатырсын. Ақылын аз ба деп қорқып кал-</w:t>
        <w:br/>
        <w:t>дым.</w:t>
        <w:br/>
        <w:t>-- Неге олай дейсің, апа?</w:t>
        <w:br/>
        <w:t>- Олай дейтінім сен: “Дипломмен бірге тұнғыш кітабының</w:t>
        <w:br/>
        <w:t>тұсауы кесілген екі-ак жазушы бар. Екеуінен кейінгі сондай</w:t>
        <w:br/>
        <w:t>жетістікке жеткен үшінші қазақ мен” деп желпіндің.</w:t>
        <w:br/>
        <w:t>-- Ол енді шындық қой, апа!</w:t>
        <w:br/>
        <w:t>-- Сенін бір жаман әдетін бар, оны өзің білмейсін.</w:t>
        <w:br/>
        <w:t>301</w:t>
        <w:br/>
        <w:t>“Бас хатшы тың игерудің күнгейін ғана баяндап кетті, -</w:t>
        <w:br/>
        <w:t>деп ойлады Ерасыл. - Онын көленкелі тұстары аз ба еді?!</w:t>
        <w:br/>
        <w:t>Айналайын іІлеке-ау сізайткан екі мыннан астам сонхоз-</w:t>
        <w:br/>
        <w:t>дың барлығы дерлік казақтың ертелен қоныстанған елді мекен-</w:t>
        <w:br/>
        <w:t>дерінінен айналып өтіп, айлаладаң салынуында орталықтын</w:t>
        <w:br/>
        <w:t>жергілікті ұлтты замана жетістіктерінен қағажу қалдырып,</w:t>
        <w:br/>
        <w:t>ұлттын үнжырғасын түсіру дейтін сайқал саясат жаткан жоқ</w:t>
        <w:br/>
        <w:t>па? МТС деген желеумен казақ жастарын техникадан, қой өсіре-</w:t>
        <w:br/>
        <w:t>тін комплекс деген сылтаумен кара жұмыстан айырып, сыртқы</w:t>
        <w:br/>
        <w:t>дүниемен байланыссыз қаллырула да қулығына құрық байла-</w:t>
        <w:br/>
        <w:t>майтын әкімшіл-әміршіл орталықтың тағы бір құйтырқы әре-</w:t>
        <w:br/>
        <w:t>кеті емес деп айта аласыз ба? Арқатай Есенович сияқты ұлтын</w:t>
        <w:br/>
        <w:t>сатқан шшенкұмарларды айтақтап, айдап салып, орта мектеп</w:t>
        <w:br/>
        <w:t>бітірген казақ жастарын бір бірлеп емес бүкіл класымен қой</w:t>
      </w:r>
    </w:p>
    <w:p>
      <w:r>
        <w:t>бағуға жіберу де ұлтты өсірмеудің амалы емес пе?</w:t>
        <w:br/>
        <w:t>Ғасырлар бойы каймағы бұзылмай жаткан жердін құнары</w:t>
        <w:br/>
        <w:t>кеміп, эрозияға ұшырағаны, ұланғайыр Ұлы Даланы тұмшала-</w:t>
        <w:br/>
        <w:t>ған құм дауылы аз касірет пе? Өмір бүгінмен бітпейді ғой. Бүйте</w:t>
        <w:br/>
        <w:t>берсек, болашақ ұрпаққа не қалдырамыз...”</w:t>
        <w:br/>
        <w:t>Ерасылдын ойын қарлыққан дауысы каттырак естілген Бас</w:t>
        <w:br/>
        <w:t>хатшының сөзі бөлді. “Адамлар тынды көтерсе,тың адамдарды</w:t>
        <w:br/>
        <w:t>көтереді. Гың жерлерлі еңбегімен түлеткен Леонид Козлов,</w:t>
        <w:br/>
        <w:t>Гүлшат Оспанова, Иван Дерновой, Хан де Ким, Каратай Айт-</w:t>
        <w:br/>
        <w:t>жанов, Жасұлан Демешев, Ырымбек Тоқаев... сынды саңлақ-</w:t>
        <w:br/>
        <w:t>тар есімі бүгінде бүкіл Одаққа танымал...”</w:t>
        <w:br/>
        <w:t>“Еңбек ерлерін мадақтағаныңыз дұрыс. Алайда, жаңа бір</w:t>
        <w:br/>
        <w:t>әзірде айтқан: “Тында жана сападағы жас ұрпак-совет қоғамы-</w:t>
        <w:br/>
        <w:t>ның болашақ ерлері өсіп келеді” деген сөзіңіз кате, Леонид</w:t>
        <w:br/>
        <w:t>Ильич, -- деп Бас хатшымен іштей таласты Ерасыл. -Сонғы</w:t>
        <w:br/>
        <w:t>жиырма жылда Қазақстанда сегіз жүз казақ мектебі жабылып</w:t>
        <w:br/>
        <w:t>қалды. Сырттан келушілердің көптігінен казак өз жерінде өзі</w:t>
        <w:br/>
        <w:t>азшылыққа ұшырап, өгейлік көріп отыр. Қазақ мектептерімен</w:t>
        <w:br/>
        <w:t>бірге қазақ бала бақшалары да жаппай жабылуда. Казақтардың</w:t>
        <w:br/>
        <w:t>арасында өзінің ана тілін білмейтін жас ұрпақ өсіп келеді. Сіз</w:t>
        <w:br/>
        <w:t>айтын тұрған жаңа сападағы жас ұрпағыңызосы ма? Тың игеру</w:t>
        <w:br/>
        <w:t>қазаққа бақ па, сор ма? Әрине, мұндай сауалдар сізді мазала-</w:t>
        <w:br/>
        <w:t>майды. Сізге, сізге ғана емес, мына президиумда отырған рес-</w:t>
        <w:br/>
        <w:t>публика мен облыс басшыларына да керегі бәріннің абыройла-</w:t>
        <w:br/>
        <w:t>рынды асыратын асқақ цифрлар. Сол шаруашылық көрсеткіш-</w:t>
        <w:br/>
        <w:t>терінін ар жағында, мына төрде төбедей болып отырған Қазак-</w:t>
        <w:br/>
        <w:t>станның қаймағы саналатын арлақтыларымыздың омырауын-</w:t>
        <w:br/>
        <w:t>307</w:t>
        <w:br/>
        <w:t>- Енді қайттік? -- деп жыларман болды рсжиссер. Ертең</w:t>
        <w:br/>
        <w:t>екі мың көрермен мені түбіттей түтететін болды.</w:t>
        <w:br/>
        <w:t>- Театр репертуарынлағы басқа спектакльдердің біреуімен</w:t>
        <w:br/>
        <w:t>замен жасандар, - деді министр.</w:t>
        <w:br/>
        <w:t>- Оған халық көне ме? -деді режиссер.</w:t>
        <w:br/>
        <w:t>- Көнбесе акшасын қайтарып беріңдер.</w:t>
        <w:br/>
        <w:t>Министр осыны айтты да. “Сөз осымен бітті” дегенді қату-</w:t>
        <w:br/>
        <w:t>лы қабағымен танытып, сыртка беттеді. Сол сәт орнынап атып</w:t>
        <w:br/>
        <w:t>тұрған Ерасыл оның жолын кес-кестеп, калтырай шыққан қат-</w:t>
        <w:br/>
        <w:t>қыл үнмен асығып-аптығып сөйледі:</w:t>
        <w:br/>
        <w:t>- Бұл не, министр жолдас? Сіз немене. қырық кісі бір жак,</w:t>
        <w:br/>
        <w:t>қыңыркісі бір жақ екенін аңғармадыңыз ба? Ошаған Ошанбе-</w:t>
        <w:br/>
        <w:t>ковке дейін он екі адам сөйлелі. Бәрі де сахна өнерінін аса</w:t>
        <w:br/>
        <w:t>белелді білгірлері, Сіздің кіріспе сөзіңіз де солармен үндес</w:t>
        <w:br/>
        <w:t>шықты. Енді келіп, өзі пьеса жаза алмайтын, жалғанды көре</w:t>
        <w:br/>
        <w:t>алмайтын Ошағанның сөзіне бола бүкіл бір ұжымның үш ай</w:t>
        <w:br/>
        <w:t>бойғы еңбегін жоққа шығармақсыз ба?</w:t>
        <w:br/>
        <w:t>-- ӘЙ, слушай, сен мені бүйтіп оскорбить етпе! Мен осы</w:t>
        <w:br/>
        <w:t>әкемтеатрға алғаш автор болған кезде сен ауылда жүрген боқ-</w:t>
        <w:br/>
        <w:t>мұрын бала болатынсың. Жұмыртқа тауыққа акыл үйретпейді,</w:t>
        <w:br/>
        <w:t>білдің бе?! - деп зірк-зірк етті Ошаған.</w:t>
      </w:r>
    </w:p>
    <w:p>
      <w:r>
        <w:t>- Басқаны білмеймін, бүгін сіздің есебініз түгел Ошеке. --</w:t>
        <w:br/>
        <w:t>деп қызына сөйледі Ерасыл. - Күні кеше ғана емес пе, сіздің</w:t>
        <w:br/>
        <w:t>“Казакстан миллиарды” дейтін дүмбілез пьесанңызды осы теал-</w:t>
        <w:br/>
        <w:t>рдың көркемдік кенесі қоюға жарамсыз деп кайтып бергені.</w:t>
        <w:br/>
        <w:t>Сізді сөйлетіп тұрған қызғаныштың қызыл иті ғой. Таздын</w:t>
        <w:br/>
        <w:t>ашуынтырнадан алғызып түрған да сол қызғаныш.</w:t>
        <w:br/>
        <w:t>- Бұл мәселе мұндай ұрыс-керіспен шешілмейді. Ертен</w:t>
        <w:br/>
        <w:t>сағат тоғызда сіз директор жолдас, ігьеса авторы мен режиссер</w:t>
        <w:br/>
        <w:t>үшеуің маған келіңдер. Әңгіменің соңын министрлікте</w:t>
        <w:br/>
        <w:t>айтамыз.</w:t>
        <w:br/>
        <w:t>Министр осыны айтты да. театрдан асығыс шығып кетті.</w:t>
        <w:br/>
        <w:t>Сең соққан балықтың күйіп кешкен Ерасыл мен-зен болып бір</w:t>
        <w:br/>
        <w:t>орнында тұрып қалды. Еңсені басқан ауыр ойды:</w:t>
        <w:br/>
        <w:t>-- Көке, жүр, кеттік, - деген лауыс бұзды. Ерасыл енді бай-</w:t>
        <w:br/>
        <w:t>қады, жанында інісі Ғали ғана қалған екен. Сырттаекеуін Ера-</w:t>
        <w:br/>
        <w:t>сылмен көптен бері аралас-құралас болып жүрген Қапалбай</w:t>
        <w:br/>
        <w:t>күтіп алды.</w:t>
        <w:br/>
        <w:t>- Өй, саған не болган? - деді ол Ерасылдың қақпақтай</w:t>
        <w:br/>
        <w:t>жауырынын күректей қолымен салып қалып. Түндей түнеріп</w:t>
        <w:br/>
        <w:t>кетіпсің ғой. Қой, бүйтіп ұнжарғаң түспесін. Көтер енсеңлді,</w:t>
        <w:br/>
        <w:t>Ереке!</w:t>
        <w:br/>
        <w:t>298</w:t>
        <w:br/>
        <w:t>ты үш тірек бар. Олар: драматургия, режисура жәнеактерлер</w:t>
        <w:br/>
        <w:t>ансамблі. Осы үш тіректің ең бастысы -- драматургия жок.</w:t>
        <w:br/>
        <w:t>Оқиға осал, тартыс әлсіз. Оған да көзжұмбайлық жасайык. Ен</w:t>
        <w:br/>
        <w:t>бастысы -- драматургияда үлкен қателік, жай ғана емес, саяси</w:t>
        <w:br/>
        <w:t>қателік бар.</w:t>
        <w:br/>
        <w:t>- Мұның бәрі жалаң сөз ғой. Дәлеліңіз қайсы, дәлелі-</w:t>
        <w:br/>
        <w:t>ңіз, - деп қалды шыдамы таусылған Ерасыл.</w:t>
        <w:br/>
        <w:t>- Ә,дәлел дейсің бе? - деді Ошаған Ерасылға алара ка-</w:t>
        <w:br/>
        <w:t>рап. - Дәлел жеткілікті. Бір ғана мысал айтайын. Пьссанын</w:t>
        <w:br/>
        <w:t>бас кейіпкері совхоз директоры Марқабай мен оның әкесі</w:t>
        <w:br/>
        <w:t>жылқышы Алматтын арасындағы мына бір диалотқа назар</w:t>
        <w:br/>
        <w:t>аударайық.</w:t>
        <w:br/>
        <w:t>Ошаған көзілдірігін бір козғап қойып, қолындағы қағазлы</w:t>
        <w:br/>
        <w:t>судырлатып оқи жөнелді.</w:t>
        <w:br/>
        <w:t>“Алмат. Саған бір тілегім бар, балам.</w:t>
        <w:br/>
        <w:t>Марқабай. Иә, айтыңыз әке.</w:t>
        <w:br/>
        <w:t>Алмат. Айтсам, осы қой семіртетін комлекс деген пәлс-</w:t>
        <w:br/>
        <w:t>мен басынды қатырма. Жұрт әлі тегіс құлақтанбай тұрғанда</w:t>
        <w:br/>
        <w:t>тоқтат осыныңды.</w:t>
        <w:br/>
        <w:t>Марқабай. Неге?</w:t>
        <w:br/>
        <w:t>Алмат. Бұл ісіңді жұрт мақұлдап жүрген жоқ. Менін де</w:t>
        <w:br/>
        <w:t>көкейіме қонбайды.</w:t>
        <w:br/>
        <w:t>Марқабай. Бұл ғылым мен техникаға негізделген шаруа</w:t>
      </w:r>
    </w:p>
    <w:p>
      <w:r>
        <w:t>ғой.</w:t>
        <w:br/>
        <w:t>Алмат. Қарағым балам, білімді болғанын жаксы. Ал ата-</w:t>
        <w:br/>
        <w:t>бабам оқымай-ақ кой баққан. Әліпті таяқ деп білмейтін мына</w:t>
        <w:br/>
        <w:t>мен де құнан қой өсіргем. Бірак ешкім қой жарыктыкты сен</w:t>
        <w:br/>
        <w:t>құсап күндіз-түні темір торға камап қойған жоқ. Ойлашы өзін,</w:t>
        <w:br/>
        <w:t>корада тұрып кой өсе ме?</w:t>
        <w:br/>
        <w:t>Марқабай. Ол кезле жер мұндай ма еді? Жайлау кен, жай-</w:t>
        <w:br/>
        <w:t>ылым мол емес пе еді?</w:t>
        <w:br/>
        <w:t>Алмат. Ал сол кең жерлі тарылтқан кім? Айтшы, кім?!</w:t>
        <w:br/>
        <w:t>Өздерің емес пе? Құйқасы тілінбеген жер калдырмай, ақыр со-</w:t>
        <w:br/>
        <w:t>ңында қарадауыл соқтырған?!</w:t>
        <w:br/>
        <w:t>Марқабай. Әке, жоспар бар емес пе, жоспар?</w:t>
        <w:br/>
        <w:t>Алмат. Сол жоспарды жасайтын жоғарыдағы білгіштер</w:t>
        <w:br/>
        <w:t>бәрін өздері өлшеп, өздері кесе бермей жергілікті жердің жағ-</w:t>
        <w:br/>
        <w:t>дайымен, халықтын тілегімен неге санаспайды? Бәріміз бүгінді</w:t>
        <w:br/>
        <w:t>ғана ойласақ, болашақты кім көреді? Кім? Айтшы, кәне, кім?..”</w:t>
        <w:br/>
        <w:t>Міне, көрдіңіздер ме, сіздер жабыла мақтаған, министр</w:t>
        <w:br/>
        <w:t>жактаған Жақсыбеков осылай деп жазыпты. Оны әкемтеатр-</w:t>
        <w:br/>
        <w:t>дың әртістері сахнадан саңқылдап айтып тұр. Бұл сөздерімен</w:t>
        <w:br/>
        <w:t>296</w:t>
        <w:br/>
        <w:t>заманның аты белгісізақынына қойылған ескерткіш бар. Ар-</w:t>
        <w:br/>
        <w:t>менияда патзиалардын табыты қойылған мавзолейлер әлдека-</w:t>
        <w:br/>
        <w:t>шан жермен жексен болған. Ал армян жазушысын өмірге әкел-</w:t>
        <w:br/>
        <w:t>ген Месроп Маштонанын моласы халық койған шырағданмен</w:t>
        <w:br/>
        <w:t>сәулеленін он алты ғасыр бойы елдін көзалдында тұр. Мұндай</w:t>
        <w:br/>
        <w:t>ғажайыптар аз емес..."</w:t>
        <w:br/>
        <w:t>Сол күні конференция делегаттары Алматыдан аттанып</w:t>
        <w:br/>
        <w:t>кетті.</w:t>
        <w:br/>
        <w:t>Ерасыл сол күнітүнде түсінде Жамбылдың Қызыл жолба-</w:t>
        <w:br/>
        <w:t>рысын көріп шықты...</w:t>
        <w:br/>
        <w:t>іш</w:t>
        <w:br/>
        <w:t>Бүгінгі күн сәтсіз болды. Күні кеше театрдың көркемдік</w:t>
        <w:br/>
        <w:t>кенесі кабылдаған, жай қабылдап қана қоймай жоғары бағала-</w:t>
        <w:br/>
        <w:t>ған спектакль бір-ақ сәтте жарамсыз болып шыға келлі. Басын-</w:t>
        <w:br/>
        <w:t>да бәрі жақсы басталған. Бәрін бүлдірген Ошаған Ошанбеков.</w:t>
        <w:br/>
        <w:t>Жылдар бойы қалыптасқан тәртіп бойынша театр ұжымының</w:t>
        <w:br/>
        <w:t>айлар бойы дайындаған спектаклінің тағдырын сол театрдың</w:t>
        <w:br/>
        <w:t>көркемдік кеңесі шешеді. Әдетте. мемлекеттік комиссия сол</w:t>
        <w:br/>
        <w:t>шешімді бекітумен шектеледі. Бұл жолы баскаша болды. Спек-</w:t>
        <w:br/>
        <w:t>такльді қабылдауға келген жоғары денгейдегі комиссиянын</w:t>
        <w:br/>
        <w:t>төрағасы, мәдениет министрі пікір алысуғаштакқырған кіріспе</w:t>
        <w:br/>
        <w:t>сөзінде театр ұжымының бүгінгі күн тақырыбына батыл бетбұ-</w:t>
        <w:br/>
        <w:t>рыс жасап, көркемдік леңгейі жоғары туынды ұсынып отырға-</w:t>
        <w:br/>
        <w:t>нын атап айтты. Бұлан кейін сөйлеген театр сыншылары мен</w:t>
        <w:br/>
        <w:t>драматургтердің інікірлері де осы орайда өрбіді. Әдет бойып-</w:t>
        <w:br/>
        <w:t>ша, комиссия төрағасына енді “спектакль қабылдасын” деген</w:t>
        <w:br/>
        <w:t>шешімді айту ғана калған. Сол сәтте жайсызтүс көріп, тпотчып</w:t>
        <w:br/>
        <w:t>оянғандай ішоштан етіп орнынан атып тұрған Ошаған қызула-</w:t>
        <w:br/>
        <w:t>на сөйлеп кетті.</w:t>
      </w:r>
    </w:p>
    <w:p>
      <w:r>
        <w:t>-- Қашан, кай театрға болса да қойылар талап төмендемеу</w:t>
        <w:br/>
        <w:t>керек, -- ден бастады Ошаған сөзін. - Бұл- бір. Екінші -- біз</w:t>
        <w:br/>
        <w:t>қатардағы көп театрдың бірінде смес, республикадағы өнерлін</w:t>
        <w:br/>
        <w:t>қаратацңырағында-- Мұхтар Омарханұлы Әуезов атындағы ақа-</w:t>
        <w:br/>
        <w:t>демиялық драма театрында отырмыз. Өзге өнер ұжымдарына</w:t>
        <w:br/>
        <w:t>үлгі, өнеге көрсетуге тиіс академтсатрға қойылатын талап та</w:t>
        <w:br/>
        <w:t>жоғары. Ал сіздер мақтап отырған мына “Күңгей мен көлеңке”</w:t>
        <w:br/>
        <w:t>спектаклі, жұмсартып айтсам, бір қайнауы ішіндегі шикі дүние.</w:t>
        <w:br/>
        <w:t>Театр ұжымынын үш ай бойы дайындаған енбегінің сәтсіздігіне</w:t>
        <w:br/>
        <w:t>еңалдымен пьеса авторы Ерасыл Жаксыбеков кінәлі. Өздерініз</w:t>
        <w:br/>
        <w:t>білесіздер, спектакльді ұстап тұратын ошактын үш бұты сияқ-</w:t>
        <w:br/>
        <w:t>295</w:t>
        <w:br/>
        <w:t>дың өкілдері еді. Солардын арасында зиялы қауыммеп бірге</w:t>
        <w:br/>
        <w:t>Ерасылда отырды. Партиялык катан тәртіп бұл жолы да бұзыл-</w:t>
        <w:br/>
        <w:t>ған жоқ. Салтанатты мәжілісті қысқаша кіріспе сөз сөйлеп</w:t>
        <w:br/>
        <w:t>Қонаев ашты.</w:t>
        <w:br/>
        <w:t>- Сонау 1920 жылы советтердін Бүкілресейлік сегізінші</w:t>
        <w:br/>
        <w:t>сьезінде Ленин тын игеру мәселесін көтерді, - деп басталы</w:t>
        <w:br/>
        <w:t>баяндама жасаған Бас хатшы Леонид Ильмч Брежнев. - Тын</w:t>
        <w:br/>
        <w:t>игерушілердін алғашқы поселкелеріен жатқан Есіл жағалаула-</w:t>
        <w:br/>
        <w:t>рында бой көтерді. ВКП (6) ХХ сьезінің шешіміне сәйкес,</w:t>
        <w:br/>
        <w:t>1928 жылы қазіргі Қостанай, Солтүстік Қазакстан облыста-</w:t>
        <w:br/>
        <w:t>рында 19 совхоз құрыллы. Тын игерудін пионерлері бүгінде</w:t>
        <w:br/>
        <w:t>одаққа мәлім “Чистополь”, “Қостанай”, “Қарабалық”, “Фе-</w:t>
        <w:br/>
        <w:t>доров”, “Чкалов” совхоздары. Бүл ұлы істің бастамасы ғана</w:t>
        <w:br/>
        <w:t>болатын. Казакстанда тың және тыңайған жерлерді игеру</w:t>
        <w:br/>
        <w:t>КПСС Орталық Комитетінің 1954 жылғы февраль-март іле-</w:t>
        <w:br/>
        <w:t>нумынан кейін кызу қолға алынды. Тын игерудің алғашқы скі</w:t>
        <w:br/>
        <w:t>жылында Қазакстанға орталықтан, туысқан республикалардан</w:t>
        <w:br/>
        <w:t>260 мыналам келді. Олар құрылысшылар мен механизаторлар.</w:t>
        <w:br/>
        <w:t>инженерлер мен техниктер, ауыл шаруашылығының маманда-</w:t>
        <w:br/>
        <w:t>ры. Міне, сол жасампаз еңбек адамдары елімізде астык мол-</w:t>
        <w:br/>
        <w:t>шылығын жасап, жапан даланы жаңа сслолармен жайнатып</w:t>
        <w:br/>
        <w:t>жіберді...”</w:t>
        <w:br/>
        <w:t>“Жалпы бағытыныз дұрыс, Леонид Ильйч,- деп Бас хат-</w:t>
        <w:br/>
        <w:t>шымен іштей сөз жарыстырды Ерасыл. -- Бірак, сіз тыңның күн-</w:t>
        <w:br/>
        <w:t>гей жағын баяндап, көленкелі тұстарын айтпай тұрсыз. Қолы-</w:t>
        <w:br/>
        <w:t>ңызды кеуденізге қойып тұрып имандай шыныңызды айтыңыз-</w:t>
        <w:br/>
        <w:t>шы,тың игерушілердің арасында партия шақыруын қостаған</w:t>
        <w:br/>
        <w:t>патриоттармен бірге арамза адамдар да аз емес еді ғой. Мол</w:t>
        <w:br/>
        <w:t>акқшатабуды көздеген пайдакүнемдер мен алаяктар, тіптітүрме-</w:t>
        <w:br/>
        <w:t>ден қашқан қылмыскерлерде болды ғой”.</w:t>
        <w:br/>
        <w:t>Әліде қайраты кайта қоймаған Бас хатшы көзілдірігін бір</w:t>
        <w:br/>
        <w:t>қозғап қойып қаптаған көмекшілері жазып берген баяндама-</w:t>
        <w:br/>
        <w:t>сын онан әрі оқыды: “Тың және тыңайған жерлерді игерген</w:t>
        <w:br/>
        <w:t>жиырма жыл ішінде Қазакстан бір емес, бірнеше рет миллиард</w:t>
        <w:br/>
        <w:t>пұт астык берді. Астык өндіру тың игергенге дейінгі кезеңмен</w:t>
        <w:br/>
        <w:t>салыстырғанда он есеге жуық өсті. Тың игеру мал шаруашылы-</w:t>
        <w:br/>
        <w:t>ғынынесуіне де игі ыкпал жасалы. Соңғы жиырма жылда Қазақ-</w:t>
        <w:br/>
        <w:t>станда мал басы екі есе, шошқаның саны қырықесе өсті. Сонын</w:t>
        <w:br/>
        <w:t>нәтижесінде ет пен сүт өнімдері бас есе, құс етін тапсыру елу</w:t>
        <w:br/>
        <w:t>есе өсті 1940 жылы Қазақстанда жүз тоқсан төрт совхоз болса</w:t>
        <w:br/>
        <w:t>қазір олардың саны екі мыннан асты...”</w:t>
        <w:br/>
        <w:t>206</w:t>
      </w:r>
    </w:p>
    <w:p>
      <w:r>
        <w:t>- Қызыл жолбарыс дейсін бе? -- деп елен ете қалды Евту-</w:t>
        <w:br/>
        <w:t>шенко.-- Қызық екен.</w:t>
        <w:br/>
        <w:t>-- Жамбылдың Қызыл жолбарысы болыпты, -- деп сөзін</w:t>
        <w:br/>
        <w:t>жалғады Олжас. - Күндіз көрінбейтін сол Қызыл жолбарыс</w:t>
        <w:br/>
        <w:t>түнде Жамбылдын жанына келіп жатады екен. Оны өзгелер көр-</w:t>
        <w:br/>
        <w:t>мейді, Жамбыл анық көреді. Жүз жасаған Жамбыл қайтыс бо-</w:t>
        <w:br/>
        <w:t>ларынан бір күн бұрын жакындарын жинап алып өсиет айтып-</w:t>
        <w:br/>
        <w:t>ты.“Міенін атар таным, татар дәмім таусылды,- депті ақын.--</w:t>
        <w:br/>
        <w:t>Мені өзім тұрған үйдің ауласына жерлендер. Өкімет маған мав-</w:t>
        <w:br/>
        <w:t>золей соғар. Басыма алыс, жақын елдердін азаматтары да келер”.</w:t>
        <w:br/>
        <w:t>“Қой, олай демеңіз. Ауру-сырқаудан амансыз. Неге өлесіз? Өл-</w:t>
        <w:br/>
        <w:t>мейсіз” депті ұрпақтары. “Мен апа жолы қатты ауырғанда</w:t>
        <w:br/>
        <w:t>өлмедім. Мені ажалдан түнде жанымда жататын Қызыл жолба-</w:t>
        <w:br/>
        <w:t>рыс алып қалды. Қысылған сәтімле құйрығын бұлғандатып</w:t>
        <w:br/>
        <w:t>жетіп келетін сол Қызыл жолбарысым кеше түнде үйден шы-</w:t>
        <w:br/>
        <w:t>ғып кетіп кайтып оралмады. Бұл ана жактан хабар келгеннін</w:t>
        <w:br/>
        <w:t>белгісі. Алланың ала сызығынан аттау жоқ. Мені қайтпас сапа-</w:t>
        <w:br/>
        <w:t>рға аттандыруға камдана беріндер” депті ұлы жырау. Айткан-</w:t>
        <w:br/>
        <w:t>дай-ақ, арала бір күн өткенде Жамбыл пәниден бакиға атта-</w:t>
        <w:br/>
        <w:t>ныпты. Яә, Жамбылдың Қызыл жолбарысы жайлы ел аузын-</w:t>
        <w:br/>
        <w:t>дағы аңызға бергісіз әңгіме тегін емес. Батыр-- елдің серкесі,</w:t>
        <w:br/>
        <w:t>ақын- елдің еркесі. Тегін адим батыр ла, ақын да болмайды.</w:t>
        <w:br/>
        <w:t>Ақкыннын киесі, сөздін жүйесі болады. Қызыл жолбарыс жақұт</w:t>
        <w:br/>
        <w:t>жырдың киесі, Жамбыл жүйелі сөздің иесі еді. Нағыз ақынның</w:t>
        <w:br/>
        <w:t>өз жолбарысы болады. Жолбарысы бар ақыннын өзі де, жыры</w:t>
        <w:br/>
        <w:t>да жолбарысқа айналады. Халықтын мұнын мұндап, жоғын</w:t>
        <w:br/>
        <w:t>жоқтаған жолбарыс жыр уакыт озған сайын жоталанып, халык-</w:t>
        <w:br/>
        <w:t>пен бірге жасай береді. Бәрімізді ұлы жырау Жамбылдың киелі</w:t>
        <w:br/>
        <w:t>қызыл жолбарысы қолдасып!</w:t>
        <w:br/>
        <w:t>Олжастың әңгімесінен соң әркім өз ойымен өзі болып, біраз</w:t>
        <w:br/>
        <w:t>уақыт үнсіз қалды.</w:t>
        <w:br/>
        <w:t>“Иә, Олжас дұрыс айтады, - деп ойлады Ерасыл. -- Халық-</w:t>
        <w:br/>
        <w:t>тың мұңын мұндап, жоғын жоқтаған жырда, онын авторы да</w:t>
        <w:br/>
        <w:t>келер ұрпак, кемел тарихпен бірге жасай береді. Халык пен та-</w:t>
        <w:br/>
        <w:t>ланттың тағдыры бір. Хас қаламгер мен ел обастан егіз. Нағыз</w:t>
        <w:br/>
        <w:t>таланттын қуанышқа айырбастамайтын, одан әлдекайда терен,</w:t>
        <w:br/>
        <w:t>әлденезпе есе биік мұңы болды. Ол мұн - елдің мұңы. Жазушы</w:t>
        <w:br/>
        <w:t>атаулы халқымен бірге қайғырып, халкымен бірге мұңаяды.</w:t>
        <w:br/>
        <w:t>Қарғаның қуанышынан қыранның қайғысы артық. Халықтын</w:t>
        <w:br/>
        <w:t>қайғысында бірге болмаған адамның халықтың қуанышын</w:t>
        <w:br/>
        <w:t>бөлісуге де какысы жоқ. Хас таланттың сөзі қылыштан өткір,</w:t>
        <w:br/>
        <w:t>бомбадан күшті. Екінші дүниежүзілік соғыс кезінде одактас-</w:t>
        <w:br/>
        <w:t>293</w:t>
        <w:br/>
        <w:t>- Қалжынды қоя тұр. Жүр. сенін бөлмене барып іске</w:t>
        <w:br/>
        <w:t>кірісейік.</w:t>
        <w:br/>
        <w:t>Жүгіре басып үстіңгі кабатқа көтерілген екеуі бөлмені</w:t>
        <w:br/>
        <w:t>іпітен кілттеп алып, Алмат пен Маркабайдың диалогына үні шы.</w:t>
        <w:br/>
        <w:t>- Түзеймін деп күзеп алма. Байқап қысқарт. Жоғары</w:t>
        <w:br/>
        <w:t>жақтағы бастықтарға қарата айтатын Алматтың сөзіне абай бол.</w:t>
      </w:r>
    </w:p>
    <w:p>
      <w:r>
        <w:t>Ол сөздерде өмірдің ашы шындығы бар. Оны алып тастаған</w:t>
        <w:br/>
        <w:t>спектакльдің салмағы женілдеп кетеді, - ден бәйек болды</w:t>
        <w:br/>
        <w:t>режиссер.</w:t>
        <w:br/>
        <w:t>- Қай сөзін айтасың? -деп сұрады Ерасыл.</w:t>
        <w:br/>
        <w:t>- Марқабай әкесі Алматка: “Ол кезде жер мүнлай ма елі?</w:t>
        <w:br/>
        <w:t>Жайлау кен, жайылым мол емес пе?” дейді ғой</w:t>
        <w:br/>
        <w:t>- Иә, дейді.</w:t>
        <w:br/>
        <w:t>- Сонда Алмат нс дсушіеді ұлы Марқабайға. Кәнсапины</w:t>
        <w:br/>
        <w:t>сол бетті.</w:t>
        <w:br/>
        <w:t>- Ал,аштым.</w:t>
        <w:br/>
        <w:t>- Ә,міне, міне таптым,- деп зуылдатып оки жөнелліре-</w:t>
        <w:br/>
        <w:t>жиссер: “Ал, сол кең жерді тарылтқан кім? Айтшы, кім?</w:t>
        <w:br/>
        <w:t>Өздерің емес пе, құйқасы тілінбеген жер қалдырмай жолдын</w:t>
        <w:br/>
        <w:t>кос қапталы мен молаға дейін жыртып ақыр сонында карадауыл</w:t>
        <w:br/>
        <w:t>соқтырған. Марқабай: “Әке, жоспар бар емес пе, жоспар? Ал-</w:t>
        <w:br/>
        <w:t>мат: Сол жоспарлы жасайтын жоғарылағы білгіштер бәрін Ө здері</w:t>
        <w:br/>
        <w:t>өлшеп, өздері кесе бермей жергілікті жердің жағдайымен. ха-</w:t>
        <w:br/>
        <w:t>лықтың тілегімен неге санаспайды. Бәріміз бүгінді ғана ойла-</w:t>
        <w:br/>
        <w:t>сақ, болашакты кім көреді, кім? Айтшы, кәне, кім?...” УПне.</w:t>
        <w:br/>
        <w:t>бұл сөздерді қыскартуға да, редакциялауға да болмайды. Мұнын</w:t>
        <w:br/>
        <w:t>арғы жағында “туған жерлітулаққа айналдырмандар, Кремль-</w:t>
        <w:br/>
        <w:t>дегі көсемлер” леген салмакты ой жатыр. Бұл пайымдауын</w:t>
        <w:br/>
        <w:t>дұрыс. Оған қоса онда одан даашы ой бар.</w:t>
        <w:br/>
        <w:t>- Ол не?</w:t>
        <w:br/>
        <w:t>“Жер-біздің анамыз. Адам анасын бұлай аздырмас болар.</w:t>
        <w:br/>
        <w:t>Бізбүгінгі казақтар тегеурінді ата-бабаларымыздың текті ұрпа-</w:t>
        <w:br/>
        <w:t>ғымыз. Жер-Ананы азлырып, тоздыруға бұдан былай жол</w:t>
        <w:br/>
        <w:t>бермейміз” дейтін астарлы ой бар.</w:t>
        <w:br/>
        <w:t>- Сол баяу жарылатын бомбадай куатты ойларды әр сөздің</w:t>
        <w:br/>
        <w:t>тасасына жасырып, терендетіп жазғым келіп еді, цензура дейтін</w:t>
        <w:br/>
        <w:t>қызыл көз пәле жібермес деп жеріне жеткізіп жаза алмадым,</w:t>
        <w:br/>
        <w:t>Реке.</w:t>
        <w:br/>
        <w:t>- Ойлағаныңды айтып, ойындағыны жаза алмайтын мы-</w:t>
        <w:br/>
        <w:t>нандай қиын заманда қып-қызыл коммунистер кия бастыра ма?</w:t>
        <w:br/>
        <w:t>Осы жазғаныңды алып шағаалсақ та жаман емес, Ереке. Оша-</w:t>
        <w:br/>
        <w:t>ған да оңай жау емес. Күрес тәсілін жақсы біледі. Көрмейсін</w:t>
        <w:br/>
        <w:t>304</w:t>
        <w:br/>
        <w:t>дағы Еңбек Ерінің Алтын жұлдызының тасасында көрінбей</w:t>
        <w:br/>
        <w:t>жатқан адам, адам деймін-ау, бүкіл бір халықтың бүгінгі бұлтты,</w:t>
        <w:br/>
        <w:t>ертеңі бұлынғыр тағдыры жатыр. Көреген көсемдеріміз тын-</w:t>
        <w:br/>
        <w:t>ның күнгейін ғана айта бермей көлеңкесін де неге көрмейді.</w:t>
        <w:br/>
        <w:t>Неге, неге?..”</w:t>
        <w:br/>
        <w:t>Басхатшыдан кейін сөйлеген бастылар да, баскалар да ба-</w:t>
        <w:br/>
        <w:t>яндаманыңізімен кетті. Көбісінің сөзі Брежнев пен Қонаевқа</w:t>
        <w:br/>
        <w:t>көпшік қоюмен аяқталды. Қазакстан комсомолы Орталық</w:t>
        <w:br/>
        <w:t>Комитетінің бірінші хатшысы Арқатай Есенович бәрінен де</w:t>
        <w:br/>
        <w:t>асып түсті. Оның айтканына сенсек, КПСС Орталык Комитеті,</w:t>
      </w:r>
    </w:p>
    <w:p>
      <w:r>
        <w:t>оның көреген басшысы -- Бас хатшы Леонил Ильич Брежнев</w:t>
        <w:br/>
        <w:t>болмаса Қазақстаннын да, казактардың да күні қараң екен. “Сіз</w:t>
        <w:br/>
        <w:t>барла біз бакыттымыз, қымбатты Леонид Ильич! Халықтар ба-</w:t>
        <w:br/>
        <w:t>қыты үшін жасай беріңіз!” деп сөзін аяқтаған ол мінбеле түрып</w:t>
        <w:br/>
        <w:t>қол соқты. Оны қостаған ду қол шапалақтау залды жанғыртып</w:t>
        <w:br/>
        <w:t>жіберді. Мемлекеттік наградалар мен мақтау сөздер жанына</w:t>
        <w:br/>
        <w:t>майдай жағатын Бас хатшы қалың кабағын керіп, оған мейірлене</w:t>
        <w:br/>
        <w:t>қаралы.</w:t>
        <w:br/>
        <w:t>Бүгінде Қазақ ССР Жоғарғы Советінін депутаты болып</w:t>
        <w:br/>
        <w:t>тасы өрге домалап тұрған Әбдіғали Айбасов мінбеге көтеріл-</w:t>
        <w:br/>
        <w:t>генде Ерасыл: “Қалай десек те,бұл жазушы ғой. Көптің көнілі-</w:t>
        <w:br/>
        <w:t>нен шығатын сөз айтатын іпығар” деп үміттеніп елі, ол да Қона-</w:t>
        <w:br/>
        <w:t>евты мадақтаудан әрі аса алмады. Оған қарағанда Қаратай Айт-</w:t>
        <w:br/>
        <w:t>жановтың сөзі әлдекайда мазмұнды болды. Тыңның күнгей-</w:t>
        <w:br/>
        <w:t>мен бірге көлеңке жақтарынада аздап тоқталған ол соған орай</w:t>
        <w:br/>
        <w:t>өз ойлары мен ұсыныстарын, кейбір проблемаларды шешудін</w:t>
        <w:br/>
        <w:t>жолларын баяндай келіп, республика басшылығына, идеоло-</w:t>
        <w:br/>
        <w:t>гиялык жұмыстарды біржакты жүргізіп отырған Арқатай Есено-</w:t>
        <w:br/>
        <w:t>вичтің атына өткір сын айтты. Өз ұлтын сүймей тұрып, өзге</w:t>
        <w:br/>
        <w:t>ұлтты сүйем деудің өтірік екендігін, ұлттық патриотизм бол-</w:t>
        <w:br/>
        <w:t>май интернационализм де болмайтынын айтқан Қаратайдлын</w:t>
        <w:br/>
        <w:t>сөзі Ерасылға ғана емес, сарай толы халықтын бәріне болмаса</w:t>
        <w:br/>
        <w:t>да, біразына ұнады. Бұрын мұншалыҡты батыл емес еді Қара-</w:t>
        <w:br/>
        <w:t>тай ағам, пенсияға шыққасын батыр бола бастапты. Былтыр осы</w:t>
        <w:br/>
        <w:t>биік мінбеден айтқан сөзі де көкейге қонып еді, биыл одан да</w:t>
        <w:br/>
        <w:t>асып түсті” деп ойлады Ерасыл.</w:t>
        <w:br/>
        <w:t>Сол күннің кешінде сол салтанатты мәжіліске қатынасқан-</w:t>
        <w:br/>
        <w:t>дардың бір тобы театрға “Күн мен көлеңкені” көруге келді.</w:t>
        <w:br/>
        <w:t>- Бүгін де аншлаг екен, - деді шымылдық саңылауынан</w:t>
        <w:br/>
        <w:t>сахнаға сығалаған әртістердің бірі.</w:t>
        <w:br/>
        <w:t>- Аншлаг өз алдына, көрермендер залында тың игерудің</w:t>
        <w:br/>
        <w:t>20 жылдық салтанатына қатынасқан басшылар мен атақты еңбек</w:t>
        <w:br/>
        <w:t>308</w:t>
        <w:br/>
        <w:t>- Ол не тағы?</w:t>
        <w:br/>
        <w:t>-- Сен қайда да, кашан да ылғи алға ұмтыласын. Үнемі</w:t>
        <w:br/>
        <w:t>бірінші болғын келеді. Осы жолы да “Қалам ұстаған қатарым-</w:t>
        <w:br/>
        <w:t>ның алды болдым. Елдің алды болып тұнғыш кітабымды мен</w:t>
        <w:br/>
        <w:t>шығардым” деп мақтанып жүрсің.</w:t>
        <w:br/>
        <w:t>-Өнерде,өмір де жарыс емес пе, апа? Қүдай маған озатын</w:t>
        <w:br/>
        <w:t>қабілет, қуат берсе мен бірінші болмай елдін ең сонында шан</w:t>
        <w:br/>
        <w:t>қауып жүруім керек пе?</w:t>
        <w:br/>
        <w:t>- Сен мүмкіндігін болса да бірініні болмай-ак кой.</w:t>
        <w:br/>
        <w:t>-- Неге?</w:t>
        <w:br/>
        <w:t>-Сен ен далада еркін жортқан киіктер тобын көріп пе с?</w:t>
        <w:br/>
        <w:t>- Көргенде қандай! Бір емес, сан рет көрдім.</w:t>
        <w:br/>
        <w:t>-- Көрсен байқаған боларсын, сол топ киіктің алдында жол</w:t>
        <w:br/>
        <w:t>бастап текесі жүреді. Аншылартоп киіктіп ішінен еп алдымен</w:t>
        <w:br/>
        <w:t>сол алда кетіп бара жатқан текесін атады. Сен соның себебін</w:t>
      </w:r>
    </w:p>
    <w:p>
      <w:r>
        <w:t>білесін бе?</w:t>
        <w:br/>
        <w:t>- Білемін.</w:t>
        <w:br/>
        <w:t>-- Ал білсең, айта ғой.</w:t>
        <w:br/>
        <w:t>- Киіктің текесі өзгелерінен ірі әрі семіз болады.</w:t>
        <w:br/>
        <w:t>- Міне, міне, көрдің бе, бар пәле сонда. Сенін әлгі жарыс</w:t>
        <w:br/>
        <w:t>дегенің де сондай. Көптің ең алдына шығып көзге түстің бе,</w:t>
        <w:br/>
        <w:t>арылмас сорға қалдым дей бер. Біздің казақ қызғаншақ. Қызга-</w:t>
        <w:br/>
        <w:t>ныштың қызыл иті сол алда жүрген адамды қабады. Күншіл-</w:t>
        <w:br/>
        <w:t>дердің мылтығы да соған атылады. Содан да алда жүру қатерлі.</w:t>
        <w:br/>
        <w:t>-- Сонда кайтпек керек?</w:t>
        <w:br/>
        <w:t>--Сен алғада шықпа, көштін сонында ла калма. Суырылып</w:t>
        <w:br/>
        <w:t>алға шықсан қызғаншақ, күншіл қазағың көктей орып жібереді.</w:t>
        <w:br/>
        <w:t>Салпандап артта қалсан шаң жұтып сандалып кетесін. Ен дұры-</w:t>
        <w:br/>
        <w:t>сы алдыңғылардың өкшесін басып, өкпесін қысып жүретін</w:t>
        <w:br/>
        <w:t>кеуде тұс...</w:t>
        <w:br/>
        <w:t>Ерасыл кезінде соншалық мән бермеген анасынын сол сөзі</w:t>
        <w:br/>
        <w:t>талай рет мұнын алдынан шықты. Мұның бір байкағаны-бұл</w:t>
        <w:br/>
        <w:t>күнделікті әмірдің күйбең тірлігімен жүріп, коңыркай тірлік</w:t>
        <w:br/>
        <w:t>кешкен кездерде ешкім аяғынан шалмайды. Ал енді жаңа бір</w:t>
        <w:br/>
        <w:t>биікке көтерілсе болды, жақын жүрген каламдастарының өзі</w:t>
        <w:br/>
        <w:t>теріс айналып, жаулары атойлап шыға келеді. Әшейінде мұны</w:t>
        <w:br/>
        <w:t>ұмыт қалдыратын газеттер жабыла жамандайды. Былтыр алғаш-</w:t>
        <w:br/>
        <w:t>қыроманы Мәскеудің аса беделді бір баспасынан көп тираж-</w:t>
        <w:br/>
        <w:t>бен жарық көргенде қызғаншаҡтар бір шуласып қалған. Ана</w:t>
        <w:br/>
        <w:t>жолы “Дружба народов” журналында әңгімесі жарияланғанда</w:t>
        <w:br/>
        <w:t>тағы да мүны дәлсіз сынаған көлдей мақала жарқ ете қалды.</w:t>
        <w:br/>
        <w:t>Бұған жиі соқтығатын басқа емес, өзі кезінде қызмет істеген</w:t>
        <w:br/>
        <w:t>302</w:t>
        <w:br/>
        <w:t>Жақсыбеков біздің көшбасшымыз туысқан Коммунистік</w:t>
        <w:br/>
        <w:t>партия мен совет өкіметінің саясатына карсы шығып отыр. Тын</w:t>
        <w:br/>
        <w:t>және тынайған жерлерді игерудің жиырма жылдығын бүкіл</w:t>
        <w:br/>
        <w:t>еліміз тойлағалы отырған тұста, сол салтанатқа қатынасу үшін</w:t>
        <w:br/>
        <w:t>табанды лениншіл, Бас хатшы Леонид Ильич Брежнев жолдас-</w:t>
        <w:br/>
        <w:t>тың өзі келгелі жатканда осындай пьесаны сахналау саяси со-</w:t>
        <w:br/>
        <w:t>қырлық, саяси кателік емес пе? Бұл өзіміздің сүйікті бастшы-</w:t>
        <w:br/>
        <w:t>мыз, Саяси Бюронын мүшесі, Қазақстан компартиясы Орта-</w:t>
        <w:br/>
        <w:t>лық комитетінін бірінші секретары Дінмұхаммед Ахметұлы</w:t>
        <w:br/>
        <w:t>Қонаевты астыртын аяктан гиалудын, сүйтіп Мәскеудің алдында</w:t>
        <w:br/>
        <w:t>оны ұятқа қалдырудын әдейі ұйымдастырылған бір айла-шарғ-</w:t>
        <w:br/>
        <w:t>ысы сияқты. Мұның артында кімдер тұрғанын тиісті орындар</w:t>
        <w:br/>
        <w:t>анықтауы керек! Мен бұл спектакльді қабылдауға үзілді-кесілді</w:t>
        <w:br/>
        <w:t>қарсымын!</w:t>
        <w:br/>
        <w:t>Ошағаннын мына сөзі бір бұрышта бұғып отырған Нұри-</w:t>
        <w:br/>
        <w:t>денге катты ұнады. “Әп бәлем, колғатүстін бе, Жақсыбеков?!</w:t>
        <w:br/>
        <w:t>Ошаған тастаған кылбұраудан құтылып көр еңді?!” Нұриденнін</w:t>
        <w:br/>
        <w:t>ойын министрдің театр директорына қарата айткан:</w:t>
        <w:br/>
        <w:t>-- Сіз не дейсіз, Әзеке,-- деген сөзі бөлді.</w:t>
        <w:br/>
        <w:t>-- Бүгін бейсенбі ғой, -- деп ойлана сөйледі ол кою мұртын</w:t>
        <w:br/>
        <w:t>он колымен бір сипап койып. - Біз бұл спектакльдің премье-</w:t>
      </w:r>
    </w:p>
    <w:p>
      <w:r>
        <w:t>расын алдағы сенбі мен жексенбіге белгілеп едік. Билеттер са-</w:t>
        <w:br/>
        <w:t>тылып кетті. Оған дейін екі күн уақыт бар. Ошекең сынаған</w:t>
        <w:br/>
        <w:t>тұсты қысқартып, өзге де кем-кетіктерін жөндеп, көрермен-</w:t>
        <w:br/>
        <w:t>лерге ұсынайық, егер сіз карсы болмасаныз.</w:t>
        <w:br/>
        <w:t>-- Бұл спектакльді бұлай қабылдай алмаймыз,-- деді алға-</w:t>
        <w:br/>
        <w:t>шқы пікірінен табан астында айнып шыға келген министр.</w:t>
        <w:br/>
        <w:t>-- Билеттер тегіс сатылып кетті, - деді қоюшы режиссер.</w:t>
        <w:br/>
        <w:t>Екі күн бойы театрға ағылып келетін екі мын көрерменге нс</w:t>
        <w:br/>
        <w:t>бетімізбен қараймыз?</w:t>
        <w:br/>
        <w:t>-- Сендерге күні бұрын билет сат деген кім? -- деді кабағын</w:t>
        <w:br/>
        <w:t>түйіп қатулана сөйлеген министр.</w:t>
        <w:br/>
        <w:t>-- Бұлай болар деп кім ойлаған? Ен катал, ең әліл төреші</w:t>
        <w:br/>
        <w:t>осы өзіміздің әкемтеатрдың көркемдік кенесі емес пе? Бұл ке-</w:t>
        <w:br/>
        <w:t>нестен өтпей, өзіңізге жетпей калғандар да болғап. Ал ол өткел-</w:t>
        <w:br/>
        <w:t>ден өткендердің кейін сүрінген кезі жоқ. Билеттер сол</w:t>
        <w:br/>
        <w:t>дәстүрмен сатылып кетті ғой, -- деп сөзге араласты атакты халык</w:t>
        <w:br/>
        <w:t>әртісі.</w:t>
        <w:br/>
        <w:t>- Сіз аға буыннын ең көрнекті өкілдерінің бірісіз, -- деп</w:t>
        <w:br/>
        <w:t>жауап берді оған министр. -- Сізді бәріміз десыйлаймыз, кұр-</w:t>
        <w:br/>
        <w:t>меттейміз. Әйтсе де, дәл бүгін, дәл осы спектакльге ара түспеу-</w:t>
        <w:br/>
        <w:t>інізді сұрар елім. Жаңа айттым ғой, спектакль кабылданбайды.</w:t>
        <w:br/>
        <w:t>297</w:t>
        <w:br/>
        <w:t>- Өзін қалай ойлайсын Анатолий, кездесуді кайда өткізген</w:t>
        <w:br/>
        <w:t>жөн? -деп сұрады одан Олжас.</w:t>
        <w:br/>
        <w:t>- Клубымыз кішкентай, оған мына халық сыймайды. Егер</w:t>
        <w:br/>
        <w:t>сіз қарсы болмасаңыз далада, ашық аспан астында өткізгеніміз</w:t>
        <w:br/>
        <w:t>дұрыс болар.</w:t>
        <w:br/>
        <w:t>- Жақсы, сіздің дегеніңіз болсын, -- деп келісе кетті Ол-</w:t>
        <w:br/>
        <w:t>жас.- Ал,онда бастайық кездесуімізді.</w:t>
        <w:br/>
        <w:t>- Әу, Олжас Омарұлы, алдымен ас-су ішіп алмаймыз ба?</w:t>
        <w:br/>
        <w:t>Мына халыктын өзіңізге арнаған конакасысысы да бар.</w:t>
        <w:br/>
        <w:t>- Оразамызды жаңа кемеде аштық кой, -- деді Олжас жүмсақ</w:t>
        <w:br/>
        <w:t>жымиып.--Конақасыны кездесулен соң асықпай ішерміз.</w:t>
        <w:br/>
        <w:t>- Олда жөн екен. Ондаал, кәне, баста, режиссер жігіт, -</w:t>
        <w:br/>
        <w:t>деді Сорокин дауысын көтере сөйлеп.</w:t>
        <w:br/>
        <w:t>- Алдымен Олжас ақыннын өленлерінің желісімен койыл-</w:t>
        <w:br/>
        <w:t>ған театрландырылған көріністерді көрсетейік, -- деді Анато-</w:t>
        <w:br/>
        <w:t>лий Сорокинге.</w:t>
        <w:br/>
        <w:t>- Өзің біл, ендігі билік сенде, Анатолий, - деді Сорокин.</w:t>
        <w:br/>
        <w:t>- Жігіттер, дайынсындар ма? - деп айқай салды Анатолий.</w:t>
        <w:br/>
        <w:t>-- Дайынбыз! - деп санкете қалды калын топтын арт жағы-</w:t>
        <w:br/>
        <w:t>нан шықкан қуатты дауыс.</w:t>
        <w:br/>
        <w:t>-- Ал,онда бастаймыз, - деді Анатолий. - Сахнада казақ-</w:t>
        <w:br/>
        <w:t>тын ақындары мен батырлары!</w:t>
      </w:r>
    </w:p>
    <w:p>
      <w:r>
        <w:t>Анатолийдің хабарлауынан кейін Зайсан көлінің жаға-</w:t>
        <w:br/>
        <w:t>сындағы алаңда, ашық аспан астында қалалык жердегі үлкен</w:t>
        <w:br/>
        <w:t>театрлардын спектакльдеріне ұқсамайтын, өзіндік өрнегі бар,</w:t>
        <w:br/>
        <w:t>өзгеше бір қойылым басталып кетті. Көптін көз алдынан Ма-</w:t>
        <w:br/>
        <w:t>хамбеттен Қасымға дейінгі ақындар мен батырлар өтіп жатты.</w:t>
        <w:br/>
        <w:t>Жәй өткен жок, олар өз кезегінде өз өнерлерін Олжастың</w:t>
        <w:br/>
        <w:t>өлеңдерімен өрнектеді. Кең далада қырық минут бойы ақын-</w:t>
        <w:br/>
        <w:t>нынакық жырлары шалқыды. Бұдан соң жаңа бір әзірде Ол-</w:t>
        <w:br/>
        <w:t>жаска нан ұсынған Акмарал есімді ару би билеп, ән шырқады.</w:t>
        <w:br/>
        <w:t>Өз кезегі келгенде Олжас азғана кіріспе сөз сөйлеп, өз өлең-</w:t>
        <w:br/>
        <w:t>лерін оқыды:</w:t>
        <w:br/>
        <w:t>Сәулем сенін көзіндегі нұр қандай!</w:t>
        <w:br/>
        <w:t>Ол болмаса,</w:t>
        <w:br/>
        <w:t>Мені құдай ұрғандай...</w:t>
        <w:br/>
        <w:t>Әр күн сайын емірене сүй жаным,</w:t>
        <w:br/>
        <w:t>Ақырғы рет құшын сүйіп тұрғандай! -</w:t>
        <w:br/>
        <w:t>деп махаббат жайлы жырлармен бастады Олжас өлең оқуды.</w:t>
        <w:br/>
        <w:t>“. 2.</w:t>
        <w:br/>
        <w:t>Олжас сынды ұлы ақын көзінің нұрын жырлаған аруда</w:t>
        <w:br/>
        <w:t>арман бар ма екен?” деп ойлады қып-қызыл көйлегі желмен</w:t>
        <w:br/>
        <w:t>326</w:t>
        <w:br/>
        <w:t>Мұндайда ішімдіксіз бола ма? Ашы судан біраз жұтып ал-</w:t>
        <w:br/>
        <w:t>ған жолаушылар аранын ұясындай гулеп бара жатқасын Олжас</w:t>
        <w:br/>
        <w:t>астыңғы каютаға келіп жатып қалды.</w:t>
        <w:br/>
        <w:t>Таңғы тәтті ұйқыда жаткан Олжасты Сорокин оятты.</w:t>
        <w:br/>
        <w:t>- Олжас Омарұлы, тұрыңыз.</w:t>
        <w:br/>
        <w:t>- Жай ма, Сергей Петрович?</w:t>
        <w:br/>
        <w:t>- Межелі жерге жақындап келеміз.</w:t>
        <w:br/>
        <w:t>- Сағат канша?</w:t>
        <w:br/>
        <w:t>- Танғы бес.</w:t>
        <w:br/>
        <w:t>Олжас тез киініп жылдам жуынды да, Сорокинмен бірге</w:t>
        <w:br/>
        <w:t>үстіңгі қабатқа көтерілді. Екеуі полубада қатар тұрып көлдің</w:t>
        <w:br/>
        <w:t>арғы бетіне көз тікті.</w:t>
        <w:br/>
        <w:t>- Міне, межелі жерге жетіп те қалдық. Әне, кәрлініз бе.</w:t>
        <w:br/>
        <w:t>жағадағы каптап тұрған халыкты, - деді дауысынан қуаныш</w:t>
        <w:br/>
        <w:t>лебі ескен Сорокин аспан түстес көкшіл көзі күлімдеп.</w:t>
        <w:br/>
        <w:t>- Көріп тұрмын. Өздері көп кой,- деді Олжас.</w:t>
        <w:br/>
        <w:t>- Ең кемі екі жүз. Бұлар кеше кешкісін сізбен кездесуге</w:t>
        <w:br/>
        <w:t>келгендер ғой.</w:t>
        <w:br/>
        <w:t>- Сонда олар бізді түні бойы осы көл жағасында, ашық,</w:t>
        <w:br/>
        <w:t>аспан астында күткен бе?</w:t>
        <w:br/>
        <w:t>- Нақты айтсак, осынша халық Сізді күтіп тұр, Олжас</w:t>
        <w:br/>
        <w:t>Омарұлы.</w:t>
      </w:r>
    </w:p>
    <w:p>
      <w:r>
        <w:t>- Апыр-ай, ә?! Халықтың күтіп калғаны ыңғайсыз болды</w:t>
        <w:br/>
        <w:t>ғой. Ол кінәмізді қалай жуамыз?</w:t>
        <w:br/>
        <w:t>- Оған сіз кінәлі емессіз. Мына Зайсан көліндегі судың</w:t>
        <w:br/>
        <w:t>кешке қарай азайып, түн ортасына қарай көбейетінін, солан</w:t>
        <w:br/>
        <w:t>кеменің кейде кайраңға тұрып қалатынын жергілікті халык</w:t>
        <w:br/>
        <w:t>жақсы біледі.</w:t>
        <w:br/>
        <w:t>Екеуі сөйлесе жүріп төменге түсті. Ақ шағалаға ұқсаған</w:t>
        <w:br/>
        <w:t>аппак кеме жүрісін баяулатып келіп, жағаға тоқтады. Сол-ақ</w:t>
        <w:br/>
        <w:t>екен,айналасы ат шаптырым алаңға лық толған қарақұрым халық</w:t>
        <w:br/>
        <w:t>кемеден түсіп келе жаткан жолаушыларға лап берді. Алдынғы</w:t>
        <w:br/>
        <w:t>топта келе жатқан ұлттық киім киген ұзын бойлы қыз Олжасқа</w:t>
        <w:br/>
        <w:t>жақындай бере бір адым алға шықты. Ботаның көздеріндей</w:t>
        <w:br/>
        <w:t>сүйкімді жанары мөлдіреп, аппак жүзі алкызыл нұрға толып</w:t>
        <w:br/>
        <w:t>нан ментұзды ақынға ұсынаберді. Ұясынан күренітіп шыққан</w:t>
        <w:br/>
        <w:t>күндей дөңгелек, күндей күрең наннын шетінен бір үзіп ала</w:t>
        <w:br/>
        <w:t>берген ақын мен қыздың жанары түйісе қалды. Сол сәт нан</w:t>
        <w:br/>
        <w:t>ұсынған арудын алма беті бұрынғылан бетер алаулап, жүрегі</w:t>
        <w:br/>
        <w:t>лүп-лүп соқты.</w:t>
        <w:br/>
        <w:t>- Қош келдіңіз, Олжас аға! Сізді қарсы алып тұрғаныма</w:t>
        <w:br/>
        <w:t>қуаныштымын, -- деді ол толқи сөйлеп. Жасқана тіл қатқан жас</w:t>
        <w:br/>
        <w:t>324</w:t>
        <w:br/>
        <w:t>ны жазғандай тағы бір тәуекелге барайын, сонда халқым кқол-</w:t>
        <w:br/>
        <w:t>дар ма екен ақынын? Егер халық қолдамаса “жалғыздын үні,</w:t>
        <w:br/>
        <w:t>жаяудың шаңы шықпастың” кері келмей ме? Бірақ алды-артын</w:t>
        <w:br/>
        <w:t>ойлай бергеннен онды әрекет шығар ма? Халықтын касірстін</w:t>
        <w:br/>
        <w:t>ақын айтпай кім айтар? Мен айтпасам кім айтар?!</w:t>
        <w:br/>
        <w:t>Жарылыстардан қанжоса болған даланын, қайғы жұт-</w:t>
        <w:br/>
        <w:t>қан қаланың жайын ойласам көкірегім шерге, көзім жаска</w:t>
        <w:br/>
        <w:t>толады.</w:t>
        <w:br/>
        <w:t>Адамзаттын көз жасын құрғату қолымнан келмесі анык.</w:t>
        <w:br/>
        <w:t>Ең болмаса өз халқымның көз жасын азда болса құрғатуға</w:t>
        <w:br/>
        <w:t>септігім тисе арман не? Қара басымның қамын ойлап жүре бер-</w:t>
        <w:br/>
        <w:t>сем сонда менін кім болғаным? Онда менін азаматтығым қайсы?</w:t>
        <w:br/>
        <w:t>Ақынлық пен азаматтык, еллік пен ерлік әулден егіз емес пе?</w:t>
        <w:br/>
        <w:t>Азаматтық жоғалса ақындық та жоғалады. Жок! Бүдан әрі бұлай</w:t>
        <w:br/>
        <w:t>өмірсүруге болмайды. Ашы да болса ашы шындықты айтуым</w:t>
        <w:br/>
        <w:t>керек. Халык үшін бәйгеге тіғу керек басты. Ол үшін ашшы шын-</w:t>
        <w:br/>
        <w:t>дықты ашынып айтар сәт керек, биік мінбе керек! Тезірек со-</w:t>
        <w:br/>
        <w:t>қсаекен тарихтың сол бір сәтті сағаты!..”</w:t>
        <w:br/>
        <w:t>-- Қайырлы кеш, Олжас Омарұлы!</w:t>
        <w:br/>
        <w:t>-- Қайырлы кеш, Сергей Петрович!</w:t>
        <w:br/>
        <w:t>Олжас ойып бөлген Сергей Петрович Сорокин есімді өзі</w:t>
        <w:br/>
        <w:t>құрпылас осынау аласа бойлы, төртбак, ақсары жігітті осыдан</w:t>
        <w:br/>
        <w:t>бірер жыл бұрын Шығыс Қазақстан облысына келген бір сапа-</w:t>
        <w:br/>
        <w:t>рында көріп елі. Онла ол қалалық партия комитетінің хатшысы</w:t>
        <w:br/>
        <w:t>еді. Өткен жылы бір саты өсіп, облыстық партия комитетінің</w:t>
        <w:br/>
        <w:t>идеология жөніндегі хатшысы болып сайланған екен. Енбек</w:t>
        <w:br/>
        <w:t>жолын Бұқктырмасу электр стансасында қатардағы инженер-</w:t>
        <w:br/>
        <w:t>ден бастаған ол әу бастағы карапайым калпынан әлі айныған</w:t>
        <w:br/>
        <w:t>емес. Кейбіреулер құсап хатшымын деп шіренбей, көптің,</w:t>
      </w:r>
    </w:p>
    <w:p>
      <w:r>
        <w:t>әсіресе, келімді-кетімді қонақтардын көңілін тапқысы кеп тұра-</w:t>
        <w:br/>
        <w:t>ды. Қазір де сол әдетімен бәйек боп:</w:t>
        <w:br/>
        <w:t>“Қабағыныз катыңқы ғой, Олжас Омарұлы. Әлдебір ауыр</w:t>
        <w:br/>
        <w:t>ойдан арыла алмай тұрған сияқтысыз. Әлде бір жеріңіз ауырып</w:t>
        <w:br/>
        <w:t>тұрған жок па? - деді.</w:t>
        <w:br/>
        <w:t>- Қайғы-мұң кімді сорған жок,</w:t>
        <w:br/>
        <w:t>Ойнадык отпен, оқпен де.</w:t>
        <w:br/>
        <w:t>Үмітсіз күнім болған жок,</w:t>
        <w:br/>
        <w:t>Бақытсыз күндер жок менде, -</w:t>
        <w:br/>
        <w:t>деп Сергейдің иығына қолын салды Олжас.</w:t>
        <w:br/>
        <w:t>- Охо, мынау бір ойлы өлең ғой.</w:t>
        <w:br/>
        <w:t>- Иә, жұлдызды жыр.</w:t>
        <w:br/>
        <w:t>319</w:t>
        <w:br/>
        <w:t>кыз жан дүниесіндегі тебіреніс пен дауысының дірілін канша</w:t>
        <w:br/>
        <w:t>тұсауласа да ақын семсер сезімді сергек сезді.</w:t>
        <w:br/>
        <w:t>-- Рахмет, қалқам!</w:t>
        <w:br/>
        <w:t>-- Бүкіл ел сіздін тілегінізді тілеп отыр, аға!</w:t>
        <w:br/>
        <w:t>-- Атың кім, ботам?</w:t>
        <w:br/>
        <w:t>-- Акмарал.</w:t>
        <w:br/>
        <w:t>“Атынды қалай дәл тауып койған, Ақмарал десе Акмарал</w:t>
        <w:br/>
        <w:t>екенсің, кайда жүрсен де аман бол, айналайын” дегенді сөзбен</w:t>
        <w:br/>
        <w:t>смес, көзбен айтқан ақынның ойын:</w:t>
        <w:br/>
        <w:t>- Олжас!</w:t>
        <w:br/>
        <w:t>-- Олжас!</w:t>
        <w:br/>
        <w:t>-- Олжас!!! -- деп айғайлаған халықтың қуатты дауысы</w:t>
        <w:br/>
        <w:t>бөліп жіберді.</w:t>
        <w:br/>
        <w:t>-- Олжас!</w:t>
        <w:br/>
        <w:t>-- Олжас!</w:t>
        <w:br/>
        <w:t>Кеп даланы жаңғыртқан жүзлеген дауыстар баяулай бер-</w:t>
        <w:br/>
        <w:t>генде ақын кеудесіне колын қойып, өзін кошеметтеген халыққа</w:t>
        <w:br/>
        <w:t>тағзым етті.</w:t>
        <w:br/>
        <w:t>-- Кешіккеніме кешірім сұраймын.</w:t>
        <w:br/>
        <w:t>-- Окасы жоқ. Бір күн, бір түн деген не, тәйірі! Біз сізлі</w:t>
        <w:br/>
        <w:t>қанша күту керек болса сонша күтуге дайынбыз,-- деді кеуде</w:t>
        <w:br/>
        <w:t>тұста тұрған орта бойлы төртбақ жігіт өршелене алға ұмтылып.</w:t>
        <w:br/>
        <w:t>-- Жұмысқа бөгет болған жоқпын ба?</w:t>
        <w:br/>
        <w:t>-- О недегеніңіз, жұмыстан бір күн қалсақ оның есесін келе-</w:t>
        <w:br/>
        <w:t>сі күні екі есе толтырамыз. Онын үстіне бүгін жексенбі ғой,</w:t>
        <w:br/>
        <w:t>демалыс күні.</w:t>
        <w:br/>
        <w:t>-- Ал, жолдастар, - деп сөзге араласты Сорокин -- кәне,</w:t>
        <w:br/>
        <w:t>уақыт оздырмай іске кірісейік, кездесуді қайда өткіземіз,</w:t>
      </w:r>
    </w:p>
    <w:p>
      <w:r>
        <w:t>клубта ма, далала ма? Ау, кайда әлгі халық театрының</w:t>
        <w:br/>
        <w:t>режиссеры.</w:t>
        <w:br/>
        <w:t>-- Мен мұндамын, Сергей Петрович, - деп калын топты</w:t>
        <w:br/>
        <w:t>қақ жарып алға озған сұңғақ бойлы ак сары жігіт Олжастын</w:t>
        <w:br/>
        <w:t>жанына жете бере тізерлеп отыра кетті де, оның тізесіне маң-</w:t>
        <w:br/>
        <w:t>дайын сүйеп, қолынан сүйді. - Ааты аңызға айналған ұлы акын-</w:t>
        <w:br/>
        <w:t>ды көріп тұрғаным үшін бақыттымын! Сізбен замандас болға-</w:t>
        <w:br/>
        <w:t>нымды мақтаныш етемін, Олжас Омарұлы!</w:t>
        <w:br/>
        <w:t>-- Тұрыныз! Мұныңыз не? -- деді соқталдай жігіттің</w:t>
        <w:br/>
        <w:t>тізерлегеніне ыңғайсызданып, кұлағына дейін қызарып кеткен</w:t>
        <w:br/>
        <w:t>Олжас оны колтығынан демеп орнынан тұрғызды.</w:t>
        <w:br/>
        <w:t>- Кешіріңіз, сіздің атыныз кім? - деді Олжас режиссер</w:t>
        <w:br/>
        <w:t>жігітке.</w:t>
        <w:br/>
        <w:t>- Атым-- Анатолий, фамилияым - Иванов.</w:t>
        <w:br/>
        <w:t>325</w:t>
        <w:br/>
        <w:t>Спектакльден соң “Правительственная комната” деп ата-</w:t>
        <w:br/>
        <w:t>лып кеткен бөлмеге жиналған мәртебелі меймандарды тсатр</w:t>
        <w:br/>
        <w:t>директоры ластарханға шақырды. Театрдың оң қанатындағы бұл</w:t>
        <w:br/>
        <w:t>бөлмеге жазылмаған заң бойынша биліктін биік баспалдағын-</w:t>
        <w:br/>
        <w:t>да жүрген мемлекеттік қызметкерлер, Жоғары кеңес депутат-</w:t>
        <w:br/>
        <w:t>тары, Социалистік Енбек ерлері, зиялы қауымнын аса көрпекті</w:t>
        <w:br/>
        <w:t>өкілдерісынды елге танымалтұлғалар ғана жіберілетін. Өзіне</w:t>
        <w:br/>
        <w:t>қатысы жоқ жерлерге орынсыз жүгіре бермейтін Ерасыл бұл</w:t>
        <w:br/>
        <w:t>бөлмеге осыдан бір ай ғана бұрын “Күнгей мен көленке” пье-</w:t>
        <w:br/>
        <w:t>сасының бірінші премьерасы күні, онда да “министр сені ша-</w:t>
        <w:br/>
        <w:t>қырып жатыр” дегесін бас сұғып еді. Ол жолы көңіл шіркіп</w:t>
        <w:br/>
        <w:t>қуаныштан кұстай ұшып, барынтасы өзінің тырнақалды пьеса-</w:t>
        <w:br/>
        <w:t>сы жайлы әңгімеге ауған. Содан да кіре берісіне “Кремлевка”</w:t>
        <w:br/>
        <w:t>депаталатын жиегі көкпенбек өрнекпен көмкерілген әркімнін</w:t>
        <w:br/>
        <w:t>қолы жете бермейтін кызыл түсті төсеніш, төргі бөлмеге көздің</w:t>
        <w:br/>
        <w:t>жауын алатын түкті кілем төселген, төбеде үлкен хрусталь</w:t>
        <w:br/>
        <w:t>люстра жарқыраған, айнала жұмсақ диван, кресломен қымбат</w:t>
        <w:br/>
        <w:t>жиһазға толы бөлменің сәнін асырған салтанатына алғаш назар</w:t>
        <w:br/>
        <w:t>аударды. Ортадағы үлкен стол жеміс-жидек, қазы-карта мен әр</w:t>
        <w:br/>
        <w:t>түрлі ішімдіктерге толы. Мәртебелі меймандар орталағы дас-</w:t>
        <w:br/>
        <w:t>тарханды жағалай жасына, дәрежесіне қарай отырды. Көздері</w:t>
        <w:br/>
        <w:t>жауыннан кейінгі жүзімдей мөлдіріген өңкей жап-жас, өншен</w:t>
        <w:br/>
        <w:t>сұлу қыздар жұмсақ жыммып, бұрала басып, хрусталь бокалда-</w:t>
        <w:br/>
        <w:t>рға әркімнің қалауына орай арақ, шарап құя бастады.</w:t>
        <w:br/>
        <w:t>- Бүгін берісі біздін Мұхтар Омарханұлы Әуезов атындағы</w:t>
        <w:br/>
        <w:t>академиялық драма театрынын өміріндегі, әрісі республика-</w:t>
        <w:br/>
        <w:t>ның мәдени тарихындағы елеулі күн, - деп бастады сөзін дас-</w:t>
        <w:br/>
        <w:t>тархан тізгінін өз қолына алған театр директоры Әзім. Өздері-</w:t>
        <w:br/>
        <w:t>ңізге мәлім, өткен жылы Қазақстан Компартиясы Орталык</w:t>
        <w:br/>
        <w:t>Комитетінің бюросы республикамыздағы театрлар мен драма-</w:t>
        <w:br/>
        <w:t>тургияның бүгінгі ахуалы мен барар бағдары жайлы арнайы</w:t>
        <w:br/>
        <w:t>қаулы қабылдаған болатын. Сол жолы Димаш Ахметұлы Қона-</w:t>
        <w:br/>
        <w:t>ев жолдас республика театрларының, соның ішінде өнердің</w:t>
        <w:br/>
        <w:t>касиетті қара шаңырағы болып табылатын біздің театрдың да</w:t>
        <w:br/>
        <w:t>бірыңғай тарих тақырыптарымен ғана шектеліп, репертуар</w:t>
        <w:br/>
        <w:t>жұтандығына ұрынып отырғандығын, бүгінгі күннің өзекті</w:t>
        <w:br/>
        <w:t>мәселелерін өткір көтеріп, замандастарымыздың жасампаздық</w:t>
        <w:br/>
        <w:t>еңбегін көрсетіп, жан дүниесін жарқырата бейнелейтін спек-</w:t>
        <w:br/>
        <w:t>такльдердін жоқтығын катаң әрі әділ сынады. Драматургия мен</w:t>
      </w:r>
    </w:p>
    <w:p>
      <w:r>
        <w:t>театр өнерін жаңа биіктерге көтеру үшін Орталық комитет пен</w:t>
        <w:br/>
        <w:t>310</w:t>
        <w:br/>
        <w:t>желбіреп, алаулаған ақұба өңін таңның қызғылт нұры аймала-</w:t>
        <w:br/>
        <w:t>ған ақынға қызығыда оны өзгелерден қызғана қараған Акма-</w:t>
        <w:br/>
        <w:t>рал.-- Өзің мынаотты жырынды айткандай, меп өзіңді “Әр күн</w:t>
        <w:br/>
        <w:t>сайын” емес, әр сәтсайын “акырғы рет құшып сүйіп тұрғандай</w:t>
        <w:br/>
        <w:t>емірене сүйер” ем. Әттен, дүние арман-ай, осы бүгінгідей жи-</w:t>
        <w:br/>
        <w:t>ырма жаста болмай-ақ, бұрынырақ тусамшы. Олжас сынды</w:t>
        <w:br/>
        <w:t>жігіттін сұлтанына жеткізер арман жолын қусамтшы. Енді ма-</w:t>
        <w:br/>
        <w:t>ған күндіз естен, түнде түстен шықпаған Олжастан аспандағы</w:t>
        <w:br/>
        <w:t>ай жуық. Сап-сап көнілім сабыр ет. Бұған дейін дауысын эфир-</w:t>
        <w:br/>
        <w:t>ден естіп, ана жылы Алматыда бір жарк еткен бейнесін көгілдір</w:t>
        <w:br/>
        <w:t>экраннан көргеніме мәз болып, өзімен бір жүздессем арманым</w:t>
        <w:br/>
        <w:t>жоқ дейтінім қайда? Шүкір, арманым болған жігіттін ақша</w:t>
        <w:br/>
        <w:t>жүзін, ай дидарын көрдім. Кұлактан кіріп, бойды алған сұлу</w:t>
        <w:br/>
        <w:t>дауысын естідім.</w:t>
        <w:br/>
        <w:t>Тәубе, құлай, тәубе!..”?</w:t>
        <w:br/>
        <w:t>Сен деп жүдеп,</w:t>
        <w:br/>
        <w:t>Сеп деп елжіредім,</w:t>
        <w:br/>
        <w:t>Сен болмасан,</w:t>
        <w:br/>
        <w:t>Менің де жоқ жүрегім, -</w:t>
        <w:br/>
        <w:t>деп тебіренді мына карақұрым халық алдында өз өленін шабыт-</w:t>
        <w:br/>
        <w:t>тана оқыған Олжас.</w:t>
        <w:br/>
        <w:t>“Апыр-ай, айналып өтейін, садаған кетейін, Олжас ағам-</w:t>
        <w:br/>
        <w:t>ай, мына өленлі сіз емес, мен жазғандаймын. Мынау менің сізге</w:t>
        <w:br/>
        <w:t>айта алмаған өмір бойы айта алмайтын сезімім ғой. Мына жал-</w:t>
        <w:br/>
        <w:t>ған дүниедегі өмір бақи өзегімді өртер арманым, ана дүниеге</w:t>
        <w:br/>
        <w:t>өзіммен бірге алып кетер кұпиям ғой. Қасымақын айтқандай:</w:t>
        <w:br/>
        <w:t>“Башық едім қайтейін. оны білер жан қайда? Арманда боп</w:t>
        <w:br/>
        <w:t>өтейін, армансыз болп не пайда?..” Осы Олжастың: “Ғау сүйме-</w:t>
        <w:br/>
        <w:t>се, менің қандай бағам бар? Маған қалай карайсызлар, алам-</w:t>
        <w:br/>
        <w:t>дар?” деген өлеңі бар емес пе? Соны сәл өзгертіп: “Сүймесе</w:t>
        <w:br/>
        <w:t>Олжас менің кандай бағам бар, маған қалай қарайсыңдар алам-</w:t>
        <w:br/>
        <w:t>дар” десем не дер екен мына халық? “Құдай болып біреуді, катер-</w:t>
        <w:br/>
        <w:t>ден бір құтқардың ба? Бақыт жоқ одан асқан!” деп жазғаныңыз</w:t>
        <w:br/>
        <w:t>қайда, Олжас аға?!” Құдай болмай-ак, Олжас болып бір өзің</w:t>
        <w:br/>
        <w:t>деп жанған өзегімдегі өртті өшірсен, мен үшін “бақыт жок одан</w:t>
        <w:br/>
        <w:t>аскан!” арыстаным, данышпаным, жан аға, қайда жүрсен аман</w:t>
        <w:br/>
        <w:t>бол, жолыңа сенін шыбын жаным садаға!..”</w:t>
        <w:br/>
        <w:t>Күн нұрына оранып, өрттей шалқып, өлен оқып тұрған</w:t>
        <w:br/>
        <w:t>Олжастан көзін ала алмай, тебіреніп, толқып тұрған Ақмарал</w:t>
        <w:br/>
        <w:t>тағы да дауылпаз акынның дауылды жырына құлақ қойды:</w:t>
        <w:br/>
        <w:t>327</w:t>
        <w:br/>
        <w:t>- Өз өлеңіңіз болар. Сіздің барлық шығармаларыңызды</w:t>
        <w:br/>
        <w:t>жатка білетін сиякты едім. Әйтсе де есіме түсіре алмай тұрға-</w:t>
        <w:br/>
        <w:t>нымды қарашы.</w:t>
      </w:r>
    </w:p>
    <w:p>
      <w:r>
        <w:t>-- Жок, менің өлеңім емес. Бүл бір өзі бір халыктың манда-</w:t>
        <w:br/>
        <w:t>тына айналған Мүстай Кәрімнің өлеңі.</w:t>
        <w:br/>
        <w:t>- Менәдебиет ауылынан алыс жүрген адаммын. Дей тұрсам</w:t>
        <w:br/>
        <w:t>ла көркем әдебиетті көп оқығандықтан әр қаламгер жайлы өз</w:t>
        <w:br/>
        <w:t>пікірім бар. Өз топшалауым Сіздің Мұстай Кәрім жайлы пікі-</w:t>
        <w:br/>
        <w:t>рінізбен үндесіп тұр. Жасыратын не бар, біздің елімізде цензу-</w:t>
        <w:br/>
        <w:t>ралық бақылау катаң ғой. Соған қарамастан “Россиялықпын,</w:t>
        <w:br/>
        <w:t>орыс емеспін бірақ-та” деп жырлаған Мұстайдың “Тастама отты</w:t>
        <w:br/>
        <w:t>Прометей” дейтін драмасында тарихи оқиғаларды алға тарта</w:t>
        <w:br/>
        <w:t>отырып, бүгінгі күннің өзекті проблемаларын астарлап болса</w:t>
        <w:br/>
        <w:t>да айта алған батылдығын бағаламауға бола ма?</w:t>
        <w:br/>
        <w:t>- Сергей Петрович, сіз цензура талантты тұсайды деп</w:t>
        <w:br/>
        <w:t>ойлайсыз ба?</w:t>
        <w:br/>
        <w:t>- Тұсағаныныз не, Олжас Омарұлы, цензура талантты</w:t>
        <w:br/>
        <w:t>өсірмейді, өшіреді.</w:t>
        <w:br/>
        <w:t>- Алмен басқаша ойлаймын. Пушкин цензураның көкесін</w:t>
        <w:br/>
        <w:t>көрді. Толстой мен Достоевский де, Тургенев пен Чернышев-</w:t>
        <w:br/>
        <w:t>скийде цензураның қатаң бақылауында болды. Сталин дәуірін-</w:t>
        <w:br/>
        <w:t>тегі цензураны желкілдеп өсіп келе жаткан өсімдікті шынжыр</w:t>
        <w:br/>
        <w:t>табанды трактормен таптап, бетін тегістеген егіс даласына те-</w:t>
        <w:br/>
        <w:t>неуге болар. Бондарев те, Распутин де, Астафьев те, Айтматов</w:t>
        <w:br/>
        <w:t>та, Быков та, Кугульдинов те, Шолохов та, Ғамзатов та... совст-</w:t>
        <w:br/>
        <w:t>тік цензуранын қырағы көзінен таса болған жоқ. Соған қара-</w:t>
        <w:br/>
        <w:t>мастан солар классикалық шығармалар жазды. Хрушев Совет</w:t>
        <w:br/>
        <w:t>олағында бір ғана тіл - орыс тілі болу керек леп ұрандатып</w:t>
        <w:br/>
        <w:t>тұрғанда Ғамзатов: “Авар тілі ертен өлсе, мен бүгін өлуге дай-</w:t>
        <w:br/>
        <w:t>ынмын” деп жазды. Менінше, әлебиет цензурамен, мемлекеттік</w:t>
        <w:br/>
        <w:t>саясаттын қысымымен күресте толыққанды өмір сүріп,</w:t>
        <w:br/>
        <w:t>өркендейді.</w:t>
        <w:br/>
        <w:t>- Қызық екен, мынатосын пікіріңізді бір түрлі тосырқап</w:t>
        <w:br/>
        <w:t>тұрмын. Шынымды айтсам, қалыптаскан қағидалар какпасына</w:t>
        <w:br/>
        <w:t>сыймайды-ау, сыймайды.</w:t>
        <w:br/>
        <w:t>-- Сізге тағы бір кызык айтайын. Менің мамандығым гео-</w:t>
        <w:br/>
        <w:t>лог. Тұзды шөгінділер такырыбында диплом жұмысын жазға-</w:t>
        <w:br/>
        <w:t>нымда олардың кейде жер қыртыстарын жарып шығатыны жай-</w:t>
        <w:br/>
        <w:t>лыоқыдым. Ғылым оның себебі жер қыртыстарының тектони-</w:t>
        <w:br/>
        <w:t>калық қозғалыстарынан деп түсіндіреді. Ал мен өз зерттеу-</w:t>
        <w:br/>
        <w:t>леріме сүйене отырып, сол тұз шөгінділерін жоғары қабатын</w:t>
        <w:br/>
        <w:t>320</w:t>
        <w:br/>
        <w:t>қайтарып жіберген болатын. Оған Ерасылдың: “Өз фамилия-</w:t>
        <w:br/>
        <w:t>сын қазақша катесіз жаза алмайтын хатшы облыстағы калып</w:t>
        <w:br/>
        <w:t>қазаққа қандай үлгі береді?” деп бір жиында айтқан сыны себеп</w:t>
        <w:br/>
        <w:t>болған-ды. Қазақша шала сауатты хатшының іштей өзін керс-</w:t>
        <w:br/>
        <w:t>мет жазушымын деп кеудесін керіп жүрген бүған билік айт-</w:t>
        <w:br/>
        <w:t>қанына намыстанған Ерасыл Төлеухановқа телефон шалды. Ол</w:t>
        <w:br/>
        <w:t>кісі Ерасылға: “Жергілікті әдебиетшілер мен идеология жәнін-</w:t>
        <w:br/>
        <w:t>дегі хатшы жарамсыз деп тапса менің белден басқаным орын-</w:t>
        <w:br/>
        <w:t>сыз емес пе? Мен жазушы емеспін. Өзім ақ, карасын білмейтін</w:t>
        <w:br/>
        <w:t>нәрсеге қалай билік айтамын? Өнер бұйрыкпсн жасалмайды</w:t>
        <w:br/>
        <w:t>ғой” деп жауап берген. Оған Ерасыл: “Мен сізді түсіндім, Сүлте-</w:t>
        <w:br/>
        <w:t>ке. Жарайды буынсыз жерге пышақ ұрғандай болып сізді қипа-</w:t>
        <w:br/>
        <w:t>май-ак қояйын. Бәріне уақыт төреші болсын” деген де қойған.</w:t>
        <w:br/>
        <w:t>Соңында әділдік женіп, Ерасылдың пьесасы академиялық те-</w:t>
      </w:r>
    </w:p>
    <w:p>
      <w:r>
        <w:t>атрдың төрінен бір-як шықты. Оны халыктын қалай кқабылдаға-</w:t>
        <w:br/>
        <w:t>нын Төлеуханов өз көзімен көрді.</w:t>
        <w:br/>
        <w:t>Ертеңгі қат-қабат жұмыс жайын ойлаған мәртебелі мей-</w:t>
        <w:br/>
        <w:t>мандар ұзақ отыра алмады. Оларлы ұзатып салған Ерасыл үйге</w:t>
        <w:br/>
        <w:t>көңілді оралды. Арада үш күн өткенде мұның пьесасы коюға</w:t>
        <w:br/>
        <w:t>жарамайды дегендер бұған телефон шалып “Күнгей мен көлен-</w:t>
        <w:br/>
        <w:t>кенің” қолжазбасын жедел жеткізуді сұрады. Облыстык театр</w:t>
        <w:br/>
        <w:t>оны сахнаға шұғыл ітығармақ екен. Ерасыл қитығып, пьесасын</w:t>
        <w:br/>
        <w:t>жібермейтінін айтты. Сосын байланысқа идеология хатшысы-</w:t>
        <w:br/>
        <w:t>ның өзі шықты. Оны біраз жалындырып, тәубесін келтіргеннен</w:t>
        <w:br/>
        <w:t>кейін ғана Ерасыл пьесасын облыстық театрдың сахнасында</w:t>
        <w:br/>
        <w:t>қоюға келісім берді.</w:t>
        <w:br/>
        <w:t>Ерасылға жұлдызы қарсы идеология хатшысының аяқ ас-</w:t>
        <w:br/>
        <w:t>тынан неге өзгере қалғанын обкомда, онын қол астында істейтін</w:t>
        <w:br/>
        <w:t>бір жігіт айтып берді. Төлеуханов Алматыдан оралысымен об-</w:t>
        <w:br/>
        <w:t>лыстық партия, шаруашылықактивінің қатынасуымен үлкен</w:t>
        <w:br/>
        <w:t>жиын өткізсе керек. Күн тәртібіндегі мәселелерді талқылар</w:t>
        <w:br/>
        <w:t>алдында зал толы халықтын көзінше Төлеуханов идеология хат-</w:t>
        <w:br/>
        <w:t>шысынан “Әлгі біздің жерлес жазушымыз Жақсыбековтің нье-</w:t>
        <w:br/>
        <w:t>сасы облыстық театрдың сахнасында қашан қойылады?” деп</w:t>
        <w:br/>
        <w:t>сұрамай ма. Сонда идеология жөніндегі хатшы: “Сұлтан Төлеу-</w:t>
        <w:br/>
        <w:t>ханович, сізге айтып едім, ол пьесаны өзім де оқып шықтым.</w:t>
        <w:br/>
        <w:t>Оны біз коя алмаймыз. Себебі, пьеса облыстық театр талапта-</w:t>
        <w:br/>
        <w:t>рына жауап бере алмайтын әлсіз шығарма. Сіз талап етсеңіз</w:t>
        <w:br/>
        <w:t>халықтеатрына ұсынып көрейік” депті. Сонда Төлеуханов: “Сіз</w:t>
        <w:br/>
        <w:t>қалай ойлайсыз, совхоз директоры ішуге жараған су койдын</w:t>
        <w:br/>
        <w:t>ішуіне жарамай ма?” депті. Бұл сөздің төркінін танитын зал</w:t>
        <w:br/>
        <w:t>толы халық ду күліпті. Оның сыры мынау екен. Бірде алыстағы</w:t>
        <w:br/>
        <w:t>316</w:t>
        <w:br/>
        <w:t>- Ол не?</w:t>
        <w:br/>
        <w:t>-- Қолымдағы қаламым. Қаламнан үлкен кару жок.</w:t>
        <w:br/>
        <w:t>-- Рахмет, Олжас Омарұлы! Осы мазалағаным да жетер.</w:t>
        <w:br/>
        <w:t>Ымырт қараңғылығы қоюланып барады. Мана бір әзірде</w:t>
        <w:br/>
        <w:t>айдын көлдің әр тұсынан шоршыған ірілі-ұсақты балыктар да,</w:t>
        <w:br/>
        <w:t>шаңқыллап ұшып, шарк ұрған шағалалар датыным тауып, ай-</w:t>
        <w:br/>
        <w:t>нала тыныштық құшағында мүлгіп тұр.</w:t>
        <w:br/>
        <w:t>-- Көз байланбай тұрғанда төменге түсейік, -- деп жол бас-</w:t>
        <w:br/>
        <w:t>тады Сорокин. Бұлар басқышпен төмен түсе бергенде ақ шаға-</w:t>
        <w:br/>
        <w:t>лаға ұқсаған аппақ кеме аяғына жем түскен аттай жүрісін баяу-</w:t>
        <w:br/>
        <w:t>латып, сәлден сон кілттоктай қалды. Сорокин мен Олжас бір-</w:t>
        <w:br/>
        <w:t>біріне соктығысып, кұлап кала жаздады.</w:t>
        <w:br/>
        <w:t>-- Ах, сайтан алғыр, - деді Сорокин.</w:t>
        <w:br/>
        <w:t>-- Не болды? - деп сұрады Олжас.</w:t>
        <w:br/>
        <w:t>-- Кеме қайранға тұрып қалды.</w:t>
        <w:br/>
        <w:t>-- Енді не істейміз?</w:t>
        <w:br/>
        <w:t>-- Ған атқанша күтеміз.</w:t>
      </w:r>
    </w:p>
    <w:p>
      <w:r>
        <w:t>-- Қап! Әттеген-ай, ә.</w:t>
        <w:br/>
        <w:t>Бұған Олжас өкінгенмен кеме капитаны Жолым есімді</w:t>
        <w:br/>
        <w:t>жалпак бет, жайынауыз жігіт өкінген жоқ.</w:t>
        <w:br/>
        <w:t>--Нишеуа, -- деді ол шашын ұстарамен алғызған жалтыр</w:t>
        <w:br/>
        <w:t>басын жалпақ алақанымен бір сипап қойып. -- Қазір азайған</w:t>
        <w:br/>
        <w:t>көл суы тұн ортасы ауа қайта көтеріледі. Таң ата қайтадан жүзе-</w:t>
        <w:br/>
        <w:t>міз. Сосын кемені зыр еткізіп, өзлерінізді өзеннің арғы бетіне</w:t>
        <w:br/>
        <w:t>топ еткіземін. Әнгіме айтып, ән салып отырғанда уақыттың</w:t>
        <w:br/>
        <w:t>қалай тсз өткенін байкамай да қаласыздар. Арамызда Сергей</w:t>
        <w:br/>
        <w:t>Петрович барла ешкім жалыға коймас.</w:t>
        <w:br/>
        <w:t>- Жә, уақытты бірдеңе етіп өткізерміз-ау. Ал ана арғы</w:t>
        <w:br/>
        <w:t>жағалауда бізді күткен халық ше? Кестедегі уақыттан онсызда</w:t>
        <w:br/>
        <w:t>кешіктік. Ертеңге дейін күте алмайды ғой олар.</w:t>
        <w:br/>
        <w:t>-- Мүмкін күтер, -- деді Жолым сенімсіздеу үнмен.</w:t>
        <w:br/>
        <w:t>-- Әй, қайдам? - деді Олжас.</w:t>
        <w:br/>
        <w:t>-- Неде болса бара көрейік, - деді Сергей.</w:t>
        <w:br/>
        <w:t>Жолымнын айтқаны айдай келді. Сергейдің бір өзі бір тс-</w:t>
        <w:br/>
        <w:t>атр екен. Палубаға жайылған дастархан басында отырып, әңгіме</w:t>
        <w:br/>
        <w:t>де айтты, анекдотты да соқты, баянды құлаштай созып ән де</w:t>
        <w:br/>
        <w:t>шырқады:</w:t>
        <w:br/>
        <w:t>Шел Ванюша по лесочку</w:t>
        <w:br/>
        <w:t>И увидел Манечку,</w:t>
        <w:br/>
        <w:t>Нуа Манечка сказала,</w:t>
        <w:br/>
        <w:t>Что влюбилась в Санечку...</w:t>
        <w:br/>
        <w:t>323</w:t>
        <w:br/>
        <w:t>ерлерінін бір тобы отыр, -- деді режиссер. - Асықпай, антық-</w:t>
        <w:br/>
        <w:t>пай ойнаңдар.</w:t>
        <w:br/>
        <w:t>-- Онда тіптен жақсы, -- деді жанағы шымылдық саңылауы-</w:t>
        <w:br/>
        <w:t>нан сахнаға сығалаған актер. Залда атакты адамдар отырса, менің</w:t>
        <w:br/>
        <w:t>қызуым одан сайын көтеріліп, шабытым шарықтай түседі. Бүгін</w:t>
        <w:br/>
        <w:t>бұрынғыдан да жаксы ойнайтыныма бәс тігем.</w:t>
        <w:br/>
        <w:t>Бұлардың сөзін спектакльді бастауға берілген белгі-баяу</w:t>
        <w:br/>
        <w:t>айналып, бірте-бірте күшейе түскен Құрманғазынын “Сарыар-</w:t>
        <w:br/>
        <w:t>қа” күйі бөлді. Қаракөленке сахнадан карлы боран ұйытқи сок-</w:t>
        <w:br/>
        <w:t>ты. Сол-ак екен, күй күмбірі әлсіреп, боран үдей, желдің дауы-</w:t>
        <w:br/>
        <w:t>сы күшейе түсті. Алғашында еміс-еміс естілген мотор үні алыс-</w:t>
        <w:br/>
        <w:t>тап барып тынды. Оқтын-оқтын көрінген мацина фарының</w:t>
        <w:br/>
        <w:t>жарығы да біржола жоғалды. Күмбірлеген күйлі алмастырған</w:t>
        <w:br/>
        <w:t>мұнлы саз фонында ішін тартып, ышқына соққан боран үдей</w:t>
        <w:br/>
        <w:t>түсті. Пистолет жарығы алыстан, сахна түкпірінен біріне бірі</w:t>
        <w:br/>
        <w:t>сүйеніп келе жатқан екі адамға түсті. Сахнадан кәдімгідей суык</w:t>
        <w:br/>
        <w:t>ауа соғып тұр. Алдынғы катарда отырған Қаратайдың бойы</w:t>
        <w:br/>
        <w:t>тітіркеніп, өне бойы тонази бастады. Сол сәтсахна түкпіріндегі</w:t>
        <w:br/>
        <w:t>екіадамның сұлбасы көрерменнің көз алдынан ғайып болып,</w:t>
        <w:br/>
        <w:t>мизансценаға символикалық бейне --Үрей мен Үміт роліндегі</w:t>
        <w:br/>
        <w:t>екіактер шықты. Екеуініп бір-біріне карсы сөйлеп, кайшылас-</w:t>
        <w:br/>
        <w:t>кан сөздері Қаратайды баурап алды. Енді ол өзгедүниенің бәрін</w:t>
      </w:r>
    </w:p>
    <w:p>
      <w:r>
        <w:t>ұмытып, сахнада өтіп жатқан қою оқиғалардың ортасына еніп</w:t>
        <w:br/>
        <w:t>кетті...</w:t>
        <w:br/>
        <w:t>Спектакль аяқталып, әртістер сахнаға тобымен шыға кел-</w:t>
        <w:br/>
        <w:t>генде зал толы халық орындарынан тік тұрып, ду кол шапалак-</w:t>
        <w:br/>
        <w:t>тады. Сарт-сұрт соғылған алақан дауысына қоса залдан “Ав-</w:t>
        <w:br/>
        <w:t>тор! Автор!” деген дауыстар да естіліп жатты. Көрермендер</w:t>
        <w:br/>
        <w:t>тілегін “Автор! Автор!” деп сахнада тұрған әртістер де коста-</w:t>
        <w:br/>
        <w:t>ды. Ерасыл сахнаға жүгіріп шығуға ыңғайсызданып, екі ойлы</w:t>
        <w:br/>
        <w:t>болып тұр еді, жанында тұрған Қаратай: “Сахнаға шық” деп</w:t>
        <w:br/>
        <w:t>демеп жіберді. “Барсаншы енді” деп сыбырлады Айгүл. Сах-</w:t>
        <w:br/>
        <w:t>наға шығын көрермендермен бірге кол соққан Ерасыл: “Режис-</w:t>
        <w:br/>
        <w:t>сер! Режиссер!” деп дауыстады. Режиссер Ролланнынң шашы</w:t>
        <w:br/>
        <w:t>жалбырап әртістердін арасына келгені сол еді, сахнаны алқы-</w:t>
        <w:br/>
        <w:t>зыл гүлдер жауып кетті. Автор мен режиссер боса болмяса, гүл</w:t>
        <w:br/>
        <w:t>алмаған әртіс қалмады. Сонында құшағына сыймаған гүллің</w:t>
        <w:br/>
        <w:t>бір бөлігін оркестрде ойнаған музыканттарға, бір бөлігін зал-</w:t>
        <w:br/>
        <w:t>лағы көрермендерге қарай лақтырды. Сахнаны жауып ксткен</w:t>
        <w:br/>
        <w:t>мұншалық көп гүлді алғашқы пьесасы койылған Ерасыл тұрмақ</w:t>
        <w:br/>
        <w:t>осы театрмен бірге жасасып келе жаткан қартактер де көрген</w:t>
        <w:br/>
        <w:t>жок еді.</w:t>
        <w:br/>
        <w:t>309</w:t>
        <w:br/>
        <w:t>- Сұлтан Төлеухановичтің осындай тапқырлығылан</w:t>
        <w:br/>
        <w:t>бәріміз де үйренуіміз керек, - деді Борис Петрович.</w:t>
        <w:br/>
        <w:t>Ерасыл Сұлтан Тәлеухановпен көптен бері сырттай таныс.</w:t>
        <w:br/>
        <w:t>Оны алшғаш рет осыдан он жыл бүрын Теміртаула Казақстан</w:t>
        <w:br/>
        <w:t>Магниткасының бірінші Мартен пеші пайдалануға берілгенде</w:t>
        <w:br/>
        <w:t>көріп еді. Ол кезде ол Қарағанды облыстық партия комитетінің</w:t>
        <w:br/>
        <w:t>екінші хатшысы болатын. Арада бес жыл өткенде Орал облыс-</w:t>
        <w:br/>
        <w:t>тық аткару комитетінін председателі болыгі сайланды. Бүгінде</w:t>
        <w:br/>
        <w:t>ол Ерасыл туып-өскен облыста обкомнын бірінші хатшысы.</w:t>
        <w:br/>
        <w:t>Ерасылдың Төлеухановпен алғаш жүздесуі ол қазіргі қызметіне</w:t>
        <w:br/>
        <w:t>кіріскеннен кейін болын еді. Ондада кездесіп, әңгімелесу жай-</w:t>
        <w:br/>
        <w:t>лы ұсыныс жасаған Төлеухановтың өзі. “Өзге хатшыларға өзіп</w:t>
        <w:br/>
        <w:t>сұранып кіре алмайсың” деуші еді Ерасылдың таныстары. Ал</w:t>
        <w:br/>
        <w:t>Алматыға іс-сапармен келген Төлеухановтын өзі телефон ша-</w:t>
        <w:br/>
        <w:t>лып, өзі шақырғанына Ерасылдың алғашында таңырқап қалға-</w:t>
        <w:br/>
        <w:t>ны рас. Бұл шақырыстың мәнісін ол соңынан ұқты. Төлеуханов</w:t>
        <w:br/>
        <w:t>жалғыз Ерасылды ғана шакырмапты. Орталық Комитеттін өзі</w:t>
        <w:br/>
        <w:t>тоқтаған тау жақтағы саяжайына өзі басқаратын облыста туып-</w:t>
        <w:br/>
        <w:t>өскен, бүгінде Алматыда тұрып жатқан әр саладағы белгілі</w:t>
        <w:br/>
        <w:t>адамдардын бәрін жинапты. Төлеуханов әркайсысының хал-</w:t>
        <w:br/>
        <w:t>жағдайын, үй-іші, бала-шағаларының амандығын сұрастырды</w:t>
        <w:br/>
        <w:t>да,өзітізгінін ұстаған облыстың қазіргі жағдайымен, тез шетнуді</w:t>
        <w:br/>
        <w:t>қажетететін проблемаларымен, барар бағдарымен кыскаша та-</w:t>
        <w:br/>
        <w:t>ныстырды. Сөзінің соңында жерлестерін туған жермен тығыз</w:t>
        <w:br/>
        <w:t>қарым-қатынас жасап, бірлесіп жұмыс істеуге шақырды. Бұл</w:t>
        <w:br/>
        <w:t>шақыруды бірінші болып коллаған Ерасыл сол жылы жазда ту-</w:t>
        <w:br/>
        <w:t>ған жерге шығармашылық сапармен барып қайтты. Облыс ор-</w:t>
        <w:br/>
        <w:t>талығында өткен кездесуге Төлеухановтың өзі катынасты. Ера-</w:t>
        <w:br/>
        <w:t>сыл туған жерге табаны тиісімен Төлеуханов оны кідіріссіз</w:t>
        <w:br/>
        <w:t>қабылдаған болатын. Алматыға аттанар алдында үйіне шайға</w:t>
        <w:br/>
        <w:t>шақырды. Қонағасы кезінде ел аралағанда алған әсерлерін</w:t>
        <w:br/>
        <w:t>сұрастырып, өзі де облыс өмірінен біраз әнгімелер айтын елі.</w:t>
        <w:br/>
        <w:t>Кейін Төлеуханов Алматыға кезекті бір жиналысқа келгенде</w:t>
        <w:br/>
        <w:t>Ерасыл да оған үйінен дәм татырын, екеуі тағы да емін-еркін</w:t>
        <w:br/>
        <w:t>бір сырласқан.</w:t>
      </w:r>
    </w:p>
    <w:p>
      <w:r>
        <w:t>Бір күні Төлеуханов облыс орталығында отырып Алматы-</w:t>
        <w:br/>
        <w:t>дағы Ерасылға телефон шалды.</w:t>
        <w:br/>
        <w:t>-- Сіз Мәскеуден шығатын “Литературное обозрение” жур-</w:t>
        <w:br/>
        <w:t>налын жаздырып аласыз ба?-деп сұрады Төлеуханов.</w:t>
        <w:br/>
        <w:t>- Жоқ, алмаймын,- деп жауап берді Ерасыл.</w:t>
        <w:br/>
        <w:t>-- Онда сол журналлын соңғы санын тауып алыңыз.</w:t>
        <w:br/>
        <w:t>- Онда не бар?</w:t>
        <w:br/>
        <w:t>314</w:t>
        <w:br/>
        <w:t>ақсары, көккөз еркекке сауал тастады. Орта бойлы, сұлуша әйел</w:t>
        <w:br/>
        <w:t>күлімсіреп оң жақтағы көршісіне мойын бұрғанда онын омы-</w:t>
        <w:br/>
        <w:t>рауындағы Социалистік Енбек Ерінін Алтын Жұлдызы мен</w:t>
        <w:br/>
        <w:t>СССР Жоғарғы Советі депутатынын жолаушысы төбедегі хрус-</w:t>
        <w:br/>
        <w:t>таль люстрадан төгілген электр жарығына шағылысып, жарк-</w:t>
        <w:br/>
        <w:t>жұрқетті.</w:t>
        <w:br/>
        <w:t>-- Жалын Мұқановна, сіздін пікіріңізге мен толық косыла-</w:t>
        <w:br/>
        <w:t>мын, -деп жауап берді Борис Петрович. -- Әйтсе де мен тын</w:t>
        <w:br/>
        <w:t>игерген үлкен бір облыстын бірінші хатшысы ретінде үлкен</w:t>
        <w:br/>
        <w:t>сахнадан айтылған: “Ал,сол кең жердітарылтқан кім? Айтшы</w:t>
        <w:br/>
        <w:t>кім?” дейтін сөздерді қабылдай алмаймын. Осы сөздер тым ашы</w:t>
        <w:br/>
        <w:t>сияқты. Сіз қалай ойлайсыз, Қареке, сол сөздерді алып тастауға</w:t>
        <w:br/>
        <w:t>болмай ма? -- дел қарсы алдында отырған Қаратай Айтжаповка</w:t>
        <w:br/>
        <w:t>шаншыла каралы Борис Петрович.</w:t>
        <w:br/>
        <w:t>--Менінше, - деп ойлана сөйледі Қаратай.- Ол сөздерді</w:t>
        <w:br/>
        <w:t>алып тастаудың қажеті бола қоймас. - Себебі, автор тыннып</w:t>
        <w:br/>
        <w:t>күнгейін ғана емес, көлеңкелітұстарын да көре білген. Сіздін</w:t>
        <w:br/>
        <w:t>Борис Петрович, мына менің жоспарды орындау үшін асыра</w:t>
        <w:br/>
        <w:t>сілтеп жіберген қателіктерімізді сырт көз дұрыс байқап, дос</w:t>
        <w:br/>
        <w:t>ниет, алал көнілмен ашық айтып отыр. Алмат қарияның аты-</w:t>
        <w:br/>
        <w:t>нан айтылатын сөздер көрермендерге ой салады деп ойлаймын.</w:t>
        <w:br/>
        <w:t>Оны кім қалай қабылдайды, ол әркімнің өз еркі.</w:t>
        <w:br/>
        <w:t>“Дұрыс айтасыз Қаратай аға, - деп ойлады Ерасыл. - Ойы-</w:t>
        <w:br/>
        <w:t>мыздың бір жерден шыққанына куаныштымын. Сізакылды өмір</w:t>
        <w:br/>
        <w:t>сүрудің ғана емес, әдемі картаюдын да үлгісін көрсетіп келесіз.</w:t>
        <w:br/>
        <w:t>Көп сөйлеп көлгірсімей, шындықтың шырайын кіргізіп әдемі,</w:t>
        <w:br/>
        <w:t>әсерлі айтасыз. Сіз алдымен совхоз, сосын аудан, ең соңында</w:t>
        <w:br/>
        <w:t>облыс басқарлыңыз. Қазакстаннын бір облысы анау-мынау бір</w:t>
        <w:br/>
        <w:t>мемлекетке пара-пар ғой. Сондай үлкен қызметте жүріп те</w:t>
        <w:br/>
        <w:t>кісілік пен кішілік қасиетіңізді жоғалтқан жоқсыз. Әттен, үлкен</w:t>
        <w:br/>
        <w:t>облыстың тізгінін бар болағын екі-ақ жыл ұстадыныз. Облысты</w:t>
        <w:br/>
        <w:t>ғана емес, Қазақстанды да әдемібасқаруға кабілет-қарымыңыз</w:t>
        <w:br/>
        <w:t>әбден жететін еді, әттең, не керек, жоғарғы жакта жүрген кей-</w:t>
        <w:br/>
        <w:t>бір басшылардын қызғаншақтығы мен күншіллігі, жершілдігі</w:t>
        <w:br/>
        <w:t>мен жүздері күйгір жүзшілдігі аяғынызға оралғы болды. Жо-</w:t>
        <w:br/>
        <w:t>ғары билік сатысынан тайып кетуіңіздін тағы бір себебі-сіздің</w:t>
        <w:br/>
        <w:t>сыналап айтқан сындарыңызды Арқатай Есенович сияктылар</w:t>
        <w:br/>
        <w:t>Қонаевекеуініздің араңызғасына ғып қақты. Кремльде отырған</w:t>
        <w:br/>
        <w:t>Саяси Бюро мүшелерінін біразымен достық қарым-қатынас</w:t>
        <w:br/>
        <w:t>жасап, кейде Мәскеуге тура шығып облыста обком мен әуежай</w:t>
        <w:br/>
        <w:t>ғимаратын алыс ауылдарда қымбат көпірлер салғызып, теле-</w:t>
        <w:br/>
        <w:t>мұнаралартұрғызғаныңыз, облыс орталығында Ленин ескерткі-</w:t>
        <w:br/>
        <w:t>212</w:t>
      </w:r>
    </w:p>
    <w:p>
      <w:r>
        <w:t>шін орнатқаныңыз өзінізге пәле болып жабысты. Өсекшілер</w:t>
        <w:br/>
        <w:t>сол еңбектеріңіздің өнін айналдырып, Қонаевка “Ойбай, бұл</w:t>
        <w:br/>
        <w:t>Мәскеуге тура шығып сіздін орныңызды алғалы жүр” деп сы-</w:t>
        <w:br/>
        <w:t>бырлаумен болды. Соның бәрі сіздін пенсияға шығуыңызды</w:t>
        <w:br/>
        <w:t>тездетті. Құрметті енбек демалысына шығып, Қырым мен</w:t>
        <w:br/>
        <w:t>Мәскеуде бір ай уақыт өткізгеннен кейін Қонаевқа келіп “жұ-</w:t>
        <w:br/>
        <w:t>мыссыз жүрсе алатын емеспін. Мені артта калған шаруашылыққа</w:t>
        <w:br/>
        <w:t>жіберініз” деп совхоз директорының ауыр қамытын өз еркі-</w:t>
        <w:br/>
        <w:t>нізбен мойныңызға қайта кидіңіз. Оған да міне бір жылдың</w:t>
        <w:br/>
        <w:t>жүзі болды. Естіп жатырмын, ол шаруаны да дөнгелетіп жібе-</w:t>
        <w:br/>
        <w:t>ріпсіз. Сізді қазір де өзіңіздін тікелей бастығыныз, білдей бір</w:t>
        <w:br/>
        <w:t>облыстын білдей бір хатшысына карсы пікір айтқызып, батыл</w:t>
        <w:br/>
        <w:t>сөйлетіп отырған турасын айтып, туғанына жакпайтын туа бітті</w:t>
        <w:br/>
        <w:t>батырлығыныз, сосын кеудеңізге Алтын Жұлдыз бен СССР</w:t>
        <w:br/>
        <w:t>Жоғарғы Советі депутатының жалаушасын таққызған ерен</w:t>
        <w:br/>
        <w:t>еңбетіңіз ғой. Елінеенбегі сініп, абырой асқарына көтерілмеген</w:t>
        <w:br/>
        <w:t>адам бұлай еркін сөйлей ала ма?..”</w:t>
        <w:br/>
        <w:t>Ерасылдың ойын Әзім бөлді.</w:t>
        <w:br/>
        <w:t>-- Бүғін бір ғажап күн болды, - леді ол. - Құтты конақ</w:t>
        <w:br/>
        <w:t>келсе, кой егіз табады леген рас екен. Олактық “Советская куль-</w:t>
        <w:br/>
        <w:t>тура” газетінде жана өздерініз көрген спектакль жайлы жылы</w:t>
        <w:br/>
        <w:t>пікірлер айтқан көлемді мақала жарияланыпты. Бір кызығы дәл</w:t>
        <w:br/>
        <w:t>бүгінгі санында. Тағы бір кереметі бүгін біздің театрдын сахна-</w:t>
        <w:br/>
        <w:t>сын ғүл жауып кетті. Премьера сайын гүл алып жүрміз ғой,</w:t>
        <w:br/>
        <w:t>әйтсе де, дәл бүгінгідей гүл теңізін бірінші рет көрдім. Бұлда</w:t>
        <w:br/>
        <w:t>жаксылықтын басы болу керек.</w:t>
        <w:br/>
        <w:t>-- Сол жақсылықты бастаған адам орталарыңызда отыр, --</w:t>
        <w:br/>
        <w:t>деп сөзге араласты Қаратай.</w:t>
        <w:br/>
        <w:t>-- Ол кім? -- деп қалды Борис Петрович.</w:t>
        <w:br/>
        <w:t>- Ол мына жаныңызда отырған көршіңіз, өзіңізбен көрші</w:t>
        <w:br/>
        <w:t>облыстың бірінші хатшысы Сұлтан Төлеуханович.</w:t>
        <w:br/>
        <w:t>- Мә.</w:t>
        <w:br/>
        <w:t>-- Мана театрға келер алдында Сұлтан Төлеухановичтін</w:t>
        <w:br/>
        <w:t>бөлмесіне бара қалмаймын ба? Барсам Сұлтекен Алматыдағы</w:t>
        <w:br/>
        <w:t>салтанатты жиынға келген өз командасындағыларды жинап</w:t>
        <w:br/>
        <w:t>алып, “бүгін басқа шаруаның бәрін жиып тастап, театрға бара-</w:t>
        <w:br/>
        <w:t>мыз. Гүл алуды және мол ғытт алуды менін көмекішіме тапсы-</w:t>
        <w:br/>
        <w:t>райық. Сол үшін мен жүз сом беремін. Қалғандарын калаған-</w:t>
        <w:br/>
        <w:t>дарынша үлес косыңлар. Пьеса авторы Ерасыл Жақсыбеков</w:t>
        <w:br/>
        <w:t>біздің жерлесімізғой. Оны біз қолдауымыз керек. Бүгін театр</w:t>
        <w:br/>
        <w:t>сахнасын гүл жауып кететін болсын”, - деп отырекен.</w:t>
        <w:br/>
        <w:t>313</w:t>
        <w:br/>
        <w:t>Министрлер Советінің әдебиет пен өнер қайраткерлеріне бар-</w:t>
        <w:br/>
        <w:t>лық жағдай жасайтындығын да айтты. Димекең сөзінін сонын:</w:t>
        <w:br/>
        <w:t>-- Әдебиетіміз бен өнерімізді онан әрі өркендету үшін не</w:t>
        <w:br/>
        <w:t>істеу керек, қанлай талап, тілек, мұн-мұктаждарыныз бар, қы-</w:t>
        <w:br/>
        <w:t>сылмай айтынызлдар, емін-еркін пікіралысып, ақылдасып, мә-</w:t>
      </w:r>
    </w:p>
    <w:p>
      <w:r>
        <w:t>дениетіміздің проблемаларын бірлесіп шешейік, -- деп аяқтады.</w:t>
        <w:br/>
        <w:t>Бірініші болып сөйлеген Мәдениет министрі Жұмабек</w:t>
        <w:br/>
        <w:t>Сәрсенбаевич айтылған сынның орынды екендігін, оны жою</w:t>
        <w:br/>
        <w:t>үшін министрлік барлық күіш-жігерін жұмсайтындығынң айт-</w:t>
        <w:br/>
        <w:t>ты. Одан кейін сөзалған атақты ақынымыз Олжас Сүлейменов:</w:t>
        <w:br/>
        <w:t>-- Театрдың жаны да, қаны да, жүрегіде, миы да -- драма-</w:t>
        <w:br/>
        <w:t>тургия. Пьеса түзелмей театр түзелмейді. Қазақ әдебиетінде</w:t>
        <w:br/>
        <w:t>кенже ұллын кебін кешіп жүрген лрама жанрын түлету үшін</w:t>
        <w:br/>
        <w:t>жазушыларға жағдай жасау керек. Мен бүгінгі күн тақырыбы-</w:t>
        <w:br/>
        <w:t>на жазылған пьесаларға бәйге жариялауды, жақсы шығарма-</w:t>
        <w:br/>
        <w:t>лар жазылу үшін қаламакы мөлшерін көбейтуді, министрлер</w:t>
        <w:br/>
        <w:t>өздеріне бекітілген мемлекеттік саяжайларды бір ай мерзімге</w:t>
        <w:br/>
        <w:t>жазушыларға беруін ұсынамын,--деді.</w:t>
        <w:br/>
        <w:t>Кенейтілгғен бюро мәжілісі бұл ұсынысты бірауыздан кол-</w:t>
        <w:br/>
        <w:t>дады. Бүгінгі көргендерініз Қазақстан Жазушылар одағы мен</w:t>
        <w:br/>
        <w:t>Мәдениет министрлігі бірігіп өткізген конкурста бас бәйгені</w:t>
        <w:br/>
        <w:t>жеңіп алған “Күнгей мен көленке” пьесасы бойынша койылған</w:t>
        <w:br/>
        <w:t>спектакль. Пьеса авторы Ерасыл Жаксыбеков, міне, алдары-</w:t>
        <w:br/>
        <w:t>ңызда отыр. Бүгінгі күн - тарихи күн дейтінімнің бірінші</w:t>
        <w:br/>
        <w:t>себебі осы -- Орталық комитет бюросынын өнерімізді жана</w:t>
        <w:br/>
        <w:t>биікке көтеру жайлы тапсырмасының абыроймен орындалға-</w:t>
        <w:br/>
        <w:t>ны. Екінші қуанышымыз - бұл спектакльлі тынның жиырма</w:t>
        <w:br/>
        <w:t>жылдық салтанатына қатынасу үшін республикамыздың бар-</w:t>
        <w:br/>
        <w:t>лық облыстарынан келген өздерініз сынды елімізге елеулі өзде-</w:t>
        <w:br/>
        <w:t>ріңіздің халыкпен бірге біздің жана еңбегімізді көргендерініз.</w:t>
        <w:br/>
        <w:t>Бұлспектакльде баяндалатын окиғалар сіздер еңбек етіп жатк-</w:t>
        <w:br/>
        <w:t>антын игерген өнірлерде өтеді. Кейіпкер тағдырында сіздердің</w:t>
        <w:br/>
        <w:t>өмірлеріңізге ұқсас жайлар да аз болмаса керек. Сол себетті де</w:t>
        <w:br/>
        <w:t>сіздерлің пікірлеріңіз бізге аса қымбат. Дәм ала отырып, ой</w:t>
        <w:br/>
        <w:t>бөліссеңіздер онды болар еді.</w:t>
        <w:br/>
        <w:t>- Мен әдебиетші де, театр сыншысы да емеспін, -- деп сөз</w:t>
        <w:br/>
        <w:t>бастады төрде отырған орта бойлы, қараторы әйел қарлығаш-</w:t>
        <w:br/>
        <w:t>тың канатындай қиылған қиғаш қасын кере сөйлеп. -- Содан да</w:t>
        <w:br/>
        <w:t>спектакль жайлы кесімді пікір айтудан аулақпын. Бір сөзбен</w:t>
        <w:br/>
        <w:t>айтсам, бұл еңбектерініз маған ұнады. Несімен дейсіз бе? Мүнла</w:t>
        <w:br/>
        <w:t>бүгінгі өмір -- тын игерушілердін өмірі бар. Сіз калай ойлай-</w:t>
        <w:br/>
        <w:t>сыз, Борис Петрович, -- деп оң жағынла отырған ұзын бойлы,</w:t>
        <w:br/>
        <w:t>38</w:t>
        <w:br/>
        <w:t>Батыс жок,</w:t>
        <w:br/>
        <w:t>Шығыс та жоқ,</w:t>
        <w:br/>
        <w:t>Жер дейтұғын</w:t>
        <w:br/>
        <w:t>Бір-ақ сөз -</w:t>
        <w:br/>
        <w:t>Ұлы сөз бар барлық тілде...</w:t>
        <w:br/>
        <w:t>“Мынау Гағарин ғарышка ұшқанда бір-ак түндетегеурінді</w:t>
        <w:br/>
        <w:t>таланттың терең тебіренісінен төгіліп түскен сом алтын тектес</w:t>
        <w:br/>
        <w:t>сом тұлғалы дастан ғой, - деп ойлады Ақмарал. - Жақұт сөзбен</w:t>
        <w:br/>
        <w:t>өрілген жауһар жырдын сиясы кеппей жатып-ак республика-</w:t>
        <w:br/>
        <w:t>дағы ен беделді газетте жарияланғанын да, Алматы аспанынан</w:t>
        <w:br/>
        <w:t>ұшақтан листовка болып жауғанын да баспасөзден оқып білдім.</w:t>
        <w:br/>
        <w:t>Жұлдызды жыр ақынның да жұлдызын биіктен жандырды.</w:t>
      </w:r>
    </w:p>
    <w:p>
      <w:r>
        <w:t>“Адамға табын жер енді” атты бұл поэмасын Олжас аға алпау</w:t>
        <w:br/>
        <w:t>ыт АҚШ пен асқақтаған Англияда да, менменсіген Франция-</w:t>
        <w:br/>
        <w:t>да да оқылы. Сонла ол бар болғаны жиырма бес-ак жаста елі.</w:t>
        <w:br/>
        <w:t>Отызға жетпей орда бұзған алтын ағам-ай, содан бері сен әлем-</w:t>
        <w:br/>
        <w:t>нін қай қиырына бармадың. Жер жүзін түгел шарлалың. Алып</w:t>
        <w:br/>
        <w:t>Африканы да отты жырынмен оятып, казак атын аскақтаттын</w:t>
        <w:br/>
        <w:t>әлемде. Айналып қана өтейін, садаған болып кетейін, алмастай</w:t>
        <w:br/>
        <w:t>асылағам-ай, бұл сен жасаған алғашқы ерлік еді ғой. Онан кейін</w:t>
        <w:br/>
        <w:t>жасағантағы бір ерлігің елдін есінде. Ғылымда жаңалықашып</w:t>
        <w:br/>
        <w:t>төңкеріс жасаған “АЗиЯ” атты кітабың республиканы ғана</w:t>
        <w:br/>
        <w:t>емес, бүкіл кеңес одағын дүр сілкіндірген айтуды оқиға болды</w:t>
        <w:br/>
        <w:t>емес пе?! Сан миллионлаған адамдар санасында төнкеріс жаса-</w:t>
        <w:br/>
        <w:t>ған сол кітабынның бір данасын біреулер “Волгаға” айырбас-</w:t>
        <w:br/>
        <w:t>тап жатканда, астамшылықтан арыла алмаған шовинистер сені</w:t>
        <w:br/>
        <w:t>сан соққының астына алды-ау. Итте қапты, китте соқты өзінді.</w:t>
        <w:br/>
        <w:t>Екі жүзелу миллион халқы бар КССРОатты алып империяның</w:t>
        <w:br/>
        <w:t>сұр кардиналы атанған бас идеологы Сусловтынң өзі бас болып</w:t>
        <w:br/>
        <w:t>шүйлікті ғой өзіне. Сонда сен мойымадың, сынбалың. Қуаныш-</w:t>
        <w:br/>
        <w:t>қа карай, Конаев Бас хатшы Брежневке шығып, темір тордан</w:t>
        <w:br/>
        <w:t>аман алып қалды. Күннің шығыстан шығатыны қандай шын-</w:t>
        <w:br/>
        <w:t>дық болса, өркенисттін ле Шығыстан басталғаны аксиома</w:t>
        <w:br/>
        <w:t>екенін батыл айтып, басынды бәйгеге тігіп, халқымыздың абы-</w:t>
        <w:br/>
        <w:t>ройын асқақтатуды ерлік демей не дейін?! Жалғыз менің емес,</w:t>
        <w:br/>
        <w:t>әлемдегі бар қыздардын, атақ-даңқы аспандаған жұлдыздардың</w:t>
        <w:br/>
        <w:t>арманы болған Олжас ағама табиғат ана жомарттықпен сыйла-</w:t>
        <w:br/>
        <w:t>ған телегей теңіз ой кандай, сұңғақ сұлу бой қандай! Алла Та-</w:t>
        <w:br/>
        <w:t>ғаланың пейілі түсіп, тұла бойы сұлулык пен ұлылықтан құйыла</w:t>
        <w:br/>
        <w:t>салған мұндай жігіт қайда бар? Дауысына дейін сұлу ғой, мұндай</w:t>
        <w:br/>
        <w:t>ғажап дикция КССРО халық әртісі тұрмақ, әлем әртісінде де</w:t>
        <w:br/>
        <w:t>жок қой, жоқ! Сырты нұрлы, іші сырлы мұндай жігіт ғасырда</w:t>
        <w:br/>
        <w:t>328</w:t>
        <w:br/>
        <w:t>отарларды аралап жүріп Төлеуханов шопаннан: “мына койлар</w:t>
        <w:br/>
        <w:t>неге жүдеу?” деп сұрапты. Сонда шопан: “Суға жарымаған кой</w:t>
        <w:br/>
        <w:t>қалай қонды болмақ? Мына тоғаннын суы тартылып саси баста-</w:t>
        <w:br/>
        <w:t>ды. Қой сасық суды ішпейді. Көшейік десек көлік жок” депті.</w:t>
        <w:br/>
        <w:t>Сол сәт қабағынан қар жауған Төлеуханоавтың қаһарынан корық-</w:t>
        <w:br/>
        <w:t>кан директор шоферінін қолындағы күрішкені жұлып алып,</w:t>
        <w:br/>
        <w:t>күрішкеге толтыра алған тоған суын түбінде түк калдырмай</w:t>
        <w:br/>
        <w:t>ішіп қойыпты. Сосын шопанға карап: “Сіз не айтып тұрсыз?</w:t>
        <w:br/>
        <w:t>Директор ішкен суды қой ішпейді деп кім айтты?” депті. Сол</w:t>
        <w:br/>
        <w:t>сәт Төлеухановтың жүзіне күлкі үйірілсе керек. “Сізде сонын</w:t>
        <w:br/>
        <w:t>керін келтірдіңіз, - депті Төлеуханов, - астанадағы академия-</w:t>
        <w:br/>
        <w:t>лық театрдың коюына жараған пьеса біздін облыстық театрға</w:t>
        <w:br/>
        <w:t>қоюға жарамайды деп бізді ұятқа қалдырдынңыз. Сіз сол жарам-</w:t>
        <w:br/>
        <w:t>сыз деген пьесаны мен Әуезов театрынан көріп келдім. Жұрт</w:t>
        <w:br/>
        <w:t>жаппай көріп, жабыла мактап жатыр. Сөздің тоқ стері, жерлес</w:t>
        <w:br/>
        <w:t>жазушымыздың пьесасы біздін театрда дақойылатын болсын.</w:t>
        <w:br/>
        <w:t>Оны тездетіп сахнаға шығаруға облысымыздың бас идеологы</w:t>
        <w:br/>
        <w:t>өзі бас болып басшылық жасап, нақты көмек көрсетсін. Пре-</w:t>
        <w:br/>
        <w:t>мьераға авторды шақырыцыз. Алғашқы премьераға обкомның</w:t>
        <w:br/>
        <w:t>бюро мүшелері тегіс баратын болайык”.</w:t>
        <w:br/>
        <w:t>Осы әнгімілен сон арада екі ай өткенде Ерасыл “Күнгей</w:t>
        <w:br/>
        <w:t>мен көлеңкенін” жана қойылымын көру үшін облыс орталы-</w:t>
        <w:br/>
        <w:t>ғына аттанып кетті.</w:t>
        <w:br/>
        <w:t>Сол сәт ол: “Әділдік ақыр соңында бір жеңеді екен. Бірак</w:t>
        <w:br/>
        <w:t>ол ылғи кешігіп жүреді? Неге? - деп ойлады. - Неге?..”</w:t>
      </w:r>
    </w:p>
    <w:p>
      <w:r>
        <w:t>Иә, неге?..</w:t>
        <w:br/>
        <w:t>ІУ</w:t>
        <w:br/>
        <w:t>Айнадай жарқырап жаткан айдын шалкар көлде ак шаға-</w:t>
        <w:br/>
        <w:t>лаға ұқсаған аппақ кеме ақырын жүзіп келеді. Батып бара жат-</w:t>
        <w:br/>
        <w:t>қан күннің балқыған мыстай қызғылт нұрына шомылып, баты-</w:t>
        <w:br/>
        <w:t>стан соққан желмен баяу толқып жаткан көлдін таңғы шықтай</w:t>
        <w:br/>
        <w:t>мөлдіреген мөп-мөлдір суын қара ала бауырымен қақ жарған</w:t>
        <w:br/>
        <w:t>ақ кеменін артында қалып жатқан ақ жолак қүс жолына ұксай-</w:t>
        <w:br/>
        <w:t>ды. Тас төбеде күмбездей төнкерілген көгілдір аспан. Сол</w:t>
        <w:br/>
        <w:t>көгілдір аспанда баяу жүзген әне бір акша бұлт арудың қолын-</w:t>
        <w:br/>
        <w:t>да желбіреген ақ орамал сияқты киялыңды қияларға алып</w:t>
        <w:br/>
        <w:t>ұшады. Кеме бауырымен сызылған су сыбдыры мен матордың</w:t>
        <w:br/>
        <w:t>ақырын естілген гүрілі қосылып, тау баурайынан күліп аққан</w:t>
        <w:br/>
        <w:t>құба бұлақтың сыңғырын еске салалы. Мына манайда олан өзге</w:t>
        <w:br/>
        <w:t>дыбыс жоқ. Төнірек тып-тыныш. Ар жағы Тарбағатай тауына</w:t>
        <w:br/>
        <w:t>317</w:t>
        <w:br/>
        <w:t>- Онда сіздің Мәскеудің “Советский писатель” баспасы-</w:t>
        <w:br/>
        <w:t>нан шыққан жана романыңыз жайлы Полухина дейтін синшы-</w:t>
        <w:br/>
        <w:t>ның мақаласы бар. Сонғы жылдары өткір сын мақалаларымен</w:t>
        <w:br/>
        <w:t>тапылған сыншы сіздіп жана романыңызды жақсылап мактал-</w:t>
        <w:br/>
        <w:t>ты. Сізді осы қуанышпен құттықтаймын.</w:t>
        <w:br/>
        <w:t>- Рахмет, Сұлтан Төлеуханович!</w:t>
        <w:br/>
        <w:t>Сол жолы Ерасыл Сұлтан Тілеухановты жана бір кырынан</w:t>
        <w:br/>
        <w:t>таныды. Бүкіл өмірін әдебиетке арнаған бұл одактық әдеби ба-</w:t>
        <w:br/>
        <w:t>сылымдарлын “Литературная газета”, “Новый Мир”, “Дружба</w:t>
        <w:br/>
        <w:t>народов” сынды аса атактыларын ғана оқыса, партия, шаруа-</w:t>
        <w:br/>
        <w:t>шылық жұмыстарында жүрген Сұлтан Төлеуханов таралымы</w:t>
        <w:br/>
        <w:t>мен танымалдығы азәдеби басылымдарды ла парақтап отырады</w:t>
        <w:br/>
        <w:t>екен. “Бастан асып жатқан басқа жұмыстармен бірге сонын</w:t>
        <w:br/>
        <w:t>бәрін қалай үлгересіз?” деген сауалға ол кісі: “Мен тәулігіне</w:t>
        <w:br/>
        <w:t>бес-ақ сағат ұйықтаймын. Олан артық ұйқы зиян. Бұл-бір.</w:t>
        <w:br/>
        <w:t>Екінішіден -- күні бұрын белгіленген жұмыс кестесін ұтымды</w:t>
        <w:br/>
        <w:t>пайдаланып, уақыттан ұтуғатырысамын. Уакытты дұрыс пай-</w:t>
        <w:br/>
        <w:t>далана білсен бәріне де үлгересін” деп жауап береді.</w:t>
        <w:br/>
        <w:t>Ерасыл осы жайларды ой елегінен өткізіп отырғанда Борис</w:t>
        <w:br/>
        <w:t>Петрович Сұлтан Төлеухановка қарап:</w:t>
        <w:br/>
        <w:t>-- Жақсыбековтін пьесасы сіздің облыстык театрда қойыл-</w:t>
        <w:br/>
        <w:t>ды ма? -- деді.</w:t>
        <w:br/>
        <w:t>-- Жоқ, койылған жоқ, -- ден жауап берді Төлеуханов.</w:t>
        <w:br/>
        <w:t>-- Қалайша? -- деп таңданды Борис Петрович. -- Пьесада</w:t>
        <w:br/>
        <w:t>баяндалатын оқиғалар тың игерген облыстардың бәріне ортақ</w:t>
        <w:br/>
        <w:t>болғанмен автор сіздін облыстан ғой. Оның үстінс онда атала-</w:t>
        <w:br/>
        <w:t>тын жер аттары да сіз басқаратын облысты қайта-қайта сске</w:t>
        <w:br/>
        <w:t>салып отыралы екен. Пьесанын биографиясы ла, теографиясы</w:t>
        <w:br/>
        <w:t>даөз облысыңызбен біте кайнасып тұрғанда бар істе алда жүре-</w:t>
        <w:br/>
        <w:t>тін Сұлтан Тәлсухановичтін осы тұста шабандап қалғанына</w:t>
        <w:br/>
        <w:t>таным бар.</w:t>
        <w:br/>
        <w:t>-- Бұл сынынызәте дұрыс, Борис Петрович, - деді Төлеу-</w:t>
        <w:br/>
        <w:t>ханов. Кемшілікті тезірек түзетуге уәде беремін.</w:t>
      </w:r>
    </w:p>
    <w:p>
      <w:r>
        <w:t>Осы әнгімеге орай Ерасыллың есіне осыдаң алты ай бұры-</w:t>
        <w:br/>
        <w:t>нғы бір әнгіме орала кетті. Бұл пьесаны жазып бітірісімен, ал-</w:t>
        <w:br/>
        <w:t>дымен өзімнін туған жерімде қойылсын деген тілекпен кол-</w:t>
        <w:br/>
        <w:t>жазбаның бір данасын обкомның идеология жөніндегі хатшы-</w:t>
        <w:br/>
        <w:t>сына жіберген. Ондағы ойы хатшы бас-көз болса пьеса тезірек</w:t>
        <w:br/>
        <w:t>қойылар деп ойлаған. Сонысы кате болыпты. Хатшы жергілікті</w:t>
        <w:br/>
        <w:t>жердегі қаламгерлер мен театр қайраткерлерінен пьеса жайлы</w:t>
        <w:br/>
        <w:t>жағымсыз жазбалар жинап, оған өз пікірін коса тіркеп, бұл ту-</w:t>
        <w:br/>
        <w:t>ынды облыстық театрдын сахнасына қоюға жарамсыз деп авторға</w:t>
        <w:br/>
        <w:t>315</w:t>
        <w:br/>
        <w:t>тірелетін анау алыстан бұлдырап көрінген көкшіл сағым мен</w:t>
        <w:br/>
        <w:t>көгілдіраспан, сүт сәулелі кеңістік әдемі астасып, әсем үйлесім</w:t>
        <w:br/>
        <w:t>тауыптұр. Ұйқыдағы арудай балбырап, балқып тұрған сұлу таби-</w:t>
        <w:br/>
        <w:t>ғатка сүйсіне қараған Олжас: “Иә,- деді ол іштей күбірлеп, -</w:t>
        <w:br/>
        <w:t>жарық дүние деп аталатын мына жалғанда табиғаттан ұлы, та-</w:t>
        <w:br/>
        <w:t>биғаттан сұлу не бар? Табиғат біздін анамыз емес пс? Ананы</w:t>
        <w:br/>
        <w:t>алақанға салып аялау парыз емес пе? Бүгінде адамзаттын сол</w:t>
        <w:br/>
        <w:t>касиетті парызын ұмытқаны кандай өкінішті! Сұрапыл, сойкан</w:t>
        <w:br/>
        <w:t>соғыстардың Жер-Ананың жүрегін жаралағаны аздай-ақ, кан-</w:t>
        <w:br/>
        <w:t>шама жарылыстар жасалып жатыр. Бір ғана Семей полигоны-</w:t>
        <w:br/>
        <w:t>ның кайғы, қасіреті каншама? Ядролық жарылыстың аз ғана</w:t>
        <w:br/>
        <w:t>мөлшерінің өзі халықтың денсаулығына орасан зиян. Соның</w:t>
        <w:br/>
        <w:t>салдарынан елімізде әрбір қырық секунд сайын мүгедек сӘби</w:t>
        <w:br/>
        <w:t>өмірге келеді. Ұлттық бюджеттін жиырма пайызы әскери</w:t>
        <w:br/>
        <w:t>өнеркәсіп кешеніне, бар болғаны үш пайызы ғана денсаулық</w:t>
        <w:br/>
        <w:t>сақтау саласына бөлінеді. Мәлениет әлі күнге лейін калдық</w:t>
        <w:br/>
        <w:t>принципімен калт-кұлт өмір сүріп келеді. Шекспир тумаған</w:t>
        <w:br/>
        <w:t>халыктан Ньютон да тумайтындығын биік билік иелері қашан</w:t>
        <w:br/>
        <w:t>түсінер скен? Батыс сарапшыларының ссебі бойынша әрбір</w:t>
        <w:br/>
        <w:t>жарылысқа орта есеппен отыз миллион доллар қаржы жұмсала-</w:t>
        <w:br/>
        <w:t>ды. Бір ғана Семей полигонында жылына ең кемі жиырма жа-</w:t>
        <w:br/>
        <w:t>рылыс жасалады. Оған жұмсалатын қаржы алты жүз миллион.</w:t>
        <w:br/>
        <w:t>Осыншама мол қаржыны су орнынау ішіп отырған, дені дұрыс</w:t>
        <w:br/>
        <w:t>жолы, электр жарығы жоқ артта калған алыс аудандарға бөлсе</w:t>
        <w:br/>
        <w:t>еңбегі еш халықтын енгесі бір көтеріліп қалар еді. Мемлекез</w:t>
        <w:br/>
        <w:t>мүддесінің халық пен тұлға мүлдесінен үнемі жоғары тұруыпа</w:t>
        <w:br/>
        <w:t>қашанғы төзуге болады? Соның бәрі аздай-ақ, тың және ты-</w:t>
        <w:br/>
        <w:t>ңайған жерлерді игереміз деген ұранмен қара жердің құйқасын</w:t>
        <w:br/>
        <w:t>аяусыз тілгілеп, топырақтың құнарын жоғалттық. Эрозияға</w:t>
        <w:br/>
        <w:t>ұштыраған жерден көтерілген қарадауыл ұланбайтақ Ұлы Да-</w:t>
        <w:br/>
        <w:t>лаға тозан болып таралы. Жарылыстан көз ашпаған қайран</w:t>
        <w:br/>
        <w:t>далам-ай, бұл азап пен тозақтан кашан құтылар екенсін? Ха-</w:t>
        <w:br/>
        <w:t>лыктың осынау қайғы, қасіретін ақын айтпаса кім айтар? Мен</w:t>
        <w:br/>
        <w:t>айтпасам, кім айтар? Мұқағалидосым айтқандай: “Ақында ай-</w:t>
        <w:br/>
        <w:t>тып өткен арман бар ма?” Бірақ соны айтқыза ма сауысқаннан</w:t>
        <w:br/>
        <w:t>бетер сақ “цензура” дейтін қызыл көз. Ашы ла болса ашық</w:t>
        <w:br/>
        <w:t>айтып шығар едім айкаска, көзі тұздай, жүрегі мұздай жүзле-</w:t>
        <w:br/>
        <w:t>ген генерал, мындаған офицері бар әскери өнеркәсіп кешені</w:t>
        <w:br/>
        <w:t>дейтін алпауытпен алысуға күш-қайратым жетер ме? Ол ол ма?</w:t>
        <w:br/>
        <w:t>Оның соңы әміршіл-әкімшіл жүйедегі орталык атты айлаһар-</w:t>
        <w:br/>
        <w:t>менайқдасу емес пе? Жарайды, басымды бәйгеге тігіп, “АЗиЯ”-</w:t>
        <w:br/>
        <w:t>318</w:t>
        <w:br/>
        <w:t>- Бүгінде Солженицын жайлы әр түрлі әнгімелер бар,</w:t>
        <w:br/>
        <w:t>сіздің пікіріңіз қалай? -- деп қысық көзі сығырая Олжасқа сы-</w:t>
      </w:r>
    </w:p>
    <w:p>
      <w:r>
        <w:t>най карады Сорокин.</w:t>
        <w:br/>
        <w:t>- Александр Исаевичті жаман жазушы деуге ауыз бармай-</w:t>
        <w:br/>
        <w:t>ды, жақсы саясаткер деу - шындыққа қиянат. Солженипцын</w:t>
        <w:br/>
        <w:t>мұхиттың ар жағынан бізлің өмірімізді қара көзілдірікпен көзі</w:t>
        <w:br/>
        <w:t>бұлдырап, бұлыңғыр көрді. Содан да болар біраз кателесті. Қате</w:t>
        <w:br/>
        <w:t>идея қашанда аса катерлі. “Ошибку инженера можно испра-</w:t>
        <w:br/>
        <w:t>вить, нозаблужденис писателя становится заблуждением мил-</w:t>
        <w:br/>
        <w:t>лионов” депті Шолохов.</w:t>
        <w:br/>
        <w:t>- Сіздің жақында Семей облысының Абай, Абыралы,</w:t>
        <w:br/>
        <w:t>Шұбартау, Ақсуат, Көкбекті ауландарын аралап, халықпен</w:t>
        <w:br/>
        <w:t>көптеген кездесулер өткізгенініз жайлы газеттерден оқыған</w:t>
        <w:br/>
        <w:t>елім. Сол сапардан сон республиканың бірінші басшысына ба</w:t>
        <w:br/>
        <w:t>рып, сол өңірдің біраз проблемаларын көтеріпті деп естіп см.</w:t>
        <w:br/>
        <w:t>Кұпия болмаса білуғе бола ма?</w:t>
        <w:br/>
        <w:t>- Оның ешқандай құпиясы жоқ. Мен Семей облысына</w:t>
        <w:br/>
        <w:t>катысты үш проблеманы шұғыл шешу керек деп есептеймін.</w:t>
        <w:br/>
        <w:t>Онын біріншісі және өте қиыны-- Семей полигонын жабу. Тіпті</w:t>
        <w:br/>
        <w:t>болмаса, жарылыстарды уақытша болса да токтату. Екіншісі -</w:t>
        <w:br/>
        <w:t>артта калған алыс ауданлардын жүрегіне шемен болып катқан</w:t>
        <w:br/>
        <w:t>шерін тарқату. Нақтылап, нығыздап айтсақ су, жол, жарык тағы</w:t>
        <w:br/>
        <w:t>басқа датүйіткілдер төнірегіндегі түйінді мәселелерді түбегейлі</w:t>
        <w:br/>
        <w:t>шешу. Үшіншісі -- табиғат пен адам жанынын экологиялық</w:t>
        <w:br/>
        <w:t>ахуалы. Бұл жалгыз Семей облысына ғана емес. берісі Қазак-</w:t>
        <w:br/>
        <w:t>станға әрісі әлемге қатысты проблема.</w:t>
        <w:br/>
        <w:t>- Бұл айтқандарыныз дұрыс қой. Әйтсе де, оны шешу -</w:t>
        <w:br/>
        <w:t>қиынның қиыны. Әсірісе, Семей полигоны жайлы сөзөте ауыр.</w:t>
        <w:br/>
        <w:t>Бұлтұста республика орталықты оралып өте алмайлы.</w:t>
        <w:br/>
        <w:t>-- Қиын екені рас, -- деп ойлана сөйледі Олжас. -- Әйтсе</w:t>
        <w:br/>
        <w:t>де,қиынекен деп қол кусырып қарап отыруға бола ма?! “Пес-</w:t>
        <w:br/>
        <w:t>симист видит трудности при каждой возможности; оптимист</w:t>
        <w:br/>
        <w:t>в каждой трудности вилит возможности” депті ғой Уинстон</w:t>
        <w:br/>
        <w:t>Черчиль. Сәті түссе бұл сөзді Мәскеудегі ескі алаңдағы</w:t>
        <w:br/>
        <w:t>Кремльге де, одактас он бес республиканын халқына да</w:t>
        <w:br/>
        <w:t>жеткіземіз.</w:t>
        <w:br/>
        <w:t>- Ойыма Толстойдың: “Жазушы -- өз халқының адвока-</w:t>
        <w:br/>
        <w:t>ты” деген сөзі оралып түр. Сіз Олжас Омарұлы, қаламгер ғана</w:t>
        <w:br/>
        <w:t>емес, кайраткерсіз ғой. Халықтын жоғын жоқтау деген сөз-</w:t>
        <w:br/>
        <w:t>алпауыттармен алысу деген сөз. Сол күресте КССРО Жоғарғы</w:t>
        <w:br/>
        <w:t>Кошесінін депутаттық мандатынан өзге қаруыңызбар ма?</w:t>
        <w:br/>
        <w:t>- Бар.</w:t>
        <w:br/>
        <w:t>322</w:t>
        <w:br/>
        <w:t>басып, жаншуы неғұрлым ауыр болса тұзды қабаттын соғұрлым</w:t>
        <w:br/>
        <w:t>тез көтерілетінін байқадым. Үстінен басқан салмақ жоғалса кар-</w:t>
        <w:br/>
        <w:t>сыласу да жоғалып, өсуі де тоқталады екен.</w:t>
        <w:br/>
        <w:t>-- Бес саусақ бірдей емес. Адамдар да ала-күла. Олардын да</w:t>
        <w:br/>
        <w:t>тайызы мен терені, аласасы мен биігі бар. Ал, тұлғалар тіптен</w:t>
        <w:br/>
        <w:t>аз. Алам тұлға бойтуылуы үшін қандай алғышарттар кажет?</w:t>
        <w:br/>
        <w:t>-- Кез келген тірі организм -- Өз ортасының жемісі. Гүл</w:t>
        <w:br/>
        <w:t>екеш гүлдің өзіде құнарлы топырақта гүлдейді, жайсыз жерле</w:t>
        <w:br/>
        <w:t>солып қалады. Адамда сол сияқты. Жарықдүние есігін іңгәлап</w:t>
      </w:r>
    </w:p>
    <w:p>
      <w:r>
        <w:t>ашқан сәбидің жаманы, қабілетсізі жок. Олардын болашағы</w:t>
        <w:br/>
        <w:t>өзінің өскен ортасына, алған тәрбиесіне байланысты. Хәкім</w:t>
        <w:br/>
        <w:t>Абайдын: “Кім де кім жаман болса, оған замандастары вино-</w:t>
        <w:br/>
        <w:t>ват” деген сөзінде көп мән бар. Ал тұлғаның жәні бөлек, жолы</w:t>
        <w:br/>
        <w:t>баска. Тұлға болу үшін көп нәрсе қажет. Жоғарыдағы айтылған</w:t>
        <w:br/>
        <w:t>дарға коса керегі - білім, еңбек, талап, талант, терен ой... Гұлға</w:t>
        <w:br/>
        <w:t>тұғырына көтерілу үшін ең бастысы - тек, сосын азат ойлы,</w:t>
        <w:br/>
        <w:t>озык қоғамдық орта болуы шарт. Онсыз тұлға болып жетіліп,</w:t>
        <w:br/>
        <w:t>тұғырға қону қиын. Құсқа ұшу үшін қос қанат қандай қажет</w:t>
        <w:br/>
        <w:t>болса, тұлға үшін де бұл екеуі ауадай қажет. АҚШ-тын атакты</w:t>
        <w:br/>
        <w:t>экономисі, Нобель сыйлығынын лауревйты, арғы тегі ресейлік</w:t>
        <w:br/>
        <w:t>Леонтьевтін: “Совет коғамының ен үлкен кемшілігі тұлғаға</w:t>
        <w:br/>
        <w:t>жете мәп бермейтіндігі” деген сөзі тегін смес.</w:t>
        <w:br/>
        <w:t>-- Олжас Омарұлы, өзіңізбен осылай оңаша бір сырласып,</w:t>
        <w:br/>
        <w:t>көкейде жүрген көп сауалдардың бәріне болмаса да, біразына</w:t>
        <w:br/>
        <w:t>жауап алсам деп армандап жүруші едім. Сізбен жолығысудың</w:t>
        <w:br/>
        <w:t>сәті түсе бермейді ғой. Осы сапар өзіңізге жолсерік болып, қыз-</w:t>
        <w:br/>
        <w:t>мет ету, қазақ достарымша айтсам қолыңызға су құю бақытына</w:t>
        <w:br/>
        <w:t>ие болғанымды пайдаланып калып жатырмын. Оған ғафу</w:t>
        <w:br/>
        <w:t>өтінемін. Мына қым қуылз-тым суыт уақытта адамға ең басты</w:t>
        <w:br/>
        <w:t>қажет нәрсе не?</w:t>
        <w:br/>
        <w:t>- Әр түрлі системада өмір сүріп жатқан әр қилы қоғам да</w:t>
        <w:br/>
        <w:t>түрі, тілі, діні, ділі бір-біріне ұқсамайтын адамдар да өздерін</w:t>
        <w:br/>
        <w:t>ажырататын емес, біріктіретін жайларды іздеуі керек. “Әлемді</w:t>
        <w:br/>
        <w:t>құтқаратын - сұлулық” депті Достоевский. Әлемдік әдебиет-</w:t>
        <w:br/>
        <w:t>тен өз орнын ойып тұрып алған “Қылмыс пен жаза” романы</w:t>
        <w:br/>
        <w:t>авторынын пікірін қуаттай отырып, кайырымдылыктан асқан</w:t>
        <w:br/>
        <w:t>қасиет жоқ дер едім. Гүлге күннің шуағы қандай қажет болса,</w:t>
        <w:br/>
        <w:t>адамға мейірім сондай қажет. “Жақсы адам байқап сөйлейді,</w:t>
        <w:br/>
        <w:t>жаман адам шшайкап сөйлейді” дейді даланын дана қарттары.</w:t>
        <w:br/>
        <w:t>Жаңсақ сөйлеп, жанымызды жаман сөзбен жарақаттамайық. Бір-</w:t>
        <w:br/>
        <w:t>бірімізге жақсы сөз айтуға, жақсылык жасауға асығайық.</w:t>
        <w:br/>
        <w:t>321</w:t>
        <w:br/>
        <w:t>- Бір өленінді оқышы, ботам!</w:t>
        <w:br/>
        <w:t>- Сіздін алдынызда өлен окуға ұяламын.</w:t>
        <w:br/>
        <w:t>- Ұялма. Оки ғой, ботам, оқы!</w:t>
        <w:br/>
        <w:t>-- Жаксы, окысам оқиын. Бірак сәл күтіңіз.</w:t>
        <w:br/>
        <w:t>-- Неге, жаным-ау?</w:t>
        <w:br/>
        <w:t>- Жүрегімнің лүпілін басып, сәл-пәл батылданып алай-</w:t>
        <w:br/>
        <w:t>ын. Жарай ма, жан... деп барып кілт тоқтады Акмарал. -</w:t>
        <w:br/>
        <w:t>“Жаным! - дей жаздап барып жан аға деп жалғады сөзін.</w:t>
        <w:br/>
        <w:t>Өзін өзі іштей жанып аз-кем ойланып отырды да, көзін алда-</w:t>
        <w:br/>
        <w:t>ғы бір нүктеге кадап ап, Олжасқа арнаған өленін оқыды.</w:t>
        <w:br/>
        <w:t>Қашаннаң ер жігіттің тұрағы шын,</w:t>
        <w:br/>
        <w:t>Елімнің биік ұшқан қыранысын!</w:t>
        <w:br/>
        <w:t>“АЗиЯ”-мен әлемді дүбірлеткен</w:t>
        <w:br/>
        <w:t>Қазактын мактанышы, жыр әнісін, -</w:t>
        <w:br/>
        <w:t>деп басталған жыр:</w:t>
        <w:br/>
        <w:t>Ғасырларда бір-ақ туар данышпан,</w:t>
      </w:r>
    </w:p>
    <w:p>
      <w:r>
        <w:t>Атак-ланқың жетіп жатсын алыстан.</w:t>
        <w:br/>
        <w:t>Мын жылдықтар асқактатсын атынды,</w:t>
        <w:br/>
        <w:t>Сүнқар даусың саңқылдасын ғарыштан.</w:t>
        <w:br/>
        <w:t>Жырларында замананың табы бар</w:t>
        <w:br/>
        <w:t>Ұлтымыздың рухы бар, жаны бар,</w:t>
        <w:br/>
        <w:t>Олжас сынды ұлы ақын һәм батырды,</w:t>
        <w:br/>
        <w:t>Сан ғасырлар жатырқамай танып ал!</w:t>
        <w:br/>
        <w:t>Аспанда Алла,</w:t>
        <w:br/>
        <w:t>Жерде Халық,</w:t>
        <w:br/>
        <w:t>Тілегімді қабыл ал,</w:t>
        <w:br/>
        <w:t>Қабыл ал! -</w:t>
        <w:br/>
        <w:t>деп аяқталды.</w:t>
        <w:br/>
        <w:t>-- Ақын анамыз Мәриям Хакімжанованың сөзін сәл</w:t>
        <w:br/>
        <w:t>өзгертіп айтсам: “Таланттын тамыры терең көк тал екен, байқ-</w:t>
        <w:br/>
        <w:t>аймын, жүрегіңде от бар екен” делі Олжас.</w:t>
        <w:br/>
        <w:t>- Маған өз сөзініз қымбат жаны...жан аға, - деді Ақмарал</w:t>
        <w:br/>
        <w:t>нәркес көзін төңкеріп.</w:t>
        <w:br/>
        <w:t>- Өзпікірім - сен ақынсын ботам!</w:t>
        <w:br/>
        <w:t>-- Распа, жан аға?!</w:t>
        <w:br/>
        <w:t>- Рас, ботам, рас! Жақсы ақыннын таланты бір өлеңнен</w:t>
        <w:br/>
        <w:t>танылады. Сен біздің әдебиетіміздің ертенісін. Шығар тауын</w:t>
        <w:br/>
        <w:t>биік болсын! Көкірегін күмбірлеген күйге толсын! Келші, бо-</w:t>
        <w:br/>
        <w:t>там, құттықтап қояйын.</w:t>
        <w:br/>
        <w:t>Олжас Акмаралды иығынан құшактады. Бетінен сүймек</w:t>
        <w:br/>
        <w:t>болып еңкейе беріп еді, қыз көзін жұмып ернін тосты. Денесі</w:t>
        <w:br/>
        <w:t>332</w:t>
        <w:br/>
        <w:t>Сөзіне халқы токтайтып,</w:t>
        <w:br/>
        <w:t>Жасакты жауға салғанда,</w:t>
        <w:br/>
        <w:t>Жүрегі шошын қайтпайтын,-</w:t>
        <w:br/>
        <w:t>деп сипаттапты. Осы заманнын сондай ері өзінсін, Олжас! Сенің</w:t>
        <w:br/>
        <w:t>ел үшін істеген еңбегің мен есімін алты алашқҡа кенінен мәлім.</w:t>
        <w:br/>
        <w:t>Атағын әлемшарға мағлұм. Сен кешегі арғы заман алыптары-</w:t>
        <w:br/>
        <w:t>ның көзісін. Мгахамбет пен Мағжанның өзісін! Халық сені осы</w:t>
        <w:br/>
        <w:t>қосалыптынң қоспасы деп таниды. Қалғып кетсе намысы, сенің</w:t>
        <w:br/>
        <w:t>отты жырынменен жаниды! Биік мансап-- биік жартас, қалық-</w:t>
        <w:br/>
        <w:t>тап ұшып кыран да шығады, бауырымен жорғалап жылан да</w:t>
        <w:br/>
        <w:t>шығады. Сен тегін емсс, тектісің! Олжабай сынды батырдың</w:t>
        <w:br/>
        <w:t>жетінші ұрпағысын. Сен табиғат берген аса куатты талантың-</w:t>
        <w:br/>
        <w:t>мен қазағынды бүкіл әлемге таныттын. Алатаудай атағыңмен</w:t>
        <w:br/>
        <w:t>халқыңа қорған болдың. Ақындығыңа азаматтығын сай ерсің!</w:t>
        <w:br/>
        <w:t>Иықтысын! Сүйіктісін! Солан да сені жас та, кәріде, әйелде,</w:t>
        <w:br/>
        <w:t>еркекте те, қазақ та, орыс та жақсы көреді. Қайда барсан да</w:t>
        <w:br/>
        <w:t>халық қол қусырып қарсы алады. Төбесіне көтеріп құрметтейді.</w:t>
        <w:br/>
        <w:t>Халқым деген қамқор ойдан, елім деген ерлігіннен жанылма!</w:t>
        <w:br/>
        <w:t>Ал енді қолынды жай, батамды ал:</w:t>
        <w:br/>
        <w:t>Біссіміллә,</w:t>
      </w:r>
    </w:p>
    <w:p>
      <w:r>
        <w:t>Қүдай өзі қолдасын,</w:t>
        <w:br/>
        <w:t>Қыдыр болсын жолдасын,</w:t>
        <w:br/>
        <w:t>Қастык қылған өзіне,</w:t>
        <w:br/>
        <w:t>Екі дүниеде онбасын.</w:t>
        <w:br/>
        <w:t>Сөзіп семсер,</w:t>
        <w:br/>
        <w:t>Ойың сенің корғасын.</w:t>
        <w:br/>
        <w:t>Аспанда Алла,</w:t>
        <w:br/>
        <w:t>Жерде халық,</w:t>
        <w:br/>
        <w:t>Олжас сынды арыстанды,</w:t>
        <w:br/>
        <w:t>Аҡылы аскан данышпанды,</w:t>
        <w:br/>
        <w:t>Әрқашанда қолдасын.</w:t>
        <w:br/>
        <w:t>Жан бауырым -- Олжасым,</w:t>
        <w:br/>
        <w:t>Бакыт болсын жолдасың!</w:t>
        <w:br/>
        <w:t>Әумин!</w:t>
        <w:br/>
        <w:t>Бата беріліп, бет сипағаннан кейін асханатолы жүз қаралы</w:t>
        <w:br/>
        <w:t>адам тік көтеріліп сыртқа птыкты. Самал желмен кеуде кере</w:t>
        <w:br/>
        <w:t>демалған Олжас шалқалан аспанға карады. Көк күмбездей</w:t>
        <w:br/>
        <w:t>төңкерілген көгілдір аспан ашық екен. Бұл мана осы ауылға</w:t>
        <w:br/>
        <w:t>келгенде тас төбеде тұрған күн батысқа қарай баяу жылжып</w:t>
        <w:br/>
        <w:t>барады. Анау Тарбағатай тауынын акбас шындары күннің қыз-</w:t>
        <w:br/>
        <w:t>ғылт шапағына оранып тұр. “Осы таудың ар жағында каншама</w:t>
        <w:br/>
        <w:t>339</w:t>
        <w:br/>
        <w:t>лас бір топ қарулы жігіттер ақынды жерден жұлып алды да</w:t>
        <w:br/>
        <w:t>төбелеріне көтерді.</w:t>
        <w:br/>
        <w:t>- Олжас!</w:t>
        <w:br/>
        <w:t>- Олжас жасасын! - леп айғай салды Анатолий.</w:t>
        <w:br/>
        <w:t>- Олжас!</w:t>
        <w:br/>
        <w:t>-- Ақын Олжас жасасын!</w:t>
        <w:br/>
        <w:t>- Батыр Олжас жасасын!-</w:t>
        <w:br/>
        <w:t>деген дауыстар аспан астын жаңғыртып асқақ естіліп</w:t>
        <w:br/>
        <w:t>жатты...</w:t>
        <w:br/>
        <w:t>- Жігіттер, ақынды шаршатпандар, ал кәне, атка қона-</w:t>
        <w:br/>
        <w:t>йық,-деді Сорокин.</w:t>
        <w:br/>
        <w:t>Олжасты төбесіне көтерген жігіттер оның аяғын жерге</w:t>
        <w:br/>
        <w:t>тигізбей алдыңғы машинаға алып келді. Сол сәт Ақмарал өзге</w:t>
        <w:br/>
        <w:t>түгіл өзіне де беймәлім бір күшпен ақынды төбесіне көтерген</w:t>
        <w:br/>
        <w:t>топтың сонынан жүгіре жөнелді. Машинанын есігін аша бер-</w:t>
        <w:br/>
        <w:t>ген Олжасқа жете бере:</w:t>
        <w:br/>
        <w:t>- Олжас аға, сіздің жаныңызға отырайыншы, -деді жүрегі</w:t>
        <w:br/>
        <w:t>атқақтай соғып. Сол сәт Ақмаралдың аппақ беті ақшақарға там-</w:t>
        <w:br/>
        <w:t>ған қандай қып-қызыл болып шыға келді. Өзіне қиыла қараған</w:t>
        <w:br/>
        <w:t>қыздың дауысындағы діріл мен мөп-мөлдір жанарынан онын</w:t>
        <w:br/>
        <w:t>жан дүниесіндегі дауылды жазбай таныған Олжас:</w:t>
        <w:br/>
        <w:t>- Отыра ғой, ботам, отыр! - деп машинанын есігін ашып,</w:t>
      </w:r>
    </w:p>
    <w:p>
      <w:r>
        <w:t>Ақкмаралды артқы орынға отырғызды ла, өзі онын жанына жай-</w:t>
        <w:br/>
        <w:t>ғасты.</w:t>
        <w:br/>
        <w:t>Қайткан қыздай тізілген жеңіл машиналар совхоз орталы-</w:t>
        <w:br/>
        <w:t>ғын бетке алып жүріп кетті. Бақыттан басы айналған Ақмарал</w:t>
        <w:br/>
        <w:t>ұзын, қайқы кірпіктерін төмен түсіріп үнсіз отыр. “Әсы менің</w:t>
        <w:br/>
        <w:t>өнім бе,түсім бе, - деп ойлады ол.- Құдай-ау, осы мен шыны-</w:t>
        <w:br/>
        <w:t>мен Олжас ағаның жанында отырмын ба? (Ол жанарын жас-</w:t>
        <w:br/>
        <w:t>қана ашып, оң жағында отырған Олжасқа қарай әнтек бұрыл-</w:t>
        <w:br/>
        <w:t>ды). Түсім емес, өнім ғой мынау, өнім! Көктен тілегенді құдай</w:t>
        <w:br/>
        <w:t>жерден берді деген осы да! О,тағлырым, бұл бақытты көпсінбе!</w:t>
        <w:br/>
        <w:t>Айналайын Олжас ағам--жан ағам, бір сені ойлап ұйықтап, бір</w:t>
        <w:br/>
        <w:t>сені ойлап оянам. Өзінменен бірге болсам, аяулым, көңілімде</w:t>
        <w:br/>
        <w:t>болмас еді қаяу-мұн. Сенін отты құшағында балқыған аруда</w:t>
        <w:br/>
        <w:t>арман бар ма екен? Кұшағындағы жан жарың қадіріңді білер</w:t>
        <w:br/>
        <w:t>жан баекен? Өзіңмен қатар отырған осы бір шақ сірәда естен</w:t>
        <w:br/>
        <w:t>кетер ме? Өзге бір шаттық, қуаныш бұл бақытқа жетер ме! Ол-</w:t>
        <w:br/>
        <w:t>жасағаммен ашық-жарқын әңгімелессем ғой, шіркін! Өзі маған</w:t>
        <w:br/>
        <w:t>330</w:t>
        <w:br/>
        <w:t>Аууылда біраз аунап-кунаған жастар енкейген күн екінділсен</w:t>
        <w:br/>
        <w:t>ауғанда калаға кайтып оралды. Төртеуі сол бойы жұбын жазбай</w:t>
        <w:br/>
        <w:t>жазушы Ерасыл Жақсыбековпен кездесу кешіне келді. Кезде-</w:t>
        <w:br/>
        <w:t>су өтетің орын-- Қазакстан комсомолы Орталық Комитетінің</w:t>
        <w:br/>
        <w:t>акт залы халыққалық толды. Жақсыбеков Ерасыл -- әдебиеттін</w:t>
        <w:br/>
        <w:t>барлық жанрында қалам тартып жүргеп жазушы. Кеші ақын</w:t>
        <w:br/>
        <w:t>Капалбай Қашағановтың қаламдас досы Ерасылға арнаған</w:t>
        <w:br/>
        <w:t>өлеңімен ашылды. Сосын Ерасылдың “Арманым көп, аз өмірім</w:t>
        <w:br/>
        <w:t>жетер мс?” деген әлені оқылды. Өленнін әр шумағының әрін</w:t>
        <w:br/>
        <w:t>аша, әр сөздің нәріне жеткізе оқыған Қазакстанның халық</w:t>
        <w:br/>
        <w:t>артисі Кәмила Айтжанова еді. Ақын жыры-- жан сыры:</w:t>
        <w:br/>
        <w:t>Оймен ішнолып кеңістігін ғарыштын,</w:t>
        <w:br/>
        <w:t>Таланттымен, канаттымсн, жарыстым.</w:t>
        <w:br/>
        <w:t>Ппікі, тысқы, ірі, ұсак жаулармен</w:t>
        <w:br/>
        <w:t>Өмір бойы арыстандай алыстым.</w:t>
        <w:br/>
        <w:t>Сокты мсні сом тұлғалы киттер ле.</w:t>
        <w:br/>
        <w:t>Қапты мені қаншық, қанден иттер де.</w:t>
        <w:br/>
        <w:t>Өңім түгіл түсімде де көрмеген</w:t>
        <w:br/>
        <w:t>Шіақты арқамды қандала да, биттер ле.</w:t>
        <w:br/>
        <w:t>Киын тағдыр қыңыр қарап барады,</w:t>
        <w:br/>
        <w:t>Көк тобет ем, көп төбет кеп талады.</w:t>
        <w:br/>
        <w:t>Енді бірі таптамак боп арымды</w:t>
        <w:br/>
        <w:t>Тырпап аллы жүрсктегі жараны.</w:t>
        <w:br/>
        <w:t>Естідім мен улы, зәрлі сөздерді</w:t>
        <w:br/>
        <w:t>Сатқындықты, мерездікті көз көрді.</w:t>
        <w:br/>
        <w:t>Арыстан ем мысықтарға кез болдым,</w:t>
        <w:br/>
        <w:t>Солан болар мінезім ле өзгерді.</w:t>
        <w:br/>
        <w:t>Елестетіп көз алдыма тозақты.</w:t>
        <w:br/>
        <w:t>Күншілдер кеп арта берсе азапты.</w:t>
        <w:br/>
        <w:t>Топқа салар талантыңды мүұқатсан</w:t>
        <w:br/>
        <w:t>Кім корғамак касіреті көп қазақты?</w:t>
        <w:br/>
        <w:t>Бітер егес, көнілімнен кетер мұн.</w:t>
        <w:br/>
        <w:t>Ертен мен де бұл өмірден өтермін.</w:t>
        <w:br/>
        <w:t>Мен өлсем де, өлмес менің енбегім --</w:t>
        <w:br/>
        <w:t>Талантыммен болашаққа жетермін.</w:t>
        <w:br/>
        <w:t>Мына өмір -- өмір емес, құр елес,</w:t>
        <w:br/>
        <w:t>Неге керек осынау дау, құр егес?</w:t>
        <w:br/>
        <w:t>Қазак ертең камығады, жылайды.</w:t>
        <w:br/>
        <w:t>Бүгін менің жылағаным түк емес.</w:t>
      </w:r>
    </w:p>
    <w:p>
      <w:r>
        <w:t>Талай мәрте барып қайттым шет елге,</w:t>
        <w:br/>
        <w:t>Көрген кызык сірә, естен кетер ме,</w:t>
        <w:br/>
        <w:t>Қазағымның бағы қашпан жанады,</w:t>
        <w:br/>
        <w:t>Арманым көп, аз өмірім жетер ме?</w:t>
        <w:br/>
        <w:t>347</w:t>
        <w:br/>
        <w:t>бір-ақ тумай ма? “Адамды адам етіп келе жатқан бір ұлы касиет</w:t>
        <w:br/>
        <w:t>бар, онын аты- ұят” депті ғой Мұстафин. Қазак қызына тән</w:t>
        <w:br/>
        <w:t>ұяндық пен сол ұят тұсау салмағанда өзім іздеп барып, өзім-ақ</w:t>
        <w:br/>
        <w:t>құрык салатын ем ағама. Қыздын жолы жіңішке ғой, қайтейін.</w:t>
        <w:br/>
        <w:t>кеш туып, кеш калыпнын. Енді өзіне сырттай ғана ғашық боп,</w:t>
        <w:br/>
        <w:t>алыста жүріп амандығынды тілеуден бөтен амал жок, жан аға,</w:t>
        <w:br/>
        <w:t>бақытын үшін бір сенін шыбын жаным садаға!..”</w:t>
        <w:br/>
        <w:t>Ақмарал ой желісін үзбей оттай жанып, өрттей шалқып өлен</w:t>
        <w:br/>
        <w:t>Оқып тұрған қызыл көйлекті қызулы ақынға қиыла каралы. Ал</w:t>
        <w:br/>
        <w:t>олғашық болған акын жырын:</w:t>
        <w:br/>
        <w:t>Мен қайғырам,</w:t>
        <w:br/>
        <w:t>Зәбір көріп кай халык</w:t>
        <w:br/>
        <w:t>Қасіретке батар болса қайғы алып,</w:t>
        <w:br/>
        <w:t>Айналайын о қара жер, айналшы,</w:t>
        <w:br/>
        <w:t>Мен өлейін бір өзіңмен айналып, -</w:t>
        <w:br/>
        <w:t>деп аяқтағанда, жүздеген алақан сарт-сұрт соғылды. Ду қол</w:t>
        <w:br/>
        <w:t>шапалактаумен косылашныккан:</w:t>
        <w:br/>
        <w:t>-- Олжас!</w:t>
        <w:br/>
        <w:t>- Олжас!</w:t>
        <w:br/>
        <w:t>- Олжас!!! -</w:t>
        <w:br/>
        <w:t>деген дауыстар кең даланы жанғыртып жіберді.</w:t>
        <w:br/>
        <w:t>- Ғажап! Бұл бір көп уақыт естен кетпейтін өте әсерлі кез-</w:t>
        <w:br/>
        <w:t>десу болды деп Олжастын колын кысты Сорокин.</w:t>
        <w:br/>
        <w:t>-- Ендігі бағдарлама қалай? -- деп сұрады Олжас.</w:t>
        <w:br/>
        <w:t>Енді Зайсан ауданындағы Күршім совхозына барамыз.</w:t>
        <w:br/>
        <w:t>- Спенарий бойынша ма? -- деп күлді Олжас.</w:t>
        <w:br/>
        <w:t>- Мә, Олжас аға,сценарий бойынша, -деді осы сәт бұлар-</w:t>
        <w:br/>
        <w:t>дың жанына келе калған Ақмарал.</w:t>
        <w:br/>
        <w:t>-- Ол жаққабармауға бола ма? - деді шет елге баратын са-</w:t>
        <w:br/>
        <w:t>пары ойына оралған Олжас Алматыға тезірек кайтқысы келіп.</w:t>
        <w:br/>
        <w:t>- Болмайды, - деп сыңғыр ете калды Олжасқа үзіліп ке-</w:t>
        <w:br/>
        <w:t>тердей үзліге қараған Акмарал.</w:t>
        <w:br/>
        <w:t>-- Неге, ботам?</w:t>
        <w:br/>
        <w:t>- Біріншіден-ол менің ауылым, екіншіден-халыққа хабар-</w:t>
        <w:br/>
        <w:t>лап койғанбыз. Ел сізді асыға тосып отыр, аға!</w:t>
      </w:r>
    </w:p>
    <w:p>
      <w:r>
        <w:t>-- Екідәлеліннін екеуі де салмакты екен, барсақ барайык,</w:t>
        <w:br/>
        <w:t>-- деді Олжас. Сол сәт халық тағы да:</w:t>
        <w:br/>
        <w:t>-- Олжас!</w:t>
        <w:br/>
        <w:t>-- Олжас!</w:t>
        <w:br/>
        <w:t>-- Олжас! !-</w:t>
        <w:br/>
        <w:t>деп айқай салды. Топтан бәлініп ішыккан орыс, казағы ара-</w:t>
        <w:br/>
        <w:t>329</w:t>
        <w:br/>
        <w:t>- Мені де алдамайсыз ғой, жан аға!</w:t>
        <w:br/>
        <w:t>- Ақын ба, ақын,</w:t>
        <w:br/>
        <w:t>Болашакты алдаса...</w:t>
        <w:br/>
        <w:t>- Болашак дегеніңіз мен бе, сонда?</w:t>
        <w:br/>
        <w:t>- Иә, сенсін, ботам! Сен тал бойыңда тарыдай мін жоқ</w:t>
        <w:br/>
        <w:t>сұлусың. Тартымдысын! Ұлысын! Әйтсе де, менін Маргарита</w:t>
        <w:br/>
        <w:t>атты жарым бар. Саған деген сезімімді Ғафу акынның сөзімен</w:t>
        <w:br/>
        <w:t>айтсам:</w:t>
        <w:br/>
        <w:t>“Барамын серттен кайта алмай,Сүйемін деп те айта алмай,</w:t>
        <w:br/>
        <w:t>сүймеймін деп те айта алмай”.</w:t>
        <w:br/>
        <w:t>- Жамбыл атам айткандай: “Киналған ақын жері осы” де,</w:t>
        <w:br/>
        <w:t>жан аға!</w:t>
        <w:br/>
        <w:t>-- Иә, солай ботам! - деді Олжас аз сөзге көп магына</w:t>
        <w:br/>
        <w:t>сыйғызып.</w:t>
        <w:br/>
        <w:t>- Түсіндім сені, жан аға. Жолыңа жаным садаға, - делі</w:t>
        <w:br/>
        <w:t>Ақмарал Олжасты жасаураған жанарымен аймалап.</w:t>
        <w:br/>
        <w:t>Сол сәт машина село шетіндегі еңселі ғимараттың алдына</w:t>
        <w:br/>
        <w:t>келіп тоқтады.</w:t>
        <w:br/>
        <w:t>- Бұл мәдениет үйі, - делі Ақмарал.</w:t>
        <w:br/>
        <w:t>- Өзі көрікті екен, - деді Олжас.</w:t>
        <w:br/>
        <w:t>- Біздің ауылдын үйлері ғана емес, кыздары ла көрікті, -</w:t>
        <w:br/>
        <w:t>деді Ақмарал.</w:t>
        <w:br/>
        <w:t>- Өзіңді көріп тұрып оған шек келтірмеймін.</w:t>
        <w:br/>
        <w:t>-- Шынында сұлумын ба?</w:t>
        <w:br/>
        <w:t>- Өтірік айтып үйренбеп ем.</w:t>
        <w:br/>
        <w:t>- Бұл ауылда менен де сұлу қызлар бар.</w:t>
        <w:br/>
        <w:t>-- Бұл дүниеде сенен асқан сұлу бар дегенге сенбеймін.</w:t>
        <w:br/>
        <w:t>- Оны қалай дәлелдейсіз?</w:t>
        <w:br/>
        <w:t>- Өзің жайлы “Әлемдегі ең сұлу қыз” деген өлен жазам.</w:t>
        <w:br/>
        <w:t>- Рахмет, аға! Мен сізге онсызла өмір баки қарыздармын.</w:t>
      </w:r>
    </w:p>
    <w:p>
      <w:r>
        <w:t>--Неүшін, ботам?</w:t>
        <w:br/>
        <w:t>- Бүгінгі ең бақытты күнім үшін.</w:t>
        <w:br/>
        <w:t>Бұлар сөйлесе жүріп ішке енді. Зал толы халық дүр етіп</w:t>
        <w:br/>
        <w:t>орындарынан тұрды. Дуылдатып алақан сокты.</w:t>
        <w:br/>
        <w:t>- Олжас!</w:t>
        <w:br/>
        <w:t>--Олжас!-</w:t>
        <w:br/>
        <w:t>деген дауыстар залды жанғыртып жіберді. Жиынды ашкан</w:t>
        <w:br/>
        <w:t>Сорокин:</w:t>
        <w:br/>
        <w:t>- Ақмарал Аскарова. Олжас туралы сөз, - деп хабарлады.</w:t>
        <w:br/>
        <w:t>Лып етіп мінбеге көтерілген Акмарал көзіне түскен самай ша-</w:t>
        <w:br/>
        <w:t>шын салалы саусақтарымен қайырып тастап сөйлеп кетті. Өзі</w:t>
        <w:br/>
        <w:t>334</w:t>
        <w:br/>
        <w:t>бір ысып, бір суыған ақын жүрегі атқақтай соғып, балбыраған</w:t>
        <w:br/>
        <w:t>бал еріннен ұзак сүйді. От бол жанып, өрт боп шарпыған жап-</w:t>
        <w:br/>
        <w:t>жас қыз дүрс-дүрс соққан жүрек жалынын шашып, ақынның</w:t>
        <w:br/>
        <w:t>құшағына ене берді... Тұла бойы балқып, сөзбен айтып жеткізе</w:t>
        <w:br/>
        <w:t>алмас ғажайып бір сәтті бастан кешті. Өң мен түстің арасында</w:t>
        <w:br/>
        <w:t>тербеліп, өзі өмір бойы сырттай ансар болған құшақта ұзақ жат-</w:t>
        <w:br/>
        <w:t>ты. Жан дүниесі байыз тауып, байсал сезім билеген қыз: “Рах-</w:t>
        <w:br/>
        <w:t>мет саған, жан аға! - деді толки сөйлеп. - Бүгінгі күн менін</w:t>
        <w:br/>
        <w:t>өмірімдегі ең бақытты күн!..”?</w:t>
        <w:br/>
        <w:t>Бұрынғысынан бетер сұлуланып, қарға аунаған кырдын</w:t>
        <w:br/>
        <w:t>кызыл түлкісіндей құлпырып шыға келген Ақмаралдың сым-</w:t>
        <w:br/>
        <w:t>батты жүзіне сүйсіне қараған Олжастың ойына Пушкиниін</w:t>
        <w:br/>
        <w:t>Анна Кернге арнаған өлең жолдары орала кетті:</w:t>
        <w:br/>
        <w:t>Я помню чудное мгновенье,</w:t>
        <w:br/>
        <w:t>Перело мной явилась ты.</w:t>
        <w:br/>
        <w:t>Как мимолетное виденье,</w:t>
        <w:br/>
        <w:t>Как гений чистой красоты...</w:t>
        <w:br/>
        <w:t>- Осы бір сәт сірә ла естен кетер ме? Баска бір шаттық,</w:t>
        <w:br/>
        <w:t>қуаныш бұл бақытқа жетер ме? Осыдан кейін ертең өліп кет-</w:t>
        <w:br/>
        <w:t>сем де, арманым жоқ, жан аға! Шыбын жаным бір сіз үшін</w:t>
        <w:br/>
        <w:t>салаға! -- деді Ақмарал көзі боталап.</w:t>
        <w:br/>
        <w:t>-- Өлім туралы сөзді аузыңа алма! Сен әлі жассын. Бар ба-</w:t>
        <w:br/>
        <w:t>қытын алдында, ботам, - делі Олжас бойын тіктеп.</w:t>
        <w:br/>
        <w:t>- Мен бақытты болар ем... Әттен, дүние арман-ай...-</w:t>
        <w:br/>
        <w:t>деді Акмарал жанары жасаурап</w:t>
        <w:br/>
        <w:t>-- Өзің түрін ғана емес, жанын да сұлу, алаканға салып</w:t>
        <w:br/>
        <w:t>аялап жүретін балапандай бала екенсін. Әттен, кеш кездес-</w:t>
        <w:br/>
        <w:t>тің-ау, ботам.</w:t>
        <w:br/>
        <w:t>-- Ештен кеш жақсы демей ме, даланыңдана карттары.</w:t>
        <w:br/>
        <w:t>-- Кайт дейсін, ботам, қайтейін?! Ақындағы арман-аңсар-</w:t>
        <w:br/>
        <w:t>дың қайсы бірін айтайын.</w:t>
      </w:r>
    </w:p>
    <w:p>
      <w:r>
        <w:t>-- Сергек те семсер сезімді айт, жан аға!</w:t>
        <w:br/>
        <w:t>--“Сезімімде селкеулік жок, ақ ботам.</w:t>
        <w:br/>
        <w:t>-- Солай ма, жан аға!</w:t>
        <w:br/>
        <w:t>- Мен солаймын</w:t>
        <w:br/>
        <w:t>қай кезде де, кенседе,</w:t>
        <w:br/>
        <w:t>Аянбадым,</w:t>
        <w:br/>
        <w:t>Жасырмаймын сол сенен.</w:t>
        <w:br/>
        <w:t>Көп нәрсеге жетпеді күш,</w:t>
        <w:br/>
        <w:t>Бірак мен</w:t>
        <w:br/>
        <w:t>Алдамалым</w:t>
        <w:br/>
        <w:t>Алдау қолдан келсе де.</w:t>
        <w:br/>
        <w:t>333</w:t>
        <w:br/>
        <w:t>тап өзі оқып тұрғандай толқыды. “Апыр-ай, мынау мен ғой</w:t>
        <w:br/>
        <w:t>Менін бұған дейін сан қайталап, сыртқа шығара алмаған</w:t>
        <w:br/>
        <w:t>сезімімді қалай тап басты. Мына өленді Олжас смсс, мен</w:t>
        <w:br/>
        <w:t>жазғандаймын”.</w:t>
        <w:br/>
        <w:t>Ақын сәл тынысалып залға көз жүгіртті. Алдыңғы қатарда</w:t>
        <w:br/>
        <w:t>отырған Ақмарал мен сахна төрінде тұрған ақынның жанары</w:t>
        <w:br/>
        <w:t>ұшыраса кетті. Ақмаралдын екібеті ду ете қаллы. һштей өртелін,</w:t>
        <w:br/>
        <w:t>сырттай маздап жанған жас қызөзсезімімен өзі арпалысы оты-</w:t>
        <w:br/>
        <w:t>рын: “Ой, какое золотое слово” деп дауыстап жібергенін байқа-</w:t>
        <w:br/>
        <w:t>май қалды...</w:t>
        <w:br/>
        <w:t>Бұдан кейін “Ата-баба аруағы” мен “Алресім Азияны”,</w:t>
        <w:br/>
        <w:t>“Луврды”,“Ақын Сәметтің ақырғы сөзін” оқыған Олжас “Ма-</w:t>
        <w:br/>
        <w:t>хамбеттің өлер алдындағы ойынан” бір-ак шықты.</w:t>
        <w:br/>
        <w:t>Кездесу соңында халық Олжастың иығына хандар киер</w:t>
        <w:br/>
        <w:t>қамқа шапан жауып, астынаялнпақ ақ арғымақ мінгізді. Қолына</w:t>
        <w:br/>
        <w:t>алтын сагат тақты.</w:t>
        <w:br/>
        <w:t>- Қазақта “Қаз жегеніне емес, орғанына семірелі” деген</w:t>
        <w:br/>
        <w:t>сөз бар, - деді Олжас.- Мен сіздердін көнілдерінізді көріп,</w:t>
        <w:br/>
        <w:t>көркейіп тұрмын. Маған көрсеткен құрметтерінізлі өзім бір</w:t>
        <w:br/>
        <w:t>мүшесі болып табылатын қазак әдебиетінс көрсетілген құрмет</w:t>
        <w:br/>
        <w:t>деп қабылдаймын. Халықтан үш түрлі сыйлық алып, марқайып</w:t>
        <w:br/>
        <w:t>тұрмын. Сонын бірі - мынаақарғымақты осы ауылдын ағасы</w:t>
        <w:br/>
        <w:t>Абзал аксакалга, алтын сағатты менін шығармаларым жайлы</w:t>
        <w:br/>
        <w:t>ойлы баяндама жасаған алтын қыз Акмарал Асқароваға сый-</w:t>
        <w:br/>
        <w:t>лаймын. Ал мына иығыма жапқан шапанды Алматыға алып</w:t>
        <w:br/>
        <w:t>кетемін. Бұл шапан менің денемді ғана емес, жүрегімді ле жы-</w:t>
        <w:br/>
        <w:t>лЛытып, садаған кетейін халқым, сіздерді көз алдыма елестетіп</w:t>
        <w:br/>
        <w:t>тұрады. Сіздерге саулық, бақыт тілеймін. Айларымыз арайлы,</w:t>
        <w:br/>
        <w:t>жылдарымыз жұлдызды болсын!</w:t>
        <w:br/>
        <w:t>-- Қайтар жол ұзақ. Жүріңіз, Олжас Омарұлы, енді жақсы-</w:t>
        <w:br/>
        <w:t>лап тамақтанып алайык, - деді Сорокин.</w:t>
        <w:br/>
        <w:t>-- Сценарии бойыпша ма? - деп жымиды Олжас.</w:t>
        <w:br/>
        <w:t>- Иә,сценарий бойынша, - деп күлді Сорокин.</w:t>
        <w:br/>
        <w:t>Дастархан совхоз асханасында жайылған еді, Ас-су ішіліп,</w:t>
        <w:br/>
        <w:t>аттанар шақ жеткенде Абзалтамағын бір кенеп ап сөйлеп кетті:</w:t>
        <w:br/>
        <w:t>-- Айналайын Олжас! Сен тарихты бәрімізден жетік</w:t>
      </w:r>
    </w:p>
    <w:p>
      <w:r>
        <w:t>білесін. Қазакта талай лілмәр өткен ғой. Соның бірі- Қараке-</w:t>
        <w:br/>
        <w:t>рей Соқыр Абыз өз заманынын ерін:</w:t>
        <w:br/>
        <w:t>Хан алдына барғанда,</w:t>
        <w:br/>
        <w:t>Көлгірсіп жалған айтпайтын,</w:t>
        <w:br/>
        <w:t>Халық алдына барғанда,</w:t>
        <w:br/>
        <w:t>338</w:t>
        <w:br/>
        <w:t>Канаттылар болар қанша мазағын,</w:t>
        <w:br/>
        <w:t>Аз болды ма содан тартқан азабың?</w:t>
        <w:br/>
        <w:t>Бөлінгенді бөрі жерін ұмыттың,</w:t>
        <w:br/>
        <w:t>Енді кашан түзелесін, қазағым?! -</w:t>
        <w:br/>
        <w:t>деген жолдардың халыққа ұнағаны сонна сатыр-сұтыр соз ылі-</w:t>
        <w:br/>
        <w:t>ан алақандар зал ішін жаңгыртып жіберлі.</w:t>
        <w:br/>
        <w:t>“Мынау көптің көкейіндегісін айтқан ойлы өлең екен, -</w:t>
        <w:br/>
        <w:t>деп ойлады Қайрат.-- “Қазағымның бағы қашан жанады ”” дс-</w:t>
        <w:br/>
        <w:t>ген сөзі қандай батыл, қандай салмақты! Отаршыл Мәскеуге</w:t>
        <w:br/>
        <w:t>сес көрсету ғой мынау. Жарайсын, жаса Жақсыбеков!”</w:t>
        <w:br/>
        <w:t>-- Жақсыбековтын өлеңін нақышына келтіре келістіріп</w:t>
        <w:br/>
        <w:t>оқыған Айтжанова-- анау президумда отырған Қапалбай Қа-</w:t>
        <w:br/>
        <w:t>шағановтың екінші әйелі, -- деді Қайрат пен Фатиманын арт</w:t>
        <w:br/>
        <w:t>жағында отырған еркек пішіндес, қонқақ мұрын бір әйел</w:t>
        <w:br/>
        <w:t>көршісіне.</w:t>
        <w:br/>
        <w:t>-- Сенін де білмейтінін жок екен-ау,-- деді оның жанында</w:t>
        <w:br/>
        <w:t>отырған жалпақ бет, ак сары әйел. “Сампылдап сөйлеп, мына</w:t>
        <w:br/>
        <w:t>әдемі кештің әрін кетіріп отырған кім екен?” деген оймен Фа-</w:t>
        <w:br/>
        <w:t>тима мен Қайраттын алдында отырған Ербол мен Айғаным арт</w:t>
        <w:br/>
        <w:t>жаққа жақтырмай карады.</w:t>
        <w:br/>
        <w:t>Кештің орта кезінде сахнаға кайта шыққан Кәмила Айт-</w:t>
        <w:br/>
        <w:t>жанова Ерасылдың “Тұсаулы тұлпар” атты хикаясынан үзінді</w:t>
        <w:br/>
        <w:t>оқыды. Жаугершіл заманда жау қолына иесімен бірге тұтқынға</w:t>
        <w:br/>
        <w:t>түсіп, тұсалған тұлпардынтуған жерін аңсаған сезімін суреттей-</w:t>
        <w:br/>
        <w:t>тін тұсындағы астарлы ойды аша оқыған Кәмила сахнада жұлдыз</w:t>
        <w:br/>
        <w:t>болып жанды. Атакты актрисаның ғажайып дауысы сезімнін</w:t>
        <w:br/>
        <w:t>нәзік пернелерін шертіп, жүректерді шымырлатып жіберді...</w:t>
        <w:br/>
        <w:t>Кеш соңында Ерасыл оқырмандардың сұрақтарына жауап</w:t>
        <w:br/>
        <w:t>берді.</w:t>
        <w:br/>
        <w:t>Сұрақ. Бақыт жайлы ойыңыз?</w:t>
        <w:br/>
        <w:t>Жауап. Бақыт дегенді әр адам арқалай, өзінің ақыл-параса-</w:t>
        <w:br/>
        <w:t>ты жеткен жерге, шыққан биігіне қарай түсінеді. Халық қамын</w:t>
        <w:br/>
        <w:t>жегеннен ұлға азап кәп. Ондай ұлағатты ұлы тұлғалар каракан</w:t>
        <w:br/>
        <w:t>басынын қамын емес, халқының бақытты болашағын ойлайды.</w:t>
        <w:br/>
        <w:t>Мансапкордың бақыты -- тақ,маскүнемнің бакыты- арак. Бір</w:t>
        <w:br/>
        <w:t>сөзбен бейнелеп айтсақ, әркім өзінін арманына қарай бақытты.</w:t>
        <w:br/>
        <w:t>Қысқа қайырсам, менін ойымша, бақытсыздық жок болса-- сол</w:t>
        <w:br/>
        <w:t>бақыт.</w:t>
        <w:br/>
        <w:t>Сұрақ. Махаббат деген не?</w:t>
        <w:br/>
        <w:t>Жауап. Жүрегін қалаған, өзің үшін әлемдегі оған тен жоқ</w:t>
        <w:br/>
        <w:t>жалғызды, жалқыны ғана сүю. Онсыз өмір сүре алмау.</w:t>
      </w:r>
    </w:p>
    <w:p>
      <w:r>
        <w:t>348.</w:t>
        <w:br/>
        <w:t>Мұсылман күнтізбесіндегі жаңа жыл жантүршігерлік сұмдық-</w:t>
        <w:br/>
        <w:t>пен басталды. Жылдың соңы тағы бір сұмдықпен аяқталмаса</w:t>
        <w:br/>
        <w:t>неғылсын?...”</w:t>
        <w:br/>
        <w:t>Сол сәт бір топ қара қарға карық-қарық стіп Нүриленпің</w:t>
        <w:br/>
        <w:t>қасқыр құлақ қаңғыбас иттерталаған мәйітін жанай ұшты."Ия,</w:t>
        <w:br/>
        <w:t>ырымшыл қазақтар, сендердің қорқыныштарында кателік жоқ,”</w:t>
        <w:br/>
        <w:t>дегендей қарқылдап ұшкан кара қарғаларға тіксіне қарады кара-</w:t>
        <w:br/>
        <w:t>лы қалын топ.</w:t>
        <w:br/>
        <w:t>Бұл бір мын тоғыз жүз сексен алтыншы жылғы наурыз</w:t>
        <w:br/>
        <w:t>айынын жиырма екінші жұлдызы еді...</w:t>
        <w:br/>
        <w:t>Сол сәт аспан төсін торлаған қою кара бұлтты кақ жарын</w:t>
        <w:br/>
        <w:t>Ақбас бүркіт ұшып келе жатты. Алатау жақтан асығып жеткен</w:t>
        <w:br/>
        <w:t>Ақбасбүркіт Көктөбені көктей ұшып санкылдаған ашулы, ашы</w:t>
        <w:br/>
        <w:t>дауыспен айгай салды. Сол-ак екен мәйітті жеп жатқан салпан</w:t>
        <w:br/>
        <w:t>құлак,сарыала қаңғыбас иттер кұйрықтарын бұттарына қысып</w:t>
        <w:br/>
        <w:t>алып, жан-жаққа тұра кашты. Жемтік іздеп, каралы қауымнын</w:t>
        <w:br/>
        <w:t>төбесінен төнген қара карғалар да улап-шулап, бетіауған жақка</w:t>
        <w:br/>
        <w:t>зытып бара жатты.</w:t>
        <w:br/>
        <w:t>Үрипаны жерлеуге келген ақсақал, қарасакалдардын бірде-</w:t>
        <w:br/>
        <w:t>біреуі жемтік іздеген кара карғалар мен канғыбас иттердін не-</w:t>
        <w:br/>
        <w:t>ден қорқып, неге қашқанын біле алмай дал болды...</w:t>
        <w:br/>
        <w:t>Қара жамылған қаралы топтын арасында Ерасылдабарелі.</w:t>
        <w:br/>
        <w:t>Ол Акбасбүркічтін санк еткен даусын елден бұрын естіп, кара</w:t>
        <w:br/>
        <w:t>бұлтты кақ жарып ұшҡан онын өзін де ап-анық көрді...</w:t>
        <w:br/>
        <w:t>ҮІ</w:t>
        <w:br/>
        <w:t>Көктем шығын жераяғы кеңігелі Ерболға бір желік бітті.</w:t>
        <w:br/>
        <w:t>Сабақтан шыға салып Қыздар пединститутына карай тартады</w:t>
        <w:br/>
        <w:t>басы кайқайып. Ерболлын өз сөзімен айтсақ “айдай сүлу Айға-</w:t>
        <w:br/>
        <w:t>ным” сол институтта оқиды. Күнде кешкісін Гоголь менен</w:t>
        <w:br/>
        <w:t>Ұйғыркөшелерінін қиылысқан жеріндегі жатақхана жаны тола</w:t>
        <w:br/>
        <w:t>сықмып киініп, сіресіп тұрған бір топ бозбала. Солардың ара-</w:t>
        <w:br/>
        <w:t>сында Айғанымға ғашық Ербол да бар. Қыз деген күпиясы көп</w:t>
        <w:br/>
        <w:t>қызық халық. Өздері жігітіне “кел” деп алып кергіп тез шыға</w:t>
        <w:br/>
        <w:t>қоймайды. Ұнатып тұрып үнатпағансиды. Сүйіскісікеліп тұрса</w:t>
        <w:br/>
        <w:t>да “қойшы” деп ернін ала қашады. Сұлуының да,өңсізінін де</w:t>
        <w:br/>
        <w:t>сәл нәрсеге кілт етіп, кірпияз бола қалатынын қайтерсін? Ер-</w:t>
        <w:br/>
        <w:t>келей де, еркелете де біледі олар. Бір кісіге жетер қылығы да</w:t>
        <w:br/>
        <w:t>бар. Қыры да, сыры да көп қыздардын. Сол қыздардың бірі</w:t>
        <w:br/>
        <w:t>Айғаныммен Ерболды бір курста оқитын досы Қайрат</w:t>
        <w:br/>
        <w:t>таныстырған болатын. Айғаным Қайраттың сүйген қызы Фа-</w:t>
        <w:br/>
        <w:t>344</w:t>
        <w:br/>
        <w:t>бақыттың алтын буымен нұрланып, нәзік сәуле шашкан</w:t>
        <w:br/>
        <w:t>сүйкімді жүзі сұрғылт күздей сұрланып, сұп-суық ызғар іша-</w:t>
        <w:br/>
        <w:t>шып тұр. Қызуы кайтқан пештей жылусыз, әлсізденесі арна-</w:t>
        <w:br/>
        <w:t>сынанасқан арық суындай жайылып. жалпая түсіпті. Бір кездегі</w:t>
        <w:br/>
        <w:t>жұмыртқадай жұп-жұмыр, ұзын мойын қыртыс-кыртыс. Түзу</w:t>
        <w:br/>
        <w:t>өскенак қайындай аппақ, топ-толық балтыр карайып. көкпен-</w:t>
      </w:r>
    </w:p>
    <w:p>
      <w:r>
        <w:t>бек болып білеуленген тамырлар даланың тарау-тарау жолын-</w:t>
        <w:br/>
        <w:t>дай болып, жан-жаққа таралып жатыр. Бір кездегі жан дүние</w:t>
        <w:br/>
        <w:t>байлығы мен сырты нұрлы, іні сырлы сұлулығы күздің күні</w:t>
        <w:br/>
        <w:t>жапырағы түскен теректей жап-жаланаіп. Қатал тағдыр сыйла-</w:t>
        <w:br/>
        <w:t>ған катігездіктен бе, әлде айналдырған аурудың алмай коймай-</w:t>
        <w:br/>
        <w:t>тынына сеніп, көңілі суығандыктан ба. бәлкім, өмірлің ашы</w:t>
        <w:br/>
        <w:t>дәмін татып үйренгендіктен болар, Айбота, әйтеуір, анасынын</w:t>
        <w:br/>
        <w:t>әлімін соншалық ауырсынған жоқ. Қалай болғанда ла еңсесі</w:t>
        <w:br/>
        <w:t>дәл Әжідей езілмеген ол әкесінін жас жуған жүзіне шаншыла</w:t>
        <w:br/>
        <w:t>қарап, катқыл үнмен оған қайрат бере сөйледі:</w:t>
        <w:br/>
        <w:t>-- Ер азаматқа осынша егілу жөн бе? Тұр! Еңсеңді көтеріті,</w:t>
        <w:br/>
        <w:t>иығынды тікте! Сен осылай жылауық баладай жылипотыра бер-</w:t>
        <w:br/>
        <w:t>сен, мына Үрипаны акырғы сапарға кім аттандырады? Мен туыс-</w:t>
        <w:br/>
        <w:t>туғанға хабар берейін. Сен зират жаққа барып мәйітті коятын</w:t>
        <w:br/>
        <w:t>жер камда, соятын мал таңда!</w:t>
        <w:br/>
        <w:t>Айбота осыны айтты да, ақ жамылғымен мәйіттің бетін</w:t>
        <w:br/>
        <w:t>жапты. Сосын қаракөленке дәлізде тұрған қара телефоннын</w:t>
        <w:br/>
        <w:t>трубкасын көтеріп, жан-жақтағы туыс-туған, жолдас-жорала-</w:t>
        <w:br/>
        <w:t>рғателефон шала бастады...</w:t>
        <w:br/>
        <w:t>Сол сәт үйден шыға жөнелген Әжі есік алдындатұрған ескі</w:t>
        <w:br/>
        <w:t>сары “Жигулиге” отырып алып Көктөбеге тартты. Аз уақытта</w:t>
        <w:br/>
        <w:t>айналасы атшаптырым ауылға айналып үлгірген зираттың</w:t>
        <w:br/>
        <w:t>шетіне іліге бергенде қымдауыт кырканын етегінде, айдалада</w:t>
        <w:br/>
        <w:t>ақ кебінге оранып жаткан өлікті көріп, шошып кетті. Машина-</w:t>
        <w:br/>
        <w:t>дан түсіп, өліктін жанына келді. Беті ашылып, ербиген екі си-</w:t>
        <w:br/>
        <w:t>рағы бірдей кебіннен шығып жаткан мәйітке үнілгенде жүрегі</w:t>
        <w:br/>
        <w:t>зырк ете қалды. Тани кетті, бүл осыдан екі ай бұрып қайтыс</w:t>
        <w:br/>
        <w:t>болған Нұриденнің мәйіті сді. Көктем шығып, қар ерігенде</w:t>
        <w:br/>
        <w:t>Нұриденнің жатқан қабірі опырыла құлап, мәйіті лай көшкі-</w:t>
        <w:br/>
        <w:t>німен бірге құмдауыт кырқанын етегіне қарай лақтырып тас-</w:t>
        <w:br/>
        <w:t>тапты. “КГБ-нын сойылын соғып, талайдын канын ішкен қаны-</w:t>
        <w:br/>
        <w:t>незер ғой бұл. Жанымдай жақсы көретін досым Нұрдәулеттін</w:t>
        <w:br/>
        <w:t>ажалы да осы қанішер Нұриденнен болмады ма? Талайды қан</w:t>
        <w:br/>
        <w:t>каксатқан касиетсіз адамның өлігін касиетті кара жер қабылда-</w:t>
        <w:br/>
        <w:t>маған екен” деп ойлады Әжі.</w:t>
        <w:br/>
        <w:t>342</w:t>
        <w:br/>
        <w:t>алапат күшзімен төнсе ақырын ғана ыныранып әлжуаз ағып түсу-</w:t>
        <w:br/>
        <w:t>ге мәжбүр. Толкын мен желге қасарысканда алып жартастар</w:t>
        <w:br/>
        <w:t>түк болмағандай былай деп тұрған секілді: “Біз биікпіз, сон-</w:t>
        <w:br/>
        <w:t>дықтан қозғалмаймыз!” (Олжас Сүлейменов. “Чем пораловать</w:t>
        <w:br/>
        <w:t>сердие”). Бұл ой Олжасқа, әсіресе қатты әсер етті. Акмарал</w:t>
        <w:br/>
        <w:t>өзінің сөзін Олжастың “Махамбетке” деген өлеңімен аяқтады.</w:t>
        <w:br/>
        <w:t>Олжас өз сөзінде ауылдарда заман талабына сай жана мек-</w:t>
        <w:br/>
        <w:t>тептер салу кажеттігін айтты. Сол сәт залдын орта тұсында отыр-</w:t>
        <w:br/>
        <w:t>ған баяғынын батырларын көзге елестетін алпамсадай алып</w:t>
        <w:br/>
        <w:t>денелі, бөкен қабақ,бүркіт көз кария орнынан атып тұрып:</w:t>
        <w:br/>
        <w:t>-- Айналайын Олжас! Сөзіңді бөлгенім үшін кешір, жергі-</w:t>
        <w:br/>
        <w:t>лікті жердегі жоқ-жітікті өзіміз түгендейміз. Саған халық аты-</w:t>
        <w:br/>
        <w:t>нан айтар екі аманат бар. Рұқсат болса, соны айтайын, -- деді.</w:t>
        <w:br/>
        <w:t>-- Айтыныз,-- деді Олжас.</w:t>
        <w:br/>
        <w:t>- Айтсам, бірінші - полигонды жабуға көмектес, екін-</w:t>
        <w:br/>
        <w:t>ші-“АЗиЯ”-ның жалғасын “Бір мың сөзді” жазып бітір.</w:t>
      </w:r>
    </w:p>
    <w:p>
      <w:r>
        <w:t>--Ныспыңыз кім, ақсақал? -- деп сұрады Олжас.</w:t>
        <w:br/>
        <w:t>-- Атым -- Абзал, әкемнің есімі -- Мұхамбетжан.</w:t>
        <w:br/>
        <w:t>-- Халық қаласа хан түйесін сояды деген атам казак. Мен</w:t>
        <w:br/>
        <w:t>хан емеспін, хан да халыктан үлкен емес. Халық атынан айткан</w:t>
        <w:br/>
        <w:t>аманатыңызды қабыл алдым. Аянып кқалмайтыныма сеніңіз,</w:t>
        <w:br/>
        <w:t>Абзал аға! Қарасөз ұзай береді. Енді өленнің өзі сөйлесін.</w:t>
        <w:br/>
        <w:t>--Дұрыс,-деді Сорокин.</w:t>
        <w:br/>
        <w:t>-- Асыға күткен сәтіміз ғой бұл. Мұны айтқан Ақмарал.</w:t>
        <w:br/>
        <w:t>-- Охо,-- дедібүйрек бет бұйрабас жігіт куанышын жасы-</w:t>
        <w:br/>
        <w:t>ра алмай. -- Останкинодағы кеші өз ауылымызда болатын бол-</w:t>
        <w:br/>
        <w:t>ды ғой.</w:t>
        <w:br/>
        <w:t>Манлдайына түскен қою шашын бір сілкіп тастап, ен алды-</w:t>
        <w:br/>
        <w:t>мен “Түз тағысынын тілеуін” оқыды Олжас.</w:t>
        <w:br/>
        <w:t>Сен каласан</w:t>
        <w:br/>
        <w:t>От демеймін отынды.</w:t>
        <w:br/>
        <w:t>Отқа кесіп лактырамын етімді.</w:t>
        <w:br/>
        <w:t>Арманымдай аяулы тал бол шығар,</w:t>
        <w:br/>
        <w:t>Қара құмға лактырайын өтімді.</w:t>
        <w:br/>
        <w:t>Су тілейді тандайы құм-құмайттын,</w:t>
        <w:br/>
        <w:t>Сен деп күйдім күйігімді молайттым.</w:t>
        <w:br/>
        <w:t>Сүйем деген сөз айтқызба,</w:t>
        <w:br/>
        <w:t>Одан да,</w:t>
        <w:br/>
        <w:t>Сүйіктің боп өлемін бе?</w:t>
        <w:br/>
        <w:t>Соны айтқын.</w:t>
        <w:br/>
        <w:t>Олжас өленін оқи бастағанда бар ынтасы сахнаға ауған</w:t>
        <w:br/>
        <w:t>Аҡмаралдың жүрегі лүп-лүп соқты. Мына өлеңді Олжас емес,</w:t>
        <w:br/>
        <w:t>337</w:t>
        <w:br/>
        <w:t>карай береді. Үндемейді бірақ та. К өзін тауып ашпасаң, ақпай-</w:t>
        <w:br/>
        <w:t>ды ғой бұлак та. Жүрегіммен жүрегіне тіл қатам. Сөзді өзің</w:t>
        <w:br/>
        <w:t>бастамасан, жан аға, мен калайша қызбасыммен бірініші боп үн</w:t>
        <w:br/>
        <w:t>қатам...” Сол сәт Ақмаралдын ойын ұғып қойғандай сөз баста-</w:t>
        <w:br/>
        <w:t>ды Олжас:</w:t>
        <w:br/>
        <w:t>-- Қай таудын маралысын, ботам?</w:t>
        <w:br/>
        <w:t>-- Баянауыл тауының маралымын, аға!</w:t>
        <w:br/>
        <w:t>-- Охо, онда екеуміз әрі жерлес, әрі туыс болдық қой.</w:t>
        <w:br/>
        <w:t>-- Қалайша? Сіз Алматыда туған жоқсыз ба?</w:t>
        <w:br/>
        <w:t>-- Алматыда туғаным рас. Ал атам Сүлеймен де, әкем Омар</w:t>
        <w:br/>
        <w:t>да Баянауылда туған. Басын бәйгеге тігіп, Абылайханды</w:t>
        <w:br/>
        <w:t>тұтқыннан босаткан арғы атам Олжабайдың бейіті де Баянау-</w:t>
        <w:br/>
        <w:t>ылда. Кіндік қаным Алматыда тамса да, түп тамырым Баян та-</w:t>
        <w:br/>
        <w:t>уынын баурайында. Абылай хап әскерінің он қанатын баскарған</w:t>
      </w:r>
    </w:p>
    <w:p>
      <w:r>
        <w:t>Олжабай батыр казак жерін жаулап алмақ болған шетел басқын-</w:t>
        <w:br/>
        <w:t>шыларына қарсы соғыстарда аскан ерлік көрсетіпті. Жонғар-</w:t>
        <w:br/>
        <w:t>лармен шешуші шайқас алдында өткен әскери кенесте кейбір</w:t>
        <w:br/>
        <w:t>рубасыларының батылсыздығын байқаған батыр жүрексініп,</w:t>
        <w:br/>
        <w:t>толқыған топ алдында улы жыланды желкесінен кысып тұрып,</w:t>
        <w:br/>
        <w:t>тілін жұлып алыпты. Сосын жыланнын басын қыршып алып,</w:t>
        <w:br/>
        <w:t>түкіріп тастапты ла,ерніне жұққан қанды сүртпестен жұлдыры-</w:t>
        <w:br/>
        <w:t>ғын түйіп: “Егер біз ел болып бірітіп, ерлік жасасақ айдаһардың</w:t>
        <w:br/>
        <w:t>басын осылай шауып тастаймыз. Басымыз бірікпей, ез болып</w:t>
        <w:br/>
        <w:t>езілсек айдаһар бізді жұтады” деп айқай салыпты.</w:t>
        <w:br/>
        <w:t>-- Айдаһар жонғарлардың жорык туының эмблемасы</w:t>
        <w:br/>
        <w:t>ғой, аға.</w:t>
        <w:br/>
        <w:t>- Иә.</w:t>
        <w:br/>
        <w:t>-- Намысқа ине шаншып, қалын топтын жігерін жаныған</w:t>
        <w:br/>
        <w:t>қайран Олжабай бабамыз кандай ақылды еді. Тектіден текті,</w:t>
        <w:br/>
        <w:t>кектіден кекті тумай ма? Өзіңіз жырлаған: “Асқар таулар, асыл</w:t>
        <w:br/>
        <w:t>тектізшыршалар” ата жолын кумай ма? Сіздің өмір тарихыныз-</w:t>
        <w:br/>
        <w:t>бен жете таныс болмасам да, Олжас ағам тегін емес, текті ғой</w:t>
        <w:br/>
        <w:t>деп ойлаушы ем. Жаңылмапты жүрегім. Білссіз бе, Олжас аға,</w:t>
        <w:br/>
        <w:t>сізді биіктерден биіктерге самғатып жүрген кос қанат бар сізде.</w:t>
        <w:br/>
        <w:t>-- Ол не тағы, ботам-ау?</w:t>
        <w:br/>
        <w:t>-- Онын аты -акындық пен батырлық! Бұл екеуі, жан аға</w:t>
        <w:br/>
        <w:t>ергізден сонау егіз ғой, табиғат берген талантын таусылмайтын</w:t>
        <w:br/>
        <w:t>теңіз ғой.</w:t>
        <w:br/>
        <w:t>-- Пәлі, ак өленмен қалай-қалай сөйлейсін? Ақын болар-</w:t>
        <w:br/>
        <w:t>сын-ау, ботам, сен тегі.</w:t>
        <w:br/>
        <w:t>- Аздап өлен жазатынымды несін жасырайын. Әйтсе ле,</w:t>
        <w:br/>
        <w:t>ақындықтың ауылы алыс бізге.</w:t>
        <w:br/>
        <w:t>331</w:t>
        <w:br/>
        <w:t>Омарұлы Сүлейменовпен кездесу куанышын бастан ксіпіп</w:t>
        <w:br/>
        <w:t>отырмыз, - деп бастады Ақмарал сөзін.</w:t>
        <w:br/>
        <w:t>Сосын “Біз Олжасты не үшін сүйеміз, әлемнін энялы</w:t>
        <w:br/>
        <w:t>кауымы нс үшін кұрмсттейді?” деп өзі қойған сауалға өзі ор-</w:t>
        <w:br/>
        <w:t>нықты жауап берді. Ойын ақыннын өз өлендерінен мысал</w:t>
        <w:br/>
        <w:t>келтіре отырып, бекіте түсті. Олжасқа ұқсайтын орыс акыны</w:t>
        <w:br/>
        <w:t>Лермонтовтың “поэт за славу Платит МУкоОЙ, он славу ларом нс</w:t>
        <w:br/>
        <w:t>берет” деген өлеңі ойыма оралып түр” деп залға қыдыртп көз</w:t>
        <w:br/>
        <w:t>тастады Акмарал.</w:t>
        <w:br/>
        <w:t>Олжас елен ете қалды. “Біздің сыншылар өз асылымызды</w:t>
        <w:br/>
        <w:t>әзге әдебиеттің жақсыларына тенеуші еді,-- деп ойлады.- Мына</w:t>
        <w:br/>
        <w:t>қаршадай қыз ағысқа қарсы жүзіп тыннан жол салып тұр ой.</w:t>
        <w:br/>
        <w:t>Жап-жас болып, “идеологиялық темір бетонды басын бәйгеге</w:t>
        <w:br/>
        <w:t>тігіп, жалғыз өзі жарып өткен Олжастан бөтен кімін бар! Мен</w:t>
        <w:br/>
        <w:t>бұл жерде ұлттын рухын оятқан “АЗиЯ” кітабын айтып 1ұр-</w:t>
        <w:br/>
        <w:t>мын” деуі жаңашылдық қана емес, батырлық кой. Осы сөзді</w:t>
        <w:br/>
        <w:t>мына алыстағы ауылда емес, калада айтса темір тордың ар жа-</w:t>
        <w:br/>
        <w:t>ғынан бір-ақ шығуы да мүмкін...”</w:t>
        <w:br/>
        <w:t>Акмарал ақын шығармашылығы жайлы ойын былай леп</w:t>
        <w:br/>
        <w:t>түйді: “Данышпандар таптаурын жолдармен жүрмейді, сұрғұлт</w:t>
      </w:r>
    </w:p>
    <w:p>
      <w:r>
        <w:t>сүреңсіздікпен күреседі. Оларды біреулер түсінгісі келмейді,</w:t>
        <w:br/>
        <w:t>біреулер орынсыз кінәлайды, енді біреулер қызғанады. Ал бірак</w:t>
        <w:br/>
        <w:t>ғұламалар айтпақшы “Если на алтарь кто-то полнят по праву</w:t>
        <w:br/>
        <w:t>рождения,тоскинуть егос алтаря невозможно!”. Оған тамаша</w:t>
        <w:br/>
        <w:t>жауапты Олжастың өзі береді. “Тарихты адамдар жасайтынына</w:t>
        <w:br/>
        <w:t>сенімдімін” (О.С. “Глиняная книга”) және Олжас сынды көп</w:t>
        <w:br/>
        <w:t>қырлы, асыл, ұлы тұлғалар казіргі кезенді кейіптеушілер. Оның</w:t>
        <w:br/>
        <w:t>есімі Расул Ғамзатов, Мұстай Кәрім, Субхаджи Мукарджи,</w:t>
        <w:br/>
        <w:t>Эдуардас Межелайтис, Борис Пастернак, Файыз Ахмат Файыз,</w:t>
        <w:br/>
        <w:t>Владимир Высоцкий, Болат Окуджава сияқты ұлы тұлғалар-</w:t>
        <w:br/>
        <w:t>мен бірге ХХ ғасырдын тарихында мәңгілік жазылары сөзсіз.</w:t>
        <w:br/>
        <w:t>Бұл қарымды шоғырлардың ішінен Олжас Сүлейменовтің да-</w:t>
        <w:br/>
        <w:t>уысы жоғалмайды, қайта өзгелердің дауысынан гөрі ашық, жар-</w:t>
        <w:br/>
        <w:t>қынәрікүштірек естіледі.”</w:t>
        <w:br/>
        <w:t>Тарлан талант жайлы айтылған жас таланттың сөзінде тал-</w:t>
        <w:br/>
        <w:t>даумен бірге ой да бар еді. Олжасқа Ақмаралдын ақынды құр</w:t>
        <w:br/>
        <w:t>мақтай бермей өз ойын бейнелеп жеткізгені ұнады. Ақмарал</w:t>
        <w:br/>
        <w:t>айткан: “Теніздің асау толқындары ұсак кой тастарды әбден</w:t>
        <w:br/>
        <w:t>ұсатып, жалтырағанша шайып, көбін құмға, топыраққа айнал-</w:t>
        <w:br/>
        <w:t>дырып жібереді, ал егер де олар асқақ жартастарға кезіксе, онда</w:t>
        <w:br/>
        <w:t>одан сұрапыл толқынның өзіле айналып өтуге тырысады. Ары-</w:t>
        <w:br/>
        <w:t>стан жалдарын төмен иіп оратылып ағады. Ал егер гүрілдей</w:t>
        <w:br/>
        <w:t>336</w:t>
        <w:br/>
        <w:t>тиманың жақын құрбысы. Фатима консерваторияда оқиды.</w:t>
        <w:br/>
        <w:t>Болашақ биші.</w:t>
        <w:br/>
        <w:t>-- Ертен демалыс кой. Біздің ауылға барып қайтайық,-</w:t>
        <w:br/>
        <w:t>деді Ербол Кайратқа сабактан қайтып келе жатып.</w:t>
        <w:br/>
        <w:t>-- Барсак барайық,-- деп келісе кетті Қайрат.-- Онда та-</w:t>
        <w:br/>
        <w:t>нертең ертерек шығып кетейік жатақханадан.</w:t>
        <w:br/>
        <w:t>-- Е, неге?</w:t>
        <w:br/>
        <w:t>-- Ертең кешке жазушы Ерасыл Жақсыбековпен кезде-</w:t>
        <w:br/>
        <w:t>су болады екен. Фатима екеуміз соған барамыз деп келісіп</w:t>
        <w:br/>
        <w:t>қойып ек.</w:t>
        <w:br/>
        <w:t>-- Оған дейін қайтып ораламыз. Сен Фатимаға айт, бізбен</w:t>
        <w:br/>
        <w:t>бірге жүрсін. Мен Айғанымды да шақырғанмын ауылға. Ол</w:t>
        <w:br/>
        <w:t>“(бЫатима барса ғана барамын. Әйтпесе жалғыз өзім ойкастап</w:t>
        <w:br/>
        <w:t>жетіп барғаным ұят” деп отыр.</w:t>
        <w:br/>
        <w:t>-- Жарайды, меп Фатимамсен сөйлесіп көрейіп.</w:t>
        <w:br/>
        <w:t>Осы әнгіменің ертесінде Ербол мен Қайрат Айғаным мен</w:t>
        <w:br/>
        <w:t>Фатиманы ертіп алып жолға шықты. Ерболдың аулы-- Алма-</w:t>
        <w:br/>
        <w:t>тының солтүстік шығыс жағындағы Калинин атындағы кол-</w:t>
        <w:br/>
        <w:t>хоз. Бұл өзі бір кездері төрт кұбыласы түгел кұлпырған олақ-</w:t>
        <w:br/>
        <w:t>тағы озат шаруашылықтардың бірі болағын. Сонғы жылдары</w:t>
        <w:br/>
        <w:t>шаруасы шатқаяқтап, советтік системамен бірге күйзеліп, күйі</w:t>
        <w:br/>
        <w:t>кетіп-ак қалып еді. Әйтсе де, “жыланды үш кессең де кесіртке-</w:t>
        <w:br/>
        <w:t>дей әлі бар” дегеннің бір дәлелі боп, қабырғасы қайысса да әзірге</w:t>
        <w:br/>
        <w:t>құламай түр. Ербол бастаған топ автобустан түсіп, әжептеуір</w:t>
        <w:br/>
        <w:t>үлкен селоның ұзыннан-ұзақ созылған көшесімен жүріп келеді.</w:t>
        <w:br/>
        <w:t>-- Мынау жасыл желекке оранған өзгеше сұлу ауыл ғой,-</w:t>
        <w:br/>
        <w:t>деді айналаға сүйсіне көз тастаған Айғаным.-- Мынау оң жақ-</w:t>
      </w:r>
    </w:p>
    <w:p>
      <w:r>
        <w:t>тағы енселі ғимарат не?</w:t>
        <w:br/>
        <w:t>-- Ол осы Калинин атындағы колхоздын мәдениет үйі, -</w:t>
        <w:br/>
        <w:t>деді Ербол кеудесін өз аулына деген мақтаныш сезімі кер-</w:t>
        <w:br/>
        <w:t>неп.-- Онда күндіз әр түрлі үйірмелер жұмыс істейді. Кешке</w:t>
        <w:br/>
        <w:t>кино, би, әр түрлі сауық кештері болады. Аулымыздағы ен</w:t>
        <w:br/>
        <w:t>үлкен кітапхана да сонда. Ал, ана тұрған енселі ақ үй мектеп.</w:t>
        <w:br/>
        <w:t>Мынау ағаш дуалмен коршалған ғимарат балалар бақшасы.</w:t>
        <w:br/>
        <w:t>-- Келешекте келін болып түсетін аулың ғой. Жақсылап</w:t>
        <w:br/>
        <w:t>танысып ал. Казір болашақ ата-анаңнан көрімдік аламын, сені</w:t>
        <w:br/>
        <w:t>таныстырып,-- деп әзілдеді Қайрат.</w:t>
        <w:br/>
        <w:t>-- Койишны, мен ұяламын,-- деді Қайраттың қалжыңын шын</w:t>
        <w:br/>
        <w:t>көріп қалған Айғаным.</w:t>
        <w:br/>
        <w:t>-- Әне, ана жаққа қарандаршы,-- деп сөзге араласты Фати-</w:t>
        <w:br/>
        <w:t>ма Алатауды нұсқап.-- Таудың осы бір тұсы құлағын жымы-</w:t>
        <w:br/>
        <w:t>рып, атылғалы тұрған арыстанға ұқсай ма, калай? Ал оның карсы</w:t>
        <w:br/>
        <w:t>345</w:t>
        <w:br/>
        <w:t>алдындағы басын кар шалған ақбас шыңдар Египет пирамида-</w:t>
        <w:br/>
        <w:t>лары сиякты. Акбас Алатаудын иығына асылған күн айналаға</w:t>
        <w:br/>
        <w:t>үнсіз сәуле шашып тұр. Тау баурайынан құлай аққан анау күба</w:t>
        <w:br/>
        <w:t>бұлақ, мынау жапырағы жайқалған алып бәйтерек пспақ қайын,</w:t>
        <w:br/>
        <w:t>ұшып-конған кіп-кішкентай торғайлар, кыскасы, осынау</w:t>
        <w:br/>
        <w:t>көркем көріністер өмірдің көркі емес пе? Мен жыл мезгіл-</w:t>
        <w:br/>
        <w:t>дерінің ішінде көктемді, әсіресе, оның кенже қызы-май айын</w:t>
        <w:br/>
        <w:t>ұнатамын. Қараңдаршы, айналанын бәрі жасарып, жайнап</w:t>
        <w:br/>
        <w:t>тұрған жоқ па?</w:t>
        <w:br/>
        <w:t>--Онын рас,--деп Фатиманы костай кетті Қайрат. -- Бүгін</w:t>
        <w:br/>
        <w:t>табиғат тамылжып, айнала аңылжып тұр. Табиғат бізлің ана-</w:t>
        <w:br/>
        <w:t>мыздың -- анасы. Адамның өзанасына аз да болса ұқсайтыны</w:t>
        <w:br/>
        <w:t>акикат қой. Сонымен бірге адам анасының анасы-- өзінін 1У-</w:t>
        <w:br/>
        <w:t>ған жеріне де тартып туалы. Сонын бір дәлелі мына біздің</w:t>
        <w:br/>
        <w:t>Фатима. Осы Фатиманын ерекше сұлу болып жаралуынын бір</w:t>
        <w:br/>
        <w:t>сыры -- оның туған жерінде жатса керек. Фатиманың ғуып-</w:t>
        <w:br/>
        <w:t>өскен жері Қазақстаннын Швецариясы атанаған көрікті Көк-</w:t>
        <w:br/>
        <w:t>шедегі Оқжетпес қой. Сондай ғажайып жерде туғасын ғой Фа-</w:t>
        <w:br/>
        <w:t>тиманын сымбаты бөлек сұлу, тұла бойы тұнған талант болып</w:t>
        <w:br/>
        <w:t>тұрғаны.</w:t>
        <w:br/>
        <w:t>-- Жә,болды енді. Қанша мақтасан да кашан кслін болып</w:t>
        <w:br/>
        <w:t>түскенше сенің аулыңа бармаймын.</w:t>
        <w:br/>
        <w:t>-- Неге?--деді Қайрат жұлып алғандай.</w:t>
        <w:br/>
        <w:t>-- Күні бұрын көстендеп үлкендердің көзіне түсуге ұяла-</w:t>
        <w:br/>
        <w:t>мын, пірім! -- деді Фатима.</w:t>
        <w:br/>
        <w:t>-- Ұялма, періштем, ұялма! -- деді Қайрат.</w:t>
        <w:br/>
        <w:t>-- Әу, Қайрат, сен ақынсың ғой. Фатима жайлы экспром-</w:t>
        <w:br/>
        <w:t>том бір шумақ шығаршы,--деді Ербол. Қайратіркілген жоқ.</w:t>
        <w:br/>
        <w:t>Бұл емірде қыздар да бар какима,</w:t>
        <w:br/>
        <w:t>Сен олардан биік тұрсың Фатима!</w:t>
        <w:br/>
        <w:t>Мынын жисаң әлемдегі сұлудың,</w:t>
        <w:br/>
        <w:t>Сенін жалғыз саусағыңа тати ма?!</w:t>
      </w:r>
    </w:p>
    <w:p>
      <w:r>
        <w:t>-- Ой, мақтаншағым-ай,-- деп сылқ-сылқ күлді Фатима.</w:t>
        <w:br/>
        <w:t>- О, пәлі! Мынау тауып кетті,-- деп сүйсінді Ербол.</w:t>
        <w:br/>
        <w:t>-- Браво! Браво!-- деп алақан сокты Айғаным. Көңілдері</w:t>
        <w:br/>
        <w:t>мына көктемдей көркем, жүректерін уайым-кайғы уламаған</w:t>
        <w:br/>
        <w:t>жастар әзіл жарыстыра жүріп Ерболлың үйіне де келіп жетті.</w:t>
        <w:br/>
        <w:t>Ерболдың ата-анасы оларды құшақ жая қарсыалды. Әсіресе,</w:t>
        <w:br/>
        <w:t>Ерболдың алты жасар қарындасы Үміттің қуанышында шек</w:t>
        <w:br/>
        <w:t>жоқ. Біраздан бері көрмеген ағасын құшақтап алып айыры-</w:t>
        <w:br/>
        <w:t>лар емес.</w:t>
        <w:br/>
        <w:t>346</w:t>
        <w:br/>
        <w:t>сондай шешен, соншама білгір болар ма! Қолындағы алакан-</w:t>
        <w:br/>
        <w:t>дай қағазға анда-санда бір карап қойып, ауызша кәсілгенде</w:t>
        <w:br/>
        <w:t>аузы-аузына жұқпады. Дауысы да әдемі екен. Бұлақ суындай</w:t>
        <w:br/>
        <w:t>сыңғырлап, жырлай құйылып тұр.</w:t>
        <w:br/>
        <w:t>-- Рахымы мол Алла Тағала ерекше еміреніп бойды да, ойды</w:t>
        <w:br/>
        <w:t>дааямай бере салған осы бір сырты нұрлы, ішісырлы, бәрімізге</w:t>
        <w:br/>
        <w:t>бірдей сүйікті ақын жайлы ойлағанда ескіден жеткен бір есті</w:t>
        <w:br/>
        <w:t>тәмсіл еске түседі. Көп айтылса да көнермей, талай халыққа</w:t>
        <w:br/>
        <w:t>тағылым болған акиқатпен егіз сол аныз былай деп сыр шертеді.</w:t>
        <w:br/>
        <w:t>Өзелінің қазынасын азсынып көрші елге көзалартқан соғысқ-</w:t>
        <w:br/>
        <w:t>ұмар бір патша сол елге арнайы тапсырмамен барып қайтқан</w:t>
        <w:br/>
        <w:t>жансызымен оңаша сөйлесіп отырын:</w:t>
        <w:br/>
        <w:t>-- Иә, сөйле, жолбарысым! Көршіміздің карулы әскерінің</w:t>
        <w:br/>
        <w:t>саны канша? -- депті.</w:t>
        <w:br/>
        <w:t>-- Жүз мын, --деп жауап беріпті жансызы.</w:t>
        <w:br/>
        <w:t>-- Түк емес екен, менін мұздай каруланған жаужүрек жеті</w:t>
        <w:br/>
        <w:t>жүз мың әскерім бар. Жүз мың садакты жеті жүз мың салақ</w:t>
        <w:br/>
        <w:t>бір-ак сәтте жусатып салмай ма?</w:t>
        <w:br/>
        <w:t>-- О, ұлы мәртебелі патшам, -- депті жансызы. -- Да-</w:t>
        <w:br/>
        <w:t>тым бар.</w:t>
        <w:br/>
        <w:t>-- Датың болса, айт, - депті патша.</w:t>
        <w:br/>
        <w:t>- Айтсам, ол елдің от ауызды, орақ тілді ақындары бар.</w:t>
        <w:br/>
        <w:t>-- Саны емес, сапасын айт. Елі жырын жаткан айтатын</w:t>
        <w:br/>
        <w:t>қанша ақыны бар?</w:t>
        <w:br/>
        <w:t>-- Ондай аузымен құс тістеген дуалы ауызақыны жетеу.</w:t>
        <w:br/>
        <w:t>-- Онда ол елді жаулап алу мүмкіп емес. Мен райымнан</w:t>
        <w:br/>
        <w:t>қайттым. Жорыққа аттанбаймыз,-- дептіпатша. - Ендіолел-</w:t>
        <w:br/>
        <w:t>мен қастаспаймыз,достасамыз.</w:t>
        <w:br/>
        <w:t>- Артық сауал болса айын етпе, ұлы мәртебелі патшам. Неге</w:t>
        <w:br/>
        <w:t>олай дедіңіз? - депсыр тартыпты жансызы.</w:t>
        <w:br/>
        <w:t>-- Жеті ақын- асқактаған асу бермес жеті тау, толқып жа-</w:t>
        <w:br/>
        <w:t>ткан жеті теңіз емес пе? Жеті теңізді кешіп, жеті таудан асу</w:t>
        <w:br/>
        <w:t>мүмкін бе? Ол жетеуі жеті жақтан аттан салып атқа конғанда</w:t>
        <w:br/>
        <w:t>халык теніздей толқып, алып тауға айналмай ма? Теңізді дау-</w:t>
      </w:r>
    </w:p>
    <w:p>
      <w:r>
        <w:t>ыл, халықты акын көтереді. Менің жеті жүз әскерім болған-</w:t>
        <w:br/>
        <w:t>мен, халықтың рухын көтеріп, қуат беретін ондай бір ақыным</w:t>
        <w:br/>
        <w:t>жок. Біздің мемлекетіміз аса қуатты. Біздін елде бәрі бар. Бірак,</w:t>
        <w:br/>
        <w:t>ен бастысы -- арқалы ақын жоқ. Қырық уәзірім мен мың қыз-</w:t>
        <w:br/>
        <w:t>метшімді аузы дуалы бір акиық ақынға айырбастар едім, әттең,</w:t>
        <w:br/>
        <w:t>дүние арман-ай, амал не?- деп өзегін өртеген патша өз барма-</w:t>
        <w:br/>
        <w:t>ғын өзі шайнап, сұп-сұр болып сазарып отырып қалыпты. Біз</w:t>
        <w:br/>
        <w:t>бүгін осы анызды ойға оралта беретін атақты ақынмен -- Олжас</w:t>
        <w:br/>
        <w:t>335</w:t>
        <w:br/>
        <w:t>қандастарымыз бар, - деп ойлады Олжас.-- Қытайдағы сол үш</w:t>
        <w:br/>
        <w:t>миллион қазақты Қазакстанға оралтсақ қой, шіркін! Ол үшін</w:t>
        <w:br/>
        <w:t>бодандыктан құтылып, бостаңдық алуымыз керек! Ата-бабала-</w:t>
        <w:br/>
        <w:t>рымыз ғасырлар бойы аңсаған сол арманға жетер мс екенбіз</w:t>
        <w:br/>
        <w:t>біз? Тәуелсіздікке барар жол кайда? Біліп істеген, білмей істеген</w:t>
        <w:br/>
        <w:t>күнәларамыз болса кешіріп, тура жолға бастай гөр, күльреті</w:t>
        <w:br/>
        <w:t>күшті, мейір-шапағаты мол Алла Тағала!..”</w:t>
        <w:br/>
        <w:t>Олжас енді бір сәт ауыр ойдан айығып өзінін кабағын бақ-</w:t>
        <w:br/>
        <w:t>қан калын топқа қаралы.</w:t>
        <w:br/>
        <w:t>-- Ал, бауырларым! - деді Олжас толки сөйлеп.- біз</w:t>
        <w:br/>
        <w:t>жүреміз енді. Көріскенше күн жақсы, жолыққанша жол жақсы</w:t>
        <w:br/>
        <w:t>болсын.</w:t>
        <w:br/>
        <w:t>Халық пен ақын бір-бірімен қимай қоштасты.</w:t>
        <w:br/>
        <w:t>Олжас отырған машина орнынан қозғала бергенде Ақма-</w:t>
        <w:br/>
        <w:t>ралдың жүрегі сыздап сала берді. Сол сәт оның жанарынан жал-</w:t>
        <w:br/>
        <w:t>ғыз тамшы үзіліп түсті...</w:t>
        <w:br/>
        <w:t>“Айналайын халқым-ай, қандай мейірімді, қандай дана-</w:t>
        <w:br/>
        <w:t>сың сен, - деп ойлады Олжас. - Ақынын сендей сүйіп, сендей</w:t>
        <w:br/>
        <w:t>құрметтейтін менің халқымдай алтын халық кайда бар! Алақа-</w:t>
        <w:br/>
        <w:t>нына салып бала, алдына салып дана кылған халықты сүймеу</w:t>
        <w:br/>
        <w:t>мүмкін бе? Мен де сені жан-тәніммен сүйемін, айналайын ал-</w:t>
        <w:br/>
        <w:t>тын халқым”. Олжастыңет жүрегі елжірел кетті. Сол сәт оның</w:t>
        <w:br/>
        <w:t>ойына үнді халқының әкесі атанған Махатхма Гандидің:</w:t>
        <w:br/>
        <w:t>“Я любил тебя мой народ, и был нежно любим тобою” деген</w:t>
        <w:br/>
        <w:t>сөзі оралды.</w:t>
        <w:br/>
        <w:t>Көмескі, ескі сүрлеуден таспадай тартылған асфальт жол-</w:t>
        <w:br/>
        <w:t>ға түскен жеңіл машинанын жылламдығы сәт сайын арта түсті.</w:t>
        <w:br/>
        <w:t>Күн ертеңге ауып бара жатты...</w:t>
        <w:br/>
        <w:t>Ү</w:t>
        <w:br/>
        <w:t>Жарық дүние-- опасыз жалғанмен не біржола кош айтыс-</w:t>
        <w:br/>
        <w:t>пай, не жазылып кетпей ұзақауырған Үрипа қыс бойы жанын-</w:t>
        <w:br/>
        <w:t>дағы жақындарын көп қинап,ақыры наурызайынынаяқ шенінде</w:t>
        <w:br/>
        <w:t>қайтыс болды. Оның қазасын бір шаңыракта бірге тұратын екі</w:t>
        <w:br/>
        <w:t>адам екі түрлі қабылдады. Оның бірі-- Үрипанын тағдырдың</w:t>
        <w:br/>
        <w:t>ашысы Мен тұшысын бірдей тартқан өмірлік серігі -- Әжі,</w:t>
        <w:br/>
        <w:t>екіншісі-- жан дегендегі жалғыз кызы -- Айбота.</w:t>
        <w:br/>
        <w:t>Елу жыл отасқан жұбайының қазасы Әжіге қатты батты.</w:t>
        <w:br/>
        <w:t>ЖҰрипанын соңғы демі үзілгенше кас-қабағына қарап, ауру</w:t>
        <w:br/>
        <w:t>әйелін жас балаша мәпелеп күтіп еді ол. Енді, міне, сүйген жа-</w:t>
        <w:br/>
        <w:t>рының соңғы демі үзілген сәтте Әжінің жүрегі солк ете қалды.</w:t>
      </w:r>
    </w:p>
    <w:p>
      <w:r>
        <w:t>340</w:t>
        <w:br/>
        <w:t>Нұриденнін тірі кезінде жақсы менен жайсаңның басын</w:t>
        <w:br/>
        <w:t>жұтқан жауыздығына қаны кайнап, оның айлалада атпық-</w:t>
        <w:br/>
        <w:t>шаттық жатқан мәйітіне каншама жиіркене караса да “өліктің</w:t>
        <w:br/>
        <w:t>жолы ауыр ғой” деп ойлаған Әжі дереу оның ұлы Нағашыбайға</w:t>
        <w:br/>
        <w:t>хабар берді. Ол бөолса,бұл оқыс оқиға жайлы ешкімге ләм-лим</w:t>
        <w:br/>
        <w:t>демей, зират басына жалғыз өзі түн жамылып жетті. Сол екі</w:t>
        <w:br/>
        <w:t>ортада зиратты төніректеген қанғыбас иттердін бірі кебіннің</w:t>
        <w:br/>
        <w:t>пәрша-пәршасын шығарып, мәйіттің сан етін жеп үлгірген</w:t>
        <w:br/>
        <w:t>екен. Нағашыбай асығып-үсігіп, терлеп-тепшіп асығыс қазған</w:t>
        <w:br/>
        <w:t>таяз көрге әкесін кайта көмді.</w:t>
        <w:br/>
        <w:t>Арада бір күн өткенде Үрипаны жерлеуге келген қаралы</w:t>
        <w:br/>
        <w:t>қауым қаланың қаңғыбас иттерінің әлі топырағы кеуіп үлгір-</w:t>
        <w:br/>
        <w:t>меген жана қабірден Нұридепнің мәйітін суырып алып, таласа-</w:t>
        <w:br/>
        <w:t>тармаса жеп жатқанын көрді.</w:t>
        <w:br/>
        <w:t>Мына сұмдықты көрген адамлар жағасын ұстап, жанынан</w:t>
        <w:br/>
        <w:t>түнілді. Нұриденнің кабірімен катар талай қабір жатыр ғой.</w:t>
        <w:br/>
        <w:t>Көктемгі лай көшікішпінін қатар жатқан көп қабірді оралыпт өтіп,</w:t>
        <w:br/>
        <w:t>бір ғана өліктің өкпе тұсын опырып, Нұриденнің мәйітін айда-</w:t>
        <w:br/>
        <w:t>лаға лақтырып тастауы тегін бс? Мұнын терен сыры анау-мы-</w:t>
        <w:br/>
        <w:t>науға тебірене де, тепсіне де бермейтін киелі Жер-Ананың жа-</w:t>
        <w:br/>
        <w:t>ратылысындағы бітім-болмысы мен мінезінен іздеу керек шы-</w:t>
        <w:br/>
        <w:t>ғар,- деп ойлады Әжі.-- Қасиетті қара жерлін пейілі кең ғой.</w:t>
        <w:br/>
        <w:t>Ол Анадай мейірімді, касиетіннен айналайын Жер-Ана өзінің</w:t>
        <w:br/>
        <w:t>өзегінен өрген аңамдардың тпалыс баскан қаламдарын, ең үлкен</w:t>
        <w:br/>
        <w:t>қателіктерін де, тіпті, бәрін де кешірелі. Аламдарды тірісінде</w:t>
        <w:br/>
        <w:t>төбесіне шығарып, өлгенде бауырына басады. Касиетті кара жер</w:t>
        <w:br/>
        <w:t>барлық ауыртпалықты өзіне тән алыптықпен көтереді, бәріне</w:t>
        <w:br/>
        <w:t>де өзіне тән аса сабырлы, аскан көнтөрілікпен төзеді. Аламдар-</w:t>
        <w:br/>
        <w:t>ды түріне, тіліне, дініне, ділінс, атағына, шатагына қарай бөлігі,</w:t>
        <w:br/>
        <w:t>алаламай жатырында шайқалған шаранасы-- күні ертен жарық</w:t>
        <w:br/>
        <w:t>дүние есігінінгәлапашар бауыр еті баласындай аялайды, сүйеді.</w:t>
        <w:br/>
        <w:t>Бәріне төзетін, бәріне кешіретін Жер-Ана бір ғана нәрсені--</w:t>
        <w:br/>
        <w:t>ешбір шеңберге сыймайтын аса ауыр қылмысты кешірмейді.</w:t>
        <w:br/>
        <w:t>Оның аты -- сатқындық дейтін сұмдық. Өзінін ең сүйікті, сп</w:t>
        <w:br/>
        <w:t>иықты, ең яяулы перзенттерінін -- халықтын қаймактарының</w:t>
        <w:br/>
        <w:t>өмірін қиған Нұриденнің сатқындығын Жер-Ана қанша</w:t>
        <w:br/>
        <w:t>мейірімді болса да кешіре алмады. Солдан да касиетті кара жер</w:t>
        <w:br/>
        <w:t>қасиетсіз адамды қабылдамалы.</w:t>
        <w:br/>
        <w:t>Мына жантүршігерлік жайдан төбе шашы тік тұрған кария-</w:t>
        <w:br/>
        <w:t>лардың да жан дүниелері алай-түлей. “Мынау кұлак естіп, көз</w:t>
        <w:br/>
        <w:t>көрмеген сұмдық! Бұл жаман ырым, -- ден ойлады олар. --</w:t>
        <w:br/>
        <w:t>343</w:t>
        <w:br/>
        <w:t>Денесі мұздап, көзі бұлдырап, Үрипанын оң қолын алақанына</w:t>
        <w:br/>
        <w:t>салып, аялаған күйі өң мен түстін, бар мен жоктың арасында</w:t>
        <w:br/>
        <w:t>мен-зең болып ұзак отырып калды. “О, Алла-ай, мына өмірне</w:t>
        <w:br/>
        <w:t>болып кетті? -- деп ойлады ол. -- Жанымдай жаксы көретін</w:t>
        <w:br/>
        <w:t>Ұринашымның шынымен өлгені, мына караңн қалғыр қаранғы</w:t>
        <w:br/>
        <w:t>тірліктегі жалғыз жарығымнын сөнгені ме? Онсыз көңілдене</w:t>
        <w:br/>
        <w:t>сән, өмірде не мән болушы еді? Әйелінің артында анырап қал-</w:t>
        <w:br/>
        <w:t>ған еркектен бақытсыз кім бар екен мына опасыз жалғанда?</w:t>
      </w:r>
    </w:p>
    <w:p>
      <w:r>
        <w:t>Сор арылмаған сорлы басым-ай! Енді кайттім? Күнделікті</w:t>
        <w:br/>
        <w:t>күйбеңі көп күйкі тірлікпен жүріп мына өмірден көртен қызы-</w:t>
        <w:br/>
        <w:t>ғын да аз болды-ау, жаным Ұрипа! Құс тұмсығыңдай қысқа</w:t>
        <w:br/>
        <w:t>әмірлің қуанытынан қайғысы көп екен ғой...”</w:t>
        <w:br/>
        <w:t>Табыттай ауыр ой енсесін езген Әжі жанары жасқа толып</w:t>
        <w:br/>
        <w:t>жанында түрегеліп тұрған қызы Айботаға қарады. Қара тастай</w:t>
        <w:br/>
        <w:t>мелшиген ол міз бақпады. Қас қақпаған күйі Әкесін жана</w:t>
        <w:br/>
        <w:t>көргендей оған кадала қаралы. Айбота, әрине, анасынын қаза-</w:t>
        <w:br/>
        <w:t>сына қуанған жоқ. Әйтсе де, қабырғасы қайысып, қайғырғаны</w:t>
        <w:br/>
        <w:t>да шамалы. Баяғыда өмірге ғашық, гүл-гүл жайнаған бақытты</w:t>
        <w:br/>
        <w:t>Айбота мен бүгінгі қайғыменен кан жұткан өлімге асық бақыт-</w:t>
        <w:br/>
        <w:t>сыз Айботаның арасы жер мен көктей. Жанып сүйген жан жары</w:t>
        <w:br/>
        <w:t>Саяты Сталинградта мезгілсіз қаза тапқалы мінезі мүлдем өзгер-</w:t>
        <w:br/>
        <w:t>тен. Жеңіс күні біреулер бөркін аспанға атып қуанып жатқанда</w:t>
        <w:br/>
        <w:t>Айбота жастықты құшақтап жылап жатып еді-ау. Жылай-жы-</w:t>
        <w:br/>
        <w:t>лай көз жасы да таусылды, Саятын күте-күте үміті де үзілді.</w:t>
        <w:br/>
        <w:t>Содан бері жұрт катарлы жаркырап жүруді, риясыз рахаттана</w:t>
        <w:br/>
        <w:t>күлуді ұмытқан ол. Күйіктен жүрегі күйген Айбота баяғы жас</w:t>
        <w:br/>
        <w:t>кезіндегідей мейірімді емес, Күлмесхан атанған қаһарлы</w:t>
        <w:br/>
        <w:t>билеушілердей қатал. Сәл нәрсеге ашуланып, болар-болмасқа</w:t>
        <w:br/>
        <w:t>шу шығарып жүргені.</w:t>
        <w:br/>
        <w:t>Саяты сұм соғыста каза тапқалы отыз жыл. Солан бері қара</w:t>
        <w:br/>
        <w:t>жамылып, қайғымен бірге түнеп жүр. Күндіз күлкіден, түнде</w:t>
        <w:br/>
        <w:t>ұйқыдан айрылған адам арылмас азаппен арпалысады екен.</w:t>
        <w:br/>
        <w:t>Айботаға күндіз де онай емес, түнде тіптен қиын. Жастығын</w:t>
        <w:br/>
        <w:t>құшақтап жалғыз жатқан әйелдін күні қүрысын! Айбота үшін</w:t>
        <w:br/>
        <w:t>түн ұзарып кеткелі қашан?! Соғыстың алдындағы аккөніл, жай-</w:t>
        <w:br/>
        <w:t>дары, әзілкой Айбота бүгінде сөз көтере алмайтын ашуланшақ,</w:t>
        <w:br/>
        <w:t>әдесе, мәдепшаптығып шыға келетін шайпау әйел.</w:t>
        <w:br/>
        <w:t>Сонғы жылдары Айботаның түрі ле адам танымастай</w:t>
        <w:br/>
        <w:t>өзгеріп кетіп еді. Сұлу жүзін терен әжім айғыздап, сұңғақ бойы</w:t>
        <w:br/>
        <w:t>шымнан каланған кабырғадай шөгіп, аласарып барады. Жалт</w:t>
        <w:br/>
        <w:t>өтіп қарағанда жалын шашып, өзекті өртейтін жанары да жер</w:t>
        <w:br/>
        <w:t>ошактағы қоламтадай өлеусіреп жылтырайды. Саяты барда</w:t>
        <w:br/>
        <w:t>3414</w:t>
        <w:br/>
        <w:t>-- Өлеңнің аты маған ұнамайды, -- деді Ербол. - Біз кой</w:t>
        <w:br/>
        <w:t>сияқты емес, тұлпар текті, жылқы мінездес халықпыз.</w:t>
        <w:br/>
        <w:t>-- Мәселен, өленнің атында емес затында, -- депайнала-</w:t>
        <w:br/>
        <w:t>сына қыдырта көз тастаған Қайрат қалтасынан әлдебір кағаз</w:t>
        <w:br/>
        <w:t>алып, бүктеуін жазды. Сол сәт оның қалың қабағы кенет тұқ-</w:t>
        <w:br/>
        <w:t>сиіп, жүзі күрт күрентіп кетті. Сосын сәл ойланып отырды да,</w:t>
        <w:br/>
        <w:t>орнынан атып тұрып, “Мұнлы өлең” деп аныктама берген “Қой-</w:t>
        <w:br/>
        <w:t>дан жуас казақтар” атты өленді оки жәнелді.</w:t>
        <w:br/>
        <w:t>Жуас койлар шәйт легенде сескенген,</w:t>
        <w:br/>
        <w:t>Өріп момын қазак деген өсті елмен.</w:t>
        <w:br/>
        <w:t>Қойды сүймес қазақ бар ма қой сөзді,</w:t>
        <w:br/>
        <w:t>Намыстанбай делі өзін қой көзді.</w:t>
        <w:br/>
        <w:t>“Баран” десе бізді мұқап орыстар,</w:t>
        <w:br/>
        <w:t>Аға дедік туымызды оң үстар.</w:t>
        <w:br/>
        <w:t>Қандай момын халықпыз біз койлардай,</w:t>
        <w:br/>
        <w:t>Жүре берген кек намысты ойланбай.</w:t>
        <w:br/>
        <w:t>Арымызға жағылған кір, күйе көн,</w:t>
      </w:r>
    </w:p>
    <w:p>
      <w:r>
        <w:t>Кейде бізді кекетелі түйе деп.</w:t>
        <w:br/>
        <w:t>Ол да айтылған сөз шығар бір жүйемен</w:t>
        <w:br/>
        <w:t>Құ далада кой бақтық кой түйемен.</w:t>
        <w:br/>
        <w:t>Ботасына аруғнанын боздаған,</w:t>
        <w:br/>
        <w:t>Зарлы үнмен баба мұңын қозғаған,</w:t>
        <w:br/>
        <w:t>Тірілер ме о дүниелен атам кеп,</w:t>
        <w:br/>
        <w:t>Мандайымнапн сипап жүр ғой ботам леп.</w:t>
        <w:br/>
        <w:t>Түйе сүтін іше алмаймыз біз бүгін,</w:t>
        <w:br/>
        <w:t>Аруана үнін естімейді түз бүгін,</w:t>
        <w:br/>
        <w:t>Киіз үйдін аппақ, аппақ үзігін,</w:t>
        <w:br/>
        <w:t>Жел ұшырып әкеткендей күзді күн.</w:t>
        <w:br/>
        <w:t>Керегедей құрған қамыс калды тек,</w:t>
        <w:br/>
        <w:t>Ғайып болды батыл жүрек, қанды кек,</w:t>
        <w:br/>
        <w:t>Шерлі ойымыз дөнбекшіген түнімен</w:t>
        <w:br/>
        <w:t>Бірге көшті аруана үнімен.</w:t>
        <w:br/>
        <w:t>Туған жаннын бірі жок кой өлмеген,</w:t>
        <w:br/>
        <w:t>Осы қазақ кең болардай жерменен,</w:t>
        <w:br/>
        <w:t>Похоронный бюродан сен көрінді,</w:t>
        <w:br/>
        <w:t>Зорға аласың тыныш жатар жерінді...</w:t>
        <w:br/>
        <w:t>Қайрат бұл өленді өзгеше бір мұнлы дауыспен асықпай</w:t>
        <w:br/>
        <w:t>оқыды. Сосын сылқ етіп орындыққа отыра кеттіде, карсы беттегі</w:t>
        <w:br/>
        <w:t>қабырғаға ілінген Қанапия Телжановтын “Көкпар” атты кар-</w:t>
        <w:br/>
        <w:t>тинасына қадала қарады. Аяқ астынан орнай қалған тыныш-</w:t>
        <w:br/>
        <w:t>тықты Айғаным бұзды:</w:t>
        <w:br/>
        <w:t>356</w:t>
        <w:br/>
        <w:t>-- Мен “Лениншіл жаста” жарияланған өлендерім үшін</w:t>
        <w:br/>
        <w:t>каламақы алғанмын. Өлеңді өленнің каламақысымен жуған жөн</w:t>
        <w:br/>
        <w:t>ғой, --деді Қайрат.</w:t>
        <w:br/>
        <w:t>-- Жігіттер, боска таласып текке арамтер болмаңдар,--деді</w:t>
        <w:br/>
        <w:t>Айғаным. - Кафеге барудын түкке керегі жок.</w:t>
        <w:br/>
        <w:t>-- Неге? -- деп қалды Фатима.</w:t>
        <w:br/>
        <w:t>-- Кафеге барғанмен осы тұрған төртеуміз де ішімдік ішпей-</w:t>
        <w:br/>
        <w:t>міз. Онан да Алмат ағатайымнынң үйіне барайык. Сырлассак та.</w:t>
        <w:br/>
        <w:t>билесек те содан қолайлы орын жоқ</w:t>
        <w:br/>
        <w:t>-- Үлкен кісілерді мазалау әдепсіздік емес пе? Қой, Айға-</w:t>
        <w:br/>
        <w:t>ным, бұл ұсынысыңа мен қосылмаймын. Дұрысы, жатақханаға</w:t>
        <w:br/>
        <w:t>барайык,--деді Фатима.</w:t>
        <w:br/>
        <w:t>-- Фатима, сен оған қысылма. Қазір ол үй бос.</w:t>
        <w:br/>
        <w:t>-- Қалайша?</w:t>
        <w:br/>
        <w:t>-- Ағатайым осыдан бір апта бұрын үй ішімен демалысқа</w:t>
        <w:br/>
        <w:t>кеткен. Ол үйдін кілті менде. Жеңешетайым кетерде: “Айға-</w:t>
        <w:br/>
        <w:t>ным, мына үйдің билігі сенде. Біз келгенше осында тұра бер.</w:t>
        <w:br/>
        <w:t>Институтқа баруға алыс десең анда-санда келіп конып кет.</w:t>
        <w:br/>
        <w:t>Суды, газды байқап қой” деген.</w:t>
        <w:br/>
        <w:t>-- Онда баруға болады,-- деп келісе кетті Фатима.</w:t>
      </w:r>
    </w:p>
    <w:p>
      <w:r>
        <w:t>-- Қазір сағат неше? Көрейінші, - деп Фатиманың білегін</w:t>
        <w:br/>
        <w:t>көзіне тосты Қайрат.</w:t>
        <w:br/>
        <w:t>-- Өзсағатыңа карамайсың ба?-деді Ербол.</w:t>
        <w:br/>
        <w:t>-- Фатиманын сағаты уақытты тура көрсетелі, - деді</w:t>
        <w:br/>
        <w:t>Қайрат.</w:t>
        <w:br/>
        <w:t>-- Өйтіп жалтармай-ақ кой. Әйтеуір бір себеп тауып Фати-</w:t>
        <w:br/>
        <w:t>маға жұғыса беру ғой сенікі, -- деді Айғаным қабағын керіп.</w:t>
        <w:br/>
        <w:t>-- Сағат кешкі сегізден асып барады, достар,-- деді Қай-</w:t>
        <w:br/>
        <w:t>рат асыға сөйлеп. -- Жазушы ағамызбен кездесу үш сағатқа</w:t>
        <w:br/>
        <w:t>созылыпты ғой. Кештің әсерлі болғаны сонша уақыттың қа-</w:t>
        <w:br/>
        <w:t>Лай тез өткенін де байқамай калыппыз. Осы “Столичный”</w:t>
        <w:br/>
        <w:t>онға дейін істейді ғой. Жүріндер, гастрономнан оны-мұны</w:t>
        <w:br/>
        <w:t>ала кетейік.</w:t>
        <w:br/>
        <w:t>Гастрономға соғып, Мир көшесінің бойымен жоғары өрле-</w:t>
        <w:br/>
        <w:t>ген төрт дос Сәтлаев көшесімен солға карай бұрылды. Сүйіктісі</w:t>
        <w:br/>
        <w:t>Фатима жанында болса Қайраттың ерекше шабыттанып, ша-</w:t>
        <w:br/>
        <w:t>лқи сөйлейтін әдеті. Жанағы жақсы кештің әсері тағы бар.</w:t>
        <w:br/>
        <w:t>Соның бәрі көнілін көкке өрлеткен Қайрат қызулана сөйледі:</w:t>
        <w:br/>
        <w:t>-- Мен болашақ сәулетші, менің Фатимашым болашақ</w:t>
        <w:br/>
        <w:t>биші! Қандай әсем үйлесім мен үндестік, ә! Енді төрт-бес жыл-</w:t>
        <w:br/>
        <w:t>дан кейін, әрі кетсе жеті жылдан сон Фатимашым қазақ сахна-</w:t>
        <w:br/>
        <w:t>сының жұлдыҙы болып, халқымыздың атын әлі талай аскакта-</w:t>
        <w:br/>
        <w:t>352</w:t>
        <w:br/>
        <w:t>Жарк етпес кара көңілім неғылса ла,</w:t>
        <w:br/>
        <w:t>Аспанла Ай менен К үн шағылса да,</w:t>
        <w:br/>
        <w:t>Дүниеде сірә, сендей маған жар жок,</w:t>
        <w:br/>
        <w:t>Саған жар менен артық табылса да, -</w:t>
        <w:br/>
        <w:t>демей ме ұлы Абай. Бұдан асырып айту мүмкін бе?!</w:t>
        <w:br/>
        <w:t>Сұрақ. Сіздің байлық туралы түсінігіңіз?</w:t>
        <w:br/>
        <w:t>Жауап. Менінше, басты байлық-- салтанатты сарай да, қалта</w:t>
        <w:br/>
        <w:t>толы ақша да, мыңғырған мал да, бүгінде дефицит болып тұрған</w:t>
        <w:br/>
        <w:t>жеңіл машина да, дача да, үй толы жиһаз да емес, өмір бойы</w:t>
        <w:br/>
        <w:t>тозбайтын, азбайтын, жоғалмайтын байлык-- білім. Осыған</w:t>
        <w:br/>
        <w:t>орай бір тәмсіл айтайын. Ертеректе аса дәулеті бір саудагер асыл</w:t>
        <w:br/>
        <w:t>қазыналарын кемеге тиеп алып алыс сапарға шығыпты. Бір күні</w:t>
        <w:br/>
        <w:t>қатты дауыл тұрып алтын толы құмыра мен барлық асыл казы-</w:t>
        <w:br/>
        <w:t>насы бүкіл қызметшілерімен бірге суға батып кетіпті. Қираған</w:t>
        <w:br/>
        <w:t>кеменің тақтайларына жармасып екі-ақ адам жағалауға шықса</w:t>
        <w:br/>
        <w:t>керек. Оның бірі--атақты бай, екіншісі- оның кәп серіктерінің</w:t>
        <w:br/>
        <w:t>бірі жас ғалым екен. Жағалауға жапталасып әзер ішпыкқан бай</w:t>
        <w:br/>
        <w:t>екі көзі алақтап: “Өлді деген осы. Мына елсіз жапан далада</w:t>
        <w:br/>
        <w:t>бізді кім құтқарар дейсің? Құрыдық!” деп зар илепті. Сонда</w:t>
        <w:br/>
        <w:t>жас ғалым: “Сарыуайымға салынба, байеке. Жылап, өлімге</w:t>
        <w:br/>
        <w:t>мойынұсынғанша, жағаға аман-сау шықканымызға жұбанып,</w:t>
        <w:br/>
        <w:t>өлмейтін жол іздейік” депті. Сосын қалтасынан суланған кар-</w:t>
        <w:br/>
        <w:t>таны алып, орауын жазыпты. Компасты қолына ұстап жол бас-</w:t>
        <w:br/>
        <w:t>тапты. Арып-ашып бір калаға жетсе онын тұрғындары байға</w:t>
        <w:br/>
        <w:t>түсініксіз әлдебір жат тілде сөйлейді екен. Шет тілін білетін</w:t>
      </w:r>
    </w:p>
    <w:p>
      <w:r>
        <w:t>жас ғалым,олармен еркін тілдессе ксрек. Жас жігіт қолындағы</w:t>
        <w:br/>
        <w:t>алтын жүзігін сатып ақшалы болады. Бай екеуі сол ақшаға тамақ</w:t>
        <w:br/>
        <w:t>ішіп, сол ақшаға көлік жалдап туған жерге жетіпті. Сөйтіп, бай</w:t>
        <w:br/>
        <w:t>“кедей” деп менсінбей жүрген жас ғалым қиындыкта жол тап-</w:t>
        <w:br/>
        <w:t>қан екен. “Білегі жуан бірді, білімі жуан мыңды жығады” деген</w:t>
        <w:br/>
        <w:t>сөзде көп мағына бар. “Кітапсыз білім, білімсіз коммунизм</w:t>
        <w:br/>
        <w:t>жоқ” депті ғой білгіштердің бірі. Коммунизмді көргем жоқ.</w:t>
        <w:br/>
        <w:t>Біздің ұрпақ көре де алмас. Ал кітапсыз білім жок екені зай-</w:t>
        <w:br/>
        <w:t>ыр. Кітап адамзат ақыл-ойының асыл қазынасы. Білімнің кәу-</w:t>
        <w:br/>
        <w:t>сар бұлағы, мына өмірдің жанып тұрған шырағы. Кітаппен до-</w:t>
        <w:br/>
        <w:t>стасқан адамның ұтары көп.</w:t>
        <w:br/>
        <w:t>Сұрақ. Өмірдің мәні неде?</w:t>
        <w:br/>
        <w:t>Жауап. Өмірлің мәні-- мансапта емес, мақсатта.</w:t>
        <w:br/>
        <w:t>Сұрақ. Арман жайлы ойыныз.</w:t>
        <w:br/>
        <w:t>Жауап. Армансыз адам -- қанатсыз кұс.</w:t>
        <w:br/>
        <w:t>Сұрақ. Қазақстанның экологиялық ахуалы қалай?</w:t>
        <w:br/>
        <w:t>349</w:t>
        <w:br/>
        <w:t>Алматыда қазақтан гөрі орыстардың иттері көп” деп ашына</w:t>
        <w:br/>
        <w:t>сөйлегені.</w:t>
        <w:br/>
        <w:t>-- Қайран қаламгер ағаларымыз айтудайын айтып келеді</w:t>
        <w:br/>
        <w:t>ғой қазақтың мұңын, -- леді Ербол қабағын шытып.-- Сәбең-</w:t>
        <w:br/>
        <w:t>кәдімгі Сәбит Мұқанов Орталық Комитеттің шовинист бас-</w:t>
        <w:br/>
        <w:t>шысы Беляевка “Сенің колыңдағы Теміртау жұмысшыларының</w:t>
        <w:br/>
        <w:t>қаны әлікепкен жоқ” деп кезекті бір Пленумда көптің көзінше</w:t>
        <w:br/>
        <w:t>бетке айтқан ғой. Сол ерлікті сонан кейін Олжас жалғастырды.</w:t>
        <w:br/>
        <w:t>Тағы да сол аса мәртебелі бір жиында, аса мәртебелі мінбеден</w:t>
        <w:br/>
        <w:t>Олжасайткан: “Қазақстанның бір каласы неге канішер Ермак-</w:t>
        <w:br/>
        <w:t>тың атымен аталады. Казак даласында оның ескерткіші неғып</w:t>
        <w:br/>
        <w:t>тұр?! Мәскеуге Шынғысханнын ескерткішін қойса қалай қарар</w:t>
        <w:br/>
        <w:t>едіңіздер?!” деген сөздерде батылдык кана емес, батырлық</w:t>
        <w:br/>
        <w:t>та бар.</w:t>
        <w:br/>
        <w:t>-- Оны айтпаса Олжас Олжас бола ма?! Олжабай батырдын</w:t>
        <w:br/>
        <w:t>ұрпағының сөзі де,ісіде ірі ғой,- деді Фатима.</w:t>
        <w:br/>
        <w:t>-- Фатима дұрыс айтады, -- деді Қайрат. -- Ақындық пен</w:t>
        <w:br/>
        <w:t>ерлік егіз. Үлкен азаматтығы жок адамнан үлкен ақын да</w:t>
        <w:br/>
        <w:t>шықпайды.</w:t>
        <w:br/>
        <w:t>-- Мен тағы бір нәрсеге наразымын,-- деді Ербол.-- Казак-</w:t>
        <w:br/>
        <w:t>тын Ұлы Даласынан қаншама космонавт ғарышқа ұшты. Со-</w:t>
        <w:br/>
        <w:t>лардың арасында ен болмаса бір қазақ неге жоқ?! Қазақтың ұлын</w:t>
        <w:br/>
        <w:t>қойып қызына дейін Ұлы Отан соғысында көкке самғал ұшып,</w:t>
        <w:br/>
        <w:t>жаудын талай ұшағын жайратқан жоқ па? Аттила деген атпен</w:t>
        <w:br/>
        <w:t>әлемге әйгілі болған бабамыз Еліл патша бүкіл Еуропаны жау-</w:t>
        <w:br/>
        <w:t>лап алды. Жат елге құл боп барып, патша тағына отырған Бей-</w:t>
        <w:br/>
        <w:t>барыс бабамыз тағы бар. Аристотельден кейін әлемнің екінші</w:t>
        <w:br/>
        <w:t>ұстазы атанған ұлы ғұлама әл-Фараби ше? Сонау бір мын сегіз</w:t>
        <w:br/>
        <w:t>жүз он екінші жылғы орыс-франиуз соғысында Наполеонын</w:t>
        <w:br/>
        <w:t>қуатты армиясына қирата соққы берген жауынгерлер сапында</w:t>
        <w:br/>
        <w:t>ұш мынға жуық ержүрек казактың ерекше ерлік көрсеткенін</w:t>
        <w:br/>
        <w:t>мүрағат кұжаттары дәлелдеді. Францияның астанасы Парижді</w:t>
        <w:br/>
        <w:t>қак жарып жатқан Сена өзенінен атсуарған Нарынбай Жанжігі-</w:t>
      </w:r>
    </w:p>
    <w:p>
      <w:r>
        <w:t>тов, Әмен Байбатыров сынды қазақтардың ерлігін менмен Ба-</w:t>
        <w:br/>
        <w:t>тыс та мойындаған жоқ па? Сондайлық ұлы қазактан космоска</w:t>
        <w:br/>
        <w:t>ұшатын бір ұл тумады дегенге кім сенеді? “Сталинге тең тап-</w:t>
        <w:br/>
        <w:t>пай қиналған” Жамбыл атам “Одағым - бақыт ордасы” деп</w:t>
        <w:br/>
        <w:t>жырлап қателесті-ау.</w:t>
        <w:br/>
        <w:t>-- Ия, оның рас, -- деп Ерболды қостай кетті Қайрат. -</w:t>
        <w:br/>
        <w:t>Ақындарымыз: “Аға халық - орысым, сенімен бір қонысым”</w:t>
        <w:br/>
        <w:t>деп өлен жазады, әншілерміз: “Ағамыз, жағамыз да бір өзінсің</w:t>
        <w:br/>
        <w:t>орысым, сенімен мәнгі бірге тынысым” деп ән шырқайды. Біз</w:t>
        <w:br/>
        <w:t>354</w:t>
        <w:br/>
        <w:t>ды. Қазірдің өзінде халық Фатиманы қанатты биші деп таны-</w:t>
        <w:br/>
        <w:t>ды. Осы рас қой, періштем!</w:t>
        <w:br/>
        <w:t>-- “Қазақ әдебиеті” газеті “Қанатты биші” деген мақала</w:t>
        <w:br/>
        <w:t>жариялап, халық канша мақтаса да менің өзіме-өзім көңілім</w:t>
        <w:br/>
        <w:t>толмайды. Галина Уланова, Майя Пілисецкая, Айседора Дун-</w:t>
        <w:br/>
        <w:t>кан, өзіміздің Шара сынды ұлы бишілерге караймын да, өзімнің</w:t>
        <w:br/>
        <w:t>кемшілігімді көре коямын, пірім!</w:t>
        <w:br/>
        <w:t>-- Сенін соларға ұқсағын келе ме?-- леп сұрады Қайрат.</w:t>
        <w:br/>
        <w:t>-- Жоқ!-- деп жауап берді Фатима.</w:t>
        <w:br/>
        <w:t>-- Неге?</w:t>
        <w:br/>
        <w:t>-- Мен тек өзім -- өнерде өз қолтаңбасы, өзгеше өрнегі,</w:t>
        <w:br/>
        <w:t>жалындаған жастык жалыны мен жаналығы, ұлттық бояуы бар</w:t>
        <w:br/>
        <w:t>Фатима Жүнісова болғым келеді, пірім.</w:t>
        <w:br/>
        <w:t>-- Бүгін қыздын палишасы болсан, ертең сымбаты бөлек</w:t>
        <w:br/>
        <w:t>сұлу бидін пайғамбары боласын, періштем!</w:t>
        <w:br/>
        <w:t>-- Ал, сен кім боласын, айтшы Ербол, -- леп кашанғы</w:t>
        <w:br/>
        <w:t>әдетімен нәркес көзін тәңкеріп наздана сөйледі Айғаным.</w:t>
        <w:br/>
        <w:t>-- Мен бе, мен,-- ойланып қалған Ербол-- Міне, мынау оң</w:t>
        <w:br/>
        <w:t>қапталда калып бара жаткан еңселі ақ ғимаратты, Орталық пар-</w:t>
        <w:br/>
        <w:t>тия комитетінін бірінші хатшысы, Саяси Бюроның мүшесі</w:t>
        <w:br/>
        <w:t>Конаев отырған Ақорданы көрдіндер ме? Мен енді бір он, он</w:t>
        <w:br/>
        <w:t>бес жылдан сон сол ғимаратта Димекеннің орнында отырамын.</w:t>
        <w:br/>
        <w:t>Міне, мынау Брежнев атындағы аланда тұрған мінбеге мереке</w:t>
        <w:br/>
        <w:t>сайын көтеріліп, қазағыма-халқыма саулық, бақыттілеймін. Сол</w:t>
        <w:br/>
        <w:t>кезде менін Айғанымым аспан әлемін зерттейтін астрофизик</w:t>
        <w:br/>
        <w:t>болып, әлем таңданған жаңалықтар ашады.</w:t>
        <w:br/>
        <w:t>-- Ал сол кезде мен Шығыс пен Батыс сәулет өнерінін ен</w:t>
        <w:br/>
        <w:t>озық үлгілерін бойына сінірген, сөйте тұра ұлттык бояуы мен</w:t>
        <w:br/>
        <w:t>нақышы басым ғажайып ғимараттар салып, қазағымның</w:t>
        <w:br/>
        <w:t>ерлігімен ерлерінің бейнесін сомдайтын ескерткіштер соғып,</w:t>
        <w:br/>
        <w:t>миллиардтан астам мұсылман әлемінде бірінші болып Нобель</w:t>
        <w:br/>
        <w:t>сыйлығын аламын. Орыстар жаланаш жүргенде қазақ үлде</w:t>
        <w:br/>
        <w:t>мен бүлдеге оранып жүрген. Олар алған сыйлықты казақ ала</w:t>
        <w:br/>
        <w:t>алмай ма?!</w:t>
        <w:br/>
        <w:t>Әнгімелесе жүріп Фурманов көшесімен жоғары өрлеген</w:t>
        <w:br/>
        <w:t>төрт дос жолдын жағасындағы көп кабатты үйлердің біріне</w:t>
        <w:br/>
        <w:t>келіп, ең үстіңгі төртінші қабатқа көтерілді. Есік ашып жатқан</w:t>
        <w:br/>
        <w:t>Айғанымға қарап:</w:t>
      </w:r>
    </w:p>
    <w:p>
      <w:r>
        <w:t>--Осы мен бір нәрсеге қайран каламын,--делі Қайрат.-</w:t>
        <w:br/>
        <w:t>Қазактың астанасында казакка үй тимейді. Тие калса, не ас-</w:t>
        <w:br/>
        <w:t>тыңғы, не үстінгі қабат тиеді. Содан да болар Әуезовтің мәрте-</w:t>
        <w:br/>
        <w:t>белі бір жиынның биік мінбесінен: “Қазақстаннын астанасы</w:t>
        <w:br/>
        <w:t>353</w:t>
        <w:br/>
        <w:t>Фатима. Қай өнердің де өзегі - ой. Ал қазақ ойшыл, фи-</w:t>
        <w:br/>
        <w:t>лософ емес деп кім айтты? Міне, біз сол ұлттық ерекшелікті</w:t>
        <w:br/>
        <w:t>жеткізе алмай жатырмыз. Білесің бе, пірім! Менің арманым</w:t>
        <w:br/>
        <w:t>өзім атакты болу ғана емес, халҡкымнынңдаатын шығару, қаза-</w:t>
        <w:br/>
        <w:t>ғымнын лаңқыналанк косу. Жұбан ағам дәл тауып айтқандай</w:t>
        <w:br/>
        <w:t>“Мын өліп, мың тірілген” казағымның қайғысы да аз емес кой.</w:t>
        <w:br/>
        <w:t>Менің өнерім, өзім өлердей сүйетін қазағымның қуанышында</w:t>
        <w:br/>
        <w:t>ұшатын қанаты, кайғысында көз жасын сүртетін орамалы болса</w:t>
        <w:br/>
        <w:t>деймін.</w:t>
        <w:br/>
        <w:t>Қайрат. Жаным менің, жалғызым менін, Фатимаш, арма-</w:t>
        <w:br/>
        <w:t>нын қандай асқак, жаның кандай сұлу. Мен сеніп қазақ би өне-</w:t>
        <w:br/>
        <w:t>рін жаңа биіктерге алып ұшатынынңа, халқымыздың мақтанышы</w:t>
        <w:br/>
        <w:t>болатынына сенемін, періштем!</w:t>
        <w:br/>
        <w:t>Фатима. Ол үшін касымда сен болуын керек, пірім!</w:t>
        <w:br/>
        <w:t>Қайрат. Мен сенімен біргемін, мәнгі біргемін. Мен сені</w:t>
        <w:br/>
        <w:t>сүйемін ғой. Сүйген жүрек сүйіктісінен бөлек өмір сүре ала</w:t>
        <w:br/>
        <w:t>ма?! Сен барда мен бақыттымын. Жанымда сен тұрғанда мен</w:t>
        <w:br/>
        <w:t>күштімін. Сен жоқ болсаң жерден табаны тайса алапат күіттен</w:t>
        <w:br/>
        <w:t>айрылатын Антей сиякты әлсізбін, мен періштем!</w:t>
        <w:br/>
        <w:t>Фатима. Мен жақында радиодан Сәкен Сейфуллиннін</w:t>
        <w:br/>
        <w:t>“Аққудың айрылысуы” дейтін поэмасын тындадым. Оны халық</w:t>
        <w:br/>
        <w:t>әртісі Гүлжан оқыды.</w:t>
        <w:br/>
        <w:t>Кайрат. Гүлжан Ерғалиева көркемсөз оқудың да асқан</w:t>
        <w:br/>
        <w:t>шебері ғой.</w:t>
        <w:br/>
        <w:t>Фатима. Мына ғажапты қара: “Аққудың айрылысуын”</w:t>
        <w:br/>
        <w:t>кітаптан оқығанда алған әсерім аз емес еді, ралиодан тындаған-</w:t>
        <w:br/>
        <w:t>да өзгеше бір сезім құшағында болдым. Екі ғашық, егізаққумен</w:t>
        <w:br/>
        <w:t>бірге қуанып, бірге мұнайдым, бірге жыладым. Содан бері менін</w:t>
        <w:br/>
        <w:t>бойымда бір қорқыныш пайда болды!</w:t>
        <w:br/>
        <w:t>Қайрат. Ол не коркыныш, періштем!</w:t>
        <w:br/>
        <w:t>Фатима. Екеуміз қосыла алмаймыз ба деп корқамын пірім!</w:t>
        <w:br/>
        <w:t>Кайрат. Неге? Олай ойлама, періштем!</w:t>
        <w:br/>
        <w:t>Фатима. Нағыз ғашықтар қосыла алмайды дейді ғой. Қосы-</w:t>
        <w:br/>
        <w:t>ла алмаған ғашыктарбірінсіз бірі өмір сүрс алама, айтшы, пірім!</w:t>
        <w:br/>
        <w:t>Қайрат. Әрине ғашықтар бірінсіз бірі өмір сүре алмайды.</w:t>
        <w:br/>
        <w:t>“Аққудың айрылысуы” соның бір айғағы ғой, періштем.</w:t>
        <w:br/>
        <w:t>Фатима. Міне, содан да мен соны ойлап қорқамын, пірім!</w:t>
        <w:br/>
        <w:t>Кайрат. Қойшы қайдағыны айтпай. Ыздің қосылуымызға</w:t>
        <w:br/>
        <w:t>кім кедергі бола алады? Қатігездің қарауылына ілігетін күс</w:t>
        <w:br/>
        <w:t>емеспіз ғой, біз! )</w:t>
      </w:r>
    </w:p>
    <w:p>
      <w:r>
        <w:t>Фатима. Тағдыр деген бар емес не? Ол катігез емес деп кім</w:t>
        <w:br/>
        <w:t>айтты?!</w:t>
        <w:br/>
        <w:t>359</w:t>
        <w:br/>
        <w:t>ағалап, жағалап жүрген орыс жайлы сол ұлттың ұлы перзенті</w:t>
        <w:br/>
        <w:t>Лермонтовтын не дегенін білесіңдер ме?</w:t>
        <w:br/>
        <w:t>-- Иә, недепті?</w:t>
        <w:br/>
        <w:t>-- Прошай, немытая Россия,</w:t>
        <w:br/>
        <w:t>Страна рабов, страна господ.</w:t>
        <w:br/>
        <w:t>И вы, мундиры голубые,</w:t>
        <w:br/>
        <w:t>И ты, им преданный нарол,</w:t>
        <w:br/>
        <w:t>Быть может, за стеной Кавказа,</w:t>
        <w:br/>
        <w:t>Сокроюсь от твоих патшей</w:t>
        <w:br/>
        <w:t>От их всевидяшего ғлаза,</w:t>
        <w:br/>
        <w:t>От их всеслышаших ушей,-</w:t>
        <w:br/>
        <w:t>депті Юрий.</w:t>
        <w:br/>
        <w:t>-- СССР-дің гимнінде: “Азат елдердін мызғымас одағы”</w:t>
        <w:br/>
        <w:t>деп шырқасақ, Қазақ ССР-нін гимнінде: “Жасасын Советтер</w:t>
        <w:br/>
        <w:t>Одағы, жеткізген еркіндік, теңдікке” деп сайраймыз”. Сон-</w:t>
        <w:br/>
        <w:t>дағы жеткен “Азаттык, теңдік, еркіндігіміз?” осы ма? -- деді</w:t>
        <w:br/>
        <w:t>Ерасыл.</w:t>
        <w:br/>
        <w:t>-- Ұлттық сана-сезімі жоқ ел бар болғаны көңнің қызметін</w:t>
        <w:br/>
        <w:t>ғана атқара алалы, онынарқасында өзге халыктар өсіп-өнелі,--</w:t>
        <w:br/>
        <w:t>депті сұңғыла саясаткері Столыпин.</w:t>
        <w:br/>
        <w:t>-- Ол кім өзі? -- деді Айғаным.</w:t>
        <w:br/>
        <w:t>-- Ол 1906--1911 жылы Ресейдің Премьер-министрі бол-</w:t>
        <w:br/>
        <w:t>ған Петр Аркадиевич Столыпин деген сұм,--делі Ерасыл.</w:t>
        <w:br/>
        <w:t>-- Неге сұм дейсін?--леп сұрады Айғаным.</w:t>
        <w:br/>
        <w:t>-- Сен біліп кой, Айғаным, -- делі Ерасыл. - Николай</w:t>
        <w:br/>
        <w:t>екінші 1906 жылы тоғызыншы ноябрьде осы Столыпин</w:t>
        <w:br/>
        <w:t>әзірлеген шаруалардың жер иеленуі жайлы Указға кол койды.</w:t>
        <w:br/>
        <w:t>Бұл қазақ жеріне орыс мұжықтарын қара шегірткедей қаптатқан</w:t>
        <w:br/>
        <w:t>“Столыпиннің аграрлық реформасы” дейтіннің басы еді.</w:t>
        <w:br/>
        <w:t>-- Сол Столыпин Николай екіншіге: “Вам нужны Вели-</w:t>
        <w:br/>
        <w:t>кие потрясения, нам нужна Великая Россия” депті. Ал, бізге</w:t>
        <w:br/>
        <w:t>Ұлы Қазақстан -- тәуелсіз Қазақстап керек! -- деді екі көзі</w:t>
        <w:br/>
        <w:t>шоқтай жанып қызулана сөйлеген Қайрат.</w:t>
        <w:br/>
        <w:t>-- Әу, жігіттер!-- деп сөзді бөлді Фатима. -- Тізбелей бер-</w:t>
        <w:br/>
        <w:t>сек ашынып айтар ашы шындық аз емес. Оны қазбалай берсен,</w:t>
        <w:br/>
        <w:t>бітеу жаранын аузы жарылып кетеді.</w:t>
        <w:br/>
        <w:t>-- Сол жарылғалы тұрған бітеу жараның хабаршысы сынды</w:t>
        <w:br/>
        <w:t>бір өлең оқиын, -деді Қайрат. -- Бұл өзі мұңлы өлен.</w:t>
        <w:br/>
        <w:t>-- Оқы,-- деді Ербол.</w:t>
      </w:r>
    </w:p>
    <w:p>
      <w:r>
        <w:t>-- Өленнін аты “Қойдан да жуас казактар”</w:t>
        <w:br/>
        <w:t>355</w:t>
        <w:br/>
        <w:t>алыс шет елдерге беріп жатырмыз. Өңеші кең әскери өнеркәсіп</w:t>
        <w:br/>
        <w:t>те Совет экономикасын құрдымға қарай сүйреп барады.</w:t>
        <w:br/>
        <w:t>-- Түсінікті. Ал енді адам машинамен жүріп те сонша су</w:t>
        <w:br/>
        <w:t>бола ма екен?</w:t>
        <w:br/>
        <w:t>-- Жаяу жүрмін.</w:t>
        <w:br/>
        <w:t>-- Машинаң қайда?</w:t>
        <w:br/>
        <w:t>-- Әлгі Қапалбай бір қалірлі қонақты қарсы алатын едім</w:t>
        <w:br/>
        <w:t>деп киылғасын бере койып ем.</w:t>
        <w:br/>
        <w:t>Ерлі-зайыпты екеуі сөйлесе жүріп ас үйге өтті.</w:t>
        <w:br/>
        <w:t>-- ПК-ға бардың ба? -- деп сұрады Айгүл шай құйып жатып.</w:t>
        <w:br/>
        <w:t>-- Бардым.</w:t>
        <w:br/>
        <w:t>-- Жай шақырып па?</w:t>
        <w:br/>
        <w:t>-- Қайдан жай болсын?</w:t>
        <w:br/>
        <w:t>-- Не дейді ондағы дәкейлер?</w:t>
        <w:br/>
        <w:t>-- ПЦК-ның сектор менгерушісі, бөлім меңгерушісіне, ол</w:t>
        <w:br/>
        <w:t>идеология жөніндегі хатшыға алып барды. Бірінін аузына бірі</w:t>
        <w:br/>
        <w:t>түкіріп қойғандай үшеуінің сөзі бір жерден шықты. “КҚомсо-</w:t>
        <w:br/>
        <w:t>молдың Орталық Комитетінін акт залында оқушылармен өткен</w:t>
        <w:br/>
        <w:t>кездесу кешінізде советті идеологияға жат ұлтшылдық сөздер</w:t>
        <w:br/>
        <w:t>айтыпсыз. Өзініз коммунистсіз, өзіңіз бірінші басшысыз. Мұны</w:t>
        <w:br/>
        <w:t>қалай түсінуге болады?” деп үтнеуі үш жактан қыспаққа алды.</w:t>
        <w:br/>
        <w:t>-- Сен не дсдін?</w:t>
        <w:br/>
        <w:t>-- Мен бізде сөз бостандығы бар ма?-- деп өздеріне қарсы</w:t>
        <w:br/>
        <w:t>сұрақ қойдым. “Сен алдымен біздің сұрағымызға жауап бер”</w:t>
        <w:br/>
        <w:t>деп дүрсе қоя берді Аркатай Есенович.</w:t>
        <w:br/>
        <w:t>-- Казір елімізде қайта кұру пронесі жүріп жатыр. КПСС</w:t>
        <w:br/>
        <w:t>Орталық Комитетінін Бас хатттысы Горбачев жолдас елдс де-</w:t>
        <w:br/>
        <w:t>мократияға жол ашып отыр. Сіздер Саяси Бюроның бағытына</w:t>
        <w:br/>
        <w:t>қарсысыздар ма? Не айтсам да, ол менің жеке пікірім. Бұлары-</w:t>
        <w:br/>
        <w:t>ңыз алам құқығын шектеу емес пе? -- деп мен де қасарысып</w:t>
        <w:br/>
        <w:t>бақтым.</w:t>
        <w:br/>
        <w:t>-- Сонымен, немен тынды бұл әнгіменін соңы?</w:t>
        <w:br/>
        <w:t>-- Менің түсінік жазуыммен аякталды бұл әнгіме.</w:t>
        <w:br/>
        <w:t>-- Сонымен тына койса жақсы. Солбүгін жазған түсінігін</w:t>
        <w:br/>
        <w:t>бір күні сонан етіп алдыңнан шыға келмесін.</w:t>
        <w:br/>
        <w:t>-- Ол да мүмкін.</w:t>
        <w:br/>
        <w:t>-- Кездесуде айтқан батыл ой-пікірлерінді біреу жеткізген-</w:t>
      </w:r>
    </w:p>
    <w:p>
      <w:r>
        <w:t>ау, шамасы. Кім болды екен ол?</w:t>
        <w:br/>
        <w:t>-- Кім болушы елі, КГБ-шник Нағашыбай ғой баяғы.</w:t>
        <w:br/>
        <w:t>-- Сол салпанкұлак та болып па елі сол жиында?</w:t>
        <w:br/>
        <w:t>-- Болған. Бұғып келіп, бұкшиып отырды ғой арткы қатарда.</w:t>
        <w:br/>
        <w:t>-- Әкесі Нұриден талай жақсы мен жайсаннын басын</w:t>
        <w:br/>
        <w:t>363</w:t>
        <w:br/>
        <w:t>ет баспасында редактор болып істеген ақын өмірінін сонғы</w:t>
        <w:br/>
        <w:t>жылдарында туған жері Абыралы ауданына барып, койшы бол-</w:t>
        <w:br/>
        <w:t>ды. Далала туган дауылпаз ақынға у-шуы, ланғазасы көп қала-</w:t>
        <w:br/>
        <w:t>ның қапырық ауасы ұнамады. Бұл асау жүрек, акпейіл ақын-</w:t>
        <w:br/>
        <w:t>нын өмірдегі кейбір әділетсіздіктерге жасаған карсылығы болса</w:t>
        <w:br/>
        <w:t>керек.</w:t>
        <w:br/>
        <w:t>Сұрақ. Лениндік ұлт саясаты жайлы ұғымыңыз?</w:t>
        <w:br/>
        <w:t>Жауап. Ұлы Лениннін ұлт саясаты жөнінде айтқан қағида-</w:t>
        <w:br/>
        <w:t>ларында қателік жоқ. Бірак, кейбір басшылартарапынан бұрма-</w:t>
        <w:br/>
        <w:t>лаушылықтарбар.</w:t>
        <w:br/>
        <w:t>Сұрақ. Осы сөзінізге бір мысал келтіре аласыз ба?</w:t>
        <w:br/>
        <w:t>Жауап. Бір емес, мың мысал айтуға болады. Мен жақында</w:t>
        <w:br/>
        <w:t>Мәскеуде болғанымдаескі аландағы ТІК КТІСС-тіналты қабат</w:t>
        <w:br/>
        <w:t>ғимаратын тегіс аралап шықтым. Сонда сонлағы билік ислері</w:t>
        <w:br/>
        <w:t>отырған сансыз кабинеттен бір қазақтың фамилиясын көре</w:t>
        <w:br/>
        <w:t>алмадым.</w:t>
        <w:br/>
        <w:t>Сұрақ. Әдебиет және онын болашағы жайлы ойыңыз?</w:t>
        <w:br/>
        <w:t>Жауал. “Көркем әдебиет жас баланы саяси қайраткерге</w:t>
        <w:br/>
        <w:t>дейін тәрбиелейді” депті Лион «бейхтвангер. Мен айтар едім.</w:t>
        <w:br/>
        <w:t>әдебиет жеке тұлғаны ғана емес, тұтас қоғамды да өзгерте ала-</w:t>
        <w:br/>
        <w:t>ды. Әдебиет кандай дәрежеде болса, коғам да сондай дәрежеде</w:t>
        <w:br/>
        <w:t>болмақ. Әдебмет- ең алдыменен сөз өнері. Ескіден жеткен</w:t>
        <w:br/>
        <w:t>естіаныздарда да “ен алдымен сөз болған” деп тегін айтылма-</w:t>
        <w:br/>
        <w:t>ған. Дүниені билейтін сөз, сөзді билейтін ақын, табиғат сынды</w:t>
        <w:br/>
        <w:t>әдебиет те мәңгілік!...</w:t>
        <w:br/>
        <w:t>Жазушы Ерасыл Жақсыбековпен кездесу аяқталып, сыр-</w:t>
        <w:br/>
        <w:t>тқа шыкканнан кейін Ербол жанындағы Фатима мен Айғаны-</w:t>
        <w:br/>
        <w:t>мға қарап:</w:t>
        <w:br/>
        <w:t>-- Қыздар, Қайраттың Ерасылға арнаған өлеңін үлкен сах-</w:t>
        <w:br/>
        <w:t>нада озі оқуы-- бүгінгі күннің басты жаңалығы десем келісесің-</w:t>
        <w:br/>
        <w:t>дер ме? -- деді мойылдай кара көздері күлімдеп.</w:t>
        <w:br/>
        <w:t>-- Келіскенде кандай, келісеміз,-- десті олар.</w:t>
        <w:br/>
        <w:t>-- Онда, -- деді Қайратқа сығырая, сынай карап, - сол</w:t>
        <w:br/>
        <w:t>қуанышымызды атап өтелік.</w:t>
        <w:br/>
        <w:t>- К.әәне, баста өзің,-- деді Ерболға наздана сөйлеп, ерке-</w:t>
        <w:br/>
        <w:t>лей тіл қатқан Айғаным.</w:t>
        <w:br/>
        <w:t>-- Кеттік, достар!-- депалақанын ысқылады Ербол.</w:t>
      </w:r>
    </w:p>
    <w:p>
      <w:r>
        <w:t>-- Қайда барамыз? -- деп сөзге араласты манадан бері үнсіз</w:t>
        <w:br/>
        <w:t>тұрған Фатима.</w:t>
        <w:br/>
        <w:t>-- Мана мен үйлен біраз тиын-тебен алып шыққанмын.</w:t>
        <w:br/>
        <w:t>Досымның қуанышың мен жуып беремін. Жүріңдер. Кеттік</w:t>
        <w:br/>
        <w:t>кафеге,-- деп желпінді Ербол.</w:t>
        <w:br/>
        <w:t>351</w:t>
        <w:br/>
        <w:t>колынан тас қып ұстап алған Ербол Кайрат пен Фатимаға тақап</w:t>
        <w:br/>
        <w:t>келіп.</w:t>
        <w:br/>
        <w:t>-- Жатсак жатайық, -- деді Қайрат. - Ал, Айғаным тө-</w:t>
        <w:br/>
        <w:t>сек сал.</w:t>
        <w:br/>
        <w:t>-- Гәсекті қалай салсам екен? -- деп ойланып калды</w:t>
        <w:br/>
        <w:t>Айғаным.</w:t>
        <w:br/>
        <w:t>-- Оған несіне бас қатырасын? Қайрат пен Фатима бірге</w:t>
        <w:br/>
        <w:t>ұйықтасын. Біз екеуміз де бөліне алмаспыз,-- деді Ербол.</w:t>
        <w:br/>
        <w:t>-- Бір нәрсе айтсам ренжімейсің бе, періштем,-- леді Қай-</w:t>
        <w:br/>
        <w:t>рат Фатимаға қиыла қарап.</w:t>
        <w:br/>
        <w:t>-- Менін саған ренжіген жерім бар ма?!</w:t>
        <w:br/>
        <w:t>-- Егер сен рұқсат етсен, Ерболдың ұсынысын кабылдап,</w:t>
        <w:br/>
        <w:t>екеуміз бірге ұйықтайықшы, періштем!</w:t>
        <w:br/>
        <w:t>-- Қайдам, бұрын бірге ұйықтамағансын біртүрлі ұялып</w:t>
        <w:br/>
        <w:t>тұрмын!</w:t>
        <w:br/>
        <w:t>-- Оған қысылма, періштем!</w:t>
        <w:br/>
        <w:t>-- Сен маған тиіспейсін бе!</w:t>
        <w:br/>
        <w:t>-- Айтып ем ғой, қашан үйлену тойымыз өткенше тиіспей-</w:t>
        <w:br/>
        <w:t>мін деп. Есіңде ме, періштем!</w:t>
        <w:br/>
        <w:t>-- Есімде. Мен саған сенемін, пірім!</w:t>
        <w:br/>
        <w:t>-- Охо! Онда біз Айғаным екеумізде бірге жатамыз,-- деп</w:t>
        <w:br/>
        <w:t>қуанды Қайрат пен Фатиманың әңгімесі құлағына жағып кет-</w:t>
        <w:br/>
        <w:t>кен Ербол.</w:t>
        <w:br/>
        <w:t>-- Жок! Мен сенімен бірге ұйыктамаймын, -- деді Айға-</w:t>
        <w:br/>
        <w:t>ным қасын керіп.</w:t>
        <w:br/>
        <w:t>-- Е, не жазын қалдым, Айнашым,--деп қипақталы Ербол.</w:t>
        <w:br/>
        <w:t>-- Мен саған сенбеймін. Сен тыныш жатпайсың. Жана</w:t>
        <w:br/>
        <w:t>ернімді катты сүйіп, ауыртып жібердің. Біз Фатима екеуміз</w:t>
        <w:br/>
        <w:t>бірге ұйықтаймыз спальныйда. Қайрат екеуіне төсекті залға</w:t>
        <w:br/>
        <w:t>салып беремін.</w:t>
        <w:br/>
        <w:t>“Кап мына кыз бүлдірді-ау, -- деп ойлады Қайрат. -</w:t>
        <w:br/>
        <w:t>Періштемнін ақ тамағынан иіскеп, рахаттанып үйықтайтын елім</w:t>
        <w:br/>
        <w:t>бүгін”.</w:t>
        <w:br/>
        <w:t>Ербол канша жалынса ла Айғаным айтқанынан кайтпалы.</w:t>
      </w:r>
    </w:p>
    <w:p>
      <w:r>
        <w:t>Қайрат пен Ербол залда, Фатима мен Айғаным жатын бөлмеде</w:t>
        <w:br/>
        <w:t>ұйыктап іныкты. Төрт дос кеш жатса да ерте тұрды. Қайта айна-</w:t>
        <w:br/>
        <w:t>лып келмейтін қайран жастық-ай! Өздері сергек. Өндері жай-</w:t>
        <w:br/>
        <w:t>нап тұр-</w:t>
        <w:br/>
        <w:t>Қайрат балконға шығып, сыртқа көз тастады. Түтін түстес</w:t>
        <w:br/>
        <w:t>аспанды қарашұбар жыландай ирелеңдеген түсі суық сұп-сұр</w:t>
        <w:br/>
        <w:t>бұлт торлап алыпты. Батыстан соқкан жел кайыны-қонышын</w:t>
        <w:br/>
        <w:t>қуалап, денесін тітіркендіріп жіберді. Алатауға карай жылжы-</w:t>
        <w:br/>
        <w:t>361</w:t>
        <w:br/>
        <w:t>-- Ұлы империялык пиғылдағы шовинистер отаршылдык</w:t>
        <w:br/>
        <w:t>көзкарастан арылмаса жылдар бойы пісіп, жетілген бітеу жара</w:t>
        <w:br/>
        <w:t>ерте ме, кеш пе, әйтеуір бір жарылады. Бәріне көнген қазақ</w:t>
        <w:br/>
        <w:t>намысын табанға сап таптауға көнбейді. Тоталитарлық жүйе,</w:t>
        <w:br/>
        <w:t>әміршіл, әкімшіл орталық көпе-көрнеу көзге ұрып тұрған әді-</w:t>
        <w:br/>
        <w:t>летсіздіктермен өз көрін өздері қазып жатыр. Бүйте берсе, мұның</w:t>
        <w:br/>
        <w:t>соны жақсылыққа апарып сокпайды, -- деп қызуланып, қыза</w:t>
        <w:br/>
        <w:t>сөйлеген Қайратты Айғаным тоқтатты:</w:t>
        <w:br/>
        <w:t>--Саясаттын сорпасын сапыра берсек бүгінгі қуанышымыз-</w:t>
        <w:br/>
        <w:t>ға арналған әдемі кешімізлін әрін кетіріп алармыз. Онан да</w:t>
        <w:br/>
        <w:t>әрқайсысымыз аяулы армандарымызды айтып, сырласайық. Ән</w:t>
        <w:br/>
        <w:t>шырқайық, би билейік. Сөйтіп демалайық, достар!</w:t>
        <w:br/>
        <w:t>-- Ия, Айғаным дұрыс айтады. Осымен саясат жайлы дис-</w:t>
        <w:br/>
        <w:t>куссия бүгінше тәмам. Жігіттер, қарсы емессіңдер ме?</w:t>
        <w:br/>
        <w:t>-- Менің пірім -- Фатима. Мен үшін онын сөзі зан, - деді</w:t>
        <w:br/>
        <w:t>Қайрат.</w:t>
        <w:br/>
        <w:t>-- Ойбай-ау, кырык күн қырсонынан қалмай жүріп, колы-</w:t>
        <w:br/>
        <w:t>мыз әрең жеткен кыздарға қарсы болып тастай алмай жүрген</w:t>
        <w:br/>
        <w:t>жанымыз бар ма?-- деп жымың-жымын етті Ербол.</w:t>
        <w:br/>
        <w:t>-- Ал, кәне, ән айтайық,-- деді Фатима. -- Даусын жақсы</w:t>
        <w:br/>
        <w:t>ғой, сен басташы, Айғаным.</w:t>
        <w:br/>
        <w:t>-- Халык әндерін айтайықшы,-- делі Ербол.</w:t>
        <w:br/>
        <w:t>-- Мен Шәмшінің әндерін жақсы көремін, -- делі Фатима.</w:t>
        <w:br/>
        <w:t>-- Маған Әсеттің әндері ұнайды, -- деді Қайрат.</w:t>
        <w:br/>
        <w:t>Әркім өзі ұнаткан әнді бастап, қалғандары оны қостап ән</w:t>
        <w:br/>
        <w:t>айтумен біраз уақыт өтті. Арасында би де билеп, бір-біріне</w:t>
        <w:br/>
        <w:t>қалжында айтып,сыр да бөліскен төрт дәс уақыттың қалай тез</w:t>
        <w:br/>
        <w:t>өткенін деаңғармай қалды. Жатар алдындағы желпініске көше-</w:t>
        <w:br/>
        <w:t>ге шығуға тым кеш болып кеткенсін бір кыз, бір жігіттен екі</w:t>
        <w:br/>
        <w:t>жұп болып, екі балконға шығып, бір-бірімен біраз сырласты.</w:t>
        <w:br/>
        <w:t>Кайрат. Мен бишілік өнерді аса жоғары бағалаймын. Биші</w:t>
        <w:br/>
        <w:t>болу кандай бақыт! Шіркін, би өнері деген сымбаты бөлек сыр-</w:t>
        <w:br/>
        <w:t>лы әлем ғой. Небір ақық сөзбен айта алмайтын нәрлі, нәзік</w:t>
        <w:br/>
        <w:t>сезімдерді мын бұралған сиқырлы қимылдың қас кағымда сан</w:t>
        <w:br/>
        <w:t>құлпырған сансыз бояуларымен капысыз жеткізуге болады. Сен</w:t>
        <w:br/>
        <w:t>асқан сұлу, керемет ақылды кыз ғана емес, табиғат ананың өзі</w:t>
        <w:br/>
        <w:t>тек саған ғана сыйлаған, құдайтағала елдің бәріне бірдей қима-</w:t>
        <w:br/>
        <w:t>ған құдіретті өнердің иесісің!</w:t>
      </w:r>
    </w:p>
    <w:p>
      <w:r>
        <w:t>Фатима. Қазіргі қазақ биінде үлкен бір кемшілік бар.</w:t>
        <w:br/>
        <w:t>Ол--сыртқы жарқылға әсіре әуестеніп, ішкі жалын мен фи-</w:t>
        <w:br/>
        <w:t>лософияға мән бермеу.</w:t>
        <w:br/>
        <w:t>Кайрат. Философияның биге қандай қатысы бар?</w:t>
        <w:br/>
        <w:t>358</w:t>
        <w:br/>
        <w:t>Жауап. Қазақстаннын табиғат экологиясы сын көтермейді.</w:t>
        <w:br/>
        <w:t>Теңіз кен орындарын игеріп жатқан шетел алпауыттары. әсіресе</w:t>
        <w:br/>
        <w:t>анау американдық Армад Хамер жерімізді әбден ластап болды.</w:t>
        <w:br/>
        <w:t>Ол ол ма?! Қазір казактын ұлы даласында күн сайын асқына</w:t>
        <w:br/>
        <w:t>түскен екі үлкен жара бар. Оның бірі - суының қырык 1ро-</w:t>
        <w:br/>
        <w:t>цептін жоғалтып, жағадан жүзон екі шақырым шегініп кеткен</w:t>
        <w:br/>
        <w:t>Арал теңізі мен тағылық көзқарастан қатер төнген Балқаш.</w:t>
        <w:br/>
        <w:t>Екіншісі -- бұрын жер астында, сонғы жиырма жылдан бері</w:t>
        <w:br/>
        <w:t>ауада атом қаруларын жарып жаткан Семей полигоны, Һұлар-</w:t>
        <w:br/>
        <w:t>дан қалыспайтын, керек десеңіз, асып түсетін тағы бір катер--</w:t>
        <w:br/>
        <w:t>алам жанының экологиясы. “Табиғатты емдеу үшін алдымен</w:t>
        <w:br/>
        <w:t>адам жанын емдеу керек” депті ертедегі тректер. Ал,аламдар-</w:t>
        <w:br/>
        <w:t>дын кейбір бөлігінін сана-сезімі техникалык прогрестен артта</w:t>
        <w:br/>
        <w:t>қалып қойғаны айғайлап айтар ашы шындық! Мына жолсыз-</w:t>
        <w:br/>
        <w:t>дыққаой көзімен карал көрейікші: калалардын арасы жақын-</w:t>
        <w:br/>
        <w:t>дап, адамдардын арасы алыстап барады. Алматы мен Қаскелең-</w:t>
        <w:br/>
        <w:t>нің арасы қасылуға жақын. Үйлеріміздің қабаты биіктеп, жан</w:t>
        <w:br/>
        <w:t>дүниеміздің жасаулары шөгіп, жүдей түсуде. Имандылық сң</w:t>
        <w:br/>
        <w:t>үлкен проблемаға айналды. Бұрын түрме салмаған казақтың</w:t>
        <w:br/>
        <w:t>Ұлы Даласында бүгін не көп, түрме көп. Түрме толы қылмыс-</w:t>
        <w:br/>
        <w:t>керлер. Бұрын жесірін қанғытпаған, жетімін жылатпаған қазақ</w:t>
        <w:br/>
        <w:t>бүгін бауыр еті баласын балалар үйіне, өзіне өмір сыйлаған ата-</w:t>
        <w:br/>
        <w:t>анасын қарттар үйіне тапсырып жатса жүрегін калай ауырмай-</w:t>
        <w:br/>
        <w:t>ды. Кітаптан гөрі арақты көбірек сатып алатын жастарды көр-</w:t>
        <w:br/>
        <w:t>генде жаның қалай жүдемейді. Оянайық, ойланайык,ағайын!</w:t>
        <w:br/>
        <w:t>Сұрақ. Әйел жайлы ойыңыз.</w:t>
        <w:br/>
        <w:t>Жауап. Әйелсіз өмір -- айсызтұн. Адамзат әйеллен жара-</w:t>
        <w:br/>
        <w:t>лған. Жарықдүниедегі жаксылық атаулының бәрі алтын құрсақ</w:t>
        <w:br/>
        <w:t>анадан тараган. Ардактасаң әйелді ардактайык, ағайын!</w:t>
        <w:br/>
        <w:t>Сұрақ. Сіз Төлеужан Исмайлов деген ақынды білесіз бе?</w:t>
        <w:br/>
        <w:t>Олтуралы пікірініз қандай?</w:t>
        <w:br/>
        <w:t>Жауап. Білгенде қандай! Оласа талантты акын, тамашааза-</w:t>
        <w:br/>
        <w:t>мат елі. Мына жарык дүниеде небәрі қырык жыл ғана жасаған</w:t>
        <w:br/>
        <w:t>ол қамшының сабындай қысқа ғұмырында көп іс тындырып</w:t>
        <w:br/>
        <w:t>кетті. Ол “Дала министрі”, “Есіл”, “Үгітші”, “Жылқышы” атты</w:t>
        <w:br/>
        <w:t>кең құлашты, кемел ойлы поэмалардың, қырык шакты өлең-</w:t>
        <w:br/>
        <w:t>нін, отыз шакты сатиралык шығармалардың авторы. Төлеужан</w:t>
        <w:br/>
        <w:t>Драйзердің “Америка трагедиясы” романын, Пушкиннің, Лер-</w:t>
        <w:br/>
        <w:t>монтовтың, Маяковскийдің жырларын шебер аударып, шешен</w:t>
        <w:br/>
        <w:t>сөйлетті.</w:t>
        <w:br/>
        <w:t>Кезінде әр түрлі газеттерде әр килы қызметтер атқарған,</w:t>
        <w:br/>
        <w:t>Жазушылар Одағында әдеби кеңесші, казақтың көркем әдеби-</w:t>
        <w:br/>
        <w:t>350</w:t>
      </w:r>
    </w:p>
    <w:p>
      <w:r>
        <w:t>ған казаннын күйесіндей қап-қара, қара аюға ұқсаған бір шөкім</w:t>
        <w:br/>
        <w:t>бұлт ұясынан жаңа шыққан күннің көзін көлегейлей берді.</w:t>
        <w:br/>
        <w:t>Әлдебірішкі түйсікпен әлденеден секем алған Қайраттың</w:t>
        <w:br/>
        <w:t>денесі мұздап кетті...</w:t>
        <w:br/>
        <w:t>ҮП</w:t>
        <w:br/>
        <w:t>Бүгін үйге күндегіден әлдекайда ерте келген Ерасылды</w:t>
        <w:br/>
        <w:t>әдеттегідей жылы қабақпен жайраңдап қарсы алған Айгүл:</w:t>
        <w:br/>
        <w:t>-- Ту,үстің әбден су болыпты ғой, - деді кіреберістегі жа-</w:t>
        <w:br/>
        <w:t>қында ғана жасатқан жылжымалы сырткы қақпағы түп-түгел</w:t>
        <w:br/>
        <w:t>тұтасқан айналы шкафка күйеуінін сыртқы киімін іліп жатып.</w:t>
        <w:br/>
        <w:t>-- Аспан түбі тесік шелек дерсің. Жаңбыр төбеңнен төле-</w:t>
        <w:br/>
        <w:t>леп құйып тұрса су болмай гөр, -- деді Ерасыл жақында шет</w:t>
        <w:br/>
        <w:t>елге барғанда ең сонғы долларына сатып алған жып-жылтыр,</w:t>
        <w:br/>
        <w:t>қара туфлиін шешіп жатып. -- Плаштын жарасы жеңіл ғой.</w:t>
        <w:br/>
        <w:t>Қазір-ак кеуіп, ертен-ақ калпына келеді. Бір киер жанатуфлиім</w:t>
        <w:br/>
        <w:t>бүлінетін болды-ау.</w:t>
        <w:br/>
        <w:t>-- Өзақшаңа өзін киіне алмайтын бір кезеңге тап болдық</w:t>
        <w:br/>
        <w:t>қой.</w:t>
        <w:br/>
        <w:t>-- Сен киімді айтасың, азық-түліктін өзі тапшы емес пе?</w:t>
        <w:br/>
        <w:t>Өзін күнде көріп жүрген жоксың ба, дүкен сөрелері бос.</w:t>
        <w:br/>
        <w:t>Әнеукүні Қонаевтын қабылдауында болғанымда СовМиннін</w:t>
        <w:br/>
        <w:t>бір зампрелі Димекене телефон шалды. Димаін Ахмедович әлгі</w:t>
        <w:br/>
        <w:t>дөкейге былай деді: “Халық еттің кезегіне тұруға көнді. Енді</w:t>
        <w:br/>
        <w:t>сүттің кезегіне тұруға мәжбүр етпекпіз бе, оларды? Бүгін та-</w:t>
        <w:br/>
        <w:t>нертен ерте тұрып, азық-түлік дүкендерін араладым. Сүт үшін</w:t>
        <w:br/>
        <w:t>кезеккетұрған халыкты көріп, бетімнен отым шықты. Қазак-</w:t>
        <w:br/>
        <w:t>стан Мәскеуді былай қойып, шет елдерді де етпен камтамасыз</w:t>
        <w:br/>
        <w:t>етіп жатыр. Мәскеудің бұйрығы солай. Өзімізге жетпей жатк-</w:t>
        <w:br/>
        <w:t>ан етті кашанғы шетке жібере береміз десем, Орталық бұл уақыт-</w:t>
        <w:br/>
        <w:t>ша шара ден бет бақтырмай отыр. Жарайды, еттің жетіспеушілігі</w:t>
        <w:br/>
        <w:t>уакытшадеп ақталармыз. Ал сүт жетпейді деу, қай ақылға сыя-</w:t>
        <w:br/>
        <w:t>ды? Халықты бүйтіп тарықтыра берсек, біздін құнымыз көк</w:t>
        <w:br/>
        <w:t>тиын. Сүт мәселесімен тап казір айналыс. Ана ұзыннан-ұзақ</w:t>
        <w:br/>
        <w:t>созылған кезек тез жойылатын болсын!” Міне, бүгінгі күннің</w:t>
        <w:br/>
        <w:t>бір көрінісі.</w:t>
        <w:br/>
        <w:t>-- Неге бұлай?</w:t>
        <w:br/>
        <w:t>-- Совет экономикасы күн сайын құлдырап барады. Елдің</w:t>
        <w:br/>
        <w:t>барлық байлығын шет ел жұтып жатыр. Сопиалистік система-</w:t>
        <w:br/>
        <w:t>ны сақтап каламыз деп барымызды социалистік елдерге, халы-</w:t>
        <w:br/>
        <w:t>қаралык аренадағы ықпалымызды күшейтеміз деп тәуірімізді</w:t>
        <w:br/>
        <w:t>362</w:t>
        <w:br/>
        <w:t>Ашық тұрған есіктен осы сөздерді естіп жатқан Әсел ор-</w:t>
        <w:br/>
        <w:t>нынанатып тұрып Әсеттің жағасынан ала түсті:</w:t>
        <w:br/>
        <w:t>--Не дейді? Не деп тұрсың сен?!</w:t>
        <w:br/>
        <w:t>Әсел осыны айтты да,сыртқа қарай жүгіре жөнелді. Әсет</w:t>
        <w:br/>
        <w:t>пен Айгүл аңырап тұрып қалды.</w:t>
        <w:br/>
        <w:t>- Әсет, неғып тұрсын? Бар? Жүгір Әселдің сонынан, --</w:t>
      </w:r>
    </w:p>
    <w:p>
      <w:r>
        <w:t>деп бұйырды Ерасыл.-- Байғұс бала бірнәрсеге ұрынып қалма-</w:t>
        <w:br/>
        <w:t>сын. Әсет Әселдің соңынан тұра жүгірді.</w:t>
        <w:br/>
        <w:t>Окиға болған жерге бірінші болып қызыл жағалы милици-</w:t>
        <w:br/>
        <w:t>онерлер жетіп еді. Олар Дима құлаған алаңқайлы ала жіппен</w:t>
        <w:br/>
        <w:t>қоршап тастады. Әсел мен Әсет келгенде тәртіп сақшылары сол</w:t>
        <w:br/>
        <w:t>ала жіптен әрі ешкімді ататтпай тұр екен. Әсел жүгіріп келген</w:t>
        <w:br/>
        <w:t>бойы қарсы алдында керулітұрған ала жіптен қарғын өтіп, басы</w:t>
        <w:br/>
        <w:t>қан-кан болған Диманынң жанына тізерлеп отыра кетті. Сөл сәт</w:t>
        <w:br/>
        <w:t>оның жүрегі токтап калғанын өз көзімен көрген ол жансыз</w:t>
        <w:br/>
        <w:t>денені құшақтай алып, өкіріп жылап жіберді. Тәртіп сақшыла-</w:t>
        <w:br/>
        <w:t>ры Әселдің карысып қалған құшағын жаза алмай жатқанда ылғи</w:t>
        <w:br/>
        <w:t>кешігіп жүретін жедел жәрдем де, жетті-ау, әйтеуір. Ақ халат-</w:t>
        <w:br/>
        <w:t>тылармен қабаттаса Диманыңата-анасы да келді. Ұлының өліп</w:t>
        <w:br/>
        <w:t>жатқанын көрген Диманың анасы Валентина Николаевна</w:t>
        <w:br/>
        <w:t>Әселді шашынан сүйреп тұрғызды да, құлақ жарған ашы дау-</w:t>
        <w:br/>
        <w:t>ыспен айғай салды:</w:t>
        <w:br/>
        <w:t>-- Менің ұлымды өлтірген сенсін! Дима сенің “саған</w:t>
        <w:br/>
        <w:t>тұрмысқа шықпаймын” деген сөзіннін құрбаны болды. Қайғы-</w:t>
        <w:br/>
        <w:t>нын көзден ақкан канды жасы омырауын жуып кеткен Әсел</w:t>
        <w:br/>
        <w:t>оған жасқана қарап, шегіне берді. Есі шығып, есіріктеніп кет-</w:t>
        <w:br/>
        <w:t>кен Валентина Николаевна оң колымен Әселдің қылдырықтай</w:t>
        <w:br/>
        <w:t>белінен құшактап, сол қолымен оның алқымынан ала түсті.</w:t>
        <w:br/>
        <w:t>Тәртіп сақшылары қарсыласуға шамасы келмей, кыр-кыр етіп,</w:t>
        <w:br/>
        <w:t>тұншығып, енді болмаса өлуге айналған әлжуаз қызды ашулы</w:t>
        <w:br/>
        <w:t>әйелдің шеңгелінен әрен ажыратып алды. Әсел ала жіптің арғы</w:t>
        <w:br/>
        <w:t>жағына өткенде Валентина Николаевна оған тағы да тап-тап</w:t>
        <w:br/>
        <w:t>берді.</w:t>
        <w:br/>
        <w:t>- Жарып өлтіремін, сен қаншықты, -- деді көзіне қан то-</w:t>
        <w:br/>
        <w:t>лып кеткен ол қалыш-калыш етіп.</w:t>
        <w:br/>
        <w:t>- Жакындама оған,-- леп артына тығылған карындасын</w:t>
        <w:br/>
        <w:t>кеудесін тосып қорғады Әсет. -- Сенін ұлынды өлтірген Әсел</w:t>
        <w:br/>
        <w:t>емес.</w:t>
        <w:br/>
        <w:t>ə- Еңді кім? -- деді енді ғана есі кіре бастаған есірік әйел</w:t>
        <w:br/>
        <w:t>ентігін әрең басып.</w:t>
        <w:br/>
        <w:t>-- Диманың түбіне жеткен қызғаныш...</w:t>
        <w:br/>
        <w:t>368</w:t>
        <w:br/>
        <w:t>Қайрат. Менін анам айтады: Адамның бір иығында</w:t>
        <w:br/>
        <w:t>періште, бір иығында сайтан отырады -- дейді. Періште жақ-</w:t>
        <w:br/>
        <w:t>сы сөздерді, сайтан жаман сөздерді жазып отырады да Құдай-</w:t>
        <w:br/>
        <w:t>ға жеткізеді екен. Аламның тағдыры да кейде сол сөздерге</w:t>
        <w:br/>
        <w:t>катысты шешілетін көрінеді. Үлкендердін “жаман сөз айт-</w:t>
        <w:br/>
        <w:t>па, жаман ырым бастама”, казақтың “жақсы сөз-жарым ырыс”</w:t>
        <w:br/>
        <w:t>дейтіні содан. Олай болса, көнілдегі үрей өшсін, үміт өссін.</w:t>
        <w:br/>
        <w:t>Бізді ажырататын күш жоқ! Болашаққа нык сеніммен кара-</w:t>
        <w:br/>
        <w:t>йық, періштем!</w:t>
        <w:br/>
        <w:t>Фатила. Лайым солай болсындеп тілейік, пірім!</w:t>
        <w:br/>
        <w:t>Қайрат пен Фатима бұдан соң біраз уақыт үнсіз тұрып,</w:t>
        <w:br/>
        <w:t>Алматының түнгі көрінісін тамашалады. Мезгіл түн ортасы.</w:t>
        <w:br/>
        <w:t>Қала қалың ұйқыда. Түн тыныштығын бірлі-жарым машина-</w:t>
        <w:br/>
        <w:t>лардың оқта-текте асфальтты сыза жүйткіген лыбысы гана</w:t>
        <w:br/>
        <w:t>бүзып түр. Жаяу жүргінші көрінбейді. Қаланың биік үйлері-</w:t>
      </w:r>
    </w:p>
    <w:p>
      <w:r>
        <w:t>нен бой асыра манғаз калпымен мүлгіген Алатаудың басын</w:t>
        <w:br/>
        <w:t>түтін түстес тозаң тұмшалап, ақ қар жамылған акбас шын-</w:t>
        <w:br/>
        <w:t>дардын жүзін бұлт бүркеген. Жұлдызларда жарык жоқ. Тас</w:t>
        <w:br/>
        <w:t>төбеде тұрған жарты айдың жарығы әлсіз. Күндізгі ашык ас-</w:t>
        <w:br/>
        <w:t>пан да тұман түстес тозаңмен тұмшаланған. Көктөбе жак-</w:t>
        <w:br/>
        <w:t>тағы биік ғимараттың ең үстіңгі кабатындағы терезеден әлсіз</w:t>
        <w:br/>
        <w:t>сәуле жылтырайды. “Сол пәтер дәу де болса қазактың пә-</w:t>
        <w:br/>
        <w:t>тері. Тәтті ұйқысын тәрк етіп жұмыс істеп отырған жазушы,</w:t>
        <w:br/>
        <w:t>не ғалым болар. Баска біреу түннің өзін жүрегінің жарығы-</w:t>
        <w:br/>
        <w:t>мен жарқыратып, түн ұйқысын төрт бөліп отырушы ма еді,</w:t>
        <w:br/>
        <w:t>тәйірі. Бауыр еті баласына жанының жылуын сыйлаған, ана</w:t>
        <w:br/>
        <w:t>мен көкірекке сыймаған арманы мен аңсарын, дертін, өртін</w:t>
        <w:br/>
        <w:t>қаламнын ұшына орап, ак кағазға канынын қызуын дарыт-</w:t>
        <w:br/>
        <w:t>қан азаматты аман сақтап, казағымды-халқымды жарылқай</w:t>
        <w:br/>
        <w:t>гөр, жаратқан ием!” -- деп іштей тебіренді Қайрат. “Түннің</w:t>
        <w:br/>
        <w:t>өзін жарық кып жанып тұр менін жүрегім. Елім мен ерім аман</w:t>
        <w:br/>
        <w:t>боп, пірім менін - Қайратым мәңгі осылай жанымда болса</w:t>
        <w:br/>
        <w:t>екен менің тілегім. Отау құрып екеуміз, мына жарық дүние-</w:t>
        <w:br/>
        <w:t>ден армансыз болып өтерміз. Еңбекпен өткізіп уақытты, жар-</w:t>
        <w:br/>
        <w:t>қылдатып талант атты жақұтты, боламыз біз бақытты...” деп</w:t>
        <w:br/>
        <w:t>іштей толғанды Фатима.</w:t>
        <w:br/>
        <w:t>-- Түн ортасы болып қалды-ау деймін. Ұйықтасақ қайте-</w:t>
        <w:br/>
        <w:t>ді,-- деді екінші балконда тұрған Айғаным жанындағы Ер-</w:t>
        <w:br/>
        <w:t>болға.-- Ертен сабақ кой. Ерте тұруымыз керек.</w:t>
        <w:br/>
        <w:t>44 Ұйықтасақ ұйыктайық. Жүр, ана “періштем” мен</w:t>
        <w:br/>
        <w:t>пірімге” барайық.</w:t>
        <w:br/>
        <w:t>- Әу, ғашықтар-ау, жатпаймыз ба? -- делі Айғанымнын</w:t>
        <w:br/>
        <w:t>360</w:t>
        <w:br/>
        <w:t>-- Қайрат жаңағы оқығаның өз өлеңің бе? Сен қашан жаз-</w:t>
        <w:br/>
        <w:t>дын бұл өлеңді,-- деп сұрады ол.</w:t>
        <w:br/>
        <w:t>-- Бұл Төлеужан Исмайловтың өлеңі.</w:t>
        <w:br/>
        <w:t>-- Сенің мана Ерасыл аға Жаксыбековке Төлеужан Исмай-</w:t>
        <w:br/>
        <w:t>лов жайлы неге сұрақ қойғаныңды енді түсіндім.</w:t>
        <w:br/>
        <w:t>-- Бұл өлең сенің қолыңа калай түсіп жүр. Әлде газеттердің</w:t>
        <w:br/>
        <w:t>бірінде басылды ма?</w:t>
        <w:br/>
        <w:t>-- Баламысың деген. Сонша аңкау болармысын, Айғаным,</w:t>
        <w:br/>
        <w:t>--деп күлді Қайрат. -- Советтік цензура мұндай қаны сорғалап</w:t>
        <w:br/>
        <w:t>тұрған шығарманы жариялаушы ма еді? Шындықты айтып</w:t>
        <w:br/>
        <w:t>шырылдаған мұндай талай талантты туынды тумай жатып тұн-</w:t>
        <w:br/>
        <w:t>шығып, талайы жөргектен бауырын көтере алмай тыпырлап</w:t>
        <w:br/>
        <w:t>жаткан жоқ па? Бұл өлеңді машинкеге басып тараткан Хасен</w:t>
        <w:br/>
        <w:t>Қожахмет. Бұл өленді маған сол Хасен аға берді.</w:t>
        <w:br/>
        <w:t>-- Ол кім?</w:t>
        <w:br/>
        <w:t>-- Жақсыбековке Лениндік ұлт саясаты жайлы сұрақ бер-</w:t>
        <w:br/>
        <w:t>ген жігіт естеріңде ме?</w:t>
        <w:br/>
        <w:t>-- Ия, есімізде,-- деп Қайрат пен Айғанымның әңгімесіне</w:t>
        <w:br/>
        <w:t>енді Ербол араласты. - Анау әлгі орта бойлы бұйрабас, қара</w:t>
        <w:br/>
        <w:t>мұртты, сұлу жігіт қой.</w:t>
      </w:r>
    </w:p>
    <w:p>
      <w:r>
        <w:t>-- Ия, сол. Өзі бізден бар болғаны оншақты жас үлкен.</w:t>
        <w:br/>
        <w:t>Соған карамастан Хасен аға өмірдін талай сынынан өткен,</w:t>
        <w:br/>
        <w:t>бірак сағы сынбаған акиық азамат, елім деп еңіреген ер. 1971</w:t>
        <w:br/>
        <w:t>жылдың көктемінде екі жылға сотталып, түрмеге де отырып</w:t>
        <w:br/>
        <w:t>шығыпты.</w:t>
        <w:br/>
        <w:t>-- Не үшін?</w:t>
        <w:br/>
        <w:t>-- Хасен аға “Жас казак” атты астыртын ұйым кұрып, казак-</w:t>
        <w:br/>
        <w:t>тарды Қазақстанның тәуелсіздігі үшін күресуге шақырған.</w:t>
        <w:br/>
        <w:t>СССР-дің, Кремльдегі билеушілердің отаршыл, тоталитарлық</w:t>
        <w:br/>
        <w:t>саясатын әшкерелейтін листовкалар шығарып, халыққа астыр-</w:t>
        <w:br/>
        <w:t>тын тараткан. Өзі композитор. Өлен де жазады.</w:t>
        <w:br/>
        <w:t>Әкімшіл-әміршіл жүйе 1979 жылы тамызайында Ереймен-</w:t>
        <w:br/>
        <w:t>тау ауданынын орталығынан Неміс автономиясын күрмақ бол-</w:t>
        <w:br/>
        <w:t>ғанда сол сұрқия саясатка қарсылық білдіріп Целиноград қала-</w:t>
        <w:br/>
        <w:t>сының көшесіне шыққан бес мын жастын ортасында осы Хасен</w:t>
        <w:br/>
        <w:t>аға жүріпті. Сол жастардың ерлігі ғой Ұлы Даланын дәл орта-</w:t>
        <w:br/>
        <w:t>сынан Неміс автономиясын құрғызбаған.</w:t>
        <w:br/>
        <w:t>-- Нағыз азамат екен,-- деп сүйсінді Айғаным.</w:t>
        <w:br/>
        <w:t>-- Мұндай азаматты қолдауымыз керек, - деді Фатима.</w:t>
        <w:br/>
        <w:t>-- Арқа сүйейтін ағаларымыз бар екен ғой. Мені Хасен</w:t>
        <w:br/>
        <w:t>ағамен таныстыршы, Қайрат,-- деді Ербол.</w:t>
        <w:br/>
        <w:t>-- ТГаныстырайын.</w:t>
        <w:br/>
        <w:t>357</w:t>
        <w:br/>
        <w:t>жұтқан жалмауыз деуші еді жүрт. Бұл да талайдын қанын</w:t>
        <w:br/>
        <w:t>ішер әлі.</w:t>
        <w:br/>
        <w:t>-- Бұл Нағашыбайың әкесінен де өткен сұм. Отыз жетінші</w:t>
        <w:br/>
        <w:t>жыл болмағасын іштен тынып жүр ол. Әйтпесе, аянайын, жа-</w:t>
        <w:br/>
        <w:t>уыздықтын тізгінін тартайын деп тұрған ол жок.</w:t>
        <w:br/>
        <w:t>-- Біреуге жамандық жасағаннан жаны рахат табатын жа-</w:t>
        <w:br/>
        <w:t>уыздарды кара жер калай көтеріп жүр екен?</w:t>
        <w:br/>
        <w:t>-- Азба ондай сұмдар. Құрысыншы, сол құрғырлар. Айт-</w:t>
        <w:br/>
        <w:t>пақшы, балалар қайда көрінбейді ғой.</w:t>
        <w:br/>
        <w:t>-- Әсет театрға кеткен. Қазір келіп қалар.</w:t>
        <w:br/>
        <w:t>-- Әсем ше, Әсем кайда?</w:t>
        <w:br/>
        <w:t>-- Айтсам тағы ренжисің ғой... Жүйкенді жұқарта берме</w:t>
        <w:br/>
        <w:t>-- Тағы да свиданияға кеттіме?</w:t>
        <w:br/>
        <w:t>-- Ия.</w:t>
        <w:br/>
        <w:t>-- Тағы да сол Димамен бе?</w:t>
        <w:br/>
        <w:t>-- Ия.</w:t>
        <w:br/>
        <w:t>-- Немене осы сенде “ия” мен “жарайлдыдан” басқа сөз жок</w:t>
        <w:br/>
        <w:t>па?--деп шарт ете қалды сіркесісу көтермей отырған Ерасыл.</w:t>
      </w:r>
    </w:p>
    <w:p>
      <w:r>
        <w:t>-- Мен бірдеңе айтсам “ия”, қызың бірдеңе сұраса “жарайды”</w:t>
        <w:br/>
        <w:t>дейсің. Қоймай ма енді Әсел сол Димасын. Үкідей үлпілдеген</w:t>
        <w:br/>
        <w:t>жалғыз қызымызды орысқа берсек жетіскен екенбіз. Немене,</w:t>
        <w:br/>
        <w:t>қазактың жігіті кұрып қалып па, мына миллион халқы бар кала-</w:t>
        <w:br/>
        <w:t>да?! Бесіктен белі шықпай байға тимек. Сөйлес ана қызынмен.</w:t>
        <w:br/>
        <w:t>Қойсын бәрін.</w:t>
        <w:br/>
        <w:t>-- Ойбай-ау, ол бізге әлі бала болып көрінгенмен, сырт</w:t>
        <w:br/>
        <w:t>көзге сұлу бойжеткен емес пе? Жасы жиырмаға келген қызды</w:t>
        <w:br/>
        <w:t>бала леп кім айтты саған? Мектеп бітіре салып тұрмысқа шығып</w:t>
        <w:br/>
        <w:t>жатқандар да бар. Онын жанында бізлің Әселіміз оң-солын</w:t>
        <w:br/>
        <w:t>таныған студент емес пе? Сосынасы сенін кит етсе “сөйлес ана</w:t>
        <w:br/>
        <w:t>қызынңмен” деп шыға келетінің не? Жалғыз менін балам ба ол?</w:t>
        <w:br/>
        <w:t>Сенін де қызың емес пе? Мына ұл мен қызды, немене, күлге</w:t>
        <w:br/>
        <w:t>аунап тауыппын ба, мен?! Әкесі емессің бе? Сен де сөйлес</w:t>
        <w:br/>
        <w:t>Әселжанмен.</w:t>
        <w:br/>
        <w:t>-- Өзің сөйлес, - деді Ерасыл даусын жұмсартып.-- Қыз</w:t>
        <w:br/>
        <w:t>бала анаға жақын. Қажет болсасырлас Әселжанмен.</w:t>
        <w:br/>
        <w:t>-- Мен сөйлеслей жүр ме екенмін онымен. Бүгін де біраз</w:t>
        <w:br/>
        <w:t>сырластық екеуміз.</w:t>
        <w:br/>
        <w:t>-- Недеп.</w:t>
        <w:br/>
        <w:t>-- Ойлан, Әселжан,-- дедім мен оған.-- Біріншілен, инс-</w:t>
        <w:br/>
        <w:t>титутты бітірмей жатып тұрмысқа шығуға асықпа. Екіншіден,</w:t>
        <w:br/>
        <w:t>Димамен катынасынды үз. Екеуің екі ұлттың өкілісіндер.</w:t>
        <w:br/>
        <w:t>Екеуіннің психолоғияларын, салт-саналарың екі басқа. Үйле-</w:t>
        <w:br/>
        <w:t>364</w:t>
        <w:br/>
        <w:t>“Солтүн... Табиғаттың, тіпті менің құлазыған көнілімнің</w:t>
        <w:br/>
        <w:t>ғана емес,солып семген жапырақтай суалған өмірімнің қайғы-</w:t>
        <w:br/>
        <w:t>лы, қайғылы ғана емес-ау, қаралы түні. Уағда еттін, келем дедін,</w:t>
        <w:br/>
        <w:t>ұзақ тостым, сабыры жок сағыныштың канаттарын сабалап. Екі</w:t>
        <w:br/>
        <w:t>көзім төрт болып, өзегіме дерт толып, жалтақ-жалтак, жаутан-</w:t>
        <w:br/>
        <w:t>жаутаң карай бердім, сенің жүрер жолыңа. Сен кешіктің, ша-</w:t>
        <w:br/>
        <w:t>мадан тыс кешіктің. Тым жіңішке үміт жібі созылса да,</w:t>
        <w:br/>
        <w:t>үзілмеді, үзбедім. Сонда да сен,ақкуым, маған қарсы жүзе ал-</w:t>
        <w:br/>
        <w:t>малын, жүзбедің. Кенет сені қатал тағдыр, қайырымсыз уақыт</w:t>
        <w:br/>
        <w:t>үркітті де оқыстан, тура тартпай, он бұрылып түн қойнына</w:t>
        <w:br/>
        <w:t>сүнгідің. Келем деп ен, келе алмадың, келмедің. Бұл сүмдықты</w:t>
        <w:br/>
        <w:t>көре тұра өз көзіме сенбедім. Қызғаныштан уланды, жұдырық-</w:t>
        <w:br/>
        <w:t>тай жүрегім, басқа шапты барлык қан. Сонан кейін сенен өзге</w:t>
        <w:br/>
        <w:t>ештеңені көрмедім. Ере бердім, ере бердім көленкен боп со-</w:t>
        <w:br/>
        <w:t>ңыннан. Сор мандай болған сор жүректен ағып көздін сорасы.</w:t>
        <w:br/>
        <w:t>Рас, менің жас шықпады жанарымнан тамшылап. Бірақ біреу</w:t>
        <w:br/>
        <w:t>жаткандай ед жүрегімді қамшылап. Қас тағдырға қарадым да</w:t>
        <w:br/>
        <w:t>қасқая, қаным қатты, қанішердей сұрландым. Түн қойнында</w:t>
        <w:br/>
        <w:t>тұңғыш ретсенен сәулем -- бақытымнан ұрландым. Өзімді емес,</w:t>
        <w:br/>
        <w:t>өзінді ойлап, көрінбедім, күзетшінін көзіне. Тағы да ердім, ере</w:t>
        <w:br/>
        <w:t>бердім кәленкең боп соңыннан. Қалмадым, мен қала алмадым</w:t>
        <w:br/>
        <w:t>бөлініп.</w:t>
        <w:br/>
        <w:t>Болса егер махаббатың бақытсыз. Көрер тура у ішесің тар-</w:t>
        <w:br/>
        <w:t>тынбай, шын асықтың шын зарын естімейді бұ Құдай. Әлілі</w:t>
        <w:br/>
        <w:t>жоқ, аяуы жоқ ку тағдыр құлай сүйсен. құлатады құзына. Бар</w:t>
        <w:br/>
        <w:t>асықтың, зар ғашықтың мен де құштым талайы жоқ тағдырын.</w:t>
        <w:br/>
        <w:t>Құшақтадым қарағайды, ет жүрегім езілді. Бұл кайғыға шыда-</w:t>
        <w:br/>
        <w:t>мады ол дағы, жапырағынан жастамып, түн қойнында менімен</w:t>
      </w:r>
    </w:p>
    <w:p>
      <w:r>
        <w:t>бір зарлады. Алыс кеткен арманымды-- өзінді шын иесіне кай-</w:t>
        <w:br/>
        <w:t>таршы деп, қатал тағдыр катігезден өтінді.</w:t>
        <w:br/>
        <w:t>Тас қамау түн, тас капас боп сол бақытсыз сәттерім, үйіме</w:t>
        <w:br/>
        <w:t>мен қайта алмадым, қайтпадым. Аласұрдым арландай, абайсыз-</w:t>
        <w:br/>
        <w:t>дау жеген. Есеңгіреп қалсам керек қос қанатым қайрылып. Неге</w:t>
        <w:br/>
        <w:t>керек, қызығы жоқ, қызуы жоқ, мағынасыз бұл өмір, қалған-</w:t>
        <w:br/>
        <w:t>нан соң бақытыңнан айрылып. Дедім дағы өлгім келді ертерек...</w:t>
        <w:br/>
        <w:t>Бірак сені кия алмадым, қимадым. Сөйтіп жаным өлімге де</w:t>
        <w:br/>
        <w:t>жібермей сен кинадын...”</w:t>
        <w:br/>
        <w:t>Әсетәңгіме үзіндісін оқып болды да, әке-шешесіне “қалай</w:t>
        <w:br/>
        <w:t>екен?” дегепдей сұраулы жүзбен қарады.</w:t>
        <w:br/>
        <w:t>-- Жақсы. Маған ұнады,--деді Айгүл.</w:t>
        <w:br/>
        <w:t>-- Бұл сенің алғашқы туындың екенін ескерсек жаман</w:t>
        <w:br/>
        <w:t>емес, -- деді Ерасыл ойлана сөйлеп. Әйтсе де, анық бағасын</w:t>
        <w:br/>
        <w:t>366</w:t>
        <w:br/>
        <w:t>ну онай, үй болу қиын. Диманың әке-шешесі де келінінің өзге</w:t>
        <w:br/>
        <w:t>ұлттан болуын каламайды. Салт-ластүрі бөлек, тәрбиесі, мінез-</w:t>
        <w:br/>
        <w:t>құлқы баска адамдардың үйлесіп үй болып кетуіқиын.</w:t>
        <w:br/>
        <w:t>-- Ол недеді?</w:t>
        <w:br/>
        <w:t>-- Өзім де екі оттың ортасында өлетін болдым. Димамен</w:t>
        <w:br/>
        <w:t>кош айтыспасам болмас деді ол.</w:t>
        <w:br/>
        <w:t>-- Онда неге кетті ол?</w:t>
        <w:br/>
        <w:t>-- Соңғы кезлесуім болатын шығар бұл деп кетті ғой.</w:t>
        <w:br/>
        <w:t>-- Соңғы болса жақсы ғой.</w:t>
        <w:br/>
        <w:t>-- Қайдам, бүгінгі жастарды түсіну қиын болып бара жатыр.</w:t>
        <w:br/>
        <w:t>-- Жастарды түсіну қайдан онай болсын? Біз өзімізді-өзіміз</w:t>
        <w:br/>
        <w:t>түсіне алмай каламыз кейде.</w:t>
        <w:br/>
        <w:t>Ерлі-зайыпты екеуінін әңгімесін есік қонырауы бөлді.</w:t>
        <w:br/>
        <w:t>-- Сен ыдыс-аяғынды жинай бер. Есікті менашайын,- деп</w:t>
        <w:br/>
        <w:t>орнынан тұрды Ерасыл. Келген Әсет екен. Ол есіктен сөйлей</w:t>
        <w:br/>
        <w:t>кірлі:</w:t>
        <w:br/>
        <w:t>-- Папа, мені кұттықтауына болады.</w:t>
        <w:br/>
        <w:t>-- Немен?</w:t>
        <w:br/>
        <w:t>-- Менің “Қызғаныш” атты ак өленмен жазылған әнгімем</w:t>
        <w:br/>
        <w:t>“Жалын” журналының жабық конкурсында бас бәйгені женіп</w:t>
        <w:br/>
        <w:t>алды. Журналдың келесі санында жариялаймыз деді комиссия</w:t>
        <w:br/>
        <w:t>мүшелері.</w:t>
        <w:br/>
        <w:t>-- Алыс жол алғашкы адымнан басталады. Әдебиеттегі кар-</w:t>
        <w:br/>
        <w:t>лығашынңның бауы берік, қанаты катты болсын,--деді Ерасыл.</w:t>
        <w:br/>
        <w:t>Мына қуанышты хабарды құлағы шалған Айгүл ас үйден</w:t>
        <w:br/>
        <w:t>жүгіре шықты.</w:t>
      </w:r>
    </w:p>
    <w:p>
      <w:r>
        <w:t>-- Айналайын, құлыным сол,--деді ол ұлын бетінен сү-</w:t>
        <w:br/>
        <w:t>Йіп.-- Кадамынагүл бітсін!</w:t>
        <w:br/>
        <w:t>-- Комиссия төрағасы, атақты жазушы бас кейіпкер Жа-</w:t>
        <w:br/>
        <w:t>марттың жан дүниесі жақсы ашылған деп оның монологін окып</w:t>
        <w:br/>
        <w:t>берді журналистерге. Жүріндер, папамның кабинетіне барайық.</w:t>
        <w:br/>
        <w:t>Атакты жазушы ұнатқан сол үзіндіні оқып берейін.</w:t>
        <w:br/>
        <w:t>Әке мен ана жүрегі алып ұшып қуаныштан екі беті бал-бұл</w:t>
        <w:br/>
        <w:t>жанған ұлының соңынан ерлі. Ол колындағы коныр папкасын</w:t>
        <w:br/>
        <w:t>ашып, машинкеге басылған колжазбасын алды.</w:t>
        <w:br/>
        <w:t>-- Комиссия төрағасы атақты жазушы дедің де аты-жөнін</w:t>
        <w:br/>
        <w:t>айтпадың ғой. Ол кім?-- деп сұралды Айгүл.</w:t>
        <w:br/>
        <w:t>-- Әзімхан аға Нұржанов?</w:t>
        <w:br/>
        <w:t>-- Ол кісі әділ ғой.</w:t>
        <w:br/>
        <w:t>Әсет қолжазбаны асығыс парақтап қажетті бетін тапты ла,</w:t>
        <w:br/>
        <w:t>судыратып оки жөнелді.</w:t>
        <w:br/>
        <w:t>365</w:t>
        <w:br/>
        <w:t>әңгіменді толық оқып шығып айтамын. Қолжазбанды менін</w:t>
        <w:br/>
        <w:t>жазу столыма қалдырып кет.</w:t>
        <w:br/>
        <w:t>-- Жақсы. Тектезірек оқып шықшы,--деді Әсет.</w:t>
        <w:br/>
        <w:t>-- Әу, ұлым-ау, осы сен біреуге ғашык болып қалғаннан</w:t>
        <w:br/>
        <w:t>саусын ба? Жанағы сырты жалын, ішн өртсөздер каламына калай</w:t>
        <w:br/>
        <w:t>оралып жүр.</w:t>
        <w:br/>
        <w:t>-- Жок, мен емес, Әсел ғой ғашықтықтан ауырып жүрген.</w:t>
        <w:br/>
        <w:t>Ал, Әселден жасым үлкен болса да ол аурудан аманмын әзір.</w:t>
        <w:br/>
        <w:t>-- Қызбаланын сезімі ерте оянады. Қарындасынңды ол үшін</w:t>
        <w:br/>
        <w:t>кінәлама, құлыным,--деді Айгүл Әсетті көзімен аймалап.</w:t>
        <w:br/>
        <w:t>-- Әй, қайдам,--деп басын шайқады Ерасыл.-- Сен десон-</w:t>
        <w:br/>
        <w:t>дай бір сезімнен сау емессін-ай. Әйтпесе өз басыннан өткендей</w:t>
        <w:br/>
        <w:t>тәгілдірер ме ен қызғаныш жайлы қызыл сөзді. Мынау, не өз</w:t>
        <w:br/>
        <w:t>басыннан өткен, не біреуден естіген жай ғой.</w:t>
        <w:br/>
        <w:t>-- Онын рас, папа. Жомарттын прототипі-- Дима.</w:t>
        <w:br/>
        <w:t>Сол сәт есік қонырауы әдеттен тыс қатты шыр-шыр етті.</w:t>
        <w:br/>
        <w:t>Орнынан атып тұрып, есік ашкан Әсеттің даусы қаттырақ шықты:</w:t>
        <w:br/>
        <w:t>-- Ой, Әсел, саған не болған? Жылағансын ба? Көзің қыза-</w:t>
        <w:br/>
        <w:t>рып ісіп кетіпті ғой.</w:t>
        <w:br/>
        <w:t>Мұны естіген Айгүл мен Ерасыл дәлізге қарай тұра жүгірлі.</w:t>
        <w:br/>
        <w:t>-- Ничето не случилось. Просто жить не хочется, -- деп</w:t>
        <w:br/>
        <w:t>бөлмесіне өтін кетті.</w:t>
        <w:br/>
        <w:t>-- Бар, білші. Небоп қалды?-- деп Айгүлге иек қақты Ера-</w:t>
        <w:br/>
        <w:t>сыл.-- Көңіл-күйі жоқ. Ұрыспа. Ақырын, абайлап сөйлес.</w:t>
      </w:r>
    </w:p>
    <w:p>
      <w:r>
        <w:t>Айгүлдің Әселдің жанына барғаннан қайтуы тез болды.</w:t>
        <w:br/>
        <w:t>-- Не трогайте меня. Я хочу побыть олна,-- деп теріс карап</w:t>
        <w:br/>
        <w:t>жатып алды,-- делі Айгүл-</w:t>
        <w:br/>
        <w:t>-- Жақсы. Демалсын. Кейін сөйлесерміз.</w:t>
        <w:br/>
        <w:t>Ерасыл осыны айтты да өз бөлмесіне, Айгүл ас үйге карай</w:t>
        <w:br/>
        <w:t>беттеді. Сол сәт дәлізде тұрған қара телефон шырылдап қоя</w:t>
        <w:br/>
        <w:t>берді. Телефон трубкасын Әсет көтерді.</w:t>
        <w:br/>
        <w:t>-- Не, не дейсін сен? Қашан? Қап! Енді қайттік?! -- деп</w:t>
        <w:br/>
        <w:t>асығыс сөйлеген Әсеттің қолынан телефон трубкасы түсіп кетті.</w:t>
        <w:br/>
        <w:t>-- Не болып калды? -- деп жарыса сұрады Айгүл мен Ера-</w:t>
        <w:br/>
        <w:t>сыл өңі күнге күйген матадай боп-боз болып кеткен Әсеттен.</w:t>
        <w:br/>
        <w:t>-- Дима қайғылы қазаға ұшырапты, -- деді Әсет даусы</w:t>
        <w:br/>
        <w:t>дірілдеп.</w:t>
        <w:br/>
        <w:t>-- Қашан? --деді Айгүл.</w:t>
        <w:br/>
        <w:t>-- Қалай?--деді Ерасыл.</w:t>
        <w:br/>
        <w:t>-- Калинин мен Панфилов көшесінің бұрышында бой</w:t>
        <w:br/>
        <w:t>көтерген биік ғимараттың алтыншы қабатынан құлап өліпті.</w:t>
        <w:br/>
        <w:t>367</w:t>
        <w:br/>
        <w:t>ІК</w:t>
        <w:br/>
        <w:t>-- Қайда барасындар?-- деп сұрады көзі көкшиген көгілдір</w:t>
        <w:br/>
        <w:t>таксидің жүргізушісі артқы орындыққа отырып жатқан Анар</w:t>
        <w:br/>
        <w:t>мен Қапалбайға мойынын бұрып.</w:t>
        <w:br/>
        <w:t>--Әуежайға!-- деді Қапалбай.</w:t>
        <w:br/>
        <w:t>-- Онда не бар? -- деді Қапалбайдын иығына басын сүйеп,</w:t>
        <w:br/>
        <w:t>бауырына кіре түскен Анар.</w:t>
        <w:br/>
        <w:t>-- Әйтеуір бір жерге бару керек кой.</w:t>
        <w:br/>
        <w:t>-- Одан да Талғарға тартып кетпейміз бе?</w:t>
        <w:br/>
        <w:t>-- Талғарда бізді паналататын біреу бар ма, Анаржан?!</w:t>
        <w:br/>
        <w:t>-- Онда қонақ үй бар. Сол жерде сенімен бірге жанамын,</w:t>
        <w:br/>
        <w:t>жаным!</w:t>
        <w:br/>
        <w:t>-- Кеттік онда Талғарға. Өзім салған өртті өзім өшірейін</w:t>
        <w:br/>
        <w:t>бүгін.</w:t>
        <w:br/>
        <w:t>-- Ол өртешкашан өшпейлі, жаным!</w:t>
        <w:br/>
        <w:t>-- Өліп-өшіп сүйсем де сөнбей ме сенін отың Анаржан.</w:t>
        <w:br/>
        <w:t>-- Сөнгенің не, онан сайын лаулап, лапылдап жанады.</w:t>
        <w:br/>
        <w:t>-- Онда екеуміз бірдей жанып кетпейміз бе?</w:t>
        <w:br/>
        <w:t>-- “Жалыннан мен бе болар корқынышты, жалыны өз жа-</w:t>
      </w:r>
    </w:p>
    <w:p>
      <w:r>
        <w:t>нымның одан күшті” деп өлендегі пірі Касым жырын жатка</w:t>
        <w:br/>
        <w:t>айтатын Қапалбай ақын қайда? Қайда менің жанып сүйген</w:t>
        <w:br/>
        <w:t>Қапалбайым?!</w:t>
        <w:br/>
        <w:t>-- Байкасаңшы, ботам!</w:t>
        <w:br/>
        <w:t>-- Өзіңменен бір болсам, өртіңе де, дертіне де дайынмын.</w:t>
        <w:br/>
        <w:t>-- Өзіңменен бір болсам өзге дүниені ұмытып, есі кетіп.</w:t>
        <w:br/>
        <w:t>есінен бір танатын жаныңда отыр қара шалын-- Қапалбайын,</w:t>
        <w:br/>
        <w:t>Анарым!</w:t>
        <w:br/>
        <w:t>- Сенсің менің жүрегім.</w:t>
        <w:br/>
        <w:t>Бір сені ойлап жүледім, Қапалбайым.</w:t>
        <w:br/>
        <w:t>- Аяулымсын, Анарымсын,</w:t>
        <w:br/>
        <w:t>Жүректегі жанарымсын.</w:t>
        <w:br/>
        <w:t>Жүрші десем Мәскеу жакка,</w:t>
        <w:br/>
        <w:t>Менімен бір барармысың?</w:t>
        <w:br/>
        <w:t>Бірге жүріп, бірге тұрсак,</w:t>
        <w:br/>
        <w:t>Өрт боп әркез жанармысың?</w:t>
        <w:br/>
        <w:t>-- Сөзсіз онда өртеп сені жанарым,</w:t>
        <w:br/>
        <w:t>Найзағайдай жаркылдайды жанарым.</w:t>
        <w:br/>
        <w:t>-- Жаным, Анар, жақұтым,</w:t>
        <w:br/>
        <w:t>Сенсің менін бақытым!</w:t>
        <w:br/>
        <w:t>-- Қапалбайым -- жүрегімнің бөлшегі,</w:t>
        <w:br/>
        <w:t>Сенсің менін бақытымның өлшемі:</w:t>
        <w:br/>
        <w:t>378</w:t>
        <w:br/>
        <w:t>қайырған. Енді, міне, күйеуі сол қызбен телефон арқылы</w:t>
        <w:br/>
        <w:t>тілдесіп жатыр. Түн ортасында шүғыл хабарласатындай нс бо-</w:t>
        <w:br/>
        <w:t>лып қалды екен?.. Екеуінің дауысы ап-анық естіліп тұр.</w:t>
        <w:br/>
        <w:t>Анар. Шықшы деймін. Шықшы далаға, жаным!</w:t>
        <w:br/>
        <w:t>Капалбай. Тап казір ме, айналайын?!</w:t>
        <w:br/>
        <w:t>Анар. Ия, тап казір.</w:t>
        <w:br/>
        <w:t>Қапалбай. Не боп калды?</w:t>
        <w:br/>
        <w:t>Анар. Мен сені сағындым!..</w:t>
        <w:br/>
        <w:t>Капалбай. Сенің жаныннан кеткеніме алты-ақ сағат бол-</w:t>
        <w:br/>
        <w:t>ды ғой.</w:t>
        <w:br/>
        <w:t>Анар. Сол алты сағат маған алты айдай, жо-жоқ, алты жыл-</w:t>
        <w:br/>
        <w:t>дай болды.</w:t>
        <w:br/>
        <w:t>Қапалбай. Қазір сағат қанша?</w:t>
        <w:br/>
        <w:t>Анар. Түнгі төрт.</w:t>
        <w:br/>
        <w:t>Қапалбай. Онға дейін шыда. Сосын кездесеміз.</w:t>
      </w:r>
    </w:p>
    <w:p>
      <w:r>
        <w:t>Анар. Өртеніп барамын, аға!</w:t>
        <w:br/>
        <w:t>Қапалбай. Сосын дедім ғой, сосын. Ал, жаксы.</w:t>
        <w:br/>
        <w:t>Анар. Трубканы тастама.</w:t>
        <w:br/>
        <w:t>Қапалбай. Қойсаншы, үйдегілер естіп қалса ұят емес пе?</w:t>
        <w:br/>
        <w:t>Анар. Ести берсін. Махаббат ұятқа бағынбайды. Сен труб-</w:t>
        <w:br/>
        <w:t>каны тастама. Тастасан бәрін бүлдіремін.</w:t>
        <w:br/>
        <w:t>Қапалбай. Не істемексің?</w:t>
        <w:br/>
        <w:t>Анар. Үйіне кіріп барамын.</w:t>
        <w:br/>
        <w:t>Капалбай. Сосын.</w:t>
        <w:br/>
        <w:t>Анар. Әйеліне бәрін айтамын. Қашанғы осылай жасыры-</w:t>
        <w:br/>
        <w:t>нып жүреміз? Мен саған любовница болып жүре алмаймын.</w:t>
        <w:br/>
        <w:t>Не әйеліңмен, не менімен бол! Менің шыдамым шегіне жетті!</w:t>
        <w:br/>
        <w:t>Қапалбай. Қой, ақылсыздық жасама, ботам!</w:t>
        <w:br/>
        <w:t>Анар. Жарайды. Онда мен саған арнаған өленімді оқиын.</w:t>
        <w:br/>
        <w:t>Қапалбай. Кейін.</w:t>
        <w:br/>
        <w:t>Анар. Жоқ! Казір оқимын. Мен сен кеткеннен кейін ұйық-</w:t>
        <w:br/>
        <w:t>тай алмадым. Осы өленді жаздым.</w:t>
        <w:br/>
        <w:t>Қапалбай. Оқи ғой. Тек бас жағын. Сонын сосын асыкпай</w:t>
        <w:br/>
        <w:t>оқисың. Жарай ма?</w:t>
        <w:br/>
        <w:t>Анар. Жарайды. Ал, тында:</w:t>
        <w:br/>
        <w:t>Денемді денен өртеді,</w:t>
        <w:br/>
        <w:t>Сағынып жүрек лертеді,</w:t>
        <w:br/>
        <w:t>Құшағымда болдың жарты-ақ күн,</w:t>
        <w:br/>
        <w:t>Бақыт неткен келте еді?!</w:t>
        <w:br/>
        <w:t>Бойымды билеп күш, ағын,</w:t>
        <w:br/>
        <w:t>Құс болып саған ұшамын,</w:t>
        <w:br/>
        <w:t>370</w:t>
        <w:br/>
        <w:t>Сенімен бірге қамыс күркеде тұруға да пейілмін. Қалайықшы</w:t>
        <w:br/>
        <w:t>осында.</w:t>
        <w:br/>
        <w:t>-- Жаным Анар, менін де сенімен тезірек онаша болғым</w:t>
        <w:br/>
        <w:t>келіп тұр. Әйтсе де сеткасы ойылып ортасына түскен темір кере-</w:t>
        <w:br/>
        <w:t>ует пен кіркожалак төсек-орынын көріп, шошып кеттім. Жуы-</w:t>
        <w:br/>
        <w:t>натын жерітағы жоқ. Дәретхана да далада. Іле ауданының орта-</w:t>
        <w:br/>
        <w:t>лығы Энергетический үлкен поселка ғой. Онда жібі түзу конақ</w:t>
        <w:br/>
        <w:t>үй болуға тиіс.</w:t>
        <w:br/>
        <w:t>-- Өзің біл, жаным!</w:t>
        <w:br/>
        <w:t>Іле ауданының орталығында да бұлардып жолы болмады.</w:t>
        <w:br/>
        <w:t>Мұнда конак үй жок екен. Қапалбайдын ойына ескі танысы</w:t>
      </w:r>
    </w:p>
    <w:p>
      <w:r>
        <w:t>Саржан оралды. Ол Алатау бөктеріндегі “Медеу” қонақ үйінде</w:t>
        <w:br/>
        <w:t>директор болып істейді. Ана жолы елден келген кластасын сон-</w:t>
        <w:br/>
        <w:t>да орналастырғаны бар. Енді бұлар ат басын Алматыта бұрып,</w:t>
        <w:br/>
        <w:t>келген жолымен кері қайтты. Түні бойы кірпігі айқаспаған</w:t>
        <w:br/>
        <w:t>Анар қайтар жолды Қапалбайдың кара санын жастық қып ұйық-</w:t>
        <w:br/>
        <w:t>тап қалды.</w:t>
        <w:br/>
        <w:t>Бұлар көп кабатты қонақ үйге келіп жеткенде ұясынан</w:t>
        <w:br/>
        <w:t>тұсау бойы көтерілген күн ақ иык Алатаудың иығына асылып,</w:t>
        <w:br/>
        <w:t>айналаны нұр шұғылаға бөлеп түреді. Тау бөктеріндегі жасыл</w:t>
        <w:br/>
        <w:t>жапырақтар арасынан қиғаштай құйылған күннің сүт сәулесі</w:t>
        <w:br/>
        <w:t>Медеу мүз айдынымен шағылысып өзгеше бір сұлулықпен</w:t>
        <w:br/>
        <w:t>құбыла құлпырады. “Қырсыққанда қымыран іриді” деген осы.</w:t>
        <w:br/>
        <w:t>Саржан орнында болмай шыкты. Әйтсе де, кажет болса жүзіктің</w:t>
        <w:br/>
        <w:t>көзінен өтетін Қапалбай кезекші ұйғыр әйелдін көңілін сөзбен</w:t>
        <w:br/>
        <w:t>де, акшамен де жібітіп бір номерге ие болды. Номер болғанда</w:t>
        <w:br/>
        <w:t>қандай! Анау-мынау емес, екі бөлмелі люкс. Мұны көрген</w:t>
        <w:br/>
        <w:t>Анардың шала ұйқысы шайдай ашылды. “Ура!” деп қолын ша-</w:t>
        <w:br/>
        <w:t>палақтап, жас балаша шаттанған ол билей басып келді де,ак</w:t>
        <w:br/>
        <w:t>білегін Қапалбайдың мойнынаарта сап, оны ернінен шөпілдетіп</w:t>
        <w:br/>
        <w:t>сүйе берді, сүйе берді.</w:t>
        <w:br/>
        <w:t>-- Ой, менін Қапашым, сұлтаным, сұңқарым!</w:t>
        <w:br/>
        <w:t>-- Қойшы енді, Анаржан.</w:t>
        <w:br/>
        <w:t>-- Қоймаймын! Сені қанша сүйсем де тоймаймын,-- деп</w:t>
        <w:br/>
        <w:t>көзі жайнап, қаны қайнап шыға келген Анар Қапалбайды төсек-</w:t>
        <w:br/>
        <w:t>кеалып ұрды. Алпамсадай жігітті коян алған бүркіттей бүрген</w:t>
        <w:br/>
        <w:t>қаршадай қыздың өне бойы өртеніп бара жатты.</w:t>
        <w:br/>
        <w:t>-- Тұрсаншы... Тұр енді, -- деді Қапалбай орнынан тұрмақ</w:t>
        <w:br/>
        <w:t>болып жұлқынып.</w:t>
        <w:br/>
        <w:t>-- Тұрмаймынң. Тұрғызбаймын,-- делі Анар алқынып.</w:t>
        <w:br/>
        <w:t>-- Түр енді. Шешінейік.</w:t>
        <w:br/>
        <w:t>380</w:t>
        <w:br/>
        <w:t>Бірақ оны түсінетін жұрт қайда?</w:t>
        <w:br/>
        <w:t>Айыптамай жүрегімді көрсе еді!</w:t>
        <w:br/>
        <w:t>-- Өзегім өрт, жаным дерт,</w:t>
        <w:br/>
        <w:t>Айтшы, Анарым, бұл не деген құдірет!</w:t>
        <w:br/>
        <w:t>-- Ұққан жанға мұнын аты махаббат!</w:t>
        <w:br/>
        <w:t>Ұҡпағанға коғамға жат, ғадауат.</w:t>
        <w:br/>
        <w:t>-- Жүре алмаймын мен өзіңді сағынбай,</w:t>
        <w:br/>
        <w:t>Сүйем сені өсек-өртіне бағынбай,</w:t>
        <w:br/>
        <w:t>Билеп алдың жүрегімді, санамды,</w:t>
        <w:br/>
        <w:t>Қалай енді жүрем саған табынбай.</w:t>
        <w:br/>
        <w:t>Болашағым болса-дағы сағымдай,</w:t>
        <w:br/>
        <w:t>Көрем сені бастан үшпас бағымдай,</w:t>
        <w:br/>
        <w:t>Білем бізді қатал тағдыр қоспасын,</w:t>
        <w:br/>
        <w:t>Сонда да мен өмір сүрем шағынбай.</w:t>
        <w:br/>
        <w:t>-- Әрбір сөзді акылға сал бағымдай,</w:t>
        <w:br/>
        <w:t>Мен ешкашан бүзылмаймын сабындай,</w:t>
        <w:br/>
        <w:t>Тағдыр бізді коссын мейлі қоспасын,</w:t>
        <w:br/>
        <w:t>Мен де сені жүре алмаймын сағынбай.</w:t>
      </w:r>
    </w:p>
    <w:p>
      <w:r>
        <w:t>Бір-біріне құмар егіз жүрек, екі ақын ішпей-жемей, сел</w:t>
        <w:br/>
        <w:t>сезімге мас болып ауызша айтыса отырып Алматы шаһарының</w:t>
        <w:br/>
        <w:t>іргесіндегі Галғарға қалай тез жеткендерін байқамай да қалды.</w:t>
        <w:br/>
        <w:t>Көгілдір такси шағын қаладағы екі қабатты кішкентай конак</w:t>
        <w:br/>
        <w:t>үйлің алдына келіп тоқтады. Ішке кіріп шыққан Капалбай:</w:t>
        <w:br/>
        <w:t>--Іле ауданының орталығына тартынңыз,--деді өзімен бірге</w:t>
        <w:br/>
        <w:t>ішке еніп, шылым шегіп тұрған жүргізушіге.</w:t>
        <w:br/>
        <w:t>-- Сол жерде каласындар ма?-деді ол.</w:t>
        <w:br/>
        <w:t>-- Қаламыз.</w:t>
        <w:br/>
        <w:t>-- Онда қайту ақысына төлейсіз,-- деді отыздын о жак, бұ</w:t>
        <w:br/>
        <w:t>жағындағы орыс жігіті көгілдір аспан түстес көкшіл көзі</w:t>
        <w:br/>
        <w:t>күлімдеп. -- Әйтпесе, апармаймын.</w:t>
        <w:br/>
        <w:t>-- Гөлеймін. Құдай үшін тезірек жүріңізмі!</w:t>
        <w:br/>
        <w:t>-- Жарайды, кеттік ендеше,-- деп жол бастады таңқы тана-</w:t>
        <w:br/>
        <w:t>уын бір тартып қойып кесілген томардай кеспелтек денесін</w:t>
        <w:br/>
        <w:t>ұршыҡкша үйірген жүргізуші.</w:t>
        <w:br/>
        <w:t>-- Не болды? Кешіктің ғой, жаным,--деп жанына отырып</w:t>
        <w:br/>
        <w:t>жатқан Қапалбайға нәркес көзін төнкеріп, еркелей қарады</w:t>
        <w:br/>
        <w:t>Анар.</w:t>
        <w:br/>
        <w:t>-- Орын бар екен. Әйтсе ле мұнда қала алмаймыз.</w:t>
        <w:br/>
        <w:t>-- Неге?</w:t>
        <w:br/>
        <w:t>-- Бөлмелерін көріп шыктым. Анңғал-саңғал. Ат кора сияк-</w:t>
        <w:br/>
        <w:t>ты азынап тұрған бірдене.</w:t>
        <w:br/>
        <w:t>-- Басқа біреу алтын сарайға шақырса да бармас едім.</w:t>
        <w:br/>
        <w:t>379</w:t>
        <w:br/>
        <w:t>Ұятымды отқа жандырып,</w:t>
        <w:br/>
        <w:t>Өрт болып сені құшамын...</w:t>
        <w:br/>
        <w:t>Қапалбай. Болды, айналайын, болды! Қалғанын сосын</w:t>
        <w:br/>
        <w:t>оқисың.</w:t>
        <w:br/>
        <w:t>Анар. Қазір тез шык.</w:t>
        <w:br/>
        <w:t>Қапалбай. Қалай шығам таң атпай.</w:t>
        <w:br/>
        <w:t>Анар. Тап қазір шықпасаң мен автобустың астына түсіп</w:t>
        <w:br/>
        <w:t>өлемін. Алдымен үйіне кіріп барып, әйеліңе бәрін айтамын.</w:t>
        <w:br/>
        <w:t>Каналбай. Сен қайдасын?</w:t>
        <w:br/>
        <w:t>Анар. Үйіннін карсы бетіндегі телефон автоматтан сөйлеп</w:t>
        <w:br/>
        <w:t>тұрмын.</w:t>
        <w:br/>
        <w:t>Капалбай. Қазір келемін!</w:t>
        <w:br/>
        <w:t>Анар. Жақсы. Күтемін, жаным, күтемін!</w:t>
      </w:r>
    </w:p>
    <w:p>
      <w:r>
        <w:t>Телефон трубкасын үясына койып, асығыс киінген Қапал-</w:t>
        <w:br/>
        <w:t>бай сыртка шыға жөнелді. Сол сәт телефон трубкасы қолынан</w:t>
        <w:br/>
        <w:t>түсіп кеткен Кәмила басына ауыр соққы тиген адамдай мен-</w:t>
        <w:br/>
        <w:t>зең болып тұрып қалды. Сәлден сон есін жиып, балконға атып</w:t>
        <w:br/>
        <w:t>шықты. Дала кап-караңғы. Қаракөк аспан қабағын түйіп,</w:t>
        <w:br/>
        <w:t>түнеріп тұр. АЙ кап-қалың кара бұлттың арасына жасырынып-</w:t>
        <w:br/>
        <w:t>ты. Аспанда жымындасқан жұлдыздар да жок. Шелектеп</w:t>
        <w:br/>
        <w:t>құйған жанбыр терезені дамылсыз ұрғылайды. Жолдың қарсы</w:t>
        <w:br/>
        <w:t>бетінен кол ұстаса жүгірген Анар мен Қапалбай Кәмила тұрған</w:t>
        <w:br/>
        <w:t>балконның астына келіп папалады. Мұны байқаған олар жоқ.</w:t>
        <w:br/>
        <w:t>Екеуінің дауысы үшінші қабаттағы Кәмилағайнық естіліп тұр.</w:t>
        <w:br/>
        <w:t>Капалбай. Жаным-ау, көйлегін денеңе жабысып қалыпты</w:t>
        <w:br/>
        <w:t>ғой. Желең жүргенің не?</w:t>
        <w:br/>
        <w:t>Анар. Мен жатақханалан шыкқанда жаңбыр жауған жоқ сді.</w:t>
        <w:br/>
        <w:t>Сенде не плаш кимей, не қолшатыр алмай шығыпсын ғой.</w:t>
        <w:br/>
        <w:t>Қапалбай. Оған мұрша келді ме?</w:t>
        <w:br/>
        <w:t>Анар. Далада жанбыр жауып тұрғанын білмедін бе?</w:t>
        <w:br/>
        <w:t>Капалбай. Қайдан білейін, түн ортасында төсектен жұлып</w:t>
        <w:br/>
        <w:t>алған жоксың ба?</w:t>
        <w:br/>
        <w:t>Анар. Ту, тоңып кеттім ғой.</w:t>
        <w:br/>
        <w:t>Қапалбай. Мә,мына менің пиджагімді киіп ал.</w:t>
        <w:br/>
        <w:t>Анар. Өзің ше? Тоңасың ғой.</w:t>
        <w:br/>
        <w:t>Капалбай. Сенің құшағында әрт боп жанам ғой.</w:t>
        <w:br/>
        <w:t>Анар. Ақырын сүйші. Ернімді ауыртып жібердің ғой.</w:t>
        <w:br/>
        <w:t>Капалбай. Тіліннен сүйгіз, тіліннен.</w:t>
        <w:br/>
        <w:t>Анар. Қойшы, жаным.</w:t>
        <w:br/>
        <w:t>Қапалбай. Енді төсіңнен. Қос анардың бөбешегін кезек-</w:t>
        <w:br/>
        <w:t>кезек сүйемін.</w:t>
        <w:br/>
        <w:t>371</w:t>
        <w:br/>
        <w:t>Қапалбай мен Анар тамақтана отырып, талай сырдың тие гін</w:t>
        <w:br/>
        <w:t>ағытты...</w:t>
        <w:br/>
        <w:t>Сол күні кеш жатқан олар ертесіне кеш тұрды. Анар қай-</w:t>
        <w:br/>
        <w:t>натқан шайды канып ішкен Қапалбайдың жағасы жайлауда,</w:t>
        <w:br/>
        <w:t>көнілі көкте. Екеуі тағы да талай әнгіменің басын қайырып,</w:t>
        <w:br/>
        <w:t>телевизор көріп отырғанда күн ертеңге ауып кеткен-ді.</w:t>
        <w:br/>
        <w:t>-- Менің ыстық ас ішкім келіп отыр, -- деді Қапалбай бір</w:t>
        <w:br/>
        <w:t>кезде.</w:t>
        <w:br/>
        <w:t>-- Менің де,-- деді Анар.</w:t>
        <w:br/>
        <w:t>-- Тұронда, кеттік ресторанға.</w:t>
        <w:br/>
        <w:t>-- Біреу-міреу көріп қоймай ма?</w:t>
      </w:r>
    </w:p>
    <w:p>
      <w:r>
        <w:t>- Көрсе көрсін. Су перісіндей сұлумен отырғанымды</w:t>
        <w:br/>
        <w:t>көріп, қызғаныштан іштері күйсін.</w:t>
        <w:br/>
        <w:t>- Басқаға мақтансан да әйеліңе батырлық көрсете</w:t>
        <w:br/>
        <w:t>алмассың.</w:t>
        <w:br/>
        <w:t>- Оның рас. Бірақ, біздің мұнда екенімізді ол қайдан біледі?</w:t>
        <w:br/>
        <w:t>--Кім біліпті? Ел құлағы елу. Ақын-жазушының тырнак-</w:t>
        <w:br/>
        <w:t>шаның ішіндегі достары көп қой. Біреуі болмаса біреуі теле-</w:t>
        <w:br/>
        <w:t>фон шалып,сүйінші сұрауы да кәдік.</w:t>
        <w:br/>
        <w:t>- Олда мүмкін. Сонда да деймін-ау, сондай хабар алған</w:t>
        <w:br/>
        <w:t>күнде де Кәмиланын мені іздеп осы жерге келмесі анык.</w:t>
        <w:br/>
        <w:t>-- Неге?</w:t>
        <w:br/>
        <w:t>-- Оған онын өзімшілдігі мен өркөкіректігі жібермейді.</w:t>
        <w:br/>
        <w:t>Қорықпа!</w:t>
        <w:br/>
        <w:t>--Сен жанымда болсаң мен жанған отка түсуге де пейілмін.</w:t>
        <w:br/>
        <w:t>Бар ойлайтыным сенін қамын. Саған көлеңкем түспесе болғаны.</w:t>
        <w:br/>
        <w:t>Екеуісөйлесе жүріп бірінші қабаттағы мейрамханаға келді.</w:t>
        <w:br/>
        <w:t>Кісі аз екен. Соған іштей түкіршлік еткен бұлар түкпірдегі</w:t>
        <w:br/>
        <w:t>каракөленке орынға келіп жайғасты. Ыстық астын бірінші,</w:t>
        <w:br/>
        <w:t>екінші дейтін барлық түрін ішіп бола бергенде жайнаң қағып,</w:t>
        <w:br/>
        <w:t>жайқала жүрген, қылшылдаған кырық жастың о жақ, бү жағын-</w:t>
        <w:br/>
        <w:t>дағы, орта бойлы, тоқ балтырлы, жуан бөксе даяшы бұлардың</w:t>
        <w:br/>
        <w:t>алдына бір бөтелке коньяк пен шампан және коробка конфет</w:t>
        <w:br/>
        <w:t>әкеліп қойды.</w:t>
        <w:br/>
        <w:t>-- Мұнын не? -- деді Қапалбай өзін көзімен ішіп-жеп тұр-</w:t>
        <w:br/>
        <w:t>ған орыс әйелге қадала қарап.</w:t>
        <w:br/>
        <w:t>-- Бұл ана столда отырған кісілердің сіздерге жіберген</w:t>
        <w:br/>
        <w:t>сыйы,--депол залдың он жағындаотырған екі еркек, екіәйелді</w:t>
        <w:br/>
        <w:t>көрсетті. Жасы алпысты алқымлап калған бұлардың ешкайсы-</w:t>
        <w:br/>
        <w:t>сын Қапалбай танымады. Анар боса болмаса. Іле жауап сәлем-</w:t>
        <w:br/>
        <w:t>деме жіберген Қапалбай даяшыменесеп айырысты да, қызу әңгі-</w:t>
        <w:br/>
        <w:t>мелесіп отырған төртеуге келіп сәлемдесті.</w:t>
        <w:br/>
        <w:t>386</w:t>
        <w:br/>
        <w:t>Сөйтіп жүргенде осы Қапалбайға кездестім. Бұл да бір жанып</w:t>
        <w:br/>
        <w:t>тұрған от екен. Сүйем де күйем, өртенем де өлем деп кыр со-</w:t>
        <w:br/>
        <w:t>ңымнан қалмай қойды. Жалғыҙдыктан ауыр не бар? Аты бар</w:t>
        <w:br/>
        <w:t>да, заты жоқ күйеудің түрі анау. Не болса, ол болсын Қапал-</w:t>
        <w:br/>
        <w:t>бектін етегінен ұстайын десем, басы бос емес. Әйелі, бір ұл, бір</w:t>
        <w:br/>
        <w:t>қызы бар. Жасы да менен көп кіші. Жалғыздықтан жүлеп. жа-</w:t>
        <w:br/>
        <w:t>дап жүргенде Қапалбай қабағымды бағып, көнілімді тауып, жан</w:t>
        <w:br/>
        <w:t>дүниемді жаулап алды. Екеумізтуристік сапармен Еуропаға да</w:t>
        <w:br/>
        <w:t>барып кайттык. Үнемі ұрланып кездескен әйел мен еркектің</w:t>
        <w:br/>
        <w:t>күні құрысын. Сөйтіп жүргенде мен жүкті болдым. Сол кезде</w:t>
        <w:br/>
        <w:t>еншіме тиген жаңа ролімді қимай аборт жасаттым.</w:t>
        <w:br/>
        <w:t>Тағдырдың тағы бір тәлкегі шыға келді қарсы алдымнан</w:t>
        <w:br/>
        <w:t>қасқиып. Қапалбайлың екі бөлмелі үйі бар екен. Ол оны бөле</w:t>
        <w:br/>
        <w:t>алмай, жалғыз чемоданын көтеріп шықты үйінен. Менде бәрі</w:t>
        <w:br/>
        <w:t>де бар болатын. Үй төрт бөлме. Машина, дача, тіпті анау-мы-</w:t>
        <w:br/>
        <w:t>нау жеркепеге бергісіз гаражға лейін. Мен соларды күйеуім-</w:t>
      </w:r>
    </w:p>
    <w:p>
      <w:r>
        <w:t>мен бөлісейін десем Қапалбай тағы да қасарысып қарсы болды.</w:t>
        <w:br/>
        <w:t>Сондағысы: “Сенің менен жасың ғана емес атағың да үлкен.</w:t>
        <w:br/>
        <w:t>Егер сен күйеуіңмен дүние бөліссең, менің жігіттік намысым</w:t>
        <w:br/>
        <w:t>тапталады. Мына жұрт мені саған “махаббатпен емес расчет-</w:t>
        <w:br/>
        <w:t>пен үйленді” дейді. Ал, мен сені шын сүйемін. Сен үшін бәріне</w:t>
        <w:br/>
        <w:t>де дайынмын. Ертеде ғашықтар таудың куысына тығылып та</w:t>
        <w:br/>
        <w:t>күнелткен жоқ на? Біз де бір күнімізді көрерміз. Бүгін менін</w:t>
        <w:br/>
        <w:t>атақ-даңқым сенен төмен болғанмен әлі-ақ сені куып жетіп ба-</w:t>
        <w:br/>
        <w:t>сып озамын. Сол кезде төртеу емес, бес бөлмелі үйде түратын</w:t>
        <w:br/>
        <w:t>боламыз. Оның ішін де сыкиған мебель мен сынғырлаған сер-</w:t>
        <w:br/>
        <w:t>визге толтырып беремін. Оған дейін аз күн қиындық көрерміз.</w:t>
        <w:br/>
        <w:t>Есесіне абыройымызды сақтап каламыз. Мен десең уакытша</w:t>
        <w:br/>
        <w:t>киындыққа төз” деді. Содан екеуміз “Жетім бұрышты” жаға-</w:t>
        <w:br/>
        <w:t>лап, пәтерден-пәтерге көшіп екі жыл жүрдік.</w:t>
        <w:br/>
        <w:t>Менің өмірге икемім жоқ. Қапалбай пысык екен. Бастық-</w:t>
        <w:br/>
        <w:t>тарды жағалап жүріп екі жылдан сон үш бөлмелі пәтер алды.</w:t>
        <w:br/>
        <w:t>Аралатағы екі жыл өткенде бес бөлмелі үйге көштік. Өзі айтқ-</w:t>
        <w:br/>
        <w:t>андай, бөлмені шетелдік мебель мен дүние-мүлікке толтырды.</w:t>
        <w:br/>
        <w:t>Екеуміз екі жақтап күректеп ақша таптық. Машина да,дачада</w:t>
        <w:br/>
        <w:t>сатып алдық. Үйленгеннен кейін мен Қапалбайды бұрынғы-</w:t>
        <w:br/>
        <w:t>дан да жақсы көріп кеттім. Өзін жақсы көргізбей коймайтын</w:t>
        <w:br/>
        <w:t>мінездері көп онын. Екеуміздің бір-бірімізге деген махаббаты-</w:t>
        <w:br/>
        <w:t>мызды мойындаған алыс, жақын дос, туыстың бәрі де бізді</w:t>
        <w:br/>
        <w:t>біресе Енлік пен Кебек, біресе Қозы мен Баянға, кейде Ләйлі</w:t>
        <w:br/>
        <w:t>мен Мәжнүнге тенейтін. Сөйтіп жүргенде тіл тиді ме, көзөтті</w:t>
        <w:br/>
        <w:t>ме, күңдердің күнінде Қапалбайым нілдей бұзылып шыға келді.</w:t>
        <w:br/>
        <w:t>376</w:t>
        <w:br/>
        <w:t>-- Көңілдеріңізге рахмет, -- деді Қапалбай оларға.-- Айып</w:t>
        <w:br/>
        <w:t>етпеңіздер, сізлерді шырамытсам да, есіме түсіре алмай</w:t>
        <w:br/>
        <w:t>тұрғаным.</w:t>
        <w:br/>
        <w:t>-- Сіз бізді білмейсіз. Тануға да міндетті емессіз, -- деп сөз</w:t>
        <w:br/>
        <w:t>басталы орталарындағы үлкендеуі.-- Біз осында демалысқа кел-</w:t>
        <w:br/>
        <w:t>ғен ауыл адамдарымыз. Мына кісі зоотехник. Мен совхоздың</w:t>
        <w:br/>
        <w:t>директорымын. Ал мына бес биенін сабасындай бәйбішелер</w:t>
        <w:br/>
        <w:t>біздін отыз жылдан бері отасып келе жатқан жұбайларымыз.</w:t>
        <w:br/>
        <w:t>Өзінді сырттай жақсы білеміз. Өлендерін өз алдына,түнеукүзті</w:t>
        <w:br/>
        <w:t>“Сопиалистік Қазақстан” газетінде жарияланған “Артта қалғ-</w:t>
        <w:br/>
        <w:t>ан алыс аудандар ахуалын кім түзейді?” деген көлемі көллей</w:t>
        <w:br/>
        <w:t>мақаланды оқып, қатты риза болдық. “Осы орталық ауылдан</w:t>
        <w:br/>
        <w:t>алуындай-ақ алады-ау. Бірақ, беруге жоқ. Қазак ауылдары</w:t>
        <w:br/>
        <w:t>көштін соңында кашанғы қала береді?” деп жүргенімізде</w:t>
        <w:br/>
        <w:t>өзіңнің азаматтық сәзінді окып риза болдык.</w:t>
        <w:br/>
        <w:t>-- Отырыңыз. Отырсаңызшы,-- деп сөз косты әйелдер.</w:t>
        <w:br/>
        <w:t>-- Рахмет!-- делі Капалбай.</w:t>
        <w:br/>
        <w:t>-- Отырмасан жолыңнан бөгемейік. Ана бала күтіп қалды</w:t>
        <w:br/>
        <w:t>гой, -- деп есік жақта тұрған Анарды иегімен нұсқады екінші</w:t>
        <w:br/>
        <w:t>еркек.</w:t>
        <w:br/>
        <w:t>Анар мен Қапалбай қайтып келгенде люкс номерлегі қызыл</w:t>
        <w:br/>
        <w:t>телефон шоқ басқан баладай шырылдап жатырекен. Капалбай</w:t>
        <w:br/>
        <w:t>телефон трубкасын құлагына тосқканда ар жақтан інісі асыса</w:t>
        <w:br/>
        <w:t>сөйледі:</w:t>
        <w:br/>
        <w:t>-- Қонақ үйден тез кетіңіз,-- деді ол.</w:t>
      </w:r>
    </w:p>
    <w:p>
      <w:r>
        <w:t>-- Иә, жай ма?</w:t>
        <w:br/>
        <w:t>-- Жаңа белгісіз біреу Кәмила тәтеме телефон шалып,</w:t>
        <w:br/>
        <w:t>сендердің сонда екенлерінді хабарлады.</w:t>
        <w:br/>
        <w:t>-- Кәмила қайда?</w:t>
        <w:br/>
        <w:t>-- Ол телефон трубкасын лактырып жіберді де, түрі өрт</w:t>
        <w:br/>
        <w:t>сөндіргендей болып түтігіп, спальныйға барып жатып калған</w:t>
        <w:br/>
        <w:t>болатын. Біраздасын “бұл корлықты көргенше автобустың ас-</w:t>
        <w:br/>
        <w:t>тына түсіп өлгенім артык” деп үйден шығып кетті.</w:t>
        <w:br/>
        <w:t>-- Жүгір! Куып жетіп, үйге алып кел. Ашу үстінде жазым</w:t>
        <w:br/>
        <w:t>болып жүрмесін.</w:t>
        <w:br/>
        <w:t>Телефон трубкасын тастай салып, өні кашып үнсіз тұрған</w:t>
        <w:br/>
        <w:t>Қапалбайдың бетін жұп-жұмсақ, салалы саусақтарымен сипа-</w:t>
        <w:br/>
        <w:t>ған Анар акырын ғана үн катты:</w:t>
        <w:br/>
        <w:t>-- Не болды, айтшы, жаным?! Түсін бұзылып кетті ғой,--</w:t>
        <w:br/>
        <w:t>делі. Қапалбай інісі айткан хабарды сөзбе-сөз кайталады.</w:t>
        <w:br/>
        <w:t>-- Онда қайтайық,--деді Анар. -- Сен тез үйіне жет.</w:t>
        <w:br/>
        <w:t>--Сен ше?</w:t>
        <w:br/>
        <w:t>387</w:t>
        <w:br/>
        <w:t>де дублер жоқ. Менің еншіме тиген Қарагөздің шашбауын</w:t>
        <w:br/>
        <w:t>көтеріп жүретін көп қыздардын бірі. Бірер репликасынан бөтен</w:t>
        <w:br/>
        <w:t>сөзіде жоқ, кішкентай ғана роль. Репетиция үш ай бойы токтау-</w:t>
        <w:br/>
        <w:t>сыз жүрді. Көркемдік кеңес спектакльді қабылдады. Прьеме-</w:t>
        <w:br/>
        <w:t>ранын күні белгіленді. Билеттер алдын ала тегіс сатылып кет-</w:t>
        <w:br/>
        <w:t>кен. Прьемераға екі күн қалғанда Қарагөз роліндегі атақты</w:t>
        <w:br/>
        <w:t>актриса аяқ астынан ауырып, ауруханадн бір-ақ шыкты. Театр-</w:t>
        <w:br/>
        <w:t>дыңдиректоры да, қоюшы режиссер да қатты састы. Сасатын да</w:t>
        <w:br/>
        <w:t>жөні бар. Ол кезде қазіргідей емес, тәртіп катан. Күні бұрын</w:t>
        <w:br/>
        <w:t>хабарланған, билеттер алдын ала сатылып кеткен спектакльді</w:t>
        <w:br/>
        <w:t>отменить етуге не репертуардағы басқа туындымен ауыстыруға</w:t>
        <w:br/>
        <w:t>болмайды. Оның үстіне шақыру билет алған республика бас-</w:t>
        <w:br/>
        <w:t>шылары келетін болыпты Әуезовтін “Қарагөзіне”. Не істеу</w:t>
        <w:br/>
        <w:t>керек? Жаны қысылған режиссер группаны жинап алып: “Ал</w:t>
        <w:br/>
        <w:t>Қарагөзді кайсысын ойнайсындар?” деп ала көзі алақандай бо-</w:t>
        <w:br/>
        <w:t>лып, мұрты тікірейіп бәрімізге тесіле қарады. Ешкім суыры-</w:t>
        <w:br/>
        <w:t>лып шыға қоймады. Залда пьесанын авторы даотырған.</w:t>
        <w:br/>
        <w:t>Мұрынын он қолының қос саусағымен саумалап, ой үстінде</w:t>
        <w:br/>
        <w:t>отырған Мұканнын түсі бұзылып барады. Сол сәт орынымнан</w:t>
        <w:br/>
        <w:t>ұшып тұрған мен: “Ағалар, сенсеніздер, мен ойнайын Қарагөз-</w:t>
        <w:br/>
        <w:t>ді” дедім. “Мынау халықартисімен жарысып Қарагөздің моно-</w:t>
        <w:br/>
        <w:t>логін айтып жүрген қыз ғой. Мүмкін ойнап кетер” деді театр</w:t>
        <w:br/>
        <w:t>директоры. “Ал, кәне, Кәмилажан, шық сахнаға Қарагөздің</w:t>
        <w:br/>
        <w:t>соңғы монологін айта ғой ботам!” деді режиссер. Күндегідей</w:t>
        <w:br/>
        <w:t>емес дауысы да жұмсақ. Екітізем дірілдеп, сахнаға әрең шық-</w:t>
        <w:br/>
        <w:t>кан мен толқып тұрып, Қарагөз болып тебірене сөйлеп кеттім:</w:t>
        <w:br/>
        <w:t>“Ей, Сырым!.. Жалғыз-ақ сөз тапсырамын. Сен еркексін. Ер-</w:t>
        <w:br/>
        <w:t>кек болсан екеуміздің басымызды сакта! Сенін бойында оған</w:t>
        <w:br/>
        <w:t>жетер куат бар. Сен жалындаған жанды сөздін иесісің. Көніліңді</w:t>
        <w:br/>
        <w:t>бекітіп, күйіңе түссең, сенін аузыңнан өрттей ыстық сөз шыҡ-</w:t>
        <w:br/>
        <w:t>қалытүр. Бу беліңді бекемірек!.. Шеш күрмелген тілінді! Мені</w:t>
      </w:r>
    </w:p>
    <w:p>
      <w:r>
        <w:t>де, өзіңді де ақта! Тапсырамын осыны! Сынған ер жамалады,</w:t>
        <w:br/>
        <w:t>сыны біткен көніл қайғысын сөзбен жазады. Сенің дауысын</w:t>
        <w:br/>
        <w:t>биік қалың тоғайдың басын тенселткен қатты дауылдай анқып</w:t>
        <w:br/>
        <w:t>ессін! Сенің бетіңе тура қарар жан болмас. Дауыл мен жауында</w:t>
        <w:br/>
        <w:t>жей ұшыраған жапырақтай болып өшеді, жоғалады. Шеш тілін-</w:t>
        <w:br/>
        <w:t>ді! Оян, серпіл! Сөйле!.. Сөйле!..”? Монологті айтып болып сах-</w:t>
        <w:br/>
        <w:t>надан түсе бергенімде орнынан баяу көтеріліп, ырғала басқан</w:t>
        <w:br/>
        <w:t>Мұхтар аға карсы алдымнан шығып, маңдайымнан сүйді. Со-</w:t>
        <w:br/>
        <w:t>сын мені қолымнан ұстап тұрып шабыттана сөйледі:</w:t>
        <w:br/>
        <w:t>- Пәлі, менің мына қызым жанып тұрған от кой. Бұрын</w:t>
        <w:br/>
        <w:t>қалай байқамағанбыз? Жазған сөзіме жан бітіріп, Қарагөзімнін</w:t>
        <w:br/>
        <w:t>374</w:t>
        <w:br/>
        <w:t>шайға қарап отырса да өзек жалғар аз ғана несібелерін менен</w:t>
        <w:br/>
        <w:t>гөрі ересек балаларының аузынан жырып алып, менін аузыма</w:t>
        <w:br/>
        <w:t>тоскқанын қалай ұмытармын...</w:t>
        <w:br/>
        <w:t>Өмірде сондай мейірімлі жандар болмаса мен аштықтан</w:t>
        <w:br/>
        <w:t>аман калып, ел катарына косылар ма едім. Қайырымдылықтан</w:t>
        <w:br/>
        <w:t>аскан қасиет жоқ. Өмірде кездескен қайырымды жандар болма-</w:t>
        <w:br/>
        <w:t>са, жоғары білім алаалмай кайыршы болып кетер ем. Егерсырты</w:t>
        <w:br/>
        <w:t>нұрлы, іші сырлы, жолы баска, жөні бөлек, жаны жомарт</w:t>
        <w:br/>
        <w:t>мейірімді жандарға кездеспесем табиғат берген талантым да өлі</w:t>
        <w:br/>
        <w:t>туған баладай о дүниелік болар ма еді, кім білсін? Әлі есімде,</w:t>
        <w:br/>
        <w:t>он жылдықты бітірген сон ет комбинатына келіп, консерві жа-</w:t>
        <w:br/>
        <w:t>сау цехына жұмысқа орналастым. Көркемөнерпаздар үйірмесіне</w:t>
        <w:br/>
        <w:t>қатынасып ән салушы ем. Бірде астанадан келген қонақтардың</w:t>
        <w:br/>
        <w:t>алдында өнер көрсеткенім бар. Сол салған әнім сол топтың</w:t>
        <w:br/>
        <w:t>ішіндегі атакты жазушы Әуезовке қатты ұнаса керек. “Мына</w:t>
        <w:br/>
        <w:t>бала гажайып әнші ғой” деп сүйсінген Мұхтараға мені Алматы-</w:t>
        <w:br/>
        <w:t>ға алып келді. Жетелеп жүріп жатақханаға орналастырып, жете-</w:t>
        <w:br/>
        <w:t>леп жүріп консерваторияға окуға түсірді. Жоғарғы оқу орнын</w:t>
        <w:br/>
        <w:t>бітіргенсін опера және балет театрына жұмысқа орналасытт ем</w:t>
        <w:br/>
        <w:t>“көркі мен дауысы бірдей келіскен мына жас сұлудан тезірек</w:t>
        <w:br/>
        <w:t>құтылмасақ өнердегі мансабымызға бөгет болуы, байларымыз-</w:t>
        <w:br/>
        <w:t>ға жанасып, өмірімізге зияны тиюі мүмкін” деп сыбырласқкан</w:t>
        <w:br/>
        <w:t>мүйізі қарағайдай әнші әпкелерім мүйіздеп, мүйіздеп куып</w:t>
        <w:br/>
        <w:t>шықты. Содан драма театрына келдім. Жайын ауыз, жалпак бет</w:t>
        <w:br/>
        <w:t>режиссер Әуезовтің “Абайын” сахнаға шығарғалы жатыр екен.</w:t>
        <w:br/>
        <w:t>Ол маған бір монолог оқытты да, Қарлығаштың ролін берді.</w:t>
        <w:br/>
        <w:t>“Сен бұл ролді екінші кезекте ойнайсын, -- деді қою мұрты</w:t>
        <w:br/>
        <w:t>тікірейіп, үлкен көздері алая қараған ол.-- Байқа, қызым, әгар-</w:t>
        <w:br/>
        <w:t>ки,осы ролді алып кете алсаң театрла қаласың, шығара алмасаң</w:t>
        <w:br/>
        <w:t>келген ізінңмен қайқайып кері кетесің”, Төбеден түскендей</w:t>
        <w:br/>
        <w:t>дүнк ете қалған сөзі мен сұғы сүңгідей қадалған көзінен қорқып</w:t>
        <w:br/>
        <w:t>кетсем керек: “Шығарамын, ағатай, өлсем де шығарамын” деп-</w:t>
        <w:br/>
        <w:t>пін. “Тәйт әрі, мына каршадай кыз не дейді? Өлме, карағым,</w:t>
        <w:br/>
        <w:t>өнер жаса! Өлсен кайтіп роль ойнайсын?” дсді ала көзіп онан</w:t>
        <w:br/>
        <w:t>сайын алартып.</w:t>
        <w:br/>
        <w:t>Сол күннен бастап лрама театрдағы жұмысқа жанымды сала</w:t>
        <w:br/>
        <w:t>кірістім. Алғашқыролім режиссерға да, халыққа да ұнады. Со-</w:t>
        <w:br/>
        <w:t>дан сон әкемтеатр Әуезовтін Қарагөзін сахналауға кірісті.</w:t>
        <w:br/>
        <w:t>Менің арманым-- Қарагөз! Бірақ оны маған кім берсін? Қарагөз</w:t>
        <w:br/>
        <w:t>роліне сол кезде жұлдызы жанып, театрды билеп тұрған атақты</w:t>
        <w:br/>
        <w:t>актрисаның жалғыз өзібекітілді. Мына кызықты караңыз, бас-</w:t>
        <w:br/>
        <w:t>қаролдердің бәрінде де екініші состав бар, басты роль Қаракөз-</w:t>
        <w:br/>
        <w:t>372</w:t>
      </w:r>
    </w:p>
    <w:p>
      <w:r>
        <w:t>Әсет осыныайтты да Әселді жетелеп кайғы жамылған қара-</w:t>
        <w:br/>
        <w:t>лы топтан ұзай берлі. Әсел үйге келісімен төсекке киімшең</w:t>
        <w:br/>
        <w:t>құлай кетті. Бұл кезде кеш түсіп, іңір қараңғылығы қоюланып</w:t>
        <w:br/>
        <w:t>қалған еді. Әселдің өзіне-өзі қол жұмсауынан қауіптенген</w:t>
        <w:br/>
        <w:t>Айгүл онымен бірге жатты. Әсел анасынан жарықты жакпауын,</w:t>
        <w:br/>
        <w:t>ештеңе айтпауын өтінді. Қатар жатып, түні бойы үнсіз дөңбек-</w:t>
        <w:br/>
        <w:t>шіген екеуі көрер танды көзімен атқызды. Таңертен қызының</w:t>
        <w:br/>
        <w:t>жүзіне қараған Айгүлдін көзгі атыздай болды. Әселдің аузы</w:t>
        <w:br/>
        <w:t>қисайып кеткен еді...</w:t>
        <w:br/>
        <w:t>УШ</w:t>
        <w:br/>
        <w:t>Қуырдактай қуырылған қу жанын қоярға жер таппай әбден</w:t>
        <w:br/>
        <w:t>қиналған Кәмила кақпанға түскен аш каскырдай аласұрды. Күпі</w:t>
        <w:br/>
        <w:t>кеше ғана сап-сау еді,аяк астынан жүрегіауырып, азапты ойлар-</w:t>
        <w:br/>
        <w:t>мен алыскалы бүгін үшінші күн. Қос өкпеден бірдей кадалған</w:t>
        <w:br/>
        <w:t>катерлі дерттің бірі -- қызғаныш, екіншісі -- намыс. Мұнын</w:t>
        <w:br/>
        <w:t>тып-тыныш өміріп бұзған сол бір түн, сол бір сәт көлбендеп</w:t>
        <w:br/>
        <w:t>көзалдынан кетер емес. Соңғы кездері жүрісі сұйыла бастаған</w:t>
        <w:br/>
        <w:t>күйеуі Қапалбай сол күні тағы да үйге кеш келген. Келе сала</w:t>
        <w:br/>
        <w:t>мұнымен тілдеспестен төсекке құлай кеткен. Шырт ұйқыда</w:t>
        <w:br/>
        <w:t>жатқан ерлі-зайыпты екеуін мезгілсіз соғылған телефон даусы</w:t>
        <w:br/>
        <w:t>оятты. Төсектен атып тұрған Қапалбек дәлізде тұрған телефон</w:t>
        <w:br/>
        <w:t>трубкасын көтеріп әлдебіреумен сөйлесіп жатты. “Түн орта-</w:t>
        <w:br/>
        <w:t>сында телефон шалған кім екен?” деген әуестік жеңген Кәми-</w:t>
        <w:br/>
        <w:t>лаакырын басып, кабинетіне кірді де бір нөмірге қосақталған</w:t>
        <w:br/>
        <w:t>екінші телефоннын трубкасын құлағына тоса қойлы. Ар жақ-</w:t>
        <w:br/>
        <w:t>тан асығып-аптығып сөйлеп жаткан Анаресімді қыз екен.</w:t>
        <w:br/>
        <w:t>Кәмиланың бұл қыз жайлы дерегі мол. “... Олуниверситст-</w:t>
        <w:br/>
        <w:t>Тің журналистика факультетінін төртінші курсында оқиды. Өзі</w:t>
        <w:br/>
        <w:t>өлен жазады. Ана жылы жас ақындардың “Жігер” атгы фести-</w:t>
        <w:br/>
        <w:t>валіне катынасып, Қапалбай басқарған секцияда өлеңдерін тал-</w:t>
        <w:br/>
        <w:t>қыға салыпты” депестіген. Содан бері сол қыз оқта-текте үйге</w:t>
        <w:br/>
        <w:t>телефон шалын тұрады. Қапалбай сол қызбен жүредіекен, екеуі</w:t>
        <w:br/>
        <w:t>құдайдын құтты күні кездеселі. Жәй-сүйісіп жүрсе бір сәрі</w:t>
        <w:br/>
        <w:t>төсекте төстері түйісіп, ләззат ойынын ойнайды. Қапалбай осы-</w:t>
        <w:br/>
        <w:t>дан бір ай бұрын сол қызбен бірге спальний вагонда Оңтүстікке</w:t>
        <w:br/>
        <w:t>бірге барып кайтты деген хабарлар да Кәмиланың құлағына</w:t>
        <w:br/>
        <w:t>жеткен. Кәмила сол жайлы әнгіме қозғағанда Қапалбай: “Ия,</w:t>
        <w:br/>
        <w:t>Анардын анда-санда хабарласып тұратыны рас. Ол менін шәкір-</w:t>
        <w:br/>
        <w:t>тім ғой. Көре алмаған көп дұшпан не демейді? Ссн өсектің</w:t>
        <w:br/>
        <w:t>өртіне шалдығып, боска шаршамай-ак қой” леп сөзді қысқа</w:t>
        <w:br/>
        <w:t>369</w:t>
        <w:br/>
        <w:t>-- Мен жатақханаға барамын.</w:t>
        <w:br/>
        <w:t>-- Әйеліңе тез жет. Жазатайым жазым болып жүрмесін.</w:t>
        <w:br/>
        <w:t>-- Бала емес кой. Ондай ақылсыздыққа бара коймас.</w:t>
        <w:br/>
        <w:t>- Бармаса да обал ғой. Жаным ашып кетті өзіне.</w:t>
        <w:br/>
        <w:t>- Қазір қалаға түсейік, -- деді Қапалбай ойлана сөйлеп.-</w:t>
        <w:br/>
        <w:t>Сосын бір жерден телефон шалып, бір хабарын білеміз.</w:t>
      </w:r>
    </w:p>
    <w:p>
      <w:r>
        <w:t>Екеуітаксиге отырын, қалаға жетті. Бұл кезде күн кешкіріп</w:t>
        <w:br/>
        <w:t>қалған еді. Батып бара жаткан күннің әлсіз сәулесі Алатаудын</w:t>
        <w:br/>
        <w:t>ақбас шыңынділіне қалған ақша бұлтты жұқалтан қызғылт нұрға</w:t>
        <w:br/>
        <w:t>бөлеп тұр. Анар Қапалбайдын айтуымен оның үйіне телефон</w:t>
        <w:br/>
        <w:t>шалып, Қәмиланы сұрады. Сымның ар жағынан жеткен ер адам-</w:t>
        <w:br/>
        <w:t>ның дауысы Кәмиланың демалып жатқанын айтты. Көшедегі</w:t>
        <w:br/>
        <w:t>телефон автоматтың трубкасына құлағын тосқан Қапалбай</w:t>
        <w:br/>
        <w:t>інісінің дауысын тани кетті де: “Қалай, тәтен тынышталды ма?”</w:t>
        <w:br/>
        <w:t>деп сұрады. Інісі: “Жақсы, жақсы” деп трубканы коя салды.</w:t>
        <w:br/>
        <w:t>Қапалбай ойланып қалды. Әйелінін ашуы тарқап, үйге аман-</w:t>
        <w:br/>
        <w:t>сау оралғанына куанса да, тал казір үйге барудың жөні жок, -</w:t>
        <w:br/>
        <w:t>деп ойлады ол. Үйге оралу үшін жолдас-жоралармен хабарла-</w:t>
        <w:br/>
        <w:t>сып, біраз дайындық жасау керек. Оған дейін Анармен бірге</w:t>
        <w:br/>
        <w:t>бола тұрайын. Сонда қайда барамыз? Қонақ үйдің акысы бес</w:t>
        <w:br/>
        <w:t>күнге алдын алатөленсе де онда кайтып оралу қауіпті. Ендіне</w:t>
        <w:br/>
        <w:t>істеу керек? Сол сәт Қапалбайдың ойына Оралжан орала кетті.</w:t>
        <w:br/>
        <w:t>Кезінде мектепте бірге оқыған сол жолдасы мұны қайта-қайта</w:t>
        <w:br/>
        <w:t>қонакка шақырса да соған баруға күрмеуге келмейтін қыска</w:t>
        <w:br/>
        <w:t>уакыт жетпеп еді. Сонла ол өкпе айтқан Оралжанға: “Көрде</w:t>
        <w:br/>
        <w:t>тұр. Бір күні шақырусыз-ақ келемін саған” деген болатын. Сол</w:t>
        <w:br/>
        <w:t>әсінетүскен өл таксилетіп Қапшағайға жетіп барды. Анар екеуі</w:t>
        <w:br/>
        <w:t>“Кеш жарық” деп кіріп келгенде үй иелері кешкі асқа енді ғана</w:t>
        <w:br/>
        <w:t>отырып жатқан болатын. Оралжан да, оның әйелі Мәнсия да</w:t>
        <w:br/>
        <w:t>осы Қапшағайдағы мектепте мұғалім. Жалғыз ұл ана жылы</w:t>
        <w:br/>
        <w:t>автомобиль апатынан опат болған-ды. Атакты ақын жолдасы-</w:t>
        <w:br/>
        <w:t>ның шақырусыз келгеніне катты куанған Оралжан:</w:t>
        <w:br/>
        <w:t>-- Ал, Қапалбай, сендер Мәнсиямен бірге шай іш?</w:t>
        <w:br/>
        <w:t>беріндер. Мен Шеңгелдіге барып, кой алып келейін, - деді.</w:t>
        <w:br/>
        <w:t>-- Асықпа. Отыр. Бүгінге осы шай да жетеді. Қойынды</w:t>
        <w:br/>
        <w:t>ертең жейміз, -- деді Қапалбай. Шай ішіп болғасын Қапалбай</w:t>
        <w:br/>
        <w:t>Оралжанды балконға алып шығып, былай деді:</w:t>
        <w:br/>
        <w:t>-- Мезгілсіз келгеніме кешір, Оралжан! Көріп тұрсың ғой,</w:t>
        <w:br/>
        <w:t>қолыма қонған мына аппақ құсты ұшырып алмайын деп, саған</w:t>
        <w:br/>
        <w:t>ғана сеніп, осында келіп қалдым. Мәнсия жөн білетін ақылды</w:t>
        <w:br/>
        <w:t>әйел ғой. Жөні келсе сендер бізді бүгін оңаша қалдырыңдар.</w:t>
        <w:br/>
        <w:t>388</w:t>
        <w:br/>
        <w:t>Алдымен ішетін, сосын қыз, келіншектермен қыдыратын</w:t>
        <w:br/>
        <w:t>“әнер” тапты.</w:t>
        <w:br/>
        <w:t>Бір күні қызық, қызық деймін-ау шыжық болды. Түнде кеш</w:t>
        <w:br/>
        <w:t>келген Қапалбай танертен ас үйде шай ішіп отырып маған тесіле</w:t>
        <w:br/>
        <w:t>қарай берді, карай берлі. Тігіті, менен көзін алаалар емес. “Не-</w:t>
        <w:br/>
        <w:t>менеге қарай бересін, немене мені жана көрдің бе?” дедім мен.</w:t>
        <w:br/>
        <w:t>“О, Алла-ай. сен Кәмиладан айнымайсың-ау, айнымайсың”</w:t>
        <w:br/>
        <w:t>делі ол. Менімен аттас біреуді айтып отыр екен деп ойлаған</w:t>
        <w:br/>
        <w:t>мен: “Кәмилаң кім айтып отырған?” десем Капалбай: “Ол менің</w:t>
        <w:br/>
        <w:t>әйелім ғой” деп қарап отыр. “Сол әйелің мен емес пе, немене</w:t>
        <w:br/>
        <w:t>жасыңа жетпей алжиын деп пе едің!” деймін ғой мен. Сөйтсем</w:t>
        <w:br/>
        <w:t>түндегі мастығынан әлі айықпаған ол өз үйін ләззат ойынын</w:t>
        <w:br/>
        <w:t>ойнап жүрген көнілдесінін үйімен шатастырған екен. Шатас-</w:t>
        <w:br/>
        <w:t>пай қайтсін, спальный да, ас үйі де, ондағы жиһаз бен ылыс-аяқ</w:t>
        <w:br/>
        <w:t>га, тіпті, қабырғагаілінген картина да бірдей болғасын. Осын-</w:t>
        <w:br/>
        <w:t>дай талай күнәларын кешірдім ғой мен бейбак.</w:t>
        <w:br/>
        <w:t>Енді ойлап отырсам, сонын бәрі мына соңғы кездегі “жо-</w:t>
        <w:br/>
        <w:t>рықтарынын” жанында түк емес екен. “Қуырлақтын көкесін</w:t>
      </w:r>
    </w:p>
    <w:p>
      <w:r>
        <w:t>түйс сойғанда көресін” деген осы. Ана студент кызбен табысқа-</w:t>
        <w:br/>
        <w:t>лы арамыз мүлде суып кетті. Ол ол ма? Мына, бүгінгісі құлак</w:t>
        <w:br/>
        <w:t>естіп, көз көрмеген сұмдық қой. Көзінді бақырайтып койып</w:t>
        <w:br/>
        <w:t>жас қызбен қүұптақтасып кете барғаны қай шенберге сыяды?</w:t>
        <w:br/>
        <w:t>Бұдан артық басынғандык бола ма? Намысты таптау ғой бұл!</w:t>
        <w:br/>
        <w:t>Басканың бәрін кешірсем де, дәл мына бүгінгі сұмдығын кешіре</w:t>
        <w:br/>
        <w:t>алмаспын! Бұдан әрі Қапалбаймен бірге тұру жок! Шыдамның</w:t>
        <w:br/>
        <w:t>да шегі бар! Доска күлкі, дұшпанаға таба болмайын деп қанша</w:t>
        <w:br/>
        <w:t>рет кешірдім мұны. Жетер енді! Бітті! Ертен-ақ ажырасамын</w:t>
        <w:br/>
        <w:t>ол итнен! Жо-жоқ! Ажырасу аз. Кегімді алам. Пышақ салам.</w:t>
        <w:br/>
        <w:t>Қанын ішем мен онын...?</w:t>
        <w:br/>
        <w:t>Енді бір сәт Кәмиланың есіне Қапалбайдың: “Жанған отка</w:t>
        <w:br/>
        <w:t>жап-жалаңаш кірдім мен...” деп басталған өлең жолдары орала</w:t>
        <w:br/>
        <w:t>кетті. Сол-ақ екен көз алдына мұның ку жанын куырдақша</w:t>
        <w:br/>
        <w:t>қуырған сұмдық бір сурет келе қалды. Тар төсекте табысқан,</w:t>
        <w:br/>
        <w:t>бір-бірінс өліп-өшіп жабысқан Капалбай мен Анардын бейнесі</w:t>
        <w:br/>
        <w:t>қызғаныштың кызыл иті болып кынсылап, жүрегін сансыз ине-</w:t>
        <w:br/>
        <w:t>мен сұқкылай жөнелді. “Жынданатын шығармын” деп күбір-</w:t>
        <w:br/>
        <w:t>леді ол. Қызғаныш пен намыс дейтін екі шаншу екі өкпесін</w:t>
        <w:br/>
        <w:t>бірдей кысып шыбын жанын шырқыратты. Жарық дүние көз</w:t>
        <w:br/>
        <w:t>алдында шыр айналып бара жатты.</w:t>
        <w:br/>
        <w:t>Басына қайғының қара бұлты үйірілген Кәмиланың бетінде</w:t>
        <w:br/>
        <w:t>тамшы кан жок. Қасіреттің уытты уы өн бойына жайылып бара</w:t>
        <w:br/>
        <w:t>жатқан бақытсыз әйелдің жүзі жан шошырлық еді... Оған ұясы-</w:t>
        <w:br/>
        <w:t>нан жана шыққан күн дебатылы барып қарай алмады...</w:t>
        <w:br/>
        <w:t>377 |</w:t>
        <w:br/>
        <w:t>Қа”</w:t>
        <w:br/>
        <w:t>-- Қалайша ол сенен аса алады?</w:t>
        <w:br/>
        <w:t>-- Абайға табынғанда ойлап ем, сондай түпсіз тереннін</w:t>
        <w:br/>
        <w:t>жаныпда біз әшейін таяз көлміз ғой деп. Қасыммен табысқан-</w:t>
        <w:br/>
        <w:t>да ойладым “өртке тиғен дауылдай” жұлдызды жырдың жанын-</w:t>
        <w:br/>
        <w:t>да менің өлендерім майы таусылған май шам ғой деп. Ал мына</w:t>
        <w:br/>
        <w:t>қыздың мұнлы да сырлы, ойлы да отты жырларына табынған</w:t>
        <w:br/>
        <w:t>соң ойлансам, менін дарыным жанып біткен, оның таланты</w:t>
        <w:br/>
        <w:t>жалын аткан жанартау екен.</w:t>
        <w:br/>
        <w:t>-- Жасы нешеде?</w:t>
        <w:br/>
        <w:t>-- Жиырма бесте.</w:t>
        <w:br/>
        <w:t>-- Қайла, қапдай қызмет істейді ол?</w:t>
        <w:br/>
        <w:t>-- Ол-студент.</w:t>
        <w:br/>
        <w:t>-- Қайда, қай курста оқиды?</w:t>
        <w:br/>
        <w:t>-- КазГУ-дін журфагінде. Биыл бітіреді.</w:t>
        <w:br/>
        <w:t>-- Аты-жөнін білуге бола ма?</w:t>
        <w:br/>
        <w:t>-- Анар Асанова.</w:t>
        <w:br/>
        <w:t>-- Гокта, тоқта! Ұмытпасам, оның алғашқы өлендеріне</w:t>
        <w:br/>
        <w:t>“Анар Асанова-- ақын” деген алғысөз жазып, ақ жол тілеген</w:t>
      </w:r>
    </w:p>
    <w:p>
      <w:r>
        <w:t>өзін емессін бе? Сонан бері сонын өлеңдерін мен де газет, жур-</w:t>
        <w:br/>
        <w:t>налдардан окып жүрмін. Мен әдебиет ауылынан алыс жүрген</w:t>
        <w:br/>
        <w:t>адаммын ғой. Ал, окушы орайында айтсам, маған соншалық</w:t>
        <w:br/>
        <w:t>жақын ол жазған жырлар. Адамның жан дүниесіндегі</w:t>
        <w:br/>
        <w:t>иірімдерді соншалык алғырлықпен жырлаған біраз дүниесін</w:t>
        <w:br/>
        <w:t>қайталап оқығаным бар. Әсіресе, махаббат жайлы өлеңдер қатты</w:t>
        <w:br/>
        <w:t>үнайды маған.</w:t>
        <w:br/>
        <w:t>-- Ал, жаксы. Мен кеттім. Аузына берік бол. Менін мына</w:t>
        <w:br/>
        <w:t>тірлігім тісіңнен шығып жүрмесін, -- делі Қапалбай орнынан</w:t>
        <w:br/>
        <w:t>тұрып жатып.</w:t>
        <w:br/>
        <w:t>-- ӘЙ, тоқта! Ауыз бастырық бермесен Кәмилаға да, ха-</w:t>
        <w:br/>
        <w:t>лыққада айтамын мынау ұрлығынды,-- деп күлді Қапалбай-</w:t>
        <w:br/>
        <w:t>мен қабаттаса орнынан тұрған Саржан киіктің асығындай жеп-</w:t>
        <w:br/>
        <w:t>жеңіл денесін ұршықша үйіріп.</w:t>
        <w:br/>
        <w:t>-- Кешіктінң ғой, жаным! -- деп акқудың мойынындай</w:t>
        <w:br/>
        <w:t>иілген ақ білегін ҚКапалбайдың иығына арта салды Анар ол</w:t>
        <w:br/>
        <w:t>бөлмеге қайта оралғанда.</w:t>
        <w:br/>
        <w:t>-- “Сол екі ортада сағынып қалдың ба? - Анардың алаулап</w:t>
        <w:br/>
        <w:t>тұрған аппақ бетінен сүйді Қапалбай.</w:t>
        <w:br/>
        <w:t>-- Сағынбағанла? Сонша кешіктің ғой. Буфетте өшірет көп</w:t>
        <w:br/>
        <w:t>пеекен?</w:t>
        <w:br/>
        <w:t>-- Буфетте өшірет жок. Осы конак үйдің директорына</w:t>
        <w:br/>
        <w:t>кездесіп калып, біраз мылжыңдастық екеуміз.</w:t>
        <w:br/>
        <w:t>385</w:t>
        <w:br/>
        <w:t>Анар. Сосын... кейін... кеттік.</w:t>
        <w:br/>
        <w:t>Қапалбай. Қайда, жаным-ау?</w:t>
        <w:br/>
        <w:t>Анар. Білмеймін. Қайда болса да бір жаққа алып кетші мені.</w:t>
        <w:br/>
        <w:t>Өртеніп тұрмын, жалынамын, жаным!</w:t>
        <w:br/>
        <w:t>Қапалбай. Мен де өліп барам...</w:t>
        <w:br/>
        <w:t>Анар. Кеттік ендеше. Тез такси ұстайық. Сосын ақылдаса-</w:t>
        <w:br/>
        <w:t>мыз кайда баратынымызды.</w:t>
        <w:br/>
        <w:t>Екеуі осыны айтты да кол ұстасып тұра жүгірлі. Көшенің</w:t>
        <w:br/>
        <w:t>арғы бетіне өте беріп “көзі” көкшиіп келе жатқан көгілдір так-</w:t>
        <w:br/>
        <w:t>сиге отырып кете барды. Соны көріп тұрған Кәмиланын бойы</w:t>
        <w:br/>
        <w:t>мұздап, жүрегіне у толып кетті. Көзі карауытып, басы айналған</w:t>
        <w:br/>
        <w:t>ол киімшең төсекке құлап түсті. Алқымына ашу. көзіне жас</w:t>
        <w:br/>
        <w:t>тығылды. Әйтсе де қыстығып жылай алмады. Кеудесі удай ашы-</w:t>
        <w:br/>
        <w:t>ды. Жүрегі сыздады. Ұйқынын ауылы алыстап кетті</w:t>
        <w:br/>
        <w:t>Енді бір сәт ол ой орманын кезіп кете барды. “Өмір жолы</w:t>
        <w:br/>
        <w:t>соншама бұралан болар ма?--деп ойлады Кәмила.-- Гағдыр-</w:t>
        <w:br/>
        <w:t>дың ашы дәмін бір кісідей татып келемін. Жарық дүниенің</w:t>
        <w:br/>
        <w:t>есігін ашар-ашпаста ата-анамнан айырылдым. Өмірдің дәмін</w:t>
        <w:br/>
        <w:t>аштық дейтін ашымен таттым. Аштықтан көз жұмған самсаған</w:t>
        <w:br/>
        <w:t>көп өліктін арасында бір жығылып, бір тұрып көйлегімді жел</w:t>
        <w:br/>
        <w:t>кеулеп, тұлымшағым желбіреп жүргенімде кездейсоқ Бекжігіт</w:t>
        <w:br/>
        <w:t>атам кездесіп тура келген ажалдан аман қалдым. Оны маған</w:t>
        <w:br/>
        <w:t>жолықтырған аруак -- Ақбас бүркіт қой. Күз аспаны астында</w:t>
      </w:r>
    </w:p>
    <w:p>
      <w:r>
        <w:t>құлазыған қу мекен -- акшаңдақ дала күні бүгінге дейін көз</w:t>
        <w:br/>
        <w:t>алдымда. Түтін түстес аспандағы қара шұбар жыландай ирелен-</w:t>
        <w:br/>
        <w:t>деген корғасындай ауыр бұлтта еңсені езе түсіп еді. Өлік басқан</w:t>
        <w:br/>
        <w:t>өлі лалада сығарға бит, үрерге ит те болмап еді-ау сонда. Аш-</w:t>
        <w:br/>
        <w:t>тыктын азабын көтере алмай қынадай қырылған адамдардын</w:t>
        <w:br/>
        <w:t>мәйітін де көрді-ау мына шыққыр көз. Сонда күлімсіген бір</w:t>
        <w:br/>
        <w:t>иіс қолқамды атып еді-ау. Оның бұрынырак өлгендердің дене-</w:t>
        <w:br/>
        <w:t>лерінен шыққан сасык иіс екенін кейін білдім ғой. Соңынан</w:t>
        <w:br/>
        <w:t>өлгендердің аузынан аққанақсілекей қаракошқыл топырақты</w:t>
        <w:br/>
        <w:t>айғыздаған да, оған да жәй әшейін әуестікпен қарап ем. Жүре-</w:t>
        <w:br/>
        <w:t>леген күйі шөке түскен мосқал еркек, қырындай құлаған бой-</w:t>
        <w:br/>
        <w:t>жеткен, өлген анасының ашыкаршын алмасын емген жас сәби,</w:t>
        <w:br/>
        <w:t>шалқасынан сұлаған алып денелі, арыстан кеуделі арыстай аза-</w:t>
        <w:br/>
        <w:t>мат бейнелері ара-тұра есіметүскенде аза бойым каза болады.</w:t>
        <w:br/>
        <w:t>Өлмегенге кездескен өлі балық -- Бекжігіт атам мені әкем Ай-</w:t>
        <w:br/>
        <w:t>тжанның інісі Айдосқа жеткізіпті. Құсмұрын темір жолында</w:t>
        <w:br/>
        <w:t>істейтін Айтжаннын әйелі Айжамал да құдайына караған аса</w:t>
        <w:br/>
        <w:t>мейірімді жан екен. Теміржолшыларға тізіммен беретін бірер</w:t>
        <w:br/>
        <w:t>тілім қатқан қара нан мен жапырақ салып қайнатқан сүтсіз қара</w:t>
        <w:br/>
        <w:t>372</w:t>
        <w:br/>
        <w:t>жан дүниесін жарқырата ашты ғой. Байқадыңдар ма достар, сах-</w:t>
        <w:br/>
        <w:t>налан қазақ сөзінің саф алтын саумал самалы есті ғой. Жана</w:t>
        <w:br/>
        <w:t>туған жас Қарагөз, нағыз Қарагөз сен болармысын, ботам!</w:t>
        <w:br/>
        <w:t>Өзің қандай сүйкімді ен, сүйікті ең,</w:t>
        <w:br/>
        <w:t>Жұлдызың сенін жана берсін биіктен,</w:t>
        <w:br/>
        <w:t>Сахнаның гүлі болып жасай бер,</w:t>
        <w:br/>
        <w:t>Дұшпанын өлсін қызғаныштан, күйіктен!</w:t>
        <w:br/>
        <w:t>Уа, достар, мен Кәмилаға бердім батамды. Өзлерің ле</w:t>
        <w:br/>
        <w:t>кеңпейілдік танытып, қолдап жіберіндер ботамды! Атағынан</w:t>
        <w:br/>
        <w:t>ат үркетін Әуезовке кім қарсы болсын, бәріле: “Дұрыс, Мұха!</w:t>
        <w:br/>
        <w:t>Айтқаныныз болсын” десті. Құдайдың күліретінде шек бар ма?</w:t>
        <w:br/>
        <w:t>Сөйтіп мен екі күнде бір емес, бірнеше репетиция жасап, Қара-</w:t>
        <w:br/>
        <w:t>гөзді ойнап шықтым. Ойламаған жерден өмірге келген жана</w:t>
        <w:br/>
        <w:t>Қарагөз, жас актриса жайлы газеттер жабыла жазды. Менің</w:t>
        <w:br/>
        <w:t>творчеством жайлы жазылған алғашкы көлемді макаланы осы</w:t>
        <w:br/>
        <w:t>Қапалбай жазып еді-ау. “Менің пірім-- Қарагөз” деп аталған</w:t>
        <w:br/>
        <w:t>сол мақала атағымды әбден-ақ аспандатты. Ақын Қапалбайды</w:t>
        <w:br/>
        <w:t>жаңа қырынан танытты. Сол пірім -- Қарагөзім қолдап, мені</w:t>
        <w:br/>
        <w:t>талай биіктерге алып ұшты. Онан кейін Ақтотыны да, Дезде-</w:t>
        <w:br/>
        <w:t>монаны да, Айманды да ойнадым. Маған Қазакстаннын халық</w:t>
        <w:br/>
        <w:t>артисі деген абыройлы атақты алып берген де әкемтеатр сахна-</w:t>
        <w:br/>
        <w:t>сында ойнаған осы ролдерім. Киноға да түстім. Радионың ал-</w:t>
        <w:br/>
        <w:t>тын қорына Сейфуллиннін “Аққуын” да жаздым.</w:t>
        <w:br/>
        <w:t>Тағдыр шығар, театрға жұмысқа тұрған жылы өзімнен көп</w:t>
        <w:br/>
        <w:t>үлкен режиссерға тұрмыска шыктым. Арада бір жыл өткенде</w:t>
        <w:br/>
        <w:t>тұнғышым Сырым дүниеге келді. Аналық сезімімді ояткан</w:t>
        <w:br/>
        <w:t>сәбиім бір жасқа жетер жетпес қайтыс болды. Өмірімнін мәні</w:t>
        <w:br/>
        <w:t>де,сәні де сахна деп ұққан мен сонан кейін бала тумауға бекем</w:t>
        <w:br/>
        <w:t>бел байладым. Бар өмірім театрда өтті. Күндіз репетицияға ба-</w:t>
        <w:br/>
        <w:t>рамын. Күнде кешкісін сахнада ойнаймын. Одан шыға салып</w:t>
        <w:br/>
        <w:t>үйге де соқпастан киностудияға тартамын. Онда дубляж жа-</w:t>
        <w:br/>
        <w:t>саймын. Не киноға түсемін. Сөйтіп жүріп не балаға, не байға</w:t>
        <w:br/>
        <w:t>қарамадым. Оған уақыт қайда? Күйеуімнін не театрда, не ки-</w:t>
        <w:br/>
        <w:t>нода жолы болмады. Жыл өткен сайын мен жоғары өрлей</w:t>
        <w:br/>
        <w:t>берлім, ол байғұс төмен құлдыраумен болды. Творчествода</w:t>
        <w:br/>
        <w:t>жолы болмағанына қайғыра, мені көрінгеннен қызғана жүріп,</w:t>
      </w:r>
    </w:p>
    <w:p>
      <w:r>
        <w:t>ішіп кетті. Оған “Құдай үшін осы арақты қойшы” деп жалын-</w:t>
        <w:br/>
        <w:t>дым да, жыладым да. Емдетіп те көрдім ол байғұсты. Одан өзге</w:t>
        <w:br/>
        <w:t>қолдан келер кандай қайран бар? Ол болса тілдегені аздай кол</w:t>
        <w:br/>
        <w:t>жұмсауға көшті. Сонда да болса тілімді тістеп, көндім бәріне.</w:t>
        <w:br/>
        <w:t>223</w:t>
        <w:br/>
        <w:t>-- Шешінсек шешінейік, -- деп атып тұрған Анар тез-тез</w:t>
        <w:br/>
        <w:t>шешіне бастады.</w:t>
        <w:br/>
        <w:t>Қапалбай шешіне жүріп есікті кілттеді.</w:t>
        <w:br/>
        <w:t>-- Как я вам нравлюсь, молодой человек,-- деп сыңғыр ете</w:t>
        <w:br/>
        <w:t>қалды Анар.</w:t>
        <w:br/>
        <w:t>Анадан жаңатуғандай жалаңаш тұрған Анарға Қапалбай</w:t>
        <w:br/>
        <w:t>қадала қарады.</w:t>
        <w:br/>
        <w:t>Жасы жиырма бестегі сұңғақ бойлы, аққұба кыз асасым-</w:t>
        <w:br/>
        <w:t>батты еді. Атып келе жатқан таңның жұқалтан қызғылт нұрын-</w:t>
        <w:br/>
        <w:t>дай жұп-жұмсақ нұр төгілген жүзіндегі екі көз Есіктін егіз</w:t>
        <w:br/>
        <w:t>көліндей тұп-тұнық. Қарлығаштың қанатындай қиылған жіңіш-</w:t>
        <w:br/>
        <w:t>кекасаптақ жазық маңдайға жана туған айдай болып жарасып</w:t>
        <w:br/>
        <w:t>тұр. Ерте піскен шиедей алқызыл еріннін үстіндегі қыр мұрын</w:t>
        <w:br/>
        <w:t>алаулаған алма бетке үйлесе қалыпты. Ұзынша келген, жұп-</w:t>
        <w:br/>
        <w:t>жұмыр сүйір иек астындағы ақ тамақ ақ мақтадай үлбірейді.</w:t>
        <w:br/>
        <w:t>Кішкепе келген кос құлақ ак қайынға сән берген жасыл жапы-</w:t>
        <w:br/>
        <w:t>рақтай, қара ормандай кою-кою, қара түндей кап-кара кою шаш-</w:t>
        <w:br/>
        <w:t>пен әдемі бір үнлестік тауып тұр. Ұп-ұзын, қайқы кірпігі кірпік</w:t>
        <w:br/>
        <w:t>емес жүректерге қадалған найза дерсің. Түп-түзу. ұп-ұзын сирақ</w:t>
        <w:br/>
        <w:t>пен жана жауған ақша кардай аппак санның сұлулығы көзді</w:t>
        <w:br/>
        <w:t>суыралы. Сол аппақ екі саннын арасындағы үлпілдеген қара</w:t>
        <w:br/>
        <w:t>түбітпен көмкеріліп үлбіреген күнтимеске көз қиығы түскен-</w:t>
        <w:br/>
        <w:t>де жігіттің тынысы жиілеп. тізесі дірілдеп кетті. Жіп-жінішке</w:t>
        <w:br/>
        <w:t>қынама кыпша бел мен сәл шығынқы қосмықында да сымбаты</w:t>
        <w:br/>
        <w:t>бөлек сұлулық бар. Оймақтың ойығындай кіндік үстіндегі қарын</w:t>
        <w:br/>
        <w:t>бәйге атының ішіндей тартылып тұр. Кең кеудеде кеседей</w:t>
        <w:br/>
        <w:t>төңкерілген қос анар дем алған сайын көтеріліп, басылады.</w:t>
        <w:br/>
        <w:t>Жығылмай тіп-тік түрған аппак топ-толықанардың ұшындағы</w:t>
        <w:br/>
        <w:t>кіп-кішкентай, сүп-сүйір бөбешік ақырын ғана дір-дір етеді.</w:t>
        <w:br/>
        <w:t>Енді бір сәт дөнгелеген жұп-жұмыр бөксеге түскен жігіттін</w:t>
        <w:br/>
        <w:t>көзі жоғарыдан бір-ақ шығып ұп-ұзын, аппақ мойынға қадал-</w:t>
        <w:br/>
        <w:t>ды.Тіп-тік қос иықтағы қос жауырын ортасынан төмен қарай</w:t>
        <w:br/>
        <w:t>тартылған өзеннін арнасындай ойпандау сызық келір-бұдыры</w:t>
        <w:br/>
        <w:t>жоқ,тенп-тегіс омыртқа мен капталдағы қабырғалармен қалай</w:t>
        <w:br/>
        <w:t>әдемі қанаттасып, әсем жымдаскан десенші! Қай қырынан қара-</w:t>
        <w:br/>
        <w:t>сан да тан калдырып, тандай кақтыратын мінсіз мүсінге қой-</w:t>
        <w:br/>
        <w:t>май, тоймай ұзак қарады Қапалбай.</w:t>
        <w:br/>
        <w:t>-- Немене, мені жана көрлің бе?-- деп қасын керіп, назда-</w:t>
        <w:br/>
        <w:t>на сөйледі Анар.</w:t>
        <w:br/>
        <w:t>-- Мына сымбаты бөлек сұлу мүсін шынымен менікі мс,</w:t>
        <w:br/>
        <w:t>осы өнім бе, түсім бе деп өзіме-өзім сенбей тұрмын, -- деп</w:t>
        <w:br/>
        <w:t>ағынан жарылды Қапалбай.</w:t>
        <w:br/>
        <w:t>281</w:t>
      </w:r>
    </w:p>
    <w:p>
      <w:r>
        <w:t>-- Барлық сырым бір өзіне аян ғой, жаным! Осынау балау-</w:t>
        <w:br/>
        <w:t>садай балбыраған балғын денемді өзіннен өзге құшқан жок,</w:t>
        <w:br/>
        <w:t>үстімнен шыбын ұшқан жоқ. Жел ғана желпіген етегімді алған</w:t>
        <w:br/>
        <w:t>ашып, күнтимесіме бірінші бол тиіскен де, шыңырауда жаткан</w:t>
        <w:br/>
        <w:t>уыз дәмін татып, уытына мас болған да, мені алғаш улаған да</w:t>
        <w:br/>
        <w:t>өзің емессің бе, жаным?! Пәктігімді қиғаным да, өліп-өшіп сүй-</w:t>
        <w:br/>
        <w:t>генім де бір өзің. Не десен де мен тек қана сендікпін. Неістесен</w:t>
        <w:br/>
        <w:t>де өзің біл, жаным. Бар байлығымды баяғыда-ак бергенмін</w:t>
        <w:br/>
        <w:t>саған...</w:t>
        <w:br/>
        <w:t>Анар осыны айтты да, кең ашылған жанарын жұмды.</w:t>
        <w:br/>
        <w:t>Құшақтай алған Қапалбайдың бауырына тығылып, ерінін тос-</w:t>
        <w:br/>
        <w:t>ты. Жігіт алдымен қыздын екі емшегін кезек-кезек, сосын</w:t>
        <w:br/>
        <w:t>ерінін, тілін сүйді. Сосын бас айналып, балқыған қызды құшак-</w:t>
        <w:br/>
        <w:t>таған күйі ақ төсекке жантая кетті. Екеуі бірдей есеңгіреп, әбден</w:t>
        <w:br/>
        <w:t>ақыл-естен танғанша ақ төсектіат көпір ғып аунады...</w:t>
        <w:br/>
        <w:t>Қапалбайдың алдымен өлеңіне, сосын өзіне ғашық болып,</w:t>
        <w:br/>
        <w:t>оны сүйіп қалған Анар сорлы жүректің жанын сыздаткан со-</w:t>
        <w:br/>
        <w:t>лқылын басып, өн бойын алып кеткен алапат өртті бір сәтке</w:t>
        <w:br/>
        <w:t>сөндірген сон жаңа босанған жас анадай рахат бір сезімге</w:t>
        <w:br/>
        <w:t>бөленіп ұйыктап кетті. Барлық гүлі мен барша асылы жана ашыл-</w:t>
        <w:br/>
        <w:t>ған жас қыздын бұла күшіне әрең төтеп берген қызу қанды</w:t>
        <w:br/>
        <w:t>Қапалбай да калжырап қалып елі. Лаззат ойынынан шаршап,</w:t>
        <w:br/>
        <w:t>ұйқы қысқан оның да жанары жұмыла берді.</w:t>
        <w:br/>
        <w:t>Қанша ұйықтағанын өзге түгіл өздері де білмеген қыз бен</w:t>
        <w:br/>
        <w:t>жігіт қатар оянды. Қапалбай орнынан тұрып терезе пердесін</w:t>
        <w:br/>
        <w:t>ашты. Бұл кезде Алатаудан әрі асқан күн ұясына қонған еді.</w:t>
        <w:br/>
        <w:t>Ымырт қараңғылығы коюланып қалғандықтан терезе пердесін</w:t>
        <w:br/>
        <w:t>қайта жауып, электр жарығын жақты. Аппақ төбеге ілінген</w:t>
        <w:br/>
        <w:t>үлкен хрусталь люстрадан кұйылған куатты жарық жан-жақ-</w:t>
        <w:br/>
        <w:t>тағы жиһаздың бәрін жарқыратып жіберді. Қапалбай аппақ</w:t>
        <w:br/>
        <w:t>төсекте қол,аяғы керіліп, шалқасынан жатқан жап-жас қызға,</w:t>
        <w:br/>
        <w:t>онын дем алган сайын кеудедегі қосанары көтеріліп басылып,</w:t>
        <w:br/>
        <w:t>жанарын суырған аққудай сұлу, қудай аппак мүсініне жаңа</w:t>
        <w:br/>
        <w:t>көріп тұрғандай елжіреп, есі кете карады. Сымбаты бөлек сұлу-</w:t>
        <w:br/>
        <w:t>лыққа елтіген ақын жанған өртке жап-жалаңаш сүңгіп кетті.</w:t>
        <w:br/>
        <w:t>Сол сәтекідене бір денеге айналып, өрт пен дерттің құшағын-</w:t>
        <w:br/>
        <w:t>даестен тана есеңгіреп бара жатты...</w:t>
        <w:br/>
        <w:t>- Менің қарыным ашты, - деді біраздасын қыз кабағын</w:t>
        <w:br/>
        <w:t>керіп, наздана сөйлеп.</w:t>
        <w:br/>
        <w:t>-- Любовь приходити уходит,а кушать хочетея всегда, -</w:t>
        <w:br/>
        <w:t>делі орнынан тұрып, жуынып, шайынған Қапалбай асығыс</w:t>
        <w:br/>
        <w:t>киініп жатып.</w:t>
        <w:br/>
        <w:t>382</w:t>
        <w:br/>
        <w:t>-- Қайда барасың? -- делі жаңағы бір әзірдегі алапат өрт</w:t>
        <w:br/>
        <w:t>пен дерттен әлі де айыға алмай сұлап түсіп, сұлқ жатқан Анар.</w:t>
        <w:br/>
        <w:t>-- Сен душ қабылдай бер. Мен буфетке барып, тіске баса-</w:t>
        <w:br/>
        <w:t>тын бірденелер алып келейін,-- деп шыға жөнелді Қапалбай.</w:t>
        <w:br/>
        <w:t>Сетка толы тамак пен шарап көтерген Қапалбайдың алды-</w:t>
        <w:br/>
        <w:t>нан кайкайып Саржан шыға келді.</w:t>
        <w:br/>
        <w:t>-- Ау, Қапалбай, кайдан жүрсін? Мынауың не?--деді Сар-</w:t>
      </w:r>
    </w:p>
    <w:p>
      <w:r>
        <w:t>жан бүйірі бұлтиған сетканы иегімен нұскап.</w:t>
        <w:br/>
        <w:t>-- Гыс-тыс,-- деп сыбырлай сөйледі жан-жағына сақтана</w:t>
        <w:br/>
        <w:t>караған Қапалбай.- Мен осы конақ үйде тұрып жатырмын.</w:t>
        <w:br/>
        <w:t>-- Ия, мұнда калай ксліп қалдын?</w:t>
        <w:br/>
        <w:t>-- Жанымдабір сұлу қыз бар.</w:t>
        <w:br/>
        <w:t>-- Әу, калалық пропискамен конақ үйлен орын берілмей-</w:t>
        <w:br/>
        <w:t>тінін білмеуші ме ең. Сен орынды калай алдын?</w:t>
        <w:br/>
        <w:t>-- Білгенде қандай! Барар жер, басар тау болмағасын өзің</w:t>
        <w:br/>
        <w:t>ойға оралдың да мана,таңертен осы жерлен бір-ак шықпадым</w:t>
        <w:br/>
        <w:t>ба? Келсем орныңда жоқсын.</w:t>
        <w:br/>
        <w:t>-- Жүр, менің кабинетімс барып сөйлесейік, -- деді</w:t>
        <w:br/>
        <w:t>Саржан.</w:t>
        <w:br/>
        <w:t>-- Кейін.</w:t>
        <w:br/>
        <w:t>-- Жүрсенші. Мен кешке жол жүріп кетемін.</w:t>
        <w:br/>
        <w:t>-- Қайда?</w:t>
        <w:br/>
        <w:t>Көкшетауға.</w:t>
        <w:br/>
        <w:t>Саржанның кабинеті анау-мынау министрдің кабинетінен</w:t>
        <w:br/>
        <w:t>кем емес екен. Жарқыраған жихаз, қымбат картина кең бөлме-</w:t>
        <w:br/>
        <w:t>нінішін жайнатып тұр. Саржан хатшы қызға шай алғызып, сөзін</w:t>
        <w:br/>
        <w:t>жалғады.</w:t>
        <w:br/>
        <w:t>-- Ия, сосын қонак үйден орынды калай алдын? Оны кім</w:t>
        <w:br/>
        <w:t>берді саған?</w:t>
        <w:br/>
        <w:t>-- Анау кайқы төс, шұбар бет ұйғыр әйел бар емес пе?</w:t>
        <w:br/>
        <w:t>-- Кезекші админстраторды айтасың ба?</w:t>
        <w:br/>
        <w:t>-- Ия, сол. Соған жалынып-жалпайып алдым ғой орынды.</w:t>
        <w:br/>
        <w:t>Ең үлкен өтінішім, сен мұны білмеген бол.</w:t>
        <w:br/>
        <w:t>-- Жарайлы, атақты ақынымыз үшін бір жолға кешірдім</w:t>
        <w:br/>
        <w:t>оны. Әйтпесе бар ғой, бұл үшін жұмыстан шығарып жіберуге</w:t>
        <w:br/>
        <w:t>болады.</w:t>
        <w:br/>
        <w:t>-- Рахмет, Сәке, рахмет!</w:t>
        <w:br/>
        <w:t>-- Мұнла қанша боласын?</w:t>
        <w:br/>
        <w:t>-- Бес күнге бірақ төледім, ретіне карай көреміз.</w:t>
        <w:br/>
        <w:t>-- Байқа, сырт көзге көп көріне берме. Ұсталып калсаң ана</w:t>
        <w:br/>
        <w:t>актриса әйелін үйіңе кіргізбей қояр.</w:t>
        <w:br/>
        <w:t>383</w:t>
        <w:br/>
        <w:t>--Кіргізбесе полбеда. Жазатайым ұсталып қалсам, жазым</w:t>
        <w:br/>
        <w:t>етуден тайынбайды ол.</w:t>
        <w:br/>
        <w:t>-- Онда басынды бәйгеге тігіп не көрінді?</w:t>
      </w:r>
    </w:p>
    <w:p>
      <w:r>
        <w:t>-Ойбай-ау, бір сұлу қызды сүйіп калдым емес пе?</w:t>
        <w:br/>
        <w:t>-Осы сең-ақ ғашық бола береді екенсін? Ана Кәмилаға да</w:t>
        <w:br/>
        <w:t>сүйдім, күйдім, үйленбесем әлемін деп, өліп-өшіп қосылған</w:t>
        <w:br/>
        <w:t>жоқсың ба?</w:t>
        <w:br/>
        <w:t>-- Кәмила мені талантымен, әйелдік тәтті кылыктарымен</w:t>
        <w:br/>
        <w:t>баурап алды ғой. Ал, мына қызға мен жан-тәніммен ғашықпын.</w:t>
        <w:br/>
        <w:t>Онсыз өмір жок маған.</w:t>
        <w:br/>
        <w:t>-- Немене тағы да үйленбексің бе?</w:t>
        <w:br/>
        <w:t>-- Ия,сондай да ойым бар.</w:t>
        <w:br/>
        <w:t>- Тек! Сен не айтып тұрсың, -- деп шоршын түсті әйел</w:t>
        <w:br/>
        <w:t>пішіндес ақсары жүзіне қызғылт нұр ойнап шыға келген Сар-</w:t>
        <w:br/>
        <w:t>жан.-- Олойыннан айны. Регламентің бітті сенің. Жасы үлкен</w:t>
        <w:br/>
        <w:t>демесең Кәмила кімнен кем? Сұлу десең сұлу, ақылды десен</w:t>
        <w:br/>
        <w:t>ақылды. Таланты тасын, атағы аспандап тұрған жоқпа, онын</w:t>
        <w:br/>
        <w:t>бүтінде. Шынымызды айтсақ, сол Кәмилаға бәріміз ғашық едік.</w:t>
        <w:br/>
        <w:t>Әйтсе де, аса сұлу атақты әйелге сөз айтпақ тұрмак көлеңкесі</w:t>
        <w:br/>
        <w:t>болып жүруге де батылымыз жетпейді біздің. Сондай сұлуды</w:t>
        <w:br/>
        <w:t>қолыңа қондырған сенің карымына қайран каламын. Небір діні</w:t>
        <w:br/>
        <w:t>берік әйелдерді де өзіңе тартып тұратын бір құлірет бар сенде.</w:t>
        <w:br/>
        <w:t>Ал енді келіп отбасың мен кариеранды құрбан етіп үйленген</w:t>
        <w:br/>
        <w:t>соншалық қымбат Кәмиламен ажырасып, басқа біреуге үйле-</w:t>
        <w:br/>
        <w:t>нем дегенің ақылға еш конбайды.</w:t>
        <w:br/>
        <w:t>-- Одан айырылып өмір сүру дегенің ақылыма сыймайтын,</w:t>
        <w:br/>
        <w:t>жатыңтүгіл жақының да қимайтын ғаламат сұлу, ғажайып жан</w:t>
        <w:br/>
        <w:t>ол! Маған сеніп, сары майдай сақтаған бар асылын маған ғана</w:t>
        <w:br/>
        <w:t>қиды ғойол. Он екіде бір гүлі ашылмаған жап-жас кызды өзім</w:t>
        <w:br/>
        <w:t>бүлдіріп, өзім тастап кетсем, обал емес пе оған?!</w:t>
        <w:br/>
        <w:t>-- Ал Камиланын обалын кім ойлайды сонда?</w:t>
        <w:br/>
        <w:t>-- Шынымды айтсам, Кәмилаға кояр ешкандай кінәм жоқ.</w:t>
        <w:br/>
        <w:t>Обал-сауапты да ұмытқам жоқ. Бірақ...</w:t>
        <w:br/>
        <w:t>-- Не бірағы бар?</w:t>
        <w:br/>
        <w:t>-- Бірақ өзгеше болып туылған, бір мен үшін бар қызықтан</w:t>
        <w:br/>
        <w:t>суынған мына қыздан айрыла алар емеспін. Оны жоғалту -</w:t>
        <w:br/>
        <w:t>өмірді жоғалтумен бірдей маған,</w:t>
        <w:br/>
        <w:t>-- Сенің жүрегіңді жаулап алған кім ол сонша?</w:t>
        <w:br/>
        <w:t>-- Олғажайып талант, ғаламат ақын! Ақылы да, таланты да</w:t>
        <w:br/>
        <w:t>менен басым.</w:t>
        <w:br/>
        <w:t>-- Бүдүниеде менен аскан ақын жок дейтінің қайда?</w:t>
        <w:br/>
        <w:t>-- Бұған дейін болған жоқ еді. Мына қыз менен асып тұр.</w:t>
        <w:br/>
        <w:t>384</w:t>
        <w:br/>
        <w:t>--Сәлеметсіз бе, Эзиз Перхадович? Иә, иә, жақсы естіліп</w:t>
        <w:br/>
        <w:t>тұр. Ашхабалтан емес, құды Алматының өзінен сөйлеп тұрған</w:t>
        <w:br/>
        <w:t>сияқтысыз. Айта берініз. Тыңдап тұрмын.</w:t>
      </w:r>
    </w:p>
    <w:p>
      <w:r>
        <w:t>- Мені Димаш Ахметовичпен сөйлестіріңізші. Көп уақы-</w:t>
        <w:br/>
        <w:t>тын алмаймын. Бізге көрсеткен көмегі үшін Түркіменстан ин-</w:t>
        <w:br/>
        <w:t>теллигенциясының атынан рахмет айтайын дсп едім.</w:t>
        <w:br/>
        <w:t>--Кешіріңіз, бұл өтінішіңізді орындай алмаймын.</w:t>
        <w:br/>
        <w:t>--Неге?</w:t>
        <w:br/>
        <w:t>-- Димаш Ахметович орнында жоқ.</w:t>
        <w:br/>
        <w:t>- Қашан болады ол кісі орнында?</w:t>
        <w:br/>
        <w:t>--Димаш Ахметович пенсияға шықты.</w:t>
        <w:br/>
        <w:t>-- Пенсияға дедініз бе, Мағрипа Рамазановна.</w:t>
        <w:br/>
        <w:t>- Иә, пенсияға, Эзиз Перхадович.</w:t>
        <w:br/>
        <w:t>-- Қашан?</w:t>
        <w:br/>
        <w:t>- Бүгін. Иә, бүгін. Пленум бүгін танертең болды. Сіздер</w:t>
        <w:br/>
        <w:t>әліестімеген екенсіздер ғой. Өзімізде де әлі халык түгел хабар-</w:t>
        <w:br/>
        <w:t>ланып үлгерген жоқ. Мәскеу телевидениесі кешке “Уақыт”</w:t>
        <w:br/>
        <w:t>программасынан хабарлайтын болар. Ертең Орталық “Правда”</w:t>
        <w:br/>
        <w:t>бастаған газеттер жазады ғой Пленум туралы. Иә, кашаннан</w:t>
        <w:br/>
        <w:t>бері қалыптаскан ләстүр ғой.</w:t>
        <w:br/>
        <w:t>-- Мына хабарыныз маған жайсыздау тиіп тұр. Жаль, жалы!</w:t>
        <w:br/>
        <w:t>- Орталықтың шешімі солай. Партиянын шешімі біз</w:t>
        <w:br/>
        <w:t>үшін зан.</w:t>
        <w:br/>
        <w:t>-- Жаңа басшы кім?</w:t>
        <w:br/>
        <w:t>-- Колбин Геннадий Васильевич.</w:t>
        <w:br/>
        <w:t>-- Жаспа?</w:t>
        <w:br/>
        <w:t>-- Онша жас емес. Алпыста деседі.</w:t>
        <w:br/>
        <w:t>-- Қазақстанның кай облысынан?</w:t>
        <w:br/>
        <w:t>-- Қазақстанның емес, Уляновскіден келді. Сонда бірінш і</w:t>
        <w:br/>
        <w:t>хатшы болып істепті. Кешіріңіз, Эзиз Перхадович, жана бас-</w:t>
        <w:br/>
        <w:t>шы шақырып жатыр. Ұзақ сөйлесе алмаймын.</w:t>
        <w:br/>
        <w:t>-- Жақсы. Кешіріңіз.</w:t>
        <w:br/>
        <w:t>-- Сау болыңыз.</w:t>
        <w:br/>
        <w:t>Мағрипа келесі күні де ауыр ойдан арыла алмады.</w:t>
        <w:br/>
        <w:t>“Димаш Ахметовичтің ойламаған жерден орнынан алып</w:t>
        <w:br/>
        <w:t>тастағаны қиын болды. Қанша жыл бірге істегенде бір ауыз кат-</w:t>
        <w:br/>
        <w:t>қыл сөзайтып көрген жоқ еді. Керемет кішіпейіл, асқан ақылды</w:t>
        <w:br/>
        <w:t>адам ғой, Димекен. Қимаймыз. Қиналып-ақ отырмыз. Қайте-</w:t>
        <w:br/>
        <w:t>Йін енді. Үлкен ИК айтты, бітті. Біздің қолымыздан не келеді?</w:t>
        <w:br/>
        <w:t>Біздің қимауымызарынды ғой, біз тұрмақ алыстағы түркімен-</w:t>
        <w:br/>
        <w:t>дердің өзі қимай жатыр. Ендгі күнім не болар екен? Жаңа бас-</w:t>
        <w:br/>
        <w:t>шымен тіл табыса алам ба? Жә, мені қойшы, халыкка қалай</w:t>
        <w:br/>
        <w:t>402</w:t>
      </w:r>
    </w:p>
    <w:p>
      <w:r>
        <w:t>сары үйді нұсқап. -- Айтқыза ма саған?! Айтып көр, не болар</w:t>
        <w:br/>
        <w:t>екен?</w:t>
        <w:br/>
        <w:t>-- Айтсан бас кетеді.</w:t>
        <w:br/>
        <w:t>-- Айтпасан жас кетеді.</w:t>
        <w:br/>
        <w:t>-- Түсінбедім, жасыңыз не, Олжеке?</w:t>
        <w:br/>
        <w:t>-- Халықтын көз жасын айтамын. Өз халқымыздың көз</w:t>
        <w:br/>
        <w:t>жасын құрғата алмасақ адамзаттық асқак мұраттарға қалай қыз-</w:t>
        <w:br/>
        <w:t>мет етеміз. Жә, жүре сөйлесейік. Машина қайда?</w:t>
        <w:br/>
        <w:t>-- Әне, жолдың арғы бетінде.</w:t>
        <w:br/>
        <w:t>-- Жүр, кеттік.</w:t>
        <w:br/>
        <w:t>Сол күні олар түнделетіп “Домодедово” әуежайына жетті.</w:t>
        <w:br/>
        <w:t>Мәскеуден кешігіп ұшқан ұшақ Алматыға кестедегі уақыты-</w:t>
        <w:br/>
        <w:t>нан екі сағат кеш қонды. Олжас пен Ерасыл сыртка шығып,</w:t>
        <w:br/>
        <w:t>ұшақ баспалдағына жакын келіптоктаған женіл машинаға жет-</w:t>
        <w:br/>
        <w:t>кенше екпіндей соққан есірік жел жағаға жармасып, ылғалы</w:t>
        <w:br/>
        <w:t>мол ызғарлы сұп-суық ауа тұла бойларын тітіркентіп жіберді.</w:t>
        <w:br/>
        <w:t>Пленумның басталуына сағатқа жетпейтін уақыт қалып елі.</w:t>
        <w:br/>
        <w:t>Брежнев атындағы аландағы алты қабатты ақ ғимаратка келіп</w:t>
        <w:br/>
        <w:t>бір-ақ тоқтаған ақ “Волгадан" асығыс шыққан Олжас өзгелердің</w:t>
        <w:br/>
        <w:t>екі-үш ретадымдайтын жерін ұзын сирағымен бір-ак аттап ішке</w:t>
        <w:br/>
        <w:t>кіріп кетті.</w:t>
        <w:br/>
        <w:t>Ерасылды Қонаев жайлы ой баурап алды. “Таудың биіктігін</w:t>
        <w:br/>
        <w:t>етегінде,теңіздін терендігін жағалауда тұрып тани бермейсін,</w:t>
        <w:br/>
        <w:t>-- деп ойлады Ерасыл.-- Тау алыстаған сайын биіктей береді.</w:t>
        <w:br/>
        <w:t>Теңіз тереңіне бойлаған сайын қүдірет күшін танытып, кұпия-</w:t>
        <w:br/>
        <w:t>сын аша түседі. Сол сияқты уакыттың өзі тудырған тарихи тұлға-</w:t>
        <w:br/>
        <w:t>ларды ол жер басып, көз алдыңда жүргенде анық танып, тарихи</w:t>
        <w:br/>
        <w:t>оқиғаларды да толық түсініп бағалай бермейсің. Кемел ойлы</w:t>
        <w:br/>
        <w:t>кеменгерлер аллағыны көріп, алысты болжайды, оның ойы мен</w:t>
        <w:br/>
        <w:t>ісі уақыттың алдын орап жүреді. Бүгінде көпшілік мақтап, а3-</w:t>
        <w:br/>
        <w:t>шылык даттап жүрген Қонаев сондай сом бітімді тұлға. Ол әлі</w:t>
        <w:br/>
        <w:t>тың. Сондай тұлғаны қайдағы бір белгісіз қайраткермен алмас-</w:t>
        <w:br/>
        <w:t>тыру асығыстық емес пе? Өз көсемін өзі тандай алмаған ұлт</w:t>
        <w:br/>
        <w:t>ұшпаққа шыға ма? Бұда болса отаршылдардын кезекті бір о3-</w:t>
        <w:br/>
        <w:t>бырлығы ғой. іш қазандай қайнайды, күресерге дәрмен жок.</w:t>
        <w:br/>
        <w:t>Тәуелсіздік кол жетпейтін алысарман болын қала бермек пе?</w:t>
        <w:br/>
        <w:t>Неістеу керек? Тұйықтан шығар жол бар ма?..” Өзекті өртеген</w:t>
        <w:br/>
        <w:t>ашы ойды:</w:t>
        <w:br/>
        <w:t>-- Ау, Ерасыл, сен келіп қалғансын ба? -- деп сырттан</w:t>
        <w:br/>
        <w:t>сөйлей кірген Айгүлдің даусы бөлді.</w:t>
        <w:br/>
        <w:t>-- Келіп қалдық, -- деді Ерасыл Айгүлді сүйіл жатыт!.</w:t>
        <w:br/>
        <w:t>-- Әлібір жеті боламын дегенің қайда?</w:t>
        <w:br/>
        <w:t>398</w:t>
        <w:br/>
        <w:t>Олжас тағы бір нәрсе айтпақ еді, үлгірмеді. Шөмішбай те-</w:t>
        <w:br/>
        <w:t>лефон трубкасын тарс еткізіп орнына коя салды. Мына хабар</w:t>
        <w:br/>
        <w:t>Олжаскааса жайсыз тиді. Ақ кұба өңі боп-боз болып, танауы</w:t>
      </w:r>
    </w:p>
    <w:p>
      <w:r>
        <w:t>қусырылып шыға келді. Бір орнында тұра алмай торға түскен</w:t>
        <w:br/>
        <w:t>арыстандай шиыршық атты. Сосын бөлме ішін кезіп әрлі-берлі</w:t>
        <w:br/>
        <w:t>жүрдіде, кенет Ерасылға жалт қарап:</w:t>
        <w:br/>
        <w:t>-- Жүр кеттік, -- деді.</w:t>
        <w:br/>
        <w:t>-- Қайда, Олжеке?</w:t>
        <w:br/>
        <w:t>-- КПСС Орталық Комитетіне барамыз, -- деді Олжас отты</w:t>
        <w:br/>
        <w:t>жанары жарқ-жұрқ етіп.-- Димекеннін орнына кім баратынын</w:t>
        <w:br/>
        <w:t>білейік. Тағы басқа жайларды да анықтармыз.</w:t>
        <w:br/>
        <w:t>Олжаспен Ерасыл оразасын ашпастан таксиге отырып Ор-</w:t>
        <w:br/>
        <w:t>талық Комитетке тартты. Жол бойы ой үстінде отырған Олжас</w:t>
        <w:br/>
        <w:t>машина ескі алаңдағы алты қабатты сары ғимаратка жете бер-</w:t>
        <w:br/>
        <w:t>генде ғана тіл қатты:</w:t>
        <w:br/>
        <w:t>-- Ереке, сен қазір осы таксимен Одаққа бар. Кезекшіге</w:t>
        <w:br/>
        <w:t>айтып маған бекітілген қызмет көлігіне отырып, осы Орталық</w:t>
        <w:br/>
        <w:t>Комитеттің алдында мені күт.</w:t>
        <w:br/>
        <w:t>Ерасыл КССРО Жазушылар Одағында көп кідірген жок.</w:t>
        <w:br/>
        <w:t>Олжаскабекітілген қара “Волгаға” отырып ескі аландағы еңселі</w:t>
        <w:br/>
        <w:t>ғимараттын алдынан бір-ақ шықты. Кешігіп қалмайындеп асы-</w:t>
        <w:br/>
        <w:t>ғып жеткен ол машинадан шығып жан-жағына қарап еді, Ол-</w:t>
        <w:br/>
        <w:t>жас көрінбеді. Көп кідірмеймін, әрі кетсе бір сағаттан соң ора-</w:t>
        <w:br/>
        <w:t>ламын деп еді ғой, қазір шығып қалар деген оймен енселі сары</w:t>
        <w:br/>
        <w:t>ғимараттың емен есігіне көз қиығын салып койып, тротуарла</w:t>
        <w:br/>
        <w:t>әрлі-берлі жүрді. Күн кешегіден әлдеқайда суық екен. Ерасыл</w:t>
        <w:br/>
        <w:t>біраздасын тонайын деді. Әріәрі-бері сенделіп жүре беруден де</w:t>
        <w:br/>
        <w:t>жалыҡты. Сосын машинаға келіп, жүргізушінің жанына отыр-</w:t>
        <w:br/>
        <w:t>ды. “Ақын мен ғашықтын жүрегінен сезімтал не бар екен мына</w:t>
        <w:br/>
        <w:t>жарық дүниеде, -- деп ойлады Ерасыл. -- Кеше Олжекен:</w:t>
        <w:br/>
        <w:t>“Жүрегі бар болғыр әлдебір жайсыз жағдайды сезгендей әлде-</w:t>
        <w:br/>
        <w:t>неге аландап, елге жеткенше алып үшты да тұрды” деп еді-ау.</w:t>
        <w:br/>
        <w:t>Осыған көрінген ле. Ақынның сезімтал жүрегі бұл жолы да</w:t>
        <w:br/>
        <w:t>жанылмаған екен...” Ерасыл машинада сол отырғаннан ұзақ</w:t>
        <w:br/>
        <w:t>отырды. Талай сор мен сұмдықты ішіне бүккен сұсты ғимарат</w:t>
        <w:br/>
        <w:t>бұған сұрлана қарайды. Олжас айналаға аскактай караған сұп-</w:t>
        <w:br/>
        <w:t>суық, сұсты ғимараттың табалдырығын танғы сағат тоғызда ат-</w:t>
        <w:br/>
        <w:t>тап еді, одан бері Кремль куранттары екі рет күңгірледі, әйтсе</w:t>
        <w:br/>
        <w:t>де Олжас әлі қайтып оралған жоқ. Ерасыл кеудесін паңдана</w:t>
        <w:br/>
        <w:t>керген тәкаппар ғимараттың биік темір қақпаларының ар жа-</w:t>
        <w:br/>
        <w:t>ғынан көрінген, ара тұра ашылып, жабылып жаткан емен есікке</w:t>
        <w:br/>
        <w:t>бір, колындағы сағатына бір қарап қояды. Күткен кезде уақыт</w:t>
        <w:br/>
        <w:t>396</w:t>
        <w:br/>
        <w:t>-- Асығыс шаруа жоқ,--леді Қапалбай Ерасылдың жанына</w:t>
        <w:br/>
        <w:t>отырып жатып. -- Мәскеуге әдейілеп ұшып келген себебім,</w:t>
        <w:br/>
        <w:t>Алматыда Олжекенлі карсы алатындар да, қоршап, қорғап оған</w:t>
        <w:br/>
        <w:t>жақындатпайтындар ла көп. Бұл бір леніз. Екіншіден, сыйлы</w:t>
        <w:br/>
        <w:t>аламды Алматыда сыйлағаннан гөрі алыста жүріп сыйлаған</w:t>
        <w:br/>
        <w:t>манызлы емес пе? Сол себепті ле Өлжекене Мәскеуде қызмет</w:t>
        <w:br/>
        <w:t>ету үшін келдім. Сізге қолғанат болармын, Ереке!</w:t>
        <w:br/>
        <w:t>-- Солай де Қапалбай.</w:t>
        <w:br/>
        <w:t>-- Иә, солай, Ереке!</w:t>
        <w:br/>
        <w:t>-- Әңгіме айта отыр, Қапалбай. Алматыда не жаңалық...-</w:t>
      </w:r>
    </w:p>
    <w:p>
      <w:r>
        <w:t>дей берген Ерасылдын сөзін бұларға жете бере:</w:t>
        <w:br/>
        <w:t>-- О, когоя вижу. Привет, Коля,-- деп саңқылдай сөйле-</w:t>
        <w:br/>
        <w:t>ген шикіл сары, бұйрабас бозбала бөліп жіберді.</w:t>
        <w:br/>
        <w:t>-- Әу, сен Тұрсынсың ба? -- деді Қапалбай орынан тұрып</w:t>
        <w:br/>
        <w:t>жатып. )</w:t>
        <w:br/>
        <w:t>--Да,я-Турсын,--деді инеліктей ілмиген бұйра бас бозбала</w:t>
        <w:br/>
        <w:t>Қапалбайға қолын ұсынып.-- Вы кайла летите или встречаете?</w:t>
        <w:br/>
        <w:t>-- Мен Италиялан келетін ұшақты күтіп отырмын.</w:t>
        <w:br/>
        <w:t>-- Кого, то есть кимді карси аласиз?</w:t>
        <w:br/>
        <w:t>-- Сүлейменовті.</w:t>
        <w:br/>
        <w:t>-- Кай Сулейменов, наверно Алжас?</w:t>
        <w:br/>
        <w:t>-- Иә, Олжас Сүлейменовті.</w:t>
        <w:br/>
        <w:t>-- Охо! Прекрасно! Мені таныс... Познакомите с ним,</w:t>
        <w:br/>
        <w:t>пожалуста. Я очень прошу вас.</w:t>
        <w:br/>
        <w:t>-- Жақсы. Таныстырайын.</w:t>
        <w:br/>
        <w:t>Сол сәт бұлардын тұсынан орысша, казақша араластырып</w:t>
        <w:br/>
        <w:t>сөйлсген бір топ қыз бен жігіт өте берді.</w:t>
        <w:br/>
        <w:t>-- Толик, кеттік, -- деп солардын бірі күректей алаканы-</w:t>
        <w:br/>
        <w:t>мен Гұрсыннынң қақпақтай жауырынынан салып өтті.</w:t>
        <w:br/>
        <w:t>-- Что они приехали?-- деді Тұрсын.</w:t>
        <w:br/>
        <w:t>-- Да, келді,-- леді бола тірсек бозбала.</w:t>
        <w:br/>
        <w:t>-- Мен потом келемін, --деп жанағы жастар тобына ілесе</w:t>
        <w:br/>
        <w:t>берді Тұрсын.</w:t>
        <w:br/>
        <w:t>Сол сәт репродуктордан шыққан лауыс Ерасыл күткен</w:t>
        <w:br/>
        <w:t>ұшақтың әуежайға келіп конғанын хабарлады. Жасыл дәлізбен</w:t>
        <w:br/>
        <w:t>әтетін депутаттык құқы бар Олжас көп күттірген жоқ алшан</w:t>
        <w:br/>
        <w:t>басып алдыңғы топпен бірге келе жатты. Ерасыл Олжаспен төс</w:t>
        <w:br/>
        <w:t>қағыстырып амандасып еді Капалбай соны айна-қатесіз кайта-</w:t>
        <w:br/>
        <w:t>лады. Олжас пен Ерасыл сыртқа шыққанда Қапалбай әллебір</w:t>
        <w:br/>
        <w:t>кавказлыкпен келісіп сүйріктей сұлу кара “Волганы” шығаберіс</w:t>
        <w:br/>
        <w:t>есіктің ләл көзіне әкеп көлденен тартты. Әдетте жоғары шенді</w:t>
        <w:br/>
        <w:t>шенеуніктер ғана мінетін “МОС” мемлекеттік нөмірі бар “Вол-</w:t>
        <w:br/>
        <w:t>393</w:t>
        <w:br/>
        <w:t>-- Конаев және онын колшокларлары мен құйыршықтары</w:t>
        <w:br/>
        <w:t>маған Мәскеудін тыңшысысынң деп шүйілді. Орысшылсын, про-</w:t>
        <w:br/>
        <w:t>центаманияны айттын, қазақтарды қудаладың деп айыптады.</w:t>
        <w:br/>
        <w:t>Бәрін ұйымдастырып, Қонаевтың құлағына сыбырлап жүрген,</w:t>
        <w:br/>
        <w:t>сізге келмей жатып қарсы шыққап Олжас Сүлейменов, сосын</w:t>
        <w:br/>
        <w:t>әлгі Ерасыл Жақсыбеков. Екеуіде кауіпті.</w:t>
        <w:br/>
        <w:t>-- Сүлейменовті білемін. Ал Жаксыбековың кім тағы?</w:t>
        <w:br/>
        <w:t>-- Олда жазушы.</w:t>
      </w:r>
    </w:p>
    <w:p>
      <w:r>
        <w:t>-- Иә,сосын.</w:t>
        <w:br/>
        <w:t>-- Геннадий Васильевич!-- деді қазандай басы ері мойны-</w:t>
        <w:br/>
        <w:t>на кеткен аттай салбырап, ұры көзімен алдындағы ұлыққа ұрла-</w:t>
        <w:br/>
        <w:t>на қараған Арқатай Есенович күмілжи сөйлеп.-- Сіздің сенімі-</w:t>
        <w:br/>
        <w:t>ңізден шығып, сізге сенімді көмекші бола алсам менде арман</w:t>
        <w:br/>
        <w:t>жоқ. Орталық Комитеттін отрословой хатшысымын, бюро</w:t>
        <w:br/>
        <w:t>мүшесімін. Сіздін берген тапсырмаларынызды мүлтіксіз орын-</w:t>
        <w:br/>
        <w:t>даймын. Ең бастысы екі нәрсеге кепілдік беремін.</w:t>
        <w:br/>
        <w:t>--Не нәрсеге?</w:t>
        <w:br/>
        <w:t>-- Бірініші -- өзім басшылық жасайтын саланың жұмысын-</w:t>
        <w:br/>
        <w:t>да сізге салмақ салмаймын. Екінші-- сізге берілген ең сенімді</w:t>
        <w:br/>
        <w:t>калрыңыз боламын. Сосын...</w:t>
        <w:br/>
        <w:t>Аркатай Есеновичтің сөзін есік ашып, ақырын сөйлеген</w:t>
        <w:br/>
        <w:t>Мағрипа бөлді;</w:t>
        <w:br/>
        <w:t>-- Кешіріңіздер, Арқатай Есенович сізді телефонға</w:t>
        <w:br/>
        <w:t>шақырады.</w:t>
        <w:br/>
        <w:t>-- Кім?-- деді Мағрипаға ала көзімен ата қараған Аркатай</w:t>
        <w:br/>
        <w:t>Есенович.</w:t>
        <w:br/>
        <w:t>- Ішкіістер министрі, генерал Князев,- деді Мағрипа.</w:t>
        <w:br/>
        <w:t>-- Генерал болмак түгіл маршал болса да айтпалыңыз ба</w:t>
        <w:br/>
        <w:t>мені үлкен кісімен сөйлесіп отыр деп. Бұл неғылған көрген-</w:t>
        <w:br/>
        <w:t>СІЗДІК.</w:t>
        <w:br/>
        <w:t>-- Мен айттым. Күте тұрыныз деп. Ол кісі “тез сөйлестірі-</w:t>
        <w:br/>
        <w:t>ніз, өте маңызды, өте шүғыл” дейді.</w:t>
        <w:br/>
        <w:t>-- Не болып қалды екен?-- деп сөзге араласты Колбин.</w:t>
        <w:br/>
        <w:t>-- Сөйлеуге рұқсат етіңіз, Геннадий Васильевич, -- деді</w:t>
        <w:br/>
        <w:t>Аркатай Есенович желегітүспеген жас келіндей сызылып.</w:t>
        <w:br/>
        <w:t>-- Сөйлеңіз,-- деді Колбин.</w:t>
        <w:br/>
        <w:t>-- Тыңдап тұрмын. Мәлімле,-- деді Арқатай Есенович</w:t>
        <w:br/>
        <w:t>телефон тұтқасын құлағына тосып.-- Иә, сосын? Бұл не де-</w:t>
        <w:br/>
        <w:t>ген бассыздық. Түсінікті. Милициян қайда сенің? Шеруге</w:t>
        <w:br/>
        <w:t>шыққандарға тосқауыл қоймайсын ба? Қойып жатырмын дей-</w:t>
        <w:br/>
        <w:t>сің бе? Дұрыс! Қосымша күш жібер оларға. Түсінікті. Өзін</w:t>
        <w:br/>
        <w:t>тез осында жет!</w:t>
        <w:br/>
        <w:t>404</w:t>
        <w:br/>
        <w:t>-- Ол жоспар бұзылды ғой.</w:t>
        <w:br/>
        <w:t>-- Келетініңді неге хабарламадын?</w:t>
        <w:br/>
        <w:t>-- Оған мұрша болды ма?</w:t>
        <w:br/>
        <w:t>-- Жайшылык па?</w:t>
        <w:br/>
        <w:t>-- Жай болса осылай асығыс оралам ба?</w:t>
      </w:r>
    </w:p>
    <w:p>
      <w:r>
        <w:t>-- Не болып калды? Апам аман ба? -- деп асыға сөйледі</w:t>
        <w:br/>
        <w:t>Ерасылдың анасы Күнсұлудын ана жолы жүрек аурымен ауру-</w:t>
        <w:br/>
        <w:t>ханаға жатып шыққаны есіне түскен Айгүл.</w:t>
        <w:br/>
        <w:t>-- Апам аман. Кеше ғана Мәскеуден телефон сокканмын</w:t>
        <w:br/>
        <w:t>ауылға.</w:t>
        <w:br/>
        <w:t>-- Онда пеге ерте оралдын?</w:t>
        <w:br/>
        <w:t>-- Сен естіген жоқсың ба, жаңалықты?</w:t>
        <w:br/>
        <w:t>-- Қандай жаңалық?</w:t>
        <w:br/>
        <w:t>-- Жайсыз жаңалық. Қонаевтың орнына жаңа басшы келді.</w:t>
        <w:br/>
        <w:t>-- Қашан?</w:t>
        <w:br/>
        <w:t>-- Осы қазір ЦК-да Пленум болып жатыр. Соған байланы-</w:t>
        <w:br/>
        <w:t>сты Олжас екеуміз танертеңгі рейспен ұшып келлік.</w:t>
        <w:br/>
        <w:t>-- Кім ол жана басшың?--деп сұрады Айгүл.</w:t>
        <w:br/>
        <w:t>-- Колбин деген біреу, -- леп самаркау жауап берлі Ерасыл.</w:t>
        <w:br/>
        <w:t>-- Фамилиясы орыс кой.</w:t>
        <w:br/>
        <w:t>-- Фамилиясы ғана смес, өзіде орыс.</w:t>
        <w:br/>
        <w:t>-- Қайдан келген кайраткер?</w:t>
        <w:br/>
        <w:t>-- Күні кешеге дейін Улянов облыстық партия комитетінін</w:t>
        <w:br/>
        <w:t>бірінші секретары болыністепті.</w:t>
        <w:br/>
        <w:t>-- Апыр-ай, ә. Орысы несі?</w:t>
        <w:br/>
        <w:t>-- Қазақстанның орысы болсада бір сәрі ғой.,-- деп күрсінді</w:t>
        <w:br/>
        <w:t>Ерасыл.-- Біздің республикамызла бір күн жұмыс істемеген</w:t>
        <w:br/>
        <w:t>біреуді Қазақстанды басқар деп жібере салу халықты басынған-</w:t>
        <w:br/>
        <w:t>дық кой.</w:t>
        <w:br/>
        <w:t>-- Йя, Орталықтың озбырлығы шектен шығып барады.</w:t>
        <w:br/>
        <w:t>-- Сағат бір болып қалыпты ғой. Түскі соңғы хабарла айта-</w:t>
        <w:br/>
        <w:t>тын шығар жаңалыкты. Ерасыл осыны айтты да кабырғадағы</w:t>
        <w:br/>
        <w:t>ралимоның құлағын бұралы.</w:t>
        <w:br/>
        <w:t>-- Пленум әлі болып жатқан болар,-- делі Айгүл.</w:t>
        <w:br/>
        <w:t>-- Иә, әлі аяктала коймаған болар Пленум. Аякталса қазір</w:t>
        <w:br/>
        <w:t>айтады жаналықты, -- деді Ерасыл. Сөйткенше болған жоқ</w:t>
        <w:br/>
        <w:t>Қазак радиосы дәл уақытты айтты да күндізгі соңғы хабарын</w:t>
        <w:br/>
        <w:t>бастап кетті: “Қазакстан Компартиясы Орталық Комитетінің</w:t>
        <w:br/>
        <w:t>бесінші Пленумы туралы информациялык хабар. Бүгін 1986</w:t>
        <w:br/>
        <w:t>жылғы желтоқсанның он алтысында Қазакстан Компартиясы</w:t>
        <w:br/>
        <w:t>Орталык Комитетінің бесінші Пленумы болып, онда ұйымда-</w:t>
        <w:br/>
        <w:t>стыру мәселесі қаралды. Гіленум Дінмұхамед Ахметұлы Қона-</w:t>
        <w:br/>
        <w:t>399</w:t>
        <w:br/>
        <w:t>ганын” жүргізушісіне кымбат ақы төлеп көндірген Қапалбай</w:t>
      </w:r>
    </w:p>
    <w:p>
      <w:r>
        <w:t>өзінін иненің көзінен өткендей пысыктығына іштей дән риза.</w:t>
        <w:br/>
        <w:t>-- Қайда барамыз? -- деді Олжас машинаға отырып жатып.</w:t>
        <w:br/>
        <w:t>- “Украина” гостинипасына,--деді Ерасыл.-- Сіздің ұна-</w:t>
        <w:br/>
        <w:t>татыныңыз Жазушылар Одағына жақын “Россия” мен “Моск-</w:t>
        <w:br/>
        <w:t>ва” ғой. Оларда люкс болмағасын таңдау “Украинаға” түсті.</w:t>
        <w:br/>
        <w:t>Жол бойы үнсіз отырған Қапалбай конақ үйге жеткесін</w:t>
        <w:br/>
        <w:t>кол жүктерін Ерасылға да бермей, кос сумканы бір өзі көтеріп,</w:t>
        <w:br/>
        <w:t>зыр жүгірді. Алыс жолдан келген жолаушы жуынып-шайынғ-</w:t>
        <w:br/>
        <w:t>анша шай қойып үлгірген ол буфетке барып әкелген ішім, жем-</w:t>
        <w:br/>
        <w:t>мен шағын дастарханды жайнатып жіберді. Қоштасарда Олжас</w:t>
        <w:br/>
        <w:t>пен Ерасылды ертең кешкі асқа шақырған Капалбай өзінін кісі</w:t>
        <w:br/>
        <w:t>көнілін таба білетін алғырлығына шек келтірген жоқ. “Олжас</w:t>
        <w:br/>
        <w:t>әлемге әйгілі ақын ғана емес, аса көрнекті қоғам, мемлекет</w:t>
        <w:br/>
        <w:t>қайраткері, - деп ойлады ол.--Олжас СССР Жоғарғы Советі-</w:t>
        <w:br/>
        <w:t>нің депутаты, Қазакстан Жазушылар Одағының бірінпіі секре-</w:t>
        <w:br/>
        <w:t>тары. Ен бастысы -- Қазақстанның бірінші басшысы, Саяси</w:t>
        <w:br/>
        <w:t>Бюроның мүшесі Қонаевтың ен жақын досы. Бүгінде оның тасы</w:t>
        <w:br/>
        <w:t>өрге домалап тұр. Мұндай аса беделді адамға жасаған қызмет</w:t>
        <w:br/>
        <w:t>далаға кетпейді. Керек кісінін аузын дер кезінде ала білу</w:t>
        <w:br/>
        <w:t>керек...” Қапалбай өзінің бұл тапқырлығына да өзі іштей әб-</w:t>
        <w:br/>
        <w:t>ден разы.</w:t>
        <w:br/>
        <w:t>Қапалбай кеткесін қонақ үйде Ерасылмен онаша қалған</w:t>
        <w:br/>
        <w:t>Олжас оған көнілін күпті еткен сауалын қойды.</w:t>
        <w:br/>
        <w:t>-- Ел-жұрт аман, жазушылар тыныш па?</w:t>
        <w:br/>
        <w:t>-- Бәрі өзініз барлағыдай, Олжеке!</w:t>
        <w:br/>
        <w:t>-- Димекең қалай?</w:t>
        <w:br/>
        <w:t>-- Сау-саламат.</w:t>
        <w:br/>
        <w:t>-- Жоғары жақ тыныш па?</w:t>
        <w:br/>
        <w:t>-- Димаш Ахметович жайлы да, өзгелер туралы дасыбыс,</w:t>
        <w:br/>
        <w:t>сыбдыр жоқ әзірге. Бәрі де қаз-қалпында, Өлжеке!</w:t>
        <w:br/>
        <w:t>-- Шетелдегііс санардың соңында Римдегі әріптестер: “Ве-</w:t>
        <w:br/>
        <w:t>ненияға барайық, сізге демалыс ұйымдастырайық” деп қанша</w:t>
        <w:br/>
        <w:t>өтінсе де калаалмадым, Ереке!</w:t>
        <w:br/>
        <w:t>-- Қалу керек елі. Мұндағы жұмыстарды өзіміз де жүргізе</w:t>
        <w:br/>
        <w:t>беретін едік. Көптен бері жөндеп демалған да жоқсыз.</w:t>
        <w:br/>
        <w:t>-- Елге тез жеткім келді.</w:t>
        <w:br/>
        <w:t>-- Неге, Олжеке?</w:t>
        <w:br/>
        <w:t>-- Неге екенін кайдам, жүрегі бар болғыр әлдебір жайсыз</w:t>
        <w:br/>
        <w:t>жағдайды сезгендей, әлленеге алаңдап, қашан елге жеткенше</w:t>
        <w:br/>
        <w:t>алып ұшты да тұрды. Мені бәрінен бұрын Димекең жайлы ой</w:t>
        <w:br/>
        <w:t>қатты мазалады. Маған ғана емес халқымызға да әке бола білген</w:t>
        <w:br/>
        <w:t>394</w:t>
      </w:r>
    </w:p>
    <w:p>
      <w:r>
        <w:t>ақылман аман болсаекен деп тіледім. Республикамызда сексен</w:t>
        <w:br/>
        <w:t>алты қала салып, Қазақстанды әлемге танытқан Димекең сын-</w:t>
        <w:br/>
        <w:t>ды кемел ойлы кеменгер қайраткер қайда бар?! Өзге біреу дәл</w:t>
        <w:br/>
        <w:t>Димекең құсап ұлтымызды ұшнаққа шығара ала ма? Әй, қай-</w:t>
        <w:br/>
        <w:t>дам? Димекен аман тұрғанда біз жетім емеспіз.</w:t>
        <w:br/>
        <w:t>-- Әзірге аманшылық</w:t>
        <w:br/>
        <w:t>-- Лайым соңыда жақсылық болғай,-- деді Олжас.</w:t>
        <w:br/>
        <w:t>-- Италияға күнде барып жаткан жоқсыз. Біраз аялдап де-</w:t>
        <w:br/>
        <w:t>малу керек еді. Бекерасықкансыз, Олжеке!</w:t>
        <w:br/>
        <w:t>-- Сезімім ешқашан алдал көрген жок елі.</w:t>
        <w:br/>
        <w:t>-- Әйтсе де, сіз алаңдайтындай ештеңе жоқ.</w:t>
        <w:br/>
        <w:t>-- Қайдам?..</w:t>
        <w:br/>
        <w:t>Солтүні екі дос ұзақ сырласып, тым кеш жатып еді. “Асы-</w:t>
        <w:br/>
        <w:t>ғатын не бар, ертесіне түске дейін жатып ұйқымызды қанды-</w:t>
        <w:br/>
        <w:t>рармыз” деп ойлаған. Әйтсе де ол ойлары орындалмады. Бұлар-</w:t>
        <w:br/>
        <w:t>ды танғы тәтті ұйқыдан мезгілсіз соғылған телефон шырылы</w:t>
        <w:br/>
        <w:t>оятты. Телефон трубкасын Ерасыл көтерді.</w:t>
        <w:br/>
        <w:t>-- Маған Олжас Омарович керек. Тез шақырыңыз!--деді</w:t>
        <w:br/>
        <w:t>сымнын ар жағынан естілген карлығыңқы, катқыл дауыс.</w:t>
        <w:br/>
        <w:t>-- Сіз кім боласыз?</w:t>
        <w:br/>
        <w:t>-- Мен Орталық Комитеттің бөлім менгерушісі Шөмішбай</w:t>
        <w:br/>
        <w:t>Шомақовпын.</w:t>
        <w:br/>
        <w:t>-- Шөмішбай Шомакович, сәламатсіз ба? Мен Ерасылмын</w:t>
        <w:br/>
        <w:t>ғой. Танымадыңыз ба? Өзіңіз...</w:t>
        <w:br/>
        <w:t>-- Ереке, кешіріңіз. Қазір сізбен сөйлесетін уақыт жок.</w:t>
        <w:br/>
        <w:t>Олжас Омароничке беріңіз трубканы.</w:t>
        <w:br/>
        <w:t>Ұзын, қалың шашы дудырап төсектен еріне тұрған Олжас</w:t>
        <w:br/>
        <w:t>телефон трубкасын құлағын тосты.</w:t>
        <w:br/>
        <w:t>-- Олжас Омарович, бүгін түнгі рейспен шұғыл үшыныз.</w:t>
        <w:br/>
        <w:t>Ертен таңертең ерте Алматыла болуыңыз керек!-- деді шала-</w:t>
        <w:br/>
        <w:t>пұла амандасқан Шөмішбай асығып-аптыға сөйлеп.</w:t>
        <w:br/>
        <w:t>-- Жайшылық па?</w:t>
        <w:br/>
        <w:t>-- Ертен сағат онда Орталык Комитеттің Пленумы болады.</w:t>
        <w:br/>
        <w:t>Пленум мүшелері тегіс, оның ішінде сіз де катынасуға</w:t>
        <w:br/>
        <w:t>міндеттісіз. Ертең таңғы рейспен Алматыға жетуіңізді өтінемін.</w:t>
        <w:br/>
        <w:t>-- Пленумның күн тәртібі...</w:t>
        <w:br/>
        <w:t>-- Ұйымдастыру мәселесі. Қонаев жолдасты пенсияға...</w:t>
        <w:br/>
        <w:t>-- По секрету айтшы, Димекеннін орнына кімді сайламақ-</w:t>
        <w:br/>
        <w:t>шысындар,-- деді Олжас Шөмішбайдын сөзін бөліп.</w:t>
        <w:br/>
        <w:t>-- Оны ешкім білмейді, Олжас Омарович, кешірініз! Бұдан</w:t>
        <w:br/>
        <w:t>әрі сөйлесуге мүмкіндік жоқ, Мұнда карбалас болып, қапылып</w:t>
        <w:br/>
        <w:t>жатырмыз. Я прошу вас, Пленумнан кешіге көрменіз...</w:t>
        <w:br/>
        <w:t>395</w:t>
      </w:r>
    </w:p>
    <w:p>
      <w:r>
        <w:t>евтың пенсияға шығуына байланысты Республика Компарти-</w:t>
        <w:br/>
        <w:t>ясы Орталық Комитетінін бірінші секретары міндетінен босат-</w:t>
        <w:br/>
        <w:t>ты. Қазакстан Компартиясы Орталық Комитетінің бірінші сек-</w:t>
        <w:br/>
        <w:t>ретары болып Генадий Васильевич Колбин сайланды. Ол бұған</w:t>
        <w:br/>
        <w:t>дейін Улянов облыстык партия комитетінің бірінші секретары</w:t>
        <w:br/>
        <w:t>болып істеген. Пленум жұмысына КПСС Орталық комитетінің</w:t>
        <w:br/>
        <w:t>секретары Юрий Михаилович Раздорский катынасты”.</w:t>
        <w:br/>
        <w:t>Мына хабардан кейін ұнжарғасы түсіп кеткен Ерасыл өшін</w:t>
        <w:br/>
        <w:t>содан алғысы келгендей радионың қүлағын бұрап, үнін өшірді.</w:t>
        <w:br/>
        <w:t>Бұдан кейін айтылар өзге жаңалықтардың бәрі мына хабардың</w:t>
        <w:br/>
        <w:t>жанында әшейін ұсақ-түйек бірденке екенін екеуі бірдей үкты.</w:t>
        <w:br/>
        <w:t>Бірін-бірі үнсіз түсінген ерлі-зайыпты екеуі үнсіз тұрып</w:t>
        <w:br/>
        <w:t>қалды. Ерасыл мен Айгүл қашанғы әдетімен бұл жолы да</w:t>
        <w:br/>
        <w:t>көзімен аймаласып, бірін-бірі жанының жылуымен жылытты...</w:t>
        <w:br/>
        <w:t>Қонаевтын қызметтен кетуі қазақстандықтарға жайсыз</w:t>
        <w:br/>
        <w:t>әсер етті. Оны орнынан алған Пленум шешіміне наразылар көп,</w:t>
        <w:br/>
        <w:t>өте көп. Әйтсе де сол наразылықтарын ашық айта алмаған халық</w:t>
        <w:br/>
        <w:t>іштен тынды. Солардың бірі-- қабылдау бөлмесінде отыратын</w:t>
        <w:br/>
        <w:t>хатшы әйел Мағрипа Рамазанова еді. Қазақстанның батысын-</w:t>
        <w:br/>
        <w:t>дағы алысауылдан Алматыға жоғары білім алсам деп арман ар-</w:t>
        <w:br/>
        <w:t>қалап келген Мағрипа шет тілдер институтын бітірген сон көп</w:t>
        <w:br/>
        <w:t>ұзамай хатттылық қызметке қабылданған болатын. Уақыт</w:t>
        <w:br/>
        <w:t>шіркін жүйрік қой. Содан бері арада ширек ғасыр өтті. Солдан</w:t>
        <w:br/>
        <w:t>бері Қонаев мүнын көз алдында. Сонда көңілге мыктаптүйгені:</w:t>
        <w:br/>
        <w:t>“Қонаев ерекше жаратылған жан. Жаратқан ием оған ыстык</w:t>
        <w:br/>
        <w:t>ықыласпен бойды да, ойды дааямай берген. Ақыл-парасат кан-</w:t>
        <w:br/>
        <w:t>дай! Кісілігіне кішілігі сай. Ұлық болсаң кішік бол леген сөз</w:t>
        <w:br/>
        <w:t>айтылса көз алдына келер ең алдымен ұлы түлға осы кісі емес</w:t>
        <w:br/>
        <w:t>пе? Жұмысты да аянбай істейді. Адамгершілігін, адамдарға</w:t>
        <w:br/>
        <w:t>деген мейірімін айтсаңшы! Сәл мұндылау коныркай көздерінде</w:t>
        <w:br/>
        <w:t>өзгеше бір жылылык бар. Сырты нұрлы, іші сырлы ғажайып</w:t>
        <w:br/>
        <w:t>жан! Аспандағы Ай мен Күндей айналасына үнсіз сәуле ша-</w:t>
        <w:br/>
        <w:t>шып тұрған мұндай қайраткер қайда бар?..”</w:t>
        <w:br/>
        <w:t>Осы ой, осындайлық сезімдегі Мағрипа Қонаев кызметінен</w:t>
        <w:br/>
        <w:t>кеткен күні қатты күйзелді. Сол күні көнілі көшкен өлдің</w:t>
        <w:br/>
        <w:t>жұртындай құлазыған ол терезені ашып, сыртқа көз жіберді.</w:t>
        <w:br/>
        <w:t>Суықауа өне бойын тітіркентіріп, шала ұйқыны шайдай ашты.</w:t>
        <w:br/>
        <w:t>Аспан бұлтты екен. “Күн шаңқытып тұр. Шынылтыр аяз бет</w:t>
        <w:br/>
        <w:t>шымшиды. Ия, қыс күштінс кіре бастады, -- леп ойлады Мағри-</w:t>
        <w:br/>
        <w:t>па. -- Қыс келер, кетер. Бұл табиғаттың ғана емес, тағдырдын</w:t>
        <w:br/>
        <w:t>да кысы болса кайттік? Жоғарғы биліктегі ауа райы калай бо-</w:t>
        <w:br/>
        <w:t>лар екен?..” Санасын сансыраткан сан сауалға жауап таба алма-</w:t>
        <w:br/>
        <w:t>400</w:t>
        <w:br/>
        <w:t>Кешке Орталық Комитеттін Бюросы болады. Алаңда болып</w:t>
        <w:br/>
        <w:t>жатқан оқиғаларды талқылаймыз.</w:t>
        <w:br/>
        <w:t>Колбин осыны айтты да сылыкетіп жұмсак креслоға отыра</w:t>
        <w:br/>
        <w:t>кетті. Хатшы мен генерал жырткыш анның тырнағынан қашқ-</w:t>
        <w:br/>
        <w:t>ан көжектей болып, алды-артына қарамай зыта жөнелді.</w:t>
        <w:br/>
        <w:t>“Мына Колбиннің копаң-қопан еткен жүрісі-тұрысы да,</w:t>
      </w:r>
    </w:p>
    <w:p>
      <w:r>
        <w:t>сырт тұлғасы да Сібірлің қорбандаған коңыр аюынан айнымай-</w:t>
        <w:br/>
        <w:t>ды,--деп ойлады Аркатай Есенович. - Жаман атка жал бітсе</w:t>
        <w:br/>
        <w:t>жанынаторсық байлатпас деген осы ғой. Әлгінде ғана халық-</w:t>
        <w:br/>
        <w:t>тың қаһарынан коркып, мысықтың тырнағына ілінген тышқан"</w:t>
        <w:br/>
        <w:t>дай бүрісіп еді, Кремльмен сөйлесіп күш алғасын арыстандай</w:t>
        <w:br/>
        <w:t>айбатты, жолбарыстай қайратты болып шыға келгенін</w:t>
        <w:br/>
        <w:t>көрмейсің бе? Құтыра тұр, Колбин, құтыр! Жанған отқа май</w:t>
        <w:br/>
        <w:t>құйып, кыбынды тауып құлатармын. Сосын сенің орнына ба-</w:t>
        <w:br/>
        <w:t>рып қонжисам екі дүниеде арманым болмас еді...” Сол сәт</w:t>
        <w:br/>
        <w:t>үкіметтік байланыс телефоны шырылдап қоя берді. Қалын ой</w:t>
        <w:br/>
        <w:t>құшағында отырған Аркатай Есенович селк ете қалды. Теле-</w:t>
        <w:br/>
        <w:t>фон трубкасын құлағына тосты. Телефон шалған Колбин екен.</w:t>
        <w:br/>
        <w:t>-- Неістеп отырсын? -- дедіол ай-шәй жоқ.</w:t>
        <w:br/>
        <w:t>-- Аса кадірлі Геннадий Васильевич!-- деп әдеттегі жорға-</w:t>
        <w:br/>
        <w:t>сына салып құрдай жорғалады Арқатай Есенович. -- Сізден</w:t>
        <w:br/>
        <w:t>рұксат сұрағалы отырмын.</w:t>
        <w:br/>
        <w:t>-- Қандай рұқсат?</w:t>
        <w:br/>
        <w:t>-- Қазір Бюро мүшелерін жинап алып алаңға барсам.</w:t>
        <w:br/>
        <w:t>Бәріміз жабылып, алаңдағы халыкты тарандар деп үгіттесем деп</w:t>
        <w:br/>
        <w:t>едім.</w:t>
        <w:br/>
        <w:t>-- Дұрыс! -- деп дүнк етс қалды Колбин. Алаңға барып,</w:t>
        <w:br/>
        <w:t>халықты үгіттеп көріндер. Тараса жақсы. Тарамаса өз обалдары</w:t>
        <w:br/>
        <w:t>өзіне. Көзіне көк шыбын үймелетемін мен ол ұлтшылдардың.</w:t>
        <w:br/>
        <w:t>Колбин Арқатай Есеновичтің әрмен қарай сөйлеуін</w:t>
        <w:br/>
        <w:t>күтпей, телефон трубкасын тастай салды. Жана Колбин те-</w:t>
        <w:br/>
        <w:t>лефон шалғанда орнынан атып тұрған Арқатай Есенович те-</w:t>
        <w:br/>
        <w:t>лефоп трубкасын құлағына тосқан күйі ойланып тұрып</w:t>
        <w:br/>
        <w:t>қалды...</w:t>
        <w:br/>
        <w:t>х</w:t>
        <w:br/>
        <w:t>Өзінен өзі әлденеге елегізіп түні бойы кірпігі айқаспай</w:t>
        <w:br/>
        <w:t>қойған Қайрат таң алдында талықсып бара ұйықтап кетіп еді.</w:t>
        <w:br/>
        <w:t>Әлдебір шым-шытырық, қорқынышты түс көріп жатқан оны</w:t>
        <w:br/>
        <w:t>Ербол иығынан ырғап әзер оятты.</w:t>
        <w:br/>
        <w:t>-- Тұр,тұрсаншы ендлі,-- делі Ербол.- Жүр кеттік.</w:t>
        <w:br/>
        <w:t>408</w:t>
        <w:br/>
        <w:t>Кейін Кәмила екеуміз сенлерге арнайы келіп, сәлем береміз.</w:t>
        <w:br/>
        <w:t>Тірі болсам бұл айыбымды жуамын.</w:t>
        <w:br/>
        <w:t>-- Ертең жексенбі ғой. Өзіміз де Алматыға барғалы отыр</w:t>
        <w:br/>
        <w:t>едік. Есік алдында тұрған ескі Москвичке отырып казір-ак тар-</w:t>
        <w:br/>
        <w:t>тып кетеміз Алматыға.</w:t>
        <w:br/>
        <w:t>-- Онда тіптен жақсы,-- деп куанып кетті Қапалбай. - Бізге</w:t>
        <w:br/>
        <w:t>бұдан артық сый-сыяпат жоқ. Қашан қайтасыңдар?</w:t>
        <w:br/>
        <w:t>-- Сен қаннан қайтдесең сонда қайтамыз. Үш-төрт күн бөге-</w:t>
        <w:br/>
        <w:t>ле тұруымызгада болады.</w:t>
        <w:br/>
        <w:t>-- Үш-төрт күн көп болады. Ертең қопаға орала беріндер.</w:t>
        <w:br/>
        <w:t>Бізтүстен кейін Алматыға қайтамыз. Ал енді кілтті кімге қал-</w:t>
      </w:r>
    </w:p>
    <w:p>
      <w:r>
        <w:t>дырамыз?</w:t>
        <w:br/>
        <w:t>-- Кілтті есіктің алдындағы төсенішке тастай салындар.</w:t>
        <w:br/>
        <w:t>Сендер түстен кейін кайтсаңдар, біз де кешке карай оралар-</w:t>
        <w:br/>
        <w:t>мыз. Оған дейін ешкім үйлі тонап кетпес. Құдайға шүкір, біздің</w:t>
        <w:br/>
        <w:t>Қапшағайда ұры-қары жоқ, әзірге.</w:t>
        <w:br/>
        <w:t>Осы әңгімеден сон Оралжан мен Мәнсия Алматыға кетті</w:t>
        <w:br/>
        <w:t>де, Қапалбай мен Апар Қапшағайда қонып қалды.</w:t>
        <w:br/>
        <w:t>Төсектен сергек түрған Қапалбай Апар қайнатқан кою</w:t>
        <w:br/>
        <w:t>шайға канып алды да, Ерасылға телефон шалды. Оған бар жай-</w:t>
        <w:br/>
        <w:t>дытүсіндірді. Сосын: “Айғүл екеуің бізлің үйге барындар. Сен-</w:t>
        <w:br/>
        <w:t>лер барғасын Кәмила дастархан жайып, қазан көтерер. Шай</w:t>
        <w:br/>
        <w:t>ішіп, әнгіме айтып, Кәмиланың ашуын басындар. Ет піскен</w:t>
        <w:br/>
        <w:t>кезде мен дешппан беріп қалармын. Кәмила Айгүл екеуінді катты</w:t>
        <w:br/>
        <w:t>сыйлайды. Екеулеп осы жолы мені Кәмиланын қаһарынан құт-</w:t>
        <w:br/>
        <w:t>қара көріндер. Бұл жақсылықтарынды өлсем ұмытпаспын,-</w:t>
        <w:br/>
        <w:t>леп жалынды.Капалбай бұған коса тағы бір досына сондай</w:t>
        <w:br/>
        <w:t>өтініш айтты.</w:t>
        <w:br/>
        <w:t>Ерасыл мен Айгүл келгенде үстіне қара көйлек киіп, басына</w:t>
        <w:br/>
        <w:t>қара орамал тарткан Кәмила сызлаған жүректін солқылын баса</w:t>
        <w:br/>
        <w:t>алмай, жатын бөлмеде кайғыдан кан құсып жатыр елі. Үйде жал-</w:t>
        <w:br/>
        <w:t>ғыз болғандықтан есікті өзі ашты. Аз күнде адам танымастай</w:t>
        <w:br/>
        <w:t>азып кеткен Кәмиланы көріп, Айгүл мен Ерасыл шошып кетті.</w:t>
        <w:br/>
        <w:t>Шақыртусыз, ескертусіз келген достарын көріп, Кәмила да ын-</w:t>
        <w:br/>
        <w:t>ғайсызданып қалды. Шу дегенде сансыраған санасында: “Бұлар</w:t>
        <w:br/>
        <w:t>шақырусыз, не алдын ала телефон шалмай келмеуші елді ғой.</w:t>
        <w:br/>
        <w:t>Әлде, Қапалбай бірдеңеге ұшырап калмады маекен? Не де бол-</w:t>
        <w:br/>
        <w:t>са, өзі аман болса екен” деген ой жарқ ете калды. Ондай жаман-</w:t>
        <w:br/>
        <w:t>дық хабар болмаған соң Кәмила барлық сырын жайып салды.</w:t>
        <w:br/>
        <w:t>-- Мына қап-қара киімін не?-- деді Айгүл.</w:t>
        <w:br/>
        <w:t>-- Байы өлген қаралы қатын қара жамылмай қайтушы еді.</w:t>
        <w:br/>
        <w:t>Мен үшін Қапалбай өлген...</w:t>
        <w:br/>
        <w:t>389</w:t>
        <w:br/>
        <w:t>мен мыңнан асты. Кезекші милиционерлердің тараңдар деген</w:t>
        <w:br/>
        <w:t>өтінішіне құлақ аспады. Сосын Ішкі істер министрлігі аланға</w:t>
        <w:br/>
        <w:t>қосымша күш жіберіп, шеруге шыккандарға бөгет қоюға мәж-</w:t>
        <w:br/>
        <w:t>бүр болдык, - леді Колбинге жақындап кслген Князев аузы-</w:t>
        <w:br/>
        <w:t>аузына жұқпай тақылдап.</w:t>
        <w:br/>
        <w:t>-- Аланға шықкан жастардынталабы не?-- деп сұралы Кол-</w:t>
        <w:br/>
        <w:t>бин Князевтен.</w:t>
        <w:br/>
        <w:t>-- Олар Орталық Комитет Пленумынын кешегі шешіміне</w:t>
        <w:br/>
        <w:t>наразы. Қазақтарды казақ басқарсын дейді олар. Қаншаайтсаң</w:t>
        <w:br/>
        <w:t>датарайтын емес. Қатарлары сәт сайын көбейіп барады. Бейне</w:t>
        <w:br/>
        <w:t>таудан құлаған тасқын дерсіз.</w:t>
        <w:br/>
        <w:t>-- Жанартау жарылғалы тұрдесенші, -- леді Колбин. Халык</w:t>
        <w:br/>
        <w:t>қаһарын енді ғана сезінген оның жүрегі зырк ете қалды. Әйтсе</w:t>
        <w:br/>
        <w:t>де,түсін билеп, сыр бермеуге тырысты.</w:t>
        <w:br/>
        <w:t>-- Бұл жан-жағын жалмап кетер алапат өрттен ле, жойқын</w:t>
        <w:br/>
        <w:t>тасқынпан да тіпті, жалын атқан жанартаудың жарылғанынан</w:t>
        <w:br/>
        <w:t>да, жерсілкінісінен де кауіпті, - деді Арқатай Есенович.</w:t>
      </w:r>
    </w:p>
    <w:p>
      <w:r>
        <w:t>-- Неістеу керек? -- деді қаны басына шапшып, өңі қып-</w:t>
        <w:br/>
        <w:t>қызыл болып шыға келген Колбин екі көзі шарасынан шыға</w:t>
        <w:br/>
        <w:t>екі жағында тұрған хатшы мен генералға бажырая қарап.</w:t>
        <w:br/>
        <w:t>--Орталық бар емес пе, орталық,--деді Арқатай Есенович.</w:t>
        <w:br/>
        <w:t>-- Мәскеумен сөйлесініз, Генадий Васильевич.</w:t>
        <w:br/>
        <w:t>-- Тух, сайтан алғыр, -- деді Колбин жүп-жуан мойынын</w:t>
        <w:br/>
        <w:t>қысқан ғалстугін босатып жатып. Сосын кара костюмінің ішінен</w:t>
        <w:br/>
        <w:t>киген аппак көйлегінін жоғарғы түймесін ағытып орнынан</w:t>
        <w:br/>
        <w:t>тұрды. Екі жағында қақиып тұрған хатшы мен генералға бажы-</w:t>
        <w:br/>
        <w:t>рая бір қарады да, екі колын айкастыра артқа ұстап, бөлмеішін</w:t>
        <w:br/>
        <w:t>ерсілі-қарсылы кезіп кетті. Сол бетімен аз жүрлі ме, көп жүрді</w:t>
        <w:br/>
        <w:t>ме, оны өзге түгіл Колбиннің өзі де аңғарған жоқ, бір кезде</w:t>
        <w:br/>
        <w:t>гүрс етіп орнына отыра кетті. Ауыр салмақ оқыс жанышқан</w:t>
        <w:br/>
        <w:t>кресло шиық ете қалды. Шынашағын столға тіреп қошкардын</w:t>
        <w:br/>
        <w:t>маңдайындай дөнес маңдайын сол қолымен ұстап аз уақыт ой-</w:t>
        <w:br/>
        <w:t>ланып отырды да оң колымен столды салып қалды. Үнсізтұрған</w:t>
        <w:br/>
        <w:t>хатшы мен генерал сарт еткен дыбыстан селк ете қалды. Сосын</w:t>
        <w:br/>
        <w:t>іштей не болса да ол болсын деп телефон трубкасын көтерді.</w:t>
        <w:br/>
        <w:t>-- Сә.. Сәлеметсіз бе, аса мәртебелі Михаил Сергеевич!</w:t>
        <w:br/>
        <w:t>Мазалағаныма кешірім өтінемін... Колбиннің үздіге шыққан</w:t>
        <w:br/>
        <w:t>әлсіз үнін телефон сымның екінші жағынан естілген өктем да-</w:t>
        <w:br/>
        <w:t>уыс-- Горбачевтің даусы көміп тастады.</w:t>
        <w:br/>
        <w:t>-- Сен Колбинбісін?</w:t>
        <w:br/>
        <w:t>-- Иә, мен ғой, мен Колбинмін, Михаил Сергеевич.</w:t>
        <w:br/>
        <w:t>406</w:t>
        <w:br/>
        <w:t>қарар екен мына жана басшымыз? Димаш аға құсап ел деп ет</w:t>
        <w:br/>
        <w:t>жүрегі елжіреп тұрса ғой. Тілін, салт-дәстүрін білмейтін ха-</w:t>
        <w:br/>
        <w:t>лыктын жан дүниесін ұкса жаксы. Ұға алмаса...” Мағрипаның</w:t>
        <w:br/>
        <w:t>ойын:</w:t>
        <w:br/>
        <w:t>-- Қайырлы таң,--деген дауыс бөлді.</w:t>
        <w:br/>
        <w:t>-- Сәлеметсіз ба, Арқатай Есенович,-- делі Мағрипа ор-</w:t>
        <w:br/>
        <w:t>нына отырып жатып.-- Бізге келуді қойдыныз ғой.</w:t>
        <w:br/>
        <w:t>-- Есесіне енді жиі келетін боламын.</w:t>
        <w:br/>
        <w:t>-- Бір ғимаратта бірге жұмыс істеп апталап, айлап көрме-</w:t>
        <w:br/>
        <w:t>геп біртүрлі екен, артық айтсам кешіріңіз.</w:t>
        <w:br/>
        <w:t>-- Геннадий Васильевич жалғыз ба? -- деп сұрады Арқатай</w:t>
        <w:br/>
        <w:t>Есенович.</w:t>
        <w:br/>
        <w:t>-- Жалғыз. Кіреберініз.</w:t>
        <w:br/>
        <w:t>Аркатай Есенович келгенде Колбин “Кремловка” атты</w:t>
        <w:br/>
        <w:t>үкімет телефонымен сөйлесіп жатыр елі. Табалдлырыктан бір</w:t>
        <w:br/>
        <w:t>аттаған Арқатай Есенович босағада тұрып калды.</w:t>
        <w:br/>
        <w:t>-- Бәрі өзіңіз айтқандай болды, -- деді кең кабинеттің</w:t>
        <w:br/>
        <w:t>төріндегі столға жабыса телефон трубкасына сөйлеген Колбин.</w:t>
        <w:br/>
        <w:t>-- Ашық дауыс қой, қатты қарсылық бола қойған жок. Екі алам</w:t>
        <w:br/>
        <w:t>қалыс қалып, бір адам карсы болды. Қарсы кім дейсіз бе? Олжас</w:t>
      </w:r>
    </w:p>
    <w:p>
      <w:r>
        <w:t>Сүлейменов лейтін акын. Иә, иә, оныңыз дұрыс. Оны өлсем</w:t>
        <w:br/>
        <w:t>ұмытармын ба? Жаксы, хабарласып тұрамын.</w:t>
        <w:br/>
        <w:t>Телефон трубкасын ұясына койып, еңсесін тіктеген Кол-</w:t>
        <w:br/>
        <w:t>бин босағада жетім баладай мөлиіп тұрған Арқатай Есеновичті</w:t>
        <w:br/>
        <w:t>көрді:</w:t>
        <w:br/>
        <w:t>-- Рұқсат па, Геннадий Васильевич,-- деді Арқатай Есено-</w:t>
        <w:br/>
        <w:t>вич Колбинге жаутаң-жаутаң карап.</w:t>
        <w:br/>
        <w:t>-- Кел, кел, отыр.</w:t>
        <w:br/>
        <w:t>--“Сізге шет жағасын айттым ғой,-- деді Аркатай Колбин</w:t>
        <w:br/>
        <w:t>нұсқаған орынға отырып жатып.-- Сіздің Қазақстанға бірінші</w:t>
        <w:br/>
        <w:t>басшы болып келгенінізге дәл мендей куанған ешкім жоқ шы-</w:t>
        <w:br/>
        <w:t>ғар. Сіз келмегенде менің жағдайым киын еді.</w:t>
        <w:br/>
        <w:t>-- Неге?</w:t>
        <w:br/>
        <w:t>-- Қонаевпен істесе алмадым.</w:t>
        <w:br/>
        <w:t>-- Неге?</w:t>
        <w:br/>
        <w:t>-- Қонаев Казакстанды отыз жыл биледі. Бір орнында сон-</w:t>
        <w:br/>
        <w:t>шама ұзақ отырды. Жасы жетпістен асты. Шаршады. Таусыл-</w:t>
        <w:br/>
        <w:t>ды. Айналасына жерлестерін жинады. Өзгелерімізді өзекке</w:t>
        <w:br/>
        <w:t>тепті. Мені алабөтен жек көрді.</w:t>
        <w:br/>
        <w:t>-- Сонда сізді не үшін жек көрді? -- деп көзі сығырайып,</w:t>
        <w:br/>
        <w:t>сынай қарады Колбин.</w:t>
        <w:br/>
        <w:t>4093</w:t>
        <w:br/>
        <w:t>африкалық болар, -- ден ойлады Ерасыл. - Елдің бәрі қыстық</w:t>
        <w:br/>
        <w:t>киіммен жүргенде шортик пен қысқа жең көйлек киіп алыпты.</w:t>
        <w:br/>
        <w:t>Жағажайдағыдай жағасы жайлауда жүргеніне қарағанда бұл</w:t>
        <w:br/>
        <w:t>ұзынтұра ыстық жақтағы елдердің біріне ұшады-ау, шамасы.</w:t>
        <w:br/>
        <w:t>Ал мына бір өңі жаңа піскен токаштай, жирен шаппты, орта</w:t>
        <w:br/>
        <w:t>бойлы, ап-арық әйел еуропалық болар. Үстіне сары киген қо-</w:t>
        <w:br/>
        <w:t>нңырқай әйелдің үндіс екені бесенеден белгілі. Анау күліп</w:t>
        <w:br/>
        <w:t>тұрған қазекемнің қашанғы тамыры орыстар ғой. Айыр кал-</w:t>
        <w:br/>
        <w:t>пақты қырғыз бен ала такиялы өзбек те жүр мұнда. Мыңау үзын</w:t>
        <w:br/>
        <w:t>бойлы, ат жақты, ашаң денелі фигурасы сұлу болғанымс!! жүзі</w:t>
        <w:br/>
        <w:t>суық бикеш финляндиялық-ау, шамасы, әлде немка ма екен?</w:t>
        <w:br/>
        <w:t>Әлемдегі алты кұрлыктын біраз ұлты мен ұлысының өкілдері</w:t>
        <w:br/>
        <w:t>жүрғой мұнда. “Шереметьевонын” халыкаралық әуежай екенін</w:t>
        <w:br/>
        <w:t>осыдан-ақбілебер..."</w:t>
        <w:br/>
        <w:t>-- Ассаламағалайком Ереке! Ерасыл ойын үзіп, дауыс шык-</w:t>
        <w:br/>
        <w:t>қан жаққа мойынын бұрды. Мұның сол иығынан төне қарап</w:t>
        <w:br/>
        <w:t>ұзын бойлы, түрік ерін жігіт тұр.</w:t>
        <w:br/>
        <w:t>-- Әу, Қапалбай, сен кеше ғана Алматыда емес пе едің?</w:t>
        <w:br/>
        <w:t>Мәскеуге қашан келіп қалдың, --деді Ерасыл қырықтың кырка-</w:t>
        <w:br/>
        <w:t>сындағы ақсұр жігітпен амандасып жатып.</w:t>
        <w:br/>
        <w:t>-- Кеше сізге тлефон соққанымның арқасы ғой бүгін та-</w:t>
        <w:br/>
        <w:t>ңертен Мәскеуге топ ете қалғаным,--дедіол алтындатқан күрек</w:t>
        <w:br/>
        <w:t>тістерін көрсете аксия күліп.</w:t>
        <w:br/>
        <w:t>-- Түсінбедім.</w:t>
      </w:r>
    </w:p>
    <w:p>
      <w:r>
        <w:t>-- Онытүсінбейтін түгіде жок</w:t>
        <w:br/>
        <w:t>-- Менсаған Мәскеуге кел деген жок сиякты едім. Сосын</w:t>
        <w:br/>
        <w:t>сен ертен елге жүремін, самолетке билет алып койдым дегенін</w:t>
        <w:br/>
        <w:t>қайда?</w:t>
        <w:br/>
        <w:t>-- Ия, солай дегенмін.</w:t>
        <w:br/>
        <w:t>-- Онда Мәскеуге келуіңе жолболсын?</w:t>
        <w:br/>
        <w:t>-- Сіз кеше мен телефон соққанда “Олжас Омарович бүгін</w:t>
        <w:br/>
        <w:t>шет елден Мәскеуге келеді” деп еліңіз ғой.</w:t>
        <w:br/>
        <w:t>--Ия,-деді Ерасыл Қапалбайға сұраулы жүзбен қарап.</w:t>
        <w:br/>
        <w:t>Бы Мен Олжекенңді карсы алу үшін Алматыдан Мәскеуге</w:t>
        <w:br/>
        <w:t>Әдейі ұшып келдім.</w:t>
        <w:br/>
        <w:t>-- Әу, Алматыда қарсы алуына болатын еді ғой.</w:t>
        <w:br/>
        <w:t>өк” Алматыда емес, Мәскеуде қарсы алу керек болды</w:t>
        <w:br/>
        <w:t>Олжекенлі.</w:t>
        <w:br/>
        <w:t>-- Жайшылық па?</w:t>
        <w:br/>
        <w:t>-- Жай.</w:t>
        <w:br/>
        <w:t>- Әлде асығыс бір шаруа болып қалды ма? Аптықпай</w:t>
        <w:br/>
        <w:t>жөніңді айтшы, жарқыным!</w:t>
        <w:br/>
        <w:t>392</w:t>
        <w:br/>
        <w:t>шіркіннің баяу жылжитын әдеті емес не? Сағат он екіден аса</w:t>
        <w:br/>
        <w:t>бергенде Олжастың да карасы көрінді-чу, әйтеуір. Ерасыл ма-</w:t>
        <w:br/>
        <w:t>шинадан атып шығып, оны темір қакпаның қасында қарсы алды.</w:t>
        <w:br/>
        <w:t>Одактас он бес республиканы ашса алаканында, жұмса жұды-</w:t>
        <w:br/>
        <w:t>рығында ұстап отырған КССРО деп аталатын алып империя-</w:t>
        <w:br/>
        <w:t>ның айбатынан ай жасырынған басшылармен сөйлесу Олжасқа</w:t>
        <w:br/>
        <w:t>онай болған жоқ. Ақиық ақын айдаһардың арнадай аппылған</w:t>
        <w:br/>
        <w:t>аузына жұтылып кетпесе де тәбеден жай түскендей жайсыз ха-</w:t>
        <w:br/>
        <w:t>барға тұтылып, сыртқа жүдеп шықты. Қабағы түйіліп, жауар</w:t>
        <w:br/>
        <w:t>бұлттай түнерген Олжас Ерасылдын көніліндегі сұрақты көзі-</w:t>
        <w:br/>
        <w:t>нен анғарып, сөзді кысқа қайырды:</w:t>
        <w:br/>
        <w:t>-- Димекеннің орнына Колбин дейтін біреу баратын</w:t>
        <w:br/>
        <w:t>болыпты.</w:t>
        <w:br/>
        <w:t>-- Онысы кім тағы?</w:t>
        <w:br/>
        <w:t>-- Улянов облыстық партия комитетінін бірінші хатшысы</w:t>
        <w:br/>
        <w:t>екен.</w:t>
        <w:br/>
        <w:t>-- Халық білмейтін кайдан шыққан қайраткер? Бұған дейін</w:t>
        <w:br/>
        <w:t>қайда жүрген касқа?</w:t>
        <w:br/>
        <w:t>-- Обкомға дейін Грузияда істесе керек.</w:t>
        <w:br/>
        <w:t>-- Кім болып?</w:t>
        <w:br/>
        <w:t>-- Екінші хатшы болып.</w:t>
      </w:r>
    </w:p>
    <w:p>
      <w:r>
        <w:t>--Апыр-ай, ә.Сан миллион қазақтан өз республикамызды</w:t>
        <w:br/>
        <w:t>басқаратын бір қазак таппағаны ма, сонда мына Кремльдегі да-</w:t>
        <w:br/>
        <w:t>нышпандар?-- деп қабағын шытты Ерасыл.</w:t>
        <w:br/>
        <w:t>-- Жаңа басшы ең болмаса өз республикамыздың кадры</w:t>
        <w:br/>
        <w:t>емес. Алыстағы ешкім білмейтін бір орысты әксліп Диме-</w:t>
        <w:br/>
        <w:t>кеннің орнына отырғыза салу -- бұл енді маймөнкелемей ту-</w:t>
        <w:br/>
        <w:t>расын айтсақ, отаршылдық пиғылдан арылмағандардын бізді</w:t>
        <w:br/>
        <w:t>басынуы гой.</w:t>
        <w:br/>
        <w:t>-- Барып тұрған бассыздық десеңізші.</w:t>
        <w:br/>
        <w:t>-- Бассыздык емес, арсыздық! Әр бөлмесінен әр түрлі пәле</w:t>
        <w:br/>
        <w:t>балалап жатқан мына сары үйдегі сабаздарды ақымақ деу ағат-</w:t>
        <w:br/>
        <w:t>тық. Олар бәрін көріп, біліп, әдейі істеп отыр.</w:t>
        <w:br/>
        <w:t>-- Сондағы мақсаты не, Олжеке олардың?</w:t>
        <w:br/>
        <w:t>-- Орталықтын өктемдігін күшейте беру. Қазакстанды ашса</w:t>
        <w:br/>
        <w:t>алақанында, жұмса жұдырығында ұстау.</w:t>
        <w:br/>
        <w:t>-- Орталықтың әділетсіздігіне қашанғы көне береміз? Бір</w:t>
        <w:br/>
        <w:t>әрекет жасамаймыз ба?</w:t>
        <w:br/>
        <w:t>-- Не істе дейсін сонда?</w:t>
        <w:br/>
        <w:t>-- Бас кеспек болса да тіл кеспек жоқ. Айту керек биік</w:t>
        <w:br/>
        <w:t>мінбелерден.</w:t>
        <w:br/>
        <w:t>-- Анда отырған айдаһарлар, -- деді Олжас сұқ саусағымен</w:t>
        <w:br/>
        <w:t>397</w:t>
        <w:br/>
        <w:t>-- Калған өмірімде Кәмилаптымлы алақанға салып өте-</w:t>
        <w:br/>
        <w:t>мін, -- деді салбырап кеткен басын көтеріп, отырғандарға</w:t>
        <w:br/>
        <w:t>қыдырта көз тастаған Қапалбай.</w:t>
        <w:br/>
        <w:t>-- Құдай кешсе, мен кештім, -- деді Кәмила.</w:t>
        <w:br/>
        <w:t>-- Ой, ақылыңнан айналайын, Кәмилажан,-- деп куанып</w:t>
        <w:br/>
        <w:t>кетті Ерасыл.</w:t>
        <w:br/>
        <w:t>-- Е, жөн.</w:t>
        <w:br/>
        <w:t>“Ақылды адамнын сөзі осылай болса керекті” десті ерлі-</w:t>
        <w:br/>
        <w:t>зайыпты ексуді түтістірмей бітістіргеніне куанған Қапалбай</w:t>
        <w:br/>
        <w:t>мен Кәмиланың жанашырлары.</w:t>
        <w:br/>
        <w:t>Жынданған әйелдің жынын қалай қағып тастауды бір ер-</w:t>
        <w:br/>
        <w:t>кектей білетін Қапалбай конактар кетісімен Кәмиланы төсек-</w:t>
        <w:br/>
        <w:t>кеалып ұрды. Ашуы әліле толық таркай коймаған Кәмила әрі-</w:t>
        <w:br/>
        <w:t>бері бұлқынып көріп елі, өзгеше бір құштарлықпен күшкан темір</w:t>
        <w:br/>
        <w:t>кұрсаудан босана алмады. Алпамсадай алып еркектін салмағы-</w:t>
        <w:br/>
        <w:t>на жаншылып, алапат өртке оранған әйелдің буыны босап, тұла</w:t>
        <w:br/>
        <w:t>бойы балқып бара жатты...</w:t>
        <w:br/>
        <w:t>х</w:t>
        <w:br/>
        <w:t>Мәскеудін ауа рай кыска күнде қырык өзгеретін жеңілтек</w:t>
        <w:br/>
        <w:t>арудай құбылмалы. Соңғы айларла сол бір ұстамасы ұстап тұр.</w:t>
      </w:r>
    </w:p>
    <w:p>
      <w:r>
        <w:t>Кысерте түсті. Қарашаның как ортасында жауған кар алғашқы</w:t>
        <w:br/>
        <w:t>бірер күнде-ақ кақиып катып калды. Арада бір апта өткенде</w:t>
        <w:br/>
        <w:t>күн күрт жылынып, кала іргесіндегі қалын ормандардағы ак</w:t>
        <w:br/>
        <w:t>кар, көк мұзға дейін еріп кетті. Ауа райы онан кейін де оңала</w:t>
        <w:br/>
        <w:t>алмай тұр. Түнде жауған кар күндіз еріп, жұрт лайсаң сылпыл-</w:t>
        <w:br/>
        <w:t>дақтан ығыр бола бастаған. Сондай жайсыз күндердің бірінде</w:t>
        <w:br/>
        <w:t>қонак үйден асығыс шыққан Ерасыл аялдамада көлік күтіп біраз</w:t>
        <w:br/>
        <w:t>тұрып қалды. Күн онша суық емес, әйтсе де ауада ылғал мол.</w:t>
        <w:br/>
        <w:t>Желтоқсанның ызғарлы желі қойны-қонышын куалай соғып,</w:t>
        <w:br/>
        <w:t>тұла бойы тітіркеніп кетті. Ерасыл таксилетіп “Шереметьево”</w:t>
        <w:br/>
        <w:t>әуежайына жеткенде, қызғылт нұры семе бастаған күн де ұясы-</w:t>
        <w:br/>
        <w:t>на қонып еді.</w:t>
        <w:br/>
        <w:t>Әусжайлағы айналасы атшаптырым алып ғимаратты іші,</w:t>
        <w:br/>
        <w:t>сырты бірдей араның ұясындай гу-гу. Сыртта бірі келіп, бірі</w:t>
        <w:br/>
        <w:t>кетіп жаткан женіл машиналар мен әрбір бес, он минут сайын</w:t>
        <w:br/>
        <w:t>бірі ұшып, бірі қонып жаткан алып әуе кемелері қуатты маг-</w:t>
        <w:br/>
        <w:t>ниттей тартқан жолаушылар мен күтіп алушыларда сан жоқ.</w:t>
        <w:br/>
        <w:t>Көптің бірі болып әуежай ғимаратындағы шеткі орындардың</w:t>
        <w:br/>
        <w:t>біріне жайғасқан Ерасыл айналаға қыдырта көз тастады. “Міына</w:t>
        <w:br/>
        <w:t>бір қазанның күйесіндей кап-кара, бұйра бас жігіт дәу де болса</w:t>
        <w:br/>
        <w:t>391</w:t>
        <w:br/>
        <w:t>Аркатай Есеновичтелефон трубкасын ұясына койып, көзі</w:t>
        <w:br/>
        <w:t>ит куған ешікідей алақтап Колбинге қарады.</w:t>
        <w:br/>
        <w:t>-- Не дейді Ішкі істер министрі. Жайшылық па?</w:t>
        <w:br/>
        <w:t>-- Төтенше жағдай, Геннадий Васильевич,--делі Арқатай</w:t>
        <w:br/>
        <w:t>Есенович саскалактан.-- Кешегі Пленумның шешіміне наразы</w:t>
        <w:br/>
        <w:t>топ Брежнев атындағы алаңға жиналып жатыр.</w:t>
        <w:br/>
        <w:t>-- Кімдер екен олар?</w:t>
        <w:br/>
        <w:t>-- Студенттер мен жұмысшы жастар дейді. Енді қайттік,</w:t>
        <w:br/>
        <w:t>Генналий Васильевич!</w:t>
        <w:br/>
        <w:t>-- Казір Ішкі істер министрі келсін. Мәселенің мәнісіне</w:t>
        <w:br/>
        <w:t>толык қанығайық. Жағдайға карай әрекет жасаймыз, -- деді</w:t>
        <w:br/>
        <w:t>алаңға жиналып жаткан топтың көптігіне көзі жетпеген Кол-</w:t>
        <w:br/>
        <w:t>бин жайбарақат кана.</w:t>
        <w:br/>
        <w:t>Күні кеше Конаев,бүгін Колбин отырған кабинеттін тере-</w:t>
        <w:br/>
        <w:t>зелері Мир көппесі жағында. Арқатай Есенович орнынан тұрып,</w:t>
        <w:br/>
        <w:t>ортаңғы терезеден сыртқа көз салды. Қазақ телевидениесі ор-</w:t>
        <w:br/>
        <w:t>наласкан көп кабатты ғимараттан төмен қарай Мир көшесінің</w:t>
        <w:br/>
        <w:t>бойымен жүрген халық Брежнев атындағы алаңға қарай беттеп</w:t>
        <w:br/>
        <w:t>барады.</w:t>
        <w:br/>
        <w:t>-- Геннадий Васильевич, кешірініз. Міне, мына жакка қара-</w:t>
        <w:br/>
        <w:t>ңызшы,-- деді Аркатай Есенович терезені нұсқап.</w:t>
        <w:br/>
        <w:t>Алпамсадай дспесін ауырсына козғап, орнынан баяу</w:t>
        <w:br/>
        <w:t>көтерілген Колбин терезе алдына келіл, сыртка қыдырта көз</w:t>
        <w:br/>
        <w:t>жүгіртті.</w:t>
        <w:br/>
        <w:t>-- Ау, осынша көп халык кайда барады? -- делі Колбин</w:t>
        <w:br/>
        <w:t>Арқатай Есеновичке алара қарап.</w:t>
        <w:br/>
        <w:t>-- Менін байкауымша бұлар Брежнев атындағы алапға жи-</w:t>
      </w:r>
    </w:p>
    <w:p>
      <w:r>
        <w:t>налып жатыр.</w:t>
        <w:br/>
        <w:t>-- Онла не бар оларға?</w:t>
        <w:br/>
        <w:t>-- Жана Ішкі істер министрі айтты ғой, жастар шеруге</w:t>
        <w:br/>
        <w:t>шықты деп. Бұлардың сөзін:</w:t>
        <w:br/>
        <w:t>-- Кіруге рұқсат етініз, -- деп саңқ ете калған дауыс бөлді.</w:t>
        <w:br/>
        <w:t>Екеуі бірдей дауыс шыккан жаққа жалт каралы. Жартылай ашы-</w:t>
        <w:br/>
        <w:t>лған есік босағасында әскери киім киген генерал-лейтенат</w:t>
        <w:br/>
        <w:t>шеніндегі Князев түр еді қаққан қазықтай болып.</w:t>
        <w:br/>
        <w:t>-- Кірініз,- делді Колбин.</w:t>
        <w:br/>
        <w:t>-- Баяндауға рұқсат етініз,-- деді генерал.</w:t>
        <w:br/>
        <w:t>-- Баянданыз,-- деді Колбин ұзын столдың орта шеніндегі</w:t>
        <w:br/>
        <w:t>биік арқалы креслоға отырып жатып.</w:t>
        <w:br/>
        <w:t>-- Бүгін таңертен жұмыс күні басталмай жатып Брежнев</w:t>
        <w:br/>
        <w:t>атындағы аланға жастардың алғашкы тобы келе бастады. Бір-</w:t>
        <w:br/>
        <w:t>екі сағаттың ішінде әр тұстан ағылған адамдардың саны шама-</w:t>
        <w:br/>
        <w:t>405</w:t>
        <w:br/>
        <w:t>ған Мағрипа да бүгін бұрынғы көніл күй жок. Өз денесін өзі</w:t>
        <w:br/>
        <w:t>ауырлаған ол жұмыс орнына ілініп-салынып әрен жетті. Өзіне</w:t>
        <w:br/>
        <w:t>үйреншікті жұмсак креслоға да бұрынғыдай жайланып отыра</w:t>
        <w:br/>
        <w:t>алмады. Астынан су шыкқандай бір отырып, бір тұрды. Біресе</w:t>
        <w:br/>
        <w:t>терезе алдына барып, сыртқа көз жіберді, біресе орнына оты-</w:t>
        <w:br/>
        <w:t>рып алып газеттерді парақтады. Қырсыққанда қымыран іриді</w:t>
        <w:br/>
        <w:t>деген рас. Әшейінде бірі келіп, бірі кетіп жататын кісілер де</w:t>
        <w:br/>
        <w:t>жоқ бүгін. Сәт сайын шылдырлайтын көп телефонның да үні</w:t>
        <w:br/>
        <w:t>өшкен. Тап бір өлік шыккан үйдей өлі тыныштық енсесін езіп</w:t>
        <w:br/>
        <w:t>барады...</w:t>
        <w:br/>
        <w:t>Өмірде карама-қайшылық, аспан мен жердей алшактық, кыс</w:t>
        <w:br/>
        <w:t>пен жаздай айырмашылық аз ба? Сонын бір көрінісі анау емен</w:t>
        <w:br/>
        <w:t>есіктің арғы бетіндегі кең кабинеттегі жұмсақ креслоның биік</w:t>
        <w:br/>
        <w:t>арқалығына арқасын тірей шалқайып, шалқып отырған Колбин</w:t>
        <w:br/>
        <w:t>сді. “Басқа бақ қонды деген осы,-- деп ойлады үлкендігі футбол</w:t>
        <w:br/>
        <w:t>алапына жуық кең кабинеттегі кол созым жердегі жыпырлаған</w:t>
        <w:br/>
        <w:t>телефон аппараттарына қарап.-- Қазір ғой кез келген тұтқаны</w:t>
        <w:br/>
        <w:t>көтеріп, кез келген түймені бассам ар жағынан Қазақстаннын</w:t>
        <w:br/>
        <w:t>жұлдыздай самғаған сансыз кадры ләппай тақсыр деп жетіп</w:t>
        <w:br/>
        <w:t>келмей ме? Қай облыс, қай қаланы қалай билеймін, халықты</w:t>
        <w:br/>
        <w:t>қалай илеймін десем ле ерік өзімле. Білдей бір республикаға</w:t>
        <w:br/>
        <w:t>бірінші басшы болу аз бакыт па? Республикадеген аты болмаса</w:t>
        <w:br/>
        <w:t>Қазакстан қай мемлекеттен кем? Халқының саны жағынан да</w:t>
        <w:br/>
        <w:t>Монголия сиякты мемлекеттерді он орап алмай ма, бұл Қазақ-</w:t>
        <w:br/>
        <w:t>стан. Ойламаған жерден осынша бақытты басыма қандырған</w:t>
        <w:br/>
        <w:t>Горбачевке рахмет! Қазақстанды ұршыҡкша үйірін әкетсең тағы</w:t>
        <w:br/>
        <w:t>да өсіремін деді-ау Бас хатшы. Жолым болып Кремльге бір</w:t>
        <w:br/>
        <w:t>жетсем Бас хатшыға барар баспалдаққа дааякілінер елі-ау. Сәтін</w:t>
        <w:br/>
        <w:t>салса КССРО-ны билеу ле киын емес. Ана таздың жолы онғары-</w:t>
        <w:br/>
        <w:t>лып кеткені болмаса менен несі артык. Ол берген бұйрықты</w:t>
        <w:br/>
        <w:t>мен де бере аламын. Олда күні кеше ғана бір өлкені ғана басқар-</w:t>
        <w:br/>
        <w:t>ған жоқ па? Мен басшылық жасаған У ляновскіден ол тізігінін</w:t>
        <w:br/>
        <w:t>ұстаған Ставропол үлкен емес. Құдайға пүкір, ол өткен басқару</w:t>
        <w:br/>
        <w:t>баспалдақтарынан менлсе өттім. Горбачевта бар тәжірибе мен-</w:t>
        <w:br/>
        <w:t>де де бар. Несі бар, сәті түссе...” Колбиннің тәтті қиялының</w:t>
      </w:r>
    </w:p>
    <w:p>
      <w:r>
        <w:t>қанатын үкіметтік байланыс телефонының қоңырауы қиды...</w:t>
        <w:br/>
        <w:t>Дәл осы сәтте қабылдау бөлмесіне де телефон соғылып еді.</w:t>
        <w:br/>
        <w:t>“Қатты ішырылдағанына қарағанда межгород болды ғой” деп</w:t>
        <w:br/>
        <w:t>ойлады Мағрипа.</w:t>
        <w:br/>
        <w:t>-- Мағрипа Рамазановна, сәлеметсіз бе? Мен Эзиз</w:t>
        <w:br/>
        <w:t>Ташмәмбетовпін ғой, -- деді телефон сымы жеткізген майда</w:t>
        <w:br/>
        <w:t>қоныр үн.</w:t>
        <w:br/>
        <w:t>401</w:t>
        <w:br/>
        <w:t>-- Кеше ғанадауысын күндей күркіреп тұр еді, казір діріл</w:t>
        <w:br/>
        <w:t>бар ғой. Жайшылық па?</w:t>
        <w:br/>
        <w:t>-- Жай болса сізді мазаламаймын ғой.</w:t>
        <w:br/>
        <w:t>-- Не болып қалды?</w:t>
        <w:br/>
        <w:t>-- Алматыда тәтенше жағдай. Баяндауға рұқсат етініз,</w:t>
        <w:br/>
        <w:t>Михаил Сергеевич.</w:t>
        <w:br/>
        <w:t>-- Баянда, Колбин, баянда!</w:t>
        <w:br/>
        <w:t>-- Жағдай өте күрделі. Сіздің ақыл-кенесіңіз бен көмегініз-</w:t>
        <w:br/>
        <w:t>сіз бұл тығырықтан шыға алмаймыз. Аса қалірлі, Михаил Сер-</w:t>
        <w:br/>
        <w:t>гесвич, көмектесе көріңіз. Онсыз Қазакстан біздің кұзырымыз-</w:t>
        <w:br/>
        <w:t>дан шығып кетуі мүмкін. Тек маған репжи көрмеңіз. Менде</w:t>
        <w:br/>
        <w:t>жазық жоқ. Ситуация күрделі болып тұр. Цитнот</w:t>
        <w:br/>
        <w:t>-- Не болды? Асығып-аптықпай рет-ретімен айтшы.</w:t>
        <w:br/>
        <w:t>-- Брежнен атындағы аланда қаптаған халық. Әбден есіріп</w:t>
        <w:br/>
        <w:t>алған ұлтішылдар ұрандатып, елдін зәресін ұшырып тұр.</w:t>
        <w:br/>
        <w:t>-- Ұлтшыллар дегеніне карағанда кілен казақтар болды ғой.</w:t>
        <w:br/>
        <w:t>-- Иә, кілең қазактар.</w:t>
        <w:br/>
        <w:t>-- Не дейді олар? Нақты тілек-талаптары бар ма, әлде құр</w:t>
        <w:br/>
        <w:t>айғай ма?</w:t>
        <w:br/>
        <w:t>- Олар сіздін шешіміңізбен болған кадрлық өзгеріске</w:t>
        <w:br/>
        <w:t>қарсы. Горбачев бізбен санаспай жіберген адамын тез алып</w:t>
        <w:br/>
        <w:t>кетсін. Қайтадан Пленум өтсін. Қазақты қазақ басқарсын дейді.</w:t>
        <w:br/>
        <w:t>Олар Орталык Комитеттің үйін басып алудан тайынатын емес.</w:t>
        <w:br/>
        <w:t>Әбден есіріп алған есер топты әскери күштер әзер ұстап тұр.</w:t>
        <w:br/>
        <w:t>-- Алаңға шыққан халықты ұйымдастырып жүрген біреулер</w:t>
        <w:br/>
        <w:t>бар-ау, шамасы. Олар кімдер екен?</w:t>
        <w:br/>
        <w:t>-- Кім болушы еді, Қонаевтың құйыршықтары ғой. Ендіне</w:t>
        <w:br/>
        <w:t>істейміз, Михаил Сергеевич? Күш қолданамыз ба?</w:t>
        <w:br/>
        <w:t>-- Мұндай жағдайда батыл әрекеттерге баруғатура келелі.</w:t>
        <w:br/>
        <w:t>Жағдай ушығып бара жатса өз күштерің жете ме?</w:t>
        <w:br/>
        <w:t>-- Жететін болар. Жетпей жатса Орталықтан көмек сұрай-</w:t>
        <w:br/>
        <w:t>мыз ғой.</w:t>
        <w:br/>
        <w:t>-- Ал.іске кіріс. Жағдайды жиі хабарлап тұр.</w:t>
      </w:r>
    </w:p>
    <w:p>
      <w:r>
        <w:t>-- Рахмет, Михаил Сергесвич! Рахмет!</w:t>
        <w:br/>
        <w:t>Колбин телефон трубкасын үясына қойып, жан-жағына</w:t>
        <w:br/>
        <w:t>қоқилана карады. Жаңа бір әзірде жаны тырнағының ұшына</w:t>
        <w:br/>
        <w:t>келін, асып-сасқан ол Бас хатшымен сөйлескеннен кейін есін</w:t>
        <w:br/>
        <w:t>тез жиды. Бұқаның мойындай жүп-жуан, қысқа мойынын екі</w:t>
        <w:br/>
        <w:t>жағында қақиып тұрған хатшы мен генералға кезек бұрып, сүзе-</w:t>
        <w:br/>
        <w:t>ген сиырдын көзіндей айран көзімен сүзіле қарады.</w:t>
        <w:br/>
        <w:t>-- Кетіндер,-- деп айғай салды Колбин бұйырык күткен</w:t>
        <w:br/>
        <w:t>екеуге зілдене қарап. -- Алаңдағы бұзақылармен айналысыңдар!</w:t>
        <w:br/>
        <w:t>407</w:t>
        <w:br/>
        <w:t>- Қой, өйтіп жаман ырым бастама!</w:t>
        <w:br/>
        <w:t>Кәмила қазанға ет салып, Айгүл шай қайнатып жатқанда</w:t>
        <w:br/>
        <w:t>Қапалбайдың аманатын арқалаған тағы бір досы келлі жұбайы-</w:t>
        <w:br/>
        <w:t>мен. Екі әйел мен екі еркек екі жактан басу айтқасын Кәмила-</w:t>
        <w:br/>
        <w:t>ның арнасынан асып төгілген ашу-ызасы да күркірей тасып,</w:t>
        <w:br/>
        <w:t>тез қайтқан көктемгі тасқын судай боп сабасына түсе бастап</w:t>
        <w:br/>
        <w:t>еді. Бір кезде есіктін коңырауы шыр-шыр етті. Әйелдер ас үйде</w:t>
        <w:br/>
        <w:t>піскен етті түсіріп, турап жатыр еді. Есікті Ерасыл ашты. Сол</w:t>
        <w:br/>
        <w:t>сәтас үйден атылып шыққан Камила өзінің елу жылдық той-</w:t>
        <w:br/>
        <w:t>ынла Дағыстанның халық әртісі сыйлаған ұшы үшкір, жүзі</w:t>
        <w:br/>
        <w:t>өткір болат қанжарды алды да, есік алдында тұрған Қапалбайға</w:t>
        <w:br/>
        <w:t>қарай лақтырды. Құлаштай лақтырған қанжар Қапалбайдың</w:t>
        <w:br/>
        <w:t>кеудесіне барып қадалуы керек еді. Кәмила да бар күшін жи-</w:t>
        <w:br/>
        <w:t>нап капысыз-ақ сілтеді. Қапалбай қас-қағым сәтте жалтарып</w:t>
        <w:br/>
        <w:t>үлгерді. Болат қанжардын өткір ұшы есіктің жоғары жағына</w:t>
        <w:br/>
        <w:t>барып қадалды. Алтын жалаткан күміс сабы дір-дір етті. Басы-</w:t>
        <w:br/>
        <w:t>на қара орамал тартып, үстіне қара көйлек киіп, каншырдай</w:t>
        <w:br/>
        <w:t>қатып, түндей түнерген әйелдің жанары бөлтірігін алдырған</w:t>
        <w:br/>
        <w:t>көкбөрінің көзіндей қанталап, көкжасыл жалын шашып тұр</w:t>
        <w:br/>
        <w:t>еді. Өңменінен өткен сол өткір жанарға Қапалбай тура карай</w:t>
        <w:br/>
        <w:t>алмады. Ашулы арыстандай айбатты әйелінен жүзін тайлырып</w:t>
        <w:br/>
        <w:t>әкеткен Қапалбай: “Кәмиланың қызғаныш пен намыстан жа-</w:t>
        <w:br/>
        <w:t>ралған ашу-ызасы мен кеудесін кернеген кегі жаңағы қапысыз</w:t>
        <w:br/>
        <w:t>сілтенген наркескеннің ұшында кетті. Енді оның тау суындай</w:t>
        <w:br/>
        <w:t>тасыған ашуының зәрі мен зілі қатты сілтенген болат қанжар-</w:t>
        <w:br/>
        <w:t>дың бойында қалды” деп ойлады. Қапалбай қателескен жок.</w:t>
        <w:br/>
        <w:t>Ас-суішіліп болғаннан кейін Кәмила бастап, өзгелері кос-</w:t>
        <w:br/>
        <w:t>тап Қапалбайдын бар кінәсін бетіне басты. Әйелі мен жолдас-</w:t>
        <w:br/>
        <w:t>тары айтқан айыптауларды үнсіз тындаған Қапалбайдын қазан-</w:t>
        <w:br/>
        <w:t>дай басы салбырап, көріктей кеудесіне құлады. Еңгезердей</w:t>
        <w:br/>
        <w:t>еркектің жанарына жас толып, жан-жағына жаутан-жаутан кара-</w:t>
        <w:br/>
        <w:t>ғанына Кәмила алғашында намыстанса да соңынан оны аяп</w:t>
        <w:br/>
        <w:t>кетті.</w:t>
        <w:br/>
        <w:t>--Аленліне айтасың?--деп шүйілді оған Ерасыл.</w:t>
        <w:br/>
        <w:t>-- Кәмилаға қояр кінәм жоқ. Бәріне айыпты өзім,-- деді</w:t>
        <w:br/>
        <w:t>Қапалбай дауысы дірілдеп.-- Кешіре алсан, кешір Кәмилашым!</w:t>
        <w:br/>
        <w:t>-- Алдыңа келсе атанның құнын кеш деген даланың даныш-</w:t>
        <w:br/>
        <w:t>пан шалдары. “Кешіре білу мықтыларға ғана тән, әлсіздер ке-</w:t>
        <w:br/>
        <w:t>шірімді білмейді” деген екен үнді халқының әкесі атанған Ма-</w:t>
        <w:br/>
        <w:t>Һатма Ганди. Сен кекті емес, тектісің. Кешір енлі, Кәмила, -</w:t>
      </w:r>
    </w:p>
    <w:p>
      <w:r>
        <w:t>деді Ерасыл.</w:t>
        <w:br/>
        <w:t>-- Бұдан кейінгі тірлігін не болмак? -- деді Айгүл.</w:t>
        <w:br/>
        <w:t>390</w:t>
        <w:br/>
        <w:t>Гулия Орманшина, Гагарин атындағы өндірістік бірлестік-</w:t>
        <w:br/>
        <w:t>тің тігінші-моторисі, СССР Жоғары Советінің депутаты;</w:t>
        <w:br/>
        <w:t>Ғалым Қонырбаев, ақын, Қазақ ССР Мемлекеттік сыйлы-</w:t>
        <w:br/>
        <w:t>ғының лауреаты;</w:t>
        <w:br/>
        <w:t>Ерлепес Сембаев, СССР халық артисі, Социалистік Енбек</w:t>
        <w:br/>
        <w:t>Ері;</w:t>
        <w:br/>
        <w:t>- Бұл не деген бассыздық, -- деді Олжас теледидарды</w:t>
        <w:br/>
        <w:t>өшіріп жатып.</w:t>
        <w:br/>
        <w:t>- Бұл жаладан кұтылар жолбар ма? - деді Ерасыл кабағын</w:t>
        <w:br/>
        <w:t>қарс жауып.</w:t>
        <w:br/>
        <w:t>- Қанымды әбден қайнатты-ау, деп орнынан атып тұрды</w:t>
        <w:br/>
        <w:t>Олжас. Танауы қусырылып, бетінің қаны қашып, сұп-сұр болған</w:t>
        <w:br/>
        <w:t>ол бөлме ішін ерсілі-қарсылы кезіп кетті...</w:t>
        <w:br/>
        <w:t>-- Апыр-ай, осынша өтірікті жүздері жанбай қалай айғады</w:t>
        <w:br/>
        <w:t>мына пәтшағарлар? - делі Ерасыл.-- Мен соған тан қаламын.</w:t>
        <w:br/>
        <w:t>- Қыран тұрар биіктс жылан тұрған заманда, қарабастың</w:t>
        <w:br/>
        <w:t>қамы үшін халқын сатқан Қаратастар аманда ештеңеге де тан</w:t>
        <w:br/>
        <w:t>қалуға болмайды. Жағымпаздар мен сатқындардың катерлі</w:t>
        <w:br/>
        <w:t>жолын, қанды қолын кеспесек халқым тағы онбайды, - деп</w:t>
        <w:br/>
        <w:t>креслоға сылқ етіп отыра кетті Олжас.</w:t>
        <w:br/>
        <w:t>- Ашық хатка зиялы кауымның өкілдері де кол койыпты</w:t>
        <w:br/>
        <w:t>ғой.</w:t>
        <w:br/>
        <w:t>-- Зиялы емес, зиянды олар.</w:t>
        <w:br/>
        <w:t>- Орталықтың озбырлығына қаратастардың қатігездігі</w:t>
        <w:br/>
        <w:t>қосылғасын халық қайда барып күн көрмек, кімнен әділдік</w:t>
        <w:br/>
        <w:t>таппак.</w:t>
        <w:br/>
        <w:t>-- “Әділдік жоғалған кезде адамдар өмірін мәнді етер еш-</w:t>
        <w:br/>
        <w:t>теңе де қалмайды” деп еді Кант.</w:t>
        <w:br/>
        <w:t>- Жағымназдар мен саткындарға керегі әділдік емес, ман-</w:t>
        <w:br/>
        <w:t>сап,атақ,данқ.</w:t>
        <w:br/>
        <w:t>-- Сен мынаны айтшы, мұзбен гүл жараса ма?-деді Олжас</w:t>
        <w:br/>
        <w:t>Ерасылға оқыс бұрылып.</w:t>
        <w:br/>
        <w:t>-- Жоқ!</w:t>
        <w:br/>
        <w:t>-- Тұзбен күл таласа ма?</w:t>
        <w:br/>
        <w:t>- Жоқ.</w:t>
        <w:br/>
        <w:t>- Тақырға гүл өсе ме?</w:t>
        <w:br/>
        <w:t>-- Өспейді.</w:t>
      </w:r>
    </w:p>
    <w:p>
      <w:r>
        <w:t>- Қыран мен жылан табыса ма?</w:t>
        <w:br/>
        <w:t>- Жоқ.</w:t>
        <w:br/>
        <w:t>-- Отпен су үйлесе ме?</w:t>
        <w:br/>
        <w:t>-- Жоқ.</w:t>
        <w:br/>
        <w:t>- Шешен мен мылқау сөз жарыстыра ма?</w:t>
        <w:br/>
        <w:t>426</w:t>
        <w:br/>
        <w:t>- Таранңдар! Тарамасандар қару, күш колданамыз! - деп</w:t>
        <w:br/>
        <w:t>жағы талғанша қақсап келеді.</w:t>
        <w:br/>
        <w:t>Бірін-бірі колдаған жастар оған:</w:t>
        <w:br/>
        <w:t>-- Лениндік ұлт саясаты бұрмаланбасын!</w:t>
        <w:br/>
        <w:t>-- Қазак елін қазақ басқарсын!</w:t>
        <w:br/>
        <w:t>- Орталықтын өктемдігітоктатылсын!</w:t>
        <w:br/>
        <w:t>деп косыла айғайлап жауап берді.</w:t>
        <w:br/>
        <w:t>-- Қазакстанда Қонаевты ауыстыратын қазак жоқ, - ДЕП</w:t>
        <w:br/>
        <w:t>айғайлады кызыл машинадағы қып-қызыл коммунист. Оған</w:t>
        <w:br/>
        <w:t>аландағы жастар:</w:t>
        <w:br/>
        <w:t>- Неге жоқ?</w:t>
        <w:br/>
        <w:t>- Халықты бұлай қорлама!</w:t>
        <w:br/>
        <w:t>- Әуелбеков бар емес пе?</w:t>
        <w:br/>
        <w:t>- Назарбаев пе?</w:t>
        <w:br/>
        <w:t>- Асқаров тақияна тар келіп тұр ма? -- деп жауап берді.</w:t>
        <w:br/>
        <w:t>Алматы кешкі шамдарын жакқанда жел катайып, суык</w:t>
        <w:br/>
        <w:t>күшейе түсті. Жарытыпас-су ішпеген, жұқа жұпыны киінген</w:t>
        <w:br/>
        <w:t>жастартұла бойы қалтырап катты тонды. Тәулік бойы тікесінен</w:t>
        <w:br/>
        <w:t>тік тұрғасын шаршап, шалдыққандар да бар. Сонда да болса</w:t>
        <w:br/>
        <w:t>халықтүнгі бірге дейін алаңнан кетпей қойды.</w:t>
        <w:br/>
        <w:t>Жатақханаға түнгі сағат екіде жеткен Кайрат пен Ербол</w:t>
        <w:br/>
        <w:t>шешінуге де шамасы келмей, төсекке киімшен кұлай кетті.</w:t>
        <w:br/>
        <w:t>Қанша кеш жатса да жөндеп ұйықтай алмаған Ербол мен</w:t>
        <w:br/>
        <w:t>Қайрат ертесіне тағы да алаңға келлі. Жұмыс күні басталмай</w:t>
        <w:br/>
        <w:t>жатып-ақ каланын тұс-тұсынан ағылған халық түске жақын</w:t>
        <w:br/>
        <w:t>аланды кернеп кетті. Жастар жолын бөгеген әскери бөгетті</w:t>
        <w:br/>
        <w:t>жарып өтуге тырысты. Басынан аяғына дейін мұзлай каруланған</w:t>
        <w:br/>
        <w:t>әскери бөгесін қолдарында ұран жазылған мата мен кағаздан</w:t>
        <w:br/>
        <w:t>өзге ештеңе жоқ бейбіт шерушілерді арматурдан қиып жасалғ-</w:t>
        <w:br/>
        <w:t>ан темір таяқ, сапер күректерімен жасқап кейін шегіндірді.</w:t>
        <w:br/>
        <w:t>Жастар арасына шерушілер тонын жамылып жасырын кірген</w:t>
        <w:br/>
        <w:t>сатқындар тобы алаңдағы халыққа тегін арақ тарата бастады.</w:t>
        <w:br/>
        <w:t>Мұның арандату екенін білген халық ашы сумен бой жылыту-</w:t>
        <w:br/>
        <w:t>дан бас тартты. Бұл қулықтары өтпеген олар жастарды сөзге</w:t>
      </w:r>
    </w:p>
    <w:p>
      <w:r>
        <w:t>тартып, шет жақта тұрғандарды сүйрелеп әкетіп жатты. Бір кез-</w:t>
        <w:br/>
        <w:t>де алаңға Фурманов көшесі жактағы санылауға сыналай енген</w:t>
        <w:br/>
        <w:t>қорапты машина көрінді. Одан милиция мектебінін курсант-</w:t>
        <w:br/>
        <w:t>тары түсе басталы. Оны бірінші болып байкаған Ләззат:</w:t>
        <w:br/>
        <w:t>- Жігіттер, мыналарды кері қайтарайық,- деді. Құр кол</w:t>
        <w:br/>
        <w:t>тұрған Қайрат биік үйлердің іргесіндегі мрамор тастарды жұлып</w:t>
        <w:br/>
        <w:t>алып курсанттарға қарай лақтырды. Оған Еламан мен Молда-</w:t>
        <w:br/>
        <w:t>416</w:t>
        <w:br/>
        <w:t>- Бізге Колбин емес, Қонаев керек!</w:t>
        <w:br/>
        <w:t>- Ия, Димаш Ахметовичті тыңдағымыз келеді.</w:t>
        <w:br/>
        <w:t>- Олжас қайда, Олжас?!</w:t>
        <w:br/>
        <w:t>- Олжасқа неге сөз бермейсіндер?</w:t>
        <w:br/>
        <w:t>- Бауырларым, -- деді мінбедегілерге аркасын беріп, ха-</w:t>
        <w:br/>
        <w:t>лыққа қарап сөйлеген Хасен Қожахмет. -- Сабырсақтаңыздар.</w:t>
        <w:br/>
        <w:t>Тұс-тұстан айғайламай, кезекпен сөйлейік.</w:t>
        <w:br/>
        <w:t>Аркатай Есеновичтін қоқан-лоққысынан кейін ашуға бу-</w:t>
        <w:br/>
        <w:t>лыққан халық Хасен Қожахметтін сөзінен соң сабыр сақтап сая-</w:t>
        <w:br/>
        <w:t>бырси калды. Аланның орта тұсында тұрған бір топ жастар бір-</w:t>
        <w:br/>
        <w:t>бірімен сөйлесіп жатты.</w:t>
        <w:br/>
        <w:t>- Әне,бас прокурор микрофонға келді.</w:t>
        <w:br/>
        <w:t>- Неайтар екен?</w:t>
        <w:br/>
        <w:t>- Неайтып жетістірер дейсің.</w:t>
        <w:br/>
        <w:t>- Жә,дегенмен тындап көрейік.</w:t>
        <w:br/>
        <w:t>- Внимание, товариши, внимание, -- деді алаң толы ха-</w:t>
        <w:br/>
        <w:t>лыққабиік мінбеден аспандай қараған Ерегесов. )</w:t>
        <w:br/>
        <w:t>-- Қазақшаға тілің келмей ме? Қазақша сөйле, - деді</w:t>
        <w:br/>
        <w:t>Нұртай Сабильянов қасында тұрған Хасен Қожахметке мойы-</w:t>
        <w:br/>
        <w:t>нын бұрып.</w:t>
        <w:br/>
        <w:t>- Если, если,-- деп қарлығыңқы қатқыл үнмен айғай сал-</w:t>
        <w:br/>
        <w:t>ды Еретесов. -- Если сейчас перазойлитесь по домом, я даю</w:t>
        <w:br/>
        <w:t>санкция правоохранительным органам принимат силы.</w:t>
        <w:br/>
        <w:t>- Осылардың коркытып, үркітуден өзге білетін бірденесі</w:t>
        <w:br/>
        <w:t>бар ма?-- делі Нұртай.</w:t>
        <w:br/>
        <w:t>- Қорқытып, үркіткен сайын түйіннің шиеленісе түсетінін</w:t>
        <w:br/>
        <w:t>білмейді ғой бұл тасмаңдайлар, -- делі Қайрат. Бұлардың мына</w:t>
        <w:br/>
        <w:t>былшылың кім тыңдайды. Одан да халық қалап тұрған Қонаев</w:t>
        <w:br/>
        <w:t>пен Олжасты сөйлетпей ме?</w:t>
        <w:br/>
        <w:t>- Бұдан өзге айтарларың жоқ болса, кесіріміз тимей тұр-</w:t>
        <w:br/>
        <w:t>ғанда тезірек кетіңіздер, -- депайғай салды бір жас жігіт. Алаң-</w:t>
        <w:br/>
        <w:t>дағы халық оны қостап әр тұстан айғай салды.</w:t>
        <w:br/>
        <w:t>- Әй, Ерегесов,сен бүйтіп бізді ерегістірме!</w:t>
      </w:r>
    </w:p>
    <w:p>
      <w:r>
        <w:t>- Әу, Аркатай Есенович,анау сендерді айдап салған Құл-</w:t>
        <w:br/>
        <w:t>биніне айтып бар, ол кетпей, біз кетпейміз алаңнан</w:t>
        <w:br/>
        <w:t>- Құлбинге құл болсаңдар сендер кұл болыңдар, халық құл</w:t>
        <w:br/>
        <w:t>бола алмайды.</w:t>
        <w:br/>
        <w:t>- Елді билеу халыкты илеу емес!</w:t>
        <w:br/>
        <w:t>Мінбедегілер мелшиіп тұра берді. Ерегесов өзінің</w:t>
        <w:br/>
        <w:t>ескертуін қайталап жатты. Оның сөзін алан толы халықтың на-</w:t>
        <w:br/>
        <w:t>разылық білдірген дауыстары басып кетті. Халықтың сөзін құла-</w:t>
        <w:br/>
        <w:t>ғына қыстырмаған жоғары билік иелеріне ашу-ызасы келген</w:t>
        <w:br/>
        <w:t>44</w:t>
        <w:br/>
        <w:t>- Орталықтын озбырлығы аздай-ақ оған Қаратастын қаосыл-</w:t>
        <w:br/>
        <w:t>ғанын айтсаңшы %</w:t>
        <w:br/>
        <w:t>- Осы Қаратас осылай ойына келгенін істеп керден-кер-</w:t>
        <w:br/>
        <w:t>дең етіп жүре бере ме, әлде оған бір тыйым бола ма?</w:t>
        <w:br/>
        <w:t>- Қаратастың жарасы жеңіл ғой, -- деп күрсінді Ерасыл. --</w:t>
        <w:br/>
        <w:t>Ерте ме, кеш пе оны да бір ауыздыктармыз. Әнгіме онда емес.</w:t>
        <w:br/>
        <w:t>- Енді неде?</w:t>
        <w:br/>
        <w:t>- Кесірдің үлкені - жүйеде. Мына советтік система құла-</w:t>
        <w:br/>
        <w:t>май жеке адамға да, бүкіл халыққа да бостандық жоқ.</w:t>
        <w:br/>
        <w:t>- Жә, жүйкенді жұқарта берме, - деді Айгүл Ерасылды</w:t>
        <w:br/>
        <w:t>көзімен аймалап. -- Денсаулығынлы сакта. Түнде ылғи жайсыз</w:t>
        <w:br/>
        <w:t>ұйыктайтын болып жүрсін. Шаршадын ғой, бір жакка барып</w:t>
        <w:br/>
        <w:t>демалып кайтсаң қайтеді.</w:t>
        <w:br/>
        <w:t>- Кремльдің Колбин дейтін қолшоқпары келіп, халқым-</w:t>
        <w:br/>
        <w:t>ды кансыратып, жан-жағыннан сан сауа.! сансыратып тұрғанда</w:t>
        <w:br/>
        <w:t>қайдағы демалыс? Мені қойшы. Не көрмеген бейбақпын мен.</w:t>
        <w:br/>
        <w:t>Ең қиыны сенің жағдайың. Соңғы күндері сенін де ұйқын бұзы-</w:t>
        <w:br/>
        <w:t>лғанынбайқамай жүр ғой дейсің бе? Демалыс бәрімізден бұрын</w:t>
        <w:br/>
        <w:t>саған керек.</w:t>
        <w:br/>
        <w:t>- Еламан, жұрт тыныш болса, демалыс ешкайда қашпас.</w:t>
        <w:br/>
        <w:t>Бәрінен бұрын көшгеле бейкам келе жаткан жазықсыз казакты</w:t>
        <w:br/>
        <w:t>орыстын, орысты қазақтын сабап кететін жолсыздығы тоқтаса</w:t>
        <w:br/>
        <w:t>екен. Тапа-талтүсте көшеге шығудан да қорқатын боллық қой,</w:t>
        <w:br/>
        <w:t>түге.</w:t>
        <w:br/>
        <w:t>- Жә, мен жұмыска барып келейін. Сен балаларға ие бол.</w:t>
        <w:br/>
        <w:t>Көшеге шығып кетіп бірнәрсеге ұрынып жүрмесін.</w:t>
        <w:br/>
        <w:t>- Кешегі әңгімеден соң қыздып екпіні басылып қалды. ҰЛ</w:t>
        <w:br/>
        <w:t>солдаттар көкала қойдай ғып сабаса да сабасына түспей түр.</w:t>
        <w:br/>
        <w:t>-Әсемжанның сабырсақтап отырғаны аланда болған жок.</w:t>
        <w:br/>
        <w:t>Алаңғабарып, канды қырғынды өз көзімен көрген Әсеттің ашу-</w:t>
        <w:br/>
        <w:t>ызаға булығуы орынды ғой. Дегенмен, сен оған тағыда ақылың-</w:t>
        <w:br/>
        <w:t>ды айтып кой. Мен кеттім. Кешкісін асықпай сөйлесерміз.</w:t>
        <w:br/>
        <w:t>- Түсте келмейсің бе?</w:t>
        <w:br/>
        <w:t>-- Келе алмаспын.</w:t>
      </w:r>
    </w:p>
    <w:p>
      <w:r>
        <w:t>Осы әңгімеден соң келіншегін құшақтап, бетінен сүйген</w:t>
        <w:br/>
        <w:t>Ерасыл, кешкісін үйіне сөйлей кірді:</w:t>
        <w:br/>
        <w:t>- Айгүл, тез киін, жүр кеттік.</w:t>
        <w:br/>
        <w:t>- Қайда, жаным-ау?</w:t>
        <w:br/>
        <w:t>- Олжас Омаровичке барып шығайық.</w:t>
        <w:br/>
        <w:t>- Жайшылық па?</w:t>
        <w:br/>
        <w:t>- Сонғы күндері Олжекең қатты күйзеліп жүр. Бүгін де</w:t>
        <w:br/>
        <w:t>мазасы болмады. Мана “өзімді жайсыз сезініп тұрмын“ ден</w:t>
        <w:br/>
        <w:t>422</w:t>
        <w:br/>
        <w:t>майды. Көріп тұрмын, қыран тектес жігіт екенсің. Қырандар</w:t>
        <w:br/>
        <w:t>қалғымайды.</w:t>
        <w:br/>
        <w:t>- Қалғымаймын, болан ел болғанымызға қайғырамын. Та-</w:t>
        <w:br/>
        <w:t>нертеннен бері бізге тараңдар леп үгіт айтып жүрген билік ба-</w:t>
        <w:br/>
        <w:t>сындағы ағаларымның қалай куанатынына таңым бар.</w:t>
        <w:br/>
        <w:t>- Олардың ойлағаны шен мен шекпен ғой. Жайлы орны-</w:t>
        <w:br/>
        <w:t>нан айрылып қалмаудын қамымен жүріп, халқын ұмыткандар</w:t>
        <w:br/>
        <w:t>бізбен бірге бола алмайды. Есінде болсын, бауырым, қарғаның</w:t>
        <w:br/>
        <w:t>қуанышынан, қыраннын қайғысы артык, - дедім ұртты жігіт.</w:t>
        <w:br/>
        <w:t>-.Дұрыс айтасыз. Менің де ойым осы, - деді Қайрат.</w:t>
        <w:br/>
        <w:t>-- Ерте ме, кеш пе тәуелсіздік тойын тойлаймыз, бауырым.</w:t>
        <w:br/>
        <w:t>Бәрі өзімізге байланысты. Азаттық үшін күресе білуіміз керек.</w:t>
        <w:br/>
        <w:t>Ертең бодандықтан құтылып, тәуелсіздік туын тіккен кезде</w:t>
        <w:br/>
        <w:t>бүгін қара басының қамы үшін отаршыл, әміршіл жүйеге қыз-</w:t>
        <w:br/>
        <w:t>мет етіп жүргендер халыққа қай бетімен қарар екен?</w:t>
        <w:br/>
        <w:t>- Халықтын қайғысында бірге болмаған адамның оның</w:t>
        <w:br/>
        <w:t>қуанышын бөлісуге хақысы жок,- деді Қайрат.</w:t>
        <w:br/>
        <w:t>-- Ах, ұрып үйде жатқаннан ақырып теңдік сұраған мың</w:t>
        <w:br/>
        <w:t>артық. Не көрсен де шыла, бауырым, шыда,-- деп жігер жаны-</w:t>
        <w:br/>
        <w:t>ды мұртты жігіт.</w:t>
        <w:br/>
        <w:t>- Не көрмеген халықпыз. Жұбан ақын айтқан, “Мын өліп,</w:t>
        <w:br/>
        <w:t>мың тірілген қазақпыз”. Күресе білсек азатпыз!- деп каһарлан-</w:t>
        <w:br/>
        <w:t>ды Қайрат.</w:t>
        <w:br/>
        <w:t>- Қатарымыз калың, жұбымыз берік болсын!</w:t>
        <w:br/>
        <w:t>- Не көрсек те бірге көреміз, көке!</w:t>
        <w:br/>
        <w:t>Осыәңгімеден соң мұртты жігіт алаңның алдынғы шебінде</w:t>
        <w:br/>
        <w:t>бейбіт шерушілерді қоршап тұрған әскерилерге барып, қызу</w:t>
        <w:br/>
        <w:t>әңгімеге кірісіп кетті.</w:t>
        <w:br/>
        <w:t>- Жаңағы сенің жігеріңді жаныған мұртты жігіт кім? -</w:t>
        <w:br/>
        <w:t>деп сұрады сол сәтте жанына келе калған Бақытбек Қайраттан.</w:t>
        <w:br/>
        <w:t>-- Танымадың ба? Ол Хасен Қожахмет қой,- деді</w:t>
      </w:r>
    </w:p>
    <w:p>
      <w:r>
        <w:t>- Бұрын көрмеген соң, танымадым. Әйтсе де азаматтын</w:t>
        <w:br/>
        <w:t>жаксы атына қанықпын. Тотарлитарлық, коммунистік режим-</w:t>
        <w:br/>
        <w:t>ге карсы күрескені үшін түрмеге отырып шыққан ақиықазамат</w:t>
        <w:br/>
        <w:t>кой ол!</w:t>
        <w:br/>
        <w:t>-- Ия, жақсының аты елге өзінен бұрын жетеді. Кеңес</w:t>
        <w:br/>
        <w:t>өкіметі Хасеннің атын қанша көлегейлесе де халық өзінің хас</w:t>
        <w:br/>
        <w:t>батырын Әлдекашан таныған.</w:t>
        <w:br/>
        <w:t>-- “Айды алаканмен жасыраалмайсын” дейтін даналықтын</w:t>
        <w:br/>
        <w:t>бір дәлелі осы болар.</w:t>
        <w:br/>
        <w:t>Қайрат пен Бақытбектің әңгімесін: “Тындаңыздар, жол-</w:t>
        <w:br/>
        <w:t>дастар, тындаңыздар!” деген дауыс бөлді. Бұлар енді байқады</w:t>
        <w:br/>
        <w:t>412</w:t>
        <w:br/>
        <w:t>жасақшының тепкісінен босаған қыз орнынан атып тұрып Қай-</w:t>
        <w:br/>
        <w:t>ратты құшақтай алды.</w:t>
        <w:br/>
        <w:t>- Ағатай-ай, корлады гой мыналар. Жазығым не? - деп</w:t>
        <w:br/>
        <w:t>жылап жіберді.</w:t>
        <w:br/>
        <w:t>- Жылама, ботам, жылама. Қазақтың ер-азаматтары тірі</w:t>
        <w:br/>
        <w:t>тұрғанда сені жылатпайды. Қайрат әксігін әзер баскан қызды</w:t>
        <w:br/>
        <w:t>қолынан жетектел әудем жерде тұрған курстастарына алып</w:t>
        <w:br/>
        <w:t>келді.</w:t>
        <w:br/>
        <w:t>- Ербол, - деді Қайрат екі жыл бойы бір бөлмеде жатып,</w:t>
        <w:br/>
        <w:t>сырласқан досына қиыла қарап, -- саған әтініш мына баланы</w:t>
        <w:br/>
        <w:t>мынааланнан ақырын алып шығып, жатакханасына апарып сал.</w:t>
        <w:br/>
        <w:t>Абайландар. Біреу-міреу соқтығып жүрмесін.</w:t>
        <w:br/>
        <w:t>-- Жақсы. Апарып салайын.</w:t>
        <w:br/>
        <w:t>Ербол кетісімен аланда ешкім күтпеген оқыс окиға болды.</w:t>
        <w:br/>
        <w:t>-ӘӘне,ана жакқа карашы,- деді Қайраттың жанына жүгіріп</w:t>
        <w:br/>
        <w:t>келген Жансая онын назарын аланның оң қапатына ауларып -</w:t>
        <w:br/>
        <w:t>Мынасы не сұмдық тағы? Мынау танк қой.</w:t>
        <w:br/>
        <w:t>- БТР деген пәле осы. - деді. Жансая нұсқаған жаққа көз</w:t>
        <w:br/>
        <w:t>тіккен Қайрат. “Ия, мен сен айтқан танкпін. Қазақша жалпақ</w:t>
        <w:br/>
        <w:t>тілмен айтқанда алапат соғыс кезінде талайды таптап өткен</w:t>
        <w:br/>
        <w:t>ажааһамын” дегендей табаны тиген жерді солқылдатып, дүріл-</w:t>
        <w:br/>
        <w:t>деп Фурманов көшесі жағынан алаңға ентелеп келе жаткан БТР.</w:t>
        <w:br/>
        <w:t>Сол сәт Мир көшесі жактан құлақ тұндырған гүріл естілді.</w:t>
        <w:br/>
        <w:t>Бұларендісол гүріл естілген сол қанатқа көз тікті.</w:t>
        <w:br/>
        <w:t>- Сұмдық-ай, сұмдық! --деді жөпелдемеде аузына өзге сөз</w:t>
        <w:br/>
        <w:t>түспеген Жансая ашу-ызадан жарыла жаздап. - Мынау всрто-</w:t>
        <w:br/>
        <w:t>лет қой.</w:t>
        <w:br/>
        <w:t>- Ия,тағы да қателескен жоқсың. Мен өзің айтқан верто-</w:t>
        <w:br/>
        <w:t>летпін. Қара жермен қашсантапк таптап өтеді. “Аспанға үшсан</w:t>
        <w:br/>
        <w:t>қанатынды мен қиямын” дегендей алаңдағы халықты үркіте бір</w:t>
        <w:br/>
        <w:t>тік ұшақ төмендей үшып келе жатты.</w:t>
        <w:br/>
        <w:t>Ендігі жетпегені соғыс техникасы еді, - деді Фатима ызаға</w:t>
        <w:br/>
        <w:t>булығып.</w:t>
      </w:r>
    </w:p>
    <w:p>
      <w:r>
        <w:t>- Сонда бұлар кіммен соғыспақ? -- деді Айғалым</w:t>
        <w:br/>
        <w:t>- Кіммен соғысутпы еді, халыкнен соғысалы Да.</w:t>
        <w:br/>
        <w:t>- Қолында плакаттан бөтен түк жоқ бейбіт шеруілілерге</w:t>
        <w:br/>
        <w:t>басынан аяғына дейін қаруланған әскерилердің әлі келмейді</w:t>
        <w:br/>
        <w:t>деп ойлай ма, бұлар?</w:t>
        <w:br/>
        <w:t>Екеуі сөйлесе жүріп соққыға жығылған бір жас жігітті ор-</w:t>
        <w:br/>
        <w:t>нынан тұрғызды. Екеуі оны скі колтығынан демеп Күләш</w:t>
        <w:br/>
        <w:t>Бәйсейітова көшесіне карай қозғала бергенде қарсы алдарынан</w:t>
        <w:br/>
        <w:t>қасқайып шыға келген бір солдат бір қызды тобыктан бір теуіп</w:t>
        <w:br/>
        <w:t>418</w:t>
        <w:br/>
        <w:t>ды,терең батырады” деп атам қазақ тегін айтты дейсін бе? Ұлт</w:t>
        <w:br/>
        <w:t>болып ұйысақ билікте бізбен санасады. Ауызбіршілік болмаса</w:t>
        <w:br/>
        <w:t>орталықтың озбырлығы үдей береді. Бүгінгі күн елдігіміз бен</w:t>
        <w:br/>
        <w:t>ерлігімізге сын” Осы ойға табан тіреген Қайрат ең алдымен</w:t>
        <w:br/>
        <w:t>Ерболмен ақылдасты. Ол мұны костай кетті. Екеуі екі кабатты</w:t>
        <w:br/>
        <w:t>аралап студенттерді жинай бастады. Біраздасын Қайрат</w:t>
        <w:br/>
        <w:t>Ерболға:</w:t>
        <w:br/>
        <w:t>- Жатақханада жігіттер аз екен. Енді институтқа бара-</w:t>
        <w:br/>
        <w:t>йық,-- деді.</w:t>
        <w:br/>
        <w:t>- Бұлтабылған ақыл, - деді Ербол.</w:t>
        <w:br/>
        <w:t>Бұлар институтқа келгенде алғашқы лекция аяқталып, сту-</w:t>
        <w:br/>
        <w:t>денттер үзіліске шыққан еді. Сол жерде кездесе кеткен старо-</w:t>
        <w:br/>
        <w:t>сталары бұларға куратордын сабаққа келмегендердің тізімін</w:t>
        <w:br/>
        <w:t>деканға беретіндігін ескертті. Оны тындайтын Ербол мен Қай-</w:t>
        <w:br/>
        <w:t>рат па? Өздеріне ерген қыздар мен жігіттерді ертіп, Брежнев</w:t>
        <w:br/>
        <w:t>атындағы аланға келдіекеуі. Бұлар келгенде алаңға біраз халық</w:t>
        <w:br/>
        <w:t>жиналып қалған екен. ішкі істер министрлігі аланға әскери</w:t>
        <w:br/>
        <w:t>адамдардан тосқауыл қойып үлгеріпті. Олар Орталык Комитет</w:t>
        <w:br/>
        <w:t>ғимаратына қарай ұмтылған жастардың жолын бөгел тұр. Қара-</w:t>
        <w:br/>
        <w:t>құрым халықтың арасынан колдарына дауыс күшейткіш ұста-</w:t>
        <w:br/>
        <w:t>ған жас жігіттер бейбіт шеруге шақырды. Біраздасын айналасы</w:t>
        <w:br/>
        <w:t>ат шаптырым үлкен алан халыққа лық толды. Алаңның әр тұсы-</w:t>
        <w:br/>
        <w:t>нан әртүрлі ұрандар естіле бастады.</w:t>
        <w:br/>
        <w:t>- Әр республика өз басшысын өзі сайласын!</w:t>
        <w:br/>
        <w:t>- Орталықтың озбырлығы тоқталсын!</w:t>
        <w:br/>
        <w:t>- Ұлт саясатынын Лениндік принциптері сақталсын!</w:t>
        <w:br/>
        <w:t>Әр халықтың өз көсемі болсын!</w:t>
        <w:br/>
        <w:t>- Біз әділеттілікті талап етеміз!</w:t>
        <w:br/>
        <w:t>- Қазақстанды казақ басқарсын!</w:t>
        <w:br/>
        <w:t>- Ленин идеясы жасасын!</w:t>
        <w:br/>
        <w:t>- Қазақстан жасасын!</w:t>
        <w:br/>
        <w:t>Ұран тастаған қуатты дауыстар бәсендей бергенде, қалын</w:t>
        <w:br/>
        <w:t>топтың қақ ортасында тұрған сұңғақ бойлы сұлу қыз:</w:t>
      </w:r>
    </w:p>
    <w:p>
      <w:r>
        <w:t>- Біз казақ ежеллен еркіндік аңсаған,</w:t>
        <w:br/>
        <w:t>Бостандық өмір мен ар үшін киған жан, -</w:t>
        <w:br/>
        <w:t>деп шырқай жөнелдіде лентасы үзілген диктофондай кілт ток-</w:t>
        <w:br/>
        <w:t>тай қалды.</w:t>
        <w:br/>
        <w:t>Қайрат Қазақстан гимінін басын бастап сонын айтпай</w:t>
        <w:br/>
        <w:t>қойған кім екен деп дауыс шыққан жаққа жалт қарады. Тани</w:t>
        <w:br/>
        <w:t>кетті-- өткенде театрда танысқан Жансая Сәбитова. Қайрат</w:t>
        <w:br/>
        <w:t>оның жанына келді де:</w:t>
        <w:br/>
        <w:t>410</w:t>
        <w:br/>
        <w:t>тың жүрегі аузына тығылып, көзінің алды тұманданып кетті.</w:t>
        <w:br/>
        <w:t>Бұлонын адамды адам өлтіргенін бірінші көруі еді:</w:t>
        <w:br/>
        <w:t>-- Әй, қанішер, мынау не сүмдық! Адам каны су емес</w:t>
        <w:br/>
        <w:t>қой,- деп қалай айғайлап жібергенін өзі де байкамай калды.</w:t>
        <w:br/>
        <w:t>Кан керіп, барлық каны басына шапкан Қайрат қалш-қалти</w:t>
        <w:br/>
        <w:t>етіп, әрмен қарай сөйлей алмады. Кіші офицер сапер күрегін</w:t>
        <w:br/>
        <w:t>қыса үстап бұған қарсы жүрді. Екеуінің көздері түйісе калған-</w:t>
        <w:br/>
        <w:t>да Қайрат өзіне-өзі келіп, бойын тез билеп алды. Жаңағы</w:t>
        <w:br/>
        <w:t>кісіөлтірген канішер сапер күректін өткір жүзін енді Қайрат-</w:t>
        <w:br/>
        <w:t>тың кақ маңдайына бағыттады. Ол мықтап ұстаған салер кү-</w:t>
        <w:br/>
        <w:t>ректі құлаштай сілтегенде Қайрат көз ілеспес шапшаңдыклен</w:t>
        <w:br/>
        <w:t>жалт берді. Сапер күректің прожектор жарығына шағылыскан</w:t>
        <w:br/>
        <w:t>өткір жүзі Қайраттың сол иығын жалап өтті. Денесі қып-</w:t>
        <w:br/>
        <w:t>қызыл қанға малшынған Қайрат кіші офицердін қолындағы</w:t>
        <w:br/>
        <w:t>күректі жұлып алып, лактырып жіберлі. Екеуі алыса кстті.</w:t>
        <w:br/>
        <w:t>Қайрат өте карулы елі, анау кіші өфипер де күшті екен. Екеуі</w:t>
        <w:br/>
        <w:t>бірін-бірі жеңе алмай жұлысып жатқанда екі солдат көмекке</w:t>
        <w:br/>
        <w:t>келлі. Үшеуі жабылып Қайратты өлімші етіп сабады. Сосын</w:t>
        <w:br/>
        <w:t>қолға түскен жастарды койша тиеген қорапты машинанын</w:t>
        <w:br/>
        <w:t>ішіне лақтырып жіберді.</w:t>
        <w:br/>
        <w:t>Түнгі сағат он бірден он бес минут өткенде басталған</w:t>
        <w:br/>
        <w:t>қанқұйлы “Құйын” операциясы тан атқанша жалғасып, жүз"</w:t>
        <w:br/>
        <w:t>деген жасты өлтірумен, мындаған адамды түрмеге тығумен</w:t>
        <w:br/>
        <w:t>аяқталды.</w:t>
        <w:br/>
        <w:t>Сол күні тура келген ажалдан аман калып, есін түрмеде</w:t>
        <w:br/>
        <w:t>жиғандардың бірі - Кайрат Рыскүлбеков еді...</w:t>
        <w:br/>
        <w:t>ХІ</w:t>
        <w:br/>
        <w:t>Жұмыскүнін газет оқудан бастайтын Ерасыл “Социалистік</w:t>
        <w:br/>
        <w:t>Қазакстан” газетінің бүгінгі - желтоқсан айының он тоғызын-</w:t>
        <w:br/>
        <w:t>шы жұлдызындағы санына көз жүгіртті. Газеттің ішкі бетіндегі</w:t>
        <w:br/>
        <w:t>“Алматыдан хабар” деген шағын материалды асығыс шолып</w:t>
        <w:br/>
        <w:t>өткен ол ас үйде жүрген Айгүлді жұмыс бөлмесіне шақырды.</w:t>
        <w:br/>
        <w:t>- Міне, мынаны көрдің бе? - деді ол ТАСС хабарын сұқ</w:t>
        <w:br/>
        <w:t>саусағымен шұқып. -- Мынау Қаратастың қолтаңбасы ғой.</w:t>
        <w:br/>
        <w:t>- Халық “Қаратас” деп ат қойған карғыс атқыр Арқатай</w:t>
        <w:br/>
        <w:t>Есеновичтің кесірінен келіп жаткан кесел аз емес. Тағы бірде-</w:t>
        <w:br/>
        <w:t>нені бүлдірген-ау, шамасы?</w:t>
        <w:br/>
        <w:t>- Қаратас кашанғы әдітімен бұл жолы да шындықтын өнін</w:t>
        <w:br/>
        <w:t>айналдырып, өтірікті судай сапырыпты.</w:t>
      </w:r>
    </w:p>
    <w:p>
      <w:r>
        <w:t>- Недейлі ол?</w:t>
        <w:br/>
        <w:t>420</w:t>
        <w:br/>
        <w:t>-- Қайда? -- деді зорлана ашқан жанарын кайта жұмған</w:t>
        <w:br/>
        <w:t>Қайрат таңғы тәтті ұйқысын қимай.</w:t>
        <w:br/>
        <w:t>-- Қайдасы несі, сабаққа бармаушы ма ең?</w:t>
        <w:br/>
        <w:t>-- А.Ә... Бүгін қай күн өзі? -- деді ұйқысы әлі ашыла қой-</w:t>
        <w:br/>
        <w:t>маған Қайрат.</w:t>
        <w:br/>
        <w:t>-- Аса мәртебелі Қайрат Рысқұлбеков мырза, бүгін бір мың</w:t>
        <w:br/>
        <w:t>тоғыз жүз сексен алтыншы жыл, желтоқсан айынын он жетінші</w:t>
        <w:br/>
        <w:t>жұлдызы, сәрсенбі, -- деп даусын соза әндете сөйледі Ербол.</w:t>
        <w:br/>
        <w:t>-- Сағат неше?</w:t>
        <w:br/>
        <w:t>-- Сағат таңғы жеті.</w:t>
        <w:br/>
        <w:t>-- Тұр-тұрдан хабар келсе, ұйқыдан маза кетеді деген осы.</w:t>
        <w:br/>
        <w:t>Кой болмас, -- деп төсектен созаландай тұрған Қайрат жуынып</w:t>
        <w:br/>
        <w:t>жатып “Жігіттер естіліндер ме, Қонаевты қызметінен босатып-</w:t>
        <w:br/>
        <w:t>ты” -- деген сөзді құлағы шалып қалды.</w:t>
        <w:br/>
        <w:t>- Қашан?-деді Қайрат.</w:t>
        <w:br/>
        <w:t>- Кеше, - деді жаңағы жаналық айтқан жігіт. -- Онымен</w:t>
        <w:br/>
        <w:t>қоймай бар болғаны он жеті минуттік қана жиналыс өткізіп,</w:t>
        <w:br/>
        <w:t>Конаевтың орнына Ресейден Колбин деген бір орысты әкеліп</w:t>
        <w:br/>
        <w:t>отырғызыпты.</w:t>
        <w:br/>
        <w:t>Оразасын жайсыз хабармен аһиқан Кайрат катты ойланды.</w:t>
        <w:br/>
        <w:t>Оянған ой намыс отын тұтатты. Әміршіл-әкімшіл орталықтың</w:t>
        <w:br/>
        <w:t>әділетсіздігін кәріп, біліп жүрген намысқой жігітке мына ха-</w:t>
        <w:br/>
        <w:t>бар шаншу болып қадалды. “Мәскеудегі “ланышпандар” біздің</w:t>
        <w:br/>
        <w:t>деел,халық екенімізді, бізде де намыс барын неге ойламайды?</w:t>
        <w:br/>
        <w:t>Не деген момын, көнбіс халықпыз? - деп ойлады ол-- Казақ</w:t>
        <w:br/>
        <w:t>хандығы құлағаннан кейін ғасырлар бойы әркімге бір жалтак-</w:t>
        <w:br/>
        <w:t>таумен әбден жасып қалғанбыз ғой. Сүйекке сіңген кұлдық пси-</w:t>
        <w:br/>
        <w:t>хология ғой билік не айтсада бөгелек тиген жылқыдай шыбын-</w:t>
        <w:br/>
        <w:t>дап бас изей беретініміз. Шыдамда да шек бар. Намысқа тиген</w:t>
        <w:br/>
        <w:t>жолсыздық емей не? Мынау кен байтак Қазақстаннан Конаев-</w:t>
        <w:br/>
        <w:t>тың орынын басатын бір қазақ табылмағаны ма?! Мына жол-</w:t>
        <w:br/>
        <w:t>сыздығымен Мәскеу шектен шығып, катерлі шепке жетті. Сыз-</w:t>
        <w:br/>
        <w:t>дап тұрған жараның аузын жарлы. Намысқа ине таншылды.</w:t>
        <w:br/>
        <w:t>Неістесек екен? Күресерге дәрмен жоқ, іш казандай қайнайды</w:t>
        <w:br/>
        <w:t>деп кол кусырып отыра береміз бе? Кой, бұлай ләппай тақсыр,</w:t>
        <w:br/>
        <w:t>тепкілесен тепкіле деп құлдық ұра беруге болмас. Бұға берсен</w:t>
        <w:br/>
        <w:t>сұға береді бұлар. Қанша тесік өкпе ез болсақ та, бас көтерер</w:t>
        <w:br/>
        <w:t>кез келді. Жігіттерді ұйымдастырып, салбырап кеткен басы-</w:t>
        <w:br/>
        <w:t>мызды көтеруіміз керек! Біздін де халық екенімізді, бізде дс</w:t>
        <w:br/>
        <w:t>намыс барын білсін бұлар. Жігіттерді ұйымдастырып, үлкен</w:t>
        <w:br/>
        <w:t>топ болып ЦК-ға бару керек! Ішке кіре алмасақ та ак үйдің</w:t>
        <w:br/>
        <w:t>алдына барып, наразылығымызды білдірейік. “Кәп корқыта-</w:t>
        <w:br/>
        <w:t>409</w:t>
      </w:r>
    </w:p>
    <w:p>
      <w:r>
        <w:t>жұмыстан ерте кетіп қалған. Барып біраз көпілін аулайык, әрі</w:t>
        <w:br/>
        <w:t>мына қуғын-сүргінге түскен жастарға кол ұшын беру жайын</w:t>
        <w:br/>
        <w:t>ақылдасайық. Жұмыста жөндеп сөйлесе де алмайсын. Қазір</w:t>
        <w:br/>
        <w:t>біреуге сеніп болмайды. Төнірегін толған КГБ-нын салпаң</w:t>
        <w:br/>
        <w:t>құлақтары.</w:t>
        <w:br/>
        <w:t>- Барсақ барайық, - деп Айгүл келісе кетті. - Алдымен</w:t>
        <w:br/>
        <w:t>бір шыныаяк шай ішіп алсаншы.</w:t>
        <w:br/>
        <w:t>- Шайды кайтып келгесін ішерміз. Қараңғы түсіл кетпей</w:t>
        <w:br/>
        <w:t>тұрғанда барып қайтайық.</w:t>
        <w:br/>
        <w:t>-- Ертерек барып қайтайық дегенің жөн. Түнге қалсақ көзі</w:t>
        <w:br/>
        <w:t>қанталап жүрген шовенистер басымызды жарып кетер.</w:t>
        <w:br/>
        <w:t>-- Бас жарылса бөрік ішінде, қол сынса жең ішінде, одан да</w:t>
        <w:br/>
        <w:t>зорын көріп жүрміз ғой.</w:t>
        <w:br/>
        <w:t>-- Одан дазоры шовенистерлің халқымызды қан қаксатқаны</w:t>
        <w:br/>
        <w:t>ғой. Содан жанымызға түскен жара ғой. Уақыттың жазбайтын</w:t>
        <w:br/>
        <w:t>жарасы жоқ. Бұл даөтеді, Ерасыл. Тск уайым-қайғыға беріліп,</w:t>
        <w:br/>
        <w:t>жүрекке түскен жүкті ауырлата берме.</w:t>
        <w:br/>
        <w:t>-- Бұл сөзінді орынсыз дей алмаймып, Айым! Осы ақылды</w:t>
        <w:br/>
        <w:t>саған да айткым келелі менін</w:t>
        <w:br/>
        <w:t>- Қазан төнкерісіне дейін қазактар орыстарды “тамыр” деп</w:t>
        <w:br/>
        <w:t>қара шегірткедей қаптаған қараппекпенділерге жерініп тәуірін,</w:t>
        <w:br/>
        <w:t>асының дәмдісін берді. Қазан төнкерісінен кейін аға халык дсп</w:t>
        <w:br/>
        <w:t>айғайлап сонынан ердік. Бауыр ден басымызға секірттік. Шо-</w:t>
        <w:br/>
        <w:t>венизм уымен уланған орыстарды құтыртқан өзіміз.</w:t>
        <w:br/>
        <w:t>- Орыстың бәрі шовенист деуге болмас. Олардың жақсы-</w:t>
        <w:br/>
        <w:t>лары аз емес.</w:t>
        <w:br/>
        <w:t>- Оған кімнін дауы бар?</w:t>
        <w:br/>
        <w:t>Айгүл боянып-таранып болғанша екеуі біраз әнгіме басын</w:t>
        <w:br/>
        <w:t>қайырып тастады. Ерасыл мен Олжастын үйінін арасы онша</w:t>
        <w:br/>
        <w:t>алыс емес еді. Сонда да болса бұлар көшедегі жүгенсіздіктен</w:t>
        <w:br/>
        <w:t>қауіптеніп машинамен баруды жөн көрді.</w:t>
        <w:br/>
        <w:t>Бұлар келгенде Олжас жатын бөлмеде жатыр елі. Брежнев</w:t>
        <w:br/>
        <w:t>атындағы алаңда болған оқиғадан кейін кан ҡысымы күрт</w:t>
        <w:br/>
        <w:t>көтеріліп кеткен. Жедел жәрдеммен асығыс жеткен дәрігер</w:t>
        <w:br/>
        <w:t>ауруханаға алып кетпек те болған. Әйтсе де, Олжас оған көнген</w:t>
        <w:br/>
        <w:t>жок. Сосын дәрігердің айтуымен мейірбеке “дибазол” мен</w:t>
        <w:br/>
        <w:t>“папаверин” дейтін екі уколды косып салған. Уколдан сон</w:t>
        <w:br/>
        <w:t>ұйықтап кеткен ол Ерасылдың даусын естіп, төсектен тұрып</w:t>
        <w:br/>
        <w:t>кетті. Олжас “зал” деп аталатын ортаңғы бөлмеге келгенде Ера-</w:t>
        <w:br/>
        <w:t>сыл мен Айгүл орындарынан ұтып тұрып сәлемдесті.</w:t>
        <w:br/>
        <w:t>-- Олжеке, кешіріңіз, -- деді Ерасыл біртүрлі ыңғайсызда-</w:t>
        <w:br/>
        <w:t>423</w:t>
        <w:br/>
        <w:t>-- Ол мүмкін емес кой.</w:t>
        <w:br/>
        <w:t>-- Олай болса, ең алдымен тексіз бен көргенсізден қорк-</w:t>
        <w:br/>
        <w:t>айық. Жағымпаздар мен сатқындардың қаулап өсер ұясы солар.</w:t>
        <w:br/>
        <w:t>Тексізден көсем, көргенсізден шешен шыкпайды. Ел тізгінін</w:t>
      </w:r>
    </w:p>
    <w:p>
      <w:r>
        <w:t>қолына алса ондайларлан дұшпан ықпайды. Ондайлар еллі</w:t>
        <w:br/>
        <w:t>билеулі халыкты илеу деп ұғады. Халықты сорлататын барлық</w:t>
        <w:br/>
        <w:t>пәле сондайлардан шығады. Отты тілмен соларды орамын мен</w:t>
        <w:br/>
        <w:t>ен алдымен.</w:t>
        <w:br/>
        <w:t>- Ақындық деген алмас қылыпп кой, Олжеке! Ак алмасты</w:t>
        <w:br/>
        <w:t>отпен суға суарсанң жетілер, қаратаска сілтесен кетілер. Мұны</w:t>
        <w:br/>
        <w:t>даұмытпаныз.</w:t>
        <w:br/>
        <w:t>-- Халкым үшін күресте кетілермін де жетілермін. Елім-</w:t>
        <w:br/>
        <w:t>жерім, қазағым-халқым үшін шар болаттай шарт сынсам да</w:t>
        <w:br/>
        <w:t>өкінбен... Бірақ менін ғана емес халқымның жолында оралғы</w:t>
        <w:br/>
        <w:t>болып жатқан ордалы жылаңдарды әлсем ле оралып өте алмас-</w:t>
        <w:br/>
        <w:t>пын. Қарсы келгеніп как мандайдан касқайтып тұрып</w:t>
        <w:br/>
        <w:t>соғармын.</w:t>
        <w:br/>
        <w:t>-- Мына құстұмсығындай қын-қысқағұмырла сіз істеген</w:t>
        <w:br/>
        <w:t>ерлік аз ба, Олжеке. Басқасын айтып қайтейін, бір ғана “Ази-</w:t>
        <w:br/>
        <w:t>янмен” отаршыл империянын қабырғасын қақыратып сөккен</w:t>
        <w:br/>
        <w:t>жоқсың ба?! Сонда орыстың топас шовенистерін былай қойып</w:t>
        <w:br/>
        <w:t>зиялы дегсн ғалым, жазушыларына дейін ұясы бұзылған ара-</w:t>
        <w:br/>
        <w:t>дай дуылдап, шуылдап, Сізді аяусыз шакпады ма? Тінті, апау</w:t>
        <w:br/>
        <w:t>Кремльдегі сұр карлинал атанған Сусыловтың өзі азу тісін ақси-</w:t>
        <w:br/>
        <w:t>тып Сізді жеп коя жаздаған жок иа? Егер Қонаев кітабынылды</w:t>
        <w:br/>
        <w:t>Брежненке өз қолымен апарып беріп: “Леонид Ильич, өзініз</w:t>
        <w:br/>
        <w:t>оқып көрінізші. Осынла кандай ұлтінылдық бар? Бұл таза ғылы-</w:t>
        <w:br/>
        <w:t>ми еңбек емес пе? Ғылымдағы өзіндік пікірі үшін одан саяси</w:t>
        <w:br/>
        <w:t>астар іздеп, авторды соншама жазғыруға бола ма?”- деп ара</w:t>
        <w:br/>
        <w:t>түспегенде, сөз жоқ темір тордын ар жағынан бірақ шығар елді-</w:t>
        <w:br/>
        <w:t>ңіз. Елім деп еңіреген, казактын қамы үшін биік билік иелері-</w:t>
        <w:br/>
        <w:t>мен аянбай алысқканекі азамат балса бірі, жалғыз болса сонын</w:t>
        <w:br/>
        <w:t>нақ өзі өзініз емес пе? Ана бір жылдары “Адамға табын жер</w:t>
        <w:br/>
        <w:t>енді” деп Гагаринмен бірге самғап ұшкан жиырма бесін, батыр</w:t>
        <w:br/>
        <w:t>бабаң Олжабайдың ерлігін қайталап орда бұзған отызын, киып</w:t>
        <w:br/>
        <w:t>түскен қыркын, тым болмаса қалын өртке қарсы шапкан қырык.</w:t>
        <w:br/>
        <w:t>бесің де емес, елу дейтін өрде тұрсын, байқа, Олжеке, байқа!</w:t>
        <w:br/>
        <w:t>- Димаш Ахметович сынды тірегіміз жокта сақ бол! -</w:t>
        <w:br/>
        <w:t>дегенің дұрыс та шығар. Әйтсе де, қазағымның түрмеге жазык-</w:t>
        <w:br/>
        <w:t>сыз тоғытылған жастарына ара түспей тұра алмаймын. Азамат-</w:t>
        <w:br/>
        <w:t>тық абыройым менақындык беделімді КССРО Жоғары Советі-</w:t>
        <w:br/>
        <w:t>нің депутаты мен Орталык Комитеттін мүшелік мандатын осы</w:t>
        <w:br/>
        <w:t>427</w:t>
        <w:br/>
        <w:t>нып. - Мезгілсіз мазаладық, білем. Сіздін демалып жатқаны-</w:t>
        <w:br/>
        <w:t>ңызды білмедік.</w:t>
        <w:br/>
        <w:t>- Жо-жоқ,о недегенің, Ерасыл! Қайта келгендерін жақсы</w:t>
        <w:br/>
        <w:t>болды. Сен келмесен жабығып жата берер ме едім. Өзім ле са-</w:t>
        <w:br/>
        <w:t>ған хабарласкалы отыр едім. Дер кезінде келдің. Біраз әңгіме-</w:t>
        <w:br/>
        <w:t>лесіп, шерімізді таркатайық. Акылдасатын жайларда аз смес.</w:t>
        <w:br/>
        <w:t>Неғып түрегеліп тұрсыңдар? Ал, кәне, төрлетіңдер, - деп жік-</w:t>
        <w:br/>
        <w:t>жалар болды Олжас.</w:t>
        <w:br/>
        <w:t>- Олжеке, кешіріңіз, мен женешеммен әңгімелесе түрай-</w:t>
        <w:br/>
        <w:t>ын,- деп ас үйге карай беттеді Айгүл.</w:t>
        <w:br/>
        <w:t>- Жоғары жакта не жаналық бар? -- деді Ерасыл жұмсак</w:t>
        <w:br/>
        <w:t>креслоға отырып жатып.</w:t>
      </w:r>
    </w:p>
    <w:p>
      <w:r>
        <w:t>-- Ол жақта оңған жаналық жоқ,-- деді Олжас Ерасылдын</w:t>
        <w:br/>
        <w:t>карсысына отырып жатып. - Мана ЦК-да болдым. Қаратас</w:t>
        <w:br/>
        <w:t>шақырғасын барғанмын.</w:t>
        <w:br/>
        <w:t>- Ия,-- деп елен ете қалды Ерасыл. -- Жәй шақырып па?</w:t>
        <w:br/>
        <w:t>- Кайдан жай болсын? Интеллегенцияны арандатып, ха-</w:t>
        <w:br/>
        <w:t>лықты алдағалы отыр.</w:t>
        <w:br/>
        <w:t>- Қайтіп?</w:t>
        <w:br/>
        <w:t>--ЦК бір ашық хат дайындапты халыққа. Соған кол кой</w:t>
        <w:br/>
        <w:t>дейді маған. Мен оған кол қоймадым.</w:t>
        <w:br/>
        <w:t>- Ол нехат?</w:t>
        <w:br/>
        <w:t>- Қазір қай уақыт өзі?</w:t>
        <w:br/>
        <w:t>- Сағат кешкі жетіге екі минут бар.</w:t>
        <w:br/>
        <w:t>- Онда қазір кешкі соңғы хабарды сол ашық хатпен бас-</w:t>
        <w:br/>
        <w:t>тайтын болар. Тындайык, - деп теледидардың тетігін басты</w:t>
        <w:br/>
        <w:t>Олжас. Сол-ақ екен көгілдір экраннан ат жақты, қыр мұрынды</w:t>
        <w:br/>
        <w:t>жас қыз- халықтың сүйіктідикторынын сүйкімді жүзі жарқ</w:t>
        <w:br/>
        <w:t>ете қалды. Бұрын осы бір ажарлы арудың ақша беті алаулап,</w:t>
        <w:br/>
        <w:t>дөнгелек қара көзі күлімдеп тұрушы еді. Аландағы окиғадан</w:t>
        <w:br/>
        <w:t>кейіп мұнын да сүп-сүйкімді сұлу жүзін мұн торлап, мұная</w:t>
        <w:br/>
        <w:t>қалыпты. Бұрын сонғы хабарларды оқығанда балбұл жанып,</w:t>
        <w:br/>
        <w:t>бұлбұлдай сайраушы еді, бүгін дауысы күңгірлеп, күңіреніп</w:t>
        <w:br/>
        <w:t>шыққандай болды. Олжас пен Ерасыл демдерін тартып, үн-</w:t>
        <w:br/>
        <w:t>түнсіз тындай қалды.</w:t>
        <w:br/>
        <w:t>- Хабарымызды республиканың атақты адамдары қол қой-</w:t>
        <w:br/>
        <w:t>ган Ашық хатпен бастаймыз,- делідиктор қыз.</w:t>
        <w:br/>
        <w:t>- Міне, мен кол коймаған Ашық хат осы, - деді Олжас.</w:t>
        <w:br/>
        <w:t>- Кәне, тыңдайық, -- деді Ерасыл.</w:t>
        <w:br/>
        <w:t>Диктор қыз мұң торлаған жүзін төмен салып, алдында жа-</w:t>
        <w:br/>
        <w:t>тқан Ашық хатты оқи басталы.</w:t>
        <w:br/>
        <w:t>424</w:t>
        <w:br/>
        <w:t>-- Бізге өкінішті-ақ! Брежнев алаңында, оған жанасып жат-</w:t>
        <w:br/>
        <w:t>қан Алматы көшелерінде бұзақы жастардың он жетінші, он</w:t>
        <w:br/>
        <w:t>сегізініші желтоксан күндері жасаған жөнсіз іс-әрекеттерін біз</w:t>
        <w:br/>
        <w:t>жүрегіміз ауыра отырып, анғына қабылдадық... Ұлтшыл пиғыл-</w:t>
        <w:br/>
        <w:t>дағы элементтердін арандатуымен алаңға шыкқан студенттер</w:t>
        <w:br/>
        <w:t>тобы қоғамдық тәртіпті өрескел бұзды, өрт жіберіп ойран сал-</w:t>
        <w:br/>
        <w:t>лды, ешқандай кінәсі жоқ азаматтарды соққыға жыкты...</w:t>
        <w:br/>
        <w:t>-- Мынау ашык хат емес, ашыу гой,- деп қалды Ерасыл.</w:t>
        <w:br/>
        <w:t>-- Бұл анқауларды алдап ұратын апиын, - деп косталы оны</w:t>
        <w:br/>
        <w:t>Олжас.</w:t>
        <w:br/>
        <w:t>-- Көпшілігі арак ішін, есірткі тартқан бұл бұзықтардын,-</w:t>
        <w:br/>
        <w:t>деп жалғастырдыбұрын сынғырлап тұратын сұлу үні тарғылда-</w:t>
        <w:br/>
        <w:t>нып шыккан диктор қыз - партиямыздың дана Лениндік ұлт</w:t>
        <w:br/>
        <w:t>саясатының арқасында туысқан Совет халыктарынын, ең алды-</w:t>
      </w:r>
    </w:p>
    <w:p>
      <w:r>
        <w:t>мен ұлы орыс халқының көмегі арқасында экономикалық,</w:t>
        <w:br/>
        <w:t>әлеуметтік және мәдени дамуында үлкен жетістіктерге кол</w:t>
        <w:br/>
        <w:t>жеткен қазак халкының атынан сөйлеуге кандай хақылары бол-</w:t>
        <w:br/>
        <w:t>ды десеңші!..</w:t>
        <w:br/>
        <w:t>-- Өзі жұқарған жүйкені онан әрі жеп барады ғой мынау</w:t>
        <w:br/>
        <w:t>қынң-қызыл өтірік. Мынаның үнін өшірсем қайтеді, -- делі Ера-</w:t>
        <w:br/>
        <w:t>сыл теледидарға сұқ саусағын шошайтып.</w:t>
        <w:br/>
        <w:t>--Сәліпыда,- деді Олжас Ерасылды сабырға шакырып.-</w:t>
        <w:br/>
        <w:t>Тағы не деп көкірекен?</w:t>
        <w:br/>
        <w:t>-- Не айтатыны белгілі ғой. Ірігет ауыздан шығатын шіріген</w:t>
        <w:br/>
        <w:t>сөз ғой баяғы.</w:t>
        <w:br/>
        <w:t>-- Өтірікті сулай сапыратыны белгілі ғой. Кімлер кол қой-</w:t>
        <w:br/>
        <w:t>ғанын білейік,-делі Олжас.</w:t>
        <w:br/>
        <w:t>-- Бұл Ашық хатқа кім қол койса да мен оларды жагымпаз-</w:t>
        <w:br/>
        <w:t>дар мен сатқындардеп танимын, -- делі Ерасыл ашуланып.</w:t>
        <w:br/>
        <w:t>-- Кім деболса мен бұл Ашық хатка қол қойғандармен аман-</w:t>
        <w:br/>
        <w:t>даспайтын боламын,-- деді Олжас қатуланып.</w:t>
        <w:br/>
        <w:t>“Білгілерің келсе айтайын” дегендей диктор кыз Ашық</w:t>
        <w:br/>
        <w:t>хатқа қол қойған республикаға белгілі адамдардың аты-жөнін</w:t>
        <w:br/>
        <w:t>атақ-дәрежелерімен қоса айта бастады.</w:t>
        <w:br/>
        <w:t>Мәнсия Аужанова, Алматы үй құрылысы комбинатынын</w:t>
        <w:br/>
        <w:t>дәнекерлеушісі, КПСС ХХУП сьезінін делеғаты;</w:t>
        <w:br/>
        <w:t>Мейрам Айжанов, Қазақ ССР Ғылым Академиясынын</w:t>
        <w:br/>
        <w:t>президенті, Лениндік сыйлықтың лауреаты;</w:t>
        <w:br/>
        <w:t>Асқар Әшімханов, СССР халықартісі;</w:t>
        <w:br/>
        <w:t>Баккожа Калиханов, Қазақстанның халык жазушысы,</w:t>
        <w:br/>
        <w:t>Казақ ССР Мемлекеттік сыйлығынын лауреаты;</w:t>
        <w:br/>
        <w:t>425</w:t>
        <w:br/>
        <w:t>ғали, Ләззат, Құрманғазы қосылды. Курсанттар қайтадан м:</w:t>
        <w:br/>
        <w:t>шинаға мініп жан сауғалады. Сол сәт Мир көшесі жақтан өр</w:t>
        <w:br/>
        <w:t>сөндіретін машиналар шығып су шаша бастады. Суға малшын</w:t>
        <w:br/>
        <w:t>ған бір топ жігіт екіге жарылып, кейін шегінді. Мұны байқа</w:t>
        <w:br/>
        <w:t>қалған Сәбира жанұшыра жүгіріп келіп, өрт сөндіретін маши</w:t>
        <w:br/>
        <w:t>наның қарсы алдына қаскиып тұра қалды. Сәбираның қатарын</w:t>
        <w:br/>
        <w:t>Асқар, Фатима, Айғаным, Женіс, Жансая, Ләззат, Бисенғазы</w:t>
        <w:br/>
        <w:t>Болат келіп косылды. Олар үстері малмандай су болғанына қара</w:t>
        <w:br/>
        <w:t>мастан бір адым кейін шегінбеді. Бұны көрген бір топ жаста</w:t>
        <w:br/>
        <w:t>машинаны таспен атқылай бастады. Ашу-ыза кернеген халык-</w:t>
        <w:br/>
        <w:t>тың, қаһарынан қаймыққан өрт сөндіретін дәу машина карсь</w:t>
        <w:br/>
        <w:t>алдында қасқайып тұрған хас батырларды таптап өтс алмай</w:t>
        <w:br/>
        <w:t>амалсыз артқа шегініп, жалт бұрылды...</w:t>
        <w:br/>
        <w:t>Аңдасып, арпалысумен жүргенде күн де батыл калған еді.</w:t>
        <w:br/>
        <w:t>Күннін қатты суытқанына қарамастан демонстранттар алаңды</w:t>
        <w:br/>
        <w:t>босатпай койды. Жағалауды үздіксіз соққылаған тоғыз балдық</w:t>
        <w:br/>
        <w:t>теңізтолқынындай куатты күш әскерилердің ілебін тысқырып,</w:t>
        <w:br/>
        <w:t>Орталық Комитеттін ғимаратына қарай шегіндіре түсті. Он</w:t>
        <w:br/>
        <w:t>сегізінші желтоқсанның сонғы сағаттарында шерушілер тұрған</w:t>
      </w:r>
    </w:p>
    <w:p>
      <w:r>
        <w:t>алаңға КССРО Корғаныс министрінін бұйрығымен әскери</w:t>
        <w:br/>
        <w:t>училиіцелердің жеке құрамалары келді. Іле-шала Свердловскі</w:t>
        <w:br/>
        <w:t>мен Белоруссиядан арнайы ұзнакпен мұздай каруланған әске-</w:t>
        <w:br/>
        <w:t>ри құрамалардың жазалаутшы топтары әкелінді. “Жағдай өте</w:t>
        <w:br/>
        <w:t>күрделі. ІШиеленіс ең сонғы шегіне жетті-- деп ойлады әр нәрсе-</w:t>
        <w:br/>
        <w:t>ден хабары бар жастар. - Әйтсе де, кашан әділ талабымыз орын-</w:t>
        <w:br/>
        <w:t>далғантна аланнан кетпейміз. Ез боп күнде өлгенше, ер боп</w:t>
        <w:br/>
        <w:t>бірақ өлеміз!..</w:t>
        <w:br/>
        <w:t>Қоғамдық тәртіп сақшылары “Менін Қазақстаным” әнін</w:t>
        <w:br/>
        <w:t>айтып, бейбіт тұрған жастардын арасына кірді де, оларды бір-</w:t>
        <w:br/>
        <w:t>бірлеп сүйрей жөнелді. Тұшы етіне ашы таяқ тиген жастар әскс-</w:t>
        <w:br/>
        <w:t>рилермен каша жүріп айқасты. Сол бір аласапыран сәтте Фати-</w:t>
        <w:br/>
        <w:t>ма мен Айғаным, Қайрат пен Ерболдан көз жазып калды... Таяқ</w:t>
        <w:br/>
        <w:t>жеген қыздарды байқап калған Қайрат өз курстастарымен ола-</w:t>
        <w:br/>
        <w:t>рға көмекке келлі. Аяқастынан қолма-колайкас басталып кетті.</w:t>
        <w:br/>
        <w:t>Қара күшке қарсы тұрған қарусыз жастарды әскерилер кап</w:t>
        <w:br/>
        <w:t>жоса ғып сабай бастады. Ту сыртынан тиген ауыр соққыдан кү-</w:t>
        <w:br/>
        <w:t>лап түсіп, сәлден сон есін жиған Қайрат жеңіне қызыл мата</w:t>
        <w:br/>
        <w:t>байлаған халық жасақшысының өрімдей жас қызды тепкілеп</w:t>
        <w:br/>
        <w:t>жатқанын көрді. кн</w:t>
        <w:br/>
        <w:t>--Сен енді тумайтын боласын, сука! -деп айғайлаған жа-</w:t>
        <w:br/>
        <w:t>сақкіныға жолбарыстай атылып кеп, екі бұтынын арасындағы</w:t>
        <w:br/>
        <w:t>жанды жерінен оңдырмай тепті. Ол омақаса құлалы. Халык</w:t>
        <w:br/>
        <w:t>4Ғғ</w:t>
        <w:br/>
        <w:t>-- Жансая гимннің бас жағын айтып, сонын айтпай қойға-</w:t>
        <w:br/>
        <w:t>нын қалай? деді.</w:t>
        <w:br/>
        <w:t>- Онда үлкен мән бар,- делі Жансая.</w:t>
        <w:br/>
        <w:t>- Ол не мән?</w:t>
        <w:br/>
        <w:t>2- Бұл гимннің алғашқы екі жолы біздің ой-арманымызға</w:t>
        <w:br/>
        <w:t>сай келгенмен соңғы шумактары, әсіресе, “Жасасын Советтер</w:t>
        <w:br/>
        <w:t>Одағы, жеткізген еркіндік, тендікке” деген қайырмасы біздің</w:t>
        <w:br/>
        <w:t>жан-дүниемізге қайшы екен. Әрі сол сөздер қып-қызыл өтірік</w:t>
        <w:br/>
        <w:t>қой. Көнілге конбаған әнді қалай айтасын,- деп кабағын шыт-</w:t>
        <w:br/>
        <w:t>ты Жансая.</w:t>
        <w:br/>
        <w:t>-- Онда жан-дүниеңмен үндес әнді шырқа,-- деді Қайрат</w:t>
        <w:br/>
        <w:t>оған жігер бере сөйлеп. -- Жақсы ән -- жан азығы ғой. Тоңған</w:t>
        <w:br/>
        <w:t>тәніміз бен жанымызды жақсы әнменен жылытайық.</w:t>
        <w:br/>
        <w:t>Сол күні Алматы аспанында казак әндері қалықтады. То-</w:t>
        <w:br/>
        <w:t>талитарлык, коммунистік режимнін қаныпезер кара дауылы</w:t>
        <w:br/>
        <w:t>мен желтоксаннын ылғалды ызғырық желінен тоңған халық</w:t>
        <w:br/>
        <w:t>теңіздей толқып, өрттей шарпыған әнмен тәні меп жанын</w:t>
        <w:br/>
        <w:t>бірдей жылытты. Кешке қарай күн суытып, екпіндей соққан</w:t>
        <w:br/>
        <w:t>есірік жел күшейе түсті. Алматы аспанын қорғасындай ауыр,</w:t>
        <w:br/>
        <w:t>кап-қара, коп-кою бұлт торлады. Тан атқалы аланда жүрген</w:t>
        <w:br/>
        <w:t>жастардың көбі әлі оразасын ашпаған еді. Күн ұзақ нәр татпа-</w:t>
        <w:br/>
        <w:t>ғандардын бірі -- Қайрат. Адам мезгілімен ас-су ішпеуге де</w:t>
        <w:br/>
        <w:t>үйренеді екен. Мана түс кезінде қарыны ашып, іші шұрылдай</w:t>
        <w:br/>
        <w:t>бастап еді, біраздасын аш екенін де ұмытты. Тығыз тұрған жас-</w:t>
        <w:br/>
        <w:t>тар бірін-бірі кимелеп, алға шығып сөйлеуге ұмтылған бір сәтте:</w:t>
        <w:br/>
        <w:t>- Алға ұмтыла бермей, кос қанатқа қарашы, -- деді Ербол</w:t>
        <w:br/>
        <w:t>Қайратты бүйірінен түртіп.</w:t>
      </w:r>
    </w:p>
    <w:p>
      <w:r>
        <w:t>Қайрат енді анғарды, аланның қос қанатында бірдей капта-</w:t>
        <w:br/>
        <w:t>ған транспаранттар мен ұрандар. Мана танертең ауызша айты-</w:t>
        <w:br/>
        <w:t>лып аланды жаңғырткан сөздер ағашка керілген қызыл мата</w:t>
        <w:br/>
        <w:t>мен ақ қагазға жазылып, алаң үстінде жанған оттай жалындап</w:t>
        <w:br/>
        <w:t>тұр. Солардын ішіндегі: “Қазак елін қазақ басқарсын!” деген</w:t>
        <w:br/>
        <w:t>ұран ұлтжанды Қайраттын жүрегіне тым жақын еді. Танертен-</w:t>
        <w:br/>
        <w:t>нен берітыным таппай зыр жүгіріп, алаң толы халықка намыс</w:t>
        <w:br/>
        <w:t>отын жағатын жалынды сөзайтып жүрген арта бойлы, сұлуша</w:t>
        <w:br/>
        <w:t>келген мұртты жігіт Қайраттың жанына келіп: ; )</w:t>
        <w:br/>
        <w:t>- Қалай бауырым, тоңып қалған жоқсын ба? - деді жы-</w:t>
        <w:br/>
        <w:t>лыұшырай жанына жақын тарта сөйлеп.</w:t>
        <w:br/>
        <w:t>- Аздап,- деді Қайрат. ) )</w:t>
        <w:br/>
        <w:t>-- Шыда, бауырым, шыда! -- деп жиер бере сөйледі мұртты</w:t>
        <w:br/>
        <w:t>жігіт. ) . /</w:t>
        <w:br/>
        <w:t>- Әділ талабымыз орындалғанша бізге аланнан кетуге бол</w:t>
        <w:br/>
        <w:t>ай</w:t>
        <w:br/>
        <w:t>жолға жұмсаймын. “Жаманнын басына іс түссе ойлай біледі,</w:t>
        <w:br/>
        <w:t>жақсының басына іс түссе бойлай біледі” демеп пе еді даланын</w:t>
        <w:br/>
        <w:t>дана карттары. Ендеше құр уайым қайғыға беріліп, қол қусы-</w:t>
        <w:br/>
        <w:t>рып қарап отыруға болмайды. Қазакты біз қорғамасак кім қор-</w:t>
        <w:br/>
        <w:t>ғайлы?!. “Жазушы -- өз халқынын адвокаты” деген жокпа Лев</w:t>
        <w:br/>
        <w:t>Толстой. Ерлік жоқта ақындық та жоқ. Азаматтығы жоқ алам-</w:t>
        <w:br/>
        <w:t>нан ешқашан жақсы суреткерілықпайды. Некрасовина айтсак,</w:t>
        <w:br/>
        <w:t>ақын болу міндет болмаса да азамат болу Міндет. Азаматтын</w:t>
        <w:br/>
        <w:t>көз жасын токтата алмасақ та, қазағымыздың көз жасын кұрға-</w:t>
        <w:br/>
        <w:t>туғатырысайык. Онсыз біздің құнымыз көк тиын.</w:t>
        <w:br/>
        <w:t>-Дұрыс, Олжеке!- деді Ерасыл қанаттанып. - Ұлт мүддесі</w:t>
        <w:br/>
        <w:t>жолындағы ұлы күресіңізде сізге көмекші бола алсам менде</w:t>
        <w:br/>
        <w:t>арман жоқ.</w:t>
        <w:br/>
        <w:t>- Неге бола алмайсын, боласын. Дүниенің ең киыны -- ро-</w:t>
        <w:br/>
        <w:t>ман жазу. Сен роман жазған жазушысын, Ерасыл. Роман жазғ-</w:t>
        <w:br/>
        <w:t>ан адамнын қолынан, шындап кіріссс келмейтін күдірет жоқ.</w:t>
        <w:br/>
        <w:t>- Сіз бастасаңыз, Олжеке, мен костаймын.</w:t>
        <w:br/>
        <w:t>- Ертеңнен бастап іске кірісеміз.</w:t>
        <w:br/>
        <w:t>-Не көрсек те бірге көреміз, Өлжеке!</w:t>
        <w:br/>
        <w:t>Байлам осы болды. Ерасыл Олжастын үйінеп канаттанып</w:t>
        <w:br/>
        <w:t>шықты.</w:t>
        <w:br/>
        <w:t>Хи</w:t>
        <w:br/>
        <w:t>Ауылдан Алматыға асығып жеткен Дәметкен театр табал-</w:t>
        <w:br/>
        <w:t>дырығынаттай бергенде, карсы алдында тұрған кісібойы үлкен</w:t>
        <w:br/>
        <w:t>айнадан өзінін өрт сөндіргендей әлемтапырық түрін көріп шо-</w:t>
        <w:br/>
        <w:t>шып кетті. Жағы суалып, екі көзі үнірейіп ұясына кіріп кетіпті.</w:t>
        <w:br/>
        <w:t>Қасы мен кірпігі аппак, үстіндегі етегі шұбатылған ұп-ұзын</w:t>
        <w:br/>
        <w:t>көйлек пен басындағы орамалы кап-қара. Сүрініп-қабынып</w:t>
        <w:br/>
        <w:t>көрермендер залына әрең жеткен ол алдыңғы қатардағы бос</w:t>
      </w:r>
    </w:p>
    <w:p>
      <w:r>
        <w:t>орындардың біріне сылқ етіп отыра кетті. Сол-ак екен мұның</w:t>
        <w:br/>
        <w:t>құйка тамырларын шымырлатып әлдебір мұнлы саз сарнай жә-</w:t>
        <w:br/>
        <w:t>нелді. Теятр шымылдығы баяу сырғып ашылғандасахна түкпірі-</w:t>
        <w:br/>
        <w:t>нен казақтың кең даласы, лалатөсін жарып аккан өзен көрінді.</w:t>
        <w:br/>
        <w:t>Өзен жағасындағы жар басында жалғыз киіз үй. Мұңлы саз</w:t>
        <w:br/>
        <w:t>күшейе түсіп, баяулай бергенде сахнаның бір бүйірінен шық-</w:t>
        <w:br/>
        <w:t>қан қап-қара, коп-қою бұлттар жар басындағы жалғыз қараша</w:t>
        <w:br/>
        <w:t>үйге карай жөнкіле жөнелді. Сол сәт үні әлсіреп үзіле бастаған</w:t>
        <w:br/>
        <w:t>мұңлы сазды дабылдатқан дауылды үн көміп кетті. Кенет ішін</w:t>
        <w:br/>
        <w:t>тартып, ышқына соққан желдің соны қаратүнек кара дауылға</w:t>
        <w:br/>
        <w:t>айналды. Ызғарлы жел ескен кап-қараңғы сахнаны анда-санда</w:t>
        <w:br/>
        <w:t>428</w:t>
        <w:br/>
        <w:t>-- Міне, оқы мынаны,-- деді Ерасыл газетті Айгүлге беріп</w:t>
        <w:br/>
        <w:t>жатып. Айгүл дауыстап оки бастады:</w:t>
        <w:br/>
        <w:t>“Кеше кешкісін және бүгін күндіз Алматыда ұлтшыл эле-</w:t>
        <w:br/>
        <w:t>менттер арандатып салган оқушы жастар тобы көшелерге шы-</w:t>
        <w:br/>
        <w:t>ғып, Қазақстан Компартиясы Орталық Комитетінін жуырла</w:t>
        <w:br/>
        <w:t>болған пленумының шейтіміне наразылық білдірді. Бұл жағ-</w:t>
        <w:br/>
        <w:t>дайды бұзақылар,арамтамактар және қоғамға жат басқа да адам-</w:t>
        <w:br/>
        <w:t>дар пайдаланып, право тәртібінің өкілдері жөнінде правоға</w:t>
        <w:br/>
        <w:t>қарсы әрскеттер жасады, сондай-ақ бір азық-түлік магазинін,</w:t>
        <w:br/>
        <w:t>жекеменшік автомобильдерді өртеді, қала азаматтарына қарсы</w:t>
        <w:br/>
        <w:t>намысты қорлайтын әрекеттер жасады.”</w:t>
        <w:br/>
        <w:t>- Бұл не сұмдық тағы? Айгүл жасаураған жанарымен Ера-</w:t>
        <w:br/>
        <w:t>сылға қарады.</w:t>
        <w:br/>
        <w:t>- Әрі қарай оқы,- деді іші әлем-жәлем болып тұрған Ера-</w:t>
        <w:br/>
        <w:t>сылақырын ғана. Айгүл дауыстап оқып тұр:</w:t>
        <w:br/>
        <w:t>“Заводтарда, фабрикаларда, жоғары оку орындарында, ба-</w:t>
        <w:br/>
        <w:t>скадаепбек коллективтерінде болып өткен жиналыстар, сон-</w:t>
        <w:br/>
        <w:t>дай-ақ қала мен аудандардын партия және комсомол активтері</w:t>
        <w:br/>
        <w:t>Казакстан Компартиясы Орталық Комитеті пленумының</w:t>
        <w:br/>
        <w:t>шешімін мақұлдады және оқушы жастар тобынын ешкандай</w:t>
        <w:br/>
        <w:t>негізсіз іс-әрекеттерін айыптап, бұзакыларға батыл шаралар</w:t>
        <w:br/>
        <w:t>қолданылуын, қалада толык тәртіп орнатылуын жактады. Осы</w:t>
        <w:br/>
        <w:t>бағытта қолданылып жатқан іс-қимылдарды енбекшілер колда-</w:t>
        <w:br/>
        <w:t>уда. Олар совет және партия органдарының жүргізіп жатқан</w:t>
        <w:br/>
        <w:t>шараларына белсене катысуда. Барлық кәсіпорындар, мекеме-</w:t>
        <w:br/>
        <w:t>лер, оку орындары, магазиндер, тұрмыстық қызмет, қала транс-</w:t>
        <w:br/>
        <w:t>порты калыпты жұмыс істеуде”.</w:t>
        <w:br/>
        <w:t>-- Міне, біздегі советтік идеологияның сыйқы,- делі Ера-</w:t>
        <w:br/>
        <w:t>сыл.-- Адамдардын санасын өтірікпен улаумен келеді ылғи.</w:t>
        <w:br/>
        <w:t>-- Бұл жақсылықтың нышаны емес,-- деп мұнайды Айгүл.</w:t>
        <w:br/>
        <w:t>- Колбиннің нұсқауымен жазылып, Қаратастын колынын</w:t>
        <w:br/>
        <w:t>ұшымен редакцияланған, жастарға жала жапқан бұл жалған</w:t>
        <w:br/>
        <w:t>хабар кеше кешкісін радио мен телевизордан кайта-қайта оқыл-</w:t>
        <w:br/>
        <w:t>ды,-- деді Ерасыл кабағын шытып.</w:t>
        <w:br/>
        <w:t>-- Ә, солай ма?</w:t>
        <w:br/>
        <w:t>- Ия, тап солай. Кеше кешкісін сен жатақханада кезекші-</w:t>
        <w:br/>
        <w:t>лікте болып ести алмаған екенсін ғой.</w:t>
      </w:r>
    </w:p>
    <w:p>
      <w:r>
        <w:t>- Гелевизор көріп, радио тыңдамақ тұрмақ үйге телефон</w:t>
        <w:br/>
        <w:t>соғуға да мұрғпа келмеді. Жоғары жақтың: “Жастарға ие бо-</w:t>
        <w:br/>
        <w:t>лындар. Стуленттерді сыртқа шығармандар” леген бұйрығын</w:t>
        <w:br/>
        <w:t>орындаймыз деп ұстаздан күзетшіге айналып шыға келдік бір</w:t>
        <w:br/>
        <w:t>сәтте. Ойда- жоқта төбемізден жай түскендей болды ғой.</w:t>
        <w:br/>
        <w:t>421</w:t>
        <w:br/>
        <w:t>құлатты да, шаппынан ұстап сүйрелей жөнелді. Қызлын құлын-</w:t>
        <w:br/>
        <w:t>даған лаусынан кұлақ тұнды. Жаралы жігітті Жансаяға табыс-</w:t>
        <w:br/>
        <w:t>Елді. тұра жүгірген Қайрат солдатты іштен бір теуіп құлатты.</w:t>
        <w:br/>
        <w:t>меен куып, кара шашы жайылып, үрейлі көжектей үрпи-</w:t>
        <w:br/>
        <w:t>Е үйемелдеп тұрғызды. Құлаған солдат тұра салып</w:t>
        <w:br/>
        <w:t>айбат шекті. !</w:t>
        <w:br/>
        <w:t>- ӘЙ, жігіт, ана қызды жібер, -- деп ақырды ол.</w:t>
        <w:br/>
        <w:t>- Сен оған тиме, .- деді Қайрат арқасына тығылған қызды</w:t>
        <w:br/>
        <w:t>кеудесімен корғап.</w:t>
        <w:br/>
        <w:t>- Әй, сүмелек, жанын барда кст бұл жерден тезірек, - деді</w:t>
        <w:br/>
        <w:t>солдат айбат шегіл. - Кетсен саған тимеймін, жаның олжа.</w:t>
        <w:br/>
        <w:t>- Тиме оған, тиме деймін, -- деді Қайрат. Солдат:</w:t>
        <w:br/>
        <w:t>НЕ - Кет, былай, өлтіремін мен оны деп бұларға жақындай</w:t>
        <w:br/>
        <w:t>сті.</w:t>
        <w:br/>
        <w:t>-- Сен құтыл! Мен мыпанын жолын бөегейін, - деді Қайрат</w:t>
        <w:br/>
        <w:t>коркыныштан тұла бойы дір-дір етіп тұрған қызға мойынын</w:t>
        <w:br/>
        <w:t>оұрып. Сол сәтте кұлақ шекеден тиген соққыдан көзінің оты</w:t>
        <w:br/>
        <w:t>жарық ете қалды. Қайрат барысша атылып келіп солдатты</w:t>
        <w:br/>
        <w:t>жұмылған жұдырыкпен тұмсықтан ондырмай ұрды. Мұрыны-</w:t>
        <w:br/>
        <w:t>нан қан сау ете қалған солдат қапқан қыздарды қуып бара жат-</w:t>
        <w:br/>
        <w:t>қан әскерилерге қарай құстай ұшты.</w:t>
        <w:br/>
        <w:t>Қарулы эскерге құр қол қарсы тұра алмаған жастар Фурма-</w:t>
        <w:br/>
        <w:t>нов, Күләш Бәйсейітова, Мир көшелерінің бойымен тым-ты-</w:t>
        <w:br/>
        <w:t>рақай қалпты. Кейбіреулер жақын үйлердің подьездеріне кіріп</w:t>
        <w:br/>
        <w:t>бой тасалады. Біреулері үйлердің шатырына шығып кетті. Жа-</w:t>
        <w:br/>
        <w:t>нұшыра жүгірген енді біреулер биік темір какпалардан калай</w:t>
        <w:br/>
        <w:t>қарғып кеткенін өздеріле байкамай калды. Қолдарына қалқан</w:t>
        <w:br/>
        <w:t>мен шоқпар ұстаған әскерилер жастарда жетпіс жеті әкесінін</w:t>
        <w:br/>
        <w:t>құны бардай кулы... 22</w:t>
        <w:br/>
        <w:t>Жердегі БТР мен аспандағы тікұшақтың гүріліне аландағы</w:t>
        <w:br/>
        <w:t>шыбын жаны шырқыраған жастардын ішынғырғаны, жазалау-</w:t>
        <w:br/>
        <w:t>шы топтын жетегіндегі иттердін абалап үргені, әскерилердін</w:t>
        <w:br/>
        <w:t>айғай-сүрені косылып, айнала азан-қазан, у-шу болып кетті.</w:t>
        <w:br/>
        <w:t>Аланның орта тұсында бір женіл машина жанып жатты.</w:t>
        <w:br/>
        <w:t>Жарқ-жұрк еткен прожекторлардың куатты жарығына көз</w:t>
        <w:br/>
        <w:t>қарықты. Сол сәт Қайраттың карсы алдынан каскайып шыға</w:t>
        <w:br/>
        <w:t>келген бір кіші офицер орнынан созаландап тұра берген бозба-</w:t>
        <w:br/>
        <w:t>ланы колындағы сапер күрегімен дәл қаракұстан салып өтті.</w:t>
        <w:br/>
        <w:t>Катты сілтенген сапер күректің қылыштай өткір жүзі жазық-</w:t>
        <w:br/>
        <w:t>сыз жасты қыршынынан қиды. 02. )</w:t>
        <w:br/>
        <w:t>Бастан ақкан қып-қызыл қан жас желіпГІН денесін жуып</w:t>
        <w:br/>
        <w:t>кетті. Кеудесінен жан кеткен дене гүрс етіп құлағанда Қайрал-</w:t>
        <w:br/>
        <w:t>419</w:t>
      </w:r>
    </w:p>
    <w:p>
      <w:r>
        <w:t>әскери бөгесіннің ту сыртында тұрған мінбеден Аркатай Есе-</w:t>
        <w:br/>
        <w:t>нович сөйлеп тұр. Жанында он шакты кісі бар. Алан толы ха-</w:t>
        <w:br/>
        <w:t>лықты бір шолып өткен Арқатай Есенович тамағын бір кенеп</w:t>
        <w:br/>
        <w:t>алып сөйлеп кетті.</w:t>
        <w:br/>
        <w:t>-- Қадірлі халайық! --деп бастады ол сөзін - Сіздердің ал-</w:t>
        <w:br/>
        <w:t>дарынызда Орталық Комитеттің бюро мүшелерітолық құрамы-</w:t>
        <w:br/>
        <w:t>мызбен келіп тұрмыз. Сіздерден сұрайтынымыз тап казір</w:t>
        <w:br/>
        <w:t>үйлерінізге тараныздар. Сіздердің мына мағынасызтұрыстары-</w:t>
        <w:br/>
        <w:t>ңыздан түк ішыкпайды. Қалай болғанда ла КПСС Орталық</w:t>
        <w:br/>
        <w:t>Комитеті Саяси Бюросының, Бас хатшы аса кадірлі Михаил</w:t>
        <w:br/>
        <w:t>Сергеевич Горбачев жолдастың ұйғарымымен республикамы-</w:t>
        <w:br/>
        <w:t>3ға жіберілген, күні кеше ғана Қазакстан Компартиясы Орта-</w:t>
        <w:br/>
        <w:t>лық Комитетінін бесінші пленумы бір ауыздан сайлаған Ген-</w:t>
        <w:br/>
        <w:t>надий Васильевич Колбин жолдас кері қайтып кетпейді. Қайта</w:t>
        <w:br/>
        <w:t>сайлау өтпейді. Осыны түсініңіздер. Сіздер Колбин жолдасты</w:t>
        <w:br/>
        <w:t>көріп, білмей сырттан тон пішіп, орынсыз наразылық жасап</w:t>
        <w:br/>
        <w:t>отырсыздар. Колбип жолдас партиялық жұмыста тәжірибесі</w:t>
        <w:br/>
        <w:t>мол,асаіскер, аса алымды қайраткер. Қазакстанда қордаланып</w:t>
        <w:br/>
        <w:t>калған проблемалар көп. Жана басшы соларды тездетіп шешу-</w:t>
        <w:br/>
        <w:t>ге құлшынып отыр. Геннадий Васильевич пленум аяқтала са-</w:t>
        <w:br/>
        <w:t>лысымен-ак жұмысқа қызу кірісіп кетті. Білікті басшының</w:t>
        <w:br/>
        <w:t>жұмыс істеуіне кедергі келтірмейік. Тараңыздар, жолдастар!</w:t>
        <w:br/>
        <w:t>Бізді де, өздерінізді де әуре-сарсанға салмай тезірек тараныз-</w:t>
        <w:br/>
        <w:t>дар. Айтпады деменіздер аланды босатпасаңыздар күш колда-</w:t>
        <w:br/>
        <w:t>нуға мәжбүр боламыз. Мен мұны ресми түрде мәлімдеймін.</w:t>
        <w:br/>
        <w:t>Алаң толы халық “Аркатай Есенович не айтар екен?</w:t>
        <w:br/>
        <w:t>Мүмкін көптің сөзіне құлак асар. Әліптің артын бағайық”-</w:t>
        <w:br/>
        <w:t>деген оймен онын жосықсыз сөзін аяғына дейін сабырмен тын-</w:t>
        <w:br/>
        <w:t>дады. Алайда, оның күші қолдану жайлы ресми мәлімдемесі</w:t>
        <w:br/>
        <w:t>халықтың ашу-ызасын туғызды.</w:t>
        <w:br/>
        <w:t>-- Арқатай Есенович, сенің аузыннан дені дұрыс сөз шықпа-</w:t>
        <w:br/>
        <w:t>ды ғой. Күш колданамызың не? Сен бізді бүйтіп қорқытпа, -</w:t>
        <w:br/>
        <w:t>деп айғай салды мінбеге жакын тұрған Хасен Қожахмст.</w:t>
        <w:br/>
        <w:t>-. Айткан тілді алмасацдар өз обалдарын өздеріңе. Онда</w:t>
        <w:br/>
        <w:t>сендермен тәртіп сақшылары сөйлеседі! - деп сөзді қыска</w:t>
        <w:br/>
        <w:t>қайырды Аркатай Есенович.</w:t>
        <w:br/>
        <w:t>Сол-ақ екен әртұстан наразылык ;</w:t>
        <w:br/>
        <w:t>- Тіреп тұрған аспанын болса тастап жібер.</w:t>
        <w:br/>
        <w:t>-- Бұдан баска айтарың жок болса кетебер. й</w:t>
        <w:br/>
        <w:t>-- Сенген қойым сен болсан, күйсегенінді ұрайын.</w:t>
        <w:br/>
        <w:t>-- Колбин сені айдап салып, өзі кабинетте тығылып отыр</w:t>
        <w:br/>
        <w:t>ғой.</w:t>
        <w:br/>
        <w:t>білдірген дауыстар естілді:</w:t>
        <w:br/>
        <w:t>413</w:t>
        <w:br/>
        <w:t>жастар оларды таспен атқылай бастады. Мінбедегілер бас сау-</w:t>
        <w:br/>
        <w:t>ғалап Орталық Комитеттін ғимаратына қарай ката жөнелді.</w:t>
        <w:br/>
        <w:t>-- Фатима мен Айғаным көріңбейді ғой, - деді Ербол Қай-</w:t>
      </w:r>
    </w:p>
    <w:p>
      <w:r>
        <w:t>ратка. -- Әлде олараланға келмеген бе?</w:t>
        <w:br/>
        <w:t>- Олардың алаңға келмеуі мүмкін емес, - деді Қайрат. -</w:t>
        <w:br/>
        <w:t>Алаң үлкен, халық көп қой. Жүр оларды іздеп тауып алайық.</w:t>
        <w:br/>
        <w:t>-- Қайдан іздейміз?</w:t>
        <w:br/>
        <w:t>-- Мен Фурманов көшесі жақтағы сол қанаттан іздеймін.</w:t>
        <w:br/>
        <w:t>Сен Мир көшесі жактағы он қанатка барып қайт. Жарты сағат-</w:t>
        <w:br/>
        <w:t>тан сон дәл осы жерде кездесейік.</w:t>
        <w:br/>
        <w:t>-- Макұл.</w:t>
        <w:br/>
        <w:t>Осы әңгімеден кейін Кайрат пен Ербол екеуі аланның екі</w:t>
        <w:br/>
        <w:t>канатын аралап кете барды. Арада қырық минут өткенде қайтып</w:t>
        <w:br/>
        <w:t>оралған Қайраттың екі жағында екі қыз бар еді. Онын бірі -</w:t>
        <w:br/>
        <w:t>Фатима, екіншісі - Айғаным. Мұны көріп қатты куанған Ербол:</w:t>
        <w:br/>
        <w:t>-- Жарайсын, Қайрат! Қайдан таптын бұларды,--деді. Біз</w:t>
        <w:br/>
        <w:t>сендерді жоғалтып алып, кобалжулы ек. Жүрегім орнына жана</w:t>
        <w:br/>
        <w:t>түсті ғой.</w:t>
        <w:br/>
        <w:t>-- Ғу,тоңып кеттік қой. Қайтсак кайтеді? - деді Айғаным</w:t>
        <w:br/>
        <w:t>Фатимаға карап.</w:t>
        <w:br/>
        <w:t>-- Қайтқаны несі? Кашан біздің талабымыз орындалғанша</w:t>
        <w:br/>
        <w:t>кетпейміз аланнан. Не көрсек те жігіттермен бірге көреміз, -</w:t>
        <w:br/>
        <w:t>деді Фатима.</w:t>
        <w:br/>
        <w:t>-- Фатима дұрыс айтады, - деді Ербол Айғанымға қарап. -</w:t>
        <w:br/>
        <w:t>Аланға шықтық екен не де болса аяғына дейін шыдаймыз.</w:t>
        <w:br/>
        <w:t>- “Жалғыз жүріп жол тапканша көппен бірге адас” демей</w:t>
        <w:br/>
        <w:t>ме атам қазақ. Халыктан бөлінбейік, Айғаным.</w:t>
        <w:br/>
        <w:t>-- Жо-жоқк,о не дегенін? Меніп мына алаңнан біржола</w:t>
        <w:br/>
        <w:t>кететін айым жоқ. Ана жолы жазда бәріміз бірге болған аға-</w:t>
        <w:br/>
        <w:t>тайымның үйі осы жерге тиіп тұр. Сонда барып, Фатима екеу-</w:t>
        <w:br/>
        <w:t>міз жылынып, жігіттерге тамақ алып келейін дегенім ғой.</w:t>
        <w:br/>
        <w:t>Әйтпесе өзге ойым жоқ менің. Өлсем де, тірілсем де сендер-</w:t>
        <w:br/>
        <w:t>мен біргемін мен. ) )</w:t>
        <w:br/>
        <w:t>-- Е, бәсе, бізлін Айғаным осылай болса керек,-- деп риза</w:t>
        <w:br/>
        <w:t>болды Ербол.</w:t>
        <w:br/>
        <w:t>Күннін суытып, өздерінін өлердей тонғанына қарамастан</w:t>
        <w:br/>
        <w:t>демостранттар аланнан кетер емес. Өнкей әскери адамдардан</w:t>
        <w:br/>
        <w:t>қойылған бөгеу косымша күштермен күшейтілді. Бір кезде алаң</w:t>
        <w:br/>
        <w:t>толы қарақұрым калын топты қақ жарып кос қапталы мен ман-</w:t>
        <w:br/>
        <w:t>дайына “МАЙ инспекциясы” деген жазуы бар қызыл “жигу-</w:t>
        <w:br/>
        <w:t>ли” келе жатты. Машинаның ашық терезесінен басын қылти-</w:t>
        <w:br/>
        <w:t>тып, қолына дыбыс күшейткіш ұстаған бір ешкікөз ер адам:</w:t>
        <w:br/>
        <w:t>415</w:t>
        <w:br/>
        <w:t>Төле би -- осынау үш бірдей шешен, үш бірдей көсем келелі</w:t>
        <w:br/>
        <w:t>кенес құрса да тоқтатпас алған бетімнен, теріс демес бұл істі.</w:t>
        <w:br/>
        <w:t>- Қай істі?</w:t>
      </w:r>
    </w:p>
    <w:p>
      <w:r>
        <w:t>-- Әділдік, теңдік сүраған елдің басын құраған ер азамат-</w:t>
        <w:br/>
        <w:t>тың айбынды тон, айбарлы дауыс көтергенін...</w:t>
        <w:br/>
        <w:t>-- Байқасаншы, ботам!</w:t>
        <w:br/>
        <w:t>Кайрат. «Өзіне-өзі күбірлеп). Прогресс пе, әлде рег-</w:t>
        <w:br/>
        <w:t>ресспе?</w:t>
        <w:br/>
        <w:t>СҰлының сөзінін астарын ұқпай). Бұл жербұрын Акбүлак</w:t>
        <w:br/>
        <w:t>деп аталатын, қазір Прогресс.</w:t>
        <w:br/>
        <w:t>Кайрат. Одақ па, әлде отар ма?</w:t>
        <w:br/>
        <w:t>Шәметкен. Не деп кетті тағы?</w:t>
        <w:br/>
        <w:t>Қайрат. Қояр ма екен Орталық өктемдігін?</w:t>
        <w:br/>
        <w:t>Дәметкен. Қоймағанда кайтушшы елі, Ортак деректірліктен</w:t>
        <w:br/>
        <w:t>түсіп қалған.</w:t>
        <w:br/>
        <w:t>Казір онын орнында жоғарыдан келген Иван дегеп бала</w:t>
        <w:br/>
        <w:t>істеп жатыр.</w:t>
        <w:br/>
        <w:t>Кайрат. Бүйте берсе еліміз бен жерімізден ғана емес, тіліміз</w:t>
        <w:br/>
        <w:t>бен дінімізден де мүлдем айрылармыз.</w:t>
        <w:br/>
        <w:t>Жәметкен. (Өзіне-өзі келіп). Құлыным-ау, неғып сонша</w:t>
        <w:br/>
        <w:t>жүдегенсің? Шаршапсың ғой әбден. Жатып демалшы, жа-</w:t>
        <w:br/>
        <w:t>рығым.</w:t>
        <w:br/>
        <w:t>Кайрат. Демалуға болмайды, апа.</w:t>
        <w:br/>
        <w:t>Дәметкен. Неге?</w:t>
        <w:br/>
        <w:t>Кайрат. Кетуім керек.</w:t>
        <w:br/>
        <w:t>Шәметкен. Қайда?</w:t>
        <w:br/>
        <w:t>Қайрат. Алматыға.</w:t>
        <w:br/>
        <w:t>Дәметкен. Онла не бар?</w:t>
        <w:br/>
        <w:t>Қайрат. Түрме бар. Түрмеге баруым керек.</w:t>
        <w:br/>
        <w:t>Дәметкен. Түрмесі несі? Адам өз еркімен түрмеге бара ма</w:t>
        <w:br/>
        <w:t>екен?</w:t>
        <w:br/>
        <w:t>Қайрат. Барады екен. Мен де өз еркіммен барамын.</w:t>
        <w:br/>
        <w:t>"Дәметкен. Не үшін, кім үшін?</w:t>
        <w:br/>
        <w:t>Кайрат. Ел үшін, жер үшін! Халық үшін!</w:t>
        <w:br/>
        <w:t>Қайрат осыны айтты ла аяқ-қолындағы шынжырын салдыр-</w:t>
        <w:br/>
        <w:t>гүлдір еткізіп, кілт бұрылып кете берді.</w:t>
        <w:br/>
        <w:t>Дәметкен. Тоқта балам, тоқта!</w:t>
        <w:br/>
        <w:t>Кайрат. СЖалт бұрылып). Кешір, апа! Кешігуге хақым</w:t>
        <w:br/>
        <w:t>жок.</w:t>
        <w:br/>
        <w:t>Дәметкен. Барма балам, барма!</w:t>
      </w:r>
    </w:p>
    <w:p>
      <w:r>
        <w:t>Қайрат алды-артына қарамай кете берді. Құшағын жайып,</w:t>
        <w:br/>
        <w:t>“Тоқта, токта!” деп оның соңынан сүріне-кабына жүгірген</w:t>
        <w:br/>
        <w:t>431</w:t>
        <w:br/>
        <w:t>жаркыряған найзағай оты қас-қағым сәтке ғана жарк еткізеді.</w:t>
        <w:br/>
        <w:t>Дабылдаткан дауылды музыка даусы бәсендеп ол мұнлы әуенге</w:t>
        <w:br/>
        <w:t>ауысқанла сахнаға сәуле түсіп, алыс ауылдардағы жұпыны</w:t>
        <w:br/>
        <w:t>үйлердің бірі көрінді. Төрде Қайраттын жап-жас кезінде күлім-</w:t>
        <w:br/>
        <w:t>деп түскен суреті. Дәметкен ауылға қайтып келсе керек. Ол</w:t>
        <w:br/>
        <w:t>ұршық иіріп отырғанда бет-ауызы көкпеңбек ісік, үсті қан-кан,</w:t>
        <w:br/>
        <w:t>ақ көйлегінін жағасы жыртылған Қайратаяқ-қолындағы кісенді</w:t>
        <w:br/>
        <w:t>салдырлатып кіріп келді. Орнынан ұшып тұрған Дәметкен ұмсы-</w:t>
        <w:br/>
        <w:t>на түсіп какқан казыктай калитиып катып калды. Көзі шарасы-</w:t>
        <w:br/>
        <w:t>нан шыққан ол Қайратка қарсы жүреді.</w:t>
        <w:br/>
        <w:t>Қайрат. А...апа!</w:t>
        <w:br/>
        <w:t>Дәметкен. Жарығым-ау, сенбісін? Қайратымбысын?</w:t>
        <w:br/>
        <w:t>Кайрат. Иня,мен ғой,апа, мен! Өзіннің Қайратынмын.</w:t>
        <w:br/>
        <w:t>Дәметкен. Келіші, құлыным, келші, Дәметкен құшағын</w:t>
        <w:br/>
        <w:t>жазып, Қайратқа жақындалы да, оны құшақтай алды. Сағын-</w:t>
        <w:br/>
        <w:t>дым ғой, сағындырдың ғой құлыншағым, құлыным! Бауыр етім,</w:t>
        <w:br/>
        <w:t>балапаным, жұлыным!- деді ол ет жүрегіелжіреп.</w:t>
        <w:br/>
        <w:t>-- Апа, Апатайым менін! Мен де сені сағындым, - деді</w:t>
        <w:br/>
        <w:t>Қайрат. Ол алға қарай аттай түсіп, құшағын жазғанда салдыр-</w:t>
        <w:br/>
        <w:t>гүлдір еткен тшынжырлы кісен күшағын жазғызбайды.</w:t>
        <w:br/>
        <w:t>-- Құлыным-ау, мынауың нс?- деді Дәметкен ұлына шо-</w:t>
        <w:br/>
        <w:t>шына карап.</w:t>
        <w:br/>
        <w:t>-- Кісен ғой, апа.</w:t>
        <w:br/>
        <w:t>-- Кісені несі тағы?</w:t>
        <w:br/>
        <w:t>-- Осылай болды, Апа! Мына жиырмасыншы ғасырда да</w:t>
        <w:br/>
        <w:t>осындай тағылық болады екен.</w:t>
        <w:br/>
        <w:t>- Ол кім? Кім сені сонша жәбірлеген?</w:t>
        <w:br/>
        <w:t>--Сатқындармен жауызлар ғой, апа!- делі Қайрат калш-</w:t>
        <w:br/>
        <w:t>қалш етіп.</w:t>
        <w:br/>
        <w:t>- Кәне, көрсетші маған сол сатқындар мен жауыздарды.</w:t>
        <w:br/>
        <w:t>Қолында өлейін мен олардын.</w:t>
        <w:br/>
        <w:t>- Олар казір сөз естімес тас керең, оқ өтпейтін қара тас,</w:t>
        <w:br/>
        <w:t>апа.</w:t>
        <w:br/>
        <w:t>- Құрысыншы, олар. Қарғыс атсын, карасы батсын олар-</w:t>
        <w:br/>
        <w:t>дың! Келіші онан да қасыма, енші ананның құшағына! Егілігі</w:t>
        <w:br/>
        <w:t>жылап, еміреніп сүйейін. Сағынышымды басайын.</w:t>
        <w:br/>
        <w:t>Қайрат Дәметкеннің айқара ашылған құшағына ене берді.</w:t>
        <w:br/>
        <w:t>Ана баласын емірене сүйді.</w:t>
        <w:br/>
        <w:t>-- Апа не болған саған? Екі жағын суалып, ақшыл жүзін</w:t>
        <w:br/>
        <w:t>куарып, сахараға салған сүйектей кұп-ку болып сонпта жүденсін</w:t>
      </w:r>
    </w:p>
    <w:p>
      <w:r>
        <w:t>ғой. Әлде бір жерін ауыра ма? -- деді Қайрат Дәметкенге шо-</w:t>
        <w:br/>
        <w:t>шына қарап.</w:t>
        <w:br/>
        <w:t>429</w:t>
        <w:br/>
        <w:t>- Мезгілсіз телефон соққан кім? -- деді қоянның көжегін-</w:t>
        <w:br/>
        <w:t>дей үрпиіп қараған Айгүл.</w:t>
        <w:br/>
        <w:t>- Танымаймын. Белгісіз біреу, -- деді Ерасыл.</w:t>
        <w:br/>
        <w:t>Сол сәт оның көзі қабырғадағы сағатқа түсіп еді, мезгіл</w:t>
        <w:br/>
        <w:t>түнгі үш екен.</w:t>
        <w:br/>
        <w:t>- Телефон шалған әйел ме, еркек пе?</w:t>
        <w:br/>
        <w:t>- Еркек.</w:t>
        <w:br/>
        <w:t>- Недейді?</w:t>
        <w:br/>
        <w:t>Ерасыл бейтаныс адам жеткізген хабарды айтқанда Айгүл-</w:t>
        <w:br/>
        <w:t>дін көзіатыздай болды.</w:t>
        <w:br/>
        <w:t>-- Қазақпа, орыс па, телефон шалған?</w:t>
        <w:br/>
        <w:t>- Оларасын ажырата алмадым. Орысша таза сөйлейді.</w:t>
        <w:br/>
        <w:t>- Бұлшын жанашырадамның сөзі ме, әлде арандату ма?</w:t>
        <w:br/>
        <w:t>- Кім біліпті.</w:t>
        <w:br/>
        <w:t>- Енді кайттік? -- деді Айгүл абыржып.</w:t>
        <w:br/>
        <w:t>- Неістеу керек? Не ақыл айтасын? - деді Ерасыл Айгүл-</w:t>
        <w:br/>
        <w:t>дің иығына қолын салып.</w:t>
        <w:br/>
        <w:t>- Сактықта қорлық жоқ. Әзіріне бой тасалай тұр.</w:t>
        <w:br/>
        <w:t>- Қайда барсам екен?</w:t>
        <w:br/>
        <w:t>- Танатар ағаның үйіне барып қон. Танертең өзім телефон</w:t>
        <w:br/>
        <w:t>шаламын.</w:t>
        <w:br/>
        <w:t>Ерасыл алғашында такси шақырмақ болып еді, ол ойынан</w:t>
        <w:br/>
        <w:t>тез айныды. Ондай жағдайда мұның ізін баккқандар үйден қашып</w:t>
        <w:br/>
        <w:t>шыққанын, қайда барғанын біліп қоймай ма? Оласығыс киініп</w:t>
        <w:br/>
        <w:t>сыртка шықты. Айнала кап-караңғы. Шыңылтыраяз бет шым-</w:t>
        <w:br/>
        <w:t>шиды. Ызғырык жел ордалы жыландай ысылдап, ұрып тұр.</w:t>
        <w:br/>
        <w:t>Аялдамада тірі жан жоқ. Қоғамлық көлік әлдеқашан тоқтаған.</w:t>
        <w:br/>
        <w:t>Шамалы жерде такси де көрінбейді. Ерасыл аялдамада тұрып-</w:t>
        <w:br/>
        <w:t>тұрып тона бастаған соң жаяу тартты. Ерасылдың үйіопера те-</w:t>
        <w:br/>
        <w:t>атрынан әудем жердегі Коммунистік даңғыл көшесінің бойында</w:t>
        <w:br/>
        <w:t>еді. Ол Көктөбенің баурайындағы Таңатардың үйіне жаяу жет-</w:t>
        <w:br/>
        <w:t>кенше сағатқа жақын уақытөтгі.</w:t>
        <w:br/>
        <w:t>- Ия,батыр, тыныштық па? - деді есік ашқан Танатар Ера-</w:t>
        <w:br/>
        <w:t>сылдыңтүн ортасында келгеніне таң қалып.</w:t>
        <w:br/>
        <w:t>- Тыныштық болса осылай мезгілсіз келем бе? - деді Ера-</w:t>
        <w:br/>
        <w:t>сыл сыбырлай сөйлеп. - Жүрас үйге барып сөйлесейік. Әпкем</w:t>
        <w:br/>
        <w:t>оянып кетер.</w:t>
      </w:r>
    </w:p>
    <w:p>
      <w:r>
        <w:t>- Әпкең жана сен қақпаны қақкан кезде шабалана үрген</w:t>
        <w:br/>
        <w:t>иттің даусымен оянып кеткен. Оған алаң болма, - деді Таңа-</w:t>
        <w:br/>
        <w:t>тар. Сол сәт:</w:t>
        <w:br/>
        <w:t>- Ия, ол рас, -- деп жатын бөлмеден Қарлығаш шыға</w:t>
        <w:br/>
        <w:t>келді. - Не болып қалды? Айтшы, Ерасылжан. Қорқыныш-</w:t>
        <w:br/>
        <w:t>434</w:t>
        <w:br/>
        <w:t>- Қайда тоқтадын?</w:t>
        <w:br/>
        <w:t>- Осы “Ресейге”.</w:t>
        <w:br/>
        <w:t>--Олжас Омаровичте осында тұрып жатыр, білесін бе? --</w:t>
        <w:br/>
        <w:t>деп сұрады Ерасыл.</w:t>
        <w:br/>
        <w:t>- Білемін, - деді Қапалбай.</w:t>
        <w:br/>
        <w:t>--Олжекене сәлем бердің бе?</w:t>
        <w:br/>
        <w:t>-- Жоға, оған уақыт болды ма?</w:t>
        <w:br/>
        <w:t>- Жүр, онда бірге кіріп шығайық.</w:t>
        <w:br/>
        <w:t>- Өзің бара бер.</w:t>
        <w:br/>
        <w:t>- Сен ше?</w:t>
        <w:br/>
        <w:t>- Менасығыспын.</w:t>
        <w:br/>
        <w:t>- Ау, екі апта бойы Олжекенмен бірге бір конақ үйде</w:t>
        <w:br/>
        <w:t>тұрып, бір рет кіріп шықпағаның қалай?</w:t>
        <w:br/>
        <w:t>--Сонын қажеті бар ма казір?</w:t>
        <w:br/>
        <w:t>- Неге олай дейсің Қапалбай?</w:t>
        <w:br/>
        <w:t>- Екеуміз ескі доспыз ғой, Ерасыл. Саған бір күпия айтам,</w:t>
        <w:br/>
        <w:t>сыр шашпайсың ғой.</w:t>
        <w:br/>
        <w:t>- Оған күмәнін бар ма, Қапеке?</w:t>
        <w:br/>
        <w:t>-- Жоға. Мен сені білем ғой, Ереке. Білгесін де саған</w:t>
        <w:br/>
        <w:t>сенгесін де айтамын. Қазір Олжастың халі нашар. Ана өзін.</w:t>
        <w:br/>
        <w:t>білетін “Три богатыря” атанған, үштік одақ құрып, үнемі бірге</w:t>
        <w:br/>
        <w:t>жүретін үш дөкей жазушы Олжастын үстінен КГБ-ға хат</w:t>
        <w:br/>
        <w:t>түсіріпті.</w:t>
        <w:br/>
        <w:t>- Не деп?</w:t>
        <w:br/>
        <w:t>- Олжас Сүлейменов - Қонаевтың құйыршығы. Брежнев</w:t>
        <w:br/>
        <w:t>атындағы аландағы бүлікті ұйымдастырған сол, -- деп.</w:t>
        <w:br/>
        <w:t>- Апыр-ай, ә? Мүйізі қарағайдай ағаларымыз соған</w:t>
        <w:br/>
        <w:t>барған ба?</w:t>
        <w:br/>
        <w:t>- Барғанда қандай. Олжастың тағдыры қыл үстінде.</w:t>
        <w:br/>
        <w:t>-- Олжекен сондай киянатқа киятын жан ба?</w:t>
        <w:br/>
        <w:t>- Ескіден келе жатқаң өштік не істетпейді? Қолдарынан</w:t>
      </w:r>
    </w:p>
    <w:p>
      <w:r>
        <w:t>келсе бүгін атып тастауға бар олар Олжасты.</w:t>
        <w:br/>
        <w:t>- Ау, Қапеке, соншама неге өшігеді олар Олжекеңе.</w:t>
        <w:br/>
        <w:t>- Олардын бірінің ешкім оқи алмайтын кірпіні романда-</w:t>
        <w:br/>
        <w:t>ры, бірінің пышақтың қырындай зерттеусымақтары, бірінің</w:t>
        <w:br/>
        <w:t>көрермен көңілінен шықпаған пьесалары бар. Ал, Олжастын</w:t>
        <w:br/>
        <w:t>атағы әлемге әйгілі. Жиырма бес жасында-ак атағы аспандаған</w:t>
        <w:br/>
        <w:t>Олжас жырлары жер шарын шарлап жүр. Қызғаныш пен</w:t>
        <w:br/>
        <w:t>күндестік қой олардын көзін қызартып қойған.</w:t>
        <w:br/>
        <w:t>-- Қызғанышы белгілі. Күндестігің не айтып тұрған?</w:t>
        <w:br/>
        <w:t>-- Анау әлгі қайта-қайта қайыра басылып, жұртты мезі ет-</w:t>
        <w:br/>
        <w:t>кен “Қызылдар мен ақтар” дейтін кірпіш романның авторын</w:t>
        <w:br/>
        <w:t>446</w:t>
        <w:br/>
        <w:t>- Жалғыздықтан болар, жан балам! Жалғыздық құдайға</w:t>
        <w:br/>
        <w:t>ғана жарасқан. Жалғыздық деген қиын екен. Екі көзім төрт</w:t>
        <w:br/>
        <w:t>болып, өзегіме дерт толып, сенің келер жолына күнұзаққа</w:t>
        <w:br/>
        <w:t>қараймын.</w:t>
        <w:br/>
        <w:t>- “Сабыр түбі - сары алтын” демеуші ме ен, жебеушім ең,</w:t>
        <w:br/>
        <w:t>Апа! Жақсылықтан үміт үзбе, жан Апа!</w:t>
        <w:br/>
        <w:t>-- Сол үміт кой, бір сен деген бір үміт кой, мына мені жа-</w:t>
        <w:br/>
        <w:t>быркасам да жылатпай жүрген, құлатпай жүрген, құлыным! Сен</w:t>
        <w:br/>
        <w:t>аман болшы, жалғызым, сен аман болсаң ырзамын мына осы</w:t>
        <w:br/>
        <w:t>дәл казір үзіліп кетсе де жұлыным!</w:t>
        <w:br/>
        <w:t>- Бүгін аманмын, ертең не боларын айта алмаймын, бі-</w:t>
        <w:br/>
        <w:t>рақ та...</w:t>
        <w:br/>
        <w:t>- Неге, неге олай дейсің, жарығым. (Шынжырып шыл-</w:t>
        <w:br/>
        <w:t>дырлатып). Көріп тұрсын ғой, Апа, казір менін басымда бос-</w:t>
        <w:br/>
        <w:t>тандык жоқ.</w:t>
        <w:br/>
        <w:t>- Мен де күйеу, сенде әке жоқ, меңде сенен өзге бала,</w:t>
        <w:br/>
        <w:t>сенде бауыр жок, екеуміз де жалғызбыз. Бір-бірімізден айы-</w:t>
        <w:br/>
        <w:t>рылсақ күніміз не болады? Айтпа ондайды жалғызым!</w:t>
        <w:br/>
        <w:t>- Сырымды калай жасырам. “Тәтті өтіріктен ашы шындық</w:t>
        <w:br/>
        <w:t>артық” деп үйреткен өзің емессің бе, Апа!</w:t>
        <w:br/>
        <w:t>- Неболды өзі, айтшы, жалғызым! Буының бекін, бұғанан</w:t>
        <w:br/>
        <w:t>катпай жатып, кол-аяғына кісен салатындай не бүлдіріпсін? Ана</w:t>
        <w:br/>
        <w:t>сүтіннін дәмі аузыңнан әлі кетіп болмаған бейкүнә сәби</w:t>
        <w:br/>
        <w:t>емессің бе?</w:t>
        <w:br/>
        <w:t>- Күнәден пәк, жаным ақ. Соның үшін сәбисін десен</w:t>
        <w:br/>
        <w:t>бейілмін. Бірақ жаспын деп айта алмаймын.</w:t>
        <w:br/>
        <w:t>-- Әлі жиырмаға да...</w:t>
        <w:br/>
        <w:t>Дәметкеннің сөзін бөліп,</w:t>
        <w:br/>
        <w:t>- “Боркеміктер отызында жаспын дер, болар бала он</w:t>
        <w:br/>
        <w:t>бесінде баспын дер”</w:t>
        <w:br/>
        <w:t>Дәметкен: “Жақсы екен деп жауға салма жалғызды, Ашық-</w:t>
      </w:r>
    </w:p>
    <w:p>
      <w:r>
        <w:t>сан да жұлып жеме жалбызды” Жас екенінді де ұмытпа! Сау-</w:t>
        <w:br/>
        <w:t>лығынды, амандығынды құнтта, - деді.</w:t>
        <w:br/>
        <w:t>- Біздің батыр бабаларымыз жолбарыс жүрек, арыстан</w:t>
        <w:br/>
        <w:t>кайрат ер еді ғой. Намысқа найза тигенде ойлаған жок олар</w:t>
        <w:br/>
        <w:t>жастығын.</w:t>
        <w:br/>
        <w:t>-- Сабыр ұлым, аптықпа.</w:t>
        <w:br/>
        <w:t>- Сабыр түбі -- көнбістік, содан опа таптық па?</w:t>
        <w:br/>
        <w:t>-- “Аузы қисық болса да, бай баласы сөйлесін”. Күштіге</w:t>
        <w:br/>
        <w:t>ұлым соктықпа.</w:t>
        <w:br/>
        <w:t>- Қаз дауысты Қазыбек, ақылы аскан Әйтеке, төбе биім</w:t>
        <w:br/>
        <w:t>430</w:t>
        <w:br/>
        <w:t>Дәметкен сүрініп жығылды. Сол сәт баяу басталған мұңлы саз</w:t>
        <w:br/>
        <w:t>сәт сайын күшейе берді. Дәметкен жерден басын көтеріп, көзін</w:t>
        <w:br/>
        <w:t>ашқанда екі жағында тұрған екіадамнын сұлбасын көреді. Онын</w:t>
        <w:br/>
        <w:t>бірі - қара киім, қара жүзді Үрей, екіншісі- ақ киім.ак жүзлі</w:t>
        <w:br/>
        <w:t>Үміт екен.</w:t>
        <w:br/>
        <w:t>Дәметкен. Балам қайда? Қайда кетті менің Қайратым,</w:t>
        <w:br/>
        <w:t>жалғызым?!</w:t>
        <w:br/>
        <w:t>Үрей. Ол казір түрмеде жатыр.</w:t>
        <w:br/>
        <w:t>Дәметкен. Қашан келеді?</w:t>
        <w:br/>
        <w:t>Үрей. Ұзак жатады.</w:t>
        <w:br/>
        <w:t>Үміт. Сен Анасың. Ана- алып! Ол көтермес ауыр жок.</w:t>
        <w:br/>
        <w:t>Болған іске болаттай берік бол, Дәметкен.</w:t>
        <w:br/>
        <w:t>Дәметкен. Не деп кеттің, не айтқалы келесін сен?</w:t>
        <w:br/>
        <w:t>Үміт. “Сабыр түбі -- сары алтын”. Сабырлы бол.</w:t>
        <w:br/>
        <w:t>Дәметкен. Айтқаныңа көнейін. Төзейін. Күтейін. Келслі</w:t>
        <w:br/>
        <w:t>ғой, әйтеуір.</w:t>
        <w:br/>
        <w:t>Үміт. Дәм жазса келіп қалар.</w:t>
        <w:br/>
        <w:t>Үрей. Оралуы неғайбыл.</w:t>
        <w:br/>
        <w:t>Үміт. Алдағы істі Аллабіледі.</w:t>
        <w:br/>
        <w:t>Дәметкен. Тәтті өтіріктен ашы шындық артық. Не де болса</w:t>
        <w:br/>
        <w:t>ашығын айтындаршы.</w:t>
        <w:br/>
        <w:t>Үрей. Жақауратып керегі не? Қайрат енді саған жоқ. Сен</w:t>
        <w:br/>
        <w:t>жаңа жалгызынды ең соңғы рет көрдін, Дәметкен.</w:t>
        <w:br/>
        <w:t>Үміт. “Үмітсіз шайтан” деген. Үмітінді үзбе, Ана!</w:t>
        <w:br/>
        <w:t>Дәметкен. (Қап-калын кара шашы жайылып, зарлы дауыс-</w:t>
        <w:br/>
        <w:t>пен). О, қу шұнак құдай, ку кұдай! Өмірі жолымды бір онғар-</w:t>
        <w:br/>
        <w:t>май-ақ қойдың-ау сен. Ес біліп, стетімді жаппай жатып, әксм</w:t>
        <w:br/>
        <w:t>мен шешемнен айырдың. Жетім жүріп, жетіліп, Қайратымнын</w:t>
        <w:br/>
        <w:t>көкесін - бақытымды тауып ем, оны да ерте жалмады Семейдегі</w:t>
        <w:br/>
        <w:t>жарылыс. Атом атты сол жалмауыз бір ғана, біздін шаңырактан</w:t>
        <w:br/>
        <w:t>жеті бірдей жақынымды алып кетті келмеске. Қаным сұйылған</w:t>
        <w:br/>
        <w:t>өзім де бүгін, ертен деп әрең жүрмін. Мені өлтірмей жүрген</w:t>
        <w:br/>
        <w:t>жалғыз жарық -- Қайратым еді. Енді соны да көпсінгенін бе?</w:t>
        <w:br/>
        <w:t>Мен кимайтын не калды, енді мына опясыз жалған дүниелс...</w:t>
        <w:br/>
        <w:t>Не жазып ем соншалық? Қай кылығым жақпады? Жазығым өмір</w:t>
        <w:br/>
        <w:t>бақи ешкімнің ала жібін аттамаған адалдығым ба? Жазығым</w:t>
        <w:br/>
        <w:t>таңның атысы, күннің батысы бір тыным таппай, үйдің ғана</w:t>
        <w:br/>
        <w:t>емес,түздің деең ауыр жұмысын істегенім бе? Айтшы. Жазы-</w:t>
        <w:br/>
        <w:t>ғым не, жазығым?</w:t>
        <w:br/>
        <w:t>Үрей. Зарла, Дәметкен, зарлап қал.</w:t>
        <w:br/>
        <w:t>Үніт. Уайымды тый, бойынды жый, Ана!</w:t>
        <w:br/>
        <w:t>Үрей. Жүректі суыт, ұлынды ұмыт, Дәметкен.</w:t>
      </w:r>
    </w:p>
    <w:p>
      <w:r>
        <w:t>432</w:t>
        <w:br/>
        <w:t>Ерасыл Айгүлмен сөйлесіп жатқанда Қарлығаш пен Таңа-</w:t>
        <w:br/>
        <w:t>тар оянып кеткен еді.</w:t>
        <w:br/>
        <w:t>Үшеуі шүйіркелесіп отырғанда Айгүл кіріп келді.</w:t>
        <w:br/>
        <w:t>- Әу, Айым-ау, мен сені батыр деп жүрсем коркақ па едің?</w:t>
        <w:br/>
        <w:t>Таң атпай елді сонша дүрліктіргенің не? -- деп Айгүлді сабы-</w:t>
        <w:br/>
        <w:t>рға шақыра сөйледі Ерасыл өзінің көңілі күпті болып тұрса да.</w:t>
        <w:br/>
        <w:t>- Бола алмаймын сабырлы, сабырлы емес уақыт, - депті</w:t>
        <w:br/>
        <w:t>ғой акын қызымыз Қанипа, - деді Айгүл. - Сабырды кейін</w:t>
        <w:br/>
        <w:t>сақтармыз, қазір шұғыл шешім қабылдау кажет. Енді не</w:t>
        <w:br/>
        <w:t>істейміз?</w:t>
        <w:br/>
        <w:t>- Неістейтіні бар, Ерасылжан Алматыдан тез кету керек,-</w:t>
        <w:br/>
        <w:t>деді Қарлығаш.</w:t>
        <w:br/>
        <w:t>- Сәлдұрыс болар,- деді Таңат.</w:t>
        <w:br/>
        <w:t>-- Бұдан өзге жол жоқ,-деді Айгүл.</w:t>
        <w:br/>
        <w:t>- Әу, бәрің жабылып менен құтылғанна асыктыңлар ғой.</w:t>
        <w:br/>
        <w:t>Қап, бәлем, сендерге ерегіскенде ұзакка кетіп сағыпдырсам ба</w:t>
        <w:br/>
        <w:t>екен өзімді, - деп зорлана күлді өзінің жан дүниесі алай-дүлей</w:t>
        <w:br/>
        <w:t>болып тұрсада жақындарын үрейлендірмеуге тырыскан Ерасыл.</w:t>
        <w:br/>
        <w:t>- Тезірек жолға жинал, ботам, - деп жік-жапар болды</w:t>
        <w:br/>
        <w:t>Қарлығаш.</w:t>
        <w:br/>
        <w:t>- Сонда қайда барамын?</w:t>
        <w:br/>
        <w:t>- Елге, Қаратайға бар, - деді Қарлығаш. -- Герой емес пе,</w:t>
        <w:br/>
        <w:t>сені бір қиянаттан арашалауға беделі жетер.</w:t>
        <w:br/>
        <w:t>- Мына жағдайда бір Алтын жұлдыз тұрмақ екі Алтын</w:t>
        <w:br/>
        <w:t>жұлдыз да корған бола алмайды, -- деді Таңатар. Басқа жол</w:t>
        <w:br/>
        <w:t>іздеу керек.</w:t>
        <w:br/>
        <w:t>- Баска жолың қай жол? Айтсаңшы енді, Танатар.</w:t>
        <w:br/>
        <w:t>- Беу, Қарлығаш-ай, білсем аянып тұр дейсің бе? Соны</w:t>
        <w:br/>
        <w:t>ойлап, бас қатып тұрған жоқпа?</w:t>
        <w:br/>
        <w:t>- Бұлтығырықтан шығар жол Мәскеу арқылы шетел асып</w:t>
        <w:br/>
        <w:t>кету, --деп сөзге араласты Айгүл.</w:t>
        <w:br/>
        <w:t>- Онда мен қазір самолетке билет алайын,- леді Таңатар.</w:t>
        <w:br/>
        <w:t>- Самолетпен кетуге болмайды, - деді Ерасыл. - Онда</w:t>
        <w:br/>
        <w:t>КГБ-ға өзімізді-өзіміз ұстап береміз.</w:t>
        <w:br/>
        <w:t>-- Онда поезға алайын билетті.</w:t>
        <w:br/>
        <w:t>- Таңат аға, поез да кауіпті, - деді Айгүл.</w:t>
        <w:br/>
        <w:t>- Ой, Алла-ай, енді кайттік? Ух, - деп терең күрсінді</w:t>
        <w:br/>
        <w:t>Қарлығаш.</w:t>
        <w:br/>
        <w:t>- Оған бола уайымдамаңыз, - делі акшыл жүзі күренітіп</w:t>
      </w:r>
    </w:p>
    <w:p>
      <w:r>
        <w:t>жүре берген Қарлығашты аяп кеткен Ерасыл. -- Машинамен</w:t>
        <w:br/>
        <w:t>Фрунзеге дейін барамын да, әрі қарай самолетпен ұшамын.</w:t>
        <w:br/>
        <w:t>- Ия,осы жөн, - деді Танатар.</w:t>
        <w:br/>
        <w:t>444</w:t>
        <w:br/>
        <w:t>білесің ғой, анау әлгі әтірік жымиып күліп, жылмиып жүрстін</w:t>
        <w:br/>
        <w:t>амандасканда төрт саусағын теріс қарап тұрып ұсынатын жазу-</w:t>
        <w:br/>
        <w:t>шы ағамыз ше, сол бар ғой, сол ана жылы жазушылар одағына</w:t>
        <w:br/>
        <w:t>бірініші секретарь болғысы кеп жанталасты емес пе? Тандау оған</w:t>
        <w:br/>
        <w:t>емес, Сүлейменовке түсті. Сонда Олжаспен күндес болмай кім</w:t>
        <w:br/>
        <w:t>болалы ол? Олаздесен Конаев та, халықта Олжас десе ішкен</w:t>
        <w:br/>
        <w:t>асын жерге қояды. Осынын бәрін кешіре ме, олар?</w:t>
        <w:br/>
        <w:t>-- Басқа халыкты білмеймін біздін қазақ мұндайды кешір-</w:t>
        <w:br/>
        <w:t>мейді.</w:t>
        <w:br/>
        <w:t>- Міне, сол қызғаныштын қып-қызыл өрті жалын тілін</w:t>
        <w:br/>
        <w:t>жалаңдатып Олжасты коршап тұр. Олжасқа жақындағандардын</w:t>
        <w:br/>
        <w:t>сол өртке күйіп кету каупі бар. Солдан да Ерасыл, саған сенген-</w:t>
        <w:br/>
        <w:t>діктен және жанымашығандықктан айтамын әзірше әліптің ар-</w:t>
        <w:br/>
        <w:t>тын бағайық.</w:t>
        <w:br/>
        <w:t>-- Сонда не істеуіміз керек?</w:t>
        <w:br/>
        <w:t>-- Олжаспен карым-қатынасты үзе түру керек.</w:t>
        <w:br/>
        <w:t>-- Сосын?</w:t>
        <w:br/>
        <w:t>- Кейін ретіне қарай көрерміз. Жеңілген жақтын серігі</w:t>
        <w:br/>
        <w:t>болғаннан гөрі, женген жақтын сеніміне кірген жөн, Ерасыл.</w:t>
        <w:br/>
        <w:t>Қашанғы Олжастын атқосшысы болып жүре бересін. Онан да</w:t>
        <w:br/>
        <w:t>тезірек өсудің жолын ойла.</w:t>
        <w:br/>
        <w:t>-- Жүтінінді чаныдым, Қапеке. Бірак менің қолымнан</w:t>
        <w:br/>
        <w:t>құбылу келмейді.</w:t>
        <w:br/>
        <w:t>- Онда төбесі көрініп тұрған бастыкпенен де, басына қан-</w:t>
        <w:br/>
        <w:t>ғалы тұрған бакпен де кош айтыса бер. Ал, жақсы мен кеттім.</w:t>
        <w:br/>
        <w:t>-- Қайда кеттін, Қапеке?</w:t>
        <w:br/>
        <w:t>- Кеше осында Арқатай Есеноһич келіпті деп естідім.</w:t>
        <w:br/>
        <w:t>Тезірек соған жолығуым керек.</w:t>
        <w:br/>
        <w:t>Капалбай осыны айтты да, қонак үй алдына келіп токтаған</w:t>
        <w:br/>
        <w:t>таксиге карай жүгіре жөнелді. “Арсыз болмай атақ жоқ, алдам-</w:t>
        <w:br/>
        <w:t>шы болмай бақ қайда?” деп кайран Абай калай тауып айткан,-</w:t>
        <w:br/>
        <w:t>деп ойлады Ерасыл. - Аркатай Есенович бір досын сатып ал-</w:t>
        <w:br/>
        <w:t>дымен бір декейге атшы болып еді, көп ұзамай тағы бір досын</w:t>
        <w:br/>
        <w:t>сатып хатшы болды. Енлі халқын сатып, казакка хан болғысы</w:t>
        <w:br/>
        <w:t>келіп жүр. Кайран Қапалбай да сол жолмен кетіп барады. Күні</w:t>
        <w:br/>
        <w:t>кеше Арқатай Есеновичті даттап, Олжасты мақтап жүрген</w:t>
        <w:br/>
        <w:t>кабырғалы каламгерлеріміздің сиқы мынау. Сонда осы біз зия-</w:t>
        <w:br/>
        <w:t>лы қауымбыз ба, зиянды қауымбыз ба? Құлмыз ба, кімбіз?</w:t>
        <w:br/>
        <w:t>“Күштілерім сөз айтса, бас изеймін шыбындап” деп Абай атам</w:t>
        <w:br/>
        <w:t>айтқан жағымпаздык пен ғасырлар бойы сүйегімізге сінген</w:t>
        <w:br/>
        <w:t>құлдык психологиядан кашан арылар екенбіз?.. Енді бір сәт</w:t>
        <w:br/>
        <w:t>447</w:t>
      </w:r>
    </w:p>
    <w:p>
      <w:r>
        <w:t>ған жоқ. Жиын сонында сөз алған Колбин рахметті көзіне мақ-</w:t>
        <w:br/>
        <w:t>таған Ошағанға емес, өзің өлтіре сынаған Жұбанға айтты.</w:t>
        <w:br/>
        <w:t>-- Бұрынғы басшылықтын бір кемшілігі -- зиялы қауымға</w:t>
        <w:br/>
        <w:t>жағдай жасалмапты,- деді ол. - Біз бұл қателікті жөндейміз.</w:t>
        <w:br/>
        <w:t>Екі жылдың ішінде жазушылар қалашығын салып шығамыз.</w:t>
        <w:br/>
        <w:t>Жазушылардың барлығы да мемлекет есебінен салынған екі</w:t>
        <w:br/>
        <w:t>қабатты котедждерге көшетін болады. Қаламақыны көтеруді</w:t>
        <w:br/>
        <w:t>де ойластырып жатырмыз. Ең жақсы демалыс үйлерінің путе-</w:t>
        <w:br/>
        <w:t>вкаларын да зиялы қауымға береміз. Партия мен өкімет сіздерге</w:t>
        <w:br/>
        <w:t>барлық жағдай жасайды. Сіздер ол қамкорлыққа жана шығар-</w:t>
        <w:br/>
        <w:t>малармен жауап береді деп сенуіме рұқсат етіңіздер. Алдымен</w:t>
        <w:br/>
        <w:t>халықтын толкуын тоқтатуымыз керек. Елдетыныштық болса</w:t>
        <w:br/>
        <w:t>бәрі де болады. Осы киын күндерде зиялы кауым халықпен</w:t>
        <w:br/>
        <w:t>жұмыс істеуі керек. Кеше түнде болған Орталық Комитеттің</w:t>
        <w:br/>
        <w:t>бюросы халық арасында түсінік жұмыстарын жүргізу үшін же-</w:t>
        <w:br/>
        <w:t>делтоптар құру туралы шешім қабылдады. Әркайсысы үш адам-</w:t>
        <w:br/>
        <w:t>нан тұратын бұл топтардың кұрамында Орталык Комитеттін</w:t>
        <w:br/>
        <w:t>бір мүшесі, бір жазушы, бір өнер қайраткері болады. Бұл жедел</w:t>
        <w:br/>
        <w:t>топтар студенттермен, жұмысшылармен кездесіп, бауырлас екі</w:t>
        <w:br/>
        <w:t>халық - қазақ пен орыс арасындағы түсініспеушілікті жою ба-</w:t>
        <w:br/>
        <w:t>ғытында жұмыс істеуі керек. Бұл жұмысқатура бүгіннен бастап</w:t>
        <w:br/>
        <w:t>кірісу шарт. Қай топтың қай оку орнына, қай жұмысшы жатақ-</w:t>
        <w:br/>
        <w:t>ханасына баратынын Арқатай Есенович айтады. Бұл аса пайла-</w:t>
        <w:br/>
        <w:t>лы кездесу болды. Сіздерге көп рахмет! Сіздерді келе жатқан</w:t>
        <w:br/>
        <w:t>жана жылмен кұттыктан, бәрінізге саулық, бақыт тілеймін. Ал,</w:t>
        <w:br/>
        <w:t>достар,іске сәт!</w:t>
        <w:br/>
        <w:t>Колбиннін сөзінен соң жиын аякталды. Орталық Комитет</w:t>
        <w:br/>
        <w:t>құрған жедел топтын тізімінде Ерасыл да бар еді. Жоғары білім</w:t>
        <w:br/>
        <w:t>министрі басқарған бұл топтағы үшінші адам КССРО халык</w:t>
        <w:br/>
        <w:t>әртісі қүрметті атағын еншілеген әнші әйел болып шықты. Жана</w:t>
        <w:br/>
        <w:t>жылдың алғашқы жұмыс күні үшеуі Қыздар педагоғика инсти-</w:t>
        <w:br/>
        <w:t>тутына келді. Бұларды Гоголь көшесінің бойындағы оқу кор-</w:t>
        <w:br/>
        <w:t>пусының алдында қарсы алған институт ректоры, орта жастар-</w:t>
        <w:br/>
        <w:t>дағы етженді әйел министрдің алдында құрдай жорғалады.</w:t>
        <w:br/>
        <w:t>Қабағынан кар жауып, кірпігіне мұз каткан министр көзіл-</w:t>
        <w:br/>
        <w:t>дірігінің астынан сыздана карап, ректорға сұрақты жаңбырдай</w:t>
        <w:br/>
        <w:t>жаудырын жатыр.</w:t>
        <w:br/>
        <w:t>-- Бүгінге дейін қанша студенті окудан шығардың? -- деген</w:t>
        <w:br/>
        <w:t>министрдін сұрағына ректор:</w:t>
        <w:br/>
        <w:t>-- Жұз отыз, -деп жауап берді.</w:t>
        <w:br/>
        <w:t>-- Аз, бұл әлі аз,- деді министр кабағын түйіп. - Тағы да</w:t>
        <w:br/>
        <w:t>ең кемі жүз шақтысын жазалау керек. Бәрін бүлдіріп жүрген</w:t>
        <w:br/>
        <w:t>439</w:t>
        <w:br/>
        <w:t>Үміт. Қайғыра берме, қайраттан.</w:t>
        <w:br/>
        <w:t>Үрей. Айтпадың деме, мына басталған табиғаттың ғана емес,</w:t>
        <w:br/>
        <w:t>тагдырдын қысы.</w:t>
        <w:br/>
        <w:t>Үміт. Қысартынан жаз келер. Түннен кейін күн шығар!..</w:t>
      </w:r>
    </w:p>
    <w:p>
      <w:r>
        <w:t>Үрей. Сені жаралы күн, қаралы түн күтіп тұр, Дәметкен.</w:t>
        <w:br/>
        <w:t>- Жағына жылан жұмырткаласын сенің. Кет, көрінбе</w:t>
        <w:br/>
        <w:t>көзімс. Кет дедім ғой мен саған. Кет оңбаган кет! - деп айғай</w:t>
        <w:br/>
        <w:t>салған Дәметкен өз даусынан өзі шошып оянды. Тәсектен</w:t>
        <w:br/>
        <w:t>тұрып, жарықты жақты. Қабырғадағы сағатқа қарады. Сағат</w:t>
        <w:br/>
        <w:t>түнгі төрт екен. Мең-зең болып біраз отырды. “Ғаң атқанша</w:t>
        <w:br/>
        <w:t>әлі талай уақыт бар”, - деп ойлады Дәметкен. -- Қой, бұлай</w:t>
        <w:br/>
        <w:t>босқа отыра бергенім болмас. Аздап көз шырымын алайын. Ол</w:t>
        <w:br/>
        <w:t>осы оймен қайта жатты. Әйтсе де кірпігі айкаспай қойлы. Са-</w:t>
        <w:br/>
        <w:t>насын сан ой сансыратқан Дәметкен сол түнді ұйқысыз өткізді...</w:t>
        <w:br/>
        <w:t>р,4%2</w:t>
        <w:br/>
        <w:t>Бірін-бірі кимелеген ауыр ойлармен арпалысып жатып</w:t>
        <w:br/>
        <w:t>ұйықтап кеткен Ерасылды безек кағып, ұзақ шырылдаған теле-</w:t>
        <w:br/>
        <w:t>фон дауысы оятты.</w:t>
        <w:br/>
        <w:t>-- Ало,- дедітөсектен сүйретіле тұрып, жатын бөлме мен</w:t>
        <w:br/>
        <w:t>залдың ортасындағы ұзынша дәлізде тұрған қарателефонның</w:t>
        <w:br/>
        <w:t>тұтқасын калкиған құлағына тосқап ол қарлыға шыққан катқыл</w:t>
        <w:br/>
        <w:t>үнмен. Сол сәт Айгүл де оқыс оянып кетті.</w:t>
        <w:br/>
        <w:t>-- Мезгілсіз мазалағаным үшін кешірініз, - деді сымның</w:t>
        <w:br/>
        <w:t>аржағынан жеткен салмакты салқын дауыс. - Маған Ерасыл</w:t>
        <w:br/>
        <w:t>Ғалымжанович керек еді.</w:t>
        <w:br/>
        <w:t>- Ия, мен Ерасылмын.</w:t>
        <w:br/>
        <w:t>-- Сіздің үйіңізден шұғыл кеткенініз жөн.</w:t>
        <w:br/>
        <w:t>-- Неге? -- деп қалды Ерасыл ұйкылы-ояу күйде тұрып.</w:t>
        <w:br/>
        <w:t>-- Алдымен менің сөзімді бөлмей тындап, жағдайды ұғып</w:t>
        <w:br/>
        <w:t>алыңыз,-- деді ендібейтаныс алам асыға сөйлеп. -- Бір сағаттан</w:t>
        <w:br/>
        <w:t>соң сізді тұтқындайды. Тез үйінізден кетіп, бой тасаланыз.</w:t>
        <w:br/>
        <w:t>Дұрысы, Алматыдан басқа қалаға кетіңіз.</w:t>
        <w:br/>
        <w:t>-- Кешірініз, сіз кім боласыз?</w:t>
        <w:br/>
        <w:t>- Мен КГБ-ның жауапты қызметкерімін. Телефон авто-</w:t>
        <w:br/>
        <w:t>маттан сөйлеп тұрмын. Сіздің талантыңызды сыйлағандыктан.</w:t>
        <w:br/>
        <w:t>Есіңізде болсын, сізде тек телефон автомат аркылы сөйлесініз.</w:t>
        <w:br/>
        <w:t>Ол осыны айтты да телефон тұтқасын ұясына коя салды.</w:t>
        <w:br/>
        <w:t>Ерасыл мең-зең болып тұрып, телефон тұтқасын кұлағына тос-</w:t>
        <w:br/>
        <w:t>қан күйі тұрып қалды. Түк-түк леген телефон үні Айгүлге ап-</w:t>
        <w:br/>
        <w:t>анык естіліп тұрды.</w:t>
        <w:br/>
        <w:t>433</w:t>
        <w:br/>
        <w:t>“Соңғы күндері Қазақстанда болған окиғалар халықтың</w:t>
        <w:br/>
        <w:t>ашу-ызасын туғызып отыр, - деп жазды Олжас өзінің хатында.</w:t>
        <w:br/>
        <w:t>-- Қолында плакаттан бөтен каруы жоқ бейбіт шеруге шыққан</w:t>
        <w:br/>
        <w:t>жастарды кудалау, жазалау шаралары қызу каркынмен жүріп</w:t>
        <w:br/>
        <w:t>жатыр. Күні кешегі оқиғалардан кейін билік ақыл-парасатка</w:t>
        <w:br/>
        <w:t>негізделген шұғыл шешім қабылдап, халықты тыныштандыруы</w:t>
        <w:br/>
        <w:t>керек еді. Шаш ал десе, бас алатын кейбір басшылар асыра</w:t>
        <w:br/>
        <w:t>сілтеп, көптеген жолсыздықтарға жол беруде. Қазақстанда тұра-</w:t>
        <w:br/>
        <w:t>тын негізгі екі ұлт-- қазақ пен орыстың басып қосып, бірікті-</w:t>
        <w:br/>
        <w:t>рудің орнына олардың арасына сына қағып, ұлт араздығын ту-</w:t>
      </w:r>
    </w:p>
    <w:p>
      <w:r>
        <w:t>ғызуда. Сонын кесірінен ғасырлар бойы тату-тәттітұрып келе</w:t>
        <w:br/>
        <w:t>жатқан екі ұлттын өкілдері көшеде бірін-бірі сабап кететін ахуал</w:t>
        <w:br/>
        <w:t>қалыптасты. Бұл өртті шұғыл сөндіру керек. Қатерлі дерттін</w:t>
        <w:br/>
        <w:t>алдын алу үшін қатал жазалау шараларын дереу тоқтатып, ха-</w:t>
        <w:br/>
        <w:t>лықтық дипломатияға арқа сүйеу қажет. Осы тұста зиялы қауым-</w:t>
        <w:br/>
        <w:t>ның халық алдындағы биік беделі ұлттык мұратка. сл тиыныш-</w:t>
        <w:br/>
        <w:t>тығына қызмет етуге тиіс. Қазір қуғын-сүргін емес, халықпен</w:t>
        <w:br/>
        <w:t>диолог үстем болуы керек. Халықтың ашу-ызасымен бірге шет</w:t>
        <w:br/>
        <w:t>елдердің деалаңдаушылығын туғызып отырған оқиғаларға Ор-</w:t>
        <w:br/>
        <w:t>талық Комитеттің бірінші хатшысынан бастап, барлық мүшелері</w:t>
        <w:br/>
        <w:t>жауапты. Маған бұл хатты азаматтық арым мен партиялык па-</w:t>
        <w:br/>
        <w:t>рызым жазғызып отыр. Ен алдымен халықтың атынан сөйлейтін</w:t>
        <w:br/>
        <w:t>ақын, сосын Орталық Комитеттің мүшесі және Жоғарғы</w:t>
        <w:br/>
        <w:t>Кеңестің депутаты ретінде тиісті шара колланылуын талап</w:t>
        <w:br/>
        <w:t>етемін”.</w:t>
        <w:br/>
        <w:t>Олжас Сүлейменовтің хатын алғаннан кейін арада екі күн</w:t>
        <w:br/>
        <w:t>өткенде 1986 жылдың 31-желтоксанында Колбин Қазакстан</w:t>
        <w:br/>
        <w:t>жазушылар Одағынын мәжіліс залында Алматыдағы зиялы</w:t>
        <w:br/>
        <w:t>қауыммен кездесті. Кездесу тізгінін қолына алған Олжас алға-</w:t>
        <w:br/>
        <w:t>шқы сөзді атағынан ат үркетін елге сыйлы егде ақын Жұбанға</w:t>
        <w:br/>
        <w:t>берлі.</w:t>
        <w:br/>
        <w:t>- Көрмейін десем көзім бар, айтлауыма болмайтын аза-</w:t>
        <w:br/>
        <w:t>маттык арлы, ақындық асқак сөзім бар. “Бас кеспек болса датіл</w:t>
        <w:br/>
        <w:t>кеспек жоқ”, - деп бастады ол сөзін. -- Мен коммунистпін,</w:t>
        <w:br/>
        <w:t>Ұлы Отан соғысына қатынасқан жауынгермін! От пен октан</w:t>
        <w:br/>
        <w:t>қаймықпаған аға ұрпақтың өкілімін. Ашы да болса ашығын</w:t>
        <w:br/>
        <w:t>айтайын, Сіз Колбин жолдас, бейбіт шеруге шыққан жастарға</w:t>
        <w:br/>
        <w:t>қарулы әскер жұмсап, қатты кателестініз. Мұздай қаруланған</w:t>
        <w:br/>
        <w:t>солдаттар сапер күректерімен жазықсыз жастардың басын жа-</w:t>
        <w:br/>
        <w:t>рып, қаракөз қыздарымызды шашынан сүйреп, “Натебе сука!</w:t>
        <w:br/>
        <w:t>Теперь никогда не будешь рожат!” деп жатырына тепкілеп</w:t>
        <w:br/>
        <w:t>жатқанын көргенде мен осы күнге тірі жеткеніме, майдан Да-</w:t>
        <w:br/>
        <w:t>436</w:t>
        <w:br/>
        <w:t>таң Қарлығаштың көзі шарасынан шығап, қызыл шырайлы</w:t>
        <w:br/>
        <w:t>жүзі күнге күйген шүберектей боп-боз боп кетті.</w:t>
        <w:br/>
        <w:t>-- Аса абыржитындай ештене бола қойған жок. Жаңа бір</w:t>
        <w:br/>
        <w:t>әзірде белгісіз біреу телефон соғып еді. Соған байланысты</w:t>
        <w:br/>
        <w:t>сіздермен ақылдаса келгенім ғой.</w:t>
        <w:br/>
        <w:t>Барынша сабырлы болуға тырысып, салмақты сөйлеген</w:t>
        <w:br/>
        <w:t>Ерасыл бейтанысадам жеткізген хабарды баяндап берді.</w:t>
        <w:br/>
        <w:t>-- Бұл тегін емес, - деді Таңатар.-- Сақ болу керек.</w:t>
        <w:br/>
        <w:t>- Сенін ана жолы ЖенПИ-де жастарды жактап сөйлеге-</w:t>
        <w:br/>
        <w:t>нінңді естігеннен бері сол батырлығын өзіңе сор боп жабыспаса</w:t>
        <w:br/>
        <w:t>екен деп уайымдап жүр едім. Жүрегі кұрғыр бір нәрсені сез-</w:t>
        <w:br/>
        <w:t>ген-ау. Сақ бол, ботам, сақ бол! -- деді Қарлығаш.</w:t>
        <w:br/>
        <w:t>-- Мезгілсіз телефон соққан бейтаныс кісі кас па, дос на,</w:t>
        <w:br/>
        <w:t>танертен белгілі болады. Әзірге аландайтын ештеңе жоқ,-- деп</w:t>
        <w:br/>
        <w:t>басу айтты Ерасыл.</w:t>
        <w:br/>
        <w:t>- Жә, Ерасыл, жатып дем ал,- деді Танатар. Айгүл жеткі-</w:t>
        <w:br/>
        <w:t>зетін хабарды күтейік. - КГБ-ның сені қырына алғаны рас бол-</w:t>
        <w:br/>
        <w:t>са, ақылдасып бір әрекет жасармыз.</w:t>
      </w:r>
    </w:p>
    <w:p>
      <w:r>
        <w:t>- Осы әнгімеден сон бұлар жатып калып елі. Әйтсе де үшеуі</w:t>
        <w:br/>
        <w:t>де көпке дейін ұйықтай алмады.</w:t>
        <w:br/>
        <w:t>“Осы КГБ әкем Нүрдәулетті де, меніде аз кинаған жоқ,-</w:t>
        <w:br/>
        <w:t>деп ойлады Таңатар. - Енді, міне, менін ұлым Ерасылды да</w:t>
        <w:br/>
        <w:t>қудалай бастады. Өзгесі өз алдына, осымен біздің әулеттің үшін-</w:t>
        <w:br/>
        <w:t>ші ұрпағына қанды қақпанын құрып отыр. Осы бір қандыбалақ</w:t>
        <w:br/>
        <w:t>КГБ-дан құтылар күн болар ма?”</w:t>
        <w:br/>
        <w:t>Танатарлың жанында жаткан Қарлығаштың ойы оның</w:t>
        <w:br/>
        <w:t>ойымен үндес сді. “Қуғын-сүргіннен құтылып, енді ғана есіміз-</w:t>
        <w:br/>
        <w:t>ді жия бастағанда тағы бір пәлені бастады ғой қарғыс атқыр</w:t>
        <w:br/>
        <w:t>КГБ. Мезгілсіз соғылған түнгі телефон бір пәленің басы бол-</w:t>
        <w:br/>
        <w:t>маса неғылсын? О, құдіреті күшті, мейір-шапағаты мол Алла,</w:t>
        <w:br/>
        <w:t>өзің жар бола гөр. Бәле-жаладан сақтай гөр! Ерасылымды!”</w:t>
        <w:br/>
        <w:t>Ерлі-зайыпты екеу осындай ой құшағында жатқанда Ера-</w:t>
        <w:br/>
        <w:t>сылдын көз алдына Брежнев атындағы алаңда болған канды</w:t>
        <w:br/>
        <w:t>окиға мен онан кейінгі каралы күндерлін сұрықсыз суреттері</w:t>
        <w:br/>
        <w:t>келді. Бейбіт шеруге шыққан жастарды қырып-жойып, күшпен</w:t>
        <w:br/>
        <w:t>таратқан биік билік иелері одан кейін де тыным тапкан жоқ.</w:t>
        <w:br/>
        <w:t>Аш қасқырлай аласұрған олар көтерілісшілерді катан жазалау</w:t>
        <w:br/>
        <w:t>шараларын жалғастыра берді. Сондай киын күндердін бірінде</w:t>
        <w:br/>
        <w:t>ақын Олжас Сүлейменов Қазакстан Компартиясы Орталык</w:t>
        <w:br/>
        <w:t>Комитетінің бірінші хатшысы Колбиннің атына хат жазды, ол</w:t>
        <w:br/>
        <w:t>хатты Орталық комитеттің Гіленумында не бюросында карауды</w:t>
        <w:br/>
        <w:t>талап етті.</w:t>
        <w:br/>
        <w:t>435</w:t>
        <w:br/>
        <w:t>жұмыс бітіргендей министр мен ректорға жымия, залтолы қыз-</w:t>
        <w:br/>
        <w:t>дарға кабағын түйіп қатулана карады.</w:t>
        <w:br/>
        <w:t>“Министрдін жайы белгілі. Қатты сөйлеп, қаларын төкпе-</w:t>
        <w:br/>
        <w:t>се орынтағынан айрылады ғой бұл байғұс, - деп ойлады Ера-</w:t>
        <w:br/>
        <w:t>сыл. - “Түсетін қызметтің биігі жаман, ала алмаған қыздын</w:t>
        <w:br/>
        <w:t>күйігі жаман” десе де, неге сонша шырылдады бұл сорлы.</w:t>
        <w:br/>
        <w:t>Соншалық күйіп-піскені несі? Сондағы қызғыштай қорып</w:t>
        <w:br/>
        <w:t>тұрғаны креслосы ғой. Сол креслоны анасының құрсағынан</w:t>
        <w:br/>
        <w:t>құшақтап туып па еді? Ұлтынан отырған орынтағын артық</w:t>
        <w:br/>
        <w:t>көрген кісіні кім деуге болады? Министр болмаса өле ме?</w:t>
        <w:br/>
        <w:t>Ғылым локторы, профессор атағы бар. Ғылым саласында жүріп</w:t>
        <w:br/>
        <w:t>те күнін көрер еді ғой. Ит те, құс та бір тамағын тауып жұр.</w:t>
        <w:br/>
        <w:t>Қарынның құлы болғанша, елдің ұлы болмас па?! Министр</w:t>
        <w:br/>
        <w:t>креслосынан айрылып қаламын деп қорықсын дейін. Ал, мына</w:t>
        <w:br/>
        <w:t>әнші әпкемізге не жорық? Құдай берген дауысы, халық артисі</w:t>
        <w:br/>
        <w:t>деген атагы бар. Неден коркып, неге қаймығады? Шындықты</w:t>
        <w:br/>
        <w:t>айттын деп сенің талантынды, атағынды ешкім тартып алмай-</w:t>
        <w:br/>
        <w:t>ды ғой. Халқынды қорғай алмасан халықтық деген атақты калай</w:t>
        <w:br/>
        <w:t>алып жүрмексін, әнші әнке? Ерасылдың ойын өзіне сөз берген</w:t>
        <w:br/>
        <w:t>ректордың даусы бөлді.</w:t>
        <w:br/>
        <w:t>-- Айналайын қаракөз қарындастарым, -- деп бастады Ера-</w:t>
        <w:br/>
        <w:t>сыл сөзін. -- Жана менің алдымда сәйлеген министр ағаларын</w:t>
        <w:br/>
        <w:t>мен әнші әпкелерін сендерге біраз ұрысты, ақыл айтты. Оған</w:t>
        <w:br/>
        <w:t>оларды айыптамандар. Оларды солай сөйлеуге мәжбүр еткен</w:t>
        <w:br/>
        <w:t>қызмет бабы мен атактары болар. Әйтпесе, бұл кісілерлің</w:t>
        <w:br/>
        <w:t>Сіздерге жаны ашитынына күмәнім жоқ, Ал мен сіздерге ен</w:t>
        <w:br/>
        <w:t>алдымен көніл айтамын. Көңіл айтатыным--біреулеріңнінң</w:t>
        <w:br/>
        <w:t>құрбыларың, біреулеріннің сүйікті жігіттерің қа... деп барып</w:t>
      </w:r>
    </w:p>
    <w:p>
      <w:r>
        <w:t>сәл кідірген ол қаралы, жаралы болды, - деп сөзін жалғады.</w:t>
        <w:br/>
        <w:t>Міүдірген себебі, "қаза тапты” деп айтқысы келіп еді, көз алды-</w:t>
        <w:br/>
        <w:t>на сүйікті жары Айгүлі келіп тұра қалды. Себебі, осы кезлесуге</w:t>
        <w:br/>
        <w:t>Ерасылдын баратынын білген Айгүл оған ”Сен біздіде ұмыт-</w:t>
        <w:br/>
        <w:t>па. Қатты сөйлеп, КГБ-нын кармағына ілігіп қалма” деп</w:t>
        <w:br/>
        <w:t>өтінген болатын. -- Сіздерге ақыл айтпаймын, - деп сөзін жал-</w:t>
        <w:br/>
        <w:t>ғады Ерасыл. - Ақыл айтпайтыным - Сіздердің жан дүние-</w:t>
        <w:br/>
        <w:t>леріңіздің таңғы шықтай таза, көктемдей сұлу екеніне, соған</w:t>
        <w:br/>
        <w:t>сай ақыл-парасаттарыңыздың мол екендігіне де кәмілсенемін.</w:t>
        <w:br/>
        <w:t>“Ақыл- жастан,асыл -- тастан” деп аталарымыз тетін айтпа-</w:t>
        <w:br/>
        <w:t>ған. Айналайын қаракөз қарындастарым, Сіздерге айтар бір-</w:t>
        <w:br/>
        <w:t>акөтінішім бар. Сіздер халқымыздың нұрлы болашағысыздар.</w:t>
        <w:br/>
        <w:t>Өздерінізді сактаныздар. Қандай киын ситуациялар кезінде де</w:t>
        <w:br/>
        <w:t>442</w:t>
        <w:br/>
        <w:t>ұстамды, парасатты болыныздар. Бір данышпан айтқандай, бұл</w:t>
        <w:br/>
        <w:t>да өтеді. Тағдыр жақсы күндерде кезлесуге жазсын!</w:t>
        <w:br/>
        <w:t>Өншең өрімдей кыздар министрдің де, әншінің де, жазу-</w:t>
        <w:br/>
        <w:t>шының да сөзін зейін коя үнсіз тындап, үнсіз тарасты. Ерасыл</w:t>
        <w:br/>
        <w:t>бұл жиыннан қатты шаршап шықты. Оны шаршатқан залда ин-</w:t>
        <w:br/>
        <w:t>ститут ұстаздарымен араласа ізін жасыра отырған мемлекеттік</w:t>
        <w:br/>
        <w:t>кауіпсіздік комитетінің халық “салпан құлақ” деп атап кеткен</w:t>
        <w:br/>
        <w:t>тыншыларынын бұған сүнгідей қадалып, өнменнен өткен</w:t>
        <w:br/>
        <w:t>көздері, жалынсыз, жансыз сұп-суық, сұп-сұр жүздері ғана</w:t>
        <w:br/>
        <w:t>емес, қаракөз қарындастарының көзінен көрген қайғынын</w:t>
        <w:br/>
        <w:t>көлеңкесі еді. Ерасыл студент қыздардың алдында сөйлеген</w:t>
        <w:br/>
        <w:t>сөзінің диктофонға жазылғанын да, оның бір сұрауы боларын</w:t>
        <w:br/>
        <w:t>да білді. Сол сұраудып жснілі -- жауап алу, ауыры -- түрмеге</w:t>
        <w:br/>
        <w:t>жабу болар деп ойлаған. Сол ойы дәл келгенін көрмейсің бе?</w:t>
        <w:br/>
        <w:t>“Айтқанымнан қайтарым жок, деп ойлады Ерасыл.-- Не де болса</w:t>
        <w:br/>
        <w:t>тағдырдын өзімен тайталасып бағамын. Күні кеше қыршын-</w:t>
        <w:br/>
        <w:t>нан қиылған жастардан менің жаным артык емес...” Ой құша-</w:t>
        <w:br/>
        <w:t>ғында жатып ұйықтап кеткеп Ерасылды шыр-шыр еткен теле-</w:t>
        <w:br/>
        <w:t>фон дауысы оятты.</w:t>
        <w:br/>
        <w:t>-- Алло, бұл мен ғой, - деді сымның екінші ұшынан жет-</w:t>
        <w:br/>
        <w:t>кен Айгүлдің даусы -- сенің таңғы тәтті ұйқынды бұзбайын</w:t>
        <w:br/>
        <w:t>десем де, шыдамым екі сағатқа ғана жетті. Түнде телефон соқ-</w:t>
        <w:br/>
        <w:t>қан кісі айткан хабар рас болып шықты. Сен кете салысымен</w:t>
        <w:br/>
        <w:t>екі КГБ-шник келді үйге. Сені іздеп, үйдің қуыс қуысын</w:t>
        <w:br/>
        <w:t>тіпті гардеробтың ішіне дейін тінтті. Кабинетіннен жана жыл</w:t>
        <w:br/>
        <w:t>алдында жазып бітірген романнын қолжазбасы мен күнделі-</w:t>
        <w:br/>
        <w:t>гінді, Бекназаровтың Кенесары туралы кітабын алып кетті.</w:t>
        <w:br/>
        <w:t>Мен сені “елге кетті, екі үш күнде келіп калар” дедім. Олар</w:t>
        <w:br/>
        <w:t>кеше түске дейін қалада еді ғой, қалай кете қалды? -- дейді.</w:t>
        <w:br/>
        <w:t>“Мен түске дейін болғаны рас, елге кешкісін кетті” дедім.</w:t>
        <w:br/>
        <w:t>- Қайдан сөйлеп тұрсын? - деп сұрады Ерасыл.</w:t>
        <w:br/>
        <w:t>-- Көшеден-- автоматтан, -- деді Айгүл.</w:t>
        <w:br/>
        <w:t>-- Дұрыс. Үйдегі телефонға абай бол!</w:t>
        <w:br/>
        <w:t>-- Енді не істейміз?</w:t>
        <w:br/>
        <w:t>-- Сағат қанша?</w:t>
        <w:br/>
        <w:t>-- Сағат таңғы алты.</w:t>
      </w:r>
    </w:p>
    <w:p>
      <w:r>
        <w:t>-- Онда сен жатып дем ал. Ұйқын қанған соң ақылдасамыз.</w:t>
        <w:br/>
        <w:t>-- Басымызғаіс түсіп тұрғанда ұйқың не сенің?</w:t>
        <w:br/>
        <w:t>-- Енді бәрідетүсінікті. Бірақ сен абыржыма.</w:t>
        <w:br/>
        <w:t>- Не істейміз, соны айтшы енді?</w:t>
        <w:br/>
        <w:t>-- Қазір осында кел. Ақылдасайық.</w:t>
        <w:br/>
        <w:t>сенің қыздарын. Жігіттерді алаңға ертіп апарған да,тәртіп сақ-</w:t>
        <w:br/>
        <w:t>шыларына бағынбаған да солар.</w:t>
        <w:br/>
        <w:t>-- Апыр-ай, қаршалай қыздардын таяқ жеп жатып та алған</w:t>
        <w:br/>
        <w:t>бетінен қайтпай, қайрат көрсеткеніне таным бар, - деп сөзге</w:t>
        <w:br/>
        <w:t>араласты халық артисі.</w:t>
        <w:br/>
        <w:t>-- Бұл қыздар ма, бармақтай болып бәлс ғой өздері, пәле.</w:t>
        <w:br/>
        <w:t>Жаңа келген басшынын алдында ұятқа қалдырды ғой бізді.</w:t>
        <w:br/>
        <w:t>Аптаның соңында мен Орталық Комитетке есеп беремін. Оған</w:t>
        <w:br/>
        <w:t>дейін сіз жазалау шараларын күшейте түсініз. Түсінікті ме? -</w:t>
        <w:br/>
        <w:t>деп министр ректор әйелге кайта шүйлікті. -- Осынын бәрі</w:t>
        <w:br/>
        <w:t>сіздін оку-тәрбие жұмысын босансытып алғаныңыздан болып</w:t>
        <w:br/>
        <w:t>отыр. Баскару тізгінін берік ұстау керек, жолдас ректор!</w:t>
        <w:br/>
        <w:t>-- Серік Мынсариновичдұрыс айтады, казактын қыздары</w:t>
        <w:br/>
        <w:t>құтырған, -- деп министрді қостап, студент жастарды айыптай</w:t>
        <w:br/>
        <w:t>сөйледі халық артисі.</w:t>
        <w:br/>
        <w:t>- Қазактың қызы мен ұлы құтырмай қайтсін, - деді ми-</w:t>
        <w:br/>
        <w:t>нистр.-- Мынандай салтанатты сарайда дәріс тыңдайды. Анан-</w:t>
        <w:br/>
        <w:t>дай жайлы жатақханада тұрады. Тегін оку, арзан тамақ. Осы-</w:t>
        <w:br/>
        <w:t>ның бәріне ұлы орыс халқынып аркасында жеткенімізді, партия</w:t>
        <w:br/>
        <w:t>мен өкіметтің өздеріне жасап жатқан камқорлығын қазақтын</w:t>
        <w:br/>
        <w:t>қыздары біле ме? Білмейді ғой, білмейді. Соны олардың миына</w:t>
        <w:br/>
        <w:t>мыктап құю керек.</w:t>
        <w:br/>
        <w:t>- Дұрыс айтасыз, Серік Мыңсаринович, - деді манадан</w:t>
        <w:br/>
        <w:t>бері сүтке тиген күшіктей болып ұнжырғасы түсіп тұрған рек-</w:t>
        <w:br/>
        <w:t>тор министрге жағына сөйлеп - қазақ қыздары партия өкімет</w:t>
        <w:br/>
        <w:t>қамкорлығын әлі толық бағалай алмай жатыр.</w:t>
        <w:br/>
        <w:t>Жастарға өнеге көрсетедідейтін елге белгілі мына үшеуінін</w:t>
        <w:br/>
        <w:t>ұшкары сөздері Ерасылға ұнаған жоқ.</w:t>
        <w:br/>
        <w:t>- Қайта-кайта қазақты жамандай бересіздер, сонда не</w:t>
        <w:br/>
        <w:t>сіздер. қазақ емессіздер ме? - деп қабағын шытты ол.</w:t>
        <w:br/>
        <w:t>- Ереке, бұл өз арамыздағы әнгіме ғой, - деп сөздін тігісін</w:t>
        <w:br/>
        <w:t>жатқыза сөйледі, әншейінде жұп-жуас Ерасылдың біреу өз</w:t>
        <w:br/>
        <w:t>ұлтын жамандаса жалы күдірейіп шыға келетінін білетін</w:t>
        <w:br/>
        <w:t>министр.</w:t>
        <w:br/>
        <w:t>- Самокритика всегда, всем полезно, - деп қыстырылды</w:t>
        <w:br/>
        <w:t>халықартисі.</w:t>
        <w:br/>
        <w:t>Бүгінті студент кыз ертеңгілна, - деді Ерасыл.- Анасын</w:t>
        <w:br/>
        <w:t>оққа байлап ешкім ұшпаққа шықпайды. Өз ұлтын сүймеген</w:t>
        <w:br/>
        <w:t>адамның өзге ұлтты сүйетініне күмәнім бар.</w:t>
        <w:br/>
        <w:t>-- Әңгімені жастардын арасына барып жалғастырайық,-</w:t>
      </w:r>
    </w:p>
    <w:p>
      <w:r>
        <w:t>деді министр. - Ал, жол бастаныз, ректор жолдас.</w:t>
        <w:br/>
        <w:t>440</w:t>
        <w:br/>
        <w:t>Айтарлықтай үлкен акт залы студенттерге лық толы екен.</w:t>
        <w:br/>
        <w:t>Ректор алғашқы сөзді министрге берді. Ерасыл көріп, көңіліне</w:t>
        <w:br/>
        <w:t>түйіп отыр, министр бастаған топ залға кіріп келгенде студент</w:t>
        <w:br/>
        <w:t>жастар қалыптаскан лағды бойынша орындарынан тұрып,</w:t>
        <w:br/>
        <w:t>құрмет көрсеткен жоқ. Министр мінбеге көтерілгенде де ешкім</w:t>
        <w:br/>
        <w:t>қол соқпады. Зал толы жастар қырықтың қырқасындағы ұзын</w:t>
        <w:br/>
        <w:t>бойлы, тік иықты, кең кеуделі министрге сынық жүзбен сынай</w:t>
        <w:br/>
        <w:t>қарап, онын сөзін самаркау тындады. Министр өз сөзінде жас-</w:t>
        <w:br/>
        <w:t>тардын алаңға шыққаны, тәртіп сақшыларына бағынбағаныны</w:t>
        <w:br/>
        <w:t>орынсыз болғанын айыптап, алдағы күндері қандай да бір тәр-</w:t>
        <w:br/>
        <w:t>тіпсіздік байқалса қатан жаза қолданылатындығын қадап айтты.</w:t>
        <w:br/>
        <w:t>Ерасыл министр сөйлен тұрғанда залдағы жастарға қылыр-</w:t>
        <w:br/>
        <w:t>та көз тастады. Ол олардың көбін танып отыр. Танитыны -</w:t>
        <w:br/>
        <w:t>Мұхтар Әуезов атындағы академиялык драма театрында Ера-</w:t>
        <w:br/>
        <w:t>сылдың “Аманат” атты пьесасы бойынша қойылған спектакльге</w:t>
        <w:br/>
        <w:t>осы жастар факультет-факультет болып топталып бірнеше күн</w:t>
        <w:br/>
        <w:t>бойы келіп, мүнымен кездесу өткізген. Осыдан үш ай бұрын</w:t>
        <w:br/>
        <w:t>қырғыз қаламгерлерімен осы институтта болған кездесуді де</w:t>
        <w:br/>
        <w:t>Ерасыл жүргізген. Сонда осы қаракөз қарындастарының</w:t>
        <w:br/>
        <w:t>біразына колтанба беріп, біразымен әнгімелескен. Сонда ол</w:t>
        <w:br/>
        <w:t>құлпыдай құлпырған қыздардың жүзінен төгілген куаныш</w:t>
        <w:br/>
        <w:t>нұрын көріп елі. Сол күндері жайнан каккан қызылшырайлы</w:t>
        <w:br/>
        <w:t>қыздардың өңі бүгін ауру адамның бетіндей боп-боз. Бұрын</w:t>
        <w:br/>
        <w:t>керіліп тұрган кербез қастарының арасы косылып, күлімдеген</w:t>
        <w:br/>
        <w:t>көздеріне мұң ұялай қалыпты. Адам өлгендей ауыр тыныштық-</w:t>
        <w:br/>
        <w:t>ты халык артисінін санкылдай сөйлеген салкын даусы бұзды.</w:t>
        <w:br/>
        <w:t>-- Мен ата-анадан жастай жетім қалып, детдомда өстім, -</w:t>
        <w:br/>
        <w:t>деп басталы ол сөзін. -- Егер Совет әкіметі болмағанда мен</w:t>
        <w:br/>
        <w:t>аштан өліп, көштен калатын едім. Мен орыс арасында өстім де</w:t>
        <w:br/>
        <w:t>олардын жақсылығын көп көрдім. Ал сендер - мына залда отыр-</w:t>
        <w:br/>
        <w:t>ған казактын қаракөз қыздары менін көргенімнін бірін де көр-</w:t>
        <w:br/>
        <w:t>ген жоқсындар. Содан да сендер Совет өкіметінін, ұлы орыс</w:t>
        <w:br/>
        <w:t>халқынын ұлылығын білмейсіндер. Солан да сендер республи-</w:t>
        <w:br/>
        <w:t>камызға бірінші басшы болып келген ұлы орыс халқынын ұлы</w:t>
        <w:br/>
        <w:t>перзентінің алдында мына мені, ана ректор апайларынды, мына</w:t>
        <w:br/>
        <w:t>министр ағаларыңды, бәр-бәрімізді ұятқа калдырдындар. Мен</w:t>
        <w:br/>
        <w:t>сендер үшін ұялдым. Енді қашан тәртіп орнап, мына у-шу ба-</w:t>
        <w:br/>
        <w:t>сылғанша жатақханадан бір адым аттап, сыртка шығушы бол-</w:t>
        <w:br/>
        <w:t>мандар. Китетіп, қия бассаңдар өз обалдарың өздеріне. Онлдай-</w:t>
        <w:br/>
        <w:t>да өздеріңді қатаң жаза күтіп тұрғанын ұмытпандар!</w:t>
        <w:br/>
        <w:t>Кеудесін керіп сөйлеген халық артисі кердеңдей басып,</w:t>
        <w:br/>
        <w:t>жиын төріндегі орнына келіп отырды. Сосын маңызды бір</w:t>
        <w:br/>
        <w:t>44</w:t>
        <w:br/>
        <w:t>-- Бұдан өзге жол жоқ,-деді Айгүл.</w:t>
        <w:br/>
        <w:t>-- Ой, акылыннан айналайын, ботам, -- деп қуанып кетті</w:t>
        <w:br/>
        <w:t>Қарлығаш. -- Ал, Айгүл Ерасылжаннын жол киімін дайында.</w:t>
        <w:br/>
        <w:t>-- Ерасылдың жол жүргенде алатын киім-кешегі мен қажет</w:t>
      </w:r>
    </w:p>
    <w:p>
      <w:r>
        <w:t>заттарының бәрін алып келдім, - деді Айгүл. --Паспортың</w:t>
        <w:br/>
        <w:t>өзінде ме, Ерасыл?</w:t>
        <w:br/>
        <w:t>-- Өзімде.</w:t>
        <w:br/>
        <w:t>-- Онда тезірек жүріп кет.</w:t>
        <w:br/>
        <w:t>-- Жолың болсын жаным! Сак бол! Алла куанышпен</w:t>
        <w:br/>
        <w:t>қауышуға жазсын, -- делі жанарына жас іркілген Айгүл Ера-</w:t>
        <w:br/>
        <w:t>сылдын мойнынааппақ білегін артып.</w:t>
        <w:br/>
        <w:t>-- Жылама, Айым, жылама, -- деп аймалады жан жарын</w:t>
        <w:br/>
        <w:t>Ерасыл. - Мен шет елде бір ай серуендеп келгенше өрекпіген</w:t>
        <w:br/>
        <w:t>биліктің де өкпесі өшеді. Уақыт біздін пайдамызға кызмет етеді.</w:t>
        <w:br/>
        <w:t>Біздің үйдің телефоны тыңдалады. Сондыктан телефонлы осы</w:t>
        <w:br/>
        <w:t>үйге соғамын. Менін хабарымды енді Қарлығаш әкпем арқылы</w:t>
        <w:br/>
        <w:t>білесің.</w:t>
        <w:br/>
        <w:t>-- Жорытқанда жолың, жолдасың қызыр болсын, ботам!</w:t>
        <w:br/>
        <w:t>О, Алла өзің жар бол!-- деп Ерасыллың бетінен сүйді Қарлығаш.</w:t>
        <w:br/>
        <w:t>-- Жолыққанша жол жаксы, көріскенше күн жақсы бол-</w:t>
        <w:br/>
        <w:t>сын,- деді Ерасыл.</w:t>
        <w:br/>
        <w:t>Осы әнгімеден сон Ерасыл мен Танатар “Көк дөнен” ата-</w:t>
        <w:br/>
        <w:t>лып кеткен “Москвич” машинасына отырып, Қырғызстанның</w:t>
        <w:br/>
        <w:t>астанасы Фрунзе қаласын бетке алып, жолға шықты. Рульге</w:t>
        <w:br/>
        <w:t>“Көк дөненнің” иесі Таңатар отырды.</w:t>
        <w:br/>
        <w:t>Ерасыл мен Танатар аттанып кетісімен Қарлығаш жеті нан</w:t>
        <w:br/>
        <w:t>құдайы берудің қамына кірісті.</w:t>
        <w:br/>
        <w:t>Бұл кезде Нағашыбай бастаған КГБ тыңшылары Ерасыл-</w:t>
        <w:br/>
        <w:t>дын үйі мен жұмыс орынын торып жүреді...</w:t>
        <w:br/>
        <w:t>ХУ</w:t>
        <w:br/>
        <w:t>Кремльдің дәл іргесіндегі Ресей конак үйіне ат басын</w:t>
        <w:br/>
        <w:t>тіреген Ерасылға кіреберісте Қапалбай кездесе кетті.</w:t>
        <w:br/>
        <w:t>-- Сәлем, Капеке! -- деп жылыұшырай сөйлсген Ерасыл</w:t>
        <w:br/>
        <w:t>мен Қапалбай салқын сәлемдесті.</w:t>
        <w:br/>
        <w:t>-- Ия, қайдан келдің? -- деді Қапалбай.</w:t>
        <w:br/>
        <w:t>-- Қайдан болушы елі, Алматыдан келдім. -- деді Ерасыл.</w:t>
        <w:br/>
        <w:t>- Қайдан білейін. сені шет елге барғалы жатыр деп естіп</w:t>
        <w:br/>
        <w:t>см.со жактан оралды ма дегенім ғой.</w:t>
        <w:br/>
        <w:t>-- Жоға, Алматылан келген бетім осы. Өзін кашан келдің?</w:t>
        <w:br/>
        <w:t>- Мен келгеліекі алта.</w:t>
        <w:br/>
        <w:t>445</w:t>
        <w:br/>
        <w:t>ауыр ойдан айығып, лифтімен он үшінші қабатка көтерілген</w:t>
        <w:br/>
        <w:t>Ерасыл кол жүгін өзіне тиген бір кісілік бөлмеге қойып, он</w:t>
        <w:br/>
        <w:t>бірінші қабатка түсті. Ол Олжас орналасқан люкс бөлмеге бет-</w:t>
        <w:br/>
        <w:t>тегенле қарсы аллынан дағстан ақыны Магомед кездесе кетті.</w:t>
        <w:br/>
        <w:t>Ерасылға Магомедті бұдан оншақты жыл бұрын Олжас таныс-</w:t>
      </w:r>
    </w:p>
    <w:p>
      <w:r>
        <w:t>тырып еді. Екеуі Мәскеуде бірге оқыған екен. Ұлт намысын</w:t>
        <w:br/>
        <w:t>жырткан бір төбелесте екеуі бір майданда болса керек. Содан</w:t>
        <w:br/>
        <w:t>беріекеуінің жұбы жазылған емес. Орыс қызына үйленіп Мәске-</w:t>
        <w:br/>
        <w:t>уде қалып қойған Магомед өзінін Махачкаласынан гөрі Алма-</w:t>
        <w:br/>
        <w:t>тыға жиі келеді. Олжас Мәскеуге келген сайын үнемі онын</w:t>
        <w:br/>
        <w:t>қасында болады. Буфеттен сыра тасып, шай койып, Олжасты</w:t>
        <w:br/>
        <w:t>күтіп жүреді ылғи. Қазір де қолындағы дорбада сылдырлаған</w:t>
        <w:br/>
        <w:t>сан бөтелке сыра бар.</w:t>
        <w:br/>
        <w:t>- О, менін қымбатты досым! - деп Ерасылды құшағын</w:t>
        <w:br/>
        <w:t>жайып ұмтылғанда біріне-бірі соғылып сыңғырлаған сан бөтел-</w:t>
        <w:br/>
        <w:t>кесырасынып кала жаздады.</w:t>
        <w:br/>
        <w:t>- Олжекең кайда? - деді Ерасыл Магомедпен сәлемдесіп</w:t>
        <w:br/>
        <w:t>жатып.</w:t>
        <w:br/>
        <w:t>- Өзінде.</w:t>
        <w:br/>
        <w:t>--Неістеп жатыр?</w:t>
        <w:br/>
        <w:t>- Не істеуші еді, темекіні үсті-үстіне тартып, бұрқыратып</w:t>
        <w:br/>
        <w:t>жазып жатыр.</w:t>
        <w:br/>
        <w:t>- Не жазып жатыр?</w:t>
        <w:br/>
        <w:t>- Өлең емес екені белгілі ғой.</w:t>
        <w:br/>
        <w:t>- Енді не?</w:t>
        <w:br/>
        <w:t>-- Арыздеген арсыз сайтан үстінен қарша борап, жала жа-</w:t>
        <w:br/>
        <w:t>былған адам не жазушы еді? Өзін-өзі қорғап КПСС Орталык</w:t>
        <w:br/>
        <w:t>Комитетіне хат пен түсінік жазып жатыр.</w:t>
        <w:br/>
        <w:t>- Оны жазғанша кірмейме, Генсекке.</w:t>
        <w:br/>
        <w:t>- Оған кол жетіп тұр ма?</w:t>
        <w:br/>
        <w:t>- Олтаз Олжасты қабылдамағанда кімді қабылдайды?</w:t>
        <w:br/>
        <w:t>-Орта Азия мен Закавказьенынң біз сенген қошқарлары</w:t>
        <w:br/>
        <w:t>Олжасқа қол ұшын бермеді. Онын есесіне орыста болса Юлиан</w:t>
        <w:br/>
        <w:t>Семенов көмекке келді.</w:t>
        <w:br/>
        <w:t>-- Ия, не көмек жасады ол?</w:t>
        <w:br/>
        <w:t>- Кеше сол Юлиан Семеновтің көмегімен Олжекең Яков-</w:t>
        <w:br/>
        <w:t>левте болған. Александр Николаевич ақылды саясаткер ғой.</w:t>
        <w:br/>
        <w:t>Олжекенді асықпай тындап, мән-жайға қаныкқаннан кейін</w:t>
        <w:br/>
        <w:t>ертең Горбачевтің өзіне ертіп апармақ болыпты. Сол себептіде</w:t>
        <w:br/>
        <w:t>Олжекең Генсекке айтар сөздерін шашыратып алмас үшін</w:t>
        <w:br/>
        <w:t>негізгі ойларынын тезисін жазып жатыр. Сенін келгенін жаксы</w:t>
        <w:br/>
        <w:t>болды. Осындай қиын кездеекеуміз Олжаспен бірге болуымыз</w:t>
        <w:br/>
        <w:t>керек,</w:t>
        <w:br/>
        <w:t>448</w:t>
        <w:br/>
        <w:t>ласында өліп калмағаныма өкіндім!.. Сонда мен не үшін со-</w:t>
        <w:br/>
        <w:t>ғыстым, кім үшін соғыстым, кім үшін кан төктім? -- деп ойла-</w:t>
        <w:br/>
        <w:t>дым. -- Көзілдірігін бір козғап койып, зал толы халықка қыдырта</w:t>
        <w:br/>
        <w:t>көз тастаған ақын өзін үнсіз костаған көптен күш алғандай,</w:t>
        <w:br/>
        <w:t>арқаланып, айбаттанып сөйледі - Шыққыр көзім не көрдің?</w:t>
      </w:r>
    </w:p>
    <w:p>
      <w:r>
        <w:t>Көргенімді, еңіреген елдің сөзін мен айтпасам, кім айтар?!</w:t>
        <w:br/>
        <w:t>Халыктың сөзін айта алмасам кызыл тілім кесілсін. Еліне қорғ-</w:t>
        <w:br/>
        <w:t>ан бола алмаса акынның құны көк тиын. Мен билік иелерінен</w:t>
        <w:br/>
        <w:t>бейбіт шеруге шыққан жастарды қудалап, жазалауды токтату-</w:t>
        <w:br/>
        <w:t>ды талап етемін. Ақындык арым, азаматтық ұжданым, карт жа-</w:t>
        <w:br/>
        <w:t>уынгерлік қарызым, коммунистік парызым маған кінәлілердің</w:t>
        <w:br/>
        <w:t>бетіне ппындыкты шыжғырып басуды міндеттейді. Атсан да,</w:t>
        <w:br/>
        <w:t>шапсан да айтарым осы...</w:t>
        <w:br/>
        <w:t>Жұбан сөзін аяқтап, залдың алдынғы жағындағы орынына</w:t>
        <w:br/>
        <w:t>келіп отырды. Айбарлы акыннын тау қыранындай санқылда-</w:t>
        <w:br/>
        <w:t>ған айбатты лаусы егілгендердің енсесін тіктеп, қалың көпті</w:t>
        <w:br/>
        <w:t>қайратына қайта мінгізді. Ақын сөзінен соң рухы көтерілген</w:t>
        <w:br/>
        <w:t>халық қылышынан қан тамған билікке қасқая қарап, бірінен</w:t>
        <w:br/>
        <w:t>соп бірі қаймықпай сөйлеп жатты. Біреулері бірінші хатшы-</w:t>
        <w:br/>
        <w:t>нын өзін сынаса, біреулері Колбинге: “Сіз мынандай идеолог-</w:t>
        <w:br/>
        <w:t>нен алысқа бармайсыз” деп Арқатай Есеновичті соқты. Зиялы</w:t>
        <w:br/>
        <w:t>қауымның көтібасшысы - жазушылар биік билік иелерін жан-</w:t>
        <w:br/>
        <w:t>жактан қыспаккаалып, екі аяғын бір етікке тыға бастаған кезде</w:t>
        <w:br/>
        <w:t>алдыңғы қатарда отырған қарт қаламгер Ошаған Оппанбеков</w:t>
        <w:br/>
        <w:t>орнынан ұшып тұрып, мінбеге ұмтылды. Сол-ак екен зал гулеп</w:t>
        <w:br/>
        <w:t>кетті.</w:t>
        <w:br/>
        <w:t>- Өй, мынау өңмепдеп қайда барады?</w:t>
        <w:br/>
        <w:t>-- Бұған ешпкім сөз берген жоқ қой.</w:t>
        <w:br/>
        <w:t>-- Бұл ма, бұл бәрін бүлдіреді енді.</w:t>
        <w:br/>
        <w:t>-- Не айтпак екен?</w:t>
        <w:br/>
        <w:t>-- Бойы бір тұтам, ойы жарты тұтам Ошаған емес пе?</w:t>
        <w:br/>
        <w:t>-- Олай деме, мұнын ішінде ит өліп, пәлелер балалап жатыр.</w:t>
        <w:br/>
        <w:t>-- Е, бұл ма, бұл басканы білмесе де өзесебін біледі.</w:t>
        <w:br/>
        <w:t>-- Көрдетұр, Колбиннін құйрығын жалайды казір.</w:t>
        <w:br/>
        <w:t>-- Өйтпесе Ошаған бола ма? -- деген дауыстар саябырси</w:t>
        <w:br/>
        <w:t>бергенде Ошанбеков те мінбеге жеткен еді. Көзілдірігін киіп,</w:t>
        <w:br/>
        <w:t>Колбинге көзінін киығымен қараған ол жазып алған кағазын</w:t>
        <w:br/>
        <w:t>какалып-шашалып оки бастады.</w:t>
        <w:br/>
        <w:t>-- Қымбатты Геннадий Васильевич! - деп басталы ол сө-</w:t>
        <w:br/>
        <w:t>зін. -- Бүгінгі күн мен үшін бақытты күн. Олай дейтінім, мен</w:t>
        <w:br/>
        <w:t>қарт қаламгер Ошаған Ошанбеков осы күнді отыз жыл күттім.</w:t>
        <w:br/>
        <w:t>Себебі, Конаев кырық екі жыл бойы биік биліктің тұтқасын</w:t>
        <w:br/>
        <w:t>437</w:t>
        <w:br/>
        <w:t>ұстап келді. Тура жиырма бес жыл жиырма алты күн Қазақ-</w:t>
        <w:br/>
        <w:t>станның бірінші басшысы болады. Қазақстанды соншама ұзақ</w:t>
        <w:br/>
        <w:t>уақыт баскара отырып, ол не бітірді? Түқ те бітірген жоқ. Бар</w:t>
        <w:br/>
        <w:t>бітіргені өзінін атын шығару үшін Ленин атындағы сарай мен</w:t>
        <w:br/>
        <w:t>театр ғимараттарын, Арасан моншасы сияқты ірі құрылыстар</w:t>
        <w:br/>
        <w:t>салды. Елде көзбояушылық орын алды. Сіз, кымбатты Генна-</w:t>
        <w:br/>
        <w:t>дий Васильевич, ұлы орыс халқының ұлы перзентісіз. Маған</w:t>
        <w:br/>
        <w:t>сіздің алғашқы адымдарыныз, берекесі кеткен елде темір тәртігі</w:t>
        <w:br/>
        <w:t>орнатып жатқаныңыз ұнайды. Сізге жазған құттықтау хатымда</w:t>
        <w:br/>
        <w:t>біраз ұсыныс, ойлар айтқанмын. Өзіңізге қолайлы уақытта</w:t>
      </w:r>
    </w:p>
    <w:p>
      <w:r>
        <w:t>сізбен кездесермін деп үміттенемін. Хатқа сыймаған ойларым-</w:t>
        <w:br/>
        <w:t>лы сонда кеңінен әңгімелеп бермекпін. “Кеңесіп пішкен тон</w:t>
        <w:br/>
        <w:t>келте болмайды” деген пікірмен келісерсіз деп ойлаймын,</w:t>
        <w:br/>
        <w:t>Қымбатты Геннадий Васильевич! Сізге сүйеу, тіреу болуға біз</w:t>
        <w:br/>
        <w:t>әзірміз. Сізге саулық, бақыттілеймін.</w:t>
        <w:br/>
        <w:t>Ошаған сөзін аяқтап орнына беттегенде зал тағы да гулеп</w:t>
        <w:br/>
        <w:t>кетті.</w:t>
        <w:br/>
        <w:t>- Қазақша бір беттен қырық қате жіберетін Ошаған орыс-</w:t>
        <w:br/>
        <w:t>ша хатты қалай жазып жүр?</w:t>
        <w:br/>
        <w:t>- Біреуге аудартып алған да.</w:t>
        <w:br/>
        <w:t>- Оны айтасын, Ошаған орысша да сөйлеп кеткен жоқ па?</w:t>
        <w:br/>
        <w:t>- Ударение, окончание деген далада қалды ғой.</w:t>
        <w:br/>
        <w:t>-- Ия, біреуге жаздыртып алған, сөзін кақалып-шашалып</w:t>
        <w:br/>
        <w:t>әрең оқып шықкан жоқ па?</w:t>
        <w:br/>
        <w:t>-- Кезінде Қонаевка ен көп барған осы шал емес пе?</w:t>
        <w:br/>
        <w:t>-- Барған сайын жаксылық көрген де осы Ошаған емес пе?</w:t>
        <w:br/>
        <w:t>--Димеке, көзініздей көріп, көзімнің қарашығындай сак-</w:t>
        <w:br/>
        <w:t>тайын, ескі жұртыңызды маған қиыңыз деп киылып, Саяси</w:t>
        <w:br/>
        <w:t>Бюро мүшесінің бұрынғы пәтеріне кіріп алғанын да ел біледі.</w:t>
        <w:br/>
        <w:t>- Ол осы одақтың жанындағы төрт бөлмелі үй ғой.</w:t>
        <w:br/>
        <w:t>-- Ия, сол. Ошаған әлі күнге дейін сол үйде отырғанын</w:t>
        <w:br/>
        <w:t>ұмытқан-ау.</w:t>
        <w:br/>
        <w:t>- Қаншама жақсылық көрген адамын жамандауға қалай</w:t>
        <w:br/>
        <w:t>дәті барады?</w:t>
        <w:br/>
        <w:t>-- Ертең Димекеңе не бетімен қарайды?</w:t>
        <w:br/>
        <w:t>-- Әу, Ошағанда бет дейтін бет бар ма? Қашан көрсең де</w:t>
        <w:br/>
        <w:t>топырақ беттеніп тұратын топас емес пе бұл.</w:t>
        <w:br/>
        <w:t>Заллың арт жағынан айтылған бұл сөздердін көбін Колбин</w:t>
        <w:br/>
        <w:t>естіген жоқ. Құлағы шалған кей сөздерді түсінбеді. Әйтсе де,</w:t>
        <w:br/>
        <w:t>залдағы халықтын қас-қабағын бағып отырған әккісаясаткер</w:t>
        <w:br/>
        <w:t>көптін жүзінен Ошағанға деген наразылықты да байкамай кал-</w:t>
        <w:br/>
        <w:t>438</w:t>
        <w:br/>
        <w:t>- Ал,қане, тінтіндер!</w:t>
        <w:br/>
        <w:t>Селк ете қалған Әжі дауыс шыққан жаққа қарап еді Наға-</w:t>
        <w:br/>
        <w:t>шыбай қап-қалың қазақы бетібезірейіп, сұсты көзін сұғып алды.</w:t>
        <w:br/>
        <w:t>Өнменінен өткен өткір көзден Әжінін денесі мұзлап, жүрегі</w:t>
        <w:br/>
        <w:t>сыздап сала берді. Енді бір сәттен кейін өзіне-өзі келе бастаған</w:t>
        <w:br/>
        <w:t>Әжі жылдамдатып сырт киімін киіп алды. Нағашыбайдың қас-</w:t>
        <w:br/>
        <w:t>қабағын баққан екеу үй ішінің астан-кестеңін шығарып тінтіп</w:t>
        <w:br/>
        <w:t>жатты. Өзібастап келген екібірдей көмекшісінің колына Әжіні</w:t>
        <w:br/>
        <w:t>айыпты екенін айғақтайтын ештеңе ілікпеген Нағашыбай ыза-</w:t>
        <w:br/>
        <w:t>дан жарылуға шақ тұр. Жұп-жұқа ерінін жымырып, қысық</w:t>
        <w:br/>
        <w:t>көзімен Әжіге сығырая қараған ол торға түскен ашулы арыс-</w:t>
      </w:r>
    </w:p>
    <w:p>
      <w:r>
        <w:t>тандай ақырды:</w:t>
        <w:br/>
        <w:t>- Асаубаев, жаныңнын барында айт, листовкаларды қайда</w:t>
        <w:br/>
        <w:t>тықтың? Айтсан жазаң жеңілдейді.</w:t>
        <w:br/>
        <w:t>- Қайдағы листовка? - деді Әжіан-таң болып.</w:t>
        <w:br/>
        <w:t>- Жастарды Брежнев атындағы алаңға көтеріліске шығуға</w:t>
        <w:br/>
        <w:t>шақырған листовка.</w:t>
        <w:br/>
        <w:t>- Мен ондай листовканың көрмек түрмак, ол жайлы</w:t>
        <w:br/>
        <w:t>естігенім де жоқ.</w:t>
        <w:br/>
        <w:t>- Өтірік мүләйімсіме.</w:t>
        <w:br/>
        <w:t>- Құдай ақына ештене білмеймін.</w:t>
        <w:br/>
        <w:t>- Бізден ештене жасыра алмайсын?</w:t>
        <w:br/>
        <w:t>- Көрмеген нәрсені калай жасырамын?</w:t>
        <w:br/>
        <w:t>- Біз бәрін білеміз.</w:t>
        <w:br/>
        <w:t>- Білсең менен несін сұрайсын?</w:t>
        <w:br/>
        <w:t>- Ах, қақпас, солай ма? Мен сені түрмеде шірітемін, - деп</w:t>
        <w:br/>
        <w:t>ақырды Нағашыбай.</w:t>
        <w:br/>
        <w:t>- Мені тұтқындау жайлы прокурордың санкциясы болса,</w:t>
        <w:br/>
        <w:t>тұтқында. Болмаса түн ішінде үйімді ойрандамай тайып тұр! -</w:t>
        <w:br/>
        <w:t>деп айғай салды ашу қысып, өзін әрең ұстаған Әжі калш-қалш</w:t>
        <w:br/>
        <w:t>етіп.</w:t>
        <w:br/>
        <w:t>Айбота айғайды естіп, бөлмесінен атып шықты. Қакпанға</w:t>
        <w:br/>
        <w:t>түскен қасқырдай көзі қанталап тұрған Нағашыбай енді Айбо-</w:t>
        <w:br/>
        <w:t>таға қарап арс ете қалды.</w:t>
        <w:br/>
        <w:t>- Әй, қаншық, мына Әкең тыққан кағаздарды тауып бер.</w:t>
        <w:br/>
        <w:t>Әйтпесе сенін ле тұқымынды тұздай құртамын.</w:t>
        <w:br/>
        <w:t>- Ол кандай қағаз?</w:t>
        <w:br/>
        <w:t>-- Білмей тұрған шығарсын?</w:t>
        <w:br/>
        <w:t>- Саған не керек? Жұмбақтамай ашығын айтшы, -- деді</w:t>
        <w:br/>
        <w:t>Айбота өзіне сұсты көзін сүңгідей қадаған Нағашыбайға жас-</w:t>
        <w:br/>
        <w:t>қанбай қарап.</w:t>
        <w:br/>
        <w:t>450</w:t>
        <w:br/>
        <w:t>көп сөйлемейді. Көбіне өзімен-өзі оңаша қалуды қалайды.</w:t>
        <w:br/>
        <w:t>Қолынан кітап түспейді. Өзге құрбылары сияқты мода кумай-</w:t>
        <w:br/>
        <w:t>ды. Кешкі сауық-сайран кештеріне баруға құмар емес. Онын</w:t>
        <w:br/>
        <w:t>есесіне театрды жақсы көреді. Белинскийдің “Вы любите те-</w:t>
        <w:br/>
        <w:t>атр” деген сөзін бәріміздің құлағымызға құя береді. Менен бойы</w:t>
        <w:br/>
        <w:t>ғана емес, ойы да биік. Әсетдегендеішкен асын жерге қояды.</w:t>
        <w:br/>
        <w:t>Ана жолы ағасы бізді тындамай алаңға кеткенде уайымдағанын</w:t>
        <w:br/>
        <w:t>көрсен. Ағасының соққыға жығылғанын көргенде шыбын жаны</w:t>
        <w:br/>
        <w:t>шырқырады-ау, құлынымның. Әсетті университеттен шығарып</w:t>
        <w:br/>
        <w:t>жібере медепте қорықтық. Абырой болғанда ол жакын үйлердің</w:t>
        <w:br/>
        <w:t>біріне кіріп бой тасалапты. Кейін тергеушілер жауапқа іліккен</w:t>
      </w:r>
    </w:p>
    <w:p>
      <w:r>
        <w:t>жастардан: “Мына жігітті танисыңдар ма?” деп сүрайлы ғой.</w:t>
        <w:br/>
        <w:t>Сонда жолдастар: “Жок, танымаймыз. Аланла бізбен бірге</w:t>
        <w:br/>
        <w:t>мұндай жігіт болған жок” депті. Отыз жетінші жылыбірін-бірі</w:t>
        <w:br/>
        <w:t>ұстатқан қазақтардан бүгінгі жастар көш ілгері болғаны ғой.</w:t>
        <w:br/>
        <w:t>Аналық жүрегім сезеді кос құлыным бізді ұятқа қалдырмайды.</w:t>
        <w:br/>
        <w:t>Сонғы кездері уақыт күнделікті өмір күйбеңімен босқа өтіп</w:t>
        <w:br/>
        <w:t>жатыр. Бүгін де сабаққа барып, үйдегі ұсақ-түйек шаруалармен</w:t>
        <w:br/>
        <w:t>айналысып, газет оқығаннан бөтен түк бітіргенім жок. Күніне</w:t>
        <w:br/>
        <w:t>бір маңызды ісістемесен не біреуге бір жақсылық жасамасаң ол</w:t>
        <w:br/>
        <w:t>босқа өлген күн” дейді біздің Ерасыл. Бүгін де бір күн боска</w:t>
        <w:br/>
        <w:t>өтті. Ерасылым елге тезірек оралып, бас аман бауыр бүтін болса</w:t>
        <w:br/>
        <w:t>босқа өткен күндердің есесін еселеп қайтарармыз. Бәрінен де</w:t>
        <w:br/>
        <w:t>амандық керек. “Амандық жамандықты женеді” демей медана</w:t>
        <w:br/>
        <w:t>халқымыз...”</w:t>
        <w:br/>
        <w:t>Қызкүнінен бергі сенімдісерігі -- күнделік дәптермен сыр-</w:t>
        <w:br/>
        <w:t>ласқан Айгүл жазу столынан тұрып, көрші бөлмеге келгенде</w:t>
        <w:br/>
        <w:t>ұлы мен қызының кезекті пікірталасынынң үстінентүсті.</w:t>
        <w:br/>
        <w:t>- Сенің Конституцияны өзгертеміз дегенін кұр киял, -</w:t>
        <w:br/>
        <w:t>делі Әсел.</w:t>
        <w:br/>
        <w:t>- Неге олай дейсің? - деді Әсет.</w:t>
        <w:br/>
        <w:t>- Совет үкіметі тұрғанда Советтік Конституцияны ешкім</w:t>
        <w:br/>
        <w:t>де өзгерте алмайды. Советтік системаның мызғымайтынын бала</w:t>
        <w:br/>
        <w:t>да біледі.</w:t>
        <w:br/>
        <w:t>-- Совет үкіметі мәңгілік деп ойлайсың ба?</w:t>
        <w:br/>
        <w:t>- Әрине, мәнгілік.</w:t>
        <w:br/>
        <w:t>- Мәңгілік ештеңе жоқ. Мәңгілік үкімет тұрмақ, мәңгілік</w:t>
        <w:br/>
        <w:t>двигатель жоқ.</w:t>
        <w:br/>
        <w:t>- Социалистік мемлекеттердін көшбасшысы болып отыр-</w:t>
        <w:br/>
        <w:t>ған СССР-ді құлататын күш жок.</w:t>
        <w:br/>
        <w:t>- СССР деп аталатын алып империя да құлайды.</w:t>
        <w:br/>
        <w:t>-- Кашан?</w:t>
        <w:br/>
        <w:t>454</w:t>
        <w:br/>
        <w:t>-- Ау, бұл не тұрыс? Жүр, Олжекеңе барайық. Қалған</w:t>
        <w:br/>
        <w:t>әпгімені сонда айтармыз,-- делі Ерасыл.</w:t>
        <w:br/>
        <w:t>Екеуі сөйлесе жүріп люкс бөлменің табалдырығынан аттай</w:t>
        <w:br/>
        <w:t>берді. Ерасылды көрген Олжас жазу столынан атып тұрды.</w:t>
        <w:br/>
        <w:t>-- Ассаламағалайком, Олжеке!</w:t>
        <w:br/>
        <w:t>-- Уағалайкомсалам, Ереке!</w:t>
        <w:br/>
        <w:t>Олжас пен Ерасылдың құшағы айқаса кетті.</w:t>
        <w:br/>
        <w:t>ХҮІ</w:t>
        <w:br/>
        <w:t>Әр нәрсені бір ойлап жатып түннің бір уағында кірпігі әзер</w:t>
        <w:br/>
        <w:t>айқасқан Айбота оқыс оянды. Әлдебіреулер бұл жатқан</w:t>
        <w:br/>
        <w:t>бөлменін терезесін кағып тұр екен. Төсектен атып тұрған ол</w:t>
      </w:r>
    </w:p>
    <w:p>
      <w:r>
        <w:t>ұйқылы-ояу күйде есік ашканда енгезердей үш еркек кіріп</w:t>
        <w:br/>
        <w:t>келлі. Айботанын жүрегі әлдебір жаманшылыктан хабар бер-</w:t>
        <w:br/>
        <w:t>гендей атқақтай соқты. Суықтан тоңған адамдай дірілдеген</w:t>
        <w:br/>
        <w:t>денесін әзер билеп, электр жарығының түймесін басты. Күмбез-</w:t>
        <w:br/>
        <w:t>дей төңкерілген көк аспанда кенеттен ойнақтап шыға келген</w:t>
        <w:br/>
        <w:t>найзағай отындай жарыҡ ете калған жарыкпен жарыса:</w:t>
        <w:br/>
        <w:t>-- Қайда әлгі Асаубаев? -- деп айғай салған өктем үн Әжіні</w:t>
        <w:br/>
        <w:t>жылы төсектен жұлып алды. Айбота жүгіре басып өз бөлмесіне</w:t>
        <w:br/>
        <w:t>кіріп кетті. Жатып бөлмедегі керуерт жанында ішкиіммен</w:t>
        <w:br/>
        <w:t>ербиін тұрған Әжі мезгілсіз уақытта баса-көктеп кіріл келген</w:t>
        <w:br/>
        <w:t>басқыншы топқа әлдебір үреймен үрке қарады. Түнделетіп жүр-</w:t>
        <w:br/>
        <w:t>ген үшеудің бірі Нұриленнің үлкен ұлы Нағашыбай еді. Түсі</w:t>
        <w:br/>
        <w:t>де,ісі де әкесінен айнымаған, ұры иттей жылман етіп, күтпе-</w:t>
        <w:br/>
        <w:t>ген жерден жылмиып шыға келетін бұл жас жігітті Әжі көптен</w:t>
        <w:br/>
        <w:t>білуші еді. Ана бір жылы басының қарашұбар үп-үлкен калы</w:t>
        <w:br/>
        <w:t>бар Бас хатшы қайта кұру дейтін науқана бастағанда Әжінің бір</w:t>
        <w:br/>
        <w:t>жерлесіне айтқан: “Қайта құрамыз деп жүріп қайта кұрып</w:t>
        <w:br/>
        <w:t>кетпейік ”деген сөзін әлдекімнен естіп алып мұның қыр соны-</w:t>
        <w:br/>
        <w:t>нан қалмай қойғаны бар. Ақыры сол сөзге: “Бас хатшынын ба-</w:t>
        <w:br/>
        <w:t>сындағы қап-қара қал карашұбар жылан сиякты екен. Бұл</w:t>
        <w:br/>
        <w:t>әлдебір жамандықтын белгісі. Мына таз Горбачев емес корпат-</w:t>
        <w:br/>
        <w:t>ша ғой. Совет мемлекетін сонау Лениннен бастап бір таз, бір</w:t>
        <w:br/>
        <w:t>қалың шаштылар басқаратын әлдебір жазылмаған заң бар еді.</w:t>
        <w:br/>
        <w:t>Елді қою қасты, калың шаштылар мен қасқабас таздар кезек</w:t>
        <w:br/>
        <w:t>билен, сорлы ашылмаған қазакты онан әрі сорлатып барады...”</w:t>
        <w:br/>
        <w:t>деп келетін Әжі өңі түгіл түсінде айтпаған талай өтірікті</w:t>
        <w:br/>
        <w:t>өршіткенін бұл өлсе ұмытар ма? Әжінің белді бір министрліктегі</w:t>
        <w:br/>
        <w:t>беделді қызметінен шеттетілгеніне себеп болғаны қайда?..</w:t>
        <w:br/>
        <w:t>449</w:t>
        <w:br/>
        <w:t>-- Оны дәл айтаалмаймын. Мен көріпкел емеспін.</w:t>
        <w:br/>
        <w:t>-- Көріпкел болмасан да бәрін білетін білгіш емессін бе?</w:t>
        <w:br/>
        <w:t>Айтшы, кәне, білгіш болсан қашан құлайды Совет үкіметі?-</w:t>
        <w:br/>
        <w:t>деп Әсел болар емес. Әсетте беріспеді.</w:t>
        <w:br/>
        <w:t>-- Осы жиырмасыншы ғасырдың сонында не жиырма-</w:t>
        <w:br/>
        <w:t>бірінші ғасырдын басында, -- делі Әсет өзі де онша сене қойма-</w:t>
        <w:br/>
        <w:t>ған ойына өзгелерді сендіргісі келіп.</w:t>
        <w:br/>
        <w:t>-- Бұл ойын негізсіз.</w:t>
        <w:br/>
        <w:t>-- Негізді болғанда қандай?</w:t>
        <w:br/>
        <w:t>-- Дәлелін қайсы?</w:t>
        <w:br/>
        <w:t>-- Дәлел дейсің бе? -- деп ойланып қалды Әсет. - Дәлел</w:t>
        <w:br/>
        <w:t>кәп қой.</w:t>
        <w:br/>
        <w:t>-- Айтшы, кәне, сол дәлелінді. Мамам датындасын,- деді</w:t>
        <w:br/>
        <w:t>Әсел.</w:t>
        <w:br/>
        <w:t>-- Одақтас он бесреспублика СССР-геөзеркімен біріккен</w:t>
        <w:br/>
        <w:t>жоқ,-- деп бастады Әсет сөзін. -- Зорлык-зомбылыкпен, күшпен</w:t>
        <w:br/>
        <w:t>косақталды бір-біріне. Еріктен тыс, күшпен таңылғанның бәрі</w:t>
        <w:br/>
        <w:t>өміршен емес. Махаббатта ла, өмірде де солай.</w:t>
        <w:br/>
        <w:t>-- Причем тут махаббат?</w:t>
      </w:r>
    </w:p>
    <w:p>
      <w:r>
        <w:t>-- Притом, айталық, мәселен, билігі күшті бай ма, патша</w:t>
        <w:br/>
        <w:t>ма өзін сүймеген қызға зордың күшімен үйленді делік. Ондай</w:t>
        <w:br/>
        <w:t>отбасында бір-біріне деген сүйіспеншілік жоқ. Әділеттілік, та-</w:t>
        <w:br/>
        <w:t>биғилык, тепе-тендік жоқ. Бәрі жасанды. Ал жасанды нәрсенің</w:t>
        <w:br/>
        <w:t>ешқайсы да өміршен емес.</w:t>
        <w:br/>
        <w:t>-- Солай-ак болсын. Сонда сен Совет үкіметінің жетпіс</w:t>
        <w:br/>
        <w:t>жыл бойы мызғымай тұрғанын немен түсіндіресің.</w:t>
        <w:br/>
        <w:t>- Күшпен таңылған темір құрсау ғана Совет үкіметін</w:t>
        <w:br/>
        <w:t>ұстап тұрған. Қаталдық күшейіп, темір құрсаулы шеңбер тары-</w:t>
        <w:br/>
        <w:t>лған сайын қысылғандардын карсылығы да күшейе берлі. Сол</w:t>
        <w:br/>
        <w:t>қарсылық күшейе келе күндердің күнінде темір құрсауды быт-</w:t>
        <w:br/>
        <w:t>шыт қып бұзып шығады. Есінде болсын, Әсел, бұл өмірде еш-</w:t>
        <w:br/>
        <w:t>тене де ізсіз кетпейді. Кешегі желтоксанда төгілген каннын бір</w:t>
        <w:br/>
        <w:t>сұрауы болады.</w:t>
        <w:br/>
        <w:t>-- Не десең ол де, Әсет, Совет үкіметі құламайды.</w:t>
        <w:br/>
        <w:t>-- Құласа ше?</w:t>
        <w:br/>
        <w:t>-- Кұласа мұрынымды кесіп берейіп.</w:t>
        <w:br/>
        <w:t>-- Байка, Әсел! Пұшық қызға жігіттер карамайды. Менімен</w:t>
        <w:br/>
        <w:t>бәстесем деп күйеусіз қалып жүрме.</w:t>
        <w:br/>
        <w:t>-- Ссовет үкіметі құлағанша қашан? Оған дейін кім бар, кім</w:t>
        <w:br/>
        <w:t>жок?</w:t>
        <w:br/>
        <w:t>-- Ау, боталарым-ау,-- деп араласты маналан бері балала-</w:t>
        <w:br/>
        <w:t>455</w:t>
        <w:br/>
        <w:t>-- Жастарды Брежнев атындағы алаңға алып шыққан</w:t>
        <w:br/>
        <w:t>листовка.</w:t>
        <w:br/>
        <w:t>-- Бұл үйде ондай қағазды жасырған адам да, аланға шык-</w:t>
        <w:br/>
        <w:t>қан жас та жоқ. Түн ішінде елді дүрліктірмей табанынды жал-</w:t>
        <w:br/>
        <w:t>тырат, -- деді. “Бұл өмірде мен қимайтын не бар?” деген оймен</w:t>
        <w:br/>
        <w:t>тағдырдан түніліп болған Айбота ештенеден корықпайтын әде-</w:t>
        <w:br/>
        <w:t>тімен батыл сөйлеп:</w:t>
        <w:br/>
        <w:t>-- Ә, солай ма? Қазір бәрін аныктаймыз. Ал кәне, енді</w:t>
        <w:br/>
        <w:t>мына байталдың бөлмесін тінтіңдер. Сол-ақ екен Нағашыбай</w:t>
        <w:br/>
        <w:t>бастаған екі жігіт Айботаның бөлмесіне лап қойды. Олардын</w:t>
        <w:br/>
        <w:t>сонынан Айбота мен Әжі ерді. Шагын бөлменін шанын қаккан-</w:t>
        <w:br/>
        <w:t>да тағы да қолға айғақ болар ештенңеілінбеді. Тінту аяқтала бер-</w:t>
        <w:br/>
        <w:t>генде Нағашыбай Айботаны қолынан жетелеп төрде ілулі тұрған</w:t>
        <w:br/>
        <w:t>Саяттын суретіне алып келді.</w:t>
        <w:br/>
        <w:t>-- Жана сен бұл үйде аланға шыққан жас жоқ дедін ғой.</w:t>
        <w:br/>
        <w:t>- Ия,- дедім.</w:t>
        <w:br/>
        <w:t>-- Жоқ болсамынау не? -- леді Нағашыбай жансыз суреттін</w:t>
        <w:br/>
        <w:t>көзін шұқып.-- Бұл кім, айтшы, кәне?</w:t>
        <w:br/>
        <w:t>-- Бұл менің байым, - деді Айбота.</w:t>
        <w:br/>
        <w:t>-- Сен менібүйтіп мазак қылма, шыныңды айт.</w:t>
      </w:r>
    </w:p>
    <w:p>
      <w:r>
        <w:t>-- Шыным сол.</w:t>
        <w:br/>
        <w:t>-- Мынандай уылжыған жап-жас жігіт сен сиякты салпы</w:t>
        <w:br/>
        <w:t>етек, сарықарын карі қатынға қалайша бай болмақ? Ондай</w:t>
        <w:br/>
        <w:t>ертегіңді қақбас әкеңе айт.</w:t>
        <w:br/>
        <w:t>- Сен бүйтіп менің әкеме тіл тигізбе.</w:t>
        <w:br/>
        <w:t>-- Мен бұл жігітті алаңдағы бүлікшілер арасынан көрген-</w:t>
        <w:br/>
        <w:t>мін, -- делі Нағашыбай беті бүлк етпестен. - Біз оны видеока-</w:t>
        <w:br/>
        <w:t>мераға түсіріп алғанбыз.</w:t>
        <w:br/>
        <w:t>- Оттапсын, - деді Айбота. -- Арсыз адамнын өтірігінде</w:t>
        <w:br/>
        <w:t>де шек болмайды екен-ау.</w:t>
        <w:br/>
        <w:t>-- Жә, бұл сайкқалмен салғыласып тұратын уакыт жоқ, -</w:t>
        <w:br/>
        <w:t>деді Айботанын айбатынан тіксініп қалған Нағашыбай жыл-</w:t>
        <w:br/>
        <w:t>дам сөйлеп. - Қазір мына қақбасты алып кетеміз. Қылмыскер</w:t>
        <w:br/>
        <w:t>тұтқындалуы керек!</w:t>
        <w:br/>
        <w:t>- Не үшін? --деді Әжі.</w:t>
        <w:br/>
        <w:t>-- Аланда болдың ғой. Кәне, жалтарып көрші, - деді Наға-</w:t>
        <w:br/>
        <w:t>шыбай Әжіге төніп келіп.</w:t>
        <w:br/>
        <w:t>-- Болдым.</w:t>
        <w:br/>
        <w:t>-- Сені сол үшін-ақ тұтқындаймыз.</w:t>
        <w:br/>
        <w:t>--Алаңға жүз мың адам шықты. Соның бәріне сенің кісенің</w:t>
        <w:br/>
        <w:t>жете ме?</w:t>
        <w:br/>
        <w:t>451</w:t>
        <w:br/>
        <w:t>- Жетеді! - деп ақырды екі көзі жарылған шыныдай ша-</w:t>
        <w:br/>
        <w:t>тынап шыға келген Нағашыбай. - Кәне, жігіттер қылмыскердің</w:t>
        <w:br/>
        <w:t>қолына кісен салыңдар.</w:t>
        <w:br/>
        <w:t>- Еңгезердей екі жігіт темір кісеннін екі жағынан үстап</w:t>
        <w:br/>
        <w:t>Әжіге жақындай бергенде олардың жолын кескестеген Айбота</w:t>
        <w:br/>
        <w:t>жан дауысы шыға:</w:t>
        <w:br/>
        <w:t>- О, тұқымына айнымай тартқан айуан. Әкең Нүриден</w:t>
        <w:br/>
        <w:t>жазықсыз талай жанның қанын ішіп еді. Сен ендібіздің қаны-</w:t>
        <w:br/>
        <w:t>мызды ішкелі келдің бе, жауыз! Каусаған кәрі шалды емес, мына</w:t>
        <w:br/>
        <w:t>менітұтқында. Қатын болмай батыр болсан мына менімен айқ-</w:t>
        <w:br/>
        <w:t>ас, - деп баж-баж етті. Әбден ашынған Айботаның екі көзіне</w:t>
        <w:br/>
        <w:t>қан толып кетіп еді. Еңгезердей екі жігіттің бірі Айботаны</w:t>
        <w:br/>
        <w:t>кеудесінен итеріп жіберді. Басы қабырғаға қатты соғылған</w:t>
        <w:br/>
        <w:t>Айботаның көзінін оты жаркете қалды. Жан дауысы шыга шын-</w:t>
        <w:br/>
        <w:t>ғырды ол.</w:t>
        <w:br/>
        <w:t>- Кел, кел,сал кісенінді,- деп айғайлады калш-калш ет-</w:t>
        <w:br/>
        <w:t>кен Әжі. Еңгезердей екі жігіт қарсы алдына келіп тұра қалды.</w:t>
        <w:br/>
        <w:t>- Әй, қақпас екі қолыңды алға соз, -- деп ақырды</w:t>
        <w:br/>
        <w:t>Нағашыбай.</w:t>
        <w:br/>
        <w:t>Әжіекі колын алға созды. Сол сәт қан қысымы бұрынғы-</w:t>
        <w:br/>
        <w:t>дан бетер қатты көтеріліп, жүрсгі шаншып кетті. Көзінің аллы</w:t>
        <w:br/>
        <w:t>тұманданып басы айналған Әжі гүрс етіп жерге құлап түсті.</w:t>
      </w:r>
    </w:p>
    <w:p>
      <w:r>
        <w:t>Жарықтықтың жүрек қабы жарылып кеткен еді. Оқтай атылып</w:t>
        <w:br/>
        <w:t>келіп, Әжінің кеудесіне құлағын тосқан Нағашыбай:</w:t>
        <w:br/>
        <w:t>--Мына какпас акыры өліп тынды, -- дедібетібүлік етпес-</w:t>
        <w:br/>
        <w:t>тен жайбарақат қана. -- Жүріңдер, жігіттер. Кәне, кеттік.</w:t>
        <w:br/>
        <w:t>Мезгілсіз келген үшеу тан қараңғылығын жамылып қаланын</w:t>
        <w:br/>
        <w:t>кақортасындағы жан-жағына сұрлана қарап,айналағасұп-суық</w:t>
        <w:br/>
        <w:t>ызғар шашып тұрған төрт қабатты сұрғылт үйге - мемлекеттік</w:t>
        <w:br/>
        <w:t>қауіпсіздік комитетінің ғимаратына қарай тартты. Аяулы</w:t>
        <w:br/>
        <w:t>әкесінен айрылған Айбота қаңырап қалған төрт қабырғала іна-</w:t>
        <w:br/>
        <w:t>шын жұлып жылады... Кара шанырағы қатты шайқалып, каныра-</w:t>
        <w:br/>
        <w:t>ған қаралы үйде Айбота екі тізесін құшақтап жалғыз қалды...</w:t>
        <w:br/>
        <w:t>ХУҮП</w:t>
        <w:br/>
        <w:t>“Бүгін наурыз айының отыз бірінші жұлдызы. Сейсенбі.</w:t>
        <w:br/>
        <w:t>Сексен жетінші жыл. Бұл айдын сонғы күні де тарих койнауы-</w:t>
        <w:br/>
        <w:t>на кетіп барады. Сексен алтынын желтоксанынан бері бар бол-</w:t>
        <w:br/>
        <w:t>ғаны үш айдан сәл ғана артык уақытта жүректі қансыратып,</w:t>
        <w:br/>
        <w:t>сананысансыратқан сан алуан оқиғалар болды. Казақстанның</w:t>
        <w:br/>
        <w:t>шаш ал десе бас алатын басшылары Кремльлін бұйрығын</w:t>
        <w:br/>
        <w:t>452</w:t>
        <w:br/>
        <w:t>қанмын Алматыға. Содан да онда қызмет көрсететін бпкештер-</w:t>
        <w:br/>
        <w:t>дін бәрі таныс. Өмірімде бірінші рет пара бердім соларға.</w:t>
        <w:br/>
        <w:t>- Шынымен бе? Пара? Сонда оларға не бердің? -- деп таң-</w:t>
        <w:br/>
        <w:t>данысын жасыра алмады Әсет.</w:t>
        <w:br/>
        <w:t>- Әселжан мен Айым әкпелемес, жаным қысылғасын</w:t>
        <w:br/>
        <w:t>екеуіңе шет елден алған блузкиді бердім. Сөйтіп депутаттар</w:t>
        <w:br/>
        <w:t>бөлмесіндегі бикештерді көңілдендіріп алдым ла, ен бірінші</w:t>
        <w:br/>
        <w:t>рейске билет алып беруін өтіндім.</w:t>
        <w:br/>
        <w:t>“Аоматыға қатынайтын рейс ұшып кетті. Ертеңге дейін</w:t>
        <w:br/>
        <w:t>күтугетура келеді” деді олар. “Мен Алматыға смес, Ташкеснт-</w:t>
        <w:br/>
        <w:t>ке ұшуым керек” -- дедім. Сөйтіп солардың көмегімен Іаш-</w:t>
        <w:br/>
        <w:t>кентке ұшып келдім де, ертесіне Самаркантка тартып кеттім.</w:t>
        <w:br/>
        <w:t>Қайтарда Жизаққа -- Шараф Рашидовтын туған жеріне соқтым.</w:t>
        <w:br/>
        <w:t>Сосын Ташкентке қайтып оралдым да, машина жалдап, бір мын</w:t>
        <w:br/>
        <w:t>километрден артық жол жүріп, аман-сау орталарыңа оралдым.</w:t>
        <w:br/>
        <w:t>- Папа, өте шебер жүріс жасапсың,-- деді Әсет.</w:t>
        <w:br/>
        <w:t>- У моего папы светлая голова, - делі Әсел.</w:t>
        <w:br/>
        <w:t>- Жарайсың, шалым!- деді Айгүл. - КҒБ-ны жақсы-ақ</w:t>
        <w:br/>
        <w:t>адастырған екенсің. Тек арты қайырлы болсын!</w:t>
        <w:br/>
        <w:t>- Ендігісіонай,- деді Ерасыл.-- Уақыт озған сайын куғын-</w:t>
        <w:br/>
        <w:t>сүргін де әлсіреп, азая бермек. Орыстар айтпақшы біздің көше-</w:t>
        <w:br/>
        <w:t>дедемейрам болалы әлі.</w:t>
        <w:br/>
        <w:t>- Лайым солай болсын! - деді Айгүл. - Сен кеткелі ұйқы-</w:t>
        <w:br/>
        <w:t>мыз шала еді. Бүгін бір жақсылап демалайыкшы.</w:t>
        <w:br/>
        <w:t>- Пәлі, түн ортасы болып калыпты ғой. Ал, кәне, ботала-</w:t>
        <w:br/>
        <w:t>рым, ұйықтаңдар. Ерасыл осыны айтып екі жағында отырған</w:t>
        <w:br/>
        <w:t>ұлы мен қызын бауырына қысып, өзіне сүйсінс қараған Айгүлді</w:t>
        <w:br/>
        <w:t>жанарымен аймалады.</w:t>
      </w:r>
    </w:p>
    <w:p>
      <w:r>
        <w:t>Сол күні кеш жатқан олар ертесіне төсектен сергек тұрды</w:t>
        <w:br/>
        <w:t>Бұлардың көңіл-күйін көтере түсейін дегендей ұясынан тұсау</w:t>
        <w:br/>
        <w:t>бойы көтерілген күн де өзінін алтын нұрын айналаға аямай</w:t>
        <w:br/>
        <w:t>төкті.</w:t>
        <w:br/>
        <w:t>Бұл олар асыға күткен алғашқы көктем еді.</w:t>
        <w:br/>
        <w:t>ХУН</w:t>
        <w:br/>
        <w:t>Ерасыл кабинетіне кіре бергенде үкіметтік байланыс</w:t>
        <w:br/>
        <w:t>желісінен қосылған жасылтелефон шыр ете калды.</w:t>
        <w:br/>
        <w:t>- Жақсыбеков тындаптұр,- деді телефон трубкасын құла-</w:t>
        <w:br/>
        <w:t>ғынатосқан Ерасыл.</w:t>
        <w:br/>
        <w:t>- Ереке, сәлеметсіз бе?” Мен Аткатай Есеновичпін.</w:t>
        <w:br/>
        <w:t>- Сәлеметсіз бе, Арқатай Есенович.</w:t>
        <w:br/>
        <w:t>468</w:t>
        <w:br/>
        <w:t>-- Неге?</w:t>
        <w:br/>
        <w:t>-- Алматыға жакындай бергенде сыра ішкенбіз. Онан да</w:t>
        <w:br/>
        <w:t>залға барайык. Жүріндер сендерге есеп берейін, - деп жұмсақ</w:t>
        <w:br/>
        <w:t>жымиған Ерасыл жанұясын қонақтарғаарналған үлкен бөлме-</w:t>
        <w:br/>
        <w:t>ге қарай бастады.</w:t>
        <w:br/>
        <w:t>- Тыныштық па? Мені сұрап жатқандар бар ма? -- деді Ера-</w:t>
        <w:br/>
        <w:t>сыл Айгүлдің қарсысындағы орындыққа отырып жатып.</w:t>
        <w:br/>
        <w:t>-- КГБ-ның өзідесені сұрай-сұрай шаршады, - деді Айгүл.</w:t>
        <w:br/>
        <w:t>- Жанашыр жақындарымыз сенін кештіккеніне аландаулы.</w:t>
        <w:br/>
        <w:t>- Мәскеуден кейін СССР Жазушылар Одағынан творче-</w:t>
        <w:br/>
        <w:t>ствалық командировка алып ГДР-ға кеткенімді білесіндер,-</w:t>
        <w:br/>
        <w:t>деи бастады Ерасыл әңгімесін. -- Мәскеуден Берлинге ұшарда</w:t>
        <w:br/>
        <w:t>қатты қобалжыдым. Себебі, бұл жолғы сапардың жөні бөлек.</w:t>
        <w:br/>
        <w:t>Бұрын шет елге делегация құрамында, кейде туристер тобымен</w:t>
        <w:br/>
        <w:t>барып жүрдім ғой. Ондайда жаптында елден бірге шыққан жол-</w:t>
        <w:br/>
        <w:t>дастарын,таныстарын және аудармашы болады. Бұл жолы жал-</w:t>
        <w:br/>
        <w:t>ғызбып. Бүрын жол түспеген ел, бейтаныс халык. Ең қиыны-</w:t>
        <w:br/>
        <w:t>немісше, тым болмаса ағылшынша білмеймін.</w:t>
        <w:br/>
        <w:t>-- Неге? Мектепте неміс тілін оқыдыкдегеніп қайда? - деп</w:t>
        <w:br/>
        <w:t>қалды Әсел.</w:t>
        <w:br/>
        <w:t>-- О, одан бері канша уақыт өтті және алыс ауылда кайбір</w:t>
        <w:br/>
        <w:t>жетістіріп оқытты дейсін. Бар білетініміз “айн, свайн, драй”</w:t>
        <w:br/>
        <w:t>мен “хайл Гитлер” елі, онын өзін де ұмыттық қой. Жазушылар</w:t>
        <w:br/>
        <w:t>Одағынын шетел комиссиясындағылар: “Рейсінізді ГДР Жа-</w:t>
        <w:br/>
        <w:t>зушылар Одағына хабарлалык. Сізді міндеттітүрде қарсы ала-</w:t>
        <w:br/>
        <w:t>ды” деген. “Немістер карсы алса жаксы, карсы алмаса не істей-</w:t>
        <w:br/>
        <w:t>мін?” деп ойладым. Осы ойымды Олжаскҡа айтып см, ол:</w:t>
        <w:br/>
        <w:t>“Қорыкпай бара бер. Немістер пунктуальный халық. Хабар</w:t>
        <w:br/>
        <w:t>жетті ме, бітті, сөзсіз күтіп алады” деді. “Өмірде әртүрлі жай-</w:t>
        <w:br/>
        <w:t>лар бола береді ғой. Егер олар күтіп алмаса не істеймін” деп</w:t>
        <w:br/>
        <w:t>едім, онда, - деді Олжас ойлана сөйлеп, таксиғе отыр да, тура</w:t>
        <w:br/>
        <w:t>жазушылар одағына тарт”. “Ойбай-ау, мен ен болмаса бір шет</w:t>
        <w:br/>
        <w:t>ел тілін білмеймін ғой”. “Білмей-ақ қой. Берлиндегі немістердің</w:t>
        <w:br/>
        <w:t>жартысына жуығы орысша сайрап тұр. Берлинле Бастиан Бри-</w:t>
      </w:r>
    </w:p>
    <w:p>
      <w:r>
        <w:t>ғитта деген танысым бар. Оның да телефон номерін жазып ал.</w:t>
        <w:br/>
        <w:t>Өзі аздап орысша біледі. Менеп сәлем айт. Өзі өте сұлу әйел.</w:t>
        <w:br/>
        <w:t>Байка, ғашык болып калып жүрме”. Осы әнгімеден соң ойнақ-</w:t>
        <w:br/>
        <w:t>шыған жүрек орнына түсті. Дегенмен сақтық жасап Берлиндегі</w:t>
        <w:br/>
        <w:t>Совет елшілігігің телсфон номерлері мен адресін жазып алдым.</w:t>
        <w:br/>
        <w:t>Сонымен наурызайының екінші жұлдызында, дүйсенбі күні</w:t>
        <w:br/>
        <w:t>таңертең “Шереметьево--2” аэропортыннан әуеге көтерілген</w:t>
        <w:br/>
        <w:t>“СУ--ІШ” рейсіндегі “Ил--62” аэробусымен екі сағат жиырма</w:t>
        <w:br/>
        <w:t>457</w:t>
        <w:br/>
        <w:t>кішіпейіл болады ғой. Марков мені бірден кабыллады. Ол кісі</w:t>
        <w:br/>
        <w:t>Алматыға соңғы жолы келгенде касында болып қызмет жасаға-</w:t>
        <w:br/>
        <w:t>ным бар. Онаша қалған бір сәтінде өзінің өтінішімен ол кісіні</w:t>
        <w:br/>
        <w:t>көк базарға да алыл барғанмын.</w:t>
        <w:br/>
        <w:t>-- Сондай үлкен кісі базардан не алды? - деп сұрады Әсел.</w:t>
        <w:br/>
        <w:t>-- Ештене деалған жок, -- деп жауап берді Ерасыл.</w:t>
        <w:br/>
        <w:t>- Онда неге барып жүр базарға?</w:t>
        <w:br/>
        <w:t>-- Базар - халықтұрмысынын барометрі, - деп сөзін жалға-</w:t>
        <w:br/>
        <w:t>ды Ерасыл. -- Өзітұратын жерден баска калаға барған адам сол</w:t>
        <w:br/>
        <w:t>жердегі халықтың тұрмысын білу үшін алдымен базарға бара-</w:t>
        <w:br/>
        <w:t>ды. Сонымен не керек, Марковтың алдына жеткен мен ол кісіге</w:t>
        <w:br/>
        <w:t>барлық жағдайды жасырмай баяндадым. Георгий Мокеевич</w:t>
        <w:br/>
        <w:t>менін сөзімді бөлмей тыңдады. Ренішін де жасырған жоқ. “Неге</w:t>
        <w:br/>
        <w:t>бүйттің2?” деген сауал да болды. “Аса калірлі Георгий Мокее-</w:t>
        <w:br/>
        <w:t>вич! -- дедім мен. Біздін халқымызда “Бас кеспек болсада, тіл</w:t>
        <w:br/>
        <w:t>кеспек жоқ” деген мақал бар. Азғана өтінішімді аз ғана уақыт</w:t>
        <w:br/>
        <w:t>бөліп тындасаңыз екен. Менін жазушылық билетімде Сіздің</w:t>
        <w:br/>
        <w:t>қолыңызбар. “Қанша қиын болса да жазушы шындықты, тек</w:t>
        <w:br/>
        <w:t>қана шындықты айту керек” деп: жазған сіз. “Жазушы өз хал-</w:t>
        <w:br/>
        <w:t>қының -- алвокаты” дегенді айтқан Лев Толстой. Мен ұлы орыс</w:t>
        <w:br/>
        <w:t>әдебиетінін шәкіртімін. Егер мен кара басымнын камын ойлап,</w:t>
        <w:br/>
        <w:t>қуғын-сүртіннен қорқып, өз халқымнын сөзін сөйлемесем,</w:t>
        <w:br/>
        <w:t>жазықсыз жастарға ара түспесем, Сіз “Сен кандай қаламгерсің?”</w:t>
        <w:br/>
        <w:t>- деп маған ұрысуыңызға болар еді. Менін орнымда нағыз жа-</w:t>
        <w:br/>
        <w:t>зушы, мейлі орыс па, неміс пе, бәрібір осылай жасар еді. Сіз</w:t>
        <w:br/>
        <w:t>менін ұстазымсыз. Мен оны мақтан тұтамын. Менің ғана емес,</w:t>
        <w:br/>
        <w:t>әлемге әйгілі бүкіл Совет әдебиетінің бас колбасшысыз! Мен</w:t>
        <w:br/>
        <w:t>сіздің қатарлағы көп солдатыныздынң бірімін. Менің тағдырым</w:t>
        <w:br/>
        <w:t>сіздің колыңызда. Ара түсіп, арашалап аламын десеніз де, кеу-</w:t>
        <w:br/>
        <w:t>демнен кері итеріп темір тордын ар жағына жіберемін десеніз</w:t>
        <w:br/>
        <w:t>де еркінізде. Сізден асып қайда барамын? Сіз не айтсаңыз да</w:t>
        <w:br/>
        <w:t>көнемін”. Марков сәл ойланып отырды да үкіметтік байланыс</w:t>
        <w:br/>
        <w:t>телефоны арқылы КССРО Кауіпсіздік Комитетінің төрағасы-</w:t>
        <w:br/>
        <w:t>мен сөйлесті. Өзі өте ақырын сөйлейтін кісі ғой. Жүрегім атқ-</w:t>
        <w:br/>
        <w:t>ақтай соғып, құлағым шынылдап отырып шала-пұла естіген</w:t>
        <w:br/>
        <w:t>сөзімнің кысқаша мазмұны: “ГДР-ден жана ғана ұшып келген</w:t>
        <w:br/>
        <w:t>қазақтың талантты жазушысы Жаксыбековтін көлігінің соныңда</w:t>
        <w:br/>
        <w:t>хвость бар екен. Мен ол жігітті жаксы білемін. Ол менін шәкір-</w:t>
        <w:br/>
        <w:t>тім. Демократияға арка сүйеп, декабрь окиғасына байланысты</w:t>
        <w:br/>
        <w:t>өзінің жеке пікірін айтқаннан бөтен жазығы жоқ. Өзім сөйле-</w:t>
        <w:br/>
        <w:t>семін онымен. Сізден Жаксыбековтің сонындағы бақылауды</w:t>
        <w:br/>
        <w:t>алып тастауыңызды сұраймын” Марков телефон тұтқасын</w:t>
        <w:br/>
        <w:t>463</w:t>
      </w:r>
    </w:p>
    <w:p>
      <w:r>
        <w:t>дағы голландык Рембрант, Вермеер, Рубенс; француз Пуссен,</w:t>
        <w:br/>
        <w:t>Ватто; он алтыншы ғасырдағы неміс Дюрер, Гольбейн сынды</w:t>
        <w:br/>
        <w:t>атақты суретшілердің картиналары қойылған Дрезден қаласы-</w:t>
        <w:br/>
        <w:t>на түсті. Дрезденнің солтүстік батысындағы небәрі кырық екі</w:t>
        <w:br/>
        <w:t>мын ғана тұрғыны бар Майсен каласы фарфор ыдыстарының</w:t>
        <w:br/>
        <w:t>неше атасын жасаумен әйгілі. Берлиннің солтүстік шығысын-</w:t>
        <w:br/>
        <w:t>дағы Ваймер каласындағы Гете мен Шиллер, король Карл Ав-</w:t>
        <w:br/>
        <w:t>густ, Шекспир, Пушкин ескерткіштерін тамашалап, Герберт</w:t>
        <w:br/>
        <w:t>Грайнер Май есімді неміс әдебиетшісінің бастауымен барлығы</w:t>
        <w:br/>
        <w:t>жиырма бес залдан тұратын үш кабатты Гете музейін аралап</w:t>
        <w:br/>
        <w:t>көрдік.</w:t>
        <w:br/>
        <w:t>- Бізлің Алматыға да сондай бір үлкен әдеби музей ке-</w:t>
        <w:br/>
        <w:t>рек-ақ,-- деді Әсет. - Жеке жазушыларғаболмасада бүкіл қазақ</w:t>
        <w:br/>
        <w:t>әдебиетіне арнап сондай бір үлкен ғимарат салуға болалы ғой.</w:t>
        <w:br/>
        <w:t>-- Неміс халқының кандай срекшеліктерін байқадын?</w:t>
        <w:br/>
        <w:t>-- Айгүл сенің бұл сауалына орай айтарым, немістер тәртіп</w:t>
        <w:br/>
        <w:t>пен чазалыкты тәнір тұтатын өте еңбеккор халық деп қыска жа-</w:t>
        <w:br/>
        <w:t>уап беруге болар еді. Оны Қазақстандағы немістердің күнде-</w:t>
        <w:br/>
        <w:t>лікті өмірінен өзің де көріп жүрсің. Бұған қоса айтарым, олар</w:t>
        <w:br/>
        <w:t>жерге үлкен кұүрметпен қарайды екен. Тұрмыстағы талғамдары</w:t>
        <w:br/>
        <w:t>да жоғары. Кешкісін көшеде көп жүрмейді олар. Көбіне, үйде,</w:t>
        <w:br/>
        <w:t>кафеде, ресторанда, театрда, концерт залдарында, барда бола-</w:t>
        <w:br/>
        <w:t>ды. Германияның қалаларында дүкендер сенбі күні түске дейін</w:t>
        <w:br/>
        <w:t>ғана істейді. Демалыс күндері жабық. Аптаның бес күнінде</w:t>
        <w:br/>
        <w:t>өліп-талып жұмыс істейтін немістер сенбі, жексенбі күні жақ-</w:t>
        <w:br/>
        <w:t>сылап демалады. Ондайда олар көбінесе табиғат аясынла болған-</w:t>
        <w:br/>
        <w:t>ды ұнатады екен.</w:t>
        <w:br/>
        <w:t>-- Біз болсақ кой кір жуудан қонак күтуге дейінгі барлық</w:t>
        <w:br/>
        <w:t>жұмысты сенбі мен жексенбіде істейміз, -- делі Айгүл.</w:t>
        <w:br/>
        <w:t>-- Аптаның алғашкы бес күнінде шаршағанымыз аздай-</w:t>
        <w:br/>
        <w:t>ақ,-- деп анасын костай кетті Әсел.</w:t>
        <w:br/>
        <w:t>-- ГДР-дін бәрін болмаса да біраз жерін аралап, Берлинге</w:t>
        <w:br/>
        <w:t>қайтып келсем, - деп әңгімесін жалғастырды Ерасыл. --</w:t>
        <w:br/>
        <w:t>Менімен кездесу өткізген “Зонтаг” газеті үлкен бір бетке</w:t>
        <w:br/>
        <w:t>менімен сұхбат жариялапты. Суретімді ғазеттің ортасына ойып</w:t>
        <w:br/>
        <w:t>берген сұхбаттын тақырыбының астына: “Қазақтың көрнекті</w:t>
        <w:br/>
        <w:t>жазушысы, белгілі қоғам қайраткері Ерасыл Жаксыбеков Бреж-</w:t>
        <w:br/>
        <w:t>нев атындағы алаңда болған жастардың бейбіт шеруіне күш</w:t>
        <w:br/>
        <w:t>қолданған билікті айыптайды”, -- деп үлкен әріптермен жазып-</w:t>
        <w:br/>
        <w:t>ты. Сол сөздерді аудармашы орысшаға аударғанла енді елге</w:t>
        <w:br/>
        <w:t>қалай оралармын? - деп корыктым. Қайту билеті дайын. Енді</w:t>
        <w:br/>
        <w:t>не істеу керек? Қорыққанмен жан қала ма? Әрі ойланып бері</w:t>
        <w:br/>
        <w:t>461</w:t>
        <w:br/>
        <w:t>ойланып, “Правда” газетінде жұмыс істейтін орыс журналис-</w:t>
        <w:br/>
        <w:t>теріне телефон шалдым Берлиннен. Осылай да осылай. “Мына</w:t>
        <w:br/>
        <w:t>сұхбатым үшін К.ГБ мені әуежайда тұтқындауы мүмкін. Сен-</w:t>
        <w:br/>
        <w:t>дер топталып келіп, мені құтқарыңдар” дедім.</w:t>
        <w:br/>
        <w:t>-- Содан? - деп қалды Әсет.</w:t>
        <w:br/>
        <w:t>- Содан Шереметьево әуежайынан бірақ шығып, кедендік,</w:t>
      </w:r>
    </w:p>
    <w:p>
      <w:r>
        <w:t>паспорттық тексерулерден өтіп, күтушілер залына өте бергенім-</w:t>
        <w:br/>
        <w:t>де жас мөлшері елуге тақап калған бір сап-сары орыс көзі</w:t>
        <w:br/>
        <w:t>көкшиіп карсы алдымнан шыға келгені. Жолымды кес-кестеп</w:t>
        <w:br/>
        <w:t>“Менімен бірге жүрініз” -- деп жеңімнен тартты ол. Менін “Сіз</w:t>
        <w:br/>
        <w:t>кімсіз?” деген сұрағыма ол құжатын көрсетті. Сөйтсем КГБ</w:t>
        <w:br/>
        <w:t>офицеріекен. “Тұра тұрыңыз. Әуелі күтіп алушылармен сәлем-</w:t>
        <w:br/>
        <w:t>десейін” деп әудем жерде тұрған бір топ қаламдас орыс доста-</w:t>
        <w:br/>
        <w:t>рыма қарай ұмтылдым мен. Олар да асыға жүріп келіп, мені</w:t>
        <w:br/>
        <w:t>орталарына ала коршаған бойы сыртта тұрған машинаға әкеліп</w:t>
        <w:br/>
        <w:t>отырғызды. Өздері екі машинамен келген екен. Әуежайлан</w:t>
        <w:br/>
        <w:t>шыға артқа көз тастаған Андрей: “Соңымызда хвость бар. Енді</w:t>
        <w:br/>
        <w:t>не істейміз?” деді. Мен “Жазушылар одағына барайық” дедім.</w:t>
        <w:br/>
        <w:t>Ондағы ойым Георгий Мокеевичтен көмек сұрау.</w:t>
        <w:br/>
        <w:t>- Ол кім?-- деп сұрады Әсел.</w:t>
        <w:br/>
        <w:t>- Атақты Марков.</w:t>
        <w:br/>
        <w:t>- Соны да білмейсің бс? - деді Әсет Әселге. - Ол СССР</w:t>
        <w:br/>
        <w:t>Жазушылар одағынын бірінші хатшысы. Екі мәрте Социалис-</w:t>
        <w:br/>
        <w:t>тік Енбек Ері, Лениндік сыйлықтың лауреаты, КПСС Орталық</w:t>
        <w:br/>
        <w:t>Комитетінің мүшесі, СССР Жоғары Кенесінің депутаты. “Сі-</w:t>
        <w:br/>
        <w:t>бір” романының авторы. - Құдай да, Құдайдан былай да емес.</w:t>
        <w:br/>
        <w:t>КГБ тұрмақ Кремльдегі Бас хатшыға да сөзі өтетін мыкты.</w:t>
        <w:br/>
        <w:t>- Жазушы боламын деп жүрген сен болмасан мен бәрін</w:t>
        <w:br/>
        <w:t>бірдей кайдан біле берейін. Осы Қазақстанның өзінде бес жүз</w:t>
        <w:br/>
        <w:t>жазушы бар, -- деп акталды Әсел.-- Совет одағында пәлен мын</w:t>
        <w:br/>
        <w:t>шығар олар.</w:t>
        <w:br/>
        <w:t>- Бәрін болмаса ла, атактыларын білуің керек. Суретшілер-</w:t>
        <w:br/>
        <w:t>діғана емес, жазушыларды да білуің керек! -- деп өршеленген</w:t>
        <w:br/>
        <w:t>Әсеттін сөзін Айгүл бөлді:</w:t>
        <w:br/>
        <w:t>- Ау,ботақандарым, әкелеріңнің сөзін бөле бермендер.</w:t>
        <w:br/>
        <w:t>- Машинада келе жатқандағы барлық ой-арманым: “Алла</w:t>
        <w:br/>
        <w:t>жар боп Георгий Мокеевич орнында болса екен. Ия, аруак, ия</w:t>
        <w:br/>
        <w:t>сәт болды.” Өздерің атақты режиссер Бондарчуктін “Соғыс</w:t>
        <w:br/>
        <w:t>және бейбітшілік” киносынан көрген Воровский көшесі елу</w:t>
        <w:br/>
        <w:t>екінші үйдегі әлемге әйгілі ғимаратқа келіп жеткенде аулада</w:t>
        <w:br/>
        <w:t>тұрған сүліктей қара “ЗИМ-ді” көріп қуанып кеттім. Бұл Мар-</w:t>
        <w:br/>
        <w:t>ков жұмыс орнында деген сөз. Ақылды кісілер қарапайым,</w:t>
        <w:br/>
        <w:t>462</w:t>
        <w:br/>
        <w:t>рының пікірталасын үнсіз қызықтал тұрған Айгүл-- ертең ерте</w:t>
        <w:br/>
        <w:t>тұрамыз ғой, жатайық.</w:t>
        <w:br/>
        <w:t>- Неге ерте тұруымыз керек, - деп қалды Әсет.</w:t>
        <w:br/>
        <w:t>- Сабаққа бармаймыз ба? - деді Әсел.</w:t>
        <w:br/>
        <w:t>- Ия, солай екен-ау. Ұйқынын да кезегі келіп қалыпты-</w:t>
        <w:br/>
        <w:t>ау,-деді Әсет.</w:t>
        <w:br/>
        <w:t>Сол сәт сыртқы есіктің қоңырауы шырылдай жөнеллі.</w:t>
        <w:br/>
        <w:t>Үшеуі “мезгілсіз келген кім бұл?” дегендей ауыздары аңқиып</w:t>
        <w:br/>
        <w:t>бір-біріне аңтарыла қарады. Онын да орайы бар. Ауыллағыдай</w:t>
        <w:br/>
        <w:t>емес,қалалы жердің, әсірссе, Алматы сынды астананың қағазға</w:t>
        <w:br/>
        <w:t>жазылмаған өз қағидасы бар. Елдін алды ұйқыға кеткен түн</w:t>
      </w:r>
    </w:p>
    <w:p>
      <w:r>
        <w:t>мезгілінде астаналықтар бірін-бірі өте шұғыл шаруа болмаса</w:t>
        <w:br/>
        <w:t>мазалай коймайды. Тіпті болмай бара жатса телефон шалалы.</w:t>
        <w:br/>
        <w:t>Ауылдан келе қоятын ағайын тағы жоқ. Олар келседе түніші</w:t>
        <w:br/>
        <w:t>былай тұрсын күндіздің өзінде хабарласып барып келеді. Осы</w:t>
        <w:br/>
        <w:t>оймен бүлар бір-біріне сұраулы жүзбен қарап біраз тұрып калды.</w:t>
        <w:br/>
        <w:t>Есік қоңырауы тағы да, бұл жолы қатты әрі жиі шырылдады.</w:t>
        <w:br/>
        <w:t>- Есікті ашсаңшы. Неғып тұрсың? -- деді Әсел Әсетке</w:t>
        <w:br/>
        <w:t>қарап, иегін көтеріп.</w:t>
        <w:br/>
        <w:t>- Қазір,- деп сыртқы есікке карай беттелі Әсет.</w:t>
        <w:br/>
        <w:t>- Кім екенін біліп алмай ашпа есікті, -- деді Айгүл.</w:t>
        <w:br/>
        <w:t>- Әсетжан, бұл мен ғой, - деген таныс дауыс естілді.</w:t>
        <w:br/>
        <w:t>- Ура, папам келді! -- Әсел куанғанынан айғай салғанын</w:t>
        <w:br/>
        <w:t>өзідебайқамай қалды.</w:t>
        <w:br/>
        <w:t>- Папа! Табалдырықтан аттай берген Ерасылға бір-ак кар-</w:t>
        <w:br/>
        <w:t>ғып жеткен Әсел әкесін құшактай алды.</w:t>
        <w:br/>
        <w:t>-- Әселтайым менін! - деді Ерасыл ст жүрегі елжіреп.</w:t>
        <w:br/>
        <w:t>Былтыр жаздағы Диманың қазасынан кейін төсек тартып</w:t>
        <w:br/>
        <w:t>жатып калған Әселді қолынан жетелеп жүріп Алматы мен</w:t>
        <w:br/>
        <w:t>Мәскеу дәрігерлерінін есігін тоздырып еді Ерасыл. Күзге карай</w:t>
        <w:br/>
        <w:t>Айгүл екеуін Қара тенізге демалысқа жіберіп алған. Сол еңбегі</w:t>
        <w:br/>
        <w:t>акталып Әселдің денсаулығы түзеліп қалып еді.</w:t>
        <w:br/>
        <w:t>- Әу, бізге де кезек берсеңші, - деп енді Әсет құшақтады</w:t>
        <w:br/>
        <w:t>әкесін.</w:t>
        <w:br/>
        <w:t>Айгүл бұларға аузын ашып карал қалыпты. Қууанғанынан</w:t>
        <w:br/>
        <w:t>көзінің алды жасаурап, тізесі дірілдеп кетті. Сәлден сон бойын</w:t>
        <w:br/>
        <w:t>билеген Айгүл ұлы мен қызын жетелеп алға ұмтылған Ерасыл-</w:t>
        <w:br/>
        <w:t>дын мойнына асыла кетті.</w:t>
        <w:br/>
        <w:t>- Алдымен шай ішесін бе, әлде тамақ ыстып жіберейін</w:t>
        <w:br/>
        <w:t>бе? -- деді Айгүл Ерасылдын сырткы киімін іліп жатып.</w:t>
        <w:br/>
        <w:t>- Әзірге тамақ та жемеймін, шай да ішпеймін,- деді Ера-</w:t>
        <w:br/>
        <w:t>сыл Айгүлге мейірлене қарап.</w:t>
        <w:br/>
        <w:t>456</w:t>
        <w:br/>
        <w:t>-- Содан сол сұхбаттың гранкасын окып жатқанымда маған</w:t>
        <w:br/>
        <w:t>өзін Курбатовтын бірінші көмекшісімін деп таныстырған бір</w:t>
        <w:br/>
        <w:t>орыс жігіті телефон сокты. Менің шетелге калай барып кайтка-</w:t>
        <w:br/>
        <w:t>нымды, көңіл-күйімді, денсаулығымды, қалай орналасқаным-</w:t>
        <w:br/>
        <w:t>ды,не көмек керек екенін сүрап, іші-бауырымнан әтіп барады.</w:t>
        <w:br/>
        <w:t>Сөзінің соңында: “Сізге пропуск жазғызып қойлық. Машина</w:t>
        <w:br/>
        <w:t>жіберейік. Бізге Кремльгекеліңіз” деді. “Не үшін?” деп сұра-</w:t>
        <w:br/>
        <w:t>дым мен. “Николай Иванович Курбатов күтіп отыр Сізді” деп</w:t>
        <w:br/>
        <w:t>сызылмасы бар ма? “Ол кісінің қабылдауына жазылған жоқ</w:t>
        <w:br/>
        <w:t>едім” деймін мен. “Жазылып қайтесіз, Сізді кезексіз қабыл-</w:t>
        <w:br/>
        <w:t>дайды” делі өл. “Не үшін келуім керек?” “Николай Иванович-</w:t>
        <w:br/>
        <w:t>тің Сізде бір жұмысы бар”. “Жұмыс бар адам өзі келмей ме?</w:t>
        <w:br/>
        <w:t>Менін ол кісіде жұмысым жоқ. Ол кісінің менде жүмысы болса</w:t>
        <w:br/>
        <w:t>өзі келсін” “Ойланыңыз”. “Ойланғанда да айтарым осы” Ни-</w:t>
        <w:br/>
        <w:t>колай Ивановичтің көмекшісімен әңгіме осылай болды.</w:t>
      </w:r>
    </w:p>
    <w:p>
      <w:r>
        <w:t>- Саяси Бюроның мүшесі шакырса неге бармадыңыз, -</w:t>
        <w:br/>
        <w:t>деді саясаттан хабары аз Әсел.</w:t>
        <w:br/>
        <w:t>- Ой, Әсел-ай, анқаусың ғой, -- деп әкесінен бұрын Әсет</w:t>
        <w:br/>
        <w:t>жауап берлі оған. -- Папамды ол дәудін Кремльге неге шакы-</w:t>
        <w:br/>
        <w:t>рып отырғанын манадан бергі әнгімеден аңғармадын ба?</w:t>
        <w:br/>
        <w:t>- Ал,сен білсең айта койшы? Неге шақырды олар папамды?</w:t>
        <w:br/>
        <w:t>- Кремльде отырған дәулердің қырық құлақ, жүз көзі бар.</w:t>
        <w:br/>
        <w:t>Қаптаған көмекшілер мен кгбшниктер не бітіріп жүр дейсін,</w:t>
        <w:br/>
        <w:t>соларды қызғыштай корып, тыңшылықпен айналыспағанда.</w:t>
        <w:br/>
        <w:t>Солардың біреуі папамның газетте шыққалы жатқан сұхбатын</w:t>
        <w:br/>
        <w:t>жеткізген. Сол материалды автордың келісімімен ын-шыңсыз</w:t>
        <w:br/>
        <w:t>номерден алып тастау үшін жасалған айла-шарғы емес пе бұл.</w:t>
        <w:br/>
        <w:t>Сен біліп жүр, Әсем, олардың қулығына құрық бойламайды.</w:t>
        <w:br/>
        <w:t>Осы айтып отырғаным дұрыс па, папа?</w:t>
        <w:br/>
        <w:t>- Дұрыс, - деді Ерасыл. - Мен Кремльге бармағаннан</w:t>
        <w:br/>
        <w:t>кейін сол көмекші сол күні кешкісін тағы телефон соғып,</w:t>
        <w:br/>
        <w:t>менімен біраз саудаласты.</w:t>
        <w:br/>
        <w:t>- Сонда ол не айтуы мүмкін, папама. Ал, білгіш болсан</w:t>
        <w:br/>
        <w:t>айта қойшы Әсет деп ағасына шүйілді Әсел.</w:t>
        <w:br/>
        <w:t>-- Ол әңгіме былайша өрбуі мүмкін. “Сіз Жақсыбеков жол-</w:t>
        <w:br/>
        <w:t>дасана “Московские новостиға” берген сұхбатыңыздағы Ни-</w:t>
        <w:br/>
        <w:t>колай Иванович туралы пікірлеріңізді алып тастаныз. Ол кісі</w:t>
        <w:br/>
        <w:t>Сіздің Мәскеудегі кешіңізді өткізуге, кітабынызды шығаруға</w:t>
        <w:br/>
        <w:t>пәрмен берді. Сіз бізді дұрыс түсініңіз. Бұл сауда емес, әрине.</w:t>
        <w:br/>
        <w:t>Әйтсе де Николай Ивановичтің өзі сіздің шығармашылық кеші-</w:t>
        <w:br/>
        <w:t>ңізге қатыспақ ойы бар екенін хабарлаймын. Сол кезде өзіңізге</w:t>
        <w:br/>
        <w:t>466</w:t>
        <w:br/>
        <w:t>мүлтіксіз орындады. Брежнев атындағы алаңдағы бейбіт шеру-</w:t>
        <w:br/>
        <w:t>ге қатынасқан жастар асқан айуандықпен аяусыз жазаланды.</w:t>
        <w:br/>
        <w:t>Қарусыз жастарды кан жоса ғып аланнан куған “Құйын” опе-</w:t>
        <w:br/>
        <w:t>рациясына мұздай каруланған он мың жеті жүз әскери адам</w:t>
        <w:br/>
        <w:t>қатынасты дейді белгісіз калуды калаған дерек көзі. Суықта</w:t>
        <w:br/>
        <w:t>тонғап жастарға өрт сөндіргін машиналар мен су шашып, әске-</w:t>
        <w:br/>
        <w:t>ритехника қолданылғанын шыққыр көзіміз көрді. Қалада отыз</w:t>
        <w:br/>
        <w:t>мыңға жуық адам тәртіп орнатуға тартылғанын кұкық корғау</w:t>
        <w:br/>
        <w:t>саласыпын басшылары мактанышпен мәлімдеді. Алғашқы екі</w:t>
        <w:br/>
        <w:t>күннін әзінде ондаған жас қыршыннан қиылып, екі мынға жуық</w:t>
        <w:br/>
        <w:t>адам жарақат алды деген сөздің шындық болып шыққаны қан-</w:t>
        <w:br/>
        <w:t>дай ауыр? Желтоқсандағы көтеріліске қатынасулардан КГБ-</w:t>
        <w:br/>
        <w:t>нын жүзден астам, прокуратураның бес мыннан астам қызмет-</w:t>
        <w:br/>
        <w:t>кері жауап алудадегенді де естіді ғой бұл құлақ. Қазірдің өзінде</w:t>
        <w:br/>
        <w:t>қаншама адам партиядан, комсомолдан, жұмыстан куылды емес</w:t>
        <w:br/>
        <w:t>пе? Шаһпы жұлынған қыздарымыздың, басы жарылған ұлдары-</w:t>
        <w:br/>
        <w:t>мыздын көздерінен қанды жас парлап аңыраған аналарымыз-</w:t>
        <w:br/>
        <w:t>лың азасы аз болғандай жала жалыны шарпыған, талай ер аза-</w:t>
        <w:br/>
        <w:t>маттың сергелденге түскенін қайтерсің? Желтоқсанның қаралы</w:t>
        <w:br/>
        <w:t>күндерінде халқы үшін қайғырып, қан жұтқан менін аяулы</w:t>
        <w:br/>
        <w:t>Ерасылым да амалсыз шет ел асып кетпеді ме? Ойлап отырсам,</w:t>
        <w:br/>
        <w:t>Ерексмнің Алматыдан кетуге мәжбүр болғанынада айдан асып</w:t>
        <w:br/>
        <w:t>баралы. Сонғы рет Берлиндегі “Берлин” конак үйінен қонырау</w:t>
        <w:br/>
        <w:t>шалғалы да екіапта. Содан бері хабарсыз. Телефон тыңдалатын</w:t>
        <w:br/>
        <w:t>болғандықтан жиі сөйлесе де алмайды. Қайда, не күйде жүр</w:t>
      </w:r>
    </w:p>
    <w:p>
      <w:r>
        <w:t>екен? Сонғы айларда денсаулығы да сыр бере бастап еді. Қайда</w:t>
        <w:br/>
        <w:t>жүрсе де аман болса ексн. Жан серігім үй ішімен аман-есен</w:t>
        <w:br/>
        <w:t>табысуға жазса тағдырдан өзге бакыт сұрамас ем. Сонғы айлар-</w:t>
        <w:br/>
        <w:t>дын окиғасы Әсем мен Әсетті тез есейтіп жіберді. Республика-</w:t>
        <w:br/>
        <w:t>да болып жаткан өзгерістерге олардын өз көзкарастары бар. Әсет</w:t>
        <w:br/>
        <w:t>бесінші курстың студенті, болашақ заңгер ғой. Ол мемлекеттік</w:t>
        <w:br/>
        <w:t>құрылыс, адам правосы жайлы заңнамаларды жақсы біледі.</w:t>
        <w:br/>
        <w:t>Содан да болар бүгінге дейін жазылған Конституцияларға</w:t>
        <w:br/>
        <w:t>түбірлі өзгерістер енгізуді армандайды. Суретітілер училише-</w:t>
        <w:br/>
        <w:t>сінде оқитын Әсемнің де ой-өрісі кең. Ең бастысы -- екеуінің</w:t>
        <w:br/>
        <w:t>де жан-дүниесі таза. Шыншыл. Өтірікшілермен жандары кас.</w:t>
        <w:br/>
        <w:t>Адамдарды сүю, төнірегінлегілерге деген мейірімі жанымды</w:t>
        <w:br/>
        <w:t>жылытады. Әсет әкесінің аузынан түсіп қалғандай, Ерасылдан</w:t>
        <w:br/>
        <w:t>айнымайды-ау, айнымайды. Түрі ғана емес, мінез-құлқы да.</w:t>
        <w:br/>
        <w:t>Өзі сондай настырный. Ойға алғанын орындамай тынбайды.</w:t>
        <w:br/>
        <w:t>Бойшан ғана емес, ойшаң. Сөзге де шебер. Әкесі сияқты бір</w:t>
        <w:br/>
        <w:t>сөйлеп кетсе біразға лейін токтамайды. Әселжан өзіме тарткан</w:t>
        <w:br/>
        <w:t>453</w:t>
        <w:br/>
        <w:t>зеттен оқырсыздар. Бірер сөзбен айтсам, Берлин бір миллион</w:t>
        <w:br/>
        <w:t>жүзалпыс мың халқы бар, Батыс пен Шығыс архитектурасы-</w:t>
        <w:br/>
        <w:t>ныңозық үлгілерін бойынасінірген сұлу кала екен. Тогыз аулан-</w:t>
        <w:br/>
        <w:t>ға бөлінген қалада жүз жиырма елдің елшілігі мен сауда</w:t>
        <w:br/>
        <w:t>әкілдіктері бар десті білетіндер. Алты миллионға жақын кітап</w:t>
        <w:br/>
        <w:t>қоры бар неміс ұлттық кітапханасы, неміс тарихының музейі,</w:t>
        <w:br/>
        <w:t>ұлттық галерия, Гумбольдт университеті жақсы әсер калдыр-</w:t>
        <w:br/>
        <w:t>ды. Архитектор Кнобсельсдорфтың басшылығымен 1741-1743</w:t>
        <w:br/>
        <w:t>жылдары салынған ұлттық опера театры мен он жетінші ғасыр-</w:t>
        <w:br/>
        <w:t>да Афин арқасының үлгісімен архитектор Лангханс тұрғызған</w:t>
        <w:br/>
        <w:t>атақты Бранденбург қақпасы сәулет өнерінің озық үлгісі.</w:t>
        <w:br/>
        <w:t>Берлиннің бас көшесі Унтер ден Линдендегі 1851 жылы Прус-</w:t>
        <w:br/>
        <w:t>сия королі Фридрихқа қойылған ескерткіш аспанның өзіне</w:t>
        <w:br/>
        <w:t>асқақ қарап тұр. ГДР мен ФРГ-ні бөліп тұрған бетон қабырға-</w:t>
        <w:br/>
        <w:t>нын ар жағында Тиргартен деп аталатын ғажайып парк бар лссті.</w:t>
        <w:br/>
        <w:t>Әрине, біз оны көре алғанымыз жоқ. Бір қызыты- неміс әріп-</w:t>
        <w:br/>
        <w:t>тестерім мені қонақ үйге емес, Мольдштрассе көшесіндегі</w:t>
        <w:br/>
        <w:t>төртінші үйге орналастырды. Сол үйдің алтыншы кабатынап</w:t>
        <w:br/>
        <w:t>Берлин конақ үйі де, Ленин ескерткіші де анық көрінеді екен.</w:t>
        <w:br/>
        <w:t>Сыртқы есікке домофон қойылыпты. Сыртта тұрып, келген</w:t>
        <w:br/>
        <w:t>пәтеріннін кнопкасын басасын. Келген пәтеріңдегі демафонға</w:t>
        <w:br/>
        <w:t>қатысты телефон трубкасып көтеріп, іштеті кнопканы басса</w:t>
        <w:br/>
        <w:t>кіресін, баспаса кіру жоқ ол үйге. Ұры-қары көбейе бастаған</w:t>
        <w:br/>
        <w:t>біздің Алматыға да керек екен ол. Лейпцигте ”Астория” қонак</w:t>
        <w:br/>
        <w:t>үйіне тоқтаған ек. Маған бөлген бөлме суық болып,тоңа баста-</w:t>
        <w:br/>
        <w:t>ғасын үстінгі қабатқа орналасқан Наташаға телефон шалып</w:t>
        <w:br/>
        <w:t>едім, ол келді де, батареяның шет жағындағы тетікті бұрады.</w:t>
        <w:br/>
        <w:t>Сәллен соң бөлме іші құстың ұясындай жып-жылы болып шыға</w:t>
        <w:br/>
        <w:t>келді. Немістер тыңғылықты халық кой, көрмейсің бе үйге</w:t>
        <w:br/>
        <w:t>жылуды керек кезінде қажетті мөлшерде береді екен. Біздің</w:t>
        <w:br/>
        <w:t>Қазақстан қалаларында кейде үйдің іші даладан бетер суық бо-</w:t>
        <w:br/>
        <w:t>лып тұрғанда кей жерлерде трубалардан атқылаған ыстык су</w:t>
        <w:br/>
        <w:t>айналаға шашылып, жылу айдалаға кетіп жатады. Лейпциг ха-</w:t>
        <w:br/>
        <w:t>лықаралық кітап жәрменкесін тұрақты түрле өткізіптұруымен,</w:t>
        <w:br/>
        <w:t>аса бағалы ан терілерінін сауда көрмесін өткізуімен әйгілі. Гете</w:t>
        <w:br/>
        <w:t>оқыған қалада оған ескерткіш қойылыпты. 1900 жылы Ленин</w:t>
        <w:br/>
        <w:t>“Искра” газетінің алғашқы санын шығарған “Рау” баспахана-</w:t>
        <w:br/>
        <w:t>сы сақталған қалада 150 баспа бар екен.</w:t>
        <w:br/>
        <w:t>- Ал, керек болса, -- деді Әсет.-- Біз бүкіл Қазакстандағы</w:t>
        <w:br/>
        <w:t>бар-жоғы бес-алты баспаны көпсініп жүрсек.</w:t>
      </w:r>
    </w:p>
    <w:p>
      <w:r>
        <w:t>- Бүдан кейінгі жол он бесінші, он сегізінші ғасырдағы</w:t>
        <w:br/>
        <w:t>Рафаэль, Джорлжоне, Тициан, Веронезе, он жетінші ғасыр-</w:t>
        <w:br/>
        <w:t>460</w:t>
        <w:br/>
        <w:t>ашшы шындық артық” деген аты ұнап еді. Жазушының жалғап</w:t>
        <w:br/>
        <w:t>сөйлемейтініне окырмандарыңызбен бірге мен де сенемін.</w:t>
        <w:br/>
        <w:t>-- Ой, папа, ләл осы тұста калай жауап берерінді білмей</w:t>
        <w:br/>
        <w:t>әбден қиналған шығарсын? - деді Әсел.</w:t>
        <w:br/>
        <w:t>-- “Былай тартсан арба сынады, былай тартсаң өгіз өледі-</w:t>
        <w:br/>
        <w:t>нің” кебі келді ғой, - делі Әсет.</w:t>
        <w:br/>
        <w:t>-- Ия, қкостаймын десен КГБ-ның тұзағы бар, айтпаймын</w:t>
        <w:br/>
        <w:t>десең арына сын. Сталинге тен таппай қиналған Жамбыл акын-</w:t>
        <w:br/>
        <w:t>ның күйін бастан кешкен шығарсын? -- деп мұнайды күйеуін</w:t>
        <w:br/>
        <w:t>аяп, оған мейірімді жанарымен аялай караған Айгүл.</w:t>
        <w:br/>
        <w:t>-- Жоқ, мен киналған жокпын, - деді жанары ләл сол бір</w:t>
        <w:br/>
        <w:t>Берлиндеті кездесу кезіндегідей жарқ ете қалғап Ерасыл. -</w:t>
        <w:br/>
        <w:t>Өтірік айтып үйренбеген басым “Айыптаймын. Бейбіт шеру-</w:t>
        <w:br/>
        <w:t>лерге күш қолдану кателік болды” деп айтып салдым. Сол сөзім</w:t>
        <w:br/>
        <w:t>өзіме сор болып жабысты.</w:t>
        <w:br/>
        <w:t>-- Ия, тағы не пәлеге жолықтын?-- деді Айгүл үрейленіп.</w:t>
        <w:br/>
        <w:t>-- ССол бір жай тап қазір болып жатқандай көзін шарасы-</w:t>
        <w:br/>
        <w:t>нан шығып кетті ғой, -- леп күлді Ғрасыл. Үрейленетіндей еш-</w:t>
        <w:br/>
        <w:t>тене жоқ. Қиыншылыктын бәрі артта қалды ғой.</w:t>
        <w:br/>
        <w:t>-- Кайтейін, қорқып қалған басымыз сәл нәрседен шоши</w:t>
        <w:br/>
        <w:t>береміз. Қорка-корка қоян жүрек болдык кой, - деп акталлы</w:t>
        <w:br/>
        <w:t>Айгүл.</w:t>
        <w:br/>
        <w:t>-- Ал,мен корка-қорка батыр болдым, - делі Әсет.</w:t>
        <w:br/>
        <w:t>-- Қоркакты куаберсен батыр болады деген рас, -- делі Әсел.</w:t>
        <w:br/>
        <w:t>-- Әңгімені желісін үзбей рет-ретімен айтайын леп сөзін</w:t>
        <w:br/>
        <w:t>жалғады Ерасыл. - Берлинде “Фольк унл Вельт” баспасына</w:t>
        <w:br/>
        <w:t>барғанымда неміс тілінде жеке кітап болып шықкан “Қазак</w:t>
        <w:br/>
        <w:t>ертегілерін”, Әуезовтін “Абай жолы” эпопеясын, Олжастың</w:t>
        <w:br/>
        <w:t>өлендер жинағын көріп, қатты қуандым. Қазақ каламгерлерінін</w:t>
        <w:br/>
        <w:t>“Ақаруана” деген атпен шыққан кітабында менін де бір әнгімем</w:t>
        <w:br/>
        <w:t>бар екен. Ол шығармаларға редактор болған Кристина Линкс,</w:t>
        <w:br/>
        <w:t>Ганна Браунгарт қазақ әдебиеті жайлы жылы пікірлер айтты.</w:t>
        <w:br/>
        <w:t>Бұдан кейін ГДР Жазушылар Одағына, Германиядағы Совет</w:t>
        <w:br/>
        <w:t>елшілігінде болдым. Берлин қаласындағы кездесулерден сон</w:t>
        <w:br/>
        <w:t>Германияны аралап кете бардым. Неміс әріптестерім жаныма</w:t>
        <w:br/>
        <w:t>Наташа есімді аудармашыны қосып берді. Ол Мәскеу</w:t>
        <w:br/>
        <w:t>университетінін филология факультетін бітірген, өзі орысша</w:t>
        <w:br/>
        <w:t>мен немісінеге бірдей жетік, пысық әйелекен. Күйеуі неміс.</w:t>
        <w:br/>
        <w:t>-- Берлин сұлу кала ма екен? Онла пе көрдін? -- деп сұрады</w:t>
        <w:br/>
        <w:t>Әсет.</w:t>
        <w:br/>
        <w:t>-- Берлинде көргенімнің бәрін тәптіштеп айтып уақытта-</w:t>
        <w:br/>
        <w:t>рыңды алмай-ақ қояйын. Сапар әсерлерін жазамын. Кейін га-</w:t>
      </w:r>
    </w:p>
    <w:p>
      <w:r>
        <w:t>459</w:t>
        <w:br/>
        <w:t>ұясына қойды да, қолымды алып тұрып былай деді: “Ал жаксы.</w:t>
        <w:br/>
        <w:t>Қазакдостарға сәлем айт. Халықтар достығын нығайта беруге</w:t>
        <w:br/>
        <w:t>қызметет. Орыс пен қазақ халқының ежелден дос,тағдыры та-</w:t>
        <w:br/>
        <w:t>мырлас екенін ұмытпа! Бізді жана шығармаларынмен куанта</w:t>
        <w:br/>
        <w:t>бер!” “Рахмет, Георгий Мокеевич!ң- дедім де, орыс достары-</w:t>
        <w:br/>
        <w:t>ма келіп “кеттік” дедім, “қайда?” деді олар. “Ресторанға. Бір</w:t>
        <w:br/>
        <w:t>пәледен құтылған қуанышымызды жуамыз. Алдымен конақ</w:t>
        <w:br/>
        <w:t>үйден орын алып алайын”. Біз “Ресей” қонак үйіне беттегенде</w:t>
        <w:br/>
        <w:t>“хвост” тасонымыздан ерді. “Әй, мыналар қалатын емес кой”</w:t>
        <w:br/>
        <w:t>делі Андрей. “Қазір бұйрық жетісімен кетеді бұлар” дедім мен.</w:t>
        <w:br/>
        <w:t>Біз конак үйге жете бере “хвост” та калды-ау, әйтеуір.</w:t>
        <w:br/>
        <w:t>- Марковқа барғаның қандай жақсы болған. Әйтпесе жағ-</w:t>
        <w:br/>
        <w:t>дайың қиын болғандай екен. Құдай көнілін көтерсін оның, -</w:t>
        <w:br/>
        <w:t>деп куанып кетті. Айгүл сол бір қиын жағдай Ерасылдың басы-</w:t>
        <w:br/>
        <w:t>нан дәл казір өтіп жатқандай.</w:t>
        <w:br/>
        <w:t>- Мәскеуге келгесін тағы бір қиындыққа кез болдым, -</w:t>
        <w:br/>
        <w:t>делі Ерасыл.</w:t>
        <w:br/>
        <w:t>-Олне тағы? -- деді Әсет шыдамсызданып.</w:t>
        <w:br/>
        <w:t>- “Жақсылық көрсем өзімнен, жамандық көрсем өзім-</w:t>
        <w:br/>
        <w:t>нен. Біреу қылды дегенді таба алмайсың сөзімнен” деуші ме</w:t>
        <w:br/>
        <w:t>еді бірақын. Сол айтқандай бәрі өзімнен болды. “Хвосттан”</w:t>
        <w:br/>
        <w:t>құтылып көнілімді бір демдеген сон “Художественная литера-</w:t>
        <w:br/>
        <w:t>тура” баспасына бармайын ба? Ондағылар келесі жылы шығу-</w:t>
        <w:br/>
        <w:t>ғатиіс екітомдығымды жоспардан алып тастапты. Орталық</w:t>
        <w:br/>
        <w:t>телевидениеге барсам, Останкиноде өтетін кешім де кейінге</w:t>
        <w:br/>
        <w:t>сырғыпты. Олардың да шовенисттік ауруы асқына бастаса</w:t>
        <w:br/>
        <w:t>керек. Содан қонақ үйге кайтып келсем “Московскис новос-</w:t>
        <w:br/>
        <w:t>ти” газетінің тілшісі күтіп отыр екен. Бұл өзі бірнеше тілде</w:t>
        <w:br/>
        <w:t>шығатын, шет елдерге де тарайтын беделді басылым болға-</w:t>
        <w:br/>
        <w:t>сын сұхбат беруге келістім. “Аузы күйген үріп ішеді” деген</w:t>
        <w:br/>
        <w:t>рас. Тілшіге желтоксандағы шеру жайлы сұрақ койманыз деп</w:t>
        <w:br/>
        <w:t>өтіндім. Ол “жарайды” деді де, диктофонын қосты. Тілші</w:t>
        <w:br/>
        <w:t>қыздың сұрағына орай кайта құруды қуаттап, оны бастаған</w:t>
        <w:br/>
        <w:t>Бас хатшыны мақтадым. Горбачевтің: “Қайта құру - жанды</w:t>
        <w:br/>
        <w:t>процесс және оны әлдбір схемалар бойынша программалан-</w:t>
        <w:br/>
        <w:t>ған роботтар емес, тірі адамдар жүргізуде... Біз өзара байла-</w:t>
        <w:br/>
        <w:t>нысты біртұтас дүниеде өмір сүріп отырмыз... ол цивилиза-</w:t>
        <w:br/>
        <w:t>ция үшін бәрімізге ортақ жауапкершілік жүктейді... Қайта</w:t>
        <w:br/>
        <w:t>құру-- біздін барлық халықтарымыздын ортақ ұлы шаруасы”</w:t>
        <w:br/>
        <w:t>деген сөзімен кайта құру туралы ойымды тұздықтадым. Орыс-</w:t>
        <w:br/>
        <w:t>тың қаршадай қыздарына дейін пәле. Мына біздің Әселжан</w:t>
        <w:br/>
        <w:t>мен Әсеттен аз-ақ үлкен тілші қыз сөз аралата отырып, “Қайта</w:t>
        <w:br/>
        <w:t>464</w:t>
        <w:br/>
        <w:t>минуттан соң Берлиннін Шепфельд әуежайына келіп қондық.</w:t>
        <w:br/>
        <w:t>“Шенфельд” - “Красивое поле” деген сөз екен.</w:t>
        <w:br/>
        <w:t>Шынында да әуежай алаңының айналасы сұмдык сұлу. Бұл</w:t>
        <w:br/>
        <w:t>Берлин уақытымен тоғыз сағат жиырма минут, Мәскеу уақыты-</w:t>
        <w:br/>
        <w:t>мен он бір ле, жиырма, Алматыда 14.20. еді. Әуежайда ГДР</w:t>
        <w:br/>
        <w:t>Жазушылар Олағынын өкілдері қарсы алды. Берлинге келген</w:t>
      </w:r>
    </w:p>
    <w:p>
      <w:r>
        <w:t>күннін ертесінде “Зонтаг” дейтін газет редакциясының үжымы</w:t>
        <w:br/>
        <w:t>кездесуге шақырды. Кездесуді газеттін бас редакторы Франи</w:t>
        <w:br/>
        <w:t>Даннеманн ашып, жүргізіп отырды. Ол өзі ұзын бойлы, арық,</w:t>
        <w:br/>
        <w:t>каншардай қатқан орта жастағы әйел екен. Азлаған пікір алы-</w:t>
        <w:br/>
        <w:t>судан кейін неміс журналистері сұрақты қарша боратты.</w:t>
        <w:br/>
        <w:t>Ең қиын сұррақ Брежневатындағы алаңдағы окиға жайлы</w:t>
        <w:br/>
        <w:t>болған шығар? - деді Айгүл.</w:t>
        <w:br/>
        <w:t>-- Иә,аландағы оқиға жайлы бір емес, бірнеше сүрақ койды.</w:t>
        <w:br/>
        <w:t>Сол сұрактар қанша адам қаза болдымен басталып, аландағы</w:t>
        <w:br/>
        <w:t>окиғаға қатысты менің пікірімді сұраумен аякталды. Мен каза</w:t>
        <w:br/>
        <w:t>тапкандар жоқ, жаракат алғандар көп емес леп жауап бердім.</w:t>
        <w:br/>
        <w:t>-- Оған неміс журналистері канағаттанды ма?- деп сұрады</w:t>
        <w:br/>
        <w:t>Әсет.</w:t>
        <w:br/>
        <w:t>-- Қайдан қанағаттансын. Бейбіт шеруге шыккан жастар-</w:t>
        <w:br/>
        <w:t>дын қалай жазаланғанын олар менен гөрі жақсырақ біледі екен.</w:t>
        <w:br/>
        <w:t>Олардың айтуынша желтоксандағы сол бір каралы күндері екі</w:t>
        <w:br/>
        <w:t>жүз он жеті адам каза тауып, мыңға жуык адам әртүрлі жара-</w:t>
        <w:br/>
        <w:t>каттар алса керек. Мен бұл жайлы анық ештеңе білмейтінімді,</w:t>
        <w:br/>
        <w:t>білмеген нәрсе жайлы сөйлеу қиын екенін айтып жалтарып едім,</w:t>
        <w:br/>
        <w:t>олар оған қанағаттанған жоқ. Менің ЖенПИ-дегі кездесуге</w:t>
        <w:br/>
        <w:t>барғанымлы, онда сөйлеген сөзімді көлденең тартып, алдымды</w:t>
        <w:br/>
        <w:t>орап кетті. Өзіміздің К.ГБ-дан қорқып калған басым сонда да</w:t>
        <w:br/>
        <w:t>болсаберіспей, ЖенПИ-дегі кездесуде естігенімді айтып едім,</w:t>
        <w:br/>
        <w:t>ол жалған болып шықты. Біздің қазақта “құлақпен естіген</w:t>
        <w:br/>
        <w:t>өтірік, көзбен көрген шын” деген қанатты сөз бар. - дедім.</w:t>
        <w:br/>
        <w:t>“Жарайды, бұл сөзіңізге сенелік”, - деп куақылана жымиды</w:t>
        <w:br/>
        <w:t>бас редактор әйел сұп-суык, сұп-сұр жүзін әзер жылытып, жы-</w:t>
        <w:br/>
        <w:t>ланның көзіндей зәрлі көзіне күлкі үйіріп -- ал, енді мисстер</w:t>
        <w:br/>
        <w:t>Жақсыбеков мырза, сіз енді желтоқсан оқиғасы жайлы ӨЗ</w:t>
        <w:br/>
        <w:t>пікіріңізді айтынызшы. Бейбіт шеруге шықкан карусыз жас-</w:t>
        <w:br/>
        <w:t>тарды қатаң жазалау Бас хатшы Горбачевтің Саяси Бюро мақұ-</w:t>
        <w:br/>
        <w:t>ллаған қайта құру кағилаларымен, демократиялық принцип-</w:t>
        <w:br/>
        <w:t>термен сыйыса ма? Сіз жастардың бейбіт шеруіне күш қолда-</w:t>
        <w:br/>
        <w:t>нуды костайсыз ба? Әлде айыптайсыз ба? Маған Сіздің “Лите-</w:t>
        <w:br/>
        <w:t>ратурная газетада” жарияланған мақаланыздынң “Тәттіөтіріктен</w:t>
        <w:br/>
        <w:t>458</w:t>
        <w:br/>
        <w:t>құруға басшылык жасап отырған бас штаб - Саяси Бюроның</w:t>
        <w:br/>
        <w:t>құрамы, оның аса ықпалды бір мүшесі Курбатов жайлы пікірі-</w:t>
        <w:br/>
        <w:t>ніз қандай?”-- деп сұрамасы бар ма?</w:t>
        <w:br/>
        <w:t>- Оны да мақтаған шығарсыз?-- деліэкесіне еркін сөйлеп</w:t>
        <w:br/>
        <w:t>үйренген Әсет.</w:t>
        <w:br/>
        <w:t>- Жок, мактамадым, сынадым. - делі ұлынын үніндегі</w:t>
        <w:br/>
        <w:t>наразылықты тап басып таныған Ерасыл.</w:t>
        <w:br/>
        <w:t>-- Рас па? Недеп сынадыңыз?- деп куанып кетті Курба-</w:t>
        <w:br/>
        <w:t>товты ұнатнайтын Әсет.</w:t>
        <w:br/>
        <w:t>-- Мен бұл сұраққа былай деп жауап бердім,-- деп әңгімесін</w:t>
        <w:br/>
        <w:t>жалғастырды Ерасыл. - Николай Иванович Курбатов Горба-</w:t>
        <w:br/>
        <w:t>чов командасындағы әлсіз адам. Мен айтар едім, стечение об-</w:t>
        <w:br/>
        <w:t>стоятельствомен көтерілген кездейсок, қаңылтыр кайраткер.</w:t>
        <w:br/>
        <w:t>Ә,дәлел дейсін бе? Дәлел жеткілікті. Ол байсалды ойлап, бай-</w:t>
        <w:br/>
        <w:t>ыпты шешім қабылдайтын парасатты тұлғалар санатында</w:t>
      </w:r>
    </w:p>
    <w:p>
      <w:r>
        <w:t>емсетігіне өзі бастамашы болған “сухой закоп” дәлел. Сонын</w:t>
        <w:br/>
        <w:t>салдарынан қаншама жүзім плантапиялары оталды. Оларды</w:t>
        <w:br/>
        <w:t>қайта қалпына келтіру үшін ондаған жылдар керек. Орыстын</w:t>
        <w:br/>
        <w:t>аса көрнекті каламгері Чеховтың сөзі есінізде ме. “Адамнын</w:t>
        <w:br/>
        <w:t>ішкі жан-дүниесі де, сырткы сымбаты мен киім киісі ле сұлу</w:t>
        <w:br/>
        <w:t>болу керек” дейтін. Ол кісінің қалай киінгенін көріп жүрміз</w:t>
        <w:br/>
        <w:t>ғой көгілдір экраннан. Сонау отызыншы, кырқыншы жылдар-</w:t>
        <w:br/>
        <w:t>дағы талғамсыз киімдерге ұқсайды. Қолына іліккенін үстіне</w:t>
        <w:br/>
        <w:t>іліп жүре беретін мүмкіндігі жок біреу болса бір сәрі. Ал, сөйлеу</w:t>
        <w:br/>
        <w:t>мәлениетіне тағы да көніл толмайды. Жакында Янош Кадар</w:t>
        <w:br/>
        <w:t>қайтыс болғанда Николай Иванович Венгрияға барып, сопиа-</w:t>
        <w:br/>
        <w:t>листік мемлекет басшысын жерлеу рәсіміне қатынасып қайт-</w:t>
        <w:br/>
        <w:t>ты. Сөйлеген сөзін тындадық кой телевидениелен. Сонла Кур-</w:t>
        <w:br/>
        <w:t>батов мен Янош Кадармен дос елім. Оған талай ақыл-кенес</w:t>
        <w:br/>
        <w:t>беріп едім. Оған ол қатты риза болып едідеген мағынада біраз</w:t>
        <w:br/>
        <w:t>мақтанды. Қаралы жиында айтатын сөз бе осы?! Янош Кадар</w:t>
        <w:br/>
        <w:t>халықаралык денгейдегі асатанымал тұлға. Кремлге күні кеше</w:t>
        <w:br/>
        <w:t>ғана келген Сіз кімсіз Янош Кадарды үйрететіндей деп біреу</w:t>
        <w:br/>
        <w:t>сұраса не лер еді Курбатов жолдас. Сөзінің мазмұны осы болса,</w:t>
        <w:br/>
        <w:t>сөйлеу мәнері одан ла сорақы. Әлемге әйгілі аса ірі тұлғаның</w:t>
        <w:br/>
        <w:t>казасы жайлы көгілдір экранда екпіндеп, айғайлап сөйлеу де</w:t>
        <w:br/>
        <w:t>мәдениеттілік пг? Бұл кандай этикаға жатады? Қысқасы, ма-</w:t>
        <w:br/>
        <w:t>ған бұл кісінің науқаншылдығынан бастап, істеген ісі, жүріс-</w:t>
        <w:br/>
        <w:t>тұрысы, сөйлеген сөзі, тіпті киген киіміне дейін ұнамайды. Бұл</w:t>
        <w:br/>
        <w:t>менін жеке өз пікірім. Қателесуім де мүмкін. Артык айтып,</w:t>
        <w:br/>
        <w:t>ағат кетсем алдын ала кешірім сұраймын.</w:t>
        <w:br/>
        <w:t>- Папа, дұрысайтыпсыз. Меніңде пікірім осы, - деді Әсет.</w:t>
        <w:br/>
        <w:t>465</w:t>
        <w:br/>
        <w:t>ыңғайсыз болып жүрмесін. Бұл Сіз бен біздін арамыздағы күпия</w:t>
        <w:br/>
        <w:t>болуын қалаймын” деп төгілдірген болар.</w:t>
        <w:br/>
        <w:t>-- Солай ма, папа?</w:t>
        <w:br/>
        <w:t>-- Примерно такой разговор был, - деді Ерасыл.</w:t>
        <w:br/>
        <w:t>-- Сен оған келіспедің ғой, папа? Солай ма?</w:t>
        <w:br/>
        <w:t>-- Солай, Әсетжан, солай. Сонымен сұхбат газстте шығып</w:t>
        <w:br/>
        <w:t>кетті, -- деп әнгімесін әрі қарай қайта жалғады Ерасыл.-- Сол</w:t>
        <w:br/>
        <w:t>күні сол сұхбат арқылы мойыныма тағы бір қоңырау байланып,</w:t>
        <w:br/>
        <w:t>соңымнан карауыл қойылғанын ішім сезді. Курбатов осал жау</w:t>
        <w:br/>
        <w:t>емес. Оның қолында СССР дейтін алып империяны билеп</w:t>
        <w:br/>
        <w:t>тұрған шексіз билік бар. Оның жанында Арқатай Есенович</w:t>
        <w:br/>
        <w:t>ойыншық. Ойнақтап жүріп, от басты деген осы. “Қара қыпшак</w:t>
        <w:br/>
        <w:t>Ҡобыланды да нен бар елі, құлыным?” дегендей аузы алты карыс</w:t>
        <w:br/>
        <w:t>Курбатовта нем бар еді? Енді не істеу керек? -- деп жатып алып</w:t>
        <w:br/>
        <w:t>ойландым. Сондағы ойлап тапқаным, ең алдымен бірінші каба-</w:t>
        <w:br/>
        <w:t>тқа түсіп, қонак үйде болу мерзімін он күнге ұзартып, акысын</w:t>
        <w:br/>
        <w:t>төледім. Сосын бөлмеге келіп шет елден алған “адидас” спорт</w:t>
        <w:br/>
        <w:t>костюмін төсектің үстіне тастай салдым. Күздік пальтомды</w:t>
        <w:br/>
        <w:t>гарлеробқа ілдім. Жазу столына отырып “ГДР сапарынан алған</w:t>
        <w:br/>
        <w:t>әсерлер” деп тақырып қойып, жарты бет жолжазба жаздым.</w:t>
        <w:br/>
        <w:t>Қаламсабымды, ГДР-да жазған қойын дәптерімді жазу столын-</w:t>
        <w:br/>
        <w:t>да,чемоданымды ішіндегі киім-кешек, кәкір-шүкірімен, тіпті</w:t>
        <w:br/>
        <w:t>сақал-мұртымды алатын электр құралымды да, тіс жуатын пас-</w:t>
        <w:br/>
        <w:t>та мен іцетка, сабынды да номерде қалдырдым. Сосын колыма</w:t>
        <w:br/>
        <w:t>дипломатымды алып акырын конак үйден шығып кеттім. Кете-</w:t>
        <w:br/>
        <w:t>рімде бір бет ақ кағазға үлкен әріптермен орысша: “Екі-үш күн-</w:t>
      </w:r>
    </w:p>
    <w:p>
      <w:r>
        <w:t>нен соң қайтып келемін” деп жаздым да, есікке қыстырдым.</w:t>
        <w:br/>
        <w:t>Сосын таксигс отырып Айгүлдің Мәскеуде бірге оқыған құрбы-</w:t>
        <w:br/>
        <w:t>сы Галиянын үйіне келдім. Галияның күйеуі Петр де, анасы</w:t>
        <w:br/>
        <w:t>Ольга Николаевна да үйде екен. “Сендердін орыстарың ұлт-</w:t>
        <w:br/>
        <w:t>шылсың деп менін соныма түсіп алды. КГБ-нын қызыл көздері-</w:t>
        <w:br/>
        <w:t>нен қашып жүрмін. Мені ұстап берсеңдер де, жасырып, пана-</w:t>
        <w:br/>
        <w:t>латсандар да еріктерін” делім. Олар: “Сені ұлтшыл деп жүрген</w:t>
        <w:br/>
        <w:t>қай ақымақ)! Біз сені баяғылан білеміз ғой. Сен арқылы казақ</w:t>
        <w:br/>
        <w:t>халқын да таныдық. Алматыда сенің үйінде де, сен туып-әскен</w:t>
        <w:br/>
        <w:t>ауылда да болдық. Сен біздін бауырымызсың. Қазақ нағыз ин-</w:t>
        <w:br/>
        <w:t>тернационалист халык. Сені дауға да, жауға да бермейміз! Ке-</w:t>
        <w:br/>
        <w:t>рек болса сенін сонына түскен орыспен өзіміз төбелесеміз.</w:t>
        <w:br/>
        <w:t>Канша жатамын десен де жат осы үйде” десті. Содан сол үйде</w:t>
        <w:br/>
        <w:t>жатып кеш болуын күттім. Кеш түскесін “Домедедово” әуежай-</w:t>
        <w:br/>
        <w:t>ына, депутаттар бөлмесіне келдім. Өзім депутат болмасам да</w:t>
        <w:br/>
        <w:t>Олжаспен бірге талай рет сол “үкімет бөлмесі” аркылы ұш-</w:t>
        <w:br/>
        <w:t>467</w:t>
        <w:br/>
        <w:t>- Сен бізді дұрыс түсін. Біз Олжасқа жау емеспіз. Гек,</w:t>
        <w:br/>
        <w:t>әшейін, оның осы теріс қылықтарын мойнына қойып. оны дұрыс</w:t>
        <w:br/>
        <w:t>жолғасалу мақсатымыз, - деп Ерасылдың иығына қолын салды</w:t>
        <w:br/>
        <w:t>хатшы.</w:t>
        <w:br/>
        <w:t>- Солай-ақ болсын. Орысша айтканда, допустим. осы айт-</w:t>
        <w:br/>
        <w:t>қандарыңыз канқу сөз емес, шынлық делік. Сонлабұған менін</w:t>
        <w:br/>
        <w:t>қатысым қанша? Билік бізде емес, сіздерде. Өздерініз ақ</w:t>
        <w:br/>
        <w:t>тәртіпке шақырмайсыздар ма?</w:t>
        <w:br/>
        <w:t>- Ау, Ерасыл-ау, мойынына қоймасаң мойындай ма? Күні</w:t>
        <w:br/>
        <w:t>бүгінге дейін жүген-құрық тимеген асау ақын емес пеол?</w:t>
        <w:br/>
        <w:t>- Сонда бұл іске менін кандай қатысым бар?</w:t>
        <w:br/>
        <w:t>- Қатысың бар деп отырған жоқпын. Бірақ бір нәрсенін</w:t>
        <w:br/>
        <w:t>басы ашық, Олжастың арақ ішіп, ләззат ойынын ойнайтын жерін,</w:t>
        <w:br/>
        <w:t>күнін сен білесін бе, білесін.</w:t>
        <w:br/>
        <w:t>-- Жарайды, допустим, солай дейік.</w:t>
        <w:br/>
        <w:t>- Міне. міне, мәселенің мәнісі осында, жазушы жолдас.</w:t>
        <w:br/>
        <w:t>Сен бізге Олжастын көңіл көтеретін мекен-жайын, кай күні,</w:t>
        <w:br/>
        <w:t>қай мезгілде баратынын хабарлай салсап боллы. Аржағын өзіміз</w:t>
        <w:br/>
        <w:t>реттейміз. Бұл сен үшін аса киыш шаруа смес.</w:t>
        <w:br/>
        <w:t>- Мен үшін ең қиыны осы, Аркатай Есенович</w:t>
        <w:br/>
        <w:t>- Оның не қиындығы бар?</w:t>
        <w:br/>
        <w:t>- Мен Олжаспен жоллас болғалы жиырма жыл. Жолдасты</w:t>
        <w:br/>
        <w:t>айтасыз, өмірі қарым-қатынас жасамаған қаймана қазақты ла</w:t>
        <w:br/>
        <w:t>сатып көргенім жок.</w:t>
        <w:br/>
        <w:t>- Бұл жолдасынды сату емес, оның түзу жолға түсуіне</w:t>
        <w:br/>
        <w:t>көмектесу. Біз Олжасты за бортом не оставим. Мы хотим, что-</w:t>
        <w:br/>
        <w:t>бы он немного остыл, осознал свои ошибки. Ал сен болсан,</w:t>
        <w:br/>
        <w:t>бізге хабар беру арқылы бір окпен екі қоян атасың. Оның бірі -</w:t>
        <w:br/>
        <w:t>Олжасты қате жолдан дұрыс жолға салуға бізге көмектесесін.</w:t>
        <w:br/>
        <w:t>Бізде қарыздар болып қалмаймыз. Биік мансап пен аса үлкен</w:t>
        <w:br/>
        <w:t>атақ береміз. Бұл жаман ба?</w:t>
      </w:r>
    </w:p>
    <w:p>
      <w:r>
        <w:t>Орысшада, қазакша да араластыра асыға сөйлеген Арка-</w:t>
        <w:br/>
        <w:t>тай Есенович “Ә, бәлем, алды-артынды әбден орадым-ау.</w:t>
        <w:br/>
        <w:t>Жіліктін майлы басынан қалай бас тартар екенсін?” дегендей</w:t>
        <w:br/>
        <w:t>масаттанып жұмсақ креслоға шалқалай отырып, жымың-жымын</w:t>
        <w:br/>
        <w:t>етті. Сосын Ерасылға “отыр” деп колымен қарсысындағы орын-</w:t>
        <w:br/>
        <w:t>ды нұсқады.</w:t>
        <w:br/>
        <w:t>- Әрине, жаман емес,- деп сөзін сабақтады көз қиығымен</w:t>
        <w:br/>
        <w:t>хатшыға сынай қараған жазушы. - Шынымды айтсам маған</w:t>
        <w:br/>
        <w:t>мансап та, атақ та керек. Бірак сіз маған өте киын шарт қойып</w:t>
        <w:br/>
        <w:t>отырсыз. Досын сату деген... Ертен Олжас біліп қойса...</w:t>
        <w:br/>
        <w:t>472</w:t>
        <w:br/>
        <w:t>- Өзің біл, --деп күр? өзгере қалған хатшы қулыққа басты.</w:t>
        <w:br/>
        <w:t>Мұндай мансап пен атақ онайлыкпен жеткізбейлі. Бүгін кар-</w:t>
        <w:br/>
        <w:t>маны қалмасан ертен кеш болады. Орыстарда “энездный час”</w:t>
        <w:br/>
        <w:t>деген сөз бар ғой. Бұл сенің “жұлдызды сәтің”, жазушы жол-</w:t>
        <w:br/>
        <w:t>дас. Жұлдызды сәтінде қарманып қалмаған адам өмір бойы</w:t>
        <w:br/>
        <w:t>өкінумен өтеді деседі білетіндер. Ал Олжас біліп кояды деп</w:t>
        <w:br/>
        <w:t>капа болма. Ол білмек тұрмақ сезбей де қалады. Біз сырға</w:t>
        <w:br/>
        <w:t>берікпіз. Сосын Олжастын жүріс-тұрысын, сырын білетін жал-</w:t>
        <w:br/>
        <w:t>ғызссн емессін. Шофері, көмекіпісі, анау әлгі бала кезінен бірге</w:t>
        <w:br/>
        <w:t>өскен орыс досы,анау тапал жазушы, сосын анау әлгі кім еді...</w:t>
        <w:br/>
        <w:t>бүгінгі Бейімбет деп жүрген әңгіме жанрынын шебері, сол тағы</w:t>
        <w:br/>
        <w:t>әлгі бірге волейбол ойнап, монтпаға бірге баратын ұзынтұра-</w:t>
        <w:br/>
        <w:t>сенімен барлығы жеті адам емес іе, Олжастың сеніміне кірген.</w:t>
        <w:br/>
        <w:t>Солардын кайсыбізге хабар бергенін қайлан біледі ол? Сеп ха-</w:t>
        <w:br/>
        <w:t>бар бермесең солардын біреуі хабар береді бізге.</w:t>
        <w:br/>
        <w:t>: Логиканыз күшті-ау сіздің, - деп күлді Ерасыл. - Бол-</w:t>
        <w:br/>
        <w:t>мас, болмас. Сіздін дегенініз болсын.</w:t>
        <w:br/>
        <w:t>- Е, бәсе! - деп қуанып кетті Аркатай Есенонич. -</w:t>
        <w:br/>
        <w:t>Ақылды жігіт алдымен өз жайын ойласа керек-ті. Қашанғы</w:t>
        <w:br/>
        <w:t>Олжастың жетегінде жүре бересін? Одап қай жерін кем се-</w:t>
        <w:br/>
        <w:t>нің?! Сен де бастық бол, лауреат бол! Өс, өркенде! Есіңде</w:t>
        <w:br/>
        <w:t>болсын дос та, дұшпан да өзін мықты болсан ғана санасады</w:t>
        <w:br/>
        <w:t>сенімен. Басыңда бағың, астында тағың болмаса жақынға да,</w:t>
        <w:br/>
        <w:t>алысқада қадірің жок.</w:t>
        <w:br/>
        <w:t>-- Ия, дұрыс айтасыз. Сізбен талық келісемін. Мен ми-</w:t>
        <w:br/>
        <w:t>нистрдін тағын калалым.</w:t>
        <w:br/>
        <w:t>- Бұл ен лұрыс шешім!</w:t>
        <w:br/>
        <w:t>-- Бір нәрсеге келісіп алайык, - леді Ерасыл көзі күлім-</w:t>
        <w:br/>
        <w:t>деп.-- Бірініні қалам Сізден болсын. Алдымен мені министр-</w:t>
        <w:br/>
        <w:t>дің креслосына отырғызыңыз. Сосын сізге қызмет ете</w:t>
        <w:br/>
        <w:t>бастаймын.</w:t>
        <w:br/>
        <w:t>- Сен немене маған сенбейсін бе?</w:t>
        <w:br/>
        <w:t>--О, недегеніңіз? - Сенгенде қандай! Орталық Комитеттін</w:t>
        <w:br/>
        <w:t>хатшысына сенбегенде кімге сенеміз! Дегенмен...- деп</w:t>
        <w:br/>
        <w:t>күмілжіді Ерасыл.</w:t>
        <w:br/>
        <w:t>-- Қысылма айт.</w:t>
        <w:br/>
        <w:t>-- Айтсам... Сақтықта қорлық жок демей ме атам қазак.</w:t>
        <w:br/>
        <w:t>Жәй, әншейін...Пендешілік, сақтық қой. Допустим... Сіз мені</w:t>
      </w:r>
    </w:p>
    <w:p>
      <w:r>
        <w:t>алдауыңыз мүмкін немесе көлденен бір жайлар кедергі болып,</w:t>
        <w:br/>
        <w:t>қызметтің сәтітүспей қалса... Ал, сізге ондай қауіп жок. Өйткені</w:t>
        <w:br/>
        <w:t>мен министр болғаннан кейін де сізді алдап кете алмаймын.</w:t>
        <w:br/>
        <w:t>Бірақ күнде алып тастайсыз орынымнан. Қайда барсам да қия</w:t>
        <w:br/>
        <w:t>473</w:t>
        <w:br/>
        <w:t>-- Хал-жағдайын қалай, бауырым?! Келін, бала-шаға аман</w:t>
        <w:br/>
        <w:t>ба? - деп әлеттегісінен тыс жылы сөйлесті Аркатай Есено-</w:t>
        <w:br/>
        <w:t>вич. - Көптен бері көріспедік. Маған келіп кет. Акылдаса-</w:t>
        <w:br/>
        <w:t>тып шаруа болып түр.</w:t>
        <w:br/>
        <w:t>-- Каптан?</w:t>
        <w:br/>
        <w:t>-- Уақытын болса осы тап казір кел.</w:t>
        <w:br/>
        <w:t>- Жақсы, Аркатай Есенович. Қазір келемін.</w:t>
        <w:br/>
        <w:t>Ерасыл келгенде Арқатай Есенович телефонмен сөйлесіп</w:t>
        <w:br/>
        <w:t>жатыр еді. Бұл табалдырықтан аттай бере кідіріп қалып еді, ол</w:t>
        <w:br/>
        <w:t>қолымен “келебер” деген белгі берді. Телефон тұтҡасын ұясы-</w:t>
        <w:br/>
        <w:t>на кондыра салып орынынан атып тұрған Арқатай Есенович</w:t>
        <w:br/>
        <w:t>Ерасылды қолтықтап алып ұзынша келген кең кабинеттін орта</w:t>
        <w:br/>
        <w:t>тұсында тұрған жұмсак креслоға әкеліп отырғызды. Өзі онын</w:t>
        <w:br/>
        <w:t>қарсы алдына жайғасты да, жүмсақ жымиыпал Ерасылдың аты-</w:t>
        <w:br/>
        <w:t>на біраз жылы сөздер айтты.</w:t>
        <w:br/>
        <w:t>-- Ерасыл бауырым, -- дегі бастады ол сөзін -- сенін мықты</w:t>
        <w:br/>
        <w:t>жазушы екеніңді ел баяғыда мойындаған, мен де сенің талан-</w:t>
        <w:br/>
        <w:t>тынды аса жоғары бағалаймын. Сонымен бірге ұйымдастыру-</w:t>
        <w:br/>
        <w:t>шылық кабілетінді детанытып үлгердің. Жұмысы шатқыаяқктап</w:t>
        <w:br/>
        <w:t>тұрған республикалық баспаны аз уақытта аяғынан тік тұрғы-</w:t>
        <w:br/>
        <w:t>зын, алдыңгы катарға шығардын. Орталық Комитст сенін бұл</w:t>
        <w:br/>
        <w:t>енбегінді жоғары бағалап отыр. Соның үшін сені өсірмек ойы-</w:t>
        <w:br/>
        <w:t>мыз бар. Мен саған екі түрлі қызмет ұсынамын. Оның бірі -</w:t>
        <w:br/>
        <w:t>Жазушылар Одағының екінші хатшысының креслосы, екіншісі</w:t>
        <w:br/>
        <w:t>--Мәденист министрінін орынтағы. Қайсын калайсын? Осыны</w:t>
        <w:br/>
        <w:t>өзінмен ақылдасқалы шақырдым. Кабырғанмен кенес те осынын</w:t>
        <w:br/>
        <w:t>жауабын бер, бауырым!</w:t>
        <w:br/>
        <w:t>Ерасыл ойланып калды. Ол бұл әңгімеге дайын емес-ті.</w:t>
        <w:br/>
        <w:t>Онын үстіне бұған дейін өзіне кырын қарап, орайы келген кез-</w:t>
        <w:br/>
        <w:t>дваяғынан шалып жүрген Орталық Комитет хатшысынын аяк</w:t>
        <w:br/>
        <w:t>астынан өзгеріп, жаны аши қалғанын түсіне алмай отыр. “Мен</w:t>
        <w:br/>
        <w:t>десенін талантынңды аса жоғары бағалаймын” дейді. Аса жоға-</w:t>
        <w:br/>
        <w:t>ры бағаласа былтыр алғалы тұрған Мемлекетік сыйлықты неге</w:t>
        <w:br/>
        <w:t>бергізбелі? Ұйымдастырушылық кабілетіме де тәнті екен. Олай</w:t>
        <w:br/>
        <w:t>болса, осыдан бір жыл бұрын Қонаев мені баспа, полиграфия</w:t>
        <w:br/>
        <w:t>және кітап саудасы жөніндегі мемлекеттік комитеттін төраға-</w:t>
        <w:br/>
        <w:t>сы қоймақ болғанда неге үзілді-кесілді карсы болды?.. “Бұл</w:t>
        <w:br/>
        <w:t>неғылған батпан құйрық, тегінен тегін жаткан кұйрық? Мұның</w:t>
        <w:br/>
        <w:t>сыры неде, құпиясы қайсы?..” Ерасылдың ойын Арқатай</w:t>
        <w:br/>
        <w:t>Есеновичтін:</w:t>
        <w:br/>
        <w:t>-- Ал, Ереке, ойланып болдың ба? Кәне, бірінен бірі бірле</w:t>
        <w:br/>
        <w:t>кем емес кос креслосының қайсын қалайсың? - деген сөзі бөлді.</w:t>
        <w:br/>
        <w:t>469</w:t>
      </w:r>
    </w:p>
    <w:p>
      <w:r>
        <w:t>-- Қудаласам ше?</w:t>
        <w:br/>
        <w:t>-- Онда менің екі колым сіздің жағаңызда болады. Сабыр</w:t>
        <w:br/>
        <w:t>сактаңыз. Сабыр түбі-- сары алтын. “Сабырлы жетер мұратқа,</w:t>
        <w:br/>
        <w:t>сабырсыз қалар ұятқа” деген даналык сөзбар казақта.</w:t>
        <w:br/>
        <w:t>-- Сабыр сақтайық дегенін жөн, -деп жазушының ынғай-</w:t>
        <w:br/>
        <w:t>ына жығыла сөйледі хатшы. -- Дегенмен, сен ойлан. Ертенге</w:t>
        <w:br/>
        <w:t>дейін уақыт берем. Утро вечера мудренее...</w:t>
        <w:br/>
        <w:t>-- Ертен де айтарым осы. Мен екі сөйлемеймін.</w:t>
        <w:br/>
        <w:t>Ерасыл осыны айтты да Аркатай Есеновичке қол беріп қош-</w:t>
        <w:br/>
        <w:t>таспастан шығып кетті.</w:t>
        <w:br/>
        <w:t>Аркатай Есенович ойланып, бір орнында какқан қазықтай</w:t>
        <w:br/>
        <w:t>қақиып тұрып қалды.</w:t>
        <w:br/>
        <w:t>ХІХ</w:t>
        <w:br/>
        <w:t>Есіктен екпіндей кірген ұзын бойлы жас жігіт ұзын сирак-</w:t>
        <w:br/>
        <w:t>тарымен екі-ақ аттап, кен кабинеттін төрінен бір-ақ шықты.</w:t>
        <w:br/>
        <w:t>Кабинет иесі оны орындағынан тұрып қарсы алды.</w:t>
        <w:br/>
        <w:t>-- Ассаламағалейкум, Ерасыл аға!</w:t>
        <w:br/>
        <w:t>-- Уағалейкумассалам, -- деді Ерасыл бұйра бас, бүйрек бет</w:t>
        <w:br/>
        <w:t>жігіттің қолын алып жатып. -- Иә, хал қалай, Қосай?</w:t>
        <w:br/>
        <w:t>-- Хал нашар, аға.</w:t>
        <w:br/>
        <w:t>-- Иә, не болды?</w:t>
        <w:br/>
        <w:t>-- Болары болды. Су түбіне кеткен деген осы. Егер сізден</w:t>
        <w:br/>
        <w:t>қайыр болмаса асылып өлемін, -- деді ол асыға сәйлеп.</w:t>
        <w:br/>
        <w:t>-- Олай деме айналайын. Айдын күні аманында өлгені</w:t>
        <w:br/>
        <w:t>несі?! Асыкпай айтшы, әлдебір қиын жағдай болып калды ма?</w:t>
        <w:br/>
        <w:t>-- Болғанда қандай!</w:t>
        <w:br/>
        <w:t>-- Иә, не болды?</w:t>
        <w:br/>
        <w:t>-- Менін кітабым тағы да келесі жылы шықпайтын болыпты.</w:t>
        <w:br/>
        <w:t>-- Ту, сен де... - деп күліп жіберді Ерасыл. -- Сол-ақ па?</w:t>
        <w:br/>
        <w:t>Ағанды сонша корқытып...</w:t>
        <w:br/>
        <w:t>-- Сол аз ба? Кітабы шықпаған акын тұсаулы ат емес пе?</w:t>
        <w:br/>
        <w:t>Тұсаулы болса тұлпар да шаба алмайды. Осы күні кітапты жа-</w:t>
        <w:br/>
        <w:t>зудан оны шығару қиын болып кетті ғой, түге!</w:t>
        <w:br/>
        <w:t>-- Айналайын, Косай, сен бұлай бүлінбе! - деп жылыұшы-</w:t>
        <w:br/>
        <w:t>рай сөйледі Ерасыл. - Кітабың шығады! Шығарамыз! Оған</w:t>
        <w:br/>
        <w:t>күмәнін болмасын, бауырым!</w:t>
        <w:br/>
        <w:t>Ерасыл “бұлай бүлінбе” деген сөзге салмақ сала сөйледі.</w:t>
        <w:br/>
        <w:t>Бұл сөзге ол бір емес, екі бірдей жүк артты. Онын бір істін ба-</w:t>
        <w:br/>
        <w:t>Йыбына бармай жатып, шала бүлінбе дегені, екіншісі-арақ ішіп</w:t>
        <w:br/>
        <w:t>475</w:t>
      </w:r>
    </w:p>
    <w:p>
      <w:r>
        <w:t>-- Жо-жоқ, о,недегенініз, Арқатай Есенович. Менің Сіздің</w:t>
        <w:br/>
        <w:t>кұдірет-күшіңізге күмәнім жоқ. Алайда, алмақтын да салмағы</w:t>
        <w:br/>
        <w:t>бар емес пе? Бір басыма осынша бақытты үйіп төккен Сіздің</w:t>
        <w:br/>
        <w:t>жақсылығынызды қалай қайтарамын деп ойланып отырмын.</w:t>
        <w:br/>
        <w:t>-- Оу, Ерасыл бауырым! Сен өзің адамның көңіліндегісін</w:t>
        <w:br/>
        <w:t>көзінен танитын кандай ақылды жігіт едін. Сен мені дұрыс</w:t>
        <w:br/>
        <w:t>түсін, бұл сауда емес әрине. Әйтсе де менің де саған бір қолқам</w:t>
        <w:br/>
        <w:t>бар. Соны айтуға ыңғайсызданып отыр едім. Өзін аузыма сөз</w:t>
        <w:br/>
        <w:t>салдын. Енді айтпасыма болмас.</w:t>
        <w:br/>
        <w:t>-- Айтыныз, Аркатай Есенович, айтыңыз.</w:t>
        <w:br/>
        <w:t>-- Айтсам, сен бұл жаксылыкты қалай қайтарамын деп</w:t>
        <w:br/>
        <w:t>қиналма. Бізге - Орталық Комитетке болар-болмас бір көмек</w:t>
        <w:br/>
        <w:t>жасасаң жетіп жатыр.</w:t>
        <w:br/>
        <w:t>-- Ол қандай көмек? Менің қолымнан келе ме ол?</w:t>
        <w:br/>
        <w:t>-- Келгенде кандай? Өзің білесің, казақ әлебиетінін көрігі</w:t>
        <w:br/>
        <w:t>мен берігі Олжас смес, мына сендер! Біз осы орта буынды әлс-</w:t>
        <w:br/>
        <w:t>биетіміздің көркідел білеміз. Орысша ойлап, орысша жазатын</w:t>
        <w:br/>
        <w:t>Олжас қазақ әдебиетінің толыққанды өкілі бола алмайды. Со-</w:t>
        <w:br/>
        <w:t>нысына карамай кезінде оны Қонаев орынсыз аскактатып, кол-</w:t>
        <w:br/>
        <w:t>дан тірі классик жасады. Өзің білесін Қонаевтың билігі жүріп</w:t>
        <w:br/>
        <w:t>тұрғанда оған ең беделді, аса айбарлы кабинеттердің есігі айқа-</w:t>
        <w:br/>
        <w:t>ра ашылды. Содан да есіріп кетті бұл Олжас. Әлі де сол</w:t>
        <w:br/>
        <w:t>екпінімен, ескі беделмен жүр. Бүгінде ол мені ғана емес, Кол-</w:t>
        <w:br/>
        <w:t>бин жолдастың өзін жүре тыңдайды. Сол себепті де Олжастың</w:t>
        <w:br/>
        <w:t>аяққаптай болған кеудесін басып, өзін тәубесіне келтіру керек</w:t>
        <w:br/>
        <w:t>болып тұр. Сол үшін сенін көмегін кажет.</w:t>
        <w:br/>
        <w:t>-- Сонда мен не істеуім керек?</w:t>
        <w:br/>
        <w:t>-- Бізге жеткен мәліметтерге қарағанда Олжас ішкенді жақ-</w:t>
        <w:br/>
        <w:t>сы көреді. Ішкендедетүбін түсіріп, бір бөтелкені бір өзі түгесіп</w:t>
        <w:br/>
        <w:t>ішеді екен. Күнде емес, әрине. Айына екі-үш рет. Ішіп қана</w:t>
        <w:br/>
        <w:t>қоймайды, жас қыздармен ләззат ойынын ойнайды. Ойнас жа-</w:t>
        <w:br/>
        <w:t>сағанда құшағына құлаған қыздан өзге дүниенін бәрін ұмыта-</w:t>
        <w:br/>
        <w:t>ды екен. Ондайда жұмыс жайына қалатыны бесенеден белгілі.</w:t>
        <w:br/>
        <w:t>Жұмыс дейміз-ау, тіпті Колбин жолдастың өзі іздегенде де та-</w:t>
        <w:br/>
        <w:t>лай рет таба алмай ұятқа қалдық емес пе? - деп бір тоқтаған</w:t>
        <w:br/>
        <w:t>Арқатай Есенович Ерасылдын бетіне барлай қарады.</w:t>
        <w:br/>
        <w:t>-- Бұл Олжасты жек көретін “пингвиндер” өршіткен өсек</w:t>
        <w:br/>
        <w:t>қой,-- деп калды Ерасыл.</w:t>
        <w:br/>
        <w:t>-- Бұл әсек емес, шындық! Арқатай Есенович орнынан атып</w:t>
        <w:br/>
        <w:t>тұрды. Ерасыл датұрды орнынан.</w:t>
        <w:br/>
        <w:t>-- Жақсының жауы көп.</w:t>
        <w:br/>
        <w:t>471</w:t>
        <w:br/>
        <w:t>бастырмайсыз. Құрығыныз ұзын. Бұл - бір. Екіншіден - ала-</w:t>
        <w:br/>
        <w:t>рымды алып алғаннан кейін шабыттанып, шарыктап, қай тап-</w:t>
        <w:br/>
        <w:t>сырмаңызды да алансыз орындамаймын ба?</w:t>
        <w:br/>
        <w:t>-- Оның да жөн. Келістік. Бүгін үлгермеспіз. Ертең сені</w:t>
      </w:r>
    </w:p>
    <w:p>
      <w:r>
        <w:t>мәдениет министрі етіл тағайындау туралы указ шығады. Келесі</w:t>
        <w:br/>
        <w:t>күні - сәрсенбінің сәтінде министрдін креслосына өзім апа-</w:t>
        <w:br/>
        <w:t>рып отырғызамын сені. Мемлекеттік сыйлық та қалтамда леп</w:t>
        <w:br/>
        <w:t>есепте. Бұл менің өзім жеке шешетін шаруа ғой, түк киындығы</w:t>
        <w:br/>
        <w:t>жоқ. Саған айтар тілек біреу ғана - министрдің креслосына</w:t>
        <w:br/>
        <w:t>отырғаннан кейін Олжас жайлы хабарды кешіктірме. Шұғыл</w:t>
        <w:br/>
        <w:t>жеткіз! Өлімнен басқаның ертесі жақсы демей ме қазақ. Бай-</w:t>
        <w:br/>
        <w:t>лам осы болсын, - деп Аркатай Есенович орнынан атып тұрды.</w:t>
        <w:br/>
        <w:t>Ерасыл да онымен кабаттаса орнынан тұрған еді.</w:t>
        <w:br/>
        <w:t>-- Келістік кой.</w:t>
        <w:br/>
        <w:t>-- Келістік.</w:t>
        <w:br/>
        <w:t>-- Кәне, әкел қолды! -Аркатай Есенович Ерасылға он</w:t>
        <w:br/>
        <w:t>қолын созды. Алайда, Ерасыл оның ұсынған қолын алмады.</w:t>
        <w:br/>
        <w:t>Хатшының он қолы ауаға асылып тұрып қалды.</w:t>
        <w:br/>
        <w:t>- Қолыңды неге бермейсің, - деді Арқатай Есенович аң-</w:t>
        <w:br/>
        <w:t>таң болып.</w:t>
        <w:br/>
        <w:t>- Менсізбен қол алыса алмаймын.</w:t>
        <w:br/>
        <w:t>- Неге?</w:t>
        <w:br/>
        <w:t>-- Мен Сізге сышик бола алмаймын.</w:t>
        <w:br/>
        <w:t>- Ау, шудегенле неге айтпадың мұны?!</w:t>
        <w:br/>
        <w:t>- Манадан бергі әңгіме әзіл ғой.</w:t>
        <w:br/>
        <w:t>-- Тапқан екенсің калжындасатын кісіні! -- деп айғай сал-</w:t>
        <w:br/>
        <w:t>ды бадырақ көзі бадырайып, түсі бұзылып, түндей түнерген</w:t>
        <w:br/>
        <w:t>хатшы. Жазушы сасқан жоқ.</w:t>
        <w:br/>
        <w:t>- Әне бір жылдары Ыстыккөлде бірге демалып, бірге</w:t>
        <w:br/>
        <w:t>жүргенде күнде қалжыңдасушы ек қой. Өзінізден жұғысты бол-</w:t>
        <w:br/>
        <w:t>ған сол әдет еске түсіп, еркелегенім ғой Сізге, - деді ештене</w:t>
        <w:br/>
        <w:t>болмағандай жайбарақат қана.</w:t>
        <w:br/>
        <w:t>- Әй, слушай, сен кімді мазақ қыласын, ә! Қара жерге казық</w:t>
        <w:br/>
        <w:t>қылып қағып жіберейін бе? - деп дік-дік етті хатшы.</w:t>
        <w:br/>
        <w:t>- Кешіріңіз, - деді жазушы сабырлы үнмен әр сөзіне сал-</w:t>
        <w:br/>
        <w:t>мак сала сөйлеп. -- “Ойнасақ та біраз жерге бардық кой” депті</w:t>
        <w:br/>
        <w:t>ғой баяғыда біреу. Сол айткандай әзілдесіп біз де біраз жайға</w:t>
        <w:br/>
        <w:t>қандық. Сізге айтар бірақ өтінішім бар.</w:t>
        <w:br/>
        <w:t>-- Ия, ол не? Айт шапшаң!</w:t>
        <w:br/>
        <w:t>- Манадан бергі әнгіме осы жерде калсын. Мен бұл жайлы</w:t>
        <w:br/>
        <w:t>Олжасқаайтпауға уәде берейін. Сіз де ешкімгетіс жарманыз.</w:t>
        <w:br/>
        <w:t>Айтқаныма көнбеді деп мені кудаламаңыз.</w:t>
        <w:br/>
        <w:t>474</w:t>
        <w:br/>
        <w:t>лып, “Әдебиетімізге тағы бір талант келді!” деп халықтан</w:t>
        <w:br/>
        <w:t>сүйінші сұраған Сәбит Мұқанов емес пе? Қос Ғабен бастаған</w:t>
        <w:br/>
        <w:t>ағаларымыз қанша жаска қамкорлық жасады. Әйтседе осы жақ-</w:t>
        <w:br/>
        <w:t>сы үрдіс бүгін неге жалғасын таппай жатыр? Бүгінде кейбір</w:t>
        <w:br/>
        <w:t>ағаларымыздың жастарды колдаудың орнына аяқтан шалатын-</w:t>
      </w:r>
    </w:p>
    <w:p>
      <w:r>
        <w:t>дары несі? Неге бізде кендік пен ірілік жетіспейді? Осы біз өне-</w:t>
        <w:br/>
        <w:t>рде де, өмірде де ұсақтап бара жаткан жокпыз ба? Әдебиет пен</w:t>
        <w:br/>
        <w:t>өнер көгінде бір жарық жұлдыз жана калса соны өшірмек бо-</w:t>
        <w:br/>
        <w:t>лып жанталаса қалатынымыз қалай? Осынын бәрі іштарлықтан</w:t>
        <w:br/>
        <w:t>емес пе екен? Иә, солай. Әйтпесе, талантты тобыктан кағып,</w:t>
        <w:br/>
        <w:t>аяқтан шалатын өзге себеп көріп тұрғам жоқ.</w:t>
        <w:br/>
        <w:t>Қазақтың адымын аштырмай жүрген тағы бір кесел жер-</w:t>
        <w:br/>
        <w:t>шілдік пен жүзге бөліну ғой. Ата сақалы аузына біткен аға жа-</w:t>
        <w:br/>
        <w:t>зұшымыз әнеукүні беделді бір жиында: “Орысша жазатын</w:t>
        <w:br/>
        <w:t>Олжасты емес, қазақша жазатын өзіміздің Таскожа Сәбліковті</w:t>
        <w:br/>
        <w:t>ардақтайық, ағайын” леп өршелене өрекпігені сол жершілдіктін</w:t>
        <w:br/>
        <w:t>бір белгісі емес пе? Әйтпесе, орысша жазса да өлеңдерінің өн</w:t>
        <w:br/>
        <w:t>бойында казактын каны қайнап, ұлттық рух ұрандап тұрған,</w:t>
        <w:br/>
        <w:t>аса куатты талантымен бүкіл әлемді тамсандырған Олжас кім,</w:t>
        <w:br/>
        <w:t>елуге келсе де елеулі бір шығарма жаза алмаған Таскожа Сәб-</w:t>
        <w:br/>
        <w:t>діков кім?! “Жүзге бөлінгеннің жүзі күйсін, жерге бөлінген-</w:t>
        <w:br/>
        <w:t>пін желкесі киылсын” деп алып өзі рушылдык пен жершілдіктің</w:t>
        <w:br/>
        <w:t>көкесін көрсеткен Әбліғали Айбасовтың сол жолғы сөзі қалам-</w:t>
        <w:br/>
        <w:t>герлер қауымына ұнаған жоқ...”</w:t>
        <w:br/>
        <w:t>Кімді айтсаң, сол келеді деген рас. Сол сәт есікті айқара</w:t>
        <w:br/>
        <w:t>ашып, жайлап басып кабинетке Әбдіғали кіріп келе жатты.</w:t>
        <w:br/>
        <w:t>Ерасыл оның бұл келісін ұнатпаса да, түсін билеп,сыр берген</w:t>
        <w:br/>
        <w:t>жоқ. Жасынан өзінен жасы үлкен кісіге құрмет көрсетіп үйрен-</w:t>
        <w:br/>
        <w:t>ген әлетінен жанылмай орнынан тұрып кен кабинеттің орта</w:t>
        <w:br/>
        <w:t>тұсында қарсы алды. Хал-жайын сұрап, қолтықтап әкеп төрге</w:t>
        <w:br/>
        <w:t>отырғызды. Хатшы қызға шай алғызып, өзі жанына жайғасты.</w:t>
        <w:br/>
        <w:t>- Осы сен мына баспаға маған қарсы соғыс ашуға келдін</w:t>
        <w:br/>
        <w:t>бе? - деп сыздана сөйледі алдындағы шай құйылған кесені</w:t>
        <w:br/>
        <w:t>ерінін тигізестен кері ысырып койған Әбдіғали.</w:t>
        <w:br/>
        <w:t>- Түсінбедім, Әбеке, неге ашулысыз? - деді Ерасыл.</w:t>
        <w:br/>
        <w:t>- Осы сенің аяқ астынан түк түсінбей, кеше бола калаты-</w:t>
        <w:br/>
        <w:t>нын-ай.</w:t>
        <w:br/>
        <w:t>-- Не жазып қойдық?</w:t>
        <w:br/>
        <w:t>-- Өзқылмысыңды ішін сезіп, қылпылдап отырсаң да, өтірік</w:t>
        <w:br/>
        <w:t>қылмысисын, ә, - деп суык жанарының сұғын қадады Әблі-</w:t>
        <w:br/>
        <w:t>ғали.-- Оның сөзі де көзіле Ерасылдың жүрегіне шөпке сұққан</w:t>
        <w:br/>
        <w:t>сүңгідей қалалды. Сондада сабыр сақтап, шыдап бақты ол.</w:t>
        <w:br/>
        <w:t>478</w:t>
        <w:br/>
        <w:t>- Қайтейін, өзі ғой соқтыққан, - деді Ерасыл.</w:t>
        <w:br/>
        <w:t>- Жо-жоқ, ақталма! Мен сол әрекетің үшін сені кінәлап</w:t>
        <w:br/>
        <w:t>отырғаным жоқ, қайта сенің батылдығың мен тапқырлығыңа</w:t>
        <w:br/>
        <w:t>риза болдым. Өзіне де обал жоқ. Сыбағасын мықтап алды се-</w:t>
        <w:br/>
        <w:t>нен,- деді күрең жүзіне батып ара жатқан күннің жұқалтан</w:t>
        <w:br/>
        <w:t>қызылындай қызғылт бояу жүгірген Мырзан жадырай сөйлеп.</w:t>
        <w:br/>
        <w:t>Сол сәт Ерасылдың көз алдына ол айтып отырған әнеукүнгі бір</w:t>
        <w:br/>
        <w:t>көрініс келе қалды.</w:t>
        <w:br/>
        <w:t>Жазушылар Одағынын касиетті қарашаңырақ атанып кет-</w:t>
        <w:br/>
        <w:t>кен ғимаратына келіп кірген Ерасыл фойеде әнгімелесіп тұрған</w:t>
        <w:br/>
        <w:t>бір топ ағаларын көріп, інілік ізетпен сәлем берді. Бұған айран</w:t>
        <w:br/>
        <w:t>көзімен алая караған Қаназ:</w:t>
      </w:r>
    </w:p>
    <w:p>
      <w:r>
        <w:t>- Мына Ерасыл ойнастан туған, -- деп дүнк ете қалды.</w:t>
        <w:br/>
        <w:t>Қаламгерлер қауымы оны естісе де, естімегенсіп әңгімелерін</w:t>
        <w:br/>
        <w:t>жалғастыра берді. Өз сөзін мына топтын елен қылмағанында ыза</w:t>
        <w:br/>
        <w:t>болған Қаназ:</w:t>
        <w:br/>
        <w:t>- Әй, Ерасыл, сен ойнастан тудың, иә, - деп өз сөзіне өзі</w:t>
        <w:br/>
        <w:t>мәз болып қарқ-қарк күлді.</w:t>
        <w:br/>
        <w:t>- Оны кім айтты сізге? -деді түтігіп шыға келген Ерасыл</w:t>
        <w:br/>
        <w:t>өзін-өзі әзер үстап.</w:t>
        <w:br/>
        <w:t>- Білгесін айтамыз да, - деп қабағын керді Қаназ.</w:t>
        <w:br/>
        <w:t>- Сен немене, елдін бәрі өзіңдей ұятсыз деп ойлап па</w:t>
        <w:br/>
        <w:t>едін?!-- деді барлық қаны басына тепкен Ерасыл сізден сенге</w:t>
        <w:br/>
        <w:t>көшіп.- Осы тұрған жерінде үгіп жіберейін бе өзінді.</w:t>
        <w:br/>
        <w:t>- Қой, ей! Ашуланба, балдыз деп әзілдегенім ғой, - деп</w:t>
        <w:br/>
        <w:t>Мырҙзанның артына қарай ығыса берді Қаназ.</w:t>
        <w:br/>
        <w:t>- Айналайын Ерасыл! Бір ашуынды бізге бер! - деп арты-</w:t>
        <w:br/>
        <w:t>натығылған Қаназды алып денесімен калқалалы Мырзан.</w:t>
        <w:br/>
        <w:t>-- Қой, Ерасыл, кой! Екі жазушы бір-біріне кол жұмсап,</w:t>
        <w:br/>
        <w:t>жаға жыртыса елдің бетіне не бетімізбен қараймыз. Бұл бүкіл</w:t>
        <w:br/>
        <w:t>қаламгер қауымының бетіне шіркеу емес пе? - деді тағы бір аға</w:t>
        <w:br/>
        <w:t>каламгер.</w:t>
        <w:br/>
        <w:t>- Мұндай әзіл болмайды. - деді Ерасыл тісін қышырла-</w:t>
        <w:br/>
        <w:t>тып. - Байкап сөйле! Екіншілей анама тіл тигізсең ажалын</w:t>
        <w:br/>
        <w:t>менен болады. Ал қазір жан керек болса, кешірім сұра.</w:t>
        <w:br/>
        <w:t>- Кешір, Ереке, кешір,-- деді қорқып кеткен Қаназ дауы-</w:t>
        <w:br/>
        <w:t>сыдірілдеп.</w:t>
        <w:br/>
        <w:t>- Енді бері жүр, - деп Қаназдын қолынан тартты Ерасыл.</w:t>
        <w:br/>
        <w:t>Сосын оны фойеніп бір қабырғасында тұрған кісі бойы үлкен</w:t>
        <w:br/>
        <w:t>айнаның алдына алып келді.</w:t>
        <w:br/>
        <w:t>Сол сәтсол жерде тұрған ақсақал, қарасақал, көксақал жа-</w:t>
        <w:br/>
        <w:t>зушылардың бәрі әуестікпен екеуінін соңына ерді.</w:t>
        <w:br/>
        <w:t>482</w:t>
        <w:br/>
        <w:t>-“Сый қылсаң сыпыра қыл” -- демей ме атам қазақ. Маған</w:t>
        <w:br/>
        <w:t>ықыласыңызауған екен, ақыры беретін болсаңыз Жазушылар</w:t>
        <w:br/>
        <w:t>Одағының бірініпі хатшылығын бермейсіз бе? - деді Ерасыл.</w:t>
        <w:br/>
        <w:t>-- Ол мәселе шешіліп койған, - леді Арқатай Есенович</w:t>
        <w:br/>
        <w:t>жұлыпалғандай.</w:t>
        <w:br/>
        <w:t>--Ия,оныңызрас. Сіз ол орынға өзіңіздің жерлесініз Әнес</w:t>
        <w:br/>
        <w:t>Әшімовті койғалы отырсыз ғой.</w:t>
        <w:br/>
        <w:t>-- Айтқандай Олжасты орнынан алатынымызды сен кайдан</w:t>
        <w:br/>
        <w:t>білесін? Утечка кетпеу керек еді ғой. Оны кім айтты саған?</w:t>
        <w:br/>
        <w:t>-- Оны айтқан адамның есімін жария етсем, ол ертең-ақ</w:t>
        <w:br/>
        <w:t>қызметінен қуылмай ма? Біреулін обалына қалып қайтемін? --</w:t>
        <w:br/>
        <w:t>делі Ерасыл бар құпиядан хабардар адамдай сенімді сөйлеп.</w:t>
      </w:r>
    </w:p>
    <w:p>
      <w:r>
        <w:t>Шындығында ол Арқатай Есеновичтін ондай жоспары барын</w:t>
        <w:br/>
        <w:t>білмейтін. Жобасы осы-ау леген шамамен хатшының ойына</w:t>
        <w:br/>
        <w:t>барлау жасап көрмек болып айта салған. Қателеспеген екен.</w:t>
        <w:br/>
        <w:t>- Одақтың екінші хатшысы да, Мәдениет министрі лс өте</w:t>
        <w:br/>
        <w:t>үлкен лауазым. Қайсына барсаң да Жоғарғы Кеңеске депутат,</w:t>
        <w:br/>
        <w:t>Орталық Комитетке мүше боласың. Арқатай Есеновичтің бұл</w:t>
        <w:br/>
        <w:t>сөзі әсіресе “Жоғарғы Кеңеске депутат боласың” дегені Ера-</w:t>
        <w:br/>
        <w:t>сылға ұнап кетті. Оның бір арманы Жоғарғы Кеңеске лепутат</w:t>
        <w:br/>
        <w:t>болу, сөйтіп әр тарапқа сапар шеккенде кезекке тұрмау, жоға-</w:t>
        <w:br/>
        <w:t>ры лауазым иелері отыратын “депутаттар залы” атты салтанат-</w:t>
        <w:br/>
        <w:t>ты бөлмелерде шіреніп отыру болатын. Оның бұл пендешілігін</w:t>
        <w:br/>
        <w:t>Аркатай Есенович жаксы білетін. Ана бір жылы Ерасылмен</w:t>
        <w:br/>
        <w:t>Ыстықкөлде бірге демалғанда сол ойын бұған айтканы бар. Ол</w:t>
        <w:br/>
        <w:t>екеуінің пікірлес, сырлас болып жүрген, араларынан кара мысық</w:t>
        <w:br/>
        <w:t>өтпеген бір шабытты шақтары еді.</w:t>
        <w:br/>
        <w:t>-- Арқатай Есенович, өзініз білесіз, менің мінезім тіктеу.</w:t>
        <w:br/>
        <w:t>Біреуге жәреукеленіп көрмеген басым екінші болып, төбем-</w:t>
        <w:br/>
        <w:t>нен карайтын бастығымнын көңілін табуым неғайбыл. Мені</w:t>
        <w:br/>
        <w:t>қайла, тіпті сексеуіл базасына жіберсеніз де бірінші етіп</w:t>
        <w:br/>
        <w:t>жіберіңіз.</w:t>
        <w:br/>
        <w:t>- Онда Мәдениет министрі боласын,- деді Арқатай Есе-</w:t>
        <w:br/>
        <w:t>нович. - Сосын көп томдығын ла шығады. Көкейіңді тескен</w:t>
        <w:br/>
        <w:t>Мемлекеттік сыйлықты да аласың.</w:t>
        <w:br/>
        <w:t>- Бәрідұрыс, бірақ,--деп міңгірледі Ерасыл.</w:t>
        <w:br/>
        <w:t>-- Небірағы бар. Күдігің болса күмілжімей айт. Әлде осы</w:t>
        <w:br/>
        <w:t>шаруаларды реттеу менін қолымнан келмейді дейсің бе? Оған</w:t>
        <w:br/>
        <w:t>шұүбән болмасын. “Идеология саласындағы кадр мәселелерін</w:t>
        <w:br/>
        <w:t>өзің шеш” деп Колбин жолдас маған сенім білдіріп отыр. Қала-</w:t>
        <w:br/>
        <w:t>саң, сені Мәдениет министрі етіп тағайындау туралы бүгін-ақ</w:t>
        <w:br/>
        <w:t>Указ шығартамын.</w:t>
        <w:br/>
        <w:t>470</w:t>
        <w:br/>
        <w:t>күнәні өзгелерге аудара салуға шебер. Күштілерге моп-мома-</w:t>
        <w:br/>
        <w:t>қан болып мүләйімсін, әлсіздерді ықтырып, бүктырып жүреді</w:t>
        <w:br/>
        <w:t>ылғи, Қырық жыл бойы жазғаны төрт кітап. Оның да көркемдігі</w:t>
        <w:br/>
        <w:t>кеміс. “Қызылдар мен ақтар” трилогиясында авторда гөрі</w:t>
        <w:br/>
        <w:t>аудармашының енбегі басым. Орыстын талантты жазушысы</w:t>
        <w:br/>
        <w:t>Иванов бұл кітаптың біраз бөлігін қайта жазып шықты. Трило-</w:t>
        <w:br/>
        <w:t>гиядағы жілігі татитын тараулардан аудармашынын қолтанба-</w:t>
        <w:br/>
        <w:t>сы айкын танылып тұр. Сүйекті тараулар, жілігі татитын диөӨ-</w:t>
        <w:br/>
        <w:t>лог, монологтар аудармашының енбегі. Қоғамға азберін, көп</w:t>
        <w:br/>
        <w:t>алғаннын бірі осы Әбліғали. Биліктін биік сатысында отырған</w:t>
        <w:br/>
        <w:t>жерлестерінің көмегімен Жоғарғы кенеске депутат болғалы бұл</w:t>
        <w:br/>
        <w:t>мүлдем еркінсіп, талай момынның мойнына мініп алды. Қит</w:t>
        <w:br/>
        <w:t>етсе. ПК мен идеологияның тізгінін ұстап отырған Арқатай</w:t>
        <w:br/>
        <w:t>Есеновичтін атын айтын қорқытып, қыр көрсетеді. Айтқанын</w:t>
        <w:br/>
        <w:t>істемесең, қаракұсыннан құдық казып, жүйкеңді жұқартады.</w:t>
        <w:br/>
        <w:t>Өзі қоғамға аз беріп, көп алғанына қарамастан ешкімге риза</w:t>
        <w:br/>
        <w:t>емес. Үнемі қабағын қарс жауып, түндей түнеріп жүргені...”</w:t>
        <w:br/>
        <w:t>Ой желісін үзіп орнына отырған Ерасыл алдындағы кағаз-</w:t>
        <w:br/>
        <w:t>дарды парақтай бастағанда тағы бір каламгер кіріп келе жатты.</w:t>
        <w:br/>
        <w:t>Бұлда Ерасылға ертелен таныс. Алдынғы толкқыннын өкшесін</w:t>
        <w:br/>
        <w:t>басын, өкпесін кысып жүрген осы бір орта буындағы ортанқол</w:t>
        <w:br/>
        <w:t>жазушыны суқаны сүймейді. Бұл да өзінен өзгені жан демейтін</w:t>
      </w:r>
    </w:p>
    <w:p>
      <w:r>
        <w:t>өзімшіл, өркөкірск. Көңілінен шыкпасан дүрдиген ерніндегі</w:t>
        <w:br/>
        <w:t>қап- қалын мұрты едірейіп, айран көздері аларып шыга келелі.</w:t>
        <w:br/>
        <w:t>Қит етсе қаны қайнап жүре беретін оның ісі түскен кісінін</w:t>
        <w:br/>
        <w:t>алдында бетегелен биік, жусаннан аласа бола қалатыны да бар.</w:t>
        <w:br/>
        <w:t>- Иә, Ерасыл мырза, - деп дауысын сөза сөйледі ол</w:t>
        <w:br/>
        <w:t>кабинеттіп орта тұсында карсы алып, сәлем берген Ерасыліа оң</w:t>
        <w:br/>
        <w:t>қолын ұсынып жатып. - Өзімнін азан шақырып қойған атым</w:t>
        <w:br/>
        <w:t>Қаназбен Шаштаев дейтін фамилиямды сенің қызыл тізіміннен</w:t>
        <w:br/>
        <w:t>көрейін деп келлім. Қарғыс аткыр қара тізіміне мені қоспа, ба-</w:t>
        <w:br/>
        <w:t>уырым. Ер шекіспей бекіспейді. Кешірімді бол. Кен болсан</w:t>
        <w:br/>
        <w:t>кем болмайсын.</w:t>
        <w:br/>
        <w:t>- Бізде қызыл тізім, қара тізім деген болмайды. Алдағы</w:t>
        <w:br/>
        <w:t>жылы жарыққа шығатын колжазбалар тізлген бір-ақ қағаз бар.</w:t>
        <w:br/>
        <w:t>- Сол алдағы жылдың жоспарында менің кітабым бар ма?</w:t>
        <w:br/>
        <w:t>- Бар, Қанаға, бар.</w:t>
        <w:br/>
        <w:t>-- Кәне, көрсетші.</w:t>
        <w:br/>
        <w:t>- Міне, көрініз, - деп келесі жылдың жоспары түзілген</w:t>
        <w:br/>
        <w:t>пәлен бет кағазды Қаназдың алдына жайып салды Ерасыл.</w:t>
        <w:br/>
        <w:t>Қаназ сол ресми құжаттан: “Шаштаев Қаназ. “Қызыл комис-</w:t>
        <w:br/>
        <w:t>480</w:t>
        <w:br/>
        <w:t>Міыырзанның жұбайы Махпуза да текті жердің қызы. Арғы</w:t>
        <w:br/>
        <w:t>атасы болыс болып, қарағайдай қыпшақ пен қаймағы бұзылма-</w:t>
        <w:br/>
        <w:t>ған қалың арғынға бірдей билік жүргізген Махпузаның әкесі</w:t>
        <w:br/>
        <w:t>бай болғаны үшін қуғын-сүргін көрген. Қазақтың өнегелі кызы.</w:t>
        <w:br/>
        <w:t>Текті жердін тентек қызы ер балаша киініп, еркекшора болып</w:t>
        <w:br/>
        <w:t>өсіп еді, тұрмысқа шыққасын жібектей есіліп, жұтынып шыға</w:t>
        <w:br/>
        <w:t>келді. Үй шаруасын ұршықтай үйіріп, ағайындары мен абысын-</w:t>
        <w:br/>
        <w:t>дарын ақылмен аузына қаратты. Мырзан жиырма жылға сотта-</w:t>
        <w:br/>
        <w:t>лып, Сібірге жер ауғанда бесіктегі баласын енесіне қалдырып</w:t>
        <w:br/>
        <w:t>артынан іздеп барды. Содан Хрушев дәуіріндегі жылымық бас-</w:t>
        <w:br/>
        <w:t>талып, Мгырзан кашан бостандыққа шыққанша онымен бірге</w:t>
        <w:br/>
        <w:t>болды. Күйеуінін кас-қабағына карап колынан келген жағдай-</w:t>
        <w:br/>
        <w:t>дың бәрін жасалы. Мырзаннын табиғаты катал Сібірдеп ауыр</w:t>
        <w:br/>
        <w:t>наукас арқаламай, елге аман-есен оралуынын бір сыры осы бол-</w:t>
        <w:br/>
        <w:t>са керек.</w:t>
        <w:br/>
        <w:t>Жұмыс күніяяқталып, Ерасыл үйге қайтуға жиналып жат-</w:t>
        <w:br/>
        <w:t>қанда ақырын мысықша басып орта бойлы орыс жігіті кіріп</w:t>
        <w:br/>
        <w:t>келді.</w:t>
        <w:br/>
        <w:t>-- Жақсыбеков жолдас, біз қанша рет телефон шалып ша-</w:t>
        <w:br/>
        <w:t>қырсақ та сіз бізге келмей койдыныз. Онымен де коймай ме-</w:t>
        <w:br/>
        <w:t>нін сізге арнайы жіберген біздің жауапты қызметкеріміз На-</w:t>
        <w:br/>
        <w:t>ғашыбай Нұриденовпен де сөйлеспей, “менітұтқындау жай-</w:t>
        <w:br/>
        <w:t>лы прокурордың санкциясы болса тұтқында. Болмаса жұмыс</w:t>
        <w:br/>
        <w:t>істеуіме бөгет болма!”деп оны кабинетіңізден қуып шығып-</w:t>
        <w:br/>
        <w:t>сыз. Осы рас па?</w:t>
        <w:br/>
        <w:t>- Рас.</w:t>
        <w:br/>
        <w:t>-- Ал мен сол Нұүриденовтін бастығы, КГБ-ның аса маңыз-</w:t>
        <w:br/>
        <w:t>дыістер жөніндегі аға тергеушісі, майор Мызниконпын. Міне,</w:t>
        <w:br/>
        <w:t>менің куәлігім.</w:t>
      </w:r>
    </w:p>
    <w:p>
      <w:r>
        <w:t>-- Мен сізді тындап тұрмын, - делі Ерасыл Мызныковтын</w:t>
        <w:br/>
        <w:t>көзіне тосқан куәлігін шолып шығып.</w:t>
        <w:br/>
        <w:t>-- Менін сізбен сөйлесуім керек.</w:t>
        <w:br/>
        <w:t>-- Не жайлы?</w:t>
        <w:br/>
        <w:t>-- Желтоксан окиғасы жайлы.</w:t>
        <w:br/>
        <w:t>-- Мен аланда болғам жок. Менін катысым қана?</w:t>
        <w:br/>
        <w:t>-- Аланға шыкпасаңыз да, ЖенПИ-дегі кездесуге барып,</w:t>
        <w:br/>
        <w:t>сөйледіңіз. Сондағы айыптау сөзінізді ГДР-да тағы кайталады-</w:t>
        <w:br/>
        <w:t>ңыз. Осы рас кой. )</w:t>
        <w:br/>
        <w:t>- Рас, дейік те, сізге қарсы сұрақ қоялық. Осы бізде сөз</w:t>
        <w:br/>
        <w:t>бостандығы бар ма? ) )</w:t>
        <w:br/>
        <w:t>- Әринебар, -деді КГБ майоры көкпенбек көзі көкшиіп.</w:t>
        <w:br/>
        <w:t>-- КПСС Орталық комитетінін Бас хатшысы Горбачев жол-</w:t>
        <w:br/>
        <w:t>дас жариялаған демократияға КГБ қарсы ма?</w:t>
        <w:br/>
        <w:t>485</w:t>
        <w:br/>
        <w:t>“бүгін қан таратып, таза ауа жұтайын” деген оймен жаяу жүруді</w:t>
        <w:br/>
        <w:t>қалаған. “Алматыда кеуде кере жұтатын таза ауа да жоқ-ау,-</w:t>
        <w:br/>
        <w:t>деп ойлады іріген сүттей ақбұрыл аспанға ойлана көз тастаған</w:t>
        <w:br/>
        <w:t>Олжас. -- Мына ерсілі-қарсылы ағылған автобустар мен женіл</w:t>
        <w:br/>
        <w:t>машиналардын газын Алатаудан соҡқан жел тазартып тұрушы</w:t>
        <w:br/>
        <w:t>елі, жер жетпегендей Коммунист проспектісінің жоғары жа-</w:t>
        <w:br/>
        <w:t>ғына Ұлттык кітапхана ғимаратын салып оның да жолын бөгеп</w:t>
        <w:br/>
        <w:t>қойдық. Көктөбеге шығып төменге көз салсан, көретінің</w:t>
        <w:br/>
        <w:t>көкбурыл түтінге оранған Алматы. Қазақтың Ұлы Даласын</w:t>
        <w:br/>
        <w:t>аралап, қаланын тымырсык ауасында тұншыққан тынысыңды</w:t>
        <w:br/>
        <w:t>ашуын бір ашарсын-ау, әйтсе де жарылыстан денесі шұрқ тесік</w:t>
        <w:br/>
        <w:t>болған Жер-Ананы көріп жүрегін ауырады. Сынақ алаңына</w:t>
        <w:br/>
        <w:t>айналған жеріміз бен елімізді осынау сордан арылтар жол бүгін</w:t>
        <w:br/>
        <w:t>өтетін митингі болар”. Халықты Семей полигонын жабуға ша-</w:t>
        <w:br/>
        <w:t>қыратын карсылық акциясын өзі ұйымдастырған Олжас алға-</w:t>
        <w:br/>
        <w:t>шқы сөзді де өзіайтуға тиіс болатын. Барлық жауапкершілікті</w:t>
        <w:br/>
        <w:t>өз мойнына алған ол жұмыс орнына ерте келді.</w:t>
        <w:br/>
        <w:t>Митингінің басталуына әлі біраз уакыт бар. Сол уақытта</w:t>
        <w:br/>
        <w:t>қазір сөйлер сөзін жұптап алуды ойлаған Олжас кабинетіне</w:t>
        <w:br/>
        <w:t>кіріп, шешінді де жазу столына отырды. Көп папканың арасы-</w:t>
        <w:br/>
        <w:t>нан жарылысқа байланысты деректерге көз жүгіртіп, кейбір</w:t>
        <w:br/>
        <w:t>пифрларды жадында зерделеді. Енді бір сәт ауыр ойдан айы-</w:t>
        <w:br/>
        <w:t>ғып, орнынан тұрды. Олжастың кабинеті Одақ ғимаратынын</w:t>
        <w:br/>
        <w:t>екініші қабатында. Коммунистік лаңғыл жактаяғы терезе алды-</w:t>
        <w:br/>
        <w:t>на келіп, сыртқа көз жіберген Олжас каланың тұс-тұсынан</w:t>
        <w:br/>
        <w:t>Олаққа ағылып келіп жатқан халықты көрді. “Құдай каласа, -</w:t>
        <w:br/>
        <w:t>деп ойлады Олжас,-- бүгінгі митинг ядролық сынақтарды тоқ-</w:t>
        <w:br/>
        <w:t>татуға бағытталған күрес жолындағы алғашқы қадам болмак.</w:t>
        <w:br/>
        <w:t>Курчатов каласы картада жок. Ал ол АҚШ-қа баяғыдан</w:t>
        <w:br/>
        <w:t>белгілі...”</w:t>
        <w:br/>
        <w:t>Енді бір сәт Олжастың көз алдына бүгінгі митингі алып</w:t>
        <w:br/>
        <w:t>келген окиғалар тізбесі келе қалалы. Ол ел аралаған кезекті бір</w:t>
        <w:br/>
        <w:t>сапарында Семей полигонына жапсарлас жаткан аудандардан</w:t>
      </w:r>
    </w:p>
    <w:p>
      <w:r>
        <w:t>іштен кеміс болып туған балаларды көріп еді. Олардын бірінін</w:t>
        <w:br/>
        <w:t>көзі, бірінін құлағы жоқ. Ол ол ма? Тіптен екі қол, екі аяғы жок</w:t>
        <w:br/>
        <w:t>балалар да кездесті. Он екі мүшесі түгел бір сәби жасына жет-</w:t>
        <w:br/>
        <w:t>пей қартайып кетіпті. Әлі он жасқа толмаған сол баланын беті</w:t>
        <w:br/>
        <w:t>карттықтан белі бүгілген қарияның бетінен бетер қатпар-кат-</w:t>
        <w:br/>
        <w:t>пар, шабдар-шабдар. Түрі есейген, ересектер қатарына қосылғ-</w:t>
        <w:br/>
        <w:t>ан кейбір балалардын ойлау қабілеті төмен, кейбірінің ақылы</w:t>
        <w:br/>
        <w:t>ауысқан. Соның бәрін өз көзімен көрген Олжастын содан бері</w:t>
        <w:br/>
        <w:t>мазасы болмай жүр. Жарылыстың салдарынан жарымжан бо-</w:t>
        <w:br/>
        <w:t>487</w:t>
        <w:br/>
        <w:t>бүлінбе деген ишарасы. Соны сезіп іі қылп ете қалған жас</w:t>
        <w:br/>
        <w:t>жігіттің аққұба жүзіне нұр ойнап шыға келді.</w:t>
        <w:br/>
        <w:t>- Кешіріңіз аға, -- делі Қосай жүзін төмен салып,-қолжаз-</w:t>
        <w:br/>
        <w:t>бам жоспардан сызылып калғанына қапаланып ашы сулап біраз</w:t>
        <w:br/>
        <w:t>жұтып алып едім. Бұлан былай сіздің көзінізге бұл күйімде</w:t>
        <w:br/>
        <w:t>көрінбеймін.</w:t>
        <w:br/>
        <w:t>- Жалғыз маған емес, елдін бәріне де бұл күйінде көрінбе.</w:t>
        <w:br/>
        <w:t>Ақындық пен арақ ауыл үй кона алмайды. Алдыңдағы қаншама</w:t>
        <w:br/>
        <w:t>ағаларынның талантын ашы су жұтып кетті. У ғой бұл, у/ А</w:t>
        <w:br/>
        <w:t>енді өлеңдер жинағыңның қолжазбасы жайлы ашы шынлықты</w:t>
        <w:br/>
        <w:t>ашық айтайын. Сен шамданбай, шамырқанбай тыңла. Қолжаз-</w:t>
        <w:br/>
        <w:t>банды поэзия редакниясынлдағы жігіттер бір ақын ағаңа жабық.</w:t>
        <w:br/>
        <w:t>рецензияға берген екен, ол “бұл күйінде жеке кітап болым шы-</w:t>
        <w:br/>
        <w:t>ғуға жарамсыз” леп пікір жазып беріпті. Мен соған қарамастан</w:t>
        <w:br/>
        <w:t>жоспарға кіргізгенмін. Біздіп үстімізден қарайтын комитет сы-</w:t>
        <w:br/>
        <w:t>зып тастапты. Келесі жылдын жоспары жоғары жактын ескерт-</w:t>
        <w:br/>
        <w:t>пелерімен қайта қарау үшін өзімізге қайтып келеді. Мен сенің</w:t>
        <w:br/>
        <w:t>қолжазбаңды қайыра жабық рецензияға бергізгенмін. Сол</w:t>
        <w:br/>
        <w:t>соңғы пікірдегі сенің творчествоңа берілген жоғары бағаға арка</w:t>
        <w:br/>
        <w:t>сүйей отырып, жоспарға өз колыммен қайта жаздым. Өзімде</w:t>
        <w:br/>
        <w:t>сөз танимын. Оқып шықтым. Маған ұнады. Халыққада ұнай-</w:t>
        <w:br/>
        <w:t>тынына сенсмін. Бұл сенін үшінші кітабың гой. Алғашқы екі</w:t>
        <w:br/>
        <w:t>кітабың да жаман емес-ті. Бұл жолы жаңа биіктен көрініпсін.</w:t>
        <w:br/>
        <w:t>Сонғы өткел ЦК ғой. Ол жерде де өз пікірімді қорғап шыға-</w:t>
        <w:br/>
        <w:t>мын. Сен келесі жылы жаңа кітабынның біздің баспадан шыға-</w:t>
        <w:br/>
        <w:t>тынынасен.</w:t>
        <w:br/>
        <w:t>- Рас па,аға? -- деді Қосай аптыға сөйлеп.</w:t>
        <w:br/>
        <w:t>Қуанғанынан мойылдай көздері нұрға толып, отырған</w:t>
        <w:br/>
        <w:t>орнынан атып тұрды. -- Енді сіздін уақытыңызды алмайын.</w:t>
        <w:br/>
        <w:t>Кетейін. Рахмет, аға!</w:t>
        <w:br/>
        <w:t>- Айналайын, Қосайжан, -- деді Ерасыл жас ақынды</w:t>
        <w:br/>
        <w:t>жанына тарта жадырай сөйлеп, - екеуміз былай келісейік.</w:t>
        <w:br/>
        <w:t>Сең бір жинактан екінші жинағынды асырып әкел, көлемін</w:t>
        <w:br/>
        <w:t>ғана емес, ең алдымен көркемдік қуатын. Жаксы өленді оқу-</w:t>
        <w:br/>
        <w:t>шыға кіліріссіз жеткізуді біз өз мойнымызға алайық. Осыған</w:t>
        <w:br/>
        <w:t>келісесің ғой.</w:t>
        <w:br/>
        <w:t>-- Келісемін.</w:t>
        <w:br/>
        <w:t>- Олай болса жан-жағыңа жалтактамай жаза бер! Кешегі</w:t>
        <w:br/>
        <w:t>Абайдан басталып Қасымға дейін жалғасып жатқан жұлдызды</w:t>
        <w:br/>
        <w:t>жырдың киесін ұмытпа! Ал жолын болсын, бауырым!</w:t>
        <w:br/>
        <w:t>- Рахмет, аға, мың мәрте рахмет! Сенімінізді ақтауға серт</w:t>
      </w:r>
    </w:p>
    <w:p>
      <w:r>
        <w:t>етемін.</w:t>
        <w:br/>
        <w:t>476</w:t>
        <w:br/>
        <w:t>- Сіз қалай-калай сөйлейсіз? Жауап алатын мен бе, сіз</w:t>
        <w:br/>
        <w:t>бе? -- деп айғай салды сап-сары жүзі қызарып шыға келген</w:t>
        <w:br/>
        <w:t>Мызников.</w:t>
        <w:br/>
        <w:t>- Дауысынызды көтермеңіз, жоллас майор. Мен де бір ер-</w:t>
        <w:br/>
        <w:t>кектей айғайлай аламын. Ақырын сөйлесе де корғасындай сал-</w:t>
        <w:br/>
        <w:t>мақты шықты Ерасылдың сөзі. - Сонымен... - дей берген Мыз-</w:t>
        <w:br/>
        <w:t>никовтын сәзін бөліп жіберді Ерасыл:</w:t>
        <w:br/>
        <w:t>- Сонымен, жолдас майор, Нұриддиновке айтқан сөзімді</w:t>
        <w:br/>
        <w:t>сізге де қайталаймын. Мен алаңда болған жоқпын. Ал желтоқ-</w:t>
        <w:br/>
        <w:t>сандағы бейбіт шеру жайлы өз пікірімді айтқаным рас. Ол менін</w:t>
        <w:br/>
        <w:t>жеке өз пікірім. Егер сіз “біздің елімізде сөз бостандығы жоқ</w:t>
        <w:br/>
        <w:t>мен Бас хатшы Горбачев жолдас жариялаған демократияға қар-</w:t>
        <w:br/>
        <w:t>сымын” десеніз оны айтыңыз. Сосын прокурордың санкциясы</w:t>
        <w:br/>
        <w:t>болсамені тұтқынданыз. Әйтпесе, менің азаматтык құқыма кол</w:t>
        <w:br/>
        <w:t>сұқпай, жолымды бөгемей тайып тұрыңыз. Мен асығыспын.</w:t>
        <w:br/>
        <w:t>- Қайда асықтыңыз? - деп калды Мызников.</w:t>
        <w:br/>
        <w:t>- ЦК-ғабарамын. Мені Колбин жолдас күтіп отыр, - деп</w:t>
        <w:br/>
        <w:t>өтірік айта салды Ерасыл. Әдейілеп те айтқан жоқ. Алла әмір</w:t>
        <w:br/>
        <w:t>етті ме,аузынан қалай шығып кеткенін өзі де аңғармай калды.</w:t>
        <w:br/>
        <w:t>Сосын сол сәтте кабинетке келе қалған жүргізу шісі Анатолийға</w:t>
        <w:br/>
        <w:t>қарап:</w:t>
        <w:br/>
        <w:t>- Жүр кеттік,- деді.</w:t>
        <w:br/>
        <w:t>Мызныков не істерін білмей бөлменің орта тұсында тұрып</w:t>
        <w:br/>
        <w:t>қалды.</w:t>
        <w:br/>
        <w:t>- Мына кабинетте мекеменің документтері мен менін</w:t>
        <w:br/>
        <w:t>ақшам бар. Егер олар жоғалса Сіз басыңызбен жауап бересіз, -</w:t>
        <w:br/>
        <w:t>деді Ерасыл артына бұрылып. Сол сәт комендант та келе қалды.</w:t>
        <w:br/>
        <w:t>Ол есікті жабуға ынғайланып, кілтті құлыпқа сала бергенде не</w:t>
        <w:br/>
        <w:t>істерін білмей көгеріп, сазарған Мызныков алқын-жұлқын</w:t>
        <w:br/>
        <w:t>шыға жөнелді. .</w:t>
        <w:br/>
        <w:t>Алды-артына қарамай безіп бара жатқан КГБ майорына</w:t>
        <w:br/>
        <w:t>Ерасыл жиіркене карады.</w:t>
        <w:br/>
        <w:t>хх</w:t>
        <w:br/>
        <w:t>Қыстың соңғы айының соңғы күндерінде ауа райы күрт</w:t>
        <w:br/>
        <w:t>өзгеріп кетер деп кім ойлаған. Олжас далаға шыққанда күн</w:t>
        <w:br/>
        <w:t>шаңытып, қар ұшқындап тұр еді. Ышқына соқан ызғырық жел-</w:t>
        <w:br/>
        <w:t>ден дәнесі тітіркеніп, бойы мұздап сала берген ол күздік паль-</w:t>
        <w:br/>
        <w:t>тосының жағасын көтеріп ап жұмыс орнына жаяу тартты. Ол-</w:t>
        <w:br/>
        <w:t>жастың үйі мен ол жұмыс істейтін Жазушылар Одағының ара-</w:t>
        <w:br/>
        <w:t>сы онша қашық емес, бар болғаны үш-ақ аялдама. Содан да ол</w:t>
        <w:br/>
        <w:t>486</w:t>
        <w:br/>
        <w:t>-- Немене, мені айнаға қарайтын әйел деп пс едің, - деді</w:t>
      </w:r>
    </w:p>
    <w:p>
      <w:r>
        <w:t>ешнәрсе ұқпаған Қаназ.</w:t>
        <w:br/>
        <w:t>-- Әйелден басқа алам айнаға қарамай ма екен? -- деді саба-</w:t>
        <w:br/>
        <w:t>сына түсе бастаған Ерасыл әр сөзіне салмақ сала сабырмен</w:t>
        <w:br/>
        <w:t>сөйлеп. -- Міне, мына айнаға қарашы өзін.</w:t>
        <w:br/>
        <w:t>-- Ал, карадык,- дәді мұрты елірейіп, көзі ежірейіп шыға</w:t>
        <w:br/>
        <w:t>келген Қаназ.</w:t>
        <w:br/>
        <w:t>-- Не көріл тұрсын? -- деп мырс-мырс күлді Ерасыл.</w:t>
        <w:br/>
        <w:t>-- Екеумізді көріп тұрмын. ӘЙ, кетші әрі, өзеуремей, -</w:t>
        <w:br/>
        <w:t>деп Қаназ ашуалана бастады.</w:t>
        <w:br/>
        <w:t>-- Көріп тұрсын, жездеке, - деді Ерасыл. - Мен бойым</w:t>
        <w:br/>
        <w:t>сымдай тартылған сымбатты жігітпін. Иығым тіп-тік. Кеудеме</w:t>
        <w:br/>
        <w:t>сенің шолақ құшағың жетпейді. Мандайым кере қарыс. Аққұба</w:t>
        <w:br/>
        <w:t>жүзіме қыр мұрыным мен аласы аз, қарасы көп нұр төгілген кос</w:t>
        <w:br/>
        <w:t>жанарым жарасып тұр. Сен сияқты түрік ерін емеспін. Мойы-</w:t>
        <w:br/>
        <w:t>нымда сснің мойыныннан ұзын. Құлағым да сенін кұлағыңдай</w:t>
        <w:br/>
        <w:t>шұнақ емес. Құдай сактасын, сенің бетің шұп-шұбар. Жылты-</w:t>
        <w:br/>
        <w:t>раған жылан көзің зәр шашып тұр. Өзің бесікке бөленбеген</w:t>
        <w:br/>
        <w:t>қотанаяқсынң. Бойың бір қарыс, ойын жарты карыс. Шолақ</w:t>
        <w:br/>
        <w:t>мұрын, шот мандайсын. Құлағынның түбінен бастап білегіне</w:t>
        <w:br/>
        <w:t>дейін түтаскан жүн-жұрқа. Маймылдардып шимпанзе дегеп</w:t>
        <w:br/>
        <w:t>тәуірлеу түрі болады ғой, соған ұқсайсын. Қысқасы сен урод-</w:t>
        <w:br/>
        <w:t>сын! Яғни, ойнастан туған мен емес, мына сенсің! Ойнастан</w:t>
        <w:br/>
        <w:t>туған адам сен сиякты урод болады. Анасы мен әкесінін тап-</w:t>
        <w:br/>
        <w:t>таза қанынан жаралган адамның барлық нұры мына мен сияқты</w:t>
        <w:br/>
        <w:t>сыртқа теуіп тұрады. Махаббаттан жаратылган алам мына мен-</w:t>
        <w:br/>
        <w:t>дей сымбатты, ал ойнастан туған адамсымақ сендей ұсқынсыз</w:t>
        <w:br/>
        <w:t>болады. Әділін мына ағаларымыз айтсын!</w:t>
        <w:br/>
        <w:t>Кетейін десе карулы қолын иығынан асыра иігі мойнынан</w:t>
        <w:br/>
        <w:t>қысқан Ерасылдың құрсауынан босана алмаған, кетпейін десе</w:t>
        <w:br/>
        <w:t>сүйектен өткен сөзден абыройы айрандай төгілген Қаназ не істе-</w:t>
        <w:br/>
        <w:t>Бін білмей, шат-шәлекейі шығып ашуланды. “Әй, сені ме,сені!”</w:t>
        <w:br/>
        <w:t>Зірк-зірк еткен Қаназдың сөзін құлағына қыстырмаған Ерасыл</w:t>
        <w:br/>
        <w:t>мрамор басқышпен жоғарғы кабатка көтеріліп бара жатты...</w:t>
        <w:br/>
        <w:t>-- Иә, Мырзан аға, калай, куаттысыз ба? Үй-іші, бала-шаға-</w:t>
        <w:br/>
        <w:t>амап ба?-деді Ерасыл ойын үзіп.</w:t>
        <w:br/>
        <w:t>-- Шүкір, -- деді Мырзан Ерасылға мейірлене қарап.</w:t>
        <w:br/>
        <w:t>-- Жай келмегеп шығарсыз, бұйымтайынызды айта</w:t>
        <w:br/>
        <w:t>отырыныз.</w:t>
        <w:br/>
        <w:t>-- Саған айтар өтінішім, ана жас сыншы Сағат пен менін</w:t>
        <w:br/>
        <w:t>қаламақымды ауыстыр.</w:t>
        <w:br/>
        <w:t>483</w:t>
        <w:br/>
        <w:t>- Неге, Мырзаға?</w:t>
        <w:br/>
        <w:t>- Мен академикпін. Сол атағым үшін академия маған ақы</w:t>
        <w:br/>
        <w:t>төлейді. Сосын КазГУ-лен профессордың енбекақысын аламын.</w:t>
        <w:br/>
        <w:t>Бір сөзбен айтқанда менін материаллық жағдайым жаман емес.</w:t>
        <w:br/>
        <w:t>Маған жастарға төлейтін төменгі ставкамен азғантай қаламақы</w:t>
        <w:br/>
        <w:t>берсен де жетеді. Ал, ана Сағатқа менің есебімнен каламакысын</w:t>
        <w:br/>
        <w:t>көтер.</w:t>
      </w:r>
    </w:p>
    <w:p>
      <w:r>
        <w:t>- Оны сіздін қаламақыңызды кемітией-ақ жасайын.</w:t>
        <w:br/>
        <w:t>- Жоқ, ол болмайды Ерасылжан.</w:t>
        <w:br/>
        <w:t>- Неге?</w:t>
        <w:br/>
        <w:t>- Жас қаламгерлергеарпалған бір белдеу, шек бар ғой. Сен</w:t>
        <w:br/>
        <w:t>сол дәстүрмен жастарды алаламай бәріне бірдей каламақы төлеп</w:t>
        <w:br/>
        <w:t>жатқаныннан хабарым бар. Сағатқа келгенде сол мөлшерлен</w:t>
        <w:br/>
        <w:t>ауытқысан өзге жастардың өкпесін арқалайсын. Сондықтан</w:t>
        <w:br/>
        <w:t>менің өтінішімді орында. Болашағынан үлкен үміт күтетін</w:t>
        <w:br/>
        <w:t>жастарға біз камқорлық жасамасак кім қамкорлық жасайды.</w:t>
        <w:br/>
        <w:t>Солай болсын. Келістік пе?</w:t>
        <w:br/>
        <w:t>-- Келістік. Тағы қандай тапсырмаңызбар.</w:t>
        <w:br/>
        <w:t>- Ана Сағат екеуміздің договорымызды қайта жаса. Мен</w:t>
        <w:br/>
        <w:t>соңда ғана оған кол коямын. Өзге өтінішім жок. Өз кітабыммен</w:t>
        <w:br/>
        <w:t>жарыса талантты шәкіртімнің кітабы да шығатынына куанып</w:t>
        <w:br/>
        <w:t>отырмын.</w:t>
        <w:br/>
        <w:t>Мырзан осыны айтты ла, алпыстан асканына қарамастан</w:t>
        <w:br/>
        <w:t>ауырденесін жеңіл қозғап,орнынан ширақ тұрды. Оны кабыл-</w:t>
        <w:br/>
        <w:t>дау бөлмесіне дейін ұзатып салған Ерасыл аға сыншынын</w:t>
        <w:br/>
        <w:t>адамгершілігіне қатты риза болды. Ерасыл академик Мырзан</w:t>
        <w:br/>
        <w:t>Кеңлейіловты бұрын да қатты сыйлайтын. Ол оның адалдығы</w:t>
        <w:br/>
        <w:t>мен азаматтығына, еңбеккорлығы мен талантына тәнті. Мыр-</w:t>
        <w:br/>
        <w:t>зан өмірдің ауыр сынынан өткен, әйтсе де сынбаған сымбаты</w:t>
        <w:br/>
        <w:t>бөлек сырлы да нұрлы тұлға. Ана бір аласапыран жылдары</w:t>
        <w:br/>
        <w:t>“Халык жауы” деген жаламен Сібірте айдалып, көп азап көрген</w:t>
        <w:br/>
        <w:t>ақсақалдың мұқалмаған жігері мен кайтпаған қайратына ел кай-</w:t>
        <w:br/>
        <w:t>ран қалады. Қар жамылған қалың орман арасында ағаш кесіп,</w:t>
        <w:br/>
        <w:t>азаппен өткен жылдардын есесін Мырзан тез кайтарды. Күндіз</w:t>
        <w:br/>
        <w:t>күлкі, түнде ұйқы көрмей қапысыз қалам сілтеген ол Әуезовтін</w:t>
        <w:br/>
        <w:t>“Абай жолы” эпонеясынынң тереңіне алғаш бойлаған алғыр</w:t>
        <w:br/>
        <w:t>сыншы. Қазақ әдебиетінің арғы тарихын тереннен копарып,</w:t>
        <w:br/>
        <w:t>бүгінгі жай-күйін, барар бағдарын иін қандыра жазып жүрген</w:t>
        <w:br/>
        <w:t>ғұлама. Ерасыл бір өзі академияның бір институтының жүгін</w:t>
        <w:br/>
        <w:t>арқалап жүрген Мырзан Кеңпейіловтін ғажайып қабілет-қары-</w:t>
        <w:br/>
        <w:t>мына таң калумен келеді.</w:t>
        <w:br/>
        <w:t>484</w:t>
        <w:br/>
        <w:t>-- Ағатай-ау, неде болса айтып өлтірсенші. Қателессем,</w:t>
        <w:br/>
        <w:t>қылша мойным-- талша. Ат-тон айып тартуға да әзірмін.</w:t>
        <w:br/>
        <w:t>-- Айтсам, сен менін кітабымды неге шығармайсын? Мен-</w:t>
        <w:br/>
        <w:t>деала алмай жүрген өшін бар ма? Айтшы кәне! Сен шөміштен</w:t>
        <w:br/>
        <w:t>кағатындай мен көптің бірі, қолдың кірі емеспін ғой.</w:t>
        <w:br/>
        <w:t>-- Қай кітабыңызды іпығармадым?</w:t>
        <w:br/>
        <w:t>- Білмей отырсың ба? Қазақстанның аумағынан асып,</w:t>
        <w:br/>
        <w:t>Мәскеуде орысша шыққан “Қызылдар мен ақтар” ше? Ол</w:t>
        <w:br/>
        <w:t>такияна тар тар келіп тұр ма сенің? -- деп такымдап бара жатқан</w:t>
        <w:br/>
        <w:t>Әбліғалидың мына жолсыздығына шыдамаған Ерасыл қызула-</w:t>
        <w:br/>
        <w:t>на сөйлеп кетті:</w:t>
        <w:br/>
        <w:t>-- Сөзіңізді бөлгеніме ғафу етініз, Әбеке. Сіздің қызыл</w:t>
        <w:br/>
        <w:t>комиссарлар жайлы трилогияныз біздің баспада бір емес,</w:t>
      </w:r>
    </w:p>
    <w:p>
      <w:r>
        <w:t>бірнеше рет көп тиражбен кайта басылды. Жекс адамдар мен</w:t>
        <w:br/>
        <w:t>кітапханаларға жеткілікті мөлшерде, оны айтасыз артығымен</w:t>
        <w:br/>
        <w:t>басылған кітапты қайта-қайта переиздание жасай беруді қажет</w:t>
        <w:br/>
        <w:t>леп таппадық. Трилогияныздын өтпеген қомақты тиражын</w:t>
        <w:br/>
        <w:t>списать етіп, өртегендер де бар. Соған қарамастан өткен жылы</w:t>
        <w:br/>
        <w:t>сіздің өтінішіңізбен сувенир түрінде жақсы қағазбен тағы да</w:t>
        <w:br/>
        <w:t>қайта басылды. Енді келіп сол кітапты тағы да шығар дейсіз.</w:t>
        <w:br/>
        <w:t>Бір кітапты қайталап шығара беру автордың калтасын қала-</w:t>
        <w:br/>
        <w:t>мақыға толтырғанмен баспаға абырой әпермейді. Сосын жыл-</w:t>
        <w:br/>
        <w:t>дар бойы кезек күтіп жатқан кұнды колжазбалардың оқушыға</w:t>
        <w:br/>
        <w:t>баратын жолын бөгейді. Өзіңіз білесіз, кағаздың тапшлығынан</w:t>
        <w:br/>
        <w:t>каншама жас таланттардын кітаптары шыкқлай, шыкса да пы-</w:t>
        <w:br/>
        <w:t>шақтың қырындай ғана болып толык көлемімен халыққа жет-</w:t>
        <w:br/>
        <w:t>пей жатыр. Егер жана кітабыныз болса әкелініз. Кідіріссіз, тіпті</w:t>
        <w:br/>
        <w:t>жоспарға кіргізбей-ақ, жедел шығарып береміз. Ал сіздің три-</w:t>
        <w:br/>
        <w:t>логияңызды кайта-қайта шығара берсек, “айта-айта Алтайды,</w:t>
        <w:br/>
        <w:t>Жамал апам картайдының кебін кимейміз бе?</w:t>
        <w:br/>
        <w:t>-- Сенін мемлекеттік баспадан үкіметтін каржысына шы-</w:t>
        <w:br/>
        <w:t>ғарып отырған кітаптарынның басым бөлігі руластарын мен</w:t>
        <w:br/>
        <w:t>жерлестеріндікі. Сен трайбализм ауруына ұшырағансың. Ол</w:t>
        <w:br/>
        <w:t>ауру ұшықтап, үшкірумен кетпейді. Бұл аурудын тамырына</w:t>
        <w:br/>
        <w:t>Орталық Комитет балта шабатын шығар. Сен бала, байка!</w:t>
        <w:br/>
        <w:t>Менімен ЦК-да, Аркатай Есеновичтің алдына сөйлескін кел-</w:t>
        <w:br/>
        <w:t>месе қателігінді жедел жөнде. Болмаса маған өкпелеме!</w:t>
        <w:br/>
        <w:t>Ыңырсып сөйлеген Әбдіғали осыны айтты да, сұп-сұр бол</w:t>
        <w:br/>
        <w:t>сұры қашып, ырғала басып кабинсттен шығып бара жатты. Оны</w:t>
        <w:br/>
        <w:t>көзімен ұзатып салған Ерасыл ойлады: “Мына Әбдіғалидың</w:t>
        <w:br/>
        <w:t>іздегені ілік, жүрген жері бүлік. Жерлестерін төңірегіне топтас-</w:t>
        <w:br/>
        <w:t>тырып, руластықтуын тігіп жүрген өзі. Сүйтіп жүріп өзі істеген</w:t>
        <w:br/>
        <w:t>479</w:t>
        <w:br/>
        <w:t>сар”. Революционерлер жайлы роман. Көлемі 20 баспа табак”</w:t>
        <w:br/>
        <w:t>деген сөздерді оқып көзі жайнап шыға келді.</w:t>
        <w:br/>
        <w:t>-- Ал енді мұны канша тиражбен шығармаксың?-деп сұра-</w:t>
        <w:br/>
        <w:t>лы ол Ерасылдан.</w:t>
        <w:br/>
        <w:t>-- Өзіңіз білесіз, тиражды Казкниготорг пен Казпотребсо-</w:t>
        <w:br/>
        <w:t>юз, сосын Союзпечаттан түскен заказға қарай белгілейміз.</w:t>
        <w:br/>
        <w:t>-- Дұрыс! - деді калың қабағын керіп, қарлыга шығатын</w:t>
        <w:br/>
        <w:t>қатқыл дауысын жұмсарта сөйлеген Қаназ түнлей түнерген</w:t>
        <w:br/>
        <w:t>жүзін жылытып.- Сен бауырым, қалай болғанда ла менін ро-</w:t>
        <w:br/>
        <w:t>манымды массовой тиражбен шығар. Онсыз қаламакыны қапша</w:t>
        <w:br/>
        <w:t>көтеріп койсан да, қалта қампимайды. Ол ақша менен бұрын</w:t>
        <w:br/>
        <w:t>біздің үйдегі әпкене керек. Басқа жерде жезде деп әзілдессең</w:t>
        <w:br/>
        <w:t>де, қаламақы коярда ойнама. Жарай ма, Ереке?!</w:t>
        <w:br/>
        <w:t>-- Оны сіздің тәртібінізге карай көрерміз, жездеке, - деп</w:t>
        <w:br/>
        <w:t>күлді Ерасыл.</w:t>
        <w:br/>
        <w:t>-- Ойдәйтлерсің! Сен де айтқышсын-ау, балдызым.</w:t>
        <w:br/>
        <w:t>-- Айтқыштықты да, одан да зорларын бір емес, екі бірдей</w:t>
        <w:br/>
        <w:t>қаламгер жездемізден үйрендік қой, Қанағга.</w:t>
        <w:br/>
        <w:t>- Әу, Ерасыл,екінші жезден кім сенің?</w:t>
      </w:r>
    </w:p>
    <w:p>
      <w:r>
        <w:t>-- Мырзан Кенпейілов.</w:t>
        <w:br/>
        <w:t>Сол сәт бұлардың ту сыртынан: “Кеңпейілов керек болса</w:t>
        <w:br/>
        <w:t>келдік, мінс” -- деген дауыс санк ете калды. Бұл әнгімемен оты-</w:t>
        <w:br/>
        <w:t>рын анғармапты, ашық қалған есік табалдырығынан алшандай</w:t>
        <w:br/>
        <w:t>аттаған Мырзан аршындай басып келе жатыр екен. Екеуі оған</w:t>
        <w:br/>
        <w:t>жарыса сәлем берді.</w:t>
        <w:br/>
        <w:t>Кеме келсе, қайық судан шығады. Қой, мен қайтайын,-</w:t>
        <w:br/>
        <w:t>деп сыртка беттеді Қаназ.</w:t>
        <w:br/>
        <w:t>- Әу, жездекс, өзің ашық қалдырғанесікті өзін жаба кет, -</w:t>
        <w:br/>
        <w:t>дедіоған Ерасыл.</w:t>
        <w:br/>
        <w:t>-- Әу, Ерасыл, осы сенін секретаршан кайда? Көрінбейді</w:t>
        <w:br/>
        <w:t>ғой, -- деді Қаназартына бұрылып.</w:t>
        <w:br/>
        <w:t>-- Оны қайтейін деп едініз, жездеке?</w:t>
        <w:br/>
        <w:t>- Сұлу қыздын сымбатына тым болмаса көзімізді суарсақ</w:t>
        <w:br/>
        <w:t>дегенім ғой, Ерасылжан.</w:t>
        <w:br/>
        <w:t>-- Байқа, Қанаға, әпкемізден таяқ жеп калып жүрме.</w:t>
        <w:br/>
        <w:t>Қаназ шығып кеткесін оны көзімен ұзатып салған Мырзан</w:t>
        <w:br/>
        <w:t>Ерасылдың жанына отырып жатып жұмсақ жымиды.</w:t>
        <w:br/>
        <w:t>- Езуіңізде күлкі бар ғой. Жай ма, жездеке., - деді оны</w:t>
        <w:br/>
        <w:t>байкап калған Ерасыл.</w:t>
        <w:br/>
        <w:t>- Жәй, әншейін... Әнеукүні осы Қаназды бәріміздің</w:t>
        <w:br/>
        <w:t>көзімізше дәліздегі айнаның алдына алып барып көзінен шұқы-</w:t>
        <w:br/>
        <w:t>ғаның ойыма түсіп кеткені.</w:t>
        <w:br/>
        <w:t>481</w:t>
        <w:br/>
        <w:t>лып туылған сол жазыксыз, бақытсыз балалар талай рет түсіне</w:t>
        <w:br/>
        <w:t>кіріп, сан мәрте ұйқысы бұзылғаны бар. Қазақтың Ұлы Даласы</w:t>
        <w:br/>
        <w:t>жарылыстан көз ашпай тұрғанда бұл қасіреттің жалғаса берері</w:t>
        <w:br/>
        <w:t>зайыр. Ядролық каруды онан әрі сынауды токтату үшін не істеу</w:t>
        <w:br/>
        <w:t>керек? Аса ірі әскербасылары мен акбас генералдар басшылық</w:t>
        <w:br/>
        <w:t>жасап отырған әскери өнеркәсіп кешені сынды алпауытпен</w:t>
        <w:br/>
        <w:t>алысу онай ма? Оны айтасын оның артындаекі жүзсексен мил-</w:t>
        <w:br/>
        <w:t>лион халықты ұршықша иіріп отырған әлемдегі алып империя</w:t>
        <w:br/>
        <w:t>КССРОтұрған жоқ па? Жарылысқа карсы шығу-ақ дегеніалғыс,</w:t>
        <w:br/>
        <w:t>қара дегені карғысқа айналып шыға келетін бүкіл тоталитар-</w:t>
        <w:br/>
        <w:t>лық жүйемен алысу деген сөз. Олармен белдесуге бел шыдар</w:t>
        <w:br/>
        <w:t>ма? Белдессең бел кетеді, белдеспесен ел кетеді. Ақиқатты ақын</w:t>
        <w:br/>
        <w:t>айтпаса кім айтады? Әміршіл, әкімшіл тоталитарлық жүйемен</w:t>
        <w:br/>
        <w:t>“АЗиЯ”-ның тұсында бір алысып едім, тағы да бір айқасып</w:t>
        <w:br/>
        <w:t>көрсем бе екен? Сонда жарылыстан зардап шеккен халық үшін</w:t>
        <w:br/>
        <w:t>күресті неден бастау керек?..”</w:t>
        <w:br/>
        <w:t>Олжас осылай толғанып жүргенде ашық күнде аспаннан</w:t>
        <w:br/>
        <w:t>тағы да жай түскендей болды. Арқаның акпаны аяк астынан</w:t>
        <w:br/>
        <w:t>аптапқа айналып шыға келді. Жер астында жасалған кезекті</w:t>
        <w:br/>
        <w:t>жарылыстан ауаға тараған улы газдың аумағы жүз жиырма ша-</w:t>
        <w:br/>
        <w:t>қырымға жетті. Ауа-райын болжаушылар сол күні катты</w:t>
        <w:br/>
        <w:t>қателесті. Жел олар болжаған кері бағыттан соғып, улы гаҙ Абай</w:t>
        <w:br/>
        <w:t>ауданының аумағына емес, Курчатовтағы әскери калашыққа</w:t>
        <w:br/>
        <w:t>тарады. “Жер астындағы жарылыс қауіпсіз” деген қағиданың</w:t>
      </w:r>
    </w:p>
    <w:p>
      <w:r>
        <w:t>қателігін сол күңі өзге емес әскери өнеркәсіп кешенініп офице-</w:t>
        <w:br/>
        <w:t>рінін өзі хабарлады Олжасқа. Соған орай, “Құланнын қасуына</w:t>
        <w:br/>
        <w:t>мылтықтың басуы” бола калды. Олжастың тікелей эфирге</w:t>
        <w:br/>
        <w:t>шығуы мен осы окиғанын тұспа-тұс келуіде, кім білсін, Алла-</w:t>
        <w:br/>
        <w:t>ның әмірімен болған шығар.</w:t>
        <w:br/>
        <w:t>“Ресей кең байтақ, бірақ шегінетін жер жоқ. Артымызда</w:t>
        <w:br/>
        <w:t>Мәскеу” деген осы болар, - деп ойлады Олжас.- Қанша көн-</w:t>
        <w:br/>
        <w:t>терлі болсақта орталыктын озбырлығына бұдан әрі көне берудін</w:t>
        <w:br/>
        <w:t>жөні жок. Жарылыстан зардап шеккен халқым үшін бәйгете</w:t>
        <w:br/>
        <w:t>тіктім басты тағы да. Ел үшін егеулі найза колға алып еңіреген</w:t>
        <w:br/>
        <w:t>Махамбеттен, “Оян, қазақ!” деп егілген Мағжаннан, қайран</w:t>
        <w:br/>
        <w:t>қазак қамы үшін алып ипериямен арыстандай аласып мерт бол-</w:t>
        <w:br/>
        <w:t>ған Әлихан мен Ахмет сынды алаш арыстарынан менің жаным</w:t>
        <w:br/>
        <w:t>артық па?! Не бағым, не дағым! Не өмір, не өлім! Неде болса,</w:t>
        <w:br/>
        <w:t>алған беттен қайту жоқ!”</w:t>
        <w:br/>
        <w:t>) Жұмыс күніаяқталып,ел орынға отырған кездетеледидарға</w:t>
        <w:br/>
        <w:t>үнілген халық көгілдір экраннан Олжасты көрді. Тікелей эфир-</w:t>
        <w:br/>
        <w:t>ге шыққан ақын әр сөзіне салмақ сала жігерлене сөйледі.</w:t>
        <w:br/>
        <w:t>488</w:t>
        <w:br/>
        <w:t>Республикадағы коркем әдебиет шыгаратын ен үлкен бас-</w:t>
        <w:br/>
        <w:t>патын директорына күйзеліп кірген жасақын жылы сөзге жаны</w:t>
        <w:br/>
        <w:t>семіріп, көңілін бір демдеді. Жайрандай күліп, есіктен жайлап</w:t>
        <w:br/>
        <w:t>шығып бара жаткан Қосайға Ерасыл сүйсіне карады.</w:t>
        <w:br/>
        <w:t>Ол бұл жасақынды біраздан бері білуші еді. Ана бір жыл-</w:t>
        <w:br/>
        <w:t>дары ғазетте істеп жүргенде оның алғашқы өлеңдеріп әдеби</w:t>
        <w:br/>
        <w:t>апталықта жариялаған. Онан кейін жастардың “Жігер”</w:t>
        <w:br/>
        <w:t>фестиваліне қатынасын, үлкен сахнадан өлен оқуына жол ашқ-</w:t>
        <w:br/>
        <w:t>ан. Сосын комиссияның бір мүшесі ретінде жыр бәйгесінде</w:t>
        <w:br/>
        <w:t>жүлде алуын қолдағаны тағы бар. Өзгелерді өз бойы, өз ойымен</w:t>
        <w:br/>
        <w:t>өлшейтін кейбіреулер “Осы Қосай дейтін жасақын Ерасылдың</w:t>
        <w:br/>
        <w:t>не жерлесі, не туысқаны шығар” деп тетопшалаған. Ол жора-</w:t>
        <w:br/>
        <w:t>малдары жорға шыкпағаннан кейін “осы бір бұйра бас, бүйрек</w:t>
        <w:br/>
        <w:t>бет бозбаланы Ерасыл неге колдан, қолпаштай береді” деп те</w:t>
        <w:br/>
        <w:t>таң қалған. Ерасылдын Қосайды үнемі қолдап жүретін ссебебі-</w:t>
        <w:br/>
        <w:t>жас таланттын үлкен болашағына деген сенім екенін екінің бірі</w:t>
        <w:br/>
        <w:t>білген жоқ.</w:t>
        <w:br/>
        <w:t>“Бүгін жұмыс күні аяқталмай жатып бір адамды қуант-</w:t>
        <w:br/>
        <w:t>тым-ау. Сол қуаныш егіз болса екен,-деп ойлады жас ақынмен</w:t>
        <w:br/>
        <w:t>бірге шаттанып, жаны жадырап отырған Ерасыл. -- Мына кұс</w:t>
        <w:br/>
        <w:t>түмсығындай қысқа өмірдің мағынасы адамдардың бір-біріне</w:t>
        <w:br/>
        <w:t>жақсылық жасап, бірін-бірі куантуы емес пе? “О, жасаған ием-</w:t>
        <w:br/>
        <w:t>ай! Бүгін біреуге бір жақсылық жасай алмадым. Бір күнгі өмірім</w:t>
        <w:br/>
        <w:t>босқа өлді” деп қайғыратын кім еді? Ә, иә. Рим императоры</w:t>
        <w:br/>
        <w:t>Әулие Тит емес пе? Тит Флавий Веспасиандай ұлы болу қайда?</w:t>
        <w:br/>
        <w:t>Әйтсе де қолдан келгеніне біреуге бір жақсылықжасау парыз</w:t>
        <w:br/>
        <w:t>смес піс? Өз басым біреуге бір жақсылық жасаған күні жақсы</w:t>
        <w:br/>
        <w:t>ұйықтап, жайлы тұрамын. Біреуге жамандық жасағаннан ләззат</w:t>
        <w:br/>
        <w:t>алатын пенлелерле бар. Солар ғой талай таланттың бағын бай-</w:t>
        <w:br/>
        <w:t>лап жүрген. Ана Қосайдын қолжазбасы кітап болып шығуға</w:t>
        <w:br/>
        <w:t>жарамайды деп сынаған аға ақын сөз танымайды деуге бола ма?</w:t>
        <w:br/>
        <w:t>Керісінше. Ол Қосайдың жойкын талантын танығасын</w:t>
        <w:br/>
        <w:t>іштарлық жасап отырған жоқ па? Горькийдің Короленко жайлы:</w:t>
        <w:br/>
        <w:t>“Мұндай талантты жастың соңынан еріп жүрудің өзі бақыт”</w:t>
        <w:br/>
        <w:t>дейтін ірілігі жоқ-ау біздің аксакал жазушыларымызда. Сап-</w:t>
        <w:br/>
        <w:t>сап көңілім, сап-сап! Неге жоқ? Бар! Бар болмаса мен сол әулие</w:t>
      </w:r>
    </w:p>
    <w:p>
      <w:r>
        <w:t>шалдардың шанағатын көрер ме ем. Жаугершілік заманда</w:t>
        <w:br/>
        <w:t>еріксіз жат мекенге тап болып, туып өскен өлкесін сағынғанда</w:t>
        <w:br/>
        <w:t>қамауда тұрған қаранғы коранын қабырғасын қақырата кісінеген</w:t>
        <w:br/>
        <w:t>даусы күндей күркіреген, мама ағашқа байланған қыл шылбыр-</w:t>
        <w:br/>
        <w:t>ды куатты, өткір тісімен шайнап үзіп, иесінің босағасына жетіп</w:t>
        <w:br/>
        <w:t>жығылған тұлпар жайлы менің алғашқы хикаятымды оки са-</w:t>
        <w:br/>
        <w:t>477</w:t>
        <w:br/>
        <w:t>-- Қымбатты отандастар! -- деп бастады Олжас сөзін -- Күні</w:t>
        <w:br/>
        <w:t>кеше Семей полигонында кезекті жарылыс боды. Ауаға адам</w:t>
        <w:br/>
        <w:t>денсаулығына аса зиянды улы газ тарады. Бұл жарыса, жанта-</w:t>
        <w:br/>
        <w:t>ласа каруланудынң тағы бір катерлі көрінісі. Соның салдарынан</w:t>
        <w:br/>
        <w:t>бүгінде жер шарындағы ядролық қарудың күші елу мын мега-</w:t>
        <w:br/>
        <w:t>тоннатринитротолуолға тең. Бұл екінші дүниежүзілік соғыста</w:t>
        <w:br/>
        <w:t>қолданылған барлық копарғыш заттардан он мын есе көп. Орта</w:t>
        <w:br/>
        <w:t>қашыктыққа ұшатын ракеталар мен ұшақтардың саны КССРО</w:t>
        <w:br/>
        <w:t>-- да тоғыз жүз жетпіс бес, НАТО-да тоғыз жүз сексен алты.</w:t>
        <w:br/>
        <w:t>Жер бетіндегі кару мөлшері елу триллион тонна. Қазір жер</w:t>
        <w:br/>
        <w:t>шарында бес миллардқа жуық адам болса, әр адамға 10 тонна</w:t>
        <w:br/>
        <w:t>бомбалан келеді. Ракетаға тиелген теромоядролык бір бомба-</w:t>
        <w:br/>
        <w:t>нын күш-куаты бүкіл адамзат тарихында болған барлық соғыс</w:t>
        <w:br/>
        <w:t>атауылында жарылған бомбалардын жалпы куатын косканда-</w:t>
        <w:br/>
        <w:t>ғылан асып түседі. Екінші дүниежүзілік соғыста елу миллион</w:t>
        <w:br/>
        <w:t>адам қаза боллы. Ал үшінші дүнижүзілік соғыс бола калса, алам-</w:t>
        <w:br/>
        <w:t>заттың ортақ үйі- жер планетасының өзі де жойылып кетеді.</w:t>
        <w:br/>
        <w:t>Анатоль Франсайткандай: “Соғыс - күнәһардын ісі. Күнәны</w:t>
        <w:br/>
        <w:t>ешкім де, ешқашанда женіспен жуа алмайды”. Солдан ла біз</w:t>
        <w:br/>
        <w:t>қарулануға қарсымыз, соғыска қарсымыз! Адамзат неліктен</w:t>
        <w:br/>
        <w:t>тірідей отка жанып кетуі керек? Неліктен жұмыр жер күл-то-</w:t>
        <w:br/>
        <w:t>заңға айналуы керек?</w:t>
        <w:br/>
        <w:t>-- Мен бүгін, - деп сөзін жалғастырды Олжас -- маған зор</w:t>
        <w:br/>
        <w:t>сенім көрсетіп, КССРО Жоғарғы кенесіне депутат етіп сайла-</w:t>
        <w:br/>
        <w:t>нған халықтың атынан саяси мәлімдеме жасаймын: Семейдегі</w:t>
        <w:br/>
        <w:t>ядролык жарылыстар дереу токтатылсын! Біз Қазакстаннын</w:t>
        <w:br/>
        <w:t>зиялы қауымы ертен күндізгі сағат екіде Жазушылар Одағын-</w:t>
        <w:br/>
        <w:t>да ялролық жарылыстарды тоқтатуға үндейтін жиын өткіземіз.</w:t>
        <w:br/>
        <w:t>Бейбітінілікті жақтайтын барлык адал ниетті адамдар мен коғам-</w:t>
        <w:br/>
        <w:t>дық ұйымдарды сол жиынға қатынасуға шақырамыз. Келіңіздер,</w:t>
        <w:br/>
        <w:t>көп болып кенесіп, күш біріктіріп, ялролық жарылыстарды</w:t>
        <w:br/>
        <w:t>болдырмауға күш салайық!</w:t>
        <w:br/>
        <w:t>-- Олжас Омарович! Дауыс шыққан жаққа жалт қараған</w:t>
        <w:br/>
        <w:t>ақынның найзағайдай жалт ете калған отты жанары мысын бас-</w:t>
        <w:br/>
        <w:t>қан көп көмекшілерінін бірі айтар сөзі көмейіне кептеліп</w:t>
        <w:br/>
        <w:t>тұрып қалды.</w:t>
        <w:br/>
        <w:t>-- Иә, жайшылық па? -- деді Олжас дауысын барынша</w:t>
        <w:br/>
        <w:t>жұмсарта сөйлеп.</w:t>
        <w:br/>
        <w:t>-- Митингті бастайтын уакыт болды. Соны есінізге салып</w:t>
        <w:br/>
        <w:t>жатқаным ғой,- делі көмекші.</w:t>
        <w:br/>
        <w:t>-- Халық жиналды ма?</w:t>
        <w:br/>
        <w:t>489</w:t>
        <w:br/>
        <w:t>- Конференц-залда ине шаншар жер жок. Орын жетпеген</w:t>
        <w:br/>
        <w:t>біраз жұрт түрегеліп тұр.</w:t>
      </w:r>
    </w:p>
    <w:p>
      <w:r>
        <w:t>- Онда бастайык.</w:t>
        <w:br/>
        <w:t>Бірінші қабатқа түсіп, конферени-залға беттеген Олжас</w:t>
        <w:br/>
        <w:t>фоеде иінтірескен халыкты көрді. Олар өздерінің сүйікті ақы-</w:t>
        <w:br/>
        <w:t>нын сатырлата қол соғып карсы алды.</w:t>
        <w:br/>
        <w:t>- Жаса, батырым!</w:t>
        <w:br/>
        <w:t>- Жарайсын, Олжас!</w:t>
        <w:br/>
        <w:t>-- Баста, Олжас батыр!</w:t>
        <w:br/>
        <w:t>- Сен бастасан біз қостауға дайынбыз!</w:t>
        <w:br/>
        <w:t>- Шешіл, шешен!</w:t>
        <w:br/>
        <w:t>- Көсіл көсем!</w:t>
        <w:br/>
        <w:t>-- Алдымызда сен тұрсаң, артымызға аландар біз жоқ!</w:t>
        <w:br/>
        <w:t>- Сен бастасаң біз дүниенің ең қиыр шетіне дейін баруға</w:t>
        <w:br/>
        <w:t>әзірміз.</w:t>
        <w:br/>
        <w:t>-- Халқын сенімен бірге, Олжеке!</w:t>
        <w:br/>
        <w:t>Әр жерден шыққан әр түрлі дауыстар бәсендей бергенде</w:t>
        <w:br/>
        <w:t>“ бетпе-бет келіп калған ак жаулықты бір кеуана Олжастын</w:t>
        <w:br/>
        <w:t>білегінен ұстай алды.</w:t>
        <w:br/>
        <w:t>- Тоқта, ұлым! - деді кен ашылған жанарынан нұр төге</w:t>
        <w:br/>
        <w:t>Олжасқа мейірлене қараған ол.</w:t>
        <w:br/>
        <w:t>- Есенсіз бе? - деді Олжас.</w:t>
        <w:br/>
        <w:t>- Шүкір, қарағым, шүкір.</w:t>
        <w:br/>
        <w:t>- Қалқам, бір өтініш айтсам тындайсың ба?</w:t>
        <w:br/>
        <w:t>-- Айтыңыз, апа,айтыныз. )</w:t>
        <w:br/>
        <w:t>--Сенің анау айналасы ат шаптырым дәу залына мына біз</w:t>
        <w:br/>
        <w:t>сыймай қалдық. Әне, қарашы өзін, сыртта канша халыҡ тұр-</w:t>
        <w:br/>
        <w:t>Тілімді алсаң осы жиыныңдыдалада өткіз, балам! Сенін сөзінді</w:t>
        <w:br/>
        <w:t>біз де естиік. Біз бір топ адам автобус жалдап әдейі алыстан</w:t>
        <w:br/>
        <w:t>келдік. Кешікпей-ақ келіп ек,сонда да кеш қалыппыз. Сен сөз</w:t>
        <w:br/>
        <w:t>сөйлейтін жерге жете алартүріміз жоқ.</w:t>
        <w:br/>
        <w:t>- Иә,олрас,-- деп ақ жаулықты ананы костай кеткен халық</w:t>
        <w:br/>
        <w:t>гулеп кетті.</w:t>
        <w:br/>
        <w:t>- Митингіні далала өткізсек тонып калмайсыздар ма? Күн</w:t>
        <w:br/>
        <w:t>әжептеуір суық кой.</w:t>
        <w:br/>
        <w:t>-- Тонбаймыз.</w:t>
        <w:br/>
        <w:t>- Тоңсақ та шыдаймыз.</w:t>
        <w:br/>
        <w:t>- Е,суыққа шыдамай не көрініпті?</w:t>
        <w:br/>
        <w:t>-- Жарылысты да көргенбіз.</w:t>
        <w:br/>
        <w:t>-- Радиацияға да төзгенбіз.</w:t>
      </w:r>
    </w:p>
    <w:p>
      <w:r>
        <w:t>-- Дұрыс айтасын.</w:t>
        <w:br/>
        <w:t>-- Жарылыстын жанындасуықдеген не, тәйірі!</w:t>
        <w:br/>
        <w:t>490</w:t>
        <w:br/>
        <w:t>-- Иә, сөздеп іске көшетін кез жетті!</w:t>
        <w:br/>
        <w:t>-- Қолдаймыз!</w:t>
        <w:br/>
        <w:t>Аланды жанғыртқан дауыстар бәсендей бергенде Олжас</w:t>
        <w:br/>
        <w:t>халыққа бір сауал койды:</w:t>
        <w:br/>
        <w:t>-- Енмні осы қозғалыстың жетекшісін сайлайық. Кімде қан-</w:t>
        <w:br/>
        <w:t>дай ұсыныс бар? Ойласайық.</w:t>
        <w:br/>
        <w:t>Олжас осыны айтуы мұн екен алан толы халық тағы ла гу-</w:t>
        <w:br/>
        <w:t>леп кетті.</w:t>
        <w:br/>
        <w:t>-- Онын не ойласатыны бар? Бұл қозғалысты Олжас сеп өзін</w:t>
        <w:br/>
        <w:t>басқар.</w:t>
        <w:br/>
        <w:t>-- Олжас бүкілхалықтық қозғалысты баскаруға әбден лайық</w:t>
        <w:br/>
        <w:t>тұлға!</w:t>
        <w:br/>
        <w:t>-- Оған кімнің таласы бар?</w:t>
        <w:br/>
        <w:t>-- Козғалыс жетекшісі Олжас болсын!</w:t>
        <w:br/>
        <w:t>-“Олжас!</w:t>
        <w:br/>
        <w:t>-- Олжас!</w:t>
        <w:br/>
        <w:t>-- Бұл ұсынысты бәріміз де қолдаймыз.</w:t>
        <w:br/>
        <w:t>-- Өзісұсыныс бар ма?-деді Олжасдауылды күнгі теңіздей</w:t>
        <w:br/>
        <w:t>буырқанып тұрған халыққа кыдырта көз тастап.</w:t>
        <w:br/>
        <w:t>ж- Өзге ұсыныс жоқ.</w:t>
        <w:br/>
        <w:t>Козғалысты өзін баскар, Олжас!</w:t>
        <w:br/>
        <w:t>-- Иә, Олжас басқарсын.</w:t>
        <w:br/>
        <w:t>- Олжас!</w:t>
        <w:br/>
        <w:t>-- Олжас!</w:t>
        <w:br/>
        <w:t>- Біз сенімен біргеміз!</w:t>
        <w:br/>
        <w:t>- Баста, Олжас!</w:t>
        <w:br/>
        <w:t>- Қашан, қайда кай қиырға барсанла біз соныңнан ереміз,</w:t>
        <w:br/>
        <w:t>Олжас!</w:t>
        <w:br/>
        <w:t>Алаңды жангыртқан дауыстар бәсенлей бергенде Олжас</w:t>
        <w:br/>
        <w:t>толқып тұрып былай деді:</w:t>
        <w:br/>
        <w:t>-- Гарих тағылымын бір сәтке де ұмытуға болмайды,"</w:t>
        <w:br/>
        <w:t>бетінде соғыстың канды іздері сайрап жатыр. Соның мын, мил-</w:t>
      </w:r>
    </w:p>
    <w:p>
      <w:r>
        <w:t>лион бір мысалылуысқан Белоруссиядағы Хатынь деревиясы.</w:t>
        <w:br/>
        <w:t>Гүлден күлге айналған Хатыньдағы тынымсыз күнгірлеген</w:t>
        <w:br/>
        <w:t>қонырау үні: “Адамзат, соғыс нс, менен сұрандар. Қырағы бо-</w:t>
        <w:br/>
        <w:t>лындар, Аламдар!” - деп тұрғандай. Бір кезде құлпырып</w:t>
        <w:br/>
        <w:t>тұрған, бүгінде жер бетінен жойылған Хатыньдегі ескерткіш</w:t>
        <w:br/>
        <w:t>мемориалға апаратын бетон жолмен жүргенінде олан тіршілік</w:t>
        <w:br/>
        <w:t>тынысын - тұрғын үйлердегі жылылықты, сәбилер күлкісін,</w:t>
        <w:br/>
        <w:t>ғашықтар жырын, қарттардын сырын... сезіп, ссти алмаймыз.</w:t>
        <w:br/>
        <w:t>Өлі деревняда өәлітыныштық құшағында тұрып тасқа қашалып</w:t>
        <w:br/>
        <w:t>жазылған жыр жолдарын оқисыз:</w:t>
        <w:br/>
        <w:t>арих</w:t>
        <w:br/>
        <w:t>503</w:t>
        <w:br/>
        <w:t>- Мал құлағы саңырау.</w:t>
        <w:br/>
        <w:t>- Осыны елдің бәрі біле бермейді.</w:t>
        <w:br/>
        <w:t>- Жеті құлыптың астындағы құпияны Олжас білмесе біз</w:t>
        <w:br/>
        <w:t>қайдан білейік.</w:t>
        <w:br/>
        <w:t>- Бізсенімен біргеміз, Олжас!</w:t>
        <w:br/>
        <w:t>- Сөйле, шеш күрмелеген тілінді шешен Олжас!</w:t>
        <w:br/>
        <w:t>- Баста халқынды батыр Олжас!</w:t>
        <w:br/>
        <w:t>- Осының бәрі ізсіз кетті деп кім айтады? - деп жалғады</w:t>
        <w:br/>
        <w:t>сөзін Олжас-- КССРО Денсаулық сақтау министрлігінің Үшін-</w:t>
        <w:br/>
        <w:t>ші бас басқармасы жарылыс зардаптары жайлы деректерді жеті</w:t>
        <w:br/>
        <w:t>құлыппен құлыптап, халыктан жасырып отыр. Семей облысы</w:t>
        <w:br/>
        <w:t>мен оған көрші облыстардағы алыс ауылдарда болғанымда мен</w:t>
        <w:br/>
        <w:t>жарылыстың зардабын тартқан халықты, мүгедек адамдарды өз</w:t>
        <w:br/>
        <w:t>көзіммен көрдім.</w:t>
        <w:br/>
        <w:t>Осылай ашы шындықты ашықайтқан Олжас бір сәт Жазу-</w:t>
        <w:br/>
        <w:t>шылар одағының алдындағы аланды лық толтырған халықка</w:t>
        <w:br/>
        <w:t>қыдырта көз тастады да, аз-кем үнсіздіктен сон ортаға сұрақ</w:t>
        <w:br/>
        <w:t>қойды.</w:t>
        <w:br/>
        <w:t>- Сіздердің араларынызда Семей полигонына жақын маң-</w:t>
        <w:br/>
        <w:t>нан келгендер бар ма?</w:t>
        <w:br/>
        <w:t>- Бар!</w:t>
        <w:br/>
        <w:t>- Бар болғанда кандай?</w:t>
        <w:br/>
        <w:t>- Бірлі-жарым емес, көппіз! -- деп дүр ете қалды халық.</w:t>
        <w:br/>
        <w:t>- Кәне, айтыңыздаршы, Семей полигонындағы жарылыс-</w:t>
        <w:br/>
        <w:t>тардан зардап шеккендер бар ма?</w:t>
        <w:br/>
        <w:t>- Бар.</w:t>
        <w:br/>
        <w:t>- Біреу емес, бірнешеу.</w:t>
        <w:br/>
        <w:t>- Бірнешеуің не, көп қой олар, көп.</w:t>
        <w:br/>
        <w:t>- Міне, көрдіңіздер ме, - деді екі көзі шоқтай жанған</w:t>
        <w:br/>
        <w:t>Олжас. -- Халықтың мүлдесінен өз мүддесін жоғары қойған</w:t>
      </w:r>
    </w:p>
    <w:p>
      <w:r>
        <w:t>мемлекетте не болып жатканын. Мен сіздерге бір-ақ мысал ай-</w:t>
        <w:br/>
        <w:t>тайын. Әрбір қырық секунд сайын біздің елімізде бір мүгедек</w:t>
        <w:br/>
        <w:t>өмірге келеді. Полиғон орналасқан Семей облысы өз алдына</w:t>
        <w:br/>
        <w:t>көрші Қарағанды облысының Егіндібұлақ ауданында жарылы-</w:t>
        <w:br/>
        <w:t>стан зардап шеккен қанша мүгедек бар. Соны бірі-Кәріпбек</w:t>
        <w:br/>
        <w:t>Күйіков. Өмірге екі қолсыз келген ол тісіне тістеген қарандаш-</w:t>
        <w:br/>
        <w:t>пен, кистімен сурет салады. Оның суреттерінің тақырыбы жа-</w:t>
        <w:br/>
        <w:t>рылыс және оның зардаптары. Батыс елдеріндегі сарапшылар</w:t>
        <w:br/>
        <w:t>әрбір жарылыстың жиырма-отыз миллион доллар тұратынды-</w:t>
        <w:br/>
        <w:t>ғын ашық айтып жүр. Әскерилер Қазақстанда жиырма милли-</w:t>
        <w:br/>
        <w:t>он гектар жерге ие. Ал, сол жиырма миллион гектар жердін</w:t>
        <w:br/>
        <w:t>біраз бөлігі пайдалануға жарамсыз. 1949 жыл мен 1963 жыл-</w:t>
        <w:br/>
        <w:t>492</w:t>
        <w:br/>
        <w:t>- Ә, үндемейсіз бе, жолдас генерал, - деп сөзін жалғады</w:t>
        <w:br/>
        <w:t>Олжас.- Олай болса, сіз бен біз пікір таласып токтатып, жары-</w:t>
        <w:br/>
        <w:t>лыстан көз ашпаған жер мен елдің жарасын емлеп, қайғыдан</w:t>
        <w:br/>
        <w:t>қан жұтқан халыктың көз жасын құрғату үшін бірлесіп әрекет</w:t>
        <w:br/>
        <w:t>жасайық. Ал ендігі сөзді халық айтсын.</w:t>
        <w:br/>
        <w:t>Олжас алаң толы халыҡты көзімен шолып тұр. Ақиық ақын</w:t>
        <w:br/>
        <w:t>сөзін аяктасымен-ак үнсіз тұрған халық дауылды күнгі теңіздей</w:t>
        <w:br/>
        <w:t>толқып, әр тұстан тебіренетіл катты.</w:t>
        <w:br/>
        <w:t>- Жарайсын, Олжас!</w:t>
        <w:br/>
        <w:t>-- Арыстандай айбатты, жолбарыстай қайратты ерім-ай!</w:t>
        <w:br/>
        <w:t>- Ойбай, бұл Олжас жауға Абылаймен бірге шапкан атақ-</w:t>
        <w:br/>
        <w:t>ты Олжабай батырдың ұрпағы емес пе? Тектіден текті, кектіден</w:t>
        <w:br/>
        <w:t>кектітуады. Олжас батыр болмай кім батыр болушы еді?!</w:t>
        <w:br/>
        <w:t>- Иә, Олжабай батырдың жетінші ұрпағы ғой бұл Олжас.</w:t>
        <w:br/>
        <w:t>- Не болса, ол болсын ана ұзын бойлы орысты катырды.</w:t>
        <w:br/>
        <w:t>- Әу, сонын генерал екенін Олжас кайдан біледі. Йығында</w:t>
        <w:br/>
        <w:t>погоны жоқ кой, оның.</w:t>
        <w:br/>
        <w:t>- Е, білгесін айтады да.</w:t>
        <w:br/>
        <w:t>- Шамасы оны танып тұр.</w:t>
        <w:br/>
        <w:t>- Иә,танып тұр. Танығасын әскери шенін тап басып айтты.</w:t>
        <w:br/>
        <w:t>-- Солай ма?</w:t>
        <w:br/>
        <w:t>- Иә,солай. Қате айтсатүзетер еді ғой ана генерал.</w:t>
        <w:br/>
        <w:t>- Олжастың сөзін генерал тұрмақ маршалын да түзете</w:t>
        <w:br/>
        <w:t>алмас.</w:t>
        <w:br/>
        <w:t>- Қынаптан суырылған қылыш кой бұл Олжас!</w:t>
        <w:br/>
        <w:t>- Олжас біздін жарқылдаған ақ алмас, ақындар да соған</w:t>
        <w:br/>
        <w:t>теңеу таба алмас, - деп өлендетті біреу.</w:t>
        <w:br/>
        <w:t>Күбір-сыбыр басыла бергенде ақ жаулықты кейуана алға</w:t>
        <w:br/>
        <w:t>шықты.</w:t>
      </w:r>
    </w:p>
    <w:p>
      <w:r>
        <w:t>- Қалқам, маған бірауыз сөз айтуға бола ма? - дедіол Ол-</w:t>
        <w:br/>
        <w:t>жаска жақын келіп. Олжас тани кетті, бұл жаңа бір әзірде Ол-</w:t>
        <w:br/>
        <w:t>жаска митингіні далада өткізу жайлы ой айткан ана болатын.</w:t>
        <w:br/>
        <w:t>-- Айтыныз, айтыныз, -- деп Олжас өзіне карсы жүрген ке-</w:t>
        <w:br/>
        <w:t>уанаға колын созды. Ғимарат алдындағы мәрмәр баспалдаққа</w:t>
        <w:br/>
        <w:t>табанын тайдырмай, қолтығынан демеп өз жанына алып кел-</w:t>
        <w:br/>
        <w:t>ген кеуанаға Олжас сәл кейін шегініп есік алдында орнатылғ-</w:t>
        <w:br/>
        <w:t>ан микрофон тұрған өз орнын ұсынды. Кейуананын бойы ала-</w:t>
        <w:br/>
        <w:t>са екен. Олжас өзінің биік бойына карай орнатылған микро-</w:t>
        <w:br/>
        <w:t>фон трубкасын кейуананың бойына шактап, төмен түсірлі.</w:t>
        <w:br/>
        <w:t>-- Көп алдына шығып сөйлеп көрмеген басым,оның үстіне</w:t>
        <w:br/>
        <w:t>мына Олжас ұлымнын жүрек тебіренткен сөзін естіп; толқып</w:t>
        <w:br/>
        <w:t>496</w:t>
        <w:br/>
        <w:t>Егер адамзат ақылға келсе, АҚШ-тың бір ғана “Сперроу-ШП”?</w:t>
        <w:br/>
        <w:t>ракетасына шығарған шығынмен әлемдегі шешек ауруын,</w:t>
        <w:br/>
        <w:t>“Трайдент” сүнгуір қайығы құнының отыз пайызымен ғана</w:t>
        <w:br/>
        <w:t>безгек ауруын жоюға болар елі ғой. Шексіз әлілетсіздіктің</w:t>
        <w:br/>
        <w:t>шерменде жыры осымен біте ме? Әрине, бітпейді. Джон</w:t>
        <w:br/>
        <w:t>Кеннедидің сөзімен айтсақ: “Адамзат не соғызсыз күнге жетеді,</w:t>
        <w:br/>
        <w:t>не соғыс адамзаттың түбіне жетеді”. Солан да біз КССРО-да</w:t>
        <w:br/>
        <w:t>да, АҚШ-та да ядролық жарылыстардың дереу тоқтатылуын</w:t>
        <w:br/>
        <w:t>талап етеміз. Бізді қоғамдық кұрылыс, саяси көзқарас бөлген-</w:t>
        <w:br/>
        <w:t>мен Жер-Ана атты қасистті, ортак мскен біріктіруі керек!</w:t>
        <w:br/>
        <w:t>- Социализм мен капитализм ешкашан бірікпейді, - леп</w:t>
        <w:br/>
        <w:t>Олжастың сөзін бөлді генерал.</w:t>
        <w:br/>
        <w:t>- Бірі түн, бірі күн секілді екі системаның бірікпейтінін</w:t>
        <w:br/>
        <w:t>бала да біледі, -- леп сөзін жалғады Олжас. Алайда, соғыссыз,</w:t>
        <w:br/>
        <w:t>бейбіт бақытты өмір сүргісі келетін барша халық, барлық адам-</w:t>
        <w:br/>
        <w:t>ның максат-мұраты мен ой-арманы ортақ. 1945 жылдын алтын-</w:t>
        <w:br/>
        <w:t>шы тамызында Херосимаға, тоғызыншы тамызда Нагасакиға</w:t>
        <w:br/>
        <w:t>атом бомбасы тасталғанда кандай сұмдықтың болғанын бәрініз</w:t>
        <w:br/>
        <w:t>де білесіздер. Күллі көкке ұшқан қалаларда бірде бір ағаш кал-</w:t>
        <w:br/>
        <w:t>май күйіп кетті. Жапонның он үш жасар кызы Сигэко Сасамо-</w:t>
        <w:br/>
        <w:t>ри өзінің құрбысы Тосикоға “В-29” бомбардировшигін бала-</w:t>
        <w:br/>
        <w:t>лықаңғалдықпен “Анау кандай әдемі” деп көрсеткен екен. Сол</w:t>
        <w:br/>
        <w:t>Сигэконы ата-анасы күлі көкксүшкан каладан үш күннен сон</w:t>
        <w:br/>
        <w:t>тапты. Оның денесі күйіп калған еді. Басы түгел жара екен.</w:t>
        <w:br/>
        <w:t>Ажалдан әуперіммен аман қалып, мүгедек болған сол Сигэко</w:t>
        <w:br/>
        <w:t>бірде аулада келе жатып күн сәулесіне шағылысқан шынының</w:t>
        <w:br/>
        <w:t>сынығынан өз бейнесін көріп, шошып кетеді. Бас терісі тыры-</w:t>
        <w:br/>
        <w:t>сып,беті бүрісіп калған оның жүзі адам шошырлық еді: Үйде</w:t>
        <w:br/>
        <w:t>бірде-бір айнаның болмауының сырын аңқау сәби сонда ғана</w:t>
        <w:br/>
        <w:t>түсінеді. Мен Жапонияда болғанымда радиация құрбандары-</w:t>
        <w:br/>
        <w:t>ныңадамның құйқы тамырларын шамырлатып, төбе шашын тік</w:t>
        <w:br/>
        <w:t>тұрғызатын әңгімелерін өз құлағыммен естіп, соғыс трагедия-</w:t>
        <w:br/>
        <w:t>сының арала қырық жыл өтсе де жазылмаған, әлі күнге дейін</w:t>
        <w:br/>
        <w:t>қаны сорғалап тұрған жарасын өз көзіммен көрлім. Америкада</w:t>
        <w:br/>
        <w:t>болғанымда жанталаса, жарыса карулануға қарсы шеруге шық-</w:t>
        <w:br/>
        <w:t>қан жап-жасата-ана “Сіздер қарсылық қозғалысына неге шык”</w:t>
        <w:br/>
        <w:t>тыңыздар?” -- деген сұрақка коляскадағы нәрестесін көрсетті.</w:t>
        <w:br/>
        <w:t>Байкайсыз ба, жолдас полковник, адамдар қандай “ИЗМде”</w:t>
        <w:br/>
        <w:t>өмірсүріп жатқанына қарамастан ялролык жарылыстарға қарсы</w:t>
        <w:br/>
        <w:t>бір тудың төнірегіне біріге алады. Сол себепті біз әлемдегі</w:t>
        <w:br/>
        <w:t>бейбітшілік сүйгіш адал ниетті адамдардың көмегіне сүйенеміз.</w:t>
      </w:r>
    </w:p>
    <w:p>
      <w:r>
        <w:t>494</w:t>
        <w:br/>
        <w:t>- Сөйленіз, -- деді Олжас.</w:t>
        <w:br/>
        <w:t>- Сіздер Казақстанның шығысындағы Семей полигоны</w:t>
        <w:br/>
        <w:t>жайлы айтып жатырсыздар, -- деп бастады Көбейсіпов сөзін. -</w:t>
        <w:br/>
        <w:t>Ал Қазақстанның батысындағы Азғыр мен Калустин яр поли-</w:t>
        <w:br/>
        <w:t>гондары жайлы тнетелдіктер баяғыда білсе де, қазақстандықтар</w:t>
        <w:br/>
        <w:t>әліде білмейді. Бұл полигондар бір-бірінен қанша алыс жатса</w:t>
        <w:br/>
        <w:t>да олардан келген кесапат кесел егіз баладай ұқсас. 1946 жылы</w:t>
        <w:br/>
        <w:t>он үшінші мамырда өмірге келген Капустин Ярда тек ауада</w:t>
        <w:br/>
        <w:t>ғана он бір ядролық жарылыс болды. Мұнда әр түрлі әскери</w:t>
        <w:br/>
        <w:t>қару-жарақтар сынактан өтті. Жиырма бес мын ракета жарыл-</w:t>
        <w:br/>
        <w:t>ды. Жер бетінде орта қашықтықтағы салмағы елу тонна алты</w:t>
        <w:br/>
        <w:t>жүз ракета жойылды. Олар бізге мұраға салмағы отыз бір мын</w:t>
        <w:br/>
        <w:t>тоннадан асатын улы заттар қалдырды. Батыс қазақстан облы-</w:t>
        <w:br/>
        <w:t>сында “Талит” дейтін құпия атаумен кұрылған Азғыр полиго-</w:t>
        <w:br/>
        <w:t>ны тағы бар. Онда он жеті жарылыс жасалды. Соның салдары-</w:t>
        <w:br/>
        <w:t>нан жарылысқа жакын орналаскан алты ауланла бір мын алты</w:t>
        <w:br/>
        <w:t>жүз мүгедек бала өмірге келлі. Батыс өңірдегі полигон зарда-</w:t>
        <w:br/>
        <w:t>бын тартып отырғандардың жалпы саны отыз мың адам:</w:t>
        <w:br/>
        <w:t>Сонау ХУ ғасырдағы Ноғайлы дәуірінде Сүйінішұлы Қаз-</w:t>
        <w:br/>
        <w:t>туған жырау жырлаған Нарынның бір пұшпағындағы Азғыр-</w:t>
        <w:br/>
        <w:t>дың қарияларының: “Жер бетінде жұмақ болса,ол осы Азғыр</w:t>
        <w:br/>
        <w:t>шығар” деп тандай қаккан тамсану сөзін естіп өскен, балалық</w:t>
        <w:br/>
        <w:t>бал дәуренде пейіш сынды періште жердің сұлулығына ғашық</w:t>
        <w:br/>
        <w:t>болып өскен аға ұрпактың інісі едік. Енді бүгін сансыз жа-</w:t>
        <w:br/>
        <w:t>рылыстар салдарынан жұмағымыз тоз-тоз болған тозакқа, П2-</w:t>
        <w:br/>
        <w:t>ріште сәбилеріміз періге айналып барады. Халықтын ішкені су</w:t>
        <w:br/>
        <w:t>смес - у! Ауаға тараған улы газ жер мен көктің арасын тегіс</w:t>
        <w:br/>
        <w:t>улап болды. Өкініштісі осынын бәрін күні бүгінге дейін айта</w:t>
        <w:br/>
        <w:t>алмай келдік. Қайта құру әкелген демократияны пайдаланып</w:t>
        <w:br/>
        <w:t>осы ашы шындықтарды ашық айтар кез келді!</w:t>
        <w:br/>
        <w:t>Көбейсіновтің сөзін зейін қоятындаған халықтын арасын-</w:t>
        <w:br/>
        <w:t>да мемлекеттік қауіпсіздік комитетінің қызметкері Нағашы-</w:t>
        <w:br/>
        <w:t>бай дабар еді. Біреуге қақпан құрып, қастық жасамаса ішкені ас</w:t>
        <w:br/>
        <w:t>болмайтын Нағашыбайдың көктен тілегенін құдай жерден</w:t>
        <w:br/>
        <w:t>берді. Жана Көбейсінов сөзін бастаған сәтте-ақ мысык мұрты</w:t>
        <w:br/>
        <w:t>жыбырлап, сілеусін көзі күлімдеп, оған сүзеген сиырдай сүзіле</w:t>
        <w:br/>
        <w:t>қарады Нағашыбай. “Әу, мынау жанынан безген қандай қызта-</w:t>
        <w:br/>
        <w:t>лақ? Әп, бәлем, сені ме? Тұра-тұр, Көбейсінов, калай көкігенін-</w:t>
        <w:br/>
        <w:t>ді көрерміз әлі-ақ. Демократия дегенді желеу етіп аузына</w:t>
        <w:br/>
        <w:t>келгенді көкитін болыпты ғой бұлар! Қайта құруды арқаланып,</w:t>
        <w:br/>
        <w:t>аузыңа келгенінді айтып, қайта құрып кетіп жүрме, кайран</w:t>
        <w:br/>
        <w:t>қазақ. Мына бүгінгі жиында айтылған сөздер үшін Сүлейме-</w:t>
        <w:br/>
        <w:t>498</w:t>
        <w:br/>
        <w:t>ауаға үшқан Арал мен айналасын улап жатқан Байқопырдан,</w:t>
        <w:br/>
        <w:t>Семейдегі жарылыстардан біз де зардап шегіп жатырмыз. Бізде</w:t>
        <w:br/>
        <w:t>құбыжык болып туған мүгедек балалар көп пе, акыл-есі ауыс-</w:t>
        <w:br/>
        <w:t>кан аурушан балалар көп пс білмеймін, әйтеуір дені сау сәби</w:t>
        <w:br/>
        <w:t>жоқ. Оныңесесіне бесіктен белі шықпай жатып, бетіп шалбар-</w:t>
        <w:br/>
        <w:t>шалбар әжім басып, картайып бара жатқан бала көп. Соңгы</w:t>
        <w:br/>
        <w:t>жылдары өмірге келген балалардың денсаулығында жеті жүзден</w:t>
        <w:br/>
        <w:t>астам ауытқушылықтар мен зиянды өзгерістер бар. Іштен ауру</w:t>
      </w:r>
    </w:p>
    <w:p>
      <w:r>
        <w:t>болып туған нәрестелерлін көбі екі жасқа жетер-жетпесте-ақ</w:t>
        <w:br/>
        <w:t>пәниден бақиға аттанып кете береді. Иондаушы сәуле-радиа-</w:t>
        <w:br/>
        <w:t>циядан лейкоз дейтін ақ кан ауруымен, рак дейтін кеселмен</w:t>
        <w:br/>
        <w:t>арпалысып, ажал кұшқанлар каншама? Құлақ естігенлі көз</w:t>
        <w:br/>
        <w:t>көрді, сиам егізі туылғанын да шыққыр көзіміз көрді. Бұған</w:t>
        <w:br/>
        <w:t>қашанғы төзуге болады?”</w:t>
        <w:br/>
        <w:t>Өзге шешендер сияқты Егіндібұлақ ауданынап келген</w:t>
        <w:br/>
        <w:t>жігіттің сөзін ле халық үнсізтындап, үнсіз қостады. Бұлан сон</w:t>
        <w:br/>
        <w:t>да оншакты адам сөйледі. Олардың арасында алматылық ғалым</w:t>
        <w:br/>
        <w:t>мен зейнеткер, республиканың батысы мен шығысыптан,</w:t>
        <w:br/>
        <w:t>онтүстігімен солтүстігінен келген әр жастағы әртүрлі маман-</w:t>
        <w:br/>
        <w:t>дықтың иелері бар. Олжастың өзі ұйымдастырып, өзі басқарғ-</w:t>
        <w:br/>
        <w:t>ан митингі біразға созылды. Халықтың тілек, талабын Олжас</w:t>
        <w:br/>
        <w:t>түйіндеді.</w:t>
        <w:br/>
        <w:t>- Халық айтса калт айтпайды, -- дел бастады Олжас қоры-</w:t>
        <w:br/>
        <w:t>тынды сөзін. -- Сіздер ядролық жарылыстар туғызған халык-</w:t>
        <w:br/>
        <w:t>тык касіретті ағны ла болса ашық айттыңыздар. “Нс істеу ке-</w:t>
        <w:br/>
        <w:t>рек?” дейтін баяғыдан келе жатқан мәнгілік сұрақ бүгін күн</w:t>
        <w:br/>
        <w:t>тәртібіне өзге кездерден деөткір қойылып отыр. Бұған жауап-</w:t>
        <w:br/>
        <w:t>ты бүгін халықтын өзі берді. Ядролық жарылыстарды дереу ток-</w:t>
        <w:br/>
        <w:t>тату керек! Ал, мұндай тарихи жұмыс біздің белсенді іс-</w:t>
        <w:br/>
        <w:t>әрекетімізсіз, бүкіл халықтың коллауынсыз жүзеге аспайды.</w:t>
        <w:br/>
        <w:t>Дүние жүзіндегі ен үлкен эпос “Махабхаратала” Кришнанын</w:t>
        <w:br/>
        <w:t>Бхимуға қадап айтқанындай: “Нельзя жить в этом мире 0е3-</w:t>
        <w:br/>
        <w:t>действуя”. Бұдан әрі бұлай өмір сүруге болмайды. Мен ядро-</w:t>
        <w:br/>
        <w:t>лық жарылыстарды тоқтату үшін күресетін бүкілхалықтық коз"</w:t>
        <w:br/>
        <w:t>ғалыс құруды, оны “Невада-Семей” деп атаулы ұсынамын.</w:t>
        <w:br/>
        <w:t>Сіздер бұған қалай қарайсыздар?</w:t>
        <w:br/>
        <w:t>- Қалай қараушы ек, оң қараймыз.</w:t>
        <w:br/>
        <w:t>- Дұрыс.</w:t>
        <w:br/>
        <w:t>- Бұлбүкіл халық қолдауға тұратын ұсыныс.</w:t>
        <w:br/>
        <w:t>-Еңдұрыс шешім осы.</w:t>
        <w:br/>
        <w:t>-- Қуаттаймыз!</w:t>
        <w:br/>
        <w:t>502</w:t>
        <w:br/>
        <w:t>МАЗМҰНЫ</w:t>
        <w:br/>
        <w:t>Бірінші бөлім</w:t>
        <w:br/>
        <w:t>Екінші бөлім</w:t>
        <w:br/>
        <w:t>шәлі. Ұйқысыздықтан қызарыл кеткен екі көз қанталап, қақпаға</w:t>
        <w:br/>
        <w:t>қарап, қалшиып тұр. Құлды тас мүсін сиякты міз бақпайды.</w:t>
        <w:br/>
        <w:t>Енді бір сәт үйге асыгыс кірген ол сырт киімдерін апыл-ғұныл</w:t>
        <w:br/>
        <w:t>шештіде, кіре беріс бөлменін бір бұрышына лақтырып жіберді.</w:t>
        <w:br/>
        <w:t>Ас үйге кіріп, оразасын ашты. Таңғы ас тамағынан әзер өтті.</w:t>
        <w:br/>
        <w:t>Алматы қаласынын жел жақтағы панасы, ық жақтағы саясы</w:t>
        <w:br/>
        <w:t>Алатау жылдың төрт мезгілінде де сұлу. Тау төсіндегі Медеу</w:t>
        <w:br/>
        <w:t>шаткалынан басталып, біріне бірі жалғасқан. бірінен бірі биік</w:t>
      </w:r>
    </w:p>
    <w:p>
      <w:r>
        <w:t>мұзарт шындар алыстан мен мұндалап, мұнартып тұр. Тауға</w:t>
        <w:br/>
        <w:t>карай өрлеген тас жолдын сол канатында аумағы ат шаптырым</w:t>
        <w:br/>
        <w:t>биік төбе бар. Әжінін үйі “Көктөбе” атты сол биік төбенін ба-</w:t>
        <w:br/>
        <w:t>уырындағы қыркада еді. Ата-анасы қайтыс болғалы бұл үйде</w:t>
        <w:br/>
        <w:t>Айбота жалғыз. Жанындағы жалғыз серігі дәу тарғыл мысык.</w:t>
        <w:br/>
        <w:t>Осылан біраз уақыт бұрын Айбота катты ауырып, төсек тартып</w:t>
        <w:br/>
        <w:t>жатып қалған. Сол жолы жалғыздық жанына, әсіресе, қатты</w:t>
        <w:br/>
        <w:t>батып еді. “Осылай жатып әліп кетсем мені көметін де ешкім</w:t>
        <w:br/>
        <w:t>жоқ. Тәнімді мына тарғыл мысық жеп қояды-ау” деп уайымдап</w:t>
        <w:br/>
        <w:t>елі ол сонда. Сол уайымнан әлі арылған жок.</w:t>
        <w:br/>
        <w:t>Көңілінде көңілсіздіктіп карашұбар қалың бұлты жүзе ба-</w:t>
        <w:br/>
        <w:t>стаған Айбота ауыр ойдан айықпақ болып терезе алдына келді.</w:t>
        <w:br/>
        <w:t>Сыртка көз салып еді, жанарына Алатаудың аскақ шыны келді.</w:t>
        <w:br/>
        <w:t>Ақшарбы бұлттан ақ шәлі жамылған мұзарт шың біресе жел</w:t>
        <w:br/>
        <w:t>етегін желпімеген арудың анарына, біресе баяғының батырла-</w:t>
        <w:br/>
        <w:t>ры киген дұлығаға ұқсап, сәт сайын сан құбылып тұр. Әне бір</w:t>
        <w:br/>
        <w:t>шыпның төбесіне төнген акшарбы бұлт өзі әлдекашан естіген</w:t>
        <w:br/>
        <w:t>әлдебір анызлағы карлы тауларарасын кезіп жүрген Қар-А наға</w:t>
        <w:br/>
        <w:t>қатты ұқсайды скен. Марқұм анасы бұл мектеп табалдырығын</w:t>
        <w:br/>
        <w:t>аттамай тұрғанда айтқан сол аңыз әлі есінде. Алатаудын ақ кар</w:t>
        <w:br/>
        <w:t>басқан акбас шынына қарап тұрғанда Айботанын көз алдына</w:t>
        <w:br/>
        <w:t>сол аңызда айтылған оқиға келе қалды.</w:t>
        <w:br/>
        <w:t>Ұлы Даладағы ұланғайыр жер жетсе де қанағат жетпеген</w:t>
        <w:br/>
        <w:t>көршілес екі патшалықтың арасындағы соңғы соғыс ұзаққа со-</w:t>
        <w:br/>
        <w:t>зылды. Жан алысып, жан беріскен алапат шайкас екі жакқа да</w:t>
        <w:br/>
        <w:t>тым қымбатқа түсті. Сан сабаздың басы ат бауырында салбы-</w:t>
        <w:br/>
        <w:t>рап,талай боздақ қыршынынан қиылды. Айналасы ат шапты-</w:t>
        <w:br/>
        <w:t>рымұрыс даласында өліктен аяк алып жүрер алақандай жер қал-</w:t>
        <w:br/>
        <w:t>мады. Керіліп жатқан көкорай шалғын кен дала қан сасыды.</w:t>
        <w:br/>
        <w:t>Осынау канды қырғынға қарғыс айтқан Жер-Ана мен Аспан-</w:t>
        <w:br/>
        <w:t>Ала қосыла күңіренді. Ел мен Жердің иесі меп киесі Ақбас</w:t>
        <w:br/>
        <w:t>бүркіт қайғы жұтып, қан кұсты...</w:t>
        <w:br/>
        <w:t>Жеңілген патшалықтың касіретін кара жер әрең көтерді.</w:t>
        <w:br/>
        <w:t>Женген патшалықтын да кайғысы жетерлік еді. Патшаның өзі</w:t>
        <w:br/>
        <w:t>506</w:t>
        <w:br/>
        <w:t>дын аралығында жиырма Херосимаға тең жарылыс жасаған мем-</w:t>
        <w:br/>
        <w:t>лекет, биылғы жылдың ақпанында жүз жиырма шақырым жер-</w:t>
        <w:br/>
        <w:t>геулы газ таратқан мемлекет халықтын камын ойлаудан қалды.</w:t>
        <w:br/>
        <w:t>Тағы да бір ғана мысал айтайын. АҚШ-тағы Невала жыл сайын</w:t>
        <w:br/>
        <w:t>миллиард доллар өтемақы алады. Ал бізде тпе? Бізде өтемақы-</w:t>
        <w:br/>
        <w:t>ны айтасыз, жарылыс аймағындағы Егіндібұлақ ауданында</w:t>
        <w:br/>
        <w:t>аналар босанатын үй де жоқ. Онын есесіне бір ғана Ресей айма-</w:t>
        <w:br/>
        <w:t>ғында жиырма сегіз мын екі жүз қырык боеголовок бар...</w:t>
        <w:br/>
        <w:t>Халық қызуканды ақыннын қызулы сөздерін ұйып тыңда-</w:t>
        <w:br/>
        <w:t>ды. Алаңды кернеген көпшіліктің арасында қарапайым халык-</w:t>
        <w:br/>
        <w:t>пен бірге бірен-сараң әскерилер де бар еді. Солардың бірі Ол-</w:t>
        <w:br/>
        <w:t>жастың сөзін бөліп айғай салды.</w:t>
        <w:br/>
        <w:t>-- Маған сөзберінізні, Олжас Омарович!</w:t>
        <w:br/>
        <w:t>-- Сөйлеңіз, жолдас генерал, - деді Олжас.</w:t>
        <w:br/>
        <w:t>Ссымдай тартылып, сыптай болып киінген ұзын бойлы, тік</w:t>
        <w:br/>
        <w:t>мықты әскери кісі микрофонға келіп сөйлеп кетті.</w:t>
      </w:r>
    </w:p>
    <w:p>
      <w:r>
        <w:t>-- АҚШ -- тын он мың ялролық бомбасы Америкадан алы-</w:t>
        <w:br/>
        <w:t>стакССРО--ны коршап тұр, - деп бастады ол сөзін. - Онын</w:t>
        <w:br/>
        <w:t>жеті мыңы Батыс Еуропада,бір мың сегіз жүзі Азияда орналас-</w:t>
        <w:br/>
        <w:t>қан. Бұған қоса АҚШ-та бір мың елу үш континентальдық,</w:t>
        <w:br/>
        <w:t>баллистикалык ракета, локаторға көрінбейтін “В-1” бомбар-</w:t>
        <w:br/>
        <w:t>дировіниктерді, атомдык “Трайдент” сүңгуір кайықтары, “Ко-</w:t>
        <w:br/>
        <w:t>лумбия” атты космос кемесі, атомдық сүнгуір қайықтан балис-</w:t>
        <w:br/>
        <w:t>тикалық ракета ұшыратын алты жұз қырық сегіз қондырғы, яд-</w:t>
        <w:br/>
        <w:t>ролык қару алып ұшатын бес жүз жетпіс бомбардировіциктері</w:t>
        <w:br/>
        <w:t>бар. 1982-- 1986 жылдар аралығында АҚШ қарулануға бір жа-</w:t>
        <w:br/>
        <w:t>рым триллион доллар каржы жұмсады. Міне, осындай жағдай-</w:t>
        <w:br/>
        <w:t>да біз қалай қамсыз отыруымыз керек? Өзіңіз айтынызшы, Ол-</w:t>
        <w:br/>
        <w:t>жас Омарович,- бұл қай ақылға сыяды?</w:t>
        <w:br/>
        <w:t>-- Ақылға сыймайтын жайлар аз ба? -депоған қарсы сұрақ</w:t>
        <w:br/>
        <w:t>қойды Олжас.-- Бірғана “Ғ-14” истребителі жиырма миллион,</w:t>
        <w:br/>
        <w:t>“В-58” бомбардировшигі жүз бір миллион, атом сүңгуір қайығы</w:t>
        <w:br/>
        <w:t>үш жүз миллион, бір “М-60” танкісі бес жүз жиырма миллион,</w:t>
        <w:br/>
        <w:t>бір авианосец 2 миллиард доллар тұрады екен. Әлемде жиырма</w:t>
        <w:br/>
        <w:t>минут сайын Херосимаға тасталған атом бомбасындай куатты</w:t>
        <w:br/>
        <w:t>бір бомба жасалады екен. Бұл әр жиырма минут сайын жүзмынң</w:t>
        <w:br/>
        <w:t>адамға ажал әзірленеді деген сөз. Әлемде әрбір екі секунд сай-</w:t>
        <w:br/>
        <w:t>ын бір адам аштан өліл жатқанда жыл сайын жеті жүз миллард</w:t>
        <w:br/>
        <w:t>қаржы соғыс мақсатына жұмсалады. Айтыңызшы, жолдас гене-</w:t>
        <w:br/>
        <w:t>рал, бұл кай акылғасыяды? Жыл сайын әлемдегісоғыс мүлдесіне</w:t>
        <w:br/>
        <w:t>бөлінетін қаржының бар болғаны бір ғана пайызымен екі жүз</w:t>
        <w:br/>
        <w:t>миллион адамды асырауға болатынын неге есепке алмаймыз?</w:t>
        <w:br/>
        <w:t>493</w:t>
        <w:br/>
        <w:t>нәвтсн бастап бәрін де сыбағаларынды аласындар. Көбейсін</w:t>
        <w:br/>
        <w:t>көбейіп көгермессін, өрем қабарсын күні ертең. Иманынлы</w:t>
        <w:br/>
        <w:t>үйіре бер, топ бастаған көсемлер мен сөз бастаған ппегпендер...”</w:t>
        <w:br/>
        <w:t>Нағышбайдын ойын:</w:t>
        <w:br/>
        <w:t>-- Келесі сөз Ұлы Отан соғысынынардагері, Кенестер Ода-</w:t>
        <w:br/>
        <w:t>ғының батыры Мәлікаждар Бөкенбдаевка беріледі, - деген Ол-</w:t>
        <w:br/>
        <w:t>жастың дауысы бөлді. Асыға адымдап микрофонға келген</w:t>
        <w:br/>
        <w:t>Мәлікаждар аксакал ақ қырау басқан кайратты қалын шашын</w:t>
        <w:br/>
        <w:t>бір сілкініп тастап, тамағын бір кенеп алып қарлығыңқы шық-</w:t>
        <w:br/>
        <w:t>кан қатқыл дауыспен сөйлеп кетті:</w:t>
        <w:br/>
        <w:t>-- Гарихта адам қанымен жазылған қаралы оқиғалар, қара-</w:t>
        <w:br/>
        <w:t>лы беттер аз емес. Сонын бірі елу миллион адамнын өмір жал-</w:t>
        <w:br/>
        <w:t>маған екінші дүниежүзілік соғыс. Мұның сыртында хабарсыз</w:t>
        <w:br/>
        <w:t>кеткен, елге тірі жестес де контуженный болған қанша адам,</w:t>
        <w:br/>
        <w:t>күні бүгінге дсЙін соғыс салған жарадан жаны жазылмаған</w:t>
        <w:br/>
        <w:t>қаншама қара жамылған жесір, каралы ата-ана бар? Фаглистер</w:t>
        <w:br/>
        <w:t>мыннан аса концентрационный лагерь ұстады. Бір ғана Освен-</w:t>
        <w:br/>
        <w:t>цим төрт миллион адамнын өмірін жалмады. Тұтқынға түскен</w:t>
        <w:br/>
        <w:t>кенес жауынгерлері садизмнің көкесін көрді. Соғыс атты та-</w:t>
        <w:br/>
        <w:t>жалдан өрбіген тағылық пен зұлымдықтын талайын мен өз</w:t>
        <w:br/>
        <w:t>көзіммен көрдім. Атом бомбасынын атасы, атакты физик Ро-</w:t>
        <w:br/>
        <w:t>берт Оппенгтеймер таланты бола тұра бақытты бола алған жок.</w:t>
        <w:br/>
        <w:t>Ол ашкан ғылыми жаналық адамзатка көл-көсір кайғы- касірет</w:t>
        <w:br/>
        <w:t>әкелді. Херосимаға атом бомбасын тастаған америкалық үшқыш</w:t>
        <w:br/>
        <w:t>Колид Изерлилін ақылы ауысып кетті. Фашизмнің сұмырай</w:t>
        <w:br/>
        <w:t>Гитлер бастаған басшылар адамзат қарғысына ұшырады. Бұл</w:t>
        <w:br/>
        <w:t>дүниеде ешнәрсеізсіз кетпейді. Соғыстын сойқан іздері тарих</w:t>
        <w:br/>
        <w:t>бетінде сайрап жатыр. Ал,енді бар ғой, әгарки мына жанталаса</w:t>
        <w:br/>
        <w:t>қарулану тоқтамаса, оның бетін аулақ қылсын, онын соңы тер-</w:t>
      </w:r>
    </w:p>
    <w:p>
      <w:r>
        <w:t>моядролық соғысқа ұласса, айта көрменіз, тарихта сол сойқан-</w:t>
        <w:br/>
        <w:t>нан ізде калмайды, өйткені жер бетінде сол тарихты жазатын</w:t>
        <w:br/>
        <w:t>тірі жан қалмайды. Содан да біз кешегі қанды қкырғынан аман</w:t>
        <w:br/>
        <w:t>калған соғыс ардагерлері КССРО мен АҚШ-тың басішылары-</w:t>
        <w:br/>
        <w:t>нан ядролык жарылыстарды тоқтатуды талап етеміз.</w:t>
        <w:br/>
        <w:t>Мәлікаждар сөзін аяқтай бергенде жана әзірле Ол жаспен</w:t>
        <w:br/>
        <w:t>пікір таластырған генералдың дауысы кайта естілді.</w:t>
        <w:br/>
        <w:t>-- Термоядролық қаруды бірінші болып колданбаймыз де-</w:t>
        <w:br/>
        <w:t>ген кім?</w:t>
        <w:br/>
        <w:t>- КССРО, -деп жауап берді Мәлікажлар.</w:t>
        <w:br/>
        <w:t>-- Қатерлі каруларды космосқа бірінші болып шығармай-</w:t>
        <w:br/>
        <w:t>мыз деген кім?</w:t>
        <w:br/>
        <w:t>-- Тағы да КССРО.</w:t>
        <w:br/>
        <w:t>499</w:t>
        <w:br/>
        <w:t>тұрмын, -- леп бастады сөзін кейуана. - Тіпті сөзімді неден</w:t>
        <w:br/>
        <w:t>бастарымды да білмей тұрмын шынын айтсам.</w:t>
        <w:br/>
        <w:t>- Апа, қысылмай, ойыныздлағы сөзді еркін айта берініз,--</w:t>
        <w:br/>
        <w:t>деп демеп жіберді Олжас оны.</w:t>
        <w:br/>
        <w:t>-- Ойыма ескіден жеткен біресті әнгіме оралып тұр,- деп</w:t>
        <w:br/>
        <w:t>басталы кейуана сөзін. - Көл жағасында күнұзақ қимылсыз</w:t>
        <w:br/>
        <w:t>отырған кәрі шағалаға бір балык жүзіп келіп: “Елдің бәрі ау</w:t>
        <w:br/>
        <w:t>құрып, қармақ салып еңді біреулер құсқатұзак, касқырға какпан</w:t>
        <w:br/>
        <w:t>құрып, тағы бірсулер тау кезіп, тағы андарды атып әрекет жа-</w:t>
        <w:br/>
        <w:t>сап жатыр. Сенің мына отырысың не?” депті. “Себебі, -- деп</w:t>
        <w:br/>
        <w:t>жауап беріпті кәрі шағала,-- кеудесінде жаны бартіршілік иесін</w:t>
        <w:br/>
        <w:t>өлтіру-күнә. Сол себепті мен тек балдырмен ғана тамақтана-</w:t>
        <w:br/>
        <w:t>мын”. Кәрі ппағалаға разы болған балык оны күн сайын бал-</w:t>
        <w:br/>
        <w:t>дырмен тамактандырып тұрыпты. Мына Олжас ұлым көптін</w:t>
        <w:br/>
        <w:t>көкейінде жүрген көп жайларды айтты ғой. Атың өшкір жары-</w:t>
        <w:br/>
        <w:t>лыс кеудесінде жаны бар тіршілік иелерін ғана емес, жан-жа-</w:t>
        <w:br/>
        <w:t>нуарларды, өсімдіктерді ғана емес, жансыз балдырларға дейін</w:t>
        <w:br/>
        <w:t>жалмауызша жалмап жаткан жоқ па? Мен маңдайының соры</w:t>
        <w:br/>
        <w:t>бес елі Семей облысындағы Абыралы ауданында туып-өскен</w:t>
        <w:br/>
        <w:t>бейбақпып. Бейбакпын демей не дейін. Айналам толы жан</w:t>
        <w:br/>
        <w:t>шошытқан сұмдық! Өмірге келіп жатқан сәбилердің бірінің екі</w:t>
        <w:br/>
        <w:t>аяғы, енді бірінің бір колы, тағы біреуінін көзінің қарашығы</w:t>
        <w:br/>
        <w:t>жоқ. Аналар адам емес, құбыжық туып жатыр. Бұл құбылыс</w:t>
        <w:br/>
        <w:t>адамға ғана емес, малға да тән. Екі басты бұзау, екі аяғы жок</w:t>
        <w:br/>
        <w:t>қозы сонын дәлелі.Он екі мүшесі сау сәби бірен-саран. Олар-</w:t>
        <w:br/>
        <w:t>дыңдаақылы кеміс. Есі ауысқан, өзіне-өзі кол жұмсаған адам-</w:t>
        <w:br/>
        <w:t>дар саны ай сайын көбейіп келеді. Осынын бәрі қарғыс атқыр</w:t>
        <w:br/>
        <w:t>жарылыс әкелген касірет. Төбе шашыңды тік тұрғызар осынау</w:t>
        <w:br/>
        <w:t>сұмдықтарды көрмейін десем көкшиген көзім бар, айналайын</w:t>
        <w:br/>
        <w:t>Олжасжан, өзіне айтар аналық арыз сөзім бар. Өзіңді баладай</w:t>
        <w:br/>
        <w:t>алақанға, данадай алдына салған халкынды бастап, атын өшкір</w:t>
        <w:br/>
        <w:t>жарылысты тоқтату үшін күрес. Өшір үнін жарылыс атты жал-</w:t>
        <w:br/>
        <w:t>мауыздың! Қан құсқан даланын, қан кақсаған баланын, аңыра-</w:t>
        <w:br/>
        <w:t>ған ананың ашы зарын естігенше өлгенім артық, қарағым!</w:t>
        <w:br/>
        <w:t>Сөзінің сонын айта алмай кемсендеген кейуана жанарына</w:t>
        <w:br/>
        <w:t>келіп қалған жасты жаулығынын ұшымен сүртіп, қарақұрым</w:t>
        <w:br/>
        <w:t>халықтың арасынасініп бара жатты. Сол сәт микрофонға ұмты-</w:t>
      </w:r>
    </w:p>
    <w:p>
      <w:r>
        <w:t>лған көптін ішінен бөкен қабак, бүркіт көз, аққұба жігіт Ол-</w:t>
        <w:br/>
        <w:t>жастың жанына бірінші болып жетті.</w:t>
        <w:br/>
        <w:t>- Олжас Омарұлы! - деді ол ентіге сөйлеп. -- Мен сонау</w:t>
        <w:br/>
        <w:t>Батыс Казақстан облысынан осы жиынға әдейі келдім. Атым -</w:t>
        <w:br/>
        <w:t>Кәкен, фамилиям - Көбейсінов. Маған сөз беріңізіші.</w:t>
        <w:br/>
        <w:t>497</w:t>
        <w:br/>
        <w:t>...Стоит он с сыном на руках,</w:t>
        <w:br/>
        <w:t>Таким стоят ему в Веках,</w:t>
        <w:br/>
        <w:t>Чтоб не забыли о Хатыни,</w:t>
        <w:br/>
        <w:t>Чтоб пепел Всех сожженных сел</w:t>
        <w:br/>
        <w:t>В земную ғрудь стучал Веками,</w:t>
        <w:br/>
        <w:t>Чітобы палач с кровавыми руками</w:t>
        <w:br/>
        <w:t>От грозной кары не ушел.</w:t>
        <w:br/>
        <w:t>Ақын Иосиф Каминский жырлаған Хатынь деревнясының</w:t>
        <w:br/>
        <w:t>кебін тек Белорусияда ғана жүзсексен алты деревня киді. Тек</w:t>
        <w:br/>
        <w:t>бір ғана Белорусияда фашистік Германия екі миллион екі жүз</w:t>
        <w:br/>
        <w:t>отыз мын адамды өлтірді. Бұл бүкіл ел халқының төрттен бірі.</w:t>
        <w:br/>
        <w:t>Неміс басқыншылар бір ғана Белоруссияда екі жүзден астам</w:t>
        <w:br/>
        <w:t>қала мен аудан орталықтарын, жұмысшы поселкаларын күл-</w:t>
        <w:br/>
        <w:t>талкан етіп қиратты... Бұл бір ғана республика өмірінен алынған</w:t>
        <w:br/>
        <w:t>мысал. Берісі бүкіл Кеңес Одағы, әсіресе бүкіл дүниежүзі шек-</w:t>
        <w:br/>
        <w:t>кен азап, тарткан қасірет қаншама?! Ендеше тарих сабағын</w:t>
        <w:br/>
        <w:t>ұмытпайық. Касірет-қайғысы бұрынғылардан мын, миллон есе</w:t>
        <w:br/>
        <w:t>асып түсетін жаңа соғыс әртінтұтандыратын ядролық жарылыс-</w:t>
        <w:br/>
        <w:t>тарды тоқтату үшін бүкіл халык, бүтін ел болып бірігейік,</w:t>
        <w:br/>
        <w:t>күресейік!</w:t>
        <w:br/>
        <w:t>Сепімдеріңізге рахмет халқым! Күш-жігерім жеткенше, бұ</w:t>
        <w:br/>
        <w:t>дүниеден өткенше сіздерлің аманаттарыңызға алал боламын.</w:t>
        <w:br/>
        <w:t>Ертеннен бастап іске кіріселік. “Невада-Семей” қозғалысынын</w:t>
        <w:br/>
        <w:t>штабы осы ғимаратта, Жазушылар Одағында болады. Қозға-</w:t>
        <w:br/>
        <w:t>лысбелсенділерін жасақтап, іс-жоспарын бекітуді өз мойныма</w:t>
        <w:br/>
        <w:t>аламын. Қазақстанның барлык аймақтарына қозғалыс белсенді-</w:t>
        <w:br/>
        <w:t>лерін жіберіп, ялролық жарылыстарды токтатуды талап еткен</w:t>
        <w:br/>
        <w:t>қол жинаймыз. Жергілікті жерлерде “Невада-Семей” қозғалы-</w:t>
        <w:br/>
        <w:t>сынын белімшелерін күрамыз. Дұрыс па?</w:t>
        <w:br/>
        <w:t>- Дұрыс! Дұрыс! - деп дүр ете қалды көпшілік.</w:t>
        <w:br/>
        <w:t>Арала алты ай өткенде “Невада-Семей” қозғалысын кол-</w:t>
        <w:br/>
        <w:t>дап алты миллион адам кол қойды. Олар Қазакстанды мекенде-</w:t>
        <w:br/>
        <w:t>ген жүз отыз ұлттың өкілдері еді. Осы оқиғдан соң ядролык</w:t>
        <w:br/>
        <w:t>жарылысты жақтаушылар тұйыққа келіп тірелді...</w:t>
        <w:br/>
        <w:t>ХХІ</w:t>
        <w:br/>
        <w:t>Айботадан ұйқы қашқалы қашан! Аяулы Саятының Ста-</w:t>
        <w:br/>
        <w:t>линград шайкасында ерлікпен каза тапқаны жайлы қара кағаз</w:t>
        <w:br/>
        <w:t>келген сонау қырық үшінші жылдың қысынан бері құс ұйқылы</w:t>
        <w:br/>
        <w:t>болып алған. Кеше ерте-ақ жатыпеді, кірпігі құрғыр біреу ине</w:t>
        <w:br/>
        <w:t>тіреп койғандай айқаспай койды. Сосын ой орманын кезді де</w:t>
        <w:br/>
        <w:t>504</w:t>
      </w:r>
    </w:p>
    <w:p>
      <w:r>
        <w:t>Художественное издание</w:t>
        <w:br/>
        <w:t>Досанов Сабит Аймуханович</w:t>
        <w:br/>
        <w:t>ДВАДЦАТЫЙ ВЕК</w:t>
        <w:br/>
        <w:t>Роман-эпопея</w:t>
        <w:br/>
        <w:t>Третья книга</w:t>
        <w:br/>
        <w:t>(на казахском языке)</w:t>
        <w:br/>
        <w:t>Генеральный директор -- Аскар Алтай</w:t>
        <w:br/>
        <w:t>Редакторлары Саят Қамшыгер, Анар Социалқызы</w:t>
        <w:br/>
        <w:t>Көркемдеуші редакторы Н. Айымбетов</w:t>
        <w:br/>
        <w:t>Техникалық редакторы М. Картова</w:t>
        <w:br/>
        <w:t>Корректоры ,Д. Дәрібаева</w:t>
        <w:br/>
        <w:t>Компьютерде беттеген С. Беласарова</w:t>
        <w:br/>
        <w:t>ЙБ 11</w:t>
        <w:br/>
        <w:t>Теруге 03.05.2011 берілді. Басуға 10.08.2011 кол қойылды.</w:t>
        <w:br/>
        <w:t>Пішімі 84х1081/ ,. Есептік баспа табағы 32,00. Офсеттік кагаз</w:t>
        <w:br/>
        <w:t>Офсеттік басылым. Таралымы 500 дана. Тапсырыс %&lt; 107</w:t>
        <w:br/>
        <w:t>Республика Казахстан, ТОО «Арда“7».</w:t>
        <w:br/>
        <w:t>050012, г. Алматы, пр. Гағарин, 196 «А», офис 18.</w:t>
        <w:br/>
        <w:t>Телефон: 2-91-83-59 ф/с.</w:t>
        <w:br/>
        <w:t>-- Менің мәнгілік арманым тірілердің қамы,-депті атың-</w:t>
        <w:br/>
        <w:t>нан айналайын асыл ана-- Қар-Ана.</w:t>
        <w:br/>
        <w:t>- Ол неарман? -десе:</w:t>
        <w:br/>
        <w:t>- Тәңірден тілер бір ғана тілегім бар. Жалбарынып, жалы-</w:t>
        <w:br/>
        <w:t>нып сұрар ол тілегім: бүгінде жер бетінде атылып жатқан оқ</w:t>
        <w:br/>
        <w:t>зұлымдық пен зұлмат соғыстың ен соңғы қорғасыны болсын,</w:t>
        <w:br/>
        <w:t>бауыр еті баласынан айрылып, жер бетінде зарлаған ең соңғы</w:t>
        <w:br/>
        <w:t>сорлы ана мен болайын. Менің мәңгілік арманым осы, яғни</w:t>
        <w:br/>
        <w:t>жарық дүние деп аталатын мына опасыз жалғанда сұм соғыс-</w:t>
        <w:br/>
        <w:t>тың болмауы, адамзаттың тыныштығы. Жер бетінде соғыс өрті</w:t>
        <w:br/>
        <w:t>сөнген күні менің мәңгілік арманым орындалады. Сопда ғана</w:t>
        <w:br/>
        <w:t>мен тыныштық табамын, елге ораламын, -- депті ғасырлар жа-</w:t>
        <w:br/>
        <w:t>саған ғажайып ана -- Қар-Ана.</w:t>
        <w:br/>
        <w:t>Қар-Ананы елге алып кетпек болып келген елшілер аталы</w:t>
        <w:br/>
        <w:t>сөзге токтапты. Жер-Ана мен Аспан-Ата да қаралыяна-- Қар-</w:t>
        <w:br/>
        <w:t>Ананы үнсіз костапты.</w:t>
        <w:br/>
        <w:t>Жер бетінде тыныштық болуын мәңгілік арман еткен сол</w:t>
        <w:br/>
        <w:t>анңызана-- Қар-Ана қарлы таулар арасында Аламзаттынышты-</w:t>
        <w:br/>
        <w:t>ғын күзетіп әлі жүр...</w:t>
        <w:br/>
        <w:t>Ойға шомған Айботаның құлағына әлдебір мұңлы әуен</w:t>
        <w:br/>
        <w:t>келді. Алатау жақтан естілген сол мұңлы әуен құлактан кіріп,</w:t>
        <w:br/>
        <w:t>бойды алып бара жатты...</w:t>
        <w:br/>
        <w:t>“Апыр-ау, мына қайғылы ән Қар-Ананың әні ғой. Иә,</w:t>
        <w:br/>
        <w:t>сол... Сонын дәл өзі, - деп ойлады Айбота. - Айналып өтейін,</w:t>
        <w:br/>
        <w:t>садаған болып кетейін Қар-Ана мені шақырып жатыр ғой.</w:t>
        <w:br/>
        <w:t>Шақырғанға бармасам, шақырғанға зар болармын. Бүгін бар-</w:t>
      </w:r>
    </w:p>
    <w:p>
      <w:r>
        <w:t>масам ертең кеш болады. Қой, болмас, Қар-Анаға барайын. Ол</w:t>
        <w:br/>
        <w:t>да жалғыз, мен де жалғыз. Екі жарты бір бүтін болып, бірімізге</w:t>
        <w:br/>
        <w:t>біріміз сүйеу болып, жүреміз енді. Ал, мен кеттім Кар-Анаға!..”</w:t>
        <w:br/>
        <w:t>Айбота асығыс киіне бастады. Киініп жатып Танатардың</w:t>
        <w:br/>
        <w:t>үйіне телефон шалды. Телефон тұтқасын Қарлығаш көтерді.</w:t>
        <w:br/>
        <w:t>- Алло,- деді сымныңекінші ұшынан жеткен дауыс.</w:t>
        <w:br/>
        <w:t>-- Қарлығаш әпке, мен Айботамын ғой.</w:t>
        <w:br/>
        <w:t>- Даусыннан таныдым. Халын калай, ботам? Ауру-сырка-</w:t>
        <w:br/>
        <w:t>удан амансын ба? Көптен бері саған бара алмай көнілім күпті</w:t>
        <w:br/>
        <w:t>болып жүр. Құдай қаласа, ертен кіріп шығамын.</w:t>
        <w:br/>
        <w:t>Бұлар қартайса да, жас күндеріндегі әдетпен бірімен-бірі</w:t>
        <w:br/>
        <w:t>“әпке”, “ботам” деп сөйлесті. Айбота Қарлығаштын сөзін бөліп</w:t>
        <w:br/>
        <w:t>жіберді:</w:t>
        <w:br/>
        <w:t>- Маған келмей-ак кой.</w:t>
        <w:br/>
        <w:t>- Неге? Әлде маған өкпеледін бе?</w:t>
        <w:br/>
        <w:t>508</w:t>
        <w:br/>
        <w:t>ауыр жаралапды. Жалғыз ұлы кап майланда қаза тапты. Жалғ-</w:t>
        <w:br/>
        <w:t>ыз ұлынан айрылған ана ботасы өлген аруанадай боздады.</w:t>
        <w:br/>
        <w:t>Көздін жасы жылаушыға ғана емес, көрушіге ле ауыр. Көкірегі</w:t>
        <w:br/>
        <w:t>қайғыдан карысайрыла боздаған каралы анаға қалын елдегі бар-</w:t>
        <w:br/>
        <w:t>лык апа қасыла аңырағанда карич тастай қатты еркектердің де ет</w:t>
        <w:br/>
        <w:t>жүрегі езіліп кетті. Сұм соғысқа бас болғап женімпаз патша-</w:t>
        <w:br/>
        <w:t>нын жер жүзін билсймін деген арманы алыря калды. Тапканы-</w:t>
        <w:br/>
        <w:t>нан жоғгалтканы, қуанышынан қайғысы әлдеқайда көп еді онын.</w:t>
        <w:br/>
        <w:t>Өзгесін айтпағаннын өзінде жалгыз ұлынын ажалы қазадан ауыр</w:t>
        <w:br/>
        <w:t>жаза болды. Енді алтын тактың да, иран бақтың да, салтанатты</w:t>
        <w:br/>
        <w:t>сарайдың да, ұрпақтан ұрпаққа артығымен жетер дейтін асқан</w:t>
        <w:br/>
        <w:t>байлықтында... қара бақыр құрлы құны болмай калды.</w:t>
        <w:br/>
        <w:t>Күңіренген жер. күйзелген елдің халқы тентіреп, қоңыз</w:t>
        <w:br/>
        <w:t>теріп кетті.</w:t>
        <w:br/>
        <w:t>Қасірет-қайғы салмағын көтере алмаған женімпаз патша</w:t>
        <w:br/>
        <w:t>бүк түсіп үнсіз жатып калды. Ал, оның жанына балаған жан</w:t>
        <w:br/>
        <w:t>жары-аңыраған Ана көзінін жасын селдетіп, ғазиз басын «ауға</w:t>
        <w:br/>
        <w:t>дасокты,таскада ұрды. Жанын қоярға жер таппағап қамкөңіл</w:t>
        <w:br/>
        <w:t>Ана каря жамылып, қайғылы елдеп безді. Ол сол бетімен тас</w:t>
        <w:br/>
        <w:t>басып, тау асып кеткен еді...</w:t>
        <w:br/>
        <w:t>Қара жердің қабырғасы қайысқан аса ауыр қайғыдан қап-</w:t>
        <w:br/>
        <w:t>қара шашы бір-ақ күнде аппак болып ағарып кеткен, жылай-</w:t>
        <w:br/>
        <w:t>жылай екі көзінін нұры семіп, сокыр болып қалған сол Ана-</w:t>
        <w:br/>
        <w:t>аты белгісіз арғы заманнан күні бүгінге жеткен қайғылы Ана</w:t>
        <w:br/>
        <w:t>шұрық тесік жүрегіқырық жамау болып, қарлы таулар арасын-</w:t>
        <w:br/>
        <w:t>да әлі жүр...</w:t>
        <w:br/>
        <w:t>Әлемнің әртүкпірінде әлдебір сүмдық болған сайын сол</w:t>
        <w:br/>
        <w:t>қаралы Қар-Ана қар басқан шашын Алланың ак туындай</w:t>
        <w:br/>
        <w:t>желбіретіп, адамның сай-сүйегін сырқыратар мұнлы үнмен зар-</w:t>
        <w:br/>
        <w:t>лайды екен. Елден барған елшілер:</w:t>
        <w:br/>
        <w:t>- Аяулы ұлың келмес сапарға кеткелі арада ғасырлар өтті,</w:t>
      </w:r>
    </w:p>
    <w:p>
      <w:r>
        <w:t>ұмыт оны десе:</w:t>
        <w:br/>
        <w:t>--Жоқ! Ұмытаалмаймын,- депті қасіретті Қар-Апа.</w:t>
        <w:br/>
        <w:t>- Өмір өзгерді, тұрмыс түзелді, енді елге кайт, -- десе:</w:t>
        <w:br/>
        <w:t>-- Мәнгілік арман орындалған күні, - дситі әзана-- ҚКар-</w:t>
        <w:br/>
        <w:t>Ана!</w:t>
        <w:br/>
        <w:t>-- Ол не арман, соғыста қаза тапкан ұлыңның қайтып ора-</w:t>
        <w:br/>
        <w:t>луы ма?-дессе: 2 )</w:t>
        <w:br/>
        <w:t>-- Жоқ. ол емес, өлгендер кайтып келмейді, опы білемін,-</w:t>
        <w:br/>
        <w:t>депті абзал ана-Қар- Ана.</w:t>
        <w:br/>
        <w:t>- Енді не?- десе:</w:t>
        <w:br/>
        <w:t>507</w:t>
        <w:br/>
        <w:t>Біздің мақсатымыз КССРО-да да, АКШ-тада ядролык жары-</w:t>
        <w:br/>
        <w:t>лыстардын жасалмауына қол жеткізу. Осынау асыл мұрат, алыс</w:t>
        <w:br/>
        <w:t>жолда шаршасақта шалдыкқпаймыз, кандай қиындық көрсекте</w:t>
        <w:br/>
        <w:t>алған беттен қайтпаймыз! Содан даәскери өнеркәсіп кешенінін</w:t>
        <w:br/>
        <w:t>қайраткерлеріне айтар өкпе, назымыз көп.</w:t>
        <w:br/>
        <w:t>-- Сіз, Олжас Омарович, айтынызшы, әскерилерді неге жек</w:t>
        <w:br/>
        <w:t>көресіз? Әлде, сізелдің қорғаныс қабілетін күшейтуге карсы-</w:t>
        <w:br/>
        <w:t>сызба? Сіздіңше, капитализм қаруланып, социализм карусыз-</w:t>
        <w:br/>
        <w:t>дануы керек пе?--деді генерал.</w:t>
        <w:br/>
        <w:t>Төтеннен осыншама ауыр сұрақ қойылады деп ойламаған</w:t>
        <w:br/>
        <w:t>халық абыржып калды. Ал Олжас саскан жоқ. Жанағы сұрақ</w:t>
        <w:br/>
        <w:t>қойған әскериге отты жанарымен тайсалмай тура қараған Ол-</w:t>
        <w:br/>
        <w:t>жас оған қарсы сұрак қойды.</w:t>
        <w:br/>
        <w:t>-- Жолдас генерал, тағы да кояр сұрағыныз бар ма?</w:t>
        <w:br/>
        <w:t>-- Жоқ,- делігенерал.</w:t>
        <w:br/>
        <w:t>- Жоқ болса, - делі дауысы тау қыранындай санқ ете қал-.</w:t>
        <w:br/>
        <w:t>ған Олжас дауылпаздай дүр сілкініп. - Менің уәжіме құлақ</w:t>
        <w:br/>
        <w:t>қойыңыз. Қайсымыздікі дұрыс, қайсымыздікі бұрыс екенін</w:t>
        <w:br/>
        <w:t>мына алан толы халық айтсын. Сізде, менде халықтан акылды</w:t>
        <w:br/>
        <w:t>емеспіз. Жалпы, халыктан үлкен ешкім жоқ. Осы сөзіме келісе-</w:t>
        <w:br/>
        <w:t>сіз бе, жолдас генерал.</w:t>
        <w:br/>
        <w:t>-- Келісемін, - деді жан-жағына жалтақ-жалтак қараған</w:t>
        <w:br/>
        <w:t>самайын ақ кырау шалған ақсары өнді, көкшіл көз, ұзын бой-</w:t>
        <w:br/>
        <w:t>лы полковник сымдай тартылып.</w:t>
        <w:br/>
        <w:t>-- Келіссеніз,-- деді Олжас дауысын қатайта сөйлеп, - мен</w:t>
        <w:br/>
        <w:t>сізайткандай әскерилерді жек көрмеймін. Керісінше, тәртіпке</w:t>
        <w:br/>
        <w:t>бой үсынған тәрбиеліліктеріңіз үшін сіздерді сыйлаймын.</w:t>
        <w:br/>
        <w:t>Сіздердін араларыңызда өз ісіне берілген, өз міндетін мінсіз</w:t>
        <w:br/>
        <w:t>атқаратын офицерлер көп. Сіздердің бұйрыққа бағынатында-</w:t>
        <w:br/>
        <w:t>рыцңызды жаксы білемін. Жарылыс жанына жақпаса да, ағыска</w:t>
        <w:br/>
        <w:t>қарсы жүзе алмайтындарыңыздан да хабардармын. Ал сұрағы-</w:t>
        <w:br/>
        <w:t>ныздың, екінші бөлігіне келсек, әр нәрсенін шегі болуы керек.</w:t>
        <w:br/>
        <w:t>Қорғаныс шиті өз корғайтын халықты басып, жаншымауы шарт.</w:t>
        <w:br/>
        <w:t>Әскери өнеркәсіп кешені қорғаныс кабілетін ғана смес, өзі кор-</w:t>
        <w:br/>
        <w:t>ғайтын халыктыңда қамын ойлауы керек. Қолыңызды жүрегі-</w:t>
        <w:br/>
        <w:t>нізге қойып, шыныңызды айтынызшы, жолдас полковник, ұлт-</w:t>
        <w:br/>
        <w:t>тық бюджеттін жиырма пайызы кісі өлтіруге дайындыққа, бар</w:t>
      </w:r>
    </w:p>
    <w:p>
      <w:r>
        <w:t>болғаны үш пайызы ғана денсаулыққа жұмсалуы әділдік пе?</w:t>
        <w:br/>
        <w:t>Олжас осыны айтты да сұрак қойғыш генералға отты</w:t>
        <w:br/>
        <w:t>жанарын қадап, одан жауап күтті. Генерал болса, жүзін ақын-</w:t>
        <w:br/>
        <w:t>ның отты жанарынан алып қашып, үн-түнсіз екі көзімен жер</w:t>
        <w:br/>
        <w:t>шұқылады.</w:t>
        <w:br/>
        <w:t>495</w:t>
        <w:br/>
        <w:t>-- Олжеке,далада өткізіңіз жиынды.</w:t>
        <w:br/>
        <w:t>-- Иә,далада.</w:t>
        <w:br/>
        <w:t>Бірінің сөзін бірі костаған халыққа ойлана көз тастады</w:t>
        <w:br/>
        <w:t>Олжас.</w:t>
        <w:br/>
        <w:t>-- Жақсы. Мен қазір келемін. Осыны айтып конференц-</w:t>
        <w:br/>
        <w:t>залға келген Олжас дүр етіп орындарынан тұрып, ду қол шапа-</w:t>
        <w:br/>
        <w:t>лактап карсы алған халыққа тағзым етіп төрге озды. Сосын мик-</w:t>
        <w:br/>
        <w:t>рофонды қолынаалған ол бүгінгі митингінін мақсаты мен ма-</w:t>
        <w:br/>
        <w:t>ңызы жайлы қысқаша кіріспе сөз сөйледі де әңгімені далада</w:t>
        <w:br/>
        <w:t>жалғастыруды ұсынды. Көпшілік ол ұсынысын костаған соң</w:t>
        <w:br/>
        <w:t>Олжас Жазушылар Одағы ғимаратының алдында, далада орна-</w:t>
        <w:br/>
        <w:t>тылған микрофонға келіп сөйлеп кетті.</w:t>
        <w:br/>
        <w:t>-- Ардакты ағайын, қымбатты қауым! - деп бастады Олжас</w:t>
        <w:br/>
        <w:t>сөзін. -- Өздеріңіз білесіздер, жарты ғасырға жуық уақыттан</w:t>
        <w:br/>
        <w:t>бері Семей полиғоны үздіксіз жұмыс істеп келелі. Солан бері</w:t>
        <w:br/>
        <w:t>мұнда бес жүз ялролык жарылыс жасалды. Осы күнге дейін</w:t>
        <w:br/>
        <w:t>дүние жүзінде екі мын елу алты ядролық сынак болды. АКҚШ-</w:t>
        <w:br/>
        <w:t>та бір мың отыз, КССРО-да жеті жүз он алты, Францияда қырык</w:t>
        <w:br/>
        <w:t>бес, Кытайда қырық бес, Англияда кырык төрт, Үндістанда</w:t>
        <w:br/>
        <w:t>алты, Пәкістанда бес жарылыс болғаны анықталды. КССРО-да</w:t>
        <w:br/>
        <w:t>жасалған жарылыстың басым көпшілігі, дәлірек айтқанда, бес</w:t>
        <w:br/>
        <w:t>жүзге жуығы Қазакстанда, Семей полигонында болды. Әске-</w:t>
        <w:br/>
        <w:t>ри өнеркәсіп кешені күні кешеге дейін “Жер астындағы жа-</w:t>
        <w:br/>
        <w:t>рылыстар зиянды емес” деп халықты алдап келді. Оның зиянды</w:t>
        <w:br/>
        <w:t>екенін күні кеше Семей полигонында кезекті жарылыс жаса-</w:t>
        <w:br/>
        <w:t>лып, улы газ Курчатов каласына таралган кезде сол әскерилер-</w:t>
        <w:br/>
        <w:t>дің өзі маған хабарлады. Мемлекеттің мүлдесі халықтын, тұлға-</w:t>
        <w:br/>
        <w:t>ның мүйлесінен үнемі жоғары болып келе жатыр. Мен көне</w:t>
        <w:br/>
        <w:t>тарихи дәстүрлері бар Семей облысынан депутат болып сай-</w:t>
        <w:br/>
        <w:t>ландым. Онда казактың ұлы перзенттері Абай, Мұхтар, Шәкә-</w:t>
        <w:br/>
        <w:t>рім туған, ол тау мен дала біздің Ясная Полянамыз, Михайлов-</w:t>
        <w:br/>
        <w:t>скіміз, Тарханымыз. Дәл сол касиетті жерде атом полигоны-</w:t>
        <w:br/>
        <w:t>ның болуы кай қисынға сияды? АҚШ-та бір, Қытайда бір по-</w:t>
        <w:br/>
        <w:t>Лигон бар. Өзге елдер зарядтарды өз территорияларынан мын-</w:t>
        <w:br/>
        <w:t>даған миль кашықтыкта сынайды және халыққа өтемақы</w:t>
        <w:br/>
        <w:t>төлейді. КССРО-ла бірнеше полигон бар. Соның ен көнесі,</w:t>
        <w:br/>
        <w:t>өте белсендісі Семейде. Онда жылына он сегіз жарылыс жасал-</w:t>
        <w:br/>
        <w:t>ды. Бұл еліміздің дәл орталығы. Он бес жыл бойы жерде және</w:t>
        <w:br/>
        <w:t>ауада ашык жарылыстар жасалды. Бұл жерде ең кемі екі жарым</w:t>
        <w:br/>
        <w:t>мың Хиросима бомбасы жарылды.</w:t>
        <w:br/>
        <w:t>-- О, сұмдық-ай, сұмдық қой мынау деген дауыс естілді</w:t>
        <w:br/>
        <w:t>аланнан.</w:t>
        <w:br/>
        <w:t>491</w:t>
      </w:r>
    </w:p>
    <w:p>
      <w:r>
        <w:t>- Ендеше барлығын неге өз елімізді сынайсыздар?</w:t>
        <w:br/>
        <w:t>-- Жолдас генерал, -- деп сөзге араласты Олжас.- Сізбізді</w:t>
        <w:br/>
        <w:t>дұрыстүсінініз, біз мұнда өзелімізді жамандау үшін жиналға-</w:t>
        <w:br/>
        <w:t>нымыз жок. Мына алан толы халык, оның ішінде сізде, мен де</w:t>
        <w:br/>
        <w:t>өз елімізді сүйеміз, куатты отанымызды мақтан етеміз. Біз</w:t>
        <w:br/>
        <w:t>социалистік системаға, советтік құрылысқа қарсы емеспіз. Біз</w:t>
        <w:br/>
        <w:t>қорғаныс қуаты қажетті шектен шығып кеткеніне қарамастан</w:t>
        <w:br/>
        <w:t>ядролық жарылыстарды жалғастырып жатқан әскери өнеркәсіп</w:t>
        <w:br/>
        <w:t>кешенінің іс-әрекетіне карсымыз. Біздін талабымыз -- ол</w:t>
        <w:br/>
        <w:t>КССРОма, АҚШ па, әлде өзге деірі державалар ма, кім болса,</w:t>
        <w:br/>
        <w:t>ол болсын ядролық жарылыстарды токтатсын деген талап. Осы</w:t>
        <w:br/>
        <w:t>талап орынсыз ба, айтыныздаршы халқым?</w:t>
        <w:br/>
        <w:t>- Дұрыс!-- деп дүрете халық.</w:t>
        <w:br/>
        <w:t>--Онда келесі сөз жазушы Ерасыл Жақсыбековке беріле-</w:t>
        <w:br/>
        <w:t>ді,- деді Олжас.</w:t>
        <w:br/>
        <w:t>Жүгіре басып микрофонға келген Ерасыл үшатын құстай</w:t>
        <w:br/>
        <w:t>қомданып, алға ұмсына түстіле, тамағын бір кенеп алып сөйлеп</w:t>
        <w:br/>
        <w:t>кетті.</w:t>
        <w:br/>
        <w:t>- Біз күні бүгінге дейін орталықтын каншама озбырлы-</w:t>
        <w:br/>
        <w:t>ғынбастан кештік, -- деп бастады ол сөзін. - Қазан төнкерісінен</w:t>
        <w:br/>
        <w:t>сон алашордашысын деп ұлтымыздың ең таңдаулы ерлерінін</w:t>
        <w:br/>
        <w:t>өмірін қиды. Үндемедік. Отыз екініші жылы колдан жасалған</w:t>
        <w:br/>
        <w:t>аштықтан қазақтың қырық тоғыз пайызы қырылды. Сан милли-</w:t>
        <w:br/>
        <w:t>он қазақ бас сауғалап шет елге өтіп кетті. Үндемедік. Отан со-</w:t>
        <w:br/>
        <w:t>ғысындаапат болған боздақтар өзалдына, қырқыншы жылдар-</w:t>
        <w:br/>
        <w:t>дың соңы мен елуінші жылдарлың сонында “ұлтшыл” деген</w:t>
        <w:br/>
        <w:t>қарғыбау тағып тағы да талай казақты жазалалық. Тағы да үнде-</w:t>
        <w:br/>
        <w:t>мелік. Тын және тыңайған жерлерді игеру желеуімен казақ ха-</w:t>
        <w:br/>
        <w:t>лқы өз жерінде азшылыққа айналды. Сонғы жиырма жылда</w:t>
        <w:br/>
        <w:t>сегіз жүз қазақ мектебі жабылды. Қазак тілінін өрісі ай сайын</w:t>
        <w:br/>
        <w:t>тарылып, тыныс күн сайын кеміп барады. Тағы да үндемедік.</w:t>
        <w:br/>
        <w:t>Әскери өнеркәсіп кешенінін мүддесі үшін мақта егісінің көле-</w:t>
        <w:br/>
        <w:t>мін ұлғайтқан орталық Амудария мен Сырдария өзенінін арна-</w:t>
        <w:br/>
        <w:t>сынөзгертіп жіберлі. Суының қырық пайызын жоғалткан Арал</w:t>
        <w:br/>
        <w:t>теңізі жағадан жүз он екі шақырым шегініп кетті. Бір ұрпақ-</w:t>
        <w:br/>
        <w:t>тың көз алдында бүкіл бір теңізді жоғалтып, бүтін бір халық-</w:t>
        <w:br/>
        <w:t>тың өмірін кұрбандыкқа шалып жатқанда да үндемедік. Арал-</w:t>
        <w:br/>
        <w:t>дан көтерілген кұм бораны жыл сайын жүз елу мың тонна тұз</w:t>
        <w:br/>
        <w:t>бен тозаңды далаға таратып жатыр. Одан бүкіл Орта Азияның</w:t>
        <w:br/>
        <w:t>елу миллион халкы зардап шегуде. Сонда да үндемелік...</w:t>
        <w:br/>
        <w:t>Ерасылдың сөзін “Жақсыбеков жолдас! - деп айғай салған</w:t>
        <w:br/>
        <w:t>ашы дауыс бөллі. -- Айтыңызшы сіз нес, совет өкіметіне қарсы-</w:t>
        <w:br/>
        <w:t>500</w:t>
        <w:br/>
        <w:t>сызба?” Мұны бір әскери қызметкердің айдап салуымен айткан</w:t>
        <w:br/>
        <w:t>КГБ-пын бір жансызы еді.</w:t>
        <w:br/>
        <w:t>-- Мен Совет өкіметіне емес, орталыктағы кейбір шенеу-</w:t>
        <w:br/>
        <w:t>ніктердін озбырлығына, солан туған қайтып түзелмейтін кате-</w:t>
        <w:br/>
        <w:t>ліктерге қарсымын, -- деп сөзін жалғады Ерасыл. -- Космос</w:t>
        <w:br/>
        <w:t>кеністігіне жол салған отыз жылдан бері жетпіске жуық совет</w:t>
        <w:br/>
        <w:t>космонавтары, бірнеше шетел азаматтары ұшқан екен. Солар-</w:t>
        <w:br/>
        <w:t>дың арасында тым болмаса бір қазақтың болмауы әділдік пе?</w:t>
      </w:r>
    </w:p>
    <w:p>
      <w:r>
        <w:t>Космонавтар орталығы Ленинск қаласындағы өмір жұмақ та,</w:t>
        <w:br/>
        <w:t>әудем жердегі Төретаммен іргелес шаруашылықтардағы тұрмыс</w:t>
        <w:br/>
        <w:t>тозак. Сосын космостық ведомство елге, жерге тигізіп жатқан</w:t>
        <w:br/>
        <w:t>зияннын төлемін де өтемей отыр. Орталықтың өктемдігінің</w:t>
        <w:br/>
        <w:t>бұл да бір көрінісі. Тағы да үндемедік. Қазақстаннан бір кен</w:t>
        <w:br/>
        <w:t>орны ашыла қалса, оны тезірек игеруге бүкіл одақтың күші</w:t>
        <w:br/>
        <w:t>жұмсалады. Оны да місе тұтпай социалистік елдерді жұмылды-</w:t>
        <w:br/>
        <w:t>рамыз, ол аз десеңіз капиталистік елдерді де тартамыз. Теніз</w:t>
        <w:br/>
        <w:t>алаңында тап осылай болып жатыр. Арманд Хаммер есімді бір</w:t>
        <w:br/>
        <w:t>капиталистін бір өзі он завод салып жатыр. Ал өркениетті ел-</w:t>
        <w:br/>
        <w:t>дер олай істемейді. Мәселен, АҚШ табылған кен орнын игер-</w:t>
        <w:br/>
        <w:t>мей хаттап, келешек ұрпакқа қалдырады. Табиғат байлығы</w:t>
        <w:br/>
        <w:t>шексіз емес. Оған тағылық жасап, талан-таражға салу келер</w:t>
        <w:br/>
        <w:t>ұрпак, кемел тарих алдындағы қылмыс. Осындай жолсыздық-</w:t>
        <w:br/>
        <w:t>тар салдарынан экологиялық апат аймағы көбейді. Одан алам-</w:t>
        <w:br/>
        <w:t>дарзардап ішегуде. Біз тағы да үндемейміз. Қазақ даласы қырық</w:t>
        <w:br/>
        <w:t>жыл бойы жарылыстан көз ашкан жоқ. Күнібүгінге дейін бес</w:t>
        <w:br/>
        <w:t>жүздей жарылыс болса, соның жүзден астамы жер бетінде жа-</w:t>
        <w:br/>
        <w:t>салса, олардың жалпы қуаты екінші дүниежүзілік соғыста</w:t>
        <w:br/>
        <w:t>Жапонияның Хиросима қаласының күлін көкке ұшырған бом-</w:t>
        <w:br/>
        <w:t>бадан екі мың бес жүз есе күшті болып шықты. Оның халыққа</w:t>
        <w:br/>
        <w:t>қаншалықты залалы тигені айтпаса да түсінікті. Тағы да</w:t>
        <w:br/>
        <w:t>үндемедік. Әу, айналайын ағайындар, айтыныздартны, аузы-</w:t>
        <w:br/>
        <w:t>мызға су толтырып алғандай қашанға үнсіз жүре береміз. Шын-</w:t>
        <w:br/>
        <w:t>дықты ашы да болса ашық айтатын кез келген жок па?! Сексен</w:t>
        <w:br/>
        <w:t>бестің көктемі өмірге әкелген кайта күру мен демократияны</w:t>
        <w:br/>
        <w:t>пайдаланып,бүкпесіз, ашык сөйлейік бүгін...</w:t>
        <w:br/>
        <w:t>“Ә, Ерасыл, сен де түстін какпанға, - деп оған оқты көзін</w:t>
        <w:br/>
        <w:t>ата қарады Нағашыбай. - Таспаға жазылған мына сөзіннен</w:t>
        <w:br/>
        <w:t>жалтарып көр енді”. Сол сәт микрофонға келген келесі шешен-</w:t>
        <w:br/>
        <w:t>нін сөзіне құлак түрді Нағашыбай. Қалтадағы кішкентай дик-</w:t>
        <w:br/>
        <w:t>тофонның таспасына түскен сол сөз мынау: “Мен Семей облы-</w:t>
        <w:br/>
        <w:t>сындағы Абыралы ауданымен көршілес Қарағанды облысының</w:t>
        <w:br/>
        <w:t>Егіндібұлақ ауданынан келдім. Тұзды шөгінділері тозан боп</w:t>
        <w:br/>
        <w:t>501</w:t>
        <w:br/>
        <w:t>кетті. Ойлар... Ойлар... Ой болғанда қайбір жетіскен ой лейсін?</w:t>
        <w:br/>
        <w:t>Теңіздің суындай ашы, табыттай ауыр, жауапсыз махаббаттай</w:t>
        <w:br/>
        <w:t>азапты ойлар... Қылбырау ойлар қылқындырған Айбота тәсек-</w:t>
        <w:br/>
        <w:t>те өзімен-өзі ұзақ арпалысты. Тозығы жеткен қырык жылғы</w:t>
        <w:br/>
        <w:t>темір керует әрі-бері аударылған сайын іниық-шиық етіп он-</w:t>
        <w:br/>
        <w:t>сызда жұқарған жүйкесін онан әрі жеп бітті. Тан алдында ғана</w:t>
        <w:br/>
        <w:t>талқысып барып көз шырымын алған ол сүт пісірім сәттен сон</w:t>
        <w:br/>
        <w:t>әлдебіреудің құлақ түбінен күңгір-күңгір естілген күбірінен</w:t>
        <w:br/>
        <w:t>окыс оянып кетті. Жанарын жартылай ашқанда босаға жакта</w:t>
        <w:br/>
        <w:t>жүрген бір дәу адамды байкап қаллы. Қара көлеңке бөлмелезю</w:t>
        <w:br/>
        <w:t>құсап корбандап караң-караң еткен әлгі адам Айботаның жа-</w:t>
        <w:br/>
        <w:t>нына жетіп келді де жастық астында жаткан қымбат қазынаға</w:t>
        <w:br/>
        <w:t>қол салды. Айбота;</w:t>
        <w:br/>
        <w:t>-- Жо-жоқ! Мұны саған өлсем де бермеймін, -- ден жан</w:t>
        <w:br/>
        <w:t>дауысы шыға шыңғырды.</w:t>
        <w:br/>
        <w:t>Сол-ақ екен,адамнан гөрі маймылға көбірек ұқсайтын әлгі</w:t>
        <w:br/>
        <w:t>қорқынышты құбыжық ізім-қайым жок болды. Дәл қасынан</w:t>
        <w:br/>
        <w:t>әлдебір дүбір естілді. Айбота елегізіп тын тындады. Енлі байқ-</w:t>
        <w:br/>
        <w:t>ады, ол дүбір атқақтай соққан өз жүрегінің дүрсілі екен. Көк</w:t>
        <w:br/>
        <w:t>атласпен тысталған жастык термен бе, әлде, көз жасымен бе</w:t>
        <w:br/>
        <w:t>суланып қалыпты. Айбота төсектен атып түрды. Терезе алдына</w:t>
      </w:r>
    </w:p>
    <w:p>
      <w:r>
        <w:t>келіп, апыл-ғұпыл кызыл қыжым пердені ашты. Бозала тан,</w:t>
        <w:br/>
        <w:t>бозымық сәуле. Көпілі күпті. Асығыс киініп далаға атып шық-</w:t>
        <w:br/>
        <w:t>ты. Екі күн бойы толассыз жауған қалың қартүнгі аязбен қатып</w:t>
        <w:br/>
        <w:t>қалыпты. Күртік кар аяқ баскан сайын күтір-күтір етіп сынып</w:t>
        <w:br/>
        <w:t>жатыр. Ұясынан жаңа шыққан күн Алатаудың қарлы шыңына</w:t>
        <w:br/>
        <w:t>иек артып, айналаға әлсіз сәуле шашып тұр.</w:t>
        <w:br/>
        <w:t>Айботаның ең кымбат казынасы - Саяттың соғыстан жаз-</w:t>
        <w:br/>
        <w:t>ған сонғы хаты мен майданда аға сержант киімімен түскен</w:t>
        <w:br/>
        <w:t>суреті. Ол хат пен суретті күндіз төс қалтасына салып қояды,</w:t>
        <w:br/>
        <w:t>түнде басына жастанып жатады.</w:t>
        <w:br/>
        <w:t>Ағаш дуалмен қоршалған жалғыз кабат жер үйдің ауласын-</w:t>
        <w:br/>
        <w:t>дағы қар баскан бөрененің бір шетіне отыра кеткен Айбота төс</w:t>
        <w:br/>
        <w:t>қалтасынан Саяттың хатын алып, әдеттегінше оны сол алақа-</w:t>
        <w:br/>
        <w:t>нынасалды. Сосын он алаканымен аялай сипады. Үш бұрышты</w:t>
        <w:br/>
        <w:t>хаттың тоза бастаған бүктеуін еппен ашып соғыстан жазылған</w:t>
        <w:br/>
        <w:t>сонғы сөздің: “Айналайын, Айым!” деп басталатын алғашқы</w:t>
        <w:br/>
        <w:t>жолынан: “Сені катты сағындым, Айым!” деген сөйлемге лейін</w:t>
        <w:br/>
        <w:t>үнсіз оқыды да, орнынан атып тұрып: “Мен де сені сағындым,</w:t>
        <w:br/>
        <w:t>Саятым! Естимісін, сағындым! Өлерлей сағындым! деп айғ-</w:t>
        <w:br/>
        <w:t>айлап жіберді. Сосын ұзақ уакыт үнсіз тұрды. Үстінде қысқы</w:t>
        <w:br/>
        <w:t>қара пальто. Аяғында қара етік. Басында түбіттен токылған қара</w:t>
        <w:br/>
        <w:t>505</w:t>
        <w:br/>
        <w:t>Соғыс деген зор қайғы,</w:t>
        <w:br/>
        <w:t>Ұқпайды адам - сол кайғы.</w:t>
        <w:br/>
        <w:t>Болмаса соғыс әлемде,</w:t>
        <w:br/>
        <w:t>Бақытсыз адам болмайды.</w:t>
        <w:br/>
        <w:t>Біріңе бірің оқ аттың,</w:t>
        <w:br/>
        <w:t>Ұлымды содан жоғалттым.</w:t>
        <w:br/>
        <w:t>Қайғырып, қанғып жүрмін мен,</w:t>
        <w:br/>
        <w:t>Керегі жок енді жәнаттын.</w:t>
        <w:br/>
        <w:t>Жалмауыз соғыс өрт елі,</w:t>
        <w:br/>
        <w:t>Жүректі кайғы шертеді,</w:t>
        <w:br/>
        <w:t>Жанымды жеген бұл әнім,</w:t>
        <w:br/>
        <w:t>Жазылмас мәңгі дерт енді.</w:t>
        <w:br/>
        <w:t>Перзснтін ана жоқтайды.</w:t>
        <w:br/>
        <w:t>Сұм соғыс қашан тоқтайды?</w:t>
        <w:br/>
        <w:t>Жарылса тағы бомбалар,</w:t>
        <w:br/>
        <w:t>Одан асқан жок кайғы...</w:t>
        <w:br/>
        <w:t>Ақбас бүркіт көкте самғайды,</w:t>
        <w:br/>
        <w:t>Соғысты ол да қарғайды.</w:t>
        <w:br/>
        <w:t>Болмаса соғыс әлемде,</w:t>
        <w:br/>
        <w:t>Бақытсызлық та болмайды.</w:t>
        <w:br/>
        <w:t>Аруана болып боздаймын,</w:t>
        <w:br/>
        <w:t>Адамзат мұнын қозғаймын,</w:t>
        <w:br/>
        <w:t>Жойылғанша соғыс әлемде,</w:t>
        <w:br/>
        <w:t>Зарлай да берем, тозбаймын.</w:t>
        <w:br/>
        <w:t>Қан құйлы соғыс жайлы қаралы ән Айботанын сай-сүйегін</w:t>
        <w:br/>
        <w:t>сырқыратты. Шексіз шерменде жырға жаны жаралы Айбота да</w:t>
        <w:br/>
        <w:t>қосылды. Қос мұңылык косыла салған қаралы әндііліп әкеткен</w:t>
      </w:r>
    </w:p>
    <w:p>
      <w:r>
        <w:t>қарлы Алатау да зар еніреп, зарлады. Қайғы жамылған адам</w:t>
        <w:br/>
        <w:t>мен таудың жүрегінен қанды жасақты...</w:t>
        <w:br/>
        <w:t>Сол күні түнде тауда жапалақтап кар, қалада шелектеп</w:t>
        <w:br/>
        <w:t>жаңбыр жауды. Тас кедергі тағдырдың аязына шыдамай көп</w:t>
        <w:br/>
        <w:t>жыл бойы бауыр баскан үйінен безіп, тірі аруакка айналған ана-</w:t>
        <w:br/>
        <w:t>лардың қайғысын бөліскен аспан Алла Тағаланың әмірімен</w:t>
        <w:br/>
        <w:t>көз жасын көл ғып төгіп жатты...</w:t>
        <w:br/>
        <w:t>-- Менін өкпе-назым К.ұдайда, егер ол бар болса... Адам-</w:t>
        <w:br/>
        <w:t>дарда шаруам жоқ...Ал мен кеттім, Әпке...</w:t>
        <w:br/>
        <w:t>-- Қайда?</w:t>
        <w:br/>
        <w:t>-- Алатауға.</w:t>
        <w:br/>
        <w:t>-- Осы тап қазір ме?</w:t>
        <w:br/>
        <w:t>-- Мә, осы тап қазір.</w:t>
        <w:br/>
        <w:t>-- Онда не бар, жаным-ау?</w:t>
        <w:br/>
        <w:t>-- Небардеме, кім бар де?</w:t>
        <w:br/>
        <w:t>-- Иә, кім бар?</w:t>
        <w:br/>
        <w:t>-- Мен саған келген сайын айтатын Қар-Ана бар.</w:t>
        <w:br/>
        <w:t>-- Ол аңыз ғой, ботам.</w:t>
        <w:br/>
        <w:t>-- Аңыз емес, ақикат ол! Естимісін, әне, ол мені шақырып</w:t>
        <w:br/>
        <w:t>жатыр.</w:t>
        <w:br/>
        <w:t>-- Қой, айналайын. Өзін маған келші, ақылдасайық.</w:t>
        <w:br/>
        <w:t>-- Жоқ,бара алмаймын.</w:t>
        <w:br/>
        <w:t>-- Онда мен келемін қазір. Күтші, ботам мені.</w:t>
        <w:br/>
        <w:t>-- Сен менің сөзімді бөлмей, аяғына лейін тыңда, -- деп</w:t>
        <w:br/>
        <w:t>асыға сөйледі Айбота. -- Менін осы кеткенім кеткен. Енді қай-</w:t>
        <w:br/>
        <w:t>тып оралмаймын. Не көрсем де Қар-Анамен бірге көрем. Ана</w:t>
        <w:br/>
        <w:t>үйге ие бол. Құдай алдында сұраусыз, саған бердім. Сатасын</w:t>
        <w:br/>
        <w:t>ба, өртейсін бе, ерік өзінде. Ал мен кеттім. Мені іздеп әуре</w:t>
        <w:br/>
        <w:t>болмандар. Бәрібір таппайсындар.</w:t>
        <w:br/>
        <w:t>Қарлығаш бір сөз айтып үлгермеді, Айбота телефон тұтқа-</w:t>
        <w:br/>
        <w:t>сын тастай салды.</w:t>
        <w:br/>
        <w:t>Қарлығаш Айботаға кайта-қайта телефон шалды. Жауап</w:t>
        <w:br/>
        <w:t>болмады. Үрейі үшқан ол жүгіріп Айботаға келді. ІШалқасы-</w:t>
        <w:br/>
        <w:t>нан ашылған есік жабылмапты. Үйде ешкім жоқ. “Казір келіп</w:t>
        <w:br/>
        <w:t>қалар” деген оймен иесіз үйде үрпиіп күн батқанша отырды.</w:t>
        <w:br/>
        <w:t>Бұл кезде Айбота Медеу шатқалына жетіп еді.</w:t>
        <w:br/>
        <w:t>Қарлығаш келесі күні Айботаның үйіне тағы да келді. Тағы</w:t>
        <w:br/>
        <w:t>да кеш түсіп, ымырт қараңғылығы қоюланғанша күтті. Айбота</w:t>
        <w:br/>
        <w:t>әлі жоқ. Үмітін үрей жеңген Қарлығаш милицияға хабар берді.</w:t>
        <w:br/>
        <w:t>Айботаны іздеген топтың бармаған тауы, баспаған жері жоқ.</w:t>
      </w:r>
    </w:p>
    <w:p>
      <w:r>
        <w:t>Әйтсе де олар оның өлі-тірісін біле алмай дал болды.</w:t>
        <w:br/>
        <w:t>Қар-Ананы іздеген қаралы сұлу Айбота бұл кезде Алатау-</w:t>
        <w:br/>
        <w:t>дың қарлы шыңдарын кезіп жүр еді...</w:t>
        <w:br/>
        <w:t>Айбота Алатаудың ең биік шыңына шыккан сәтте каралы</w:t>
        <w:br/>
        <w:t>сұлу Қар-Ана салған қайғылы ән келді құлағына:</w:t>
        <w:br/>
        <w:t>Перзенті өліп зар құшқан,</w:t>
        <w:br/>
        <w:t>Қайғы жұтып, кап құскан,</w:t>
        <w:br/>
        <w:t>Қаралы Қар-Анамын,</w:t>
        <w:br/>
        <w:t>Бала орнына тас құшкан.</w:t>
        <w:br/>
        <w:t>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
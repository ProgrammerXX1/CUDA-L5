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Н.Р. ЖОТАБАЕВ</w:t>
        <w:br/>
        <w:t>МЫСЛИ,</w:t>
        <w:br/>
        <w:t>Еж</w:t>
        <w:br/>
        <w:t>АЛМАТЫ</w:t>
        <w:br/>
        <w:t>2010</w:t>
        <w:br/>
        <w:t>ГЛАВАІ</w:t>
        <w:br/>
        <w:t>Доклады и выступления</w:t>
        <w:br/>
        <w:t>на Международных, республиканских</w:t>
        <w:br/>
        <w:t>конференциях, семинарах</w:t>
        <w:br/>
        <w:t>УДК 070</w:t>
        <w:br/>
        <w:t>ББК.76.01</w:t>
        <w:br/>
        <w:t>Ж78</w:t>
        <w:br/>
        <w:t>Жотабаев Н. Р. Мысли, мысли ... Научное издание.-- Алматы:</w:t>
        <w:br/>
        <w:t>“Самара-Принт”; 2010. 240.бет.</w:t>
        <w:br/>
        <w:t>18ВМ 9965-518-57-2</w:t>
        <w:br/>
        <w:t>Книга представляет собой сборник докладов и выстуллений извест-</w:t>
        <w:br/>
        <w:t>ного обшественного деятеля, ученаго и публициста Н.Р.Жотабаева на</w:t>
        <w:br/>
        <w:t>международных и республиканских научно-практических конференциях,</w:t>
        <w:br/>
        <w:t>семинарах, заседаниях «круглоғго стола», различных совешаниях.</w:t>
        <w:br/>
        <w:t>В ней рассматривается ширекий круг вопросов обшественной жизни -</w:t>
        <w:br/>
        <w:t>о демократии, роли профсоюзов, политических партий и обшественных</w:t>
        <w:br/>
        <w:t>движений в условиях рыночных отношений, парламентаризме,</w:t>
        <w:br/>
        <w:t>сопиально-трудовых отношениях и о нравственности.</w:t>
        <w:br/>
        <w:t>ІБВ 9965-518-57-2 Ө Жотабаев Н. Р.,2010</w:t>
        <w:br/>
        <w:t>9, ЖОТАБАЕВ</w:t>
        <w:br/>
        <w:t>ШЕБЕРДІ</w:t>
        <w:br/>
        <w:t>ҚЗ ааа 7 Ы</w:t>
        <w:br/>
        <w:t>исторического процесса, создает в той же мере обстоятельства,</w:t>
        <w:br/>
        <w:t>в какой они влияют на него.</w:t>
        <w:br/>
        <w:t>Стало быть, зашита прав исвобод человека зависит от уровня</w:t>
      </w:r>
    </w:p>
    <w:p>
      <w:r>
        <w:t>социальной обеспеченности и эффективности экономики</w:t>
        <w:br/>
        <w:t>страны.</w:t>
        <w:br/>
        <w:t>Отсюда вывод, что настояшая свобода и права человека</w:t>
        <w:br/>
        <w:t>проявляются в том случае, если одновременно обеспечиваются</w:t>
        <w:br/>
        <w:t>экономические, политические и духовные сферы человеческой</w:t>
        <w:br/>
        <w:t>жизнедеятельности. То есть проблему свободы и прав человека</w:t>
        <w:br/>
        <w:t>следует рассматриватьв комплексе всех факторов: социальных</w:t>
        <w:br/>
        <w:t>и экономических, политических и нравственных.</w:t>
        <w:br/>
        <w:t>Отсутствие или ограничение одних свобод негативно будет</w:t>
        <w:br/>
        <w:t>отражаться на других. і</w:t>
        <w:br/>
        <w:t>Думаю, что читателям, данная книга представит олре-</w:t>
        <w:br/>
        <w:t>деленный интерес.</w:t>
        <w:br/>
        <w:t>Разумеется, мысли, изложенные на страницах данной книги,</w:t>
        <w:br/>
        <w:t>не являются какими-то «новыми», «особыми» и истиной</w:t>
        <w:br/>
        <w:t>последней инстанция.</w:t>
        <w:br/>
        <w:t>Автору будет приятна, если высказанные мысли окажутся</w:t>
        <w:br/>
        <w:t>полезными для читателя, особенно иселедователям, пре-</w:t>
        <w:br/>
        <w:t>подавателям обшественных дисциплин, профсоюзным</w:t>
        <w:br/>
        <w:t>работникам, деятелям обшественных движений и организаций,</w:t>
        <w:br/>
        <w:t>етудентам вузов.</w:t>
        <w:br/>
        <w:t>Н.Р. Жотабаев,</w:t>
        <w:br/>
        <w:t>автор, заслуженный деятель Республики Казахстан</w:t>
        <w:br/>
        <w:t>социального отпуска. Думаю, что обучение безработных по</w:t>
        <w:br/>
        <w:t>перспективным профессиям можно было бы произвести за счет</w:t>
        <w:br/>
        <w:t>фонда занятости. Следует использовать в полной мере</w:t>
        <w:br/>
        <w:t>коллективные договора для недопушения дискриминации</w:t>
        <w:br/>
        <w:t>женшин при увольнении, оплате труда, продвижения по службе,</w:t>
        <w:br/>
        <w:t>зашите имушественных интересов в процессе приватизации. Об</w:t>
        <w:br/>
        <w:t>этом я писал в своих статьях, опубликованных в республи-</w:t>
        <w:br/>
        <w:t>канской газете «Советы Казахстана», журнале «Қазақстан</w:t>
        <w:br/>
        <w:t>Әйелдері». .</w:t>
        <w:br/>
        <w:t>Безусловно, мною высказано только по отдельному срезу</w:t>
        <w:br/>
        <w:t>архисерьезной проблемы. Проявить заботу о женшинах,</w:t>
        <w:br/>
        <w:t>разработать научно обоснованную государственную политику</w:t>
        <w:br/>
        <w:t>необходимо уже сегодня. На мой взгляд, все это обернется</w:t>
        <w:br/>
        <w:t>сторицей в будушей судьбе нашей страны.</w:t>
        <w:br/>
        <w:t>Немецкий философ Вильгельм Гумбольдт писал, что</w:t>
        <w:br/>
        <w:t>«женшины, в сушности, ближе к идеалу человека, чем</w:t>
        <w:br/>
        <w:t>мужчины». И.это действительно так. Ведь женшцины-- это свет</w:t>
        <w:br/>
        <w:t>и тепло, покой и уют, детский смех и радость, Т. е. все доброе,</w:t>
        <w:br/>
        <w:t>что есть в человеке.</w:t>
        <w:br/>
        <w:t>г.Алматы, июнь 1994. 5</w:t>
        <w:br/>
        <w:t>і</w:t>
        <w:br/>
        <w:t>ПРОФСОЮЗЫ И ВОПРОСЫ СОЦИАЛЬНО-</w:t>
        <w:br/>
        <w:t>ТРУДОВЫХ ОТНОШЕНИЙ</w:t>
        <w:br/>
        <w:t>(Международный семинар, организованный АОЕ Данши)</w:t>
        <w:br/>
        <w:t>Уважаемые господа Кай Рисагер, Карстен, Хенрик Йесс!</w:t>
      </w:r>
    </w:p>
    <w:p>
      <w:r>
        <w:t>Уважаемме коллеги!</w:t>
        <w:br/>
        <w:t>Позвольте, прежде всего, поблагодарить руководство</w:t>
        <w:br/>
        <w:t>Датского Центра образования взрослого населения за</w:t>
        <w:br/>
        <w:t>представленную нам возможность участвовать во второй</w:t>
        <w:br/>
        <w:t>встрече, организуемой АОЕ, за гостеприимство и внимание</w:t>
        <w:br/>
        <w:t>киргизских друзей, которое мы ошушаем с первых дней приезда.</w:t>
        <w:br/>
        <w:t>Вот уже второй раз мы встречаемся с вами, знакомясь с</w:t>
        <w:br/>
        <w:t>Программой АОЕ, получая знания и опыт Дании в вопросах</w:t>
        <w:br/>
        <w:t>обучения взрослого населения.</w:t>
        <w:br/>
        <w:t>Безусловно, то, что сделано Вами и делаются во имя</w:t>
        <w:br/>
        <w:t>благополучия людей; достойны уважения и всяческой похвалы.</w:t>
        <w:br/>
        <w:t>18</w:t>
        <w:br/>
        <w:t>Предисловие</w:t>
        <w:br/>
        <w:t>"Данная :книга представляет собой сборник моих докладов и</w:t>
        <w:br/>
        <w:t>выступлений на международных и республиканских научно-</w:t>
        <w:br/>
        <w:t>практических конференциях, семинарах, заседаниях «круглого</w:t>
        <w:br/>
        <w:t>стола», парламентских слушаниях и совешаниях.</w:t>
        <w:br/>
        <w:t>В ней рассматривается. большой спектр проблем нашей</w:t>
        <w:br/>
        <w:t>өбшесівеннәй-жизни. “Это -&lt; вопросы о демократии, роли и</w:t>
        <w:br/>
        <w:t>значении профсоюзов, политических партий и обшественных</w:t>
        <w:br/>
        <w:t>движений в-современных условиях, парламентаризме,</w:t>
        <w:br/>
        <w:t>социально-трудовых отношениях и о нравственности.</w:t>
        <w:br/>
        <w:t>Естественно, главным стержнем всех этих важнейших</w:t>
        <w:br/>
        <w:t>аспектов является человек, его-жизнедеятельность.</w:t>
        <w:br/>
        <w:t>Известно, что в основе человеческой жизни лежит его</w:t>
        <w:br/>
        <w:t>свобода и-права, необходимые для осушествления своей</w:t>
        <w:br/>
        <w:t>деятельной сушности; Для обеспечения. материальных благ и</w:t>
        <w:br/>
        <w:t>личного счастья и благополучия.</w:t>
        <w:br/>
        <w:t>Борьба за права и свободы человека всегда являлась</w:t>
        <w:br/>
        <w:t>важнейшей движушей силой прогресса.</w:t>
        <w:br/>
        <w:t>Однако «парадокс» этого обшественно-значимого прогресса</w:t>
        <w:br/>
        <w:t>состойт в-том, что свобода одной части обшества чатце дости-</w:t>
        <w:br/>
        <w:t>гается за счет-свободы другой части.</w:t>
        <w:br/>
        <w:t>В процессе демократизации за счет неравенства, обуслов-</w:t>
        <w:br/>
        <w:t>ленного определенным характером разделения труда, отно-</w:t>
        <w:br/>
        <w:t>шениям собственности и распределением власти, свобода у</w:t>
        <w:br/>
        <w:t>одних получается больше, чему других.</w:t>
        <w:br/>
        <w:t>Следовательно, права и свобода человека не могут</w:t>
        <w:br/>
        <w:t>сушествовать изолированно от других процессов обіцества, они</w:t>
        <w:br/>
        <w:t>находятся в системе всеобіцих связей и неразрывном единстве с</w:t>
        <w:br/>
        <w:t>другими аспектами жизни.</w:t>
        <w:br/>
        <w:t>Поэтому говорить о свободе всего обшества в целом, исходя</w:t>
        <w:br/>
        <w:t>из свободы отдельных социальных групп ИЛИ ИНДИВИДОВ В</w:t>
        <w:br/>
        <w:t>частности, никоим образом нельзя.</w:t>
        <w:br/>
        <w:t>В качестве критерия свободу всего обшества слелует брать в</w:t>
        <w:br/>
        <w:t>том случае, если реально обеспечено права его граждан. А это</w:t>
      </w:r>
    </w:p>
    <w:p>
      <w:r>
        <w:t>означает, что человек, являясь активным субьектом</w:t>
        <w:br/>
        <w:t>5</w:t>
        <w:br/>
        <w:t>ОЗАШИТЕ ПРАВ ЖЕНІЦИН В УСЛОВИЯХ</w:t>
        <w:br/>
        <w:t>ПЕРЕХОДНОГО ПЕРИОДА</w:t>
        <w:br/>
        <w:t>(Международная научно-практическая конференция</w:t>
        <w:br/>
        <w:t>«Женшина, право и обшество»)</w:t>
        <w:br/>
        <w:t>Наша суверенная республика провозгласила, что человек</w:t>
        <w:br/>
        <w:t>является высшей менностью и что государство гарантирует</w:t>
        <w:br/>
        <w:t>гавенство прав и свобод своим гражданам независимо от расы,</w:t>
        <w:br/>
        <w:t>национальности, языка и пола, социального происхождения.</w:t>
        <w:br/>
        <w:t>Тем не менее, как уже говорилось, в нашей стране ряд законов</w:t>
        <w:br/>
        <w:t>и нормативных актов, регулируюших права женшин, к</w:t>
        <w:br/>
        <w:t>сожалению, не работает. Еше глубже--в государственном мас-</w:t>
        <w:br/>
        <w:t>штабе-отсутствует продуманная политика по этому вопросу.</w:t>
        <w:br/>
        <w:t>А ведь женшины составляют более половины населения и</w:t>
        <w:br/>
        <w:t>почти половину обшей численности работаюших. А в народном</w:t>
        <w:br/>
        <w:t>образовании, здравоохранения, культуре, торговле, легкой и</w:t>
        <w:br/>
        <w:t>текстильной промышленности - свыше 75-80 %.</w:t>
        <w:br/>
        <w:t>В настояшее время намного ухудшилось положение женшин</w:t>
        <w:br/>
        <w:t>во многих сферах обшественной жизни и особенно на</w:t>
        <w:br/>
        <w:t>производстве.</w:t>
        <w:br/>
        <w:t>Незашишенность женшин проявляется здесь очень заметно.</w:t>
        <w:br/>
        <w:t>Икхдеятельность на производстве, ксожалению, не подкреплена</w:t>
        <w:br/>
        <w:t>созданием адекватной социально-бытовой системой, что</w:t>
        <w:br/>
        <w:t>приводит к чрезмерной трудовой нағрузке, хроническому</w:t>
        <w:br/>
        <w:t>переутомлению, отставанием в квалификации, служебной</w:t>
        <w:br/>
        <w:t>ҡарьере. На фоне явного преобладания среди специалистов с</w:t>
        <w:br/>
        <w:t>высшим и средним специальным образованием женшины-</w:t>
        <w:br/>
        <w:t>специалисты сосредоточены на нижних этажах профес-</w:t>
        <w:br/>
        <w:t>сиональных, да и государственных структур. Только менее 5%</w:t>
        <w:br/>
        <w:t>их становится первыми руководителями. Мало их и в депу-</w:t>
        <w:br/>
        <w:t>татском корпусе всех уровней. В составе нового парламента</w:t>
        <w:br/>
        <w:t>всего 22 женшины, что составляет лишь 12,5 % от обшего числа</w:t>
        <w:br/>
        <w:t>депутатов Верховного Совета.</w:t>
        <w:br/>
        <w:t>Только профсоюзы являются единственной обтцественной</w:t>
        <w:br/>
        <w:t>организацией в республике, где численность женіңин в составе</w:t>
        <w:br/>
        <w:t>выборных профорганов составляет около 54 %.</w:t>
        <w:br/>
        <w:t>8</w:t>
        <w:br/>
        <w:t>Так, коллективный договор АО «Алматинская табачная</w:t>
        <w:br/>
        <w:t>компания» предусматривает широкий спектр выплат социальных</w:t>
        <w:br/>
        <w:t>пособий, размеры которых составляет от 60 до 150 долларов</w:t>
        <w:br/>
        <w:t>США.</w:t>
        <w:br/>
        <w:t>В АО «Петропавловский завод тяжелого машиностроения»</w:t>
        <w:br/>
        <w:t>назначают и выплачивают пенсии работникам, выработавшим</w:t>
        <w:br/>
        <w:t>полный стаж по профессии и должностям с вредными и</w:t>
        <w:br/>
        <w:t>тяжелыми условиями труда, за счет средств акционерного</w:t>
      </w:r>
    </w:p>
    <w:p>
      <w:r>
        <w:t>обшества, до достижения ими пенсионного возраста.</w:t>
        <w:br/>
        <w:t>Правление АО «Феррохром» выделяет своему профкому</w:t>
        <w:br/>
        <w:t>денежные средства на культурно-массовую и физкультурно-</w:t>
        <w:br/>
        <w:t>оздоровительную работу в размере 0,2 % от фактически</w:t>
        <w:br/>
        <w:t>начисленной заработной платы работникам.</w:t>
        <w:br/>
        <w:t>Бесспорно, умелая и ответственная работа по заключениюи</w:t>
        <w:br/>
        <w:t>выполнению коллективных договоров и соглашений являются</w:t>
        <w:br/>
        <w:t>важным стимулом к мотивация профсоюзного членства,</w:t>
        <w:br/>
        <w:t>способствует повышению авторитета профсоюзов, доверию к</w:t>
        <w:br/>
        <w:t>ним трудяшихся.</w:t>
        <w:br/>
        <w:t>Профсоюзы вели работу с властями и работодателями и в</w:t>
        <w:br/>
        <w:t>свете Конвенции МОТ Х9 142 «О профессиональной ориентапии</w:t>
        <w:br/>
        <w:t>и профессиональной подготовке в области развития людских</w:t>
        <w:br/>
        <w:t>ресурсов», которая устанавливает, что программы подготовки</w:t>
        <w:br/>
        <w:t>и переподготовки разрабатываются и реализуются в</w:t>
        <w:br/>
        <w:t>сотрудничестве с организациями предпринимателей и</w:t>
        <w:br/>
        <w:t>трудяшихся.</w:t>
        <w:br/>
        <w:t>Конечно, все это дается в труднейшей борьбе. Мы за эти годы</w:t>
        <w:br/>
        <w:t>многое испытали. Было и давление оппозиции. Были и моменты,</w:t>
        <w:br/>
        <w:t>когда, Правительство отвернулось от Федерации профсоюзов.</w:t>
        <w:br/>
        <w:t>Учитывая важность обучения взрослого населения, да и</w:t>
        <w:br/>
        <w:t>самого профактива, профсоюзы Казахстана предпринимают</w:t>
        <w:br/>
        <w:t>мерыв этом отношении. В областях совместно с органами труда</w:t>
        <w:br/>
        <w:t>и социальной зашиты организовано обучение новым</w:t>
        <w:br/>
        <w:t>профессиям. К примеру, в Карагандинской области в прошлом</w:t>
        <w:br/>
        <w:t>году среди направленных на подготовку и переподготовку 52,9</w:t>
        <w:br/>
        <w:t>% составляли женшины, 75,6 % -молодежь, 19 % -жители</w:t>
        <w:br/>
        <w:t>сельской местности, причем 88,9 % обученных после курсов</w:t>
        <w:br/>
        <w:t>были трудоустровны. В 1998 году более 3 тысяч будут</w:t>
        <w:br/>
        <w:t>направлены на переобучение и 2,5 тысяч примут участие в</w:t>
        <w:br/>
        <w:t>обшественных работах. В Северо-Казахстанской области</w:t>
        <w:br/>
        <w:t>20</w:t>
        <w:br/>
        <w:t>Январьский внеочередной сьезд Федерации профсоюзов</w:t>
        <w:br/>
        <w:t>республики однозначно высказал именно в этом плане,</w:t>
        <w:br/>
        <w:t>выступил с обрашением к правительству об упреждаюших мерах</w:t>
        <w:br/>
        <w:t>по социальной зашите людей, и прежде всего женшин и детей.</w:t>
        <w:br/>
        <w:t>Особая роль женшины как носителя и хранителя новой</w:t>
        <w:br/>
        <w:t>жизни, воспроизводства человека, требует от обшества охраны</w:t>
        <w:br/>
        <w:t>женского труда, признания материнства не только био-</w:t>
        <w:br/>
        <w:t>логической, но и социальной функцией. Отсюда и первейшая</w:t>
        <w:br/>
        <w:t>необходимость-&lt;создание надлежаших условий для совмешения</w:t>
        <w:br/>
        <w:t>материнства с обшественным трудом.</w:t>
        <w:br/>
        <w:t>Сутью государственной политики, в частности в сфере труда,</w:t>
        <w:br/>
        <w:t>мне кажется, должно являться создание достаточно гибкого</w:t>
        <w:br/>
        <w:t>режима труда с учетом интересов женин, семьи, особенностей</w:t>
        <w:br/>
        <w:t>профессии и потребностей рынка, обеспечение алекватных</w:t>
        <w:br/>
        <w:t>новым условиям переходного периода социальных гарантий</w:t>
        <w:br/>
        <w:t>права на трудс ориентацией на многообразие втрудоустройстве,</w:t>
        <w:br/>
        <w:t>поэтапного вывода их с работ с тяжелымии вредными условиями</w:t>
        <w:br/>
        <w:t>и ночных смен на производстве. Следовало бы в связи с этим</w:t>
        <w:br/>
        <w:t>пересмотреть перечень производств, профессий и работ, на</w:t>
        <w:br/>
        <w:t>которых запрешается или не рекомендуется применение труда</w:t>
      </w:r>
    </w:p>
    <w:p>
      <w:r>
        <w:t>женшин, в первую очередь, детородного возраста. Для</w:t>
        <w:br/>
        <w:t>повышения их конкурентоспособности на рынке труда, было</w:t>
        <w:br/>
        <w:t>бы целесообразным, составить территориальные прогнозы</w:t>
        <w:br/>
        <w:t>емкости рынка труда с разбивкой по полу с учетом перспектив</w:t>
        <w:br/>
        <w:t>развития территорий как в целом, так и по отдельным сферам</w:t>
        <w:br/>
        <w:t>занятости, профессиям, а также разработать комплекс меро-</w:t>
        <w:br/>
        <w:t>приятий для развития мелкого семейного бизнеса и</w:t>
        <w:br/>
        <w:t>самозанятости как альтернативных сфер приложения труда</w:t>
        <w:br/>
        <w:t>женшин. Надо осушествить мероприятия в области профес-</w:t>
        <w:br/>
        <w:t>сиональной подготовки, переподготовки и повышения</w:t>
        <w:br/>
        <w:t>квалификации женшин с учетом перспектинных профессий на</w:t>
        <w:br/>
        <w:t>рынке труда и создания системы профессиональной адаптации</w:t>
        <w:br/>
        <w:t>всвязис перерывом в работе на воспитание детей. Следует особо</w:t>
        <w:br/>
        <w:t>внимание уделить в обучении и профессиональном про-</w:t>
        <w:br/>
        <w:t>движении представительниц коренного населения. Было бы</w:t>
        <w:br/>
        <w:t>очень гуманно, если предприятия, компании, корпорация</w:t>
        <w:br/>
        <w:t>обеспечивали условия для прохождения женшинами по</w:t>
        <w:br/>
        <w:t>возвратцении из отпуска по беременности и ухолу за ребенком</w:t>
        <w:br/>
        <w:t>курса повышения квалификации, или переобучения, допуская</w:t>
        <w:br/>
        <w:t>даже, по их желанию, прохождение обучения и во время</w:t>
        <w:br/>
        <w:t>14</w:t>
        <w:br/>
        <w:t>Сохраняется и увеличивается традиционный разрыв в</w:t>
        <w:br/>
        <w:t>заработной плате между отраслями с преимушественно женским</w:t>
        <w:br/>
        <w:t>и мужским трудом. К первым относятся, прежде всего,</w:t>
        <w:br/>
        <w:t>образование, медицина, культура и искусство-то есть те</w:t>
        <w:br/>
        <w:t>отрасли, от качества работы-которых во многом зависит</w:t>
        <w:br/>
        <w:t>физическое и нравственное здоровье нации.</w:t>
        <w:br/>
        <w:t>Как показывает исследование, нагрузка представительнин</w:t>
        <w:br/>
        <w:t>прекрасного пола на работе и дома составляет около 80 часов Вв</w:t>
        <w:br/>
        <w:t>неделю, а у мужчин-- 59. :</w:t>
        <w:br/>
        <w:t>Следует сказать, что значительная часть женшин заняты</w:t>
        <w:br/>
        <w:t>ручным, тяжелым и малоквалифицированным. трудом. Так,</w:t>
        <w:br/>
        <w:t>ручными видами труда только в промышленности, строительстве</w:t>
        <w:br/>
        <w:t>и сельском хозяйстве занято свыше полумиллиона женшин, а В</w:t>
        <w:br/>
        <w:t>условиях болышой запыленности и загазованности работают более</w:t>
        <w:br/>
        <w:t>115 тысяч женіңин. Мужчины «вежливо» уступили свои места во</w:t>
        <w:br/>
        <w:t>вспомогательном производстве милым женіңинам: среди</w:t>
        <w:br/>
        <w:t>полсобных рабочих, весовіциков, сортировшиков, кладовІников</w:t>
        <w:br/>
        <w:t>они составляют до 88 %.</w:t>
        <w:br/>
        <w:t>Вследствие неблагоприятных- условий, нарушений правил и</w:t>
        <w:br/>
        <w:t>норм охраны труда, ежегодно более пяти тысяч женшин</w:t>
        <w:br/>
        <w:t>получают производственные травмы. Только в 1992 году</w:t>
        <w:br/>
        <w:t>травмировано с летальным исходом 38 женішин и 17 подростков.</w:t>
        <w:br/>
        <w:t>На многих предприятиях, организациях работницы не</w:t>
        <w:br/>
        <w:t>обеспечены в соответствии с нормами спецодеждой и</w:t>
        <w:br/>
        <w:t>спецобувью, санитарно-бытовыми помешениями.</w:t>
        <w:br/>
        <w:t>Как видите, фактически равенство мужчин и женшин даже</w:t>
        <w:br/>
        <w:t>в обшественном производстве доведено до низкой отметки; а</w:t>
        <w:br/>
        <w:t>многие положения законодательства практически не действуют</w:t>
        <w:br/>
        <w:t>из-за отсутствия механизма Их реализации и контроля за</w:t>
        <w:br/>
        <w:t>исполнением. Прошло более года со времени принятия</w:t>
        <w:br/>
        <w:t>Верховным Советом Республики Казахстан «Об охране труда».</w:t>
        <w:br/>
        <w:t>Однако на государственном уровне, к сажалению, никто не</w:t>
        <w:br/>
        <w:t>занимается, а профсоюзы, которые ранышпе занимались и причем</w:t>
        <w:br/>
        <w:t>небезуспешно, по сушеству, отстранены и лишены многих прав</w:t>
      </w:r>
    </w:p>
    <w:p>
      <w:r>
        <w:t>в этом деле. Или вот статья 155 КЗоТ республики об ограничении</w:t>
        <w:br/>
        <w:t>труда женшин на работах в ночное время. Она жене</w:t>
        <w:br/>
        <w:t>выполняется. По данным статистики на наших предприятиях в</w:t>
        <w:br/>
        <w:t>ночных сменах трудятся около 138 тысяч работниц. И это в то</w:t>
        <w:br/>
        <w:t>время, когда большинство стран уже ратифицировало</w:t>
        <w:br/>
        <w:t>Конвенцию МОТ о запрете ночного труда женішин. В этом плане</w:t>
        <w:br/>
        <w:t>9</w:t>
        <w:br/>
        <w:t>предполагается обучить новым профессиям 700 человек по 20-</w:t>
        <w:br/>
        <w:t>25 специальностям. И таких примеров немало. Конечно,</w:t>
        <w:br/>
        <w:t>вышеуказанные цифры еше неболышие и нас они не устраи-</w:t>
        <w:br/>
        <w:t>вают. Но, к сожалению, на обширные планы пока у государства</w:t>
        <w:br/>
        <w:t>не хватает-средств. Это дело требует серьезного капитала и</w:t>
        <w:br/>
        <w:t>времени. Невозможно, как-вы понимаете, все решить разом и</w:t>
        <w:br/>
        <w:t>спонтанно. Нужен серьезный анализ, необходимо выработать</w:t>
        <w:br/>
        <w:t>стратегию, затем действовать. У каждой страны свой</w:t>
        <w:br/>
        <w:t>особенности, свой менталитет. Поэтому датский опыт нельзя</w:t>
        <w:br/>
        <w:t>просто перенять, а надо. переосмыслить, Чт0 возможно в</w:t>
        <w:br/>
        <w:t>условиях наших стран.</w:t>
        <w:br/>
        <w:t>В условиях рынка необходимо обучить и профсоюзных</w:t>
        <w:br/>
        <w:t>кадров. Мы пытаемся повышать квалификация профсоюзных</w:t>
        <w:br/>
        <w:t>работников на базе профсоюзных курсов. В истекшем году на</w:t>
        <w:br/>
        <w:t>нашей базе было обучено 405 профсоюзных работников.</w:t>
        <w:br/>
        <w:t>Обучают своих лидеров Кустанайский, Восточно-Казахстан-</w:t>
        <w:br/>
        <w:t>ский, Карагандинский, Павлодарский, Актюбинский областные</w:t>
        <w:br/>
        <w:t>профобьединения и ряд отраслевых профсоюзов.</w:t>
        <w:br/>
        <w:t>Однако все это еше не достаточно. Все упирается на средства,</w:t>
        <w:br/>
        <w:t>которыеу нас почти отсутствуют. Не только учить кадров стало</w:t>
        <w:br/>
        <w:t>сложно, но и появилась проблема выживания самих проф-</w:t>
        <w:br/>
        <w:t>союзов. )</w:t>
        <w:br/>
        <w:t>Ведь членские взносы не поступают из-за создавшегося</w:t>
        <w:br/>
        <w:t>экономического положения. Да еше немало других причин,</w:t>
        <w:br/>
        <w:t>обьективного и субьективного характера.</w:t>
        <w:br/>
        <w:t>Тем не менее, проблемы занятости, обучения населения</w:t>
        <w:br/>
        <w:t>остаются. И нам, как бытяжело ни было, ими нужно заниматьоя</w:t>
        <w:br/>
        <w:t>более настойчиво.</w:t>
        <w:br/>
        <w:t>Хотя, конечно, в условиях Казахстана все это не так просто.</w:t>
        <w:br/>
        <w:t>Во-первых, огромная территория (2,7 млн. кв. км); 60-вторых,</w:t>
        <w:br/>
        <w:t>разные ситуации и потребности в областях, в-третьих, различные</w:t>
        <w:br/>
        <w:t>климатические условия (только что я приехал из Восточного</w:t>
        <w:br/>
        <w:t>Казахстана, где температура доходит до -40-454, а снегу</w:t>
        <w:br/>
        <w:t>накопилось столько, что домов не видно. Попробуйте, в</w:t>
        <w:br/>
        <w:t>условиях бездорожья, заносов, поднимать проблему обучения),</w:t>
        <w:br/>
        <w:t>полиэтнический состав населения и традиции (свыше 120</w:t>
        <w:br/>
        <w:t>национальностей), слабая инфраструктура, дороги, транспорт,</w:t>
        <w:br/>
        <w:t>сяЯЗыИ Т.Д. ИТ. п.</w:t>
        <w:br/>
        <w:t>Серьезное значение имеет и переезд руководства страны в</w:t>
        <w:br/>
        <w:t>Акмолу,-в новую столицу (находится в 1500 км от Алматы).</w:t>
        <w:br/>
        <w:t>21</w:t>
      </w:r>
    </w:p>
    <w:p>
      <w:r>
        <w:t>Однако немало примеров, когда эти статьи не выполняются,</w:t>
        <w:br/>
        <w:t>нарушаются трудовые права матерей, особенно беременных</w:t>
        <w:br/>
        <w:t>женшин и матерей, имеюших малолетних детей. Так, директор</w:t>
        <w:br/>
        <w:t>совхоза «Рассвет» Кустанайской области отказал гр. И. Шкурко</w:t>
        <w:br/>
        <w:t>вприеме на работу, ссылаясь на ее беременность. И правильно</w:t>
        <w:br/>
        <w:t>поступила прокуратура Боровского района, опротестовав деяния</w:t>
        <w:br/>
        <w:t>директора как противоречашцие закону.</w:t>
        <w:br/>
        <w:t>Следует сказать, что в практике судебных органов в</w:t>
        <w:br/>
        <w:t>республике не известны случаи привлечения должностных лиц</w:t>
        <w:br/>
        <w:t>к УгоЛовной ответственности (ст. 127 Уголовного Кодекса</w:t>
        <w:br/>
        <w:t>Каз.ССР) за нарушения трудового законодательства в</w:t>
        <w:br/>
        <w:t>отношении беременных женшин и имеюших малолетних детей,</w:t>
        <w:br/>
        <w:t>которым было отказано в приеме на работу или были уволены</w:t>
        <w:br/>
        <w:t>незаконно.</w:t>
        <w:br/>
        <w:t>В связи с изменением социально-экономических условий</w:t>
        <w:br/>
        <w:t>происходяшие процессы в первую очередь сказываются на</w:t>
        <w:br/>
        <w:t>женшинах. Из-за приостановки производства люди в нарушение</w:t>
        <w:br/>
        <w:t>законодательства о труде отправляются в отпуска без сохранения</w:t>
        <w:br/>
        <w:t>заработной платы, из-за роста инфляции, задержки заработной</w:t>
        <w:br/>
        <w:t>платы, отмена Льгот, обесценивания вкладов происходит</w:t>
        <w:br/>
        <w:t>обнишание социально незашишенных слоев населения. Все это</w:t>
        <w:br/>
        <w:t>усугубляет положение женшинн. В связи с материнством хотелось</w:t>
        <w:br/>
        <w:t>бы обратить внимание и на такой важный вопрос.</w:t>
        <w:br/>
        <w:t>В последнее время стали к нам обрашаться женшины по</w:t>
        <w:br/>
        <w:t>вопросам выплаты алиментов. Так, например, Л.В. Финк,</w:t>
        <w:br/>
        <w:t>проживаюшая в г. Караганде просит оказать помошь в полу-</w:t>
        <w:br/>
        <w:t>чении алиментов с гражданина Латвии, с которым у нее в</w:t>
        <w:br/>
        <w:t>зарегистрированном браке родился ребенок, т.к. Рижский</w:t>
        <w:br/>
        <w:t>нарсуд вернул исполнительный лист, справку О том, что они</w:t>
        <w:br/>
        <w:t>отказываются выплачивать алименты. Обрашения в народный</w:t>
        <w:br/>
        <w:t>суд г.Караганды закончился отказом, т.е. не решили вопрос по</w:t>
        <w:br/>
        <w:t>сушеству и отправили ее в органы социальной зашиты, там она</w:t>
        <w:br/>
        <w:t>тоже получила отказ. Эти вопросы в нашем государстве не</w:t>
        <w:br/>
        <w:t>отрегулированы и не приняты межгосударственные соглашения.</w:t>
        <w:br/>
        <w:t>И этот вопрос остается отыкрытым и требует своего решения.</w:t>
        <w:br/>
        <w:t>На положение женшин, особенно работаюших в сфере</w:t>
        <w:br/>
        <w:t>производства негативно сказывается разрушение социальной</w:t>
        <w:br/>
        <w:t>инфраструктуры. В частности, сокрашение числа пре-</w:t>
        <w:br/>
        <w:t>доставляемых бытовых услуг и их многократное подорожание.</w:t>
        <w:br/>
        <w:t>Дополнительную напряженность создает и состояние,</w:t>
        <w:br/>
        <w:t>11</w:t>
        <w:br/>
        <w:t>не действует и Закон о приоритетном развитии аула, села и</w:t>
        <w:br/>
        <w:t>агропромкомплекса. Такое положение в сфере труда создает</w:t>
        <w:br/>
        <w:t>серьезную угрозу для их здоровья. Оно еше усугубляется и</w:t>
        <w:br/>
        <w:t>несоответствием роста цен и заработной платы, все возрас-</w:t>
        <w:br/>
        <w:t>таютшими психологическими и физическими нагрузками,</w:t>
        <w:br/>
        <w:t>высокой стоимостью медицинских, бытовых и других услуг,</w:t>
        <w:br/>
        <w:t>подорожанием лекарств и предметов гигиены и санитарии.</w:t>
        <w:br/>
        <w:t>Нельэзя забывать и то, что наряду с профессиональной дея-</w:t>
        <w:br/>
        <w:t>тельностью женшина выполняет важнейшую функцию -</w:t>
        <w:br/>
        <w:t>материнскую. Безусловно, ей очень трудно одновременно в</w:t>
        <w:br/>
        <w:t>полной мере проявить себя и в обшественном производстве и в</w:t>
      </w:r>
    </w:p>
    <w:p>
      <w:r>
        <w:t>вылолнении материнских обязанностей. Поэтому В условиях</w:t>
        <w:br/>
        <w:t>рыночных отношений женская рабочая сила, требуюшая</w:t>
        <w:br/>
        <w:t>дополнительных расходов на социальные цели, становится</w:t>
        <w:br/>
        <w:t>невыгодной для руководителей предприятий, хозяйств и</w:t>
        <w:br/>
        <w:t>организаций. Женшинам, тем более имеюшим малолетних детей,</w:t>
        <w:br/>
        <w:t>грозит в большой степени, чем мужчинам, процесс вы-</w:t>
        <w:br/>
        <w:t>свобождения, остаться безработными. Как утверждают</w:t>
        <w:br/>
        <w:t>представители Минтруда, уже сегодня намного больше</w:t>
        <w:br/>
        <w:t>безработных женшин, чем мужчин.</w:t>
        <w:br/>
        <w:t>Право на труд матери у нас гарантируется и охраняется</w:t>
        <w:br/>
        <w:t>законом и обеспечивается с помошью государственных и</w:t>
        <w:br/>
        <w:t>профсоюзных органов.</w:t>
        <w:br/>
        <w:t>В статье 164 КЗоТ КазССР записано: «Запрешдается</w:t>
        <w:br/>
        <w:t>отказывать женшинам в приеме на работу и снижать им</w:t>
        <w:br/>
        <w:t>заработную плату по мотивам, связанным с беременностью или</w:t>
        <w:br/>
        <w:t>наличием детей в возрасте до 3-х лет, а одиноким матерям--с</w:t>
        <w:br/>
        <w:t>наличием ребенка до 14 лет (ребенка инвалида до 16 лет).</w:t>
        <w:br/>
        <w:t>Увольнением беременных женшин и женшин, имеюших</w:t>
        <w:br/>
        <w:t>детей в возрасте до 3-х лет (одиноких матерей при наличии у</w:t>
        <w:br/>
        <w:t>них ребенка в возрасте до 14 лет или ребенка инвалида до 16</w:t>
        <w:br/>
        <w:t>лет), по инициативе администрации не допускается, кроме</w:t>
        <w:br/>
        <w:t>случаев полной ликвидации предприятия, учреждения и</w:t>
        <w:br/>
        <w:t>организации, когда допускается увольнение с обязательным</w:t>
        <w:br/>
        <w:t>трудоустройством. Обязательное трудоустройство указанных</w:t>
        <w:br/>
        <w:t>женіцин осушествляется администрацией также в случаях их</w:t>
        <w:br/>
        <w:t>увольнения по окончании трудового договора».</w:t>
        <w:br/>
        <w:t>Должностные лица, допускаюшие нарушения этой статьи,</w:t>
        <w:br/>
        <w:t>могут быть привлечены к уголовной ответственности ( ст.127</w:t>
        <w:br/>
        <w:t>УК Каз.ССР).</w:t>
        <w:br/>
        <w:t>10</w:t>
        <w:br/>
        <w:t>служб занятости снизилея в республикес 1,5 % (в январе 1997г.)</w:t>
        <w:br/>
        <w:t>до 1,0% (сентябрь 1997 г.).</w:t>
        <w:br/>
        <w:t>Я должен откровенно сказать вам, уважаеммые коллеги, что</w:t>
        <w:br/>
        <w:t>эти годы были временем суровых и даже драматических</w:t>
        <w:br/>
        <w:t>испытаний и для профессиональных союзов. Голодовки,</w:t>
        <w:br/>
        <w:t>забастовки, марши и митинги протеста-через все это нам</w:t>
        <w:br/>
        <w:t>пришлось пройти. И в каждой акции мы ошушали солидарную</w:t>
        <w:br/>
        <w:t>международную поддержку.</w:t>
        <w:br/>
        <w:t>В кризисных условиях профессиональные союзы смогли .</w:t>
        <w:br/>
        <w:t>выжить и выстоять. И сегодня являются в стране той един-</w:t>
        <w:br/>
        <w:t>ственной массовой организацией трудяшихся, той обшественной</w:t>
        <w:br/>
        <w:t>силой, с которой вынуждены считаться ивласти, и работодатели.</w:t>
        <w:br/>
        <w:t>Мы повели дело таким образом, что наши оппоненты поняли:</w:t>
        <w:br/>
        <w:t>с профсоюзами лучше договариваться, чем конфликтовать...</w:t>
        <w:br/>
        <w:t>Шаг за шагом принципы социального партнерства и</w:t>
        <w:br/>
        <w:t>переговорные процессы стали набирать силу и сегодня в сфере</w:t>
        <w:br/>
        <w:t>сопиально-трудовых отношений Казахстана они стали</w:t>
        <w:br/>
        <w:t>реальностью. Хотя впереди предстойт еше очень много работы.</w:t>
        <w:br/>
        <w:t>Возврашаясь к социально-экономической ситуации в нашей</w:t>
        <w:br/>
        <w:t>стране, не могу не сказать о следуюшем.</w:t>
      </w:r>
    </w:p>
    <w:p>
      <w:r>
        <w:t>У Казахстана по итогам прошедшего года есть сушественное</w:t>
        <w:br/>
        <w:t>продвижение вперед--рост национального валового продукта,</w:t>
        <w:br/>
        <w:t>окотором яуже упоминал, а так же умеренные темпы инфляций,</w:t>
        <w:br/>
        <w:t>обһем привлеченных инвестиций и другие позитивные факторы</w:t>
        <w:br/>
        <w:t>развития.</w:t>
        <w:br/>
        <w:t>В 1997 году погашены все задолженности правительства по</w:t>
        <w:br/>
        <w:t>пенсиям и заработной плате бюджетных организаций. Средняя</w:t>
        <w:br/>
        <w:t>заработная плата по стране вырасла на 26,8%. В материальной</w:t>
        <w:br/>
        <w:t>сфере средняя заработная плата составила более девяти тысяч</w:t>
        <w:br/>
        <w:t>тенге (110долларов США), ав промышленности--13 тысяч (170</w:t>
        <w:br/>
        <w:t>долларов); здесь достигнут рост на 25 %.</w:t>
        <w:br/>
        <w:t>Значительно, более чем на 35%, возросло количество малых</w:t>
        <w:br/>
        <w:t>и средних предприятий. Их сегодня около 180 тысяч, И в них</w:t>
        <w:br/>
        <w:t>трудится треть занятого населения, что составляет более 2 млн.</w:t>
        <w:br/>
        <w:t>человек. Дальнейшее развитие малого и среднего бизнеса -</w:t>
        <w:br/>
        <w:t>надежная основа в борьбе с безработицей.</w:t>
        <w:br/>
        <w:t>Эти позитивные сдвиги стали реальностью благодаря тому,</w:t>
        <w:br/>
        <w:t>что казахстанцы проявили максимум выдержки, готовности</w:t>
        <w:br/>
        <w:t>преобразовать страну, сохраняя мир и межнациональное</w:t>
        <w:br/>
        <w:t>согласие.</w:t>
        <w:br/>
        <w:t>Сейчас начинается новая фаза реформ, когда мы уже можем</w:t>
        <w:br/>
        <w:t>заглянуть в более отдаленную перспективу, поставить перед</w:t>
        <w:br/>
        <w:t>18</w:t>
        <w:br/>
        <w:t>и трудным. Сегодня почти треть населения (а в сельской:</w:t>
        <w:br/>
        <w:t>местности болыше) не могут позволить себе обһем минимальной</w:t>
        <w:br/>
        <w:t>потребительской корзины. Валоный внутренний продукт хоть</w:t>
        <w:br/>
        <w:t>и возрос за истекший год на два с половиной процента, все же</w:t>
        <w:br/>
        <w:t>остается низким. Ы</w:t>
        <w:br/>
        <w:t>Изменилась-у нас база собственности. Теперь в промыш-</w:t>
        <w:br/>
        <w:t>ленности более 70% предприятий стали негосударственными, а:</w:t>
        <w:br/>
        <w:t>всельском хозяйстве все бывшие колхозы и совхозы перешли в:</w:t>
        <w:br/>
        <w:t>руки фермерских и крестьянских хозяйств, т.е. частные.</w:t>
        <w:br/>
        <w:t>В Казахстане более 50 крупных предприятий угольной;</w:t>
        <w:br/>
        <w:t>металлургической, энергетической и химической промыш-</w:t>
        <w:br/>
        <w:t>ленности стали совместными или переданы в иностранные:</w:t>
        <w:br/>
        <w:t>управления. Есе это создает непредсказуемые последствия в</w:t>
        <w:br/>
        <w:t>отношении проблемы занятости трудяшихся. 5</w:t>
        <w:br/>
        <w:t>Усугубляется она еше и тем, что на этих обьектах с.</w:t>
        <w:br/>
        <w:t>иностранными управлениями сокрашаются обьекты социаль-</w:t>
        <w:br/>
        <w:t>ной сферы, стройтельства, К примеру, в Кармет-комбинате из-</w:t>
        <w:br/>
        <w:t>за такого отношения оказались безработными около 20 тысяч</w:t>
        <w:br/>
        <w:t>человек. 2</w:t>
        <w:br/>
        <w:t>В республике с населением 16 млн. человек сейчас заняты на</w:t>
        <w:br/>
        <w:t>производстве лишь 4,5 млн. человек. Конечно, здесь не</w:t>
        <w:br/>
        <w:t>учитывается численность пенсионеров, учашейся молодежи И</w:t>
        <w:br/>
        <w:t>людей занятых в сфере обслуживанияит.д. н</w:t>
        <w:br/>
        <w:t>За последние 5 лет интенсифицировалась массовая и ранее</w:t>
        <w:br/>
        <w:t>скрытая безработица (с 40 тыс. чел. до 390 тыс. человек),</w:t>
        <w:br/>
        <w:t>приблизившаяся по официальным данным к уровню 5,6%. По.</w:t>
        <w:br/>
        <w:t>мнению некоторых национальных экспертов, она составлявт уже</w:t>
      </w:r>
    </w:p>
    <w:p>
      <w:r>
        <w:t>порядка 20%. А это уже кризисная точка. И хотя оценки</w:t>
        <w:br/>
        <w:t>варьируют, тенденция к ухудшению является очевидной. Среди</w:t>
        <w:br/>
        <w:t>безработных основную часть составляют инвалиды, женшины.</w:t>
        <w:br/>
        <w:t>и молодежь, причем безработица в республике с каждым годом</w:t>
        <w:br/>
        <w:t>молодвет: по данным последних исследований среди без-</w:t>
        <w:br/>
        <w:t>работных 41%-это молодые люди в возрасте до 29 лет. Растет</w:t>
        <w:br/>
        <w:t>сельская безработица (43,6% безработных-- сельчане). Удельный</w:t>
        <w:br/>
        <w:t>вес безработных, которым назначено пособие в Казахстане,</w:t>
        <w:br/>
        <w:t>равняется 67%, средний размер пособия составил 2600-тенге. В</w:t>
        <w:br/>
        <w:t>условиях недофинансирования органы службы занятости</w:t>
        <w:br/>
        <w:t>допустили значительное снижение, и так незначительных;</w:t>
        <w:br/>
        <w:t>масштабов профессиональной подготовки, повышения</w:t>
        <w:br/>
        <w:t>квалификации или переподготовки. Удельный вес обучавттихся</w:t>
        <w:br/>
        <w:t>в профессиональных-учебных заведениях по направлению</w:t>
        <w:br/>
        <w:t>17</w:t>
        <w:br/>
        <w:t>14-2</w:t>
        <w:br/>
        <w:t>Поэтому в условиях Казахстана следовало бы проработать</w:t>
        <w:br/>
        <w:t>несколько региональных программ по обучению, а затем,</w:t>
        <w:br/>
        <w:t>учитывая тенденции рынка, в целом по республике.</w:t>
        <w:br/>
        <w:t>В целях улучшения сониально-экономической ситуаций В</w:t>
        <w:br/>
        <w:t>стране, повышения роли профсоюзов как представительных</w:t>
        <w:br/>
        <w:t>организаций трудяшихся, считаем важным решить в ближайшее</w:t>
        <w:br/>
        <w:t>время следуюшие задачи:</w:t>
        <w:br/>
        <w:t>Первое.</w:t>
        <w:br/>
        <w:t>Для повышения занятости населения и сдерживания</w:t>
        <w:br/>
        <w:t>безработицы на государственном уровне надо определить</w:t>
        <w:br/>
        <w:t>предельные нормы допустимой безработицы по каждой отрасли,</w:t>
        <w:br/>
        <w:t>каждому реғиону. С участием профсоюзов и работодателей</w:t>
        <w:br/>
        <w:t>внести коррективы в государственную программу занятости.</w:t>
        <w:br/>
        <w:t>Государственная политика по социальной зашите</w:t>
        <w:br/>
        <w:t>безработных должна претерпеть значительные изменения в</w:t>
        <w:br/>
        <w:t>плане перевода тяжести с прямой подллержки на создание</w:t>
        <w:br/>
        <w:t>условий к их активной адаптации к рынку:</w:t>
        <w:br/>
        <w:t>-- развертывание центров по переобучению и пере-</w:t>
        <w:br/>
        <w:t>квалификации капров с акцентом на подготовку специалистов</w:t>
        <w:br/>
        <w:t>универсального профиля;</w:t>
        <w:br/>
        <w:t>-- поошрение самозанятости населения через реализацию</w:t>
        <w:br/>
        <w:t>государственной программы развития малого и среднего</w:t>
        <w:br/>
        <w:t>бизнеса;</w:t>
        <w:br/>
        <w:t>-- акцентирование действия государственных мер в городах -</w:t>
        <w:br/>
        <w:t>предприятиях и сельской местности республики;</w:t>
        <w:br/>
        <w:t>-- сохранение доступности образования;</w:t>
        <w:br/>
        <w:t>-- законодательнов закрепление государственной поддержки</w:t>
        <w:br/>
        <w:t>молодых специалистов при устройстве на работу;</w:t>
        <w:br/>
        <w:t>--обеспечение заинтересованности работодателей в создании</w:t>
        <w:br/>
        <w:t>рабочих мест (совместно с -союзом промышленников и</w:t>
        <w:br/>
        <w:t>предпринимателей РК);</w:t>
        <w:br/>
        <w:t>-- выделение работодателями необходимых средств на</w:t>
      </w:r>
    </w:p>
    <w:p>
      <w:r>
        <w:t>обучения кадров, а так же на опережаюшую подготовку</w:t>
        <w:br/>
        <w:t>высвобождаемых работников;</w:t>
        <w:br/>
        <w:t>-- разработка специальных мер по поддержанию занятости в</w:t>
        <w:br/>
        <w:t>депрессивных регионах, где уровень безработицы значительно</w:t>
        <w:br/>
        <w:t>повышает средний по стране, особо обрашая на регионы Арала,</w:t>
        <w:br/>
        <w:t>Семипалатинского ядерного полигона;</w:t>
        <w:br/>
        <w:t>-- определение потребности в необходимых профессиях;</w:t>
        <w:br/>
        <w:t>22</w:t>
        <w:br/>
        <w:t>.-- устранить хаос в ценообразовании, установить систему</w:t>
        <w:br/>
        <w:t>государственного регулирования цен на перечень товаров и</w:t>
        <w:br/>
        <w:t>услут, включаемых в потребительскую корзину и т. д. Для</w:t>
        <w:br/>
        <w:t>ведения переговоров с правительством по этим вопросам был</w:t>
        <w:br/>
        <w:t>создан республиканский стачечный комитет. )</w:t>
        <w:br/>
        <w:t>Мы настаиваем на ограничении роста оптовых изакупочных</w:t>
        <w:br/>
        <w:t>шен. Мысчитаем; что экономические реформы дадут должный</w:t>
        <w:br/>
        <w:t>эффект только при справедливой и своевременной оплате труда.</w:t>
        <w:br/>
        <w:t>Необходимо пересмотреть всю ее систему, ориентировав на</w:t>
        <w:br/>
        <w:t>рыночные принципы.</w:t>
        <w:br/>
        <w:t>Всех нас серьезно волнует проблема социального страхования</w:t>
        <w:br/>
        <w:t>--уже два года Указу Президента, однако ничего позитивного</w:t>
        <w:br/>
        <w:t>нет, особенно в части управления этой системой. Вследствие чего</w:t>
        <w:br/>
        <w:t>утрачена былая позиция, сейчас стало архисложной проблемой</w:t>
        <w:br/>
        <w:t>выплаты бюллетеней и пособий, содержание санаториев,</w:t>
        <w:br/>
        <w:t>детских оздоровительных лагерей.</w:t>
        <w:br/>
        <w:t>В своей предвыборной платформе, мы выступили с ини-</w:t>
        <w:br/>
        <w:t>циативой о необходимости совершенствования законо-</w:t>
        <w:br/>
        <w:t>дательства о труде женшин, в качестве первоочередной меры</w:t>
        <w:br/>
        <w:t>поставили вопрос о сокрашении продолжительности их рабочего</w:t>
        <w:br/>
        <w:t>ДНЯ.</w:t>
        <w:br/>
        <w:t>Недавно Совет Федерации профсоюзов республики</w:t>
        <w:br/>
        <w:t>обратился с исковым заявлением в Конституционный суд о</w:t>
        <w:br/>
        <w:t>проверке конституционности постановления Кабинета</w:t>
        <w:br/>
        <w:t>Министров «О зашите сбережений населения, помешенных во</w:t>
        <w:br/>
        <w:t>вклады сберегательного банка РК», постановления Верховного</w:t>
        <w:br/>
        <w:t>Совета «Об индексации сбережений населения, храняшихся в</w:t>
        <w:br/>
        <w:t>учреждениях Казсбербанка», а также пунктов 2 и 3 Указа</w:t>
        <w:br/>
        <w:t>Президента от 20 января 1994 года «О народном банке РК и</w:t>
        <w:br/>
        <w:t>зашите интересов его вкладчиков». По нашему мнению, в связи</w:t>
        <w:br/>
        <w:t>слиберализацией пен и инфляцией нарушены конституционные</w:t>
        <w:br/>
        <w:t>права наших граждан, доверивших государству сохранность</w:t>
        <w:br/>
        <w:t>своих денежных сбережений. Ведь деньги вкладчиков являются</w:t>
        <w:br/>
        <w:t>их частной собственностью и по Закону «О собственности» они</w:t>
        <w:br/>
        <w:t>неприкосновенны. !</w:t>
        <w:br/>
        <w:t>Наконепц-то, 31 мая текушего года Конституционный суд</w:t>
        <w:br/>
        <w:t>возбудил судопроизводство по указанным решениям.</w:t>
        <w:br/>
        <w:t>Что же нужно делать, чтобы улучшить положение женшин?</w:t>
        <w:br/>
        <w:t>Прежде всего, мне думается, следует разработать и затем</w:t>
        <w:br/>
        <w:t>утвердить в Верховном Совете цельную государственную</w:t>
        <w:br/>
        <w:t>политику, эффективную систему социальной зашиты женшин.</w:t>
        <w:br/>
        <w:t>ІЗ</w:t>
      </w:r>
    </w:p>
    <w:p>
      <w:r>
        <w:t>сложившееся в сфере дошкольного воспитания, которое</w:t>
        <w:br/>
        <w:t>стремительно свертывается. К нашему стыду, часть имеюнихся</w:t>
        <w:br/>
        <w:t>детских учреждений перепрофилирована в коммерческие и</w:t>
        <w:br/>
        <w:t>производственные организации.</w:t>
        <w:br/>
        <w:t>В текуінем году количество детсадов, детяслей по сравнению</w:t>
        <w:br/>
        <w:t>спрошлым тодом сократилось еше на.528 единиң, а численность</w:t>
        <w:br/>
        <w:t>детей -- на 14%, т.е. на 121 тыс. человек. Катастрофическая</w:t>
        <w:br/>
        <w:t>обстановка и с летним оздоровленнем детей и.подростков.</w:t>
        <w:br/>
        <w:t>В соответствии со статьей 57 Конституции республики ги</w:t>
        <w:br/>
        <w:t>Законом «О профессиональных союзах», Федерация проф-</w:t>
        <w:br/>
        <w:t>союзов постоянно ведет работу по зашите социально-</w:t>
        <w:br/>
        <w:t>экономических прав и интересов людей труда, законных прав</w:t>
        <w:br/>
        <w:t>женінин и подростков, пенсионеров И Инвалидов.</w:t>
        <w:br/>
        <w:t>Для информания: Федерация профсоюзов Республики</w:t>
        <w:br/>
        <w:t>Казахстан (раныле Казсовпроф) состоит из 32 отраслевых</w:t>
        <w:br/>
        <w:t>профсоюзов и 19 областных профиентров, советов профсоюзов,</w:t>
        <w:br/>
        <w:t>насчитывает в своих рядах 7,3 млн. человек, Являясь, самой</w:t>
        <w:br/>
        <w:t>массовой обшественной организацией в республике.</w:t>
        <w:br/>
        <w:t>Безусловно, в профсоюзном движении немало своих</w:t>
        <w:br/>
        <w:t>проблем -- нас бьют снизу за медлительность и сверху, за то что</w:t>
        <w:br/>
        <w:t>мы предьявляем конкретные требования и обрашаемся к</w:t>
        <w:br/>
        <w:t>руководству страны с предложениями.</w:t>
        <w:br/>
        <w:t>Новлюбых случаях социальная зашита населения и прежде</w:t>
        <w:br/>
        <w:t>всего его социально-ұязвимых слоев -- женшин, детей,</w:t>
        <w:br/>
        <w:t>пенсионеров, дпя Федерации профсоюзов является приори-</w:t>
        <w:br/>
        <w:t>тетной задачей.</w:t>
        <w:br/>
        <w:t>На внеочередном сьезде 12 января текушего года нами была</w:t>
        <w:br/>
        <w:t>разработана Программа выживания и развития социальной</w:t>
        <w:br/>
        <w:t>сферы, которую передали Президенту. В этом серьезном</w:t>
        <w:br/>
        <w:t>документе проработаны наши позиции по важнейшим</w:t>
        <w:br/>
        <w:t>социяльным праблемам.</w:t>
        <w:br/>
        <w:t>Сьезд предьявил требование правительству, в частности:</w:t>
        <w:br/>
        <w:t>-- обеспечить безусловное выполнение законов по</w:t>
        <w:br/>
        <w:t>социальной зашите населения;</w:t>
        <w:br/>
        <w:t>-- принять безотлагательные и эффективные меры по</w:t>
        <w:br/>
        <w:t>ликвидацин задолженности выплаты заработной платы, пенсий</w:t>
        <w:br/>
        <w:t>и пособий с возмешением потерь от обесценивания денег;</w:t>
        <w:br/>
        <w:t>-- принять решение об индексации денежных сбережений</w:t>
        <w:br/>
        <w:t>населения, храняшихея в сберегательных банках, с учетом</w:t>
        <w:br/>
        <w:t>фактического уровня инфляции;</w:t>
        <w:br/>
        <w:t>12</w:t>
        <w:br/>
        <w:t>Думаю, есть нам у вас ков-чему серьезно поучиться И взять</w:t>
        <w:br/>
        <w:t>на вооружение то, что приемлемо в наших условиях. Мы</w:t>
        <w:br/>
        <w:t>благодарны за Ваши стремления оказывать содействие в деле</w:t>
        <w:br/>
        <w:t>организации обучения взрослого населения в условиях все</w:t>
      </w:r>
    </w:p>
    <w:p>
      <w:r>
        <w:t>изменяюшихся потребностей рынка, за открытия так сказать</w:t>
        <w:br/>
        <w:t>«шлюза» для потока информации и для практического шага в</w:t>
        <w:br/>
        <w:t>этом архиважном процессе.</w:t>
        <w:br/>
        <w:t>Ведь обучение взрослых действительно задача благородлная.</w:t>
        <w:br/>
        <w:t>Подготовка и переподготовка помогает молодежи, взрослым, не</w:t>
        <w:br/>
        <w:t>имеюшим профессии или потерявшим работу, трудоустройству</w:t>
        <w:br/>
        <w:t>и. тем самым социально зашитить себя.</w:t>
        <w:br/>
        <w:t>В этом аспекте, безусловно, неоценим опыт датчан, с</w:t>
        <w:br/>
        <w:t>которыми мы имели честь ознакомиться в ноябре прошлого года.</w:t>
        <w:br/>
        <w:t>Всвоюочередья хочу проинфармировать Вас и наших коллег</w:t>
        <w:br/>
        <w:t>о положении в нашей республике.</w:t>
        <w:br/>
        <w:t>Как известно, Республика Казахстан, как и многие</w:t>
        <w:br/>
        <w:t>постсоветские республики, переживает исторический переход</w:t>
        <w:br/>
        <w:t>от авторитарной системы к демократии, от замкнутого,</w:t>
        <w:br/>
        <w:t>тоталитарного планирования к рынку, откҡрытой экономике.</w:t>
        <w:br/>
        <w:t>Вместе с тем, условия, в которых начались реформы в</w:t>
        <w:br/>
        <w:t>Казахстане претерпели к настояшему моменту значительные</w:t>
        <w:br/>
        <w:t>изменения. В этом смысле текушая ситуация характеризуется</w:t>
        <w:br/>
        <w:t>следукицими факторами:</w:t>
        <w:br/>
        <w:t>во-первых, завершилась стадия т.н. «шокового кризиса»,</w:t>
        <w:br/>
        <w:t>падение экономических параметров сушественно замедлилось,</w:t>
        <w:br/>
        <w:t>а по некоторым наблюдается первые позитивные результаты;</w:t>
        <w:br/>
        <w:t>в0-вторых, появились признаки стабилизации отлельных</w:t>
        <w:br/>
        <w:t>социальных показателей, однако 06 озлоровлении социальной</w:t>
        <w:br/>
        <w:t>сферы пока говорить, к сожалению, рано;</w:t>
        <w:br/>
        <w:t>6-третьих, углубляется расслоение обшества по</w:t>
        <w:br/>
        <w:t>материальному достатку, растет число бедных людей, остро</w:t>
        <w:br/>
        <w:t>нуждаюшихся в протекций со стороны государства;</w:t>
        <w:br/>
        <w:t>в-четвертых, началося переход от стихийных и</w:t>
        <w:br/>
        <w:t>саморегулируюшихся социальных процессов к стабильным и</w:t>
        <w:br/>
        <w:t>управляемым, системным и комплексным программам;</w:t>
        <w:br/>
        <w:t>И наконец, в-пятых, обшество уже осознало, что</w:t>
        <w:br/>
        <w:t>трансформация и необходимость глубокого изменения</w:t>
        <w:br/>
        <w:t>функционирования и регулирования сопиальной политики</w:t>
        <w:br/>
        <w:t>являются необратимыми.</w:t>
        <w:br/>
        <w:t>Однако в любом случае социальное и экономическое</w:t>
        <w:br/>
        <w:t>положение трудяшихея в нашей стране пока остается сложным</w:t>
        <w:br/>
        <w:t>16</w:t>
        <w:br/>
        <w:t>--разработка и реализация целевых программ для молодежи;</w:t>
        <w:br/>
        <w:t>-- разработка специальных программ адаптации женшин,</w:t>
        <w:br/>
        <w:t>находяцихся длительное времяв отпусках по уходу заребенком;</w:t>
        <w:br/>
        <w:t>-- предоставление высвобожденным работникам воз-</w:t>
        <w:br/>
        <w:t>можность переобучения: новым профессиям до наступления</w:t>
        <w:br/>
        <w:t>срока расторжения трудового договора. |</w:t>
        <w:br/>
        <w:t>Второе.</w:t>
      </w:r>
    </w:p>
    <w:p>
      <w:r>
        <w:t>С цельюстрогого соблюдения законности на предприятиях,</w:t>
        <w:br/>
        <w:t>переданных в управление или проданных иностранным</w:t>
        <w:br/>
        <w:t>инвесторам и фирмам, полагаем необходимым, чтобы с проф-</w:t>
        <w:br/>
        <w:t>союзами в ходе подготовки контрактов обязательно согла-</w:t>
        <w:br/>
        <w:t>совывались соответствуюшие положения, касаюшиеся</w:t>
        <w:br/>
        <w:t>трудовых, социально-экономических и иных интересов</w:t>
        <w:br/>
        <w:t>Трудяцихся.</w:t>
        <w:br/>
        <w:t>Третье,</w:t>
        <w:br/>
        <w:t>Действуюшее в нашей стране законодательство о труде,</w:t>
        <w:br/>
        <w:t>трудовых отношениях уже соответствует реальным социально-</w:t>
        <w:br/>
        <w:t>экономическим условиям и международным стандартам;</w:t>
        <w:br/>
        <w:t>коллективные договоры и соглашения не являются импера-</w:t>
        <w:br/>
        <w:t>тивными: Сейчас прилагаем усилия, чтобы Парламент принял</w:t>
        <w:br/>
        <w:t>новый трудовой кодекс, новый закон о коллективных договорах</w:t>
        <w:br/>
        <w:t>и соглашениях. Приступаем к разработке проекта закона о</w:t>
        <w:br/>
        <w:t>заработной плате. Считаем также необходимым обеспечить</w:t>
        <w:br/>
        <w:t>действие ранее принятых законов о прожиточном минимуме,</w:t>
        <w:br/>
        <w:t>минимальной зарплате.</w:t>
        <w:br/>
        <w:t>Четвертое.</w:t>
        <w:br/>
        <w:t>В нынешнем году исполнится 50 лет Всеобшей Декларации</w:t>
        <w:br/>
        <w:t>прав человека, принятой ООН. Полагаем, что во всем мировом</w:t>
        <w:br/>
        <w:t>сообшестве по достоинству будет оценено, если Казахстан</w:t>
        <w:br/>
        <w:t>ратифицирует эту Декларацию, и это тем более неоценим в год</w:t>
        <w:br/>
        <w:t>Наролного единства и национальной истории, обьявленного в</w:t>
        <w:br/>
        <w:t>нашей стране.</w:t>
        <w:br/>
        <w:t>Одновременно полагаем, что Правительство должно</w:t>
        <w:br/>
        <w:t>выполнить ранее принятые на себя обязательства о предос-</w:t>
        <w:br/>
        <w:t>тавлении в Парламент на ратификацию основные Конвенций и</w:t>
        <w:br/>
        <w:t>рекомендации МОТ, как это предусмотрено генеральным</w:t>
        <w:br/>
        <w:t>соглашением. )</w:t>
        <w:br/>
        <w:t>23</w:t>
        <w:br/>
        <w:t>Всебыло в нашем профдвижении, да и сейчас нелегко. Имели</w:t>
        <w:br/>
        <w:t>место давления, прессинги со стороны власти придержаших,</w:t>
        <w:br/>
        <w:t>работодателей, альтернатияных оппонентов. Нас стремились</w:t>
        <w:br/>
        <w:t>выжить из.политической системы казахстанского обшестна,</w:t>
        <w:br/>
        <w:t>самим-«расвутаться»; отобрать профсоюзное имушество,</w:t>
        <w:br/>
        <w:t>вмешивались во внутренною профсоюзную жизнь. Обливали</w:t>
        <w:br/>
        <w:t>грязью,-писали о нас в СМИ и называли нас «осколками</w:t>
        <w:br/>
        <w:t>социализма», «государственными», «красно-коричневыми».</w:t>
        <w:br/>
        <w:t>Однако ветер перемен нас закалил, и мы старались не</w:t>
        <w:br/>
        <w:t>сворачивать с намеченного курса. Самое важнов, не растерялись,</w:t>
        <w:br/>
        <w:t>не разошлись, а сохранили единство нашего движения, верность</w:t>
        <w:br/>
        <w:t>принцилпам солидарности и коллективного действия.</w:t>
        <w:br/>
        <w:t>Следует подчеркнуть, что более жесткой и требовательной</w:t>
        <w:br/>
        <w:t>стала позиция профессиональных союзов в зашите социально-</w:t>
        <w:br/>
        <w:t>экономических интересов людей наемноготруда. И это понятно</w:t>
        <w:br/>
        <w:t>и обьяснимо: чем ниже падает жизненный уровень людей, тем</w:t>
        <w:br/>
        <w:t>больше они нуждаются в зашите, в организованном выс-</w:t>
        <w:br/>
        <w:t>туплении против ушемления их прав и интересов. Позиции</w:t>
        <w:br/>
        <w:t>выражались в заявлениях Федерации и профессиональных</w:t>
        <w:br/>
        <w:t>союзов, обрашении к Главе государства и Парламенту. Они</w:t>
      </w:r>
    </w:p>
    <w:p>
      <w:r>
        <w:t>нашли отражения в документах, принятых первым сьездом</w:t>
        <w:br/>
        <w:t>труляшихся Казахстана, прошедшего под эгидой Федерации</w:t>
        <w:br/>
        <w:t>профсоюзов республики.</w:t>
        <w:br/>
        <w:t>Принципиальные позиции по тем или иным проблемам</w:t>
        <w:br/>
        <w:t>социально-экономического характера, в первую очередь по</w:t>
        <w:br/>
        <w:t>трудовым отношениям не были просто очередными фор-</w:t>
        <w:br/>
        <w:t>мальными сотрясениями воздуха, а получали конкретные</w:t>
        <w:br/>
        <w:t>предложения, материализацию на практике. Как, например, не</w:t>
        <w:br/>
        <w:t>упомянуть о том, что горняки, металлурги, атомшики, и</w:t>
        <w:br/>
        <w:t>представители других профессий, отнесенных к Списку Х8 1,</w:t>
        <w:br/>
        <w:t>вместе с ними и Федерация, отраслевые профсоюзы не сложили</w:t>
        <w:br/>
        <w:t>руки после того, как в полном обьеме начал действовать новый</w:t>
        <w:br/>
        <w:t>пенсионный закон, лишивший их права досрочного выхода на</w:t>
        <w:br/>
        <w:t>пенсию? Как не вспомнить, когда в течение нескольких лет, в</w:t>
        <w:br/>
        <w:t>буквальном смысле слова, дрались за каждую строчку, за</w:t>
        <w:br/>
        <w:t>каждую статью законопроекта о труде? Разве не заслуга наших</w:t>
        <w:br/>
        <w:t>профсоюзов, добившихся всенародного обсуждения через</w:t>
        <w:br/>
        <w:t>средства массовой информации проекта Закона «О труде в</w:t>
        <w:br/>
        <w:t>Казахстане»?! Разве можно забыть то, когда делегаты первого</w:t>
        <w:br/>
        <w:t>сьезда трудяшихся, проявляя рабочую солидарность с теми, кто</w:t>
        <w:br/>
        <w:t>25</w:t>
        <w:br/>
        <w:t>отнесен к первому списку, выразили готовность начать</w:t>
        <w:br/>
        <w:t>республиканскую акцию протеста, если правительство не решит</w:t>
        <w:br/>
        <w:t>проблему по справедливости? А сколько проведено</w:t>
        <w:br/>
        <w:t>мероприятий внутреннего и международного порядлка? Думаю,</w:t>
        <w:br/>
        <w:t>все это известно вам. Только в уходяшем ғоду двадцатого века;</w:t>
        <w:br/>
        <w:t>нами проведена совместно с ВКП и Московским отделением</w:t>
        <w:br/>
        <w:t>МОТ, по сушеству одними Из первых в постсоветском</w:t>
        <w:br/>
        <w:t>пространстве, международная научно-практическая конфе-</w:t>
        <w:br/>
        <w:t>ренция Налему: «Глобализация экономики и профессиональные</w:t>
        <w:br/>
        <w:t>союзы Казахстана».</w:t>
        <w:br/>
        <w:t>Уместно, конечно, вспомнить о том, как приходилось в эти</w:t>
        <w:br/>
        <w:t>годы и самим профсоюзам боротьоя за свое сушествование.</w:t>
        <w:br/>
        <w:t>Известно, что иностранный инвестор, приехавший к нам В</w:t>
        <w:br/>
        <w:t>страну, не спешит иметь дело с профсоюзами, стараясь</w:t>
        <w:br/>
        <w:t>пренебрегать ими. Однако наши люди, профсоюзы сумели</w:t>
        <w:br/>
        <w:t>противостоять подобным нападкам, сохранить свои первичные</w:t>
        <w:br/>
        <w:t>организации, заключить коллективные договора, наполнить их</w:t>
        <w:br/>
        <w:t>достойным содержанием. У нас немало профсоюзных органи-</w:t>
        <w:br/>
        <w:t>заций, которые являются истинными зашитниками трудовых,</w:t>
        <w:br/>
        <w:t>социально-экономических прав и интересов трудяшихся. Кого-</w:t>
        <w:br/>
        <w:t>то им удалось отстоять при сокрашении штатов, кому-то</w:t>
        <w:br/>
        <w:t>помогли «выбить» через суд заработную плату и т.д.</w:t>
        <w:br/>
        <w:t>В обіцем, как видите, «послужной список» профсоюзов дос-</w:t>
        <w:br/>
        <w:t>таточный, что позволяет говорить о том, что мы тоже чего-то</w:t>
        <w:br/>
        <w:t>стоим в этом мире, что профсоюзы действительно становятся</w:t>
        <w:br/>
        <w:t>влиятельной силой казахстанского сообшества.</w:t>
        <w:br/>
        <w:t>Сегодня собрались здесь в этом зале друзья, ветераны</w:t>
        <w:br/>
        <w:t>профдвижения, соратники по работе, основной состав руко-</w:t>
        <w:br/>
        <w:t>водяшего звена профсоюзов страны. Многие из вас прошли</w:t>
        <w:br/>
        <w:t>большую школу профсоюзного движения, на вас равняются и</w:t>
        <w:br/>
        <w:t>ныне профсоюзные активисты в центре и на местах. Неоценим</w:t>
        <w:br/>
        <w:t>вклад каждого из вас в реформировании и развитии Нраш-</w:t>
        <w:br/>
        <w:t>движения республики.</w:t>
      </w:r>
    </w:p>
    <w:p>
      <w:r>
        <w:t>В канун Новоғо года, нового века, нового тысячелетия</w:t>
        <w:br/>
        <w:t>хотелось бы высказать слова благодарности каждому из вас за</w:t>
        <w:br/>
        <w:t>совместную работу, за вашу деятельность на благо профсоюзов</w:t>
        <w:br/>
        <w:t>Казахстана.</w:t>
        <w:br/>
        <w:t>Прежде всего, хочу обратиться к ветеранам профдвижения,</w:t>
        <w:br/>
        <w:t>которые являются живыми свидетелями нашей истории,</w:t>
        <w:br/>
        <w:t>26</w:t>
        <w:br/>
        <w:t>собой более глобальные задачи, наметить ориентиры, ведушие</w:t>
        <w:br/>
        <w:t>к динамичному и -устойчивому развитию страны по всем</w:t>
        <w:br/>
        <w:t>параметрам.</w:t>
        <w:br/>
        <w:t>Президентом Н.А. Назарбаевым разработана Стратегия раз-</w:t>
        <w:br/>
        <w:t>вития Казахстана до 2030 года.</w:t>
        <w:br/>
        <w:t>Встратегии обозначены основные приоритеты, являюшиеся</w:t>
        <w:br/>
        <w:t>ориентирами нашего движения вперед. Правительство,</w:t>
        <w:br/>
        <w:t>которому даны восемь конкретных поручений, разработало по</w:t>
        <w:br/>
        <w:t>ним четкие программы действий. Они направлены на подьем</w:t>
        <w:br/>
        <w:t>экономики, поддержку малообеспеченных семей, развитие</w:t>
        <w:br/>
        <w:t>малого и среднего бизнеса, завершение приватизацинй,</w:t>
        <w:br/>
        <w:t>компьютеризацию школ, утверждение здорового образа жизни</w:t>
        <w:br/>
        <w:t>идальнейшее развитие образования, и решение других задач.</w:t>
        <w:br/>
        <w:t>Федерация профсоюзов поддержала Стратегию Президента</w:t>
        <w:br/>
        <w:t>страны и разработала свой план действий по ес реализации.</w:t>
        <w:br/>
        <w:t>Профсоюзы приложили немало усилий для построения</w:t>
        <w:br/>
        <w:t>социально-трудовых отношений в нашей стране на принципах</w:t>
        <w:br/>
        <w:t>социального партнерства. В этом отношении накоплен опре-</w:t>
        <w:br/>
        <w:t>деленный опыт. Впервые за последние годы ход обсуждения</w:t>
        <w:br/>
        <w:t>сторонами Генерального Соглашения на 1997 год носил характер</w:t>
        <w:br/>
        <w:t>полнопенного переговорного процесса. Утверждается</w:t>
        <w:br/>
        <w:t>системность и последовательность в работе Республиканской</w:t>
        <w:br/>
        <w:t>трехсторонней комиссии. В отраслевых соглашениях и сог-</w:t>
        <w:br/>
        <w:t>лашениях в областях нашли отражение меры по преодолению</w:t>
        <w:br/>
        <w:t>кризиса в экономике, Әбеспечению стабильной работы трудовых</w:t>
        <w:br/>
        <w:t>коллектияов, вопросы заработной платы, улучшения уровня</w:t>
        <w:br/>
        <w:t>жизни, повышения занятости, охраны труда и:здоровья</w:t>
        <w:br/>
        <w:t>работников.</w:t>
        <w:br/>
        <w:t>Так, соглашения в горно-металлургической, химической</w:t>
        <w:br/>
        <w:t>промышленности установили минимальный размер тарифной</w:t>
        <w:br/>
        <w:t>ставки рабочих Іразряда, вдвое превышаюқей, чем официально</w:t>
        <w:br/>
        <w:t>утвержденный в республике. Профсоюз работников</w:t>
        <w:br/>
        <w:t>строительства и промстройматеривлов настоял на поэтапном</w:t>
        <w:br/>
        <w:t>доведении оплаты труда работников до уровня минимального</w:t>
        <w:br/>
        <w:t>потребительского бюджета.</w:t>
        <w:br/>
        <w:t>В Павлодарской области соглашением предусмотрено: при</w:t>
        <w:br/>
        <w:t>приватизаций предприятий сохранять өбшее число рабочих мест</w:t>
        <w:br/>
        <w:t>в течение полугода, не допускать массового высвобождения</w:t>
        <w:br/>
        <w:t>работников без согласия профсоюзов.</w:t>
        <w:br/>
        <w:t>Более предметными и действенными стали коллективные</w:t>
        <w:br/>
        <w:t>переговоры на многих предприятиях и в организапиях.</w:t>
        <w:br/>
        <w:t>19</w:t>
      </w:r>
    </w:p>
    <w:p>
      <w:r>
        <w:t>Пятое.</w:t>
        <w:br/>
        <w:t>В пелях соблюдения и дальнейшего развития принципов</w:t>
        <w:br/>
        <w:t>социального партнерства, улучшения взаимодействия</w:t>
        <w:br/>
        <w:t>государственных органов и профессиональных союзов мы</w:t>
        <w:br/>
        <w:t>предложили Правительству разработать и представить</w:t>
        <w:br/>
        <w:t>Президенту страны проект Концепции государственной</w:t>
        <w:br/>
        <w:t>политики в отношений профессиональных союзов. )</w:t>
        <w:br/>
        <w:t>По нашему мнению, в Концепции можно было бы отразить</w:t>
        <w:br/>
        <w:t>такие насушные вопросы, как.формирование системы</w:t>
        <w:br/>
        <w:t>прелставительства профсоюзов в работе коллективных органов</w:t>
        <w:br/>
        <w:t>управления на республиканском, отраслевом, региональных</w:t>
        <w:br/>
        <w:t>уровнях, а также на уровне организации; расширение прав и</w:t>
        <w:br/>
        <w:t>гарантий деятельности профсоюзов в социально- трудовой</w:t>
        <w:br/>
        <w:t>сфере, в том числе в решении вопросов организации и оплаты</w:t>
        <w:br/>
        <w:t>труда, образования и занятости населения, охраны труда,</w:t>
        <w:br/>
        <w:t>производетвенной и экологической безопасности, медицин-</w:t>
        <w:br/>
        <w:t>ского обслуживания и оздоровления граждан, социального</w:t>
        <w:br/>
        <w:t>страхования и пенсионноғо обеспечения, зашиты материнства</w:t>
        <w:br/>
        <w:t>и детства.</w:t>
        <w:br/>
        <w:t>г. Бишкек, 20 января 1998 г.</w:t>
        <w:br/>
        <w:t>ПРОФСОЮЗЫ НА ПОРОГЕ ХХІ СТОЛЕТИЯ</w:t>
        <w:br/>
        <w:t>(Собрание профактива РК в канун нового тысячелетия)</w:t>
        <w:br/>
        <w:t>Мы находимся на пороге исторического события-- перехода</w:t>
        <w:br/>
        <w:t>человечества к третьему тысячелетию, его первому этапу ХХІ</w:t>
        <w:br/>
        <w:t>веку...</w:t>
        <w:br/>
        <w:t>Не всем суждено встретиться на перекрестке веков и</w:t>
        <w:br/>
        <w:t>тысячелетий. Но нам повезло, ив этом отношении, мы, кажется,</w:t>
        <w:br/>
        <w:t>Родились под счастливой звездой.</w:t>
        <w:br/>
        <w:t>Обычно проводы старого года по традиции -- это, прежде</w:t>
        <w:br/>
        <w:t>всего, подведение итогов. Но нынешний - особый.</w:t>
        <w:br/>
        <w:t>Попытаемся взглянуть на прошедшие годы, после обретения</w:t>
        <w:br/>
        <w:t>независимости Казахстана.</w:t>
        <w:br/>
        <w:t>Прежде всего, профсоюзы республики через тернии,</w:t>
        <w:br/>
        <w:t>сложные лабиринты реформирования, ошибок и упушений</w:t>
        <w:br/>
        <w:t>прошли путь, равный десятилетиям «спокойного» советского</w:t>
        <w:br/>
        <w:t>времени.</w:t>
        <w:br/>
        <w:t>24</w:t>
        <w:br/>
        <w:t>отдавшие все свои лучшие годы развитию профсоюзного</w:t>
        <w:br/>
        <w:t>движения в Казахстане.</w:t>
        <w:br/>
        <w:t>Огрөмное-спасибо вам за все доброе, которов вы посеяли в</w:t>
        <w:br/>
        <w:t>профсоюзах.</w:t>
        <w:br/>
        <w:t>Сегодняшнее профдвижение основывается на ваших</w:t>
        <w:br/>
        <w:t>трудовых достижениях, на ваших примерах самоотдачи и</w:t>
        <w:br/>
        <w:t>ответственности.</w:t>
      </w:r>
    </w:p>
    <w:p>
      <w:r>
        <w:t>Низкий поклон Владимиру Алексеевичу, Геннадию</w:t>
        <w:br/>
        <w:t>Тимофеевичу; Узире Хасеновне и другим ветеранам проф-</w:t>
        <w:br/>
        <w:t>Движения.</w:t>
        <w:br/>
        <w:t>Поздравляю вас с наступаюшим Новым годом, желаю</w:t>
        <w:br/>
        <w:t>здоровья, долгих лет жизни на радость вашим детям и внукам.</w:t>
        <w:br/>
        <w:t>Пусть никогда не покидает вас оптимизм и доброта; пусть</w:t>
        <w:br/>
        <w:t>всегда будет чистое небо над вами.</w:t>
        <w:br/>
        <w:t>Казахстанский народ еше издревле уважал и воспевал своих</w:t>
        <w:br/>
        <w:t>дочерей, невест, жен и матерей.</w:t>
        <w:br/>
        <w:t>Наши женшины, работая руководителями отраслевых</w:t>
        <w:br/>
        <w:t>профсоюзов, всегда проявляют инициативу, требовательность,</w:t>
        <w:br/>
        <w:t>стремятся к консолидации и солидарности в своих действиях.</w:t>
        <w:br/>
        <w:t>Сегодняв этот праздничный деньвсе добрые и нежные слова</w:t>
        <w:br/>
        <w:t>мы обрашаем к вам, дорогие сестры.</w:t>
        <w:br/>
        <w:t>Позвольте от всей души поздравить вас с наступаюшим</w:t>
        <w:br/>
        <w:t>Новым годом, новым веком, пожелать вам вечной молодости и</w:t>
        <w:br/>
        <w:t>нежности, хорошего здоровья, счастья, благополучия и</w:t>
        <w:br/>
        <w:t>наилучших успехов в вашей работе.</w:t>
        <w:br/>
        <w:t>Пусть всегда светит над вами, вашей семьей болышое белое</w:t>
        <w:br/>
        <w:t>солнце, пусть ничего вас не омрачает. Будьте всегда такими</w:t>
        <w:br/>
        <w:t>обаятельными и красивыми.</w:t>
        <w:br/>
        <w:t>Наш поэт Олжас Сулейменов говорил: «Возвышая степи, не</w:t>
        <w:br/>
        <w:t>унижайте горы». )</w:t>
        <w:br/>
        <w:t>Высказывая теплые слова нашим женшинам, хочу сказать</w:t>
        <w:br/>
        <w:t>добрые слова и в алрес наших славных мужчин.</w:t>
        <w:br/>
        <w:t>Каждый из них пришел в профсоюзы по воле судьбы,</w:t>
        <w:br/>
        <w:t>разными путями. Но все они болеют за свои профсоюзы,</w:t>
        <w:br/>
        <w:t>проявляют решительностьв зашите социально-экономических</w:t>
        <w:br/>
        <w:t>прав и интересов трудяцихся отрасли.</w:t>
        <w:br/>
        <w:t>Позвольте от всего сердца поздравить вас с наступаюшим</w:t>
        <w:br/>
        <w:t>Новым годом, новой эрой человеческой истории, пожелать вам</w:t>
        <w:br/>
        <w:t>здоровья, счастья благополучияи үспехов в ваших делах. Будьте</w:t>
        <w:br/>
        <w:t>всегда на страже интересов людей наемного труда, снисхо-</w:t>
        <w:br/>
        <w:t>27</w:t>
        <w:br/>
        <w:t>Соответственно по этому же пути организуется социальнов</w:t>
        <w:br/>
        <w:t>партнерство на отраслевом и региональном уровнях.</w:t>
        <w:br/>
        <w:t>А теперь поговорим о принципах и порядке формирования</w:t>
        <w:br/>
        <w:t>постоянно действуюших республиканской, отраслевых,</w:t>
        <w:br/>
        <w:t>региональных комиссией.</w:t>
        <w:br/>
        <w:t>Эти комиссии организуются в соответствии с основными</w:t>
        <w:br/>
        <w:t>принципами социального партнерства.</w:t>
        <w:br/>
        <w:t>Они формируютая на основе следуюших принципов:</w:t>
        <w:br/>
        <w:t>1) обязательности участия представителей органов испол-</w:t>
      </w:r>
    </w:p>
    <w:p>
      <w:r>
        <w:t>нительной власти, представителейработадателей иработников</w:t>
        <w:br/>
        <w:t>в деятельности комиссии;</w:t>
        <w:br/>
        <w:t>2) полномочности сторон;</w:t>
        <w:br/>
        <w:t>3) паритетного представительства;</w:t>
        <w:br/>
        <w:t>Фравноправия;</w:t>
        <w:br/>
        <w:t>5) взаимной ответственности сторон.</w:t>
        <w:br/>
        <w:t>Персональный состав участников комиссии формируется</w:t>
        <w:br/>
        <w:t>каждой стороной самостоятельно..</w:t>
        <w:br/>
        <w:t>Основными целями комиссий являются регулированив</w:t>
        <w:br/>
        <w:t>социальных и трудовых отношений и согласование интересов</w:t>
        <w:br/>
        <w:t>сторон.</w:t>
        <w:br/>
        <w:t>ЖКаковы задачи комиссии?</w:t>
        <w:br/>
        <w:t>1) прежде всего, стороны должны согласовать позиции по</w:t>
        <w:br/>
        <w:t>основным направлениям социальной и экономической политики;</w:t>
        <w:br/>
        <w:t>2) разработка и заключение соглашений;</w:t>
        <w:br/>
        <w:t>3) разработка, согласования и утверждения мероприятий по</w:t>
        <w:br/>
        <w:t>реализации соглашений;</w:t>
        <w:br/>
        <w:t>4) врамкахреспубликанской комиссии (отраслевым, региональ-</w:t>
        <w:br/>
        <w:t>ным комиссиям нет надобности) провести консультации и</w:t>
        <w:br/>
        <w:t>выработатьрекомендацш по вопросам, связанным с, ратификацией</w:t>
        <w:br/>
        <w:t>иприменением международных трудовых норм.</w:t>
        <w:br/>
        <w:t>Комиссии действуют по своими утвержденными планами</w:t>
        <w:br/>
        <w:t>работ. Их заседания проволятся не реже двух раз в год.</w:t>
        <w:br/>
        <w:t>Они обладают правами, которые необходимы в их</w:t>
        <w:br/>
        <w:t>деятельности, в организации эффектинного социального парт-</w:t>
        <w:br/>
        <w:t>нерства.</w:t>
        <w:br/>
        <w:t>У республиканской комиссии прав несколько шире, чем у</w:t>
        <w:br/>
        <w:t>отраслевых и региональных. Поэтому, рассмотрим основные</w:t>
        <w:br/>
        <w:t>права республиканской комиссии.</w:t>
        <w:br/>
        <w:t>Она вправе: ;</w:t>
        <w:br/>
        <w:t>І) рассматривать на своих заседаниях вопросы проведения</w:t>
        <w:br/>
        <w:t>согласованной политикив области социальных и трудовых от-</w:t>
        <w:br/>
        <w:t>"ношений;</w:t>
        <w:br/>
        <w:t>38</w:t>
        <w:br/>
        <w:t>дительными и добрыми в отношении прекрасной половины</w:t>
        <w:br/>
        <w:t>человечества.</w:t>
        <w:br/>
        <w:t>Успешной работе всей Федерации пін Еөіізд способствуют</w:t>
        <w:br/>
        <w:t>работники Представительства, Управления профсоюзным</w:t>
        <w:br/>
        <w:t>имушеством и активами.</w:t>
        <w:br/>
        <w:t>Небольшов представительство трудитоя с болышой отдачей,</w:t>
      </w:r>
    </w:p>
    <w:p>
      <w:r>
        <w:t>всегда стремится работать качественно и четко. Мне импонирует</w:t>
        <w:br/>
        <w:t>слаженность этого маленького коллектива.</w:t>
        <w:br/>
        <w:t>Управлению профимушества непросто действовать-в</w:t>
        <w:br/>
        <w:t>нынешних условиях. Несмотря на это, работники делают все</w:t>
        <w:br/>
        <w:t>возможное для Федерации, для ее членских организаций по</w:t>
        <w:br/>
        <w:t>обеспечению их жизнедеятельности.</w:t>
        <w:br/>
        <w:t>Позвольте поздравить вас с наступаюшим новогодним</w:t>
        <w:br/>
        <w:t>праздником и пожелать крепкого здоровья, счастья, благо-</w:t>
        <w:br/>
        <w:t>получия и успехов в работе.</w:t>
        <w:br/>
        <w:t>Дорогие друзья!</w:t>
        <w:br/>
        <w:t>Профсоюзы в грядушем столетии станут самой мошной</w:t>
        <w:br/>
        <w:t>созидательной силой обшества, настояшими выразителями</w:t>
        <w:br/>
        <w:t>интересов трудяшихся и людей наемного труда.</w:t>
        <w:br/>
        <w:t>Поэтому нам есть над чем поразмыслить И Вв новом году--</w:t>
        <w:br/>
        <w:t>решительно добиваться активизации зашитной функции</w:t>
        <w:br/>
        <w:t>отраслевых профсоюзов, всей Федерации, повышая тем самым</w:t>
        <w:br/>
        <w:t>авторитет и доверие людей к профессиональным союзам.</w:t>
        <w:br/>
        <w:t>В заключение, разрешите, дорогие друзья, еше раз поздравить</w:t>
        <w:br/>
        <w:t>вас с наступаюшим праздником Нового года, нового века и</w:t>
        <w:br/>
        <w:t>тысячелетия и пожелать вам ЗДОровьЯ, счастья и всего нанлуч-</w:t>
        <w:br/>
        <w:t>шего в ваших делах.</w:t>
        <w:br/>
        <w:t>г. Алматы, декабрь 1999 г.</w:t>
        <w:br/>
        <w:t>ПРОФСОЮЗЫ В ПОЛИТИЧЕСКОЙ</w:t>
        <w:br/>
        <w:t>СИСТЕМЕ КАЗАХСТАНА</w:t>
        <w:br/>
        <w:t>(Федерация профсоюзов Казахстана,</w:t>
        <w:br/>
        <w:t>Республиканская научно-практическая конференция)</w:t>
        <w:br/>
        <w:t>Как известно, политическая система обтцества отражает</w:t>
        <w:br/>
        <w:t>интересы различных социальных групп и слоев населения,</w:t>
        <w:br/>
        <w:t>которые неносредственно, либо через свои организации и</w:t>
        <w:br/>
        <w:t>28</w:t>
        <w:br/>
        <w:t>исполнительные органы, представители отраслевых, регио-</w:t>
        <w:br/>
        <w:t>нальных обьединений работодателей и работников.</w:t>
        <w:br/>
        <w:t>Очень важной главой закона является четвертая глава, где</w:t>
        <w:br/>
        <w:t>говорится о порядке ведения переговоров, разработки и</w:t>
        <w:br/>
        <w:t>заключения соглашений между сторонами, о содержании</w:t>
        <w:br/>
        <w:t>соглашения, контроля за выполнением соглашений.</w:t>
        <w:br/>
        <w:t>Комиссии принимают свои решения только на основе</w:t>
        <w:br/>
        <w:t>достижения согласия всех сторон в процессе переговоров и</w:t>
        <w:br/>
        <w:t>оформляют соответствуюцие соглашения.</w:t>
        <w:br/>
        <w:t>Если стороны не смогли прийти к согласию во время</w:t>
        <w:br/>
        <w:t>переговоров, то составляется протокол, в который вносятся</w:t>
        <w:br/>
        <w:t>окончательно сформулированные предложения сторон по</w:t>
        <w:br/>
        <w:t>устранению разногласий и о сроках возобновления переговоров.</w:t>
        <w:br/>
        <w:t>В соответствии с уровнями сушествуют й соглашения.</w:t>
      </w:r>
    </w:p>
    <w:p>
      <w:r>
        <w:t>-- На республиканском уровне заключается генеральное</w:t>
        <w:br/>
        <w:t>соғлашение между Правительством РК, республиканскими</w:t>
        <w:br/>
        <w:t>обьединениями работодателей иреспубликанскими обвединениями</w:t>
        <w:br/>
        <w:t>работников.</w:t>
        <w:br/>
        <w:t>Генеральное соглашение -- правовой акт, устанавливаюший</w:t>
        <w:br/>
        <w:t>обшие принципы регулирования социально-трудовых и</w:t>
        <w:br/>
        <w:t>связанных с ними экономических отнотнений-в республике,</w:t>
        <w:br/>
        <w:t>заключаемый Правительством РК, республиканскими</w:t>
        <w:br/>
        <w:t>обьединениями работодателей и республиканскими обһеди-</w:t>
        <w:br/>
        <w:t>нениями работников в пределах их компетенции, учитываемый</w:t>
        <w:br/>
        <w:t>при заключении региональных и отраслевых соглашений и</w:t>
        <w:br/>
        <w:t>коллективных договоров. )</w:t>
        <w:br/>
        <w:t>-- На отраслевом уровне заключаются отраслевые сог-</w:t>
        <w:br/>
        <w:t>лашения между соответствуюшими исполнительными органа-</w:t>
        <w:br/>
        <w:t>ми (министерства, ведомства, агентства, комитеты) и уполно-</w:t>
        <w:br/>
        <w:t>моченными представителями работодателей и работников</w:t>
        <w:br/>
        <w:t>(отраслевые профсоюзы).</w:t>
        <w:br/>
        <w:t>Отраслевое соглашение - правовой акт, оформленный в виде</w:t>
        <w:br/>
        <w:t>письменного договора, определяюший нормы оплаты и другие</w:t>
        <w:br/>
        <w:t>вопросы, связанные с трудом, взаимные обязательства, а так</w:t>
        <w:br/>
        <w:t>же социальные гарантии и льготы для работников конкретной</w:t>
        <w:br/>
        <w:t>отрасли, заключаемый сторонами партнерства, обязательный</w:t>
        <w:br/>
        <w:t>для всех сторон и-учитываемый при заключений региональных</w:t>
        <w:br/>
        <w:t>соглашений и коллективных договоров.</w:t>
        <w:br/>
        <w:t>-- На региональном уровне заключаются региональные</w:t>
        <w:br/>
        <w:t>(областные, горолские, районные) соглашения между местными</w:t>
        <w:br/>
        <w:t>исполнительными органами (акимами), обьединениями</w:t>
        <w:br/>
        <w:t>работодателей, работников.</w:t>
        <w:br/>
        <w:t>40</w:t>
        <w:br/>
        <w:t>воздействием сложного сплетения внешних и внутренних</w:t>
        <w:br/>
        <w:t>факторов.</w:t>
        <w:br/>
        <w:t>По мнению профессора Н.Н. Гриценко (г.Москва), на</w:t>
        <w:br/>
        <w:t>профсоюзы действуют три внешних фактора. Первое - этосмена</w:t>
        <w:br/>
        <w:t>собственности; второв-- спад производства; третье--профсоюзы</w:t>
        <w:br/>
        <w:t>сами оказались в этих условиях незашишенными от рыночных</w:t>
        <w:br/>
        <w:t>явлений. Они. стали помехой в бесконтрольной деятельности</w:t>
        <w:br/>
        <w:t>собственников, особенно в частном секторе. Заметны были их</w:t>
        <w:br/>
        <w:t>старания, а также исполнительной власти раздробить проф-</w:t>
        <w:br/>
        <w:t>союзы, нанести серьезный вред профсоюзному движению.</w:t>
        <w:br/>
        <w:t>Кроме внешних, сушествуют и внутренние явления в самих</w:t>
        <w:br/>
        <w:t>профсоюзах.</w:t>
        <w:br/>
        <w:t>Прежде всего, процесс суверенизации профсоюзных</w:t>
        <w:br/>
        <w:t>организаций. Во-вторых, возникло обостреннов отношение</w:t>
        <w:br/>
        <w:t>между отраслевыми профсоюзами и региональными меж-</w:t>
        <w:br/>
        <w:t>союзными обьединениями, первичными и вторичными струк-</w:t>
        <w:br/>
        <w:t>турами на местах.</w:t>
        <w:br/>
        <w:t>В-третьих, произошел процесс сокрашения, порой утери</w:t>
        <w:br/>
        <w:t>материальной и финансовой базы профсоюзов. Анализ показал,</w:t>
        <w:br/>
        <w:t>что тенденция обьединения профсоюзов, их сила и авторитет</w:t>
        <w:br/>
        <w:t>прямо пропорциональны полноте обьединения профсоюзных</w:t>
        <w:br/>
        <w:t>взносов. Поэтому распыление профсоюзных взносов привело</w:t>
      </w:r>
    </w:p>
    <w:p>
      <w:r>
        <w:t>к негативным последствиям.</w:t>
        <w:br/>
        <w:t>В-четвертых, произошел отток профессиональных кадров,</w:t>
        <w:br/>
        <w:t>снижение интеллектуального потенциала профсоюзов из-за</w:t>
        <w:br/>
        <w:t>отсутствия личной, трудовой, финансовой, бытовой, юриди-</w:t>
        <w:br/>
        <w:t>ческой зацишенности профработника.</w:t>
        <w:br/>
        <w:t>В дальнейшем эти факторы были учтены при определении</w:t>
        <w:br/>
        <w:t>путей развития профдвижения Казахстана, совершенствования</w:t>
        <w:br/>
        <w:t>их структуры и программы действий профсоюзов в новых</w:t>
        <w:br/>
        <w:t>условиях переходной экономики.</w:t>
        <w:br/>
        <w:t>Поворотным этапом в профсоюзном движении республики</w:t>
        <w:br/>
        <w:t>стал состоявшийся в октябре 1990 года ХТУ сьезд профсоюзов</w:t>
        <w:br/>
        <w:t>Казахстана, образовавший Федерапцию профсоюзов Республики</w:t>
        <w:br/>
        <w:t>Казахстан.</w:t>
        <w:br/>
        <w:t>Преобразованное на демократической основе профсоюзное</w:t>
        <w:br/>
        <w:t>движение страны постепенно отходило от всех форм</w:t>
        <w:br/>
        <w:t>навязывания, патернализма, остракизма и априорных решений.</w:t>
        <w:br/>
        <w:t>Новые формы деятельности профсоюзов были обрашцены на</w:t>
        <w:br/>
        <w:t>развитие свободного обмена мнениями и информацией,</w:t>
        <w:br/>
        <w:t>солидарности и координаций совместных действий.</w:t>
        <w:br/>
        <w:t>31</w:t>
        <w:br/>
        <w:t>риальном, духовном и физическом развитии, составляют основу</w:t>
        <w:br/>
        <w:t>всей деятельности профсоюзов. В процессе изменения</w:t>
        <w:br/>
        <w:t>производетвенно-трудовых отношений реформировались лишь</w:t>
        <w:br/>
        <w:t>их функции, но неизменным оставались гуманистические цели:</w:t>
        <w:br/>
        <w:t>борьба против эксплуатации и безработицы, за улучшение</w:t>
        <w:br/>
        <w:t>условий и оплаты труда, за повышение материального</w:t>
        <w:br/>
        <w:t>благосостояния трудяшихся.</w:t>
        <w:br/>
        <w:t>Следовательно, профсоюзы необходимо рассматривать в</w:t>
        <w:br/>
        <w:t>контексте развития обшественно-политического процесса,</w:t>
        <w:br/>
        <w:t>происходяшегов Казахстане. і</w:t>
        <w:br/>
        <w:t>Глубокие социальные изменения последнего десятилетия,</w:t>
        <w:br/>
        <w:t>как известно, привели к смене парадигм функционирования</w:t>
        <w:br/>
        <w:t>политической системы, произошла ее посттоталитарная</w:t>
        <w:br/>
        <w:t>трансформация. В этих условиях социальные и политические</w:t>
        <w:br/>
        <w:t>институты, действовавшие в старой системе, приспосабливаются</w:t>
        <w:br/>
        <w:t>к изменившейся ситуации, стараются вписаться в новые</w:t>
        <w:br/>
        <w:t>отношения, обрести соответствуюшие им функции, место и</w:t>
        <w:br/>
        <w:t>формы деятельности.</w:t>
        <w:br/>
        <w:t>В переходный период профсоюзы столкнулись с принци-</w:t>
        <w:br/>
        <w:t>пияльно новыми реалиями обшественной жизни.</w:t>
        <w:br/>
        <w:t>В советское время профсоюзы были вмонтированы в</w:t>
        <w:br/>
        <w:t>партийно-государственную структуру, выполняя роль «при-</w:t>
        <w:br/>
        <w:t>водного ремня партии». а</w:t>
        <w:br/>
        <w:t>А теперь профсоюзы стали действовать в условиях</w:t>
        <w:br/>
        <w:t>становяцейся рыночной экономики, в которой все большеве</w:t>
        <w:br/>
        <w:t>значение приобретают частная собственность и иностранные</w:t>
        <w:br/>
        <w:t>инвестиции. Трудяшиеся ошушают всю остроту противоречия</w:t>
        <w:br/>
        <w:t>труда и капитала через такие болезненные явления, как высокий</w:t>
        <w:br/>
        <w:t>уровень безработипы, сокрашение рабочих мест, невыплаты</w:t>
        <w:br/>
        <w:t>зарплаты, пенсий и пособий, повсеместнове несоблюдение и</w:t>
      </w:r>
    </w:p>
    <w:p>
      <w:r>
        <w:t>нарушение трудового законодательства, произвол новых хозяев</w:t>
        <w:br/>
        <w:t>Ит.д.</w:t>
        <w:br/>
        <w:t>В политическом развитии страны больше стала доминировать</w:t>
        <w:br/>
        <w:t>государственно-политическая парадигма, а не социально-</w:t>
        <w:br/>
        <w:t>экономические проблемы. Политические партии и обшцествен-</w:t>
        <w:br/>
        <w:t>ные обьединения (как оппозиционные, так и лояльные)</w:t>
        <w:br/>
        <w:t>оказались на периферии политической системы, вдали от</w:t>
        <w:br/>
        <w:t>реальной власти.</w:t>
        <w:br/>
        <w:t>Все это в совокупности потребовало от профсоюзов</w:t>
        <w:br/>
        <w:t>переосмысления прежних функций, реформирования своей</w:t>
        <w:br/>
        <w:t>деятельности. Оно проходило и сейчас проходит под</w:t>
        <w:br/>
        <w:t>30</w:t>
        <w:br/>
        <w:t>литических- целей; оно-не должно также вмешиваться в</w:t>
        <w:br/>
        <w:t>нормальную деятельность профдвижения.</w:t>
        <w:br/>
        <w:t>Сказанное приобретает особый смысл в нынешнихусловиях.</w:t>
        <w:br/>
        <w:t>В основе взаимодействия профессиональных союзов с</w:t>
        <w:br/>
        <w:t>органами. государственной власти и работодателями по</w:t>
        <w:br/>
        <w:t>обеспеченйю зашиты социально-экономических и трудовых</w:t>
        <w:br/>
        <w:t>интересов людей наемного труда должно быть положено</w:t>
        <w:br/>
        <w:t>социальное партнерство, ориентированное на коллективно-</w:t>
        <w:br/>
        <w:t>договөрнов регулирование трудовых отношений Вв условиях</w:t>
        <w:br/>
        <w:t>переходной экономики.</w:t>
        <w:br/>
        <w:t>Следует сказать, чтосоциальнов партнерство профсоюзов с</w:t>
        <w:br/>
        <w:t>государством и работодателями на обшенациональном уровне</w:t>
        <w:br/>
        <w:t>является:одной из главных форм вхождения профсоюзов в</w:t>
        <w:br/>
        <w:t>политическую систему обшества. Через сохиальнов партнерство</w:t>
        <w:br/>
        <w:t>профсоюзы выполняют как функции входа в политическую</w:t>
        <w:br/>
        <w:t>систему; так и выхода из нее. Вход в политическую систему</w:t>
        <w:br/>
        <w:t>связан с доведением профсоюзами до властей сопиально-</w:t>
        <w:br/>
        <w:t>экономических требований трудяшихся. Функции же выхода</w:t>
        <w:br/>
        <w:t>из политической системы выполняются профсоюзами в</w:t>
        <w:br/>
        <w:t>процессе обсуждения на трехсторонней комиссии этих</w:t>
        <w:br/>
        <w:t>требований и участии в принятии решений по социально-</w:t>
        <w:br/>
        <w:t>трудовым вопросам.</w:t>
        <w:br/>
        <w:t>Если социальнбе партнерство на обшенациональном уровне</w:t>
        <w:br/>
        <w:t>не срабатывает из-за имекицихся в его механизме серьезных</w:t>
        <w:br/>
        <w:t>изьянов; т0 это говорит о несовершенстве и неэффективности</w:t>
        <w:br/>
        <w:t>политической системы, в рамках которой социальное партнер-</w:t>
        <w:br/>
        <w:t>ство сушествует и функционируевт.</w:t>
        <w:br/>
        <w:t>Важнейшей формой вхождения профсоюзов в политическую</w:t>
        <w:br/>
        <w:t>систему транзитного обіцества является их активное участие в</w:t>
        <w:br/>
        <w:t>выборных компаниях, законотворческой деятельности, взаимо-</w:t>
        <w:br/>
        <w:t>действиес Парламентом и местными маслихатами. Именно через</w:t>
        <w:br/>
        <w:t>взаимодействие с Парламентом, через систему разработки и</w:t>
        <w:br/>
        <w:t>обсуждения проектов законов профсоюзы республики</w:t>
        <w:br/>
        <w:t>участвуют в создании правовой базы для зашиты прав И</w:t>
        <w:br/>
        <w:t>интересов людей наемного труда, оказывают профсоюзное</w:t>
        <w:br/>
        <w:t>влияние на проводимую госорганами социально-экономичес-</w:t>
        <w:br/>
        <w:t>кую политику, и это предопределяет возрастание зэначимости</w:t>
        <w:br/>
        <w:t>самихпрофсоюзов. )</w:t>
        <w:br/>
        <w:t>Своей законотворческой деятельностью праофсоюзы</w:t>
      </w:r>
    </w:p>
    <w:p>
      <w:r>
        <w:t>содействуют үпреждению, смягчению сопиальной направ-</w:t>
        <w:br/>
        <w:t>ленности, сохранению гражданского мира и согласия в стране.</w:t>
        <w:br/>
        <w:t>28</w:t>
        <w:br/>
        <w:t>движения, оказывают определеннов воздействие на</w:t>
        <w:br/>
        <w:t>политическую власть. Через политическую систему выявляются</w:t>
        <w:br/>
        <w:t>и аккумулируются основные сопиальные интересы, выстраи-</w:t>
        <w:br/>
        <w:t>ваются социальные приоритеты, которые закрепляются в</w:t>
        <w:br/>
        <w:t>политике: :</w:t>
        <w:br/>
        <w:t>По определению ученых философов и политологов,</w:t>
        <w:br/>
        <w:t>политическая система-это сложнейшая совокупность</w:t>
        <w:br/>
        <w:t>государственных и негосударственных институтов, полити-</w:t>
        <w:br/>
        <w:t>-ческих принципов и правоных норм, посредством которых</w:t>
        <w:br/>
        <w:t>реализуются политические и властные отношения. Она имеет</w:t>
        <w:br/>
        <w:t>определенную структуру, элементы которой взаимосвязаны и</w:t>
        <w:br/>
        <w:t>образуют устойчивое единство. В нее входят, прежде всего,</w:t>
        <w:br/>
        <w:t>институты, связанные с функционированием политической</w:t>
        <w:br/>
        <w:t>власти, а также политические партии, обшественные обьгди-</w:t>
        <w:br/>
        <w:t>нения идвижения, которые участвуют в политике и выдвигают</w:t>
        <w:br/>
        <w:t>требования к политическим структурам, принимаюшие</w:t>
        <w:br/>
        <w:t>властные решения.</w:t>
        <w:br/>
        <w:t>В этом аспекте важным элементом политической системы</w:t>
        <w:br/>
        <w:t>обшества выступают профессиональные союзы.</w:t>
        <w:br/>
        <w:t>Как обшественное явление, сушествуюшее более двух</w:t>
        <w:br/>
        <w:t>столетий, профсоюзы в процессе своего развития показали, что</w:t>
        <w:br/>
        <w:t>они являются действенной организацией людей наемного труда</w:t>
        <w:br/>
        <w:t>по зашите их интересов, формой -разрешения основного для</w:t>
        <w:br/>
        <w:t>рыночной экономики противоречия труда и капитала.</w:t>
        <w:br/>
        <w:t>Профсоюзы, в силу своей природы, выполняют функцию</w:t>
        <w:br/>
        <w:t>проводняка социально-экономических требований в</w:t>
        <w:br/>
        <w:t>политическую систему. Они действуют как на локальном</w:t>
        <w:br/>
        <w:t>уровне, так и в масштабах всей страны. В последнем случае</w:t>
        <w:br/>
        <w:t>профсоюзы, взаимодействуя с элементами политической</w:t>
        <w:br/>
        <w:t>системы обшества, становятся политическим субьектом.</w:t>
        <w:br/>
        <w:t>В соответствии с Законом Республики Казахстан «О</w:t>
        <w:br/>
        <w:t>профессиональных союзах», профсоюзы, их обьединения</w:t>
        <w:br/>
        <w:t>представляют и зашишают социально-трудовые права</w:t>
        <w:br/>
        <w:t>работников по вопросам оплаты труда, занятости, охраны и</w:t>
        <w:br/>
        <w:t>улучшения условий труда, регулирования коллективных</w:t>
        <w:br/>
        <w:t>трудовых споров, осушествляют контроль за соблюдением</w:t>
        <w:br/>
        <w:t>законодательства о труде, социальной зашите.</w:t>
        <w:br/>
        <w:t>Профсоюзы интернациональны по своей природе,</w:t>
        <w:br/>
        <w:t>демократичны по сути, представляют организацию гуманис-</w:t>
        <w:br/>
        <w:t>тического типа. Именно гуманизм, которому присуши любовь</w:t>
        <w:br/>
        <w:t>к людям, своим ближним, заботы о благе людей, их мате-</w:t>
        <w:br/>
        <w:t>29</w:t>
        <w:br/>
        <w:t>Безусловно, потребностьв зашите прав и интересов людей в</w:t>
        <w:br/>
        <w:t>условиях рыночных отношений будет возрастать. Поэтому, в</w:t>
        <w:br/>
        <w:t>концепции зашитной функции профсоюзов должен быть</w:t>
      </w:r>
    </w:p>
    <w:p>
      <w:r>
        <w:t>заложен важнейший принцип ее формирования -- предуп-</w:t>
        <w:br/>
        <w:t>редительный характер. Необхолимо четко определить границы</w:t>
        <w:br/>
        <w:t>обһекта и-.предметы зашиты, цели и задачи на каждом уровне</w:t>
        <w:br/>
        <w:t>отраслевбго и фрегионального управления, конкретизировать</w:t>
        <w:br/>
        <w:t>этапы достижения поставленных задач, скрупулезно изучить все</w:t>
        <w:br/>
        <w:t>возможные ближние и дальние последствия намечаемых</w:t>
        <w:br/>
        <w:t>действий.</w:t>
        <w:br/>
        <w:t>Федерация профсоюзов, ег членские организации доби-</w:t>
        <w:br/>
        <w:t>ваются осушествления зашитной функций. Это наглядно</w:t>
        <w:br/>
        <w:t>продемонстрировал ХҮШІ сьезд Федерании профсоюзов</w:t>
        <w:br/>
        <w:t>Казахстана, одним из основных выводов которого стал тезис о</w:t>
        <w:br/>
        <w:t>том, что, несмотря на различные инсинуапии, профсоюзы были</w:t>
        <w:br/>
        <w:t>и остаются созидательной и прогрессивной силой казах-</w:t>
        <w:br/>
        <w:t>станского обшества. )</w:t>
        <w:br/>
        <w:t>Демократизация обшественной жизни в нашей стране</w:t>
        <w:br/>
        <w:t>возможна при соблюдения принципов функционирования</w:t>
        <w:br/>
        <w:t>правового государства, когда обеспечиваются конституционные</w:t>
        <w:br/>
        <w:t>права граждан, закрепляется на практике принцип социальной</w:t>
        <w:br/>
        <w:t>справелливости. В этой связи нужна такая парадигма развития</w:t>
        <w:br/>
        <w:t>обшества, в нентре которой -- подход к. человеку как к высшей</w:t>
        <w:br/>
        <w:t>ценности, самонели и главному условию демократических</w:t>
        <w:br/>
        <w:t>преобразований.</w:t>
        <w:br/>
        <w:t>Исхоля из диалектической взаимосвязи между правами</w:t>
        <w:br/>
        <w:t>человека и свободой обьединения можно сделать вывод, что с</w:t>
        <w:br/>
        <w:t>возрастанием роли личности в условиях демократизация</w:t>
        <w:br/>
        <w:t>обшества будет адекватно повышаться значение профес-</w:t>
        <w:br/>
        <w:t>сиональных союзов, его социально-зашитная функция. Хотя</w:t>
        <w:br/>
        <w:t>еше немало скептиков, находяшихсяв плену прошлых взглядов</w:t>
        <w:br/>
        <w:t>о профсоюзах, которые Не верят в это утверждение. Профес-</w:t>
        <w:br/>
        <w:t>сиональные союзы на практике должны доказать правоту</w:t>
        <w:br/>
        <w:t>выводов Президента Н. Назарбаева, что «без представителей</w:t>
        <w:br/>
        <w:t>трудяшихся спектр обшественно-политической жизни</w:t>
        <w:br/>
        <w:t>казахстанскогообшества будет неполным». А этотребует новых</w:t>
        <w:br/>
        <w:t>шатов на пути реформирования профессиональных союзов,</w:t>
        <w:br/>
        <w:t>укрепления их единства и сплоченности, выработки единой</w:t>
        <w:br/>
        <w:t>политики профсоюзов на.национадьнауұааан ЕНЕҢ</w:t>
        <w:br/>
        <w:t>ҰЯТТЫҚ АКАДЕМИЯЛЫҚ КІТАПХАНАСЫ</w:t>
        <w:br/>
        <w:t>33</w:t>
        <w:br/>
        <w:t>4-4</w:t>
        <w:br/>
        <w:t>ХҮШІ сьезд Федерации профсоюзов достаточно ясно и четко</w:t>
        <w:br/>
        <w:t>обозначил основные направления в этом плане в Программном</w:t>
        <w:br/>
        <w:t>документе и новой редакции Устава.</w:t>
        <w:br/>
        <w:t>Поставлены конкретные задачи социально-экономической</w:t>
        <w:br/>
        <w:t>борьбы профессиональных союзов в связи с принятием нового</w:t>
        <w:br/>
        <w:t>Закона «О труде», новыми трудовыми отношениями, которые</w:t>
        <w:br/>
        <w:t>базируются теперь на договорных началах. Также обозначены</w:t>
        <w:br/>
        <w:t>шаги, которые следует предпринять Федерации, всем ее</w:t>
        <w:br/>
        <w:t>-членским организациям по обеспечению занятости, социальной</w:t>
        <w:br/>
        <w:t>зашиты членов профсоюзов, повышению оплаты, условий и</w:t>
        <w:br/>
        <w:t>охраны труда.</w:t>
        <w:br/>
        <w:t>Следует подчеркнуть, что Правительство, госорганы в целом</w:t>
        <w:br/>
        <w:t>позитивно отнеслись к документам сьезда Федерации. Как</w:t>
        <w:br/>
        <w:t>известно, была утверждена Правительством Программа по</w:t>
      </w:r>
    </w:p>
    <w:p>
      <w:r>
        <w:t>борьбе с бедностью и безработицей, которая разрабатывалась</w:t>
        <w:br/>
        <w:t>с участием представителей Федерапии профсоюзов. Это пол-</w:t>
        <w:br/>
        <w:t>ностью соответствует требованию Федерапии о создании в</w:t>
        <w:br/>
        <w:t>стране государственной системы экономической и социальной</w:t>
        <w:br/>
        <w:t>безопасности граждан. Вышло постановление Правительства «О</w:t>
        <w:br/>
        <w:t>мерах по организации погашения кредиторской задолженности</w:t>
        <w:br/>
        <w:t>по выплате заработной платы и социальным выплатам»;</w:t>
        <w:br/>
        <w:t>труженики бюджетной сферы ошушают на себе это решение;</w:t>
        <w:br/>
        <w:t>обьявлено о предстояшем повышении зарплаты бюджетников</w:t>
        <w:br/>
        <w:t>на 30 процентов. Принято постановление о порядке определения</w:t>
        <w:br/>
        <w:t>черты бедности, как критерия оказания социальной помоши.</w:t>
        <w:br/>
        <w:t>населению.</w:t>
        <w:br/>
        <w:t>Для того, чтобы профсоюзы как институт политической</w:t>
        <w:br/>
        <w:t>системы обшцества играли важнейіную роль в стимулировании</w:t>
        <w:br/>
        <w:t>социального и экономического развития страны, необходимо</w:t>
        <w:br/>
        <w:t>сохранить их свободу и независимость от политических партий,</w:t>
        <w:br/>
        <w:t>властных структур.</w:t>
        <w:br/>
        <w:t>Олним из основных условий свободы и независимости</w:t>
        <w:br/>
        <w:t>профсоюзов является конструктивное отношение к ним Прави-</w:t>
        <w:br/>
        <w:t>тельства и местной власти. . )</w:t>
        <w:br/>
        <w:t>Правительство, добиваясь сотрудничества с профсоюзами,</w:t>
        <w:br/>
        <w:t>при осушествлении своей экономической и социальной</w:t>
        <w:br/>
        <w:t>политики должно сознавать, что ценность такого сотрудни-</w:t>
        <w:br/>
        <w:t>чества занисит в значительной степени от свободы и неза-</w:t>
        <w:br/>
        <w:t>висимости-профсоюзного движения как важного фактора</w:t>
        <w:br/>
        <w:t>социального пірогресса, и не должно пытаться превратить</w:t>
        <w:br/>
        <w:t>профсоюзное движение в инструмент для достижения По-</w:t>
        <w:br/>
        <w:t>34</w:t>
        <w:br/>
        <w:t>В последние годы усилился интеграционный процесс в</w:t>
        <w:br/>
        <w:t>рамках стран Содружества, который, естественно, оказывает</w:t>
        <w:br/>
        <w:t>сушественное влияние на социально-экономическую ситуацию,</w:t>
        <w:br/>
        <w:t>на жизнь людей. И в этих условиях профсоюзы, как институт</w:t>
        <w:br/>
        <w:t>социальной зашиты, должны реалистично опенивать проблемы</w:t>
        <w:br/>
        <w:t>интеграции и вырабатывать свое отношение к ней; найти вВ.них</w:t>
        <w:br/>
        <w:t>свою нишу. і</w:t>
        <w:br/>
        <w:t>Таким образом, демократизация казахстанского обшества</w:t>
        <w:br/>
        <w:t>обьективно способствует повышению значения -профес-</w:t>
        <w:br/>
        <w:t>сиональных союзов. Оно обусловлено,. прежде всего,</w:t>
        <w:br/>
        <w:t>взаимосвязью прав и свобод человека и свободы обьединения,</w:t>
        <w:br/>
        <w:t>реализапцией принципов справедлиности, гуманистической,</w:t>
        <w:br/>
        <w:t>демократической и консолидируюшей супцностью самих</w:t>
        <w:br/>
        <w:t>профсоюзов.</w:t>
        <w:br/>
        <w:t>Обшечеловеческие ценности в новом зеке и третьем</w:t>
        <w:br/>
        <w:t>тысячелетии, видимо, займут самов видное место в политике и</w:t>
        <w:br/>
        <w:t>идеологии. А это значит, что именно профсоюзы, призванные</w:t>
        <w:br/>
        <w:t>проявлять заботу о человеке, представлять и зашишать его</w:t>
        <w:br/>
        <w:t>интересы, должны стать одной из центральных фигур в</w:t>
        <w:br/>
        <w:t>политической системе казахстанского обшества.</w:t>
        <w:br/>
        <w:t>г.Алматы, 2000 г.</w:t>
        <w:br/>
        <w:t>О Законе РК «О сопиальном партнерстве в</w:t>
        <w:br/>
        <w:t>Республике Казахстан»</w:t>
      </w:r>
    </w:p>
    <w:p>
      <w:r>
        <w:t>(Собрание профактива Республики Казахстан)</w:t>
        <w:br/>
        <w:t>Данный закон был принят 18 декабря 2000 года..Допринятия</w:t>
        <w:br/>
        <w:t>этого закона предшествовала серьезная работа. Федерация</w:t>
        <w:br/>
        <w:t>профсоюзов и депутатская группа «Енбек» Мажилиса</w:t>
        <w:br/>
        <w:t>Парламента РК очень обстоятельно, вдумчиво работали над</w:t>
        <w:br/>
        <w:t>законопроектом. Использованы были все документы;</w:t>
        <w:br/>
        <w:t>ҡасаюшиеся социального партнерства, и наши, и между-</w:t>
        <w:br/>
        <w:t>народные, теория и практика трипартизма в целом. К этому</w:t>
        <w:br/>
        <w:t>моменту мы имели определенные подходы, свой взгляды на этот</w:t>
        <w:br/>
        <w:t>счет, был накоплен немалый опыт (ошибки и удачи, трудности</w:t>
        <w:br/>
        <w:t>переходного периода).</w:t>
        <w:br/>
        <w:t>На наш взгляд, получилея добротный закон о сопиальном</w:t>
        <w:br/>
        <w:t>партнерстве. Как вы помните, до этого мы руководствовались</w:t>
        <w:br/>
        <w:t>36</w:t>
        <w:br/>
        <w:t>Постановлением- Президента РК от 1992 года о социальном</w:t>
        <w:br/>
        <w:t>партнерстве.</w:t>
        <w:br/>
        <w:t>Запрошедінее время в этом отношении было сделано немало.</w:t>
        <w:br/>
        <w:t>Тем не менее в этой работе не хватало конкретноғо правовоғо</w:t>
        <w:br/>
        <w:t>документа, т. е. закона, который определил бы более четко и</w:t>
        <w:br/>
        <w:t>последовательно правовые основы, задачи и порядка</w:t>
        <w:br/>
        <w:t>функционирования системы социального партнерства в</w:t>
        <w:br/>
        <w:t>республике.</w:t>
        <w:br/>
        <w:t>Как вы знаете, что Закон о коллективном договоре, т.е.</w:t>
        <w:br/>
        <w:t>трипартизм на уровне организапий, трудового коллектива</w:t>
        <w:br/>
        <w:t>действует в нашей стране уже несколько лет.</w:t>
        <w:br/>
        <w:t>Поэтому в новом законе вопросы социального партнерства</w:t>
        <w:br/>
        <w:t>на уровне организации отсутствуют, идет отсылка на су-</w:t>
        <w:br/>
        <w:t>шествуюшее законодательство РК. Хотя в процессе разработки</w:t>
        <w:br/>
        <w:t>и обсуждения были предложения профсоюзов о включении</w:t>
        <w:br/>
        <w:t>отдельной статьи на уровне организаций. В целом же все</w:t>
        <w:br/>
        <w:t>основные задачи и принципы трипартизма, заложенные в новом</w:t>
        <w:br/>
        <w:t>законе, Соответствуют целям и задачам коллективного договора</w:t>
        <w:br/>
        <w:t>на предприятии, как социальное партнерство на уровне</w:t>
        <w:br/>
        <w:t>организации. ;</w:t>
        <w:br/>
        <w:t>Закон состоит из 4 глав, 20 статей. По канонам законо-</w:t>
        <w:br/>
        <w:t>творчества закон по обьему небольшой.</w:t>
        <w:br/>
        <w:t>В нем дается определение социального партнерства, как</w:t>
        <w:br/>
        <w:t>системы отношений и механизмов, направленных на обес-</w:t>
        <w:br/>
        <w:t>печение согласований интересов представителями органов</w:t>
        <w:br/>
        <w:t>исполнительной власти, представителями работодателей и ра-</w:t>
        <w:br/>
        <w:t>ботников. )</w:t>
        <w:br/>
        <w:t>Сегодня. хотелось бы обратить внимание на некоторые</w:t>
        <w:br/>
        <w:t>положения данного закона.</w:t>
        <w:br/>
        <w:t>Как же организуется социальное партнерство, в частности</w:t>
        <w:br/>
        <w:t>на республиканском уровне? Прежде всего, на этом уровне</w:t>
        <w:br/>
        <w:t>социальное партнерство обеспечивается республиканской</w:t>
        <w:br/>
        <w:t>трехсторонней комиссией по социальному партнерству и</w:t>
        <w:br/>
        <w:t>регулированию сопиальных и трудовых отношений, которая</w:t>
        <w:br/>
        <w:t>является постоянно действуюшим органом по обеспечению</w:t>
        <w:br/>
        <w:t>согласөвания интересов социальных партнеров путем</w:t>
      </w:r>
    </w:p>
    <w:p>
      <w:r>
        <w:t>проведения консультации и переговоров. Она принимает</w:t>
        <w:br/>
        <w:t>соответствуюшие решения. Участниками республиканской</w:t>
        <w:br/>
        <w:t>комиссии являются полномочные представители сторон:</w:t>
        <w:br/>
        <w:t>правительства, республиканских обьединений работников и</w:t>
        <w:br/>
        <w:t>республиканских обьединений работодателей.</w:t>
        <w:br/>
        <w:t>37</w:t>
        <w:br/>
        <w:t>Региональное. соглашение -- правовой акт, оформленный в</w:t>
        <w:br/>
        <w:t>виде письменного договора, устанавливаюший условия труда,</w:t>
        <w:br/>
        <w:t>социальныетарантии и льготы, связанные с территориальными</w:t>
        <w:br/>
        <w:t>особенностями, заключаемый сторонами соглашения на уровне</w:t>
        <w:br/>
        <w:t>административно-территориальных единиц, обязательный для</w:t>
        <w:br/>
        <w:t>всех сторон. -и учитываемый. при заключений коллективных</w:t>
        <w:br/>
        <w:t>договоров.</w:t>
        <w:br/>
        <w:t>Дейетвие соглашений распространяется на соответствуюшие</w:t>
        <w:br/>
        <w:t>исполнительнке органы, работодателей-и работников, которые</w:t>
        <w:br/>
        <w:t>уполномочили соответствуюших представителей сторон на</w:t>
        <w:br/>
        <w:t>переговорах разработать и заключитьданные соглашения от их</w:t>
        <w:br/>
        <w:t>имени. )</w:t>
        <w:br/>
        <w:t>Инициатором переговоров по разработке, содержанию,</w:t>
        <w:br/>
        <w:t>заключбнию, изменению, дополнению еоглашения вправе</w:t>
        <w:br/>
        <w:t>выступать любая из сторон.</w:t>
        <w:br/>
        <w:t>Если имеется несколько уполномоченных работодателей и</w:t>
        <w:br/>
        <w:t>работников на республиканском, отраслевом и региональном</w:t>
        <w:br/>
        <w:t>уровнях; то ҡаждому из нихтредоставляется право на веление</w:t>
        <w:br/>
        <w:t>переговоров.</w:t>
        <w:br/>
        <w:t>Важнейшим элементом соглашения являетоя его содержание.</w:t>
        <w:br/>
        <w:t>Если содержание несоответствует реалиям дня, требованиям</w:t>
        <w:br/>
        <w:t>сопиально-экономической и трудовой ситуации, то, естес-</w:t>
        <w:br/>
        <w:t>твенно, таков. соглашение не будет реализовываться. Оно</w:t>
        <w:br/>
        <w:t>останется просто на бумаге, очередным блефом в отношении</w:t>
        <w:br/>
        <w:t>людей наемного труда.</w:t>
        <w:br/>
        <w:t>Поэтому соглашение должно иметь более конкретные</w:t>
        <w:br/>
        <w:t>положения. В частности, оно должно включать в себя - сроки</w:t>
        <w:br/>
        <w:t>действия; порядок контроля за исполнением; порядок внесения</w:t>
        <w:br/>
        <w:t>изменений и дополнений в соглашение; ответственность сторон</w:t>
        <w:br/>
        <w:t>в случае невыполнения вэятых на себя обязательств.</w:t>
        <w:br/>
        <w:t>В содержании соглашения должны предусматриваться</w:t>
        <w:br/>
        <w:t>следуюшие положения либо вопросы (с. 17):</w:t>
        <w:br/>
        <w:t>ПУ обоплате, условиях и охране труда, режиме труда и отдыха;</w:t>
        <w:br/>
        <w:t>2) омеханизме регулирования оплаты труда, исходя из уровня</w:t>
        <w:br/>
        <w:t>цен и инфляпии, прожиточного минимума и выполнения</w:t>
        <w:br/>
        <w:t>показателей, определенных соглашением;</w:t>
        <w:br/>
        <w:t>3) одоплатах компенсационного характера;</w:t>
        <w:br/>
        <w:t>4) о содействии занятости, профессиональной подготовкеги</w:t>
        <w:br/>
        <w:t>переподготовке работников;</w:t>
        <w:br/>
        <w:t>5) об организации охраны здоровья работников на произ-</w:t>
        <w:br/>
        <w:t>водстве путем создания благоприятных условий для работы</w:t>
      </w:r>
    </w:p>
    <w:p>
      <w:r>
        <w:t>4</w:t>
        <w:br/>
        <w:t>2) согласовывать интересы сторон (трех)-при разработке</w:t>
        <w:br/>
        <w:t>проекта соглашения, реализации указанного соглашения,</w:t>
        <w:br/>
        <w:t>выполнении решений комиссии;</w:t>
        <w:br/>
        <w:t>3) запрашивать у исполнительных органов, работодателей и</w:t>
        <w:br/>
        <w:t>представителей работников информацию о заключаемых и</w:t>
        <w:br/>
        <w:t>заключенных:соглашениях, регулируюших социальные и</w:t>
        <w:br/>
        <w:t>трудовме отндшения;</w:t>
        <w:br/>
        <w:t>4) дсушествлять контроль за выполнением своих решений,</w:t>
        <w:br/>
        <w:t>авслучае их нейсполнения ответственными лицами направлять</w:t>
        <w:br/>
        <w:t>соответствуюшей стороне партнерства информацию с</w:t>
        <w:br/>
        <w:t>предложениями мер по устранению выявленных нарушений и</w:t>
        <w:br/>
        <w:t>привлечению к ответственности лиц, виновных в невыполнении</w:t>
        <w:br/>
        <w:t>условий сөглашения;</w:t>
        <w:br/>
        <w:t>5) создавать рабочие грушпы с привлечением ученых и спе-</w:t>
        <w:br/>
        <w:t>циалистов;</w:t>
        <w:br/>
        <w:t>6) приглашать на заседания республиканской комиссии</w:t>
        <w:br/>
        <w:t>работников центральных исполнительных органов, обше-</w:t>
        <w:br/>
        <w:t>ственных обьединений, а.так же независимых экспертов;</w:t>
        <w:br/>
        <w:t>7) принимать совместные соглашения и решения, которые</w:t>
        <w:br/>
        <w:t>обязательны для рассмотрения и исполнения в установленные</w:t>
        <w:br/>
        <w:t>комиссией сроки исполнительными органами, обьединениями</w:t>
        <w:br/>
        <w:t>работодателей и работников;</w:t>
        <w:br/>
        <w:t>8) &lt;принимать участие в проведении международных,</w:t>
        <w:br/>
        <w:t>республиканских, межрегиональных совешаний, конференций,</w:t>
        <w:br/>
        <w:t>конгрессов, семинаров по вопросам социальных И трудовых</w:t>
        <w:br/>
        <w:t>отношений и социального партнерства в порядке, согласованном</w:t>
        <w:br/>
        <w:t>с организаторами указанных мероприятий;</w:t>
        <w:br/>
        <w:t>9) запрашивать и получать у исполнительных органов</w:t>
        <w:br/>
        <w:t>информацию о социальном положении в республике, необхо-</w:t>
        <w:br/>
        <w:t>димую для ведения коллективных переговоров и подготовки</w:t>
        <w:br/>
        <w:t>проекта соглашения, организапии контроля за выполнением</w:t>
        <w:br/>
        <w:t>указанного соглашения, нормативные правовые акты РК;</w:t>
        <w:br/>
        <w:t>10) вносить предложения по разработке нормативных</w:t>
        <w:br/>
        <w:t>правовых ақтов или передавать на рассмотрение уполно-</w:t>
        <w:br/>
        <w:t>моченных органов инициативные проекты законов и иных</w:t>
        <w:br/>
        <w:t>нормативных правовых актов РК в области социальных и</w:t>
        <w:br/>
        <w:t>трудовых отношений.</w:t>
        <w:br/>
        <w:t>Основные права отраслевых и региональных комиссий</w:t>
        <w:br/>
        <w:t>аналогичные, кроме последних двух пунктов. Дополнение к</w:t>
        <w:br/>
        <w:t>этому-&lt;сторонами являются министерства, ведомства, местные</w:t>
        <w:br/>
        <w:t>39</w:t>
        <w:br/>
        <w:t>в Казахстан, да и во многие страны СНГ, первыми пришли</w:t>
        <w:br/>
        <w:t>транснациональные компании дальнего зарубежья. Эти ТНК</w:t>
        <w:br/>
        <w:t>преследуют такие цели, как:</w:t>
      </w:r>
    </w:p>
    <w:p>
      <w:r>
        <w:t>“-- максимально использовать дешевую рабочую силу;</w:t>
        <w:br/>
        <w:t>--завоевать рынок сбыта;</w:t>
        <w:br/>
        <w:t>&lt;-рложить средства, прежде всего, в стабильно работаюшие</w:t>
        <w:br/>
        <w:t>истратегические отрасли;</w:t>
        <w:br/>
        <w:t>--сделать все возможное, чтобы устранить конкурентов;</w:t>
        <w:br/>
        <w:t>--размбетить экологически грязные и вредные произволства.</w:t>
        <w:br/>
        <w:t>Тем не менее привлечение иностранных инвестиций для</w:t>
        <w:br/>
        <w:t>экономики Казахстана имеет важное значение.</w:t>
        <w:br/>
        <w:t>Казахстан -- боғатая страна, обшая стоимость богатств</w:t>
        <w:br/>
        <w:t>страны составляет не менев 11 трлн. долларов США. В настояшее</w:t>
        <w:br/>
        <w:t>время республика обладает крупными разведанными запасами</w:t>
        <w:br/>
        <w:t>углеводородного сырья, составляюшими свыше 2 млрд. т. нефти,</w:t>
        <w:br/>
        <w:t>около 0,7 млрд. т. газового конденсата, 2,7 трлн. куб.мгаза.По</w:t>
        <w:br/>
        <w:t>запасам. золота она занимает шестов место, имеет четверть</w:t>
        <w:br/>
        <w:t>мировых запасов урана. Запасы угля составляют 4,5 млрд. т.</w:t>
        <w:br/>
        <w:t>Геополитическое положение республики, являюшейся</w:t>
        <w:br/>
        <w:t>«глобальным мостом» между Европой и громадной Азией, ее</w:t>
        <w:br/>
        <w:t>огромные. боғатства, безусловно, привлекают иностранных</w:t>
        <w:br/>
        <w:t>инвесторов. Хотя есть и серьезные обьективные препятствия на</w:t>
        <w:br/>
        <w:t>пути притока иностранного. капитала -- это исключительная</w:t>
        <w:br/>
        <w:t>континентальность республики, относительная отдаленность от</w:t>
        <w:br/>
        <w:t>традипионных внешних рынков, от основных стран-инвесторов,</w:t>
        <w:br/>
        <w:t>слабая развитость транспортной связи и инфраструктуры.</w:t>
        <w:br/>
        <w:t>Что-әже дает привлечение иностранных инвестиций в</w:t>
        <w:br/>
        <w:t>Казахстан? Прежде всего, развитие экономики республики на</w:t>
        <w:br/>
        <w:t>базе нарашивания потенциала промышленности, причем оно</w:t>
        <w:br/>
        <w:t>должно бытьдостигнуто сбалансированием развития различных</w:t>
        <w:br/>
        <w:t>отраслей экономики. Конечно, однобокото развития экономики</w:t>
        <w:br/>
        <w:t>страны только:за счет сырьевых ресурсов нельзя допускать.</w:t>
        <w:br/>
        <w:t>Выходна международные рынки, возможность реформирования</w:t>
        <w:br/>
        <w:t>сельского хозяйства на основе современных технологий и</w:t>
        <w:br/>
        <w:t>методов управления. Оно дает решать такие проблемы, как</w:t>
        <w:br/>
        <w:t>восстановление устаревшего, изношенного оборудования,</w:t>
        <w:br/>
        <w:t>замену на новые технологии, ноу-хау, новую систему</w:t>
        <w:br/>
        <w:t>менеджмента. И самое важное-обеспечения занятости</w:t>
        <w:br/>
        <w:t>населения.</w:t>
        <w:br/>
        <w:t>Но для привлечения иностранцев необходимо улучшить</w:t>
        <w:br/>
        <w:t>инвестиционный климат, одновременно регулируя вопросы</w:t>
        <w:br/>
        <w:t>45</w:t>
        <w:br/>
        <w:t>ПРОФСОЮЗЫ КАЗАХСТАНА:В УСЛОВИЯХ</w:t>
        <w:br/>
        <w:t>ГЛОБАЛИЗАЦИИ ЭКОНОМИКИ</w:t>
        <w:br/>
        <w:t>(Международный семинар, организованный фондом</w:t>
        <w:br/>
        <w:t>им. Ф..Эберта и международным союзом пицевиков)</w:t>
        <w:br/>
        <w:t>Позвольте приветствовать вас от имени руководства Феде-</w:t>
        <w:br/>
        <w:t>рапии профсоюзов Казахстана и выразить большое удов-</w:t>
        <w:br/>
        <w:t>летворение тем, что международный союз пишцевиков, профсоюз</w:t>
        <w:br/>
        <w:t>работников АПК Казахстана в сотрудничестве с известным</w:t>
      </w:r>
    </w:p>
    <w:p>
      <w:r>
        <w:t>Фондом им. Фридриха Эберта, за что ему огромное спасибо,</w:t>
        <w:br/>
        <w:t>решили обсудить столь важную иактуальную проблему, которая</w:t>
        <w:br/>
        <w:t>является неотьемлемой частью глобализации всей мировой</w:t>
        <w:br/>
        <w:t>экономики. ) )</w:t>
        <w:br/>
        <w:t>Как известно, глобализация означает, что мировое хозяйство</w:t>
        <w:br/>
        <w:t>становится единым организмом, контролирувмым узкой</w:t>
        <w:br/>
        <w:t>группой крупнейших держав и международных компаний.</w:t>
        <w:br/>
        <w:t>Трудятциеся работают в основном на безымянных зарубежных</w:t>
        <w:br/>
        <w:t>владельцев капитала. Производство размешается в разных</w:t>
        <w:br/>
        <w:t>странах и на различных континентах: В этой системе все кап</w:t>
        <w:br/>
        <w:t>талы и ресурсы, как правило, перекочевывают в благополучные</w:t>
        <w:br/>
        <w:t>страны, а остальному миру достаются экономически вредные</w:t>
        <w:br/>
        <w:t>производства, свалки различных отбросов, что ведет к сіше</w:t>
        <w:br/>
        <w:t>большему ухудшению условия жизни большинства народов</w:t>
        <w:br/>
        <w:t>планеты.</w:t>
        <w:br/>
        <w:t>Глобализация экономики принодит к обострению неравь</w:t>
        <w:br/>
        <w:t>номерностей в экономическом развитии. Увеличивается разрыв</w:t>
        <w:br/>
        <w:t>не только между группой развитых стран и массой раз-і</w:t>
        <w:br/>
        <w:t>виваюшихся государств, но и между концентрацией богатства</w:t>
        <w:br/>
        <w:t>вруках кучки сверхбогатых и все расширяюшейся социальной</w:t>
        <w:br/>
        <w:t>бедностью. Крупный капитал начинает активно вмешиватьси</w:t>
        <w:br/>
        <w:t>во внутренние дела суверенных государств, пытается навиязать</w:t>
        <w:br/>
        <w:t>странам, в которые пойдут инвестиции, свои условия эконо-</w:t>
        <w:br/>
        <w:t>мической и социальной политики. И это происходит не без</w:t>
        <w:br/>
        <w:t>помоши таких международных организаций, как МВФ,</w:t>
        <w:br/>
        <w:t>(международный валютный фонд), ВТО (всемирная торговая</w:t>
        <w:br/>
        <w:t>организация). За примером не надо ходить. Их следы вы</w:t>
        <w:br/>
        <w:t>обнаружите везде, особенно в развиваюшихся странах, в том</w:t>
        <w:br/>
        <w:t>числе в странах СНГ и Казахстане. |</w:t>
        <w:br/>
        <w:t>Следует подчеркнуть, что глобализация экономики и</w:t>
        <w:br/>
        <w:t>интернанионализация производства привели к тому, что к нам,</w:t>
        <w:br/>
        <w:t>44</w:t>
        <w:br/>
        <w:t>Это-подиисанные сторонами отраслевые, региональные</w:t>
        <w:br/>
        <w:t>соглашения с приложениями в семидневный срок направляется</w:t>
        <w:br/>
        <w:t>для үведомйтельной, т. е. учетной регистрации в рес-</w:t>
        <w:br/>
        <w:t>публиканскую комиссию (в основном они поступают в</w:t>
        <w:br/>
        <w:t>Министерство труда и социальной зақиты).</w:t>
        <w:br/>
        <w:t>СледуЮший этап-контроль за выполнением соглашений,</w:t>
        <w:br/>
        <w:t>которую осушествляют соответствуюшие комиссии «феспубли-</w:t>
        <w:br/>
        <w:t>канские, отраслевые, региональные).</w:t>
        <w:br/>
        <w:t>) Совм стным решением сторон назначаются координаторы</w:t>
        <w:br/>
        <w:t>республиканской, отраслевой, региональной комиссии.</w:t>
        <w:br/>
        <w:t>Координатор той или иной комиссии прежде всего обес-</w:t>
        <w:br/>
        <w:t>печивает работу комиссии и рабочих групп, ведение протоколов,</w:t>
        <w:br/>
        <w:t>подготовку проектов решений и контроль за исполнением</w:t>
        <w:br/>
        <w:t>прямыҡ решений. Он приглашает для участия в работе комиссии</w:t>
        <w:br/>
        <w:t>представителей обьединений работодателей и работников,</w:t>
        <w:br/>
        <w:t>представителей органов исполнительной власти, не являюшихся</w:t>
        <w:br/>
        <w:t>членами данной комиссий, а так же ученых и специалистов,</w:t>
        <w:br/>
        <w:t>представителей других организаций.</w:t>
        <w:br/>
        <w:t>Следует подчеркнуть, что координатор комиссии не вмеши-</w:t>
      </w:r>
    </w:p>
    <w:p>
      <w:r>
        <w:t>вается в деятельность сторон.</w:t>
        <w:br/>
        <w:t>Естественно, эффективность социального партнерства</w:t>
        <w:br/>
        <w:t>зависит прежде всего от участников этого процесса, активности</w:t>
        <w:br/>
        <w:t>сторон в деле реализации соглашений и договоров, от их</w:t>
        <w:br/>
        <w:t>ответственности и понимания ситуаций.</w:t>
        <w:br/>
        <w:t>В конкурентной борьбе, в конечном счете, рецаюшую роль</w:t>
        <w:br/>
        <w:t>будут прежде всего играть ЕН ШЕННИЕ резервы, человеческий</w:t>
        <w:br/>
        <w:t>фактор.</w:t>
        <w:br/>
        <w:t>Следовательно, во главу угла социального партнерства дол-</w:t>
        <w:br/>
        <w:t>жен стать человек, со всеми его проблемами.</w:t>
        <w:br/>
        <w:t>Если человек хорошо знает ситуацию, профессионально</w:t>
        <w:br/>
        <w:t>подготовлен, всестороннеразвит, то он больше выгоден и нужен</w:t>
        <w:br/>
        <w:t>тосударству или работодателю, так как принесет больше пользы</w:t>
        <w:br/>
        <w:t>для роста производительности труда, внедрения новых форм</w:t>
        <w:br/>
        <w:t>работы; Если работодатель будет это поошрять, выплачивать 3а</w:t>
        <w:br/>
        <w:t>этопремии, производство будет развиваться быстрее. Потакому</w:t>
        <w:br/>
        <w:t>- пути уже прошли многие страны.</w:t>
        <w:br/>
        <w:t>Таковы основные моменты нового Закона РК. «О социальном</w:t>
        <w:br/>
        <w:t>партнерстве в. Республике Казахстан».</w:t>
        <w:br/>
        <w:t>г.Алматы, апрель 2001 г,</w:t>
        <w:br/>
        <w:t>43.</w:t>
        <w:br/>
        <w:t>и отдыха и обеспечении соответствуюшей окружаюшей</w:t>
        <w:br/>
        <w:t>среды;</w:t>
        <w:br/>
        <w:t>6) о мерах по пропаганде эдорового-образа жизни;</w:t>
        <w:br/>
        <w:t>7) о спепиальных мероприятиях по социальной зашшите</w:t>
        <w:br/>
        <w:t>работников и членов их семьи; ;</w:t>
        <w:br/>
        <w:t>8) о мерах загциты работников на временной приостановке</w:t>
        <w:br/>
        <w:t>производства; ;</w:t>
        <w:br/>
        <w:t>9) о предотврашении конфликтов и забастовок, укреплении</w:t>
        <w:br/>
        <w:t>трудовой дисциплины;</w:t>
        <w:br/>
        <w:t>10) другие вопросы по социально-трудовым отношениям, не</w:t>
        <w:br/>
        <w:t>противоречашие законодательству; :</w:t>
        <w:br/>
        <w:t>11) осодействии в развитии социальной инфраструктуры.</w:t>
        <w:br/>
        <w:t>Это все обшие положения, которые обязательно должны быть</w:t>
        <w:br/>
        <w:t>в содержании соглашения. Разумеется, в каждой отрасли,</w:t>
        <w:br/>
        <w:t>регионе свои особенности. Поэтому исходя из конкретной</w:t>
        <w:br/>
        <w:t>ситуаций надо рассматривать специфические проблемы для того,</w:t>
        <w:br/>
        <w:t>чтобы затем их разрешать. У металлургов свои особенности, у</w:t>
        <w:br/>
        <w:t>учителей и медицинских работников -- другие, у транспорт-</w:t>
        <w:br/>
        <w:t>ников-- совершенно отличаются от первых двух ит.д.иИт.п,</w:t>
        <w:br/>
        <w:t>Встатье 18 данного закона РК раскрывается порядок ведения</w:t>
        <w:br/>
        <w:t>переговоров, разработки и заключения соглашений.</w:t>
      </w:r>
    </w:p>
    <w:p>
      <w:r>
        <w:t>Прежде всего, стороны, получившие письменнме пред-</w:t>
        <w:br/>
        <w:t>ложения о начале переговоров от другой стороны, обязаны в</w:t>
        <w:br/>
        <w:t>течение 10 календарных дней рассмотреть их и преступить к</w:t>
        <w:br/>
        <w:t>переговорам.</w:t>
        <w:br/>
        <w:t>Комиссии (республиканские, отраслевые и региональные)</w:t>
        <w:br/>
        <w:t>утверждают порядок ведения перолороров; сроки разработки и</w:t>
        <w:br/>
        <w:t>заключения соглашения.</w:t>
        <w:br/>
        <w:t>Соглашения вступают в силу с момента их подписания сто-</w:t>
        <w:br/>
        <w:t>ронами, либо со дня, установленного в соглашениях. Срок</w:t>
        <w:br/>
        <w:t>действия соглашения устанавливается по согласованию сторон</w:t>
        <w:br/>
        <w:t>либо до принятия нового соглашения, но не может превышать</w:t>
        <w:br/>
        <w:t>три года.</w:t>
        <w:br/>
        <w:t>Если на работников распространяется одновременно</w:t>
        <w:br/>
        <w:t>действие нескольких соглашений; то будут применяться</w:t>
        <w:br/>
        <w:t>наиболее благоприятные для работников условия соглашения.</w:t>
        <w:br/>
        <w:t>Генеральные, отраслевые, региональные соглашения</w:t>
        <w:br/>
        <w:t>закрепляются подписями представителей сторон.</w:t>
        <w:br/>
        <w:t>Есть одно новшествд в законе.</w:t>
        <w:br/>
        <w:t>22</w:t>
        <w:br/>
        <w:t>Впервые тогда прозвучал тезис о необходимости обеспечения</w:t>
        <w:br/>
        <w:t>на деле зашитной функции, которяя соответствует природе и</w:t>
        <w:br/>
        <w:t>исконной сушности профсоюзов. В условиях рыночных</w:t>
        <w:br/>
        <w:t>отношений правильное формирование зашитной функции</w:t>
        <w:br/>
        <w:t>профсоюзов может быть обеспечено только при условии</w:t>
        <w:br/>
        <w:t>понимания необходимости комплексного взаимодействия и</w:t>
        <w:br/>
        <w:t>взаимосвязи в решении экономических и социальных вопросов.</w:t>
        <w:br/>
        <w:t>В этом аспекте профсоюзы должны активно участвовать</w:t>
        <w:br/>
        <w:t>совместно -с другими политическими институтами обшества в</w:t>
        <w:br/>
        <w:t>создании полнопенной системы зашиты, ядром которой</w:t>
        <w:br/>
        <w:t>является полсистема социальных гарантий.</w:t>
        <w:br/>
        <w:t>Сопиальная зашита недавнего прошлого была встроена В</w:t>
        <w:br/>
        <w:t>обшую схему действий административной системы управления</w:t>
        <w:br/>
        <w:t>социально-экономическим развитием. Вся совокупность</w:t>
        <w:br/>
        <w:t>социальных гарантий была завязана с централизованными</w:t>
        <w:br/>
        <w:t>тосударственными мероприятиями по социальной зашите</w:t>
        <w:br/>
        <w:t>отдельных групп населения с ориентацией, прежде всего, на</w:t>
        <w:br/>
        <w:t>обшественные фонды потребления.</w:t>
        <w:br/>
        <w:t>В условиях рынка система социальной зашиты должна</w:t>
        <w:br/>
        <w:t>обеспечивать, в первую очередь, право на труд для трудо-</w:t>
        <w:br/>
        <w:t>способного населения, предоставлять им равные условия и</w:t>
        <w:br/>
        <w:t>возможности для повышения уровня жизни как на основе</w:t>
        <w:br/>
        <w:t>результатов труда, так и на базе предпринимательской дея-</w:t>
        <w:br/>
        <w:t>тельности. Система соцзашиты должна иметь всеобший,</w:t>
        <w:br/>
        <w:t>дифференцированный характер с тем, чтобы были учтены все</w:t>
        <w:br/>
        <w:t>особенности, характеризуюшие труд, быт и отдых различных</w:t>
        <w:br/>
        <w:t>групп и слоев населения. Она должна иметь ресурсное</w:t>
        <w:br/>
        <w:t>обеспечение. И, наконец, система соцзашиты, должна</w:t>
        <w:br/>
        <w:t>вырабатываться на основе партнерства и взаймного понимания</w:t>
        <w:br/>
        <w:t>между основными группами населения, между социальными</w:t>
        <w:br/>
        <w:t>институтами, обшественными Ддвижениями.</w:t>
        <w:br/>
        <w:t>Профсоюзы, будучи выразителем социально-профес-</w:t>
      </w:r>
    </w:p>
    <w:p>
      <w:r>
        <w:t>сиональных интересов людей наемного труда в обіцестве и,</w:t>
        <w:br/>
        <w:t>выполняя роль института социальной зашиты в этих условиях,</w:t>
        <w:br/>
        <w:t>обязаны были участвовать в разработке- целевых установок</w:t>
        <w:br/>
        <w:t>экономического и социального развития страны. В частности,</w:t>
        <w:br/>
        <w:t>реализация принципа-социальной справедливости требовала от</w:t>
        <w:br/>
        <w:t>профсоюзов непосредственного участия в. контролве за</w:t>
        <w:br/>
        <w:t>соблюдением строгого соответствия между оценкой труда и</w:t>
        <w:br/>
        <w:t>мерой его оплаты.</w:t>
        <w:br/>
        <w:t>32</w:t>
        <w:br/>
        <w:t>занятости национальных кадров на иностранных предприятиях,</w:t>
        <w:br/>
        <w:t>включая условия труда, режим труда, оплату труда, обучение и:</w:t>
        <w:br/>
        <w:t>переобучение и т. Пп.</w:t>
        <w:br/>
        <w:t>В связи с интенсивным привлечением в экономику</w:t>
        <w:br/>
        <w:t>Казахстана зарубежных инвестиций в .республике в последние</w:t>
        <w:br/>
        <w:t>годы росло число иностранных и совместных предприятий: 6</w:t>
        <w:br/>
        <w:t>1996 году было 188 средних и крупных предприятий с участием</w:t>
        <w:br/>
        <w:t>иностранного капитала, а к началу 2000 года -- 303. Многие из</w:t>
        <w:br/>
        <w:t>них входят в.состав транснапиональных корпорация (ТНҚ). и</w:t>
        <w:br/>
        <w:t>финансово-промышленных групп.</w:t>
        <w:br/>
        <w:t>Зная о негативных социальных последствиях вТНКи</w:t>
        <w:br/>
        <w:t>подобных групп, Федерация профсоюзов, отраслевые</w:t>
        <w:br/>
        <w:t>профсоюзы и областные межсоюзные профобьединения</w:t>
        <w:br/>
        <w:t>внимательно изучали положение дел на таких предприятиях.</w:t>
        <w:br/>
        <w:t>В АО Филип-Моррис-Казахстан (бывшая Алматинская</w:t>
        <w:br/>
        <w:t>табачная фабрика), Испат-Кармет (г.Темиртау), «Феррохрам»</w:t>
        <w:br/>
        <w:t>(Актюбинская область) и некоторых других предприятиях с</w:t>
        <w:br/>
        <w:t>иностранным участием развивается культура бизнеса,</w:t>
        <w:br/>
        <w:t>внедряются новые технологии, повышается квалификация</w:t>
        <w:br/>
        <w:t>работников и устанавливаются лучшие, по сравнению с</w:t>
        <w:br/>
        <w:t>тосударственными, минимальные социальные гарантий:</w:t>
        <w:br/>
        <w:t>размеры заработной платы, продолжительность рабочего дня,</w:t>
        <w:br/>
        <w:t>недели, отпуска. Все конкретные условия труда здесь</w:t>
        <w:br/>
        <w:t>определяются в коллективных договорах, заключаемых между</w:t>
        <w:br/>
        <w:t>работодателями и профсоюзами.</w:t>
        <w:br/>
        <w:t>В своей книге «Демократия и профсоюзы» я подробно осветил</w:t>
        <w:br/>
        <w:t>деятельность профкома АО «Филип-Моррис-Казахстан», его</w:t>
        <w:br/>
        <w:t>совместную работу с руководством компанши. В этой компании</w:t>
        <w:br/>
        <w:t>все поставлено на благо людей. Думаю, что сегодня болге</w:t>
        <w:br/>
        <w:t>обстоятельно об этой организации расскажет присутствуюший</w:t>
        <w:br/>
        <w:t>на семинаре новый председатель профкома Аят Хасханов.</w:t>
        <w:br/>
        <w:t>Однако не во всех иностранных или смешанных пред-</w:t>
        <w:br/>
        <w:t>приятиях такое отношение к наемным работникам.</w:t>
        <w:br/>
        <w:t>Профсоюзные комитеты выявили на таких предприятиях</w:t>
        <w:br/>
        <w:t>многонисленные нарушения. Практикуетея система неснраведливых</w:t>
        <w:br/>
        <w:t>краткосрочных контрактов по найму, устанавливается</w:t>
        <w:br/>
        <w:t>удлиненный рабочий день, производятся незаконные увольнения,</w:t>
        <w:br/>
        <w:t>Рабочия и служашим не предоставляютея оплачиваемые трудовые</w:t>
        <w:br/>
        <w:t>отпуска, не выплачиваютеся зартлата и пособия па временной</w:t>
        <w:br/>
        <w:t>нетрудоспогобности, нарушаютея нормы охраны и безопасности</w:t>
        <w:br/>
        <w:t>труда. Во многих случаях бесконтрольный характер носит</w:t>
        <w:br/>
        <w:t>привлечение в Казахстан иностранной рабочей силы.</w:t>
        <w:br/>
        <w:t>46</w:t>
      </w:r>
    </w:p>
    <w:p>
      <w:r>
        <w:t>- На предприятиях транснациональных компаний И. других</w:t>
        <w:br/>
        <w:t>иностранных предприятиях в Казахстане должны внедряться</w:t>
        <w:br/>
        <w:t>пивилизованные формы взаимоотношений между работниками</w:t>
        <w:br/>
        <w:t>иработодателями, с помошью конструктивных переговоров надо</w:t>
        <w:br/>
        <w:t>находить оптимальное сочетание экономическихи Фомналыңың</w:t>
        <w:br/>
        <w:t>интересов сторон. ;</w:t>
        <w:br/>
        <w:t>Сьезд потребовал не препятствовать, а наоборот, содей-</w:t>
        <w:br/>
        <w:t>ствовать свободной деятельности на предприятиях профес-</w:t>
        <w:br/>
        <w:t>сиональных союзов в соответствии с нормами международного</w:t>
        <w:br/>
        <w:t>права и законодательством республики, предоставлять</w:t>
        <w:br/>
        <w:t>профсоюзным органам информацию как о текушей деятель-</w:t>
        <w:br/>
        <w:t>ности предприятий, так и планах на будушее - реконструкциий,</w:t>
        <w:br/>
        <w:t>перепрофилировании производства, сокрашении штатов.</w:t>
        <w:br/>
        <w:t>Сьезд настайвал на том, чтобы передача предприятий ино-</w:t>
        <w:br/>
        <w:t>странным инвесторам, приватизация или изменение формы</w:t>
        <w:br/>
        <w:t>собственности предприятий проводились в интересах трудовых</w:t>
        <w:br/>
        <w:t>коллективов с участием представителей профсоюзов.</w:t>
        <w:br/>
        <w:t>Делегаты сһезда обратили внимание правительства РК на</w:t>
        <w:br/>
        <w:t>необходимость надежной зашиты внутреннего рынка труда от</w:t>
        <w:br/>
        <w:t>импорта рабочей силы, строгого контроля за соблюдением</w:t>
        <w:br/>
        <w:t>законности в трудовых отношениях на предприятиях сучастием</w:t>
        <w:br/>
        <w:t>иностранного капитала.</w:t>
        <w:br/>
        <w:t>Глобализация экономики побуждает всех профсоюзов,</w:t>
        <w:br/>
        <w:t>международное профдвижение действовать адекватно, т.е.</w:t>
        <w:br/>
        <w:t>ответить на глобализацию экономики тлобализацией усилий</w:t>
        <w:br/>
        <w:t>профсоюзов мира.</w:t>
        <w:br/>
        <w:t>Предпринимая үсилия для сплочения всех отрядов проф-</w:t>
        <w:br/>
        <w:t>движения, как мне представляется; целесообразнб его</w:t>
        <w:br/>
        <w:t>осушествлять, уважая позицию каждого его элемента, соблюдая</w:t>
        <w:br/>
        <w:t>равноправия каждой национальной или региональной</w:t>
        <w:br/>
        <w:t>организации, без предвзятости или идеблогической изошрен-</w:t>
        <w:br/>
        <w:t>ности в отношении любого профцентра.</w:t>
        <w:br/>
        <w:t>Если мы сумеем обьединить свой возможности й усилия в</w:t>
        <w:br/>
        <w:t>этом ключе, будем учиться и помогать друг другу, тогда-мы</w:t>
        <w:br/>
        <w:t>сможем занять подобаюшую профсоюзам нишу:В новом</w:t>
        <w:br/>
        <w:t>экономическом мире. В этом состоит- наша с -ваями-единая</w:t>
        <w:br/>
        <w:t>стратегическая задача В новом ХХІ веке;</w:t>
        <w:br/>
        <w:t>г.Алматы, 2 0012.</w:t>
        <w:br/>
        <w:t>50</w:t>
        <w:br/>
        <w:t>“СИСТЕМА ВЗАИМОДЕЙСТВИЯ</w:t>
        <w:br/>
        <w:t>ПРОФСОЮЗОВ С ДЕПУТАТАМИ</w:t>
        <w:br/>
        <w:t>2 (ВКП, Международный семинар</w:t>
        <w:br/>
        <w:t>«Профсоюзно-парламентское сотрудничество в СНГ»)</w:t>
        <w:br/>
        <w:t>Участив профсоюзов 8 выборной кампаним, в законо-</w:t>
        <w:br/>
        <w:t>творческой деятельности, взаимодействия с парламентом и</w:t>
        <w:br/>
        <w:t>местными предетавительными органами -- все это составляет</w:t>
      </w:r>
    </w:p>
    <w:p>
      <w:r>
        <w:t>политическую работу профессиональных союзов.</w:t>
        <w:br/>
        <w:t>Именно через систему разработки и обсуждения проектов</w:t>
        <w:br/>
        <w:t>законов профсоюзы участвуют в созданий правовой базы для</w:t>
        <w:br/>
        <w:t>зашиты прав и интересов людей наемного труда, оказывают</w:t>
        <w:br/>
        <w:t>профсоюзное влиянңе на проводимую тгосударственными</w:t>
        <w:br/>
        <w:t>органами власти социально-экономическую политику. Тем</w:t>
        <w:br/>
        <w:t>более активная политическая деятельность является важнейшей</w:t>
        <w:br/>
        <w:t>формой:вхождения профсоюзов в политическую систему</w:t>
        <w:br/>
        <w:t>транзитного обшества.</w:t>
        <w:br/>
        <w:t>Права участия в выборах органов законодательной и</w:t>
        <w:br/>
        <w:t>представительной власти Казахстана мы добивались в течение</w:t>
        <w:br/>
        <w:t>очень дОлгИх лет в труднейшей борьбе. Каждая предвыборная</w:t>
        <w:br/>
        <w:t>кампания яЯвлялась для нас болышим испытанием на</w:t>
        <w:br/>
        <w:t>политическую зрелость, организационную крепость, спо-</w:t>
        <w:br/>
        <w:t>собность мобилизовать членов профсоюзов и первичные</w:t>
        <w:br/>
        <w:t>организапии на серьезные социально-политические действия.</w:t>
        <w:br/>
        <w:t>Можно без преувеличения сказать, что и профсоюзы</w:t>
        <w:br/>
        <w:t>Казахстана стояли у истоков независимости Казахстана и</w:t>
        <w:br/>
        <w:t>становления парламентаризма в нашей стране. Разумеется,</w:t>
        <w:br/>
        <w:t>непросто складывалось взаимодействие с парламентом,</w:t>
        <w:br/>
        <w:t>законотвәрческая деятельность Федерации. Среди депутатов</w:t>
        <w:br/>
        <w:t>было немало людей, которые тенденциозно относились к</w:t>
        <w:br/>
        <w:t>профсоюзам и депутатам от профсоюзов. И Федерации</w:t>
        <w:br/>
        <w:t>пришлось настойчиво поработать, чтобы прийти к конструк-</w:t>
        <w:br/>
        <w:t>тивным взаимоотношениям, добиться понимания роли проф-</w:t>
        <w:br/>
        <w:t>союзов взашите прав людей наемного труда.</w:t>
        <w:br/>
        <w:t>Формированию стабильного взаимодействия с депутатским,</w:t>
        <w:br/>
        <w:t>корпусом способствовала деятельность самой Федерапии,</w:t>
        <w:br/>
        <w:t>профсоюзов Казахстана, отраслевых профиоюзов иобластных</w:t>
        <w:br/>
        <w:t>профцентров: ”</w:t>
        <w:br/>
        <w:t>Была разработана четкая система вздимодейетвия проф-,</w:t>
        <w:br/>
        <w:t>союзов со своими депутатами, определен порядок работы с;</w:t>
        <w:br/>
        <w:t>31-</w:t>
        <w:br/>
        <w:t>Необходимость принятия другогө важнейшего Закона,«О</w:t>
        <w:br/>
        <w:t>сопциальном партнерстве в Республике Казахстан» была вызвана</w:t>
        <w:br/>
        <w:t>вредением новых форм регулирования социальных итрудовых</w:t>
        <w:br/>
        <w:t>отношений в условиях рыночной экономики. А такие отно-</w:t>
        <w:br/>
        <w:t>шения должны регулироваться системой социального</w:t>
        <w:br/>
        <w:t>партнерства, в основе которой лежат сотрудничество и взаимная</w:t>
        <w:br/>
        <w:t>выгола ғлавных его субьектов: власти, работодателей и ребот-</w:t>
        <w:br/>
        <w:t>ников.</w:t>
        <w:br/>
        <w:t>&lt; введеңием этого закона (с. 18 января: 2000 т.) в дейстзие</w:t>
        <w:br/>
        <w:t>социальный диалог приобрел статус .институционального</w:t>
        <w:br/>
        <w:t>механизма для консультаций и переговоров между Сторонами</w:t>
        <w:br/>
        <w:t>впроцессе формирования государственной политики в области</w:t>
        <w:br/>
        <w:t>социально-экономических проблем. ш.</w:t>
        <w:br/>
        <w:t>Данный закон получил высокую оценку от международных</w:t>
        <w:br/>
        <w:t>экспертов, отметивших, что в законе удалось найти баланс,</w:t>
        <w:br/>
        <w:t>который, с одной стороны, дает партнерам болылую свободу</w:t>
        <w:br/>
        <w:t>для развития практики, применимой в Казахстане, с другой -</w:t>
        <w:br/>
        <w:t>созлавт диспиплину и правила, необходимые в условиях</w:t>
        <w:br/>
        <w:t>традиции социального партнерства.</w:t>
      </w:r>
    </w:p>
    <w:p>
      <w:r>
        <w:t>Кстати,основными разработчиками этого закона были члены</w:t>
        <w:br/>
        <w:t>депутатской группы «Енбек». И принципиальным мМоментом</w:t>
        <w:br/>
        <w:t>этого закона является то, что генеральные соглашения, отрас-</w:t>
        <w:br/>
        <w:t>левыеирегиональные соглашения теперьстановятся приваными</w:t>
        <w:br/>
        <w:t>актами.</w:t>
        <w:br/>
        <w:t>Утверждено положение о Республиканской трехсторонней</w:t>
        <w:br/>
        <w:t>комиссии по социальному партнерству,:в котором преду-</w:t>
        <w:br/>
        <w:t>омотрены большие полномочия и прав профсоюзов.</w:t>
        <w:br/>
        <w:t>В начале 2001 г. ветупил в-силу нбвый Кодекс Республики</w:t>
        <w:br/>
        <w:t>Казахстан об административных правонарушениях, в который</w:t>
        <w:br/>
        <w:t>по-инициативе Федерапии профсоЮзов вошли статьи-по</w:t>
        <w:br/>
        <w:t>колдоғоворам и соглашениям. Так, согласно статье 90 уклонение</w:t>
        <w:br/>
        <w:t>от участия в переговорах по заключению, изменению-и</w:t>
        <w:br/>
        <w:t>дополнению коллективного договора, соглашения или нару-</w:t>
        <w:br/>
        <w:t>“шения срока указанных переговоров, необеспечение работы</w:t>
        <w:br/>
        <w:t>соответствуюшей комиссии в определенные сторонами ероки,</w:t>
        <w:br/>
        <w:t>влечет штраф на лиц, уполномоченных на ведение переговоров,</w:t>
        <w:br/>
        <w:t>вразмере от 5 до 20 месячных расчетных показателей.</w:t>
        <w:br/>
        <w:t>Федерация профсоюзов приняла непосрелственнов участие</w:t>
        <w:br/>
        <w:t>во внесении изменений в Закон о банкротстве. В нем</w:t>
        <w:br/>
        <w:t>значительно ограничены возможности конкурсных управляю-</w:t>
        <w:br/>
        <w:t>ших и комитетов кредиторов по свободному распоряжению</w:t>
        <w:br/>
        <w:t>56</w:t>
        <w:br/>
        <w:t>В целом Федерация профсоюза и депутатская группа «Енбек»</w:t>
        <w:br/>
        <w:t>“Парламента продолжают целенаправленную законотзорческую</w:t>
        <w:br/>
        <w:t>“работу по разработке и внесению предложений в проекты</w:t>
        <w:br/>
        <w:t>-законов и.другие нормативно-правовые акты, БЕЗ БЕИНЯКИИДЕ</w:t>
        <w:br/>
        <w:t>интересы работников и социальную справедливость. .&lt;: ыш</w:t>
        <w:br/>
        <w:t>- Следует подчеркнуть, что именно вопросы законотворческой</w:t>
        <w:br/>
        <w:t>деятельности, взаимодействия профсоюза с Парламентом</w:t>
        <w:br/>
        <w:t>предопределяют возрастание значимости профессиональных</w:t>
        <w:br/>
        <w:t>союзов в нынешних непростых условиях.</w:t>
        <w:br/>
        <w:t>Следовательно, своей нормотворческой деятельностью</w:t>
        <w:br/>
        <w:t>профсоюзы содействуют упреждению, смягчению социальной</w:t>
        <w:br/>
        <w:t>напряженности, сохранению гражданского мира и согласия в</w:t>
        <w:br/>
        <w:t>нашей республике. Без этого невозможно проводить</w:t>
        <w:br/>
        <w:t>демократические преобразования, без этого и не шісі</w:t>
        <w:br/>
        <w:t>становления гражданского обшества.</w:t>
        <w:br/>
        <w:t>Поэтому профсоюзы Казахстана будут использовать весь</w:t>
        <w:br/>
        <w:t>свой потенциал в совместной работе с депутатской группой</w:t>
        <w:br/>
        <w:t>«Енбек» по обеспечению законодательных интересов. своих</w:t>
        <w:br/>
        <w:t>членов профсоюзов и людей наемного труда.</w:t>
        <w:br/>
        <w:t>И в заключение одно пожелание. Как известно, Межпар-</w:t>
        <w:br/>
        <w:t>ламентской Ассамблеей принимались довольно серьезние</w:t>
        <w:br/>
        <w:t>модельные законодательные акты. Но, к.сожалениюо, они все</w:t>
        <w:br/>
        <w:t>еше не нашли своего применения во многих государствах СНГ.</w:t>
        <w:br/>
        <w:t>А ведь это облегчило бы решение правовых, социальных.и</w:t>
        <w:br/>
        <w:t>трудовых вопросов, накопившихся за десятилетие в странах</w:t>
        <w:br/>
        <w:t>СНГ. К примеру, никто не знает, сколько беженшпев, сколько</w:t>
        <w:br/>
        <w:t>беспризорных детей, кочуюших из одной республики в другую.</w:t>
      </w:r>
    </w:p>
    <w:p>
      <w:r>
        <w:t>Не на должном уровне решаются и маграционные проблемы.</w:t>
        <w:br/>
        <w:t>Мы полаггем, чғо ВКП, как наблюдатель Межпарламентской</w:t>
        <w:br/>
        <w:t>Ассамблей, должна настойчиво добиваться внедрения на</w:t>
        <w:br/>
        <w:t>практике принятых модельных законодательных актов. От этого</w:t>
        <w:br/>
        <w:t>выиграли бы все: и граждане, и государство, и обшество на</w:t>
        <w:br/>
        <w:t>постсоветском пространстве.</w:t>
        <w:br/>
        <w:t>г. Москва, 2002 ғ.</w:t>
        <w:br/>
        <w:t>58</w:t>
        <w:br/>
        <w:t>В результате деятельной работы Парламента и представителей</w:t>
        <w:br/>
        <w:t>профсоюзов принят новый Закон-«О государственном</w:t>
        <w:br/>
        <w:t>специальном пособии лишцам, отработавшим на подземных:и</w:t>
        <w:br/>
        <w:t>открытых горных работах, на работах с особо вредными и-особо</w:t>
        <w:br/>
        <w:t>тяжелымиусловиями труда». ; 5.</w:t>
        <w:br/>
        <w:t>В последние годы Парламентом по нашей инициативе</w:t>
        <w:br/>
        <w:t>ратифицированы 15 Конвенций МОТ, имеюших социальное</w:t>
        <w:br/>
        <w:t>значение, :</w:t>
        <w:br/>
        <w:t>Среди них фундаментальные для профсоюзов конвенций:</w:t>
        <w:br/>
        <w:t>«Свобода ассоциации и зашита права на организапию», «ІПІравс</w:t>
        <w:br/>
        <w:t>на организации и ведение коллективных договоров»,</w:t>
        <w:br/>
        <w:t>«Представители трудяшихся», «Политика в области занятости»,</w:t>
        <w:br/>
        <w:t>«Безопасность и гигиена труда» и др. ,</w:t>
        <w:br/>
        <w:t>В то же время, работая в тесном контакте со многими</w:t>
        <w:br/>
        <w:t>депутатами Парламента, профсоюзы подвергали критике</w:t>
        <w:br/>
        <w:t>Парламент за весьма слабое законотворчество по обеспечению</w:t>
        <w:br/>
        <w:t>социально-экономической зашиты трудяшихся. Отклоняя либо</w:t>
        <w:br/>
        <w:t>корректируя отдельные правительственные законопроекты,</w:t>
        <w:br/>
        <w:t>ушемляюшие социально-экономические права и интересы</w:t>
        <w:br/>
        <w:t>людей труда, Парламент иногда шел на поводу у правительства</w:t>
        <w:br/>
        <w:t>ипринял целый ряд законов, которые ҙначительно сузили, даже</w:t>
        <w:br/>
        <w:t>-лишили граждан имеюшихся льгот и гарантий. Обо всем этом</w:t>
        <w:br/>
        <w:t>мы говорили в критическом плане, разумеется, В духе</w:t>
        <w:br/>
        <w:t>конструктивности.</w:t>
        <w:br/>
        <w:t>Три года назад был избран новый двухпалатный Парламент.</w:t>
        <w:br/>
        <w:t>Депутатамив Мажилис Парламента (нижнюю палату) избрано</w:t>
        <w:br/>
        <w:t>10 представителей профсоюзов, создана депутатская группа</w:t>
        <w:br/>
        <w:t>«Енбек», состояшая из 22 депутатов, что составляет треть</w:t>
        <w:br/>
        <w:t>численности нижней палаты. Эта депутатская группа является</w:t>
        <w:br/>
        <w:t>третьей по численности среди фракций и групп, функ-</w:t>
        <w:br/>
        <w:t>ционируюцших в нижней палате Парламента Казахстана.</w:t>
        <w:br/>
        <w:t>Федерация профсоюзов и депутатская группа «Енбек»</w:t>
        <w:br/>
        <w:t>утвердили план совместной законотворческой работы на</w:t>
        <w:br/>
        <w:t>перспективу с учетом нынешней социально-эконбмической</w:t>
        <w:br/>
        <w:t>ситуации в республике. Это, безусловно, придает уверенности</w:t>
        <w:br/>
        <w:t>профсоюзам вусилении обьективности вразработке ипринятий</w:t>
        <w:br/>
        <w:t>Парламентом законов и других законодательных актов,</w:t>
        <w:br/>
        <w:t>соответствуюших интересам всего населения.</w:t>
        <w:br/>
        <w:t>Федерация и депутатская группа «Енбек» совместно</w:t>
        <w:br/>
        <w:t>разработали немало предложений и замечаний по ряду клю-</w:t>
        <w:br/>
        <w:t>54.</w:t>
      </w:r>
    </w:p>
    <w:p>
      <w:r>
        <w:t>сацию за отпуск при увольнении; принимают на работу без</w:t>
        <w:br/>
        <w:t>трудовых книжек, а в случае болезни работник автоматически</w:t>
        <w:br/>
        <w:t>увольняется с работы.</w:t>
        <w:br/>
        <w:t>Стронтельство инофирмами производятся:в нарушение</w:t>
        <w:br/>
        <w:t>требований, предусмотренными правилами и нормами охраны</w:t>
        <w:br/>
        <w:t>труда и техники безопасности. Например, в турепкой фирме</w:t>
        <w:br/>
        <w:t>ТОО «Окан-Холдинг/ИСОТ», занятой на строительстве</w:t>
        <w:br/>
        <w:t>многоэтажного -жилья в г.Астане, из-за отсутствия провкта</w:t>
        <w:br/>
        <w:t>производства работ, а также безопасных условий труда,</w:t>
        <w:br/>
        <w:t>произошел несчастный случай с летальным исходом.</w:t>
        <w:br/>
        <w:t>Причины таких негативных фактов и случаев кроются в том,</w:t>
        <w:br/>
        <w:t>чтомногие иностранные инвесторы иработодатели не саинтаются</w:t>
        <w:br/>
        <w:t>с национальным законодательством Казахстана. В силу их</w:t>
        <w:br/>
        <w:t>противодействия наряде совместных и иностранных предприятий</w:t>
        <w:br/>
        <w:t>не созданы профсоюзы, а там, где они есть, нередко происходит</w:t>
        <w:br/>
        <w:t>нарушение их прав и свобод, незаключаютоя коллективные договора.</w:t>
        <w:br/>
        <w:t>Федерация профсоюзов неоднократно обрашала внимание</w:t>
        <w:br/>
        <w:t>правительства на то обстоятельство, что при заключении</w:t>
        <w:br/>
        <w:t>договоров купли-прөдажи предприятий не учитывается мнение</w:t>
        <w:br/>
        <w:t>трудяшихся, а социальные условия договоров тшательно</w:t>
        <w:br/>
        <w:t>скрываются от профсоюзов. Требования пресечь иностранный</w:t>
        <w:br/>
        <w:t>произвол направлялись и в Генеральную прокуратуру рес-</w:t>
        <w:br/>
        <w:t>публики. )</w:t>
        <w:br/>
        <w:t>Представления с протестами профсоюзов посылались ИВ</w:t>
        <w:br/>
        <w:t>алрес руководителей отдельных иностранных компаний, В</w:t>
        <w:br/>
        <w:t>частности, бельгийской «Трактебель», турецкой «Окан-</w:t>
        <w:br/>
        <w:t>Холдинг», американской «Тенгиз-шевройл», канадской «Голд</w:t>
        <w:br/>
        <w:t>Нул» и другим.</w:t>
        <w:br/>
        <w:t>Воктябре 1999 года в г.Алматы была проведена международная</w:t>
        <w:br/>
        <w:t>конференция на тему «Глобализация экономики и профсоюзы</w:t>
        <w:br/>
        <w:t>Казахстана». Ев организовали Федерация профсоюзов</w:t>
        <w:br/>
        <w:t>Казахстана и Международная Организация Трула совместно с</w:t>
        <w:br/>
        <w:t>Всеобшей Конфедерацией профсоюзов (Москва), Между-</w:t>
        <w:br/>
        <w:t>народной Конфедерацией свободных профсоюзов (Брюссель),</w:t>
        <w:br/>
        <w:t>Международной Федерацией профсоюзов работников</w:t>
        <w:br/>
        <w:t>химической и горнодобываюшей промьйнленности, энергетики</w:t>
        <w:br/>
        <w:t>и разнорабочих (ІСЕМ), международным союзом работников</w:t>
        <w:br/>
        <w:t>пишевой промышленности (Л.Е), Международной Федерацией</w:t>
        <w:br/>
        <w:t>тортовых, конторских, технических работников и специалистов</w:t>
        <w:br/>
        <w:t>(ЕТЕТ), Международной Федерацией металлистов (/МЕ).</w:t>
        <w:br/>
        <w:t>48</w:t>
        <w:br/>
        <w:t>В работе конференции участвовали председатели проф-</w:t>
        <w:br/>
        <w:t>союзных комитетов крупнейіпих совместных и иностранных</w:t>
        <w:br/>
        <w:t>предприятий в Казахстане; руководители республиканских,</w:t>
        <w:br/>
        <w:t>региональных профсоюзов и.межсоюзных профобьединений,</w:t>
        <w:br/>
        <w:t>представители Кыргызстана, Санкт-Петербурга, Фонда</w:t>
        <w:br/>
        <w:t>образования взрослых (АОЕ, Дания), Фонда им. Фридриха</w:t>
        <w:br/>
        <w:t>Эберта (Германия).</w:t>
        <w:br/>
        <w:t>На конференции всесторонне были рассмотреоны проблемы</w:t>
      </w:r>
    </w:p>
    <w:p>
      <w:r>
        <w:t>“ регулирования сопиально-трудовых отношений Ии действия</w:t>
        <w:br/>
        <w:t>профсоюзов на предприятиях, осушествляюших свою</w:t>
        <w:br/>
        <w:t>деятельность в Казахстане при участии иностранного капитала.</w:t>
        <w:br/>
        <w:t>Был принят итоговый документ, который содержит</w:t>
        <w:br/>
        <w:t>рекомендации профсоюзам и профорганам всех уровней,</w:t>
        <w:br/>
        <w:t>руководителям предприятий транснациональных корпораций,</w:t>
        <w:br/>
        <w:t>республиканской трехсторонней комиссии, Правительству</w:t>
        <w:br/>
        <w:t>Республики Казахстан.</w:t>
        <w:br/>
        <w:t>Впринятом в начале года Генеральном соглашении на 2000 год</w:t>
        <w:br/>
        <w:t>между правительством, обьединениями профсоюзов и обьедине-</w:t>
        <w:br/>
        <w:t>ниями работодателей Республики Казахстан предусмотрено</w:t>
        <w:br/>
        <w:t>рассмотрение Правительством состояния трудовых отношений</w:t>
        <w:br/>
        <w:t>на иностранных предприятиях.</w:t>
        <w:br/>
        <w:t>Неделю назад завершил свою работу ХУШ свезд Федерации</w:t>
        <w:br/>
        <w:t>профсоюзов Республики Казахстан. На нем было сказано о том,</w:t>
        <w:br/>
        <w:t>что профессиональныв союзы, как и правительство,</w:t>
        <w:br/>
        <w:t>заинтересованы в привлечении в экономику Казахстана</w:t>
        <w:br/>
        <w:t>иностранных инвестиций. Вместе с тем сьезд однозначно</w:t>
        <w:br/>
        <w:t>высказал, что нельзя потакать, чтобы иностранные работодатели</w:t>
        <w:br/>
        <w:t>нарушали. наши национальные законы, допускали</w:t>
        <w:br/>
        <w:t>дискриминацию казахстанских рабочих и специалистов, гнали</w:t>
        <w:br/>
        <w:t>прибыль любой ценой.</w:t>
        <w:br/>
        <w:t>ХИ свезд Федерации профсоюзов принял специальноезаявление</w:t>
        <w:br/>
        <w:t>«О положении: труйяцихеяі на предириятиях с-иностранным</w:t>
        <w:br/>
        <w:t>участием».</w:t>
        <w:br/>
        <w:t>В-заявлении, в частности, говорится, чтодопуская ушемление</w:t>
        <w:br/>
        <w:t>трудовых-прав рабочих-граждан Казахстана, работодатели</w:t>
        <w:br/>
        <w:t>иностранных предприятий нередко препятствуют заключению</w:t>
        <w:br/>
        <w:t>коллективных договоров, созданию профсоюзов. Во многих</w:t>
        <w:br/>
        <w:t>случаях бесконтрольный и нелегальный характер носит ввоз в</w:t>
        <w:br/>
        <w:t>республику иностранной рабочей силы, которую без ушерба для</w:t>
        <w:br/>
        <w:t>дела могли бы заменить казахстанцы.</w:t>
        <w:br/>
        <w:t>4%</w:t>
        <w:br/>
        <w:t>14-3</w:t>
        <w:br/>
        <w:t>По нашим данным, с момента приобретения собственности</w:t>
        <w:br/>
        <w:t>или получения в управление бывших казахстанских</w:t>
        <w:br/>
        <w:t>тоспредприятий, некоторые инофирмы сразу же производят</w:t>
        <w:br/>
        <w:t>изменения вструктуре произзодства и его перепрофилирование,</w:t>
        <w:br/>
        <w:t>сокрашают обьемы, идут на массовые высвобождения</w:t>
        <w:br/>
        <w:t>работников с-целью извлечения максимальных прибылей.</w:t>
        <w:br/>
        <w:t>Так, к примеру, казахстанско-канадская фирма «Голд Нұл»,</w:t>
        <w:br/>
        <w:t>взяв под управление государственный пакет акций акцио-</w:t>
        <w:br/>
        <w:t>нерногообшества «Казахалтын», обешала по контракту ВлоЖить</w:t>
        <w:br/>
        <w:t>в производство десятки миллионов долларов. Вместо этого</w:t>
        <w:br/>
        <w:t>фирма провела консервацию производства, .отправив работ-</w:t>
        <w:br/>
        <w:t>ников вдлительные отпуска без сохранения заработной платы.</w:t>
        <w:br/>
        <w:t>В результате, рабочие и служашие остались без средств к</w:t>
        <w:br/>
        <w:t>сушествованию, поскольку в поселках, где они проживают,</w:t>
        <w:br/>
        <w:t>другой сферы труда, кроме шахты, нет. Компания в буквальном</w:t>
        <w:br/>
        <w:t>смысле,уничтожила социально-культурные учреждения. Спустя</w:t>
        <w:br/>
        <w:t>три месяца была возобновлена работа только одного рудника,</w:t>
        <w:br/>
        <w:t>тде золото производилось с наименышими затратами--слихками.</w:t>
        <w:br/>
        <w:t>Кроме этого, в нарушение всех норм трудового законо-</w:t>
      </w:r>
    </w:p>
    <w:p>
      <w:r>
        <w:t>дательства, иностранное руководство снизило рабочим и</w:t>
        <w:br/>
        <w:t>служашцим в три-четыре раза заработную плату, Не Выполняло</w:t>
        <w:br/>
        <w:t>условий коллективного договора, прекратило выплату по</w:t>
        <w:br/>
        <w:t>возмешению ушерба, причиненного здоровью работников в</w:t>
        <w:br/>
        <w:t>связи с трудовым увечьем.</w:t>
        <w:br/>
        <w:t>По инициативе профкома и трудового коллектива Прави-</w:t>
        <w:br/>
        <w:t>тельство-РК было вынуждено расторгнуть контракт с этой</w:t>
        <w:br/>
        <w:t>компанией. |</w:t>
        <w:br/>
        <w:t>“Очень много нарушений допускаются в строительных</w:t>
        <w:br/>
        <w:t>организациях с иностранным участием.</w:t>
        <w:br/>
        <w:t>В республике 102 иностранные фирмы заняты на строи-</w:t>
        <w:br/>
        <w:t>тельстве промышленных и гражданских обьектов. Как прави-</w:t>
        <w:br/>
        <w:t>ЛО, в них Трудятся, в основном, казахстанские рабочие и</w:t>
        <w:br/>
        <w:t>служашие по 10- 12 часов в день, с ОДНИМ-Двумя выходными</w:t>
        <w:br/>
        <w:t>днямив месяц, За тяжелый труд инофирмы платятим мизерную</w:t>
        <w:br/>
        <w:t>заработную плату, значительно ниже, чем гражданам своих</w:t>
        <w:br/>
        <w:t>государств.</w:t>
        <w:br/>
        <w:t>Например, на строительстве торговогө комплекса «Рамстор»</w:t>
        <w:br/>
        <w:t>вг.Алматы заработок турецкого рабочего был не меньше 1000</w:t>
        <w:br/>
        <w:t>долларовв месяц, а казахстанского, затакой же обьем работы,-</w:t>
        <w:br/>
        <w:t>всего-лишь 100. Казахстанским рабочим не предоставяяют</w:t>
        <w:br/>
        <w:t>оплачиваемые отпуска, не выплачивают денежную компен-</w:t>
        <w:br/>
        <w:t>4</w:t>
        <w:br/>
        <w:t>предложила руководству страны решить следуюшие вопросы:</w:t>
        <w:br/>
        <w:t>принятие в перспективе трудового Кодекса, закона «Об</w:t>
        <w:br/>
        <w:t>обязательном страховании», доведение минимального размера</w:t>
        <w:br/>
        <w:t>заработной платы до размера прожиточного минимума,</w:t>
        <w:br/>
        <w:t>дальнейшее углубление социального диалога.</w:t>
        <w:br/>
        <w:t>Тем не менее не все требования профсоюзов выполняются</w:t>
        <w:br/>
        <w:t>органами государственной и местной-власти, работодателями,</w:t>
        <w:br/>
        <w:t>по-прежнему бедность и безработица являются социальным</w:t>
        <w:br/>
        <w:t>бичом обшества. Профсоюзные комитеты на местах еше сильно</w:t>
        <w:br/>
        <w:t>ошушают жесткое отношение представителей капитала. Все</w:t>
        <w:br/>
        <w:t>сложнее становитея разрешать споры и находить приемлемые</w:t>
        <w:br/>
        <w:t>решения в интересах человека труда. Увеличивается число</w:t>
        <w:br/>
        <w:t>нарушений трудового законодательства; правил безопасности,</w:t>
        <w:br/>
        <w:t>охраны и условий труда.</w:t>
        <w:br/>
        <w:t>Каковы же основные особенности либо тенденции</w:t>
        <w:br/>
        <w:t>профсоюзного движения на современном этапе? )</w:t>
        <w:br/>
        <w:t>Считаю, что важнейшей особенностью профдвижения</w:t>
        <w:br/>
        <w:t>является его свобода и независимость от государственных</w:t>
        <w:br/>
        <w:t>структур, работодателей и политических партий.</w:t>
        <w:br/>
        <w:t>Отсюда вытекает целая гамма вопросов:</w:t>
        <w:br/>
        <w:t>Какими должны быть отношения профсоюзов:</w:t>
        <w:br/>
        <w:t>1) с органами государственной власти;</w:t>
        <w:br/>
        <w:t>2) с работодателями;</w:t>
        <w:br/>
        <w:t>3) с политическими партиями и обшественными движения-</w:t>
      </w:r>
    </w:p>
    <w:p>
      <w:r>
        <w:t>ми.</w:t>
        <w:br/>
        <w:t>В резолюции Международной Конференции труда 1952 ғ.</w:t>
        <w:br/>
        <w:t>«О независимости профсоюзного движения» (п.б) подчер-</w:t>
        <w:br/>
        <w:t>кивается, что «Правительства, добиваясь сотрудничества с</w:t>
        <w:br/>
        <w:t>профсоюзами нри осушествлении своей экономической и</w:t>
        <w:br/>
        <w:t>социальной политики, должны сознавать, что ценность такого</w:t>
        <w:br/>
        <w:t>сотрудничества зависит в значительной степени от свободы и</w:t>
        <w:br/>
        <w:t>независимости профсоюзноғо движения как важного фактора</w:t>
        <w:br/>
        <w:t>сопиального прогресса, и не должны пытаться превратить</w:t>
        <w:br/>
        <w:t>профсоюзное движение в инструмент для достижения</w:t>
        <w:br/>
        <w:t>политических целей; они не должны также вмешиватьоя в</w:t>
        <w:br/>
        <w:t>нормальную деятельность профсоюзного движения из-за</w:t>
        <w:br/>
        <w:t>установления им по своему выбору рұнцрний с политической</w:t>
        <w:br/>
        <w:t>партией».</w:t>
        <w:br/>
        <w:t>Без всеғо этого профсоюзное движение не сможет быть</w:t>
        <w:br/>
        <w:t>самостоятельной, организованной, независимой обіцественной</w:t>
        <w:br/>
        <w:t>организацией, зашишаюшей права и интересы людей труда. .</w:t>
        <w:br/>
        <w:t>62</w:t>
        <w:br/>
        <w:t>доходами, Полученными от. реализации конкурсной массы.</w:t>
        <w:br/>
        <w:t>Учтены. предложения об установлении очередиости распре-</w:t>
        <w:br/>
        <w:t>деления конкурсной массы:</w:t>
        <w:br/>
        <w:t>а Это капитализация соответствуюших платежей по воз-</w:t>
        <w:br/>
        <w:t>мешению вреда пострадавшим на производстве;</w:t>
        <w:br/>
        <w:t>«-взыплата заработной платы работникам;</w:t>
        <w:br/>
        <w:t>“ налоги и.другие обязательные платежи в бюджет;</w:t>
        <w:br/>
        <w:t>е залог недвижимого имушестіг;</w:t>
        <w:br/>
        <w:t>- пении штрафы.</w:t>
        <w:br/>
        <w:t>Принято предложение профсоюзов о том; что представитель</w:t>
        <w:br/>
        <w:t>работников входит в комитет кредиторов с правом совешатель-</w:t>
        <w:br/>
        <w:t>ного голоса.и.имеет статус, равный с другими участниками.</w:t>
        <w:br/>
        <w:t>В целомзатри года работы ныне действуюшего Парламента</w:t>
        <w:br/>
        <w:t>сучастием профсоюзов, было рассмотрено и принято около 100</w:t>
        <w:br/>
        <w:t>законодательных актов. )</w:t>
        <w:br/>
        <w:t>Много внимания уделяется представителями Федерации и</w:t>
        <w:br/>
        <w:t>отраслевых профсоюзов совместно с депутатской группой</w:t>
        <w:br/>
        <w:t>вопросам рассмотрения проекта годовых республиканских</w:t>
        <w:br/>
        <w:t>бюджетов. )</w:t>
        <w:br/>
        <w:t>В частности, при рассмотфений изменений и добавлений в</w:t>
        <w:br/>
        <w:t>республиканский бюлжет 20017. дополнительно были выделены</w:t>
        <w:br/>
        <w:t>средства на выполнение обязательств-прошлых лет (2,5 млрд.</w:t>
        <w:br/>
        <w:t>тенге на-надбавки к пенсиям липам, пострадавшим на</w:t>
        <w:br/>
        <w:t>Семипалатинском: полигоне, 1,0 млрд. тенге на пособия по</w:t>
        <w:br/>
        <w:t>безработице; по временной нетрудоспособности, по бере-</w:t>
        <w:br/>
        <w:t>менности и родам).</w:t>
        <w:br/>
        <w:t>В период. с сентября. 2001 -т.-по июнь 2002 т. при активном</w:t>
        <w:br/>
        <w:t>участии-профсоюзов были обсуждены законопроекты в сфере</w:t>
        <w:br/>
        <w:t>социальной политики; :дополнены и изменены законы о</w:t>
      </w:r>
    </w:p>
    <w:p>
      <w:r>
        <w:t>пенсионном.обеспечении, обоплате. труда и социальной зашите</w:t>
        <w:br/>
        <w:t>военнослужаших и работников правоохранительных органов,</w:t>
        <w:br/>
        <w:t>о правах ребенка, о миграции населения, о праздниках и т.д.</w:t>
        <w:br/>
        <w:t>Сейчасдепутатская группа совместно с Федерапией работают</w:t>
        <w:br/>
        <w:t>над проблемами состояния безопасности и. охраны труда на</w:t>
        <w:br/>
        <w:t>предприятиях республики, повышения минимальной заработ-</w:t>
        <w:br/>
        <w:t>ной платы ит.д.</w:t>
        <w:br/>
        <w:t>Федерация принимает самое активнов участие в разработке</w:t>
        <w:br/>
        <w:t>и обсуждении Концепций реформирования организации</w:t>
        <w:br/>
        <w:t>заработной платы в республике, а также пересмотре механизма</w:t>
        <w:br/>
        <w:t>реализации Закона «О государственной адресной социальной</w:t>
        <w:br/>
        <w:t>помоши». Предстоит серьезная работа над законопроектом «Об</w:t>
        <w:br/>
        <w:t>обязательном социальном страхований».</w:t>
        <w:br/>
        <w:t>57</w:t>
        <w:br/>
        <w:t>членским-организациям с призывом еше раз подтвердить свою</w:t>
        <w:br/>
        <w:t>твердую и-нейзменную позицию, добиваться построения у нас</w:t>
        <w:br/>
        <w:t>социального государства, сохранения политической стабиль-</w:t>
        <w:br/>
        <w:t>ности, гражданското мира-и межнационального согласия в</w:t>
        <w:br/>
        <w:t>обінестве.</w:t>
        <w:br/>
        <w:t>В последуюших выборахв Парламент Федерация на своих</w:t>
        <w:br/>
        <w:t>сьездах өпределяла главную цель -- добиваться непо-</w:t>
        <w:br/>
        <w:t>средственного представительства профсоюзов в Парламенте,</w:t>
        <w:br/>
        <w:t>утверждала наполненную конкретными предложениями</w:t>
        <w:br/>
        <w:t>предвыборную платформу профсоюзов Казахстана, которая</w:t>
        <w:br/>
        <w:t>принципиально отличалась от политических лозунгов ряда</w:t>
        <w:br/>
        <w:t>партий и Әбідественных движений:</w:t>
        <w:br/>
        <w:t>В новых условиях Федерация профсоюзов стремилась</w:t>
        <w:br/>
        <w:t>выработать систему воздействия на принятие решений</w:t>
        <w:br/>
        <w:t>Парламентом республики. Состоялись встречи лидеров</w:t>
        <w:br/>
        <w:t>профсоюзов с парламентариями не только от профсоюзов, ной</w:t>
        <w:br/>
        <w:t>с другими; которые пәддерживали наши позипии.</w:t>
        <w:br/>
        <w:t>Представители Федерация настойчиво отстаивали точку</w:t>
        <w:br/>
        <w:t>зрения профеоюзов на пленарных заседаниях Сената и</w:t>
        <w:br/>
        <w:t>Мажилиса Парламента. К Законотворческой деятельности</w:t>
        <w:br/>
        <w:t>привлекались специалисты членских организаций и Федерации.</w:t>
        <w:br/>
        <w:t>Федерация содействовала организации встреч депутатов.</w:t>
        <w:br/>
        <w:t>Парламента с посланцами трудовых коллективов атомной,</w:t>
        <w:br/>
        <w:t>торнометаллургической, угольной, химической промышлен-</w:t>
        <w:br/>
        <w:t>ности, промышленности стройматериалов, машиностроения по</w:t>
        <w:br/>
        <w:t>вопросам” пенсионного обеспечения работников тяжелого и</w:t>
        <w:br/>
        <w:t>вредного производства. С.участием представителей отраслевых</w:t>
        <w:br/>
        <w:t>профсоюзов и Федерации были подготовлены парламентские</w:t>
        <w:br/>
        <w:t>слушания о состоянии эдравовохранения, образовании и науки</w:t>
        <w:br/>
        <w:t>в Казахстане, о молодежной политике.</w:t>
        <w:br/>
        <w:t>Только -за 1995--1996 тт. при активном участии предста-</w:t>
        <w:br/>
        <w:t>вителей.профсоюзов страны Парламентом принято более 70</w:t>
        <w:br/>
        <w:t>законов и.других законодательных актов, затрагиваюших</w:t>
        <w:br/>
        <w:t>социально-экономические интересы большинства населения.</w:t>
        <w:br/>
        <w:t>К примеру, с участием Федерации депутатами Парламента</w:t>
        <w:br/>
        <w:t>инициирован законопроект о внесении изменений в Закон «О</w:t>
        <w:br/>
        <w:t>пенсионном обеспечении в Республике Казахстан» в части</w:t>
      </w:r>
    </w:p>
    <w:p>
      <w:r>
        <w:t>предоставления права на пенсию лицам, отработавшим полный</w:t>
        <w:br/>
        <w:t>трудовой стаж в особо вредных условиях труда (список Х0 1).</w:t>
        <w:br/>
        <w:t>ӛ3</w:t>
        <w:br/>
        <w:t>профсоюзов ближнего идальнего зарубежья, с представителями</w:t>
        <w:br/>
        <w:t>международных организаций обогашают профсоюзы Казахста-</w:t>
        <w:br/>
        <w:t>на, способствуют дальнейшему развитию профсоюзного</w:t>
        <w:br/>
        <w:t>движения в стране.</w:t>
        <w:br/>
        <w:t>Предстоит, конечно, еше много сделать по построению</w:t>
        <w:br/>
        <w:t>подлинно демократического и правового обшества. Ясно-одно,</w:t>
        <w:br/>
        <w:t>что Казахстан никогда не станет закрытым обшеством и пойдет</w:t>
        <w:br/>
        <w:t>только по пути демократизации. Значит, в республике есть все</w:t>
        <w:br/>
        <w:t>возможности для создания реального гражданского обшества.</w:t>
        <w:br/>
        <w:t>г.Алматы, апрель 2002 г.</w:t>
        <w:br/>
        <w:t>НРАВСТВЕННОСТЬ И СОЦИАЛЬНАЯ</w:t>
        <w:br/>
        <w:t>СФЕРА - ВАЖНЕЙШИЕ ФАКТОРЫ</w:t>
        <w:br/>
        <w:t>СТАБИЛЬНОСТИ ОБШЕСТВА</w:t>
        <w:br/>
        <w:t>(Алматинский филиал АТ и СО г.Москвы, студенческая</w:t>
        <w:br/>
        <w:t>научная конференция «Социальная политика и проблемы ге</w:t>
        <w:br/>
        <w:t>развития в Республике Казахстан: взгляд молодежи»)</w:t>
        <w:br/>
        <w:t>Как известно, человек каждой обінественной формации</w:t>
        <w:br/>
        <w:t>является продуктом новых обстоятельств человеческого бытия.</w:t>
        <w:br/>
        <w:t>В преобразовательном процессе обнаруживаются немало</w:t>
        <w:br/>
        <w:t>серьезныхтрудностей и весьма острые противоречия. В условиях</w:t>
        <w:br/>
        <w:t>социализма были свои проблемы, а ныне при рыночной</w:t>
        <w:br/>
        <w:t>экономике -- совершенно другие, причем сложные, порой</w:t>
        <w:br/>
        <w:t>конфликтные, особенно в образе-мыслей и действий людей.</w:t>
        <w:br/>
        <w:t>Поэтому потребность в критическом осмыслении изменений,</w:t>
        <w:br/>
        <w:t>произошедших в нравственном сознании и поведении людей в</w:t>
        <w:br/>
        <w:t>современных условиях, становится настоятельной необхо-</w:t>
        <w:br/>
        <w:t>димостью. Нам небезынтересно знать, с какими привычками,</w:t>
        <w:br/>
        <w:t>ценностными установками, притязаниями, нравами стал-</w:t>
        <w:br/>
        <w:t>киваемся сейчас.</w:t>
        <w:br/>
        <w:t>Наблюдаемыев реальной жизни конфликты, уровень знания</w:t>
        <w:br/>
        <w:t>и сознания, образования и нравственности свидетельствуют о</w:t>
        <w:br/>
        <w:t>том, что достижения современной техники, компьютеризация,</w:t>
        <w:br/>
        <w:t>ноу-хау не ведут к росту сознательности, морали. К сожалению,</w:t>
        <w:br/>
        <w:t>образованность причудливо сочетается с моральной ГЛухотой и</w:t>
        <w:br/>
        <w:t>56</w:t>
        <w:br/>
        <w:t>-- Вгактивизации профсоюзной работы особая роль</w:t>
        <w:br/>
        <w:t>принадлежит профсоюзному работнику. От его умения, знания,</w:t>
        <w:br/>
        <w:t>оперативности; организованности зависит очень мноғо и,</w:t>
        <w:br/>
        <w:t>прежде всего, повышение авторитета профсоюзного комитета.</w:t>
        <w:br/>
        <w:t>Профсоюзный работник является одновременно руководителем</w:t>
        <w:br/>
        <w:t>иподчиненным, дипломатбм и воспитателем, он выступает как</w:t>
        <w:br/>
        <w:t>бы менеджером. Поэтому кадровые вопросы ныне становятся</w:t>
        <w:br/>
        <w:t>тлавным критерием в оценке состояния профеоюзного</w:t>
        <w:br/>
        <w:t>движения: 002: : ) )</w:t>
      </w:r>
    </w:p>
    <w:p>
      <w:r>
        <w:t>-- Имидж профсоюза перекликается с вопросами чело-</w:t>
        <w:br/>
        <w:t>веческого капитала и информационного поля. Челове-ческий</w:t>
        <w:br/>
        <w:t>капитал - это. знание и умение и их способность производить</w:t>
        <w:br/>
        <w:t>товары и услуги. Современная мировая экономика быстро</w:t>
        <w:br/>
        <w:t>преврашается в экономику; основанную на знаниях. Известно,</w:t>
        <w:br/>
        <w:t>что кто эладеет инйформацией, тот всегда в выиғрыше. Без</w:t>
        <w:br/>
        <w:t>нормального отношения к СМИ, без компьютеризации, выхода</w:t>
        <w:br/>
        <w:t>в Интернет, без информационяого поля--профсоюзы рискуют</w:t>
        <w:br/>
        <w:t>оказаться на обочине обшественно-политической жизни</w:t>
        <w:br/>
        <w:t>страны. )</w:t>
        <w:br/>
        <w:t>- В организапионном отношении укреплению проф-</w:t>
        <w:br/>
        <w:t>союзного движения страны в условиях рыночной экономики</w:t>
        <w:br/>
        <w:t>способствует конструктивное взаимодействие отраслевых</w:t>
        <w:br/>
        <w:t>профсоюзов и-территориальных обьединений профсоюзов.</w:t>
        <w:br/>
        <w:t>В-восьмых; финансирование составляет основу профсоюзов.</w:t>
        <w:br/>
        <w:t>В болышинсотве странмирасбор членских взносов производится</w:t>
        <w:br/>
        <w:t>путем автоматического вычета из заработной платы члена</w:t>
        <w:br/>
        <w:t>профсоюза с последуюшим перечислением собранных сумм на</w:t>
        <w:br/>
        <w:t>счет соответствуюшего профсоюза, т.е. по системе-- «чек-офф».</w:t>
        <w:br/>
        <w:t>Профсоюзы, кроме этого,: получают средства Из других</w:t>
        <w:br/>
        <w:t>источников; Это--проф. банки, страховые обіцества, турфирмы,</w:t>
        <w:br/>
        <w:t>собственность и т.д. В.развитых странах из бюджетов государ-</w:t>
        <w:br/>
        <w:t>ства, муниципалитетов и-работодателей зачастую оплачиваются</w:t>
        <w:br/>
        <w:t>расходы на обучение, которое рассматривается как составная</w:t>
        <w:br/>
        <w:t>часть системы «непрерывного образования», «образования в</w:t>
        <w:br/>
        <w:t>течение всей жизни». Эта.особенность профлвижения требует</w:t>
        <w:br/>
        <w:t>постоянного внимания иусиления соответствуюшей работы.</w:t>
        <w:br/>
        <w:t>В-девятых, приоритетом“в профлвижений в современных</w:t>
        <w:br/>
        <w:t>условиях остается международная деятельность. Встречи,</w:t>
        <w:br/>
        <w:t>контакты, обмен опытом и мнениями с лидерами национальных</w:t>
        <w:br/>
        <w:t>65</w:t>
        <w:br/>
        <w:t>14-5</w:t>
        <w:br/>
        <w:t>Во-вторых, социальное партнерство с органами государ-</w:t>
        <w:br/>
        <w:t>ственной власти и работодателями становится ныне</w:t>
        <w:br/>
        <w:t>необходимым инструментом. в деятельности профсоюзов В</w:t>
        <w:br/>
        <w:t>решении социально-экономических вопросов, создании</w:t>
        <w:br/>
        <w:t>механизма разрешения социальных противоречий. В конечном</w:t>
        <w:br/>
        <w:t>счете, именно от успехов в этой области зависит материальнов,</w:t>
        <w:br/>
        <w:t>алоройи правовое положение работника и тем самым авторитет</w:t>
        <w:br/>
        <w:t>профсоюзной организании любого уровня среди трудяшихся.</w:t>
        <w:br/>
        <w:t>Колдоговорная работа Являетоя важной составляюшей в</w:t>
        <w:br/>
        <w:t>деятельности профсоюзов. Поэтому я считаю совершенно</w:t>
        <w:br/>
        <w:t>правильным и уместным тезис 0 том, что если есть коллоговор</w:t>
        <w:br/>
        <w:t>на предприятии или в организации независимо от формы</w:t>
        <w:br/>
        <w:t>собственности, и он работает, выполняется, значит там действует</w:t>
        <w:br/>
        <w:t>профсоюз; а если нет колдоговора, то нет и профсоюзной</w:t>
        <w:br/>
        <w:t>организаций. ,</w:t>
        <w:br/>
        <w:t>В-третьих, самой острейшей проблемой, сегодня являются</w:t>
        <w:br/>
        <w:t>трудовые отношения. В этой сфере немало коллизий и</w:t>
        <w:br/>
        <w:t>нарушений, ушемлений прав работника и прав самих</w:t>
        <w:br/>
        <w:t>профсоюзов. Отсюда важнейшая сфера деятельности</w:t>
        <w:br/>
        <w:t>профсоюзов-правовая зашита. К сожалению, из-за обьектив-</w:t>
        <w:br/>
        <w:t>ных и Зачастую субьективных факторов сушественно обос-</w:t>
      </w:r>
    </w:p>
    <w:p>
      <w:r>
        <w:t>триласьданная проблема. Надо признать, Чгоеше слаба позиция</w:t>
        <w:br/>
        <w:t>профсоюзов в этом вопросе. Порой из-за халатного,</w:t>
        <w:br/>
        <w:t>равнолушного отношения профлидеров к фактам и событиям,</w:t>
        <w:br/>
        <w:t>ничего не предпринимается на местах. А это, в конечном счете,</w:t>
        <w:br/>
        <w:t>приводит к потере имиджа профкома, его лидера, в целом</w:t>
        <w:br/>
        <w:t>данного тірофоеоюза.</w:t>
        <w:br/>
        <w:t>В-четвертых, в мире идет процесс глобализации экономики</w:t>
        <w:br/>
        <w:t>и интернационализаций производств. Транснациональные</w:t>
        <w:br/>
        <w:t>корпораций не склонны подчиняться национальным</w:t>
        <w:br/>
        <w:t>коллективным соглатвниям, поскольку международный</w:t>
        <w:br/>
        <w:t>капитал; как правило, идет туда,тде социальные издержки ниже</w:t>
        <w:br/>
        <w:t>и влияние профсоюзов слабее, В настояшее время проф-</w:t>
        <w:br/>
        <w:t>движение взяло курс на заключение единых коллективных</w:t>
        <w:br/>
        <w:t>боглашений в рамках конкретных ТНК,</w:t>
        <w:br/>
        <w:t>Всвязис глобализацией и региональными интеграционными</w:t>
        <w:br/>
        <w:t>процессами; в частности; в рамках СНГ, профсоюзам</w:t>
        <w:br/>
        <w:t>необходимо консолидироваться, иметь единые коллективные</w:t>
        <w:br/>
        <w:t>мероприятия. Поэтому-деятельность профсоюзов в условиях</w:t>
        <w:br/>
        <w:t>глобализации экономики -- олна из особенностей проф-</w:t>
        <w:br/>
        <w:t>движения на современном этапе.</w:t>
        <w:br/>
        <w:t>63</w:t>
        <w:br/>
        <w:t>заявления, обрашения и резолюции, новая редакция Устава. С</w:t>
        <w:br/>
        <w:t>участием Федерации-профсоюзов, ге членских- организаций</w:t>
        <w:br/>
        <w:t>разработана и утверждена Правительством-и.реализуется</w:t>
        <w:br/>
        <w:t>Программа борьбы с бедностью и безработицей. Эта проблема</w:t>
        <w:br/>
        <w:t>красной нитью проходит и в Генеральном Соглашении между</w:t>
        <w:br/>
        <w:t>правительством, республиканскими обьевдинениями работод-</w:t>
        <w:br/>
        <w:t>ателей: и-республиканскими"обьединениями .профсоюзов, а</w:t>
        <w:br/>
        <w:t>также в отраслевых и областных соглашениях.</w:t>
        <w:br/>
        <w:t>С принятием Закона Республики Казахстан «О социальном</w:t>
        <w:br/>
        <w:t>партнерстве» углубились справедливые социально-трудовме</w:t>
        <w:br/>
        <w:t>отношения.; Активизировалась работа по заключению</w:t>
        <w:br/>
        <w:t>отраслевых (тарифных) и-областных соғлашений. Более</w:t>
        <w:br/>
        <w:t>предметными стали переговоры и заключения коллективных</w:t>
        <w:br/>
        <w:t>договоров на предприятиях, организациях, независимо от формы</w:t>
        <w:br/>
        <w:t>собственности.</w:t>
        <w:br/>
        <w:t>Состоявшийсяв январе ХІХ внеочередной сьезд Федерации</w:t>
        <w:br/>
        <w:t>профсоюзов еше раз потребовал от членских организаций</w:t>
        <w:br/>
        <w:t>усиления запцитной функции профсоюзов, памятуя о том, что</w:t>
        <w:br/>
        <w:t>сегодня у-них нет более сложных-и ответственных задач, чем</w:t>
        <w:br/>
        <w:t>зашита прав и законных интересов человека труда. На сьезде</w:t>
        <w:br/>
        <w:t>принята резолюция «О социально-трудовых правах и интересах</w:t>
        <w:br/>
        <w:t>работников». )</w:t>
        <w:br/>
        <w:t>Федерапия профсоюзов актияно участвует в закбнотвор-</w:t>
        <w:br/>
        <w:t>ческой работе, взаимодействует с Парламентом Республики,</w:t>
        <w:br/>
        <w:t>депутатской группой «Енбек». Позитивным следствием</w:t>
        <w:br/>
        <w:t>сотрудничества явилось принятие ряда социальных законов;</w:t>
        <w:br/>
        <w:t>ратификация Парламентом Конвенции МОТ, втомчисле таких</w:t>
        <w:br/>
        <w:t>фундаментальных Для профсоюзов Конвенций, как ХР 87 «О</w:t>
        <w:br/>
        <w:t>снободе ассоциаций и Зашите права на организацию».и Хо 98</w:t>
        <w:br/>
        <w:t>«Право на организацию и на ведение коллективных</w:t>
        <w:br/>
        <w:t>первговоров». Профсоюзами внесены значительныө изменения</w:t>
        <w:br/>
        <w:t>и дополнения в законы «Отруде», “ЧО коллективных трудовых</w:t>
        <w:br/>
        <w:t>спорах», 9. охране и безопасности труда».</w:t>
      </w:r>
    </w:p>
    <w:p>
      <w:r>
        <w:t>“С участием (представителей отраслевых профсоюзов и</w:t>
        <w:br/>
        <w:t>Федерации” были подготовлены и проведены парламентские</w:t>
        <w:br/>
        <w:t>слушания по пӛнсионному обеспечению, о состоянии</w:t>
        <w:br/>
        <w:t>образования и здравоохранения, 6 молодежной политике.</w:t>
        <w:br/>
        <w:t>Следует подчеркнуть, что-прбфсоюзы своей законотворческой</w:t>
        <w:br/>
        <w:t>деятельностью в определенной степени, содействуют</w:t>
        <w:br/>
        <w:t>упреждению, смягчению-социальной напряженности.</w:t>
        <w:br/>
        <w:t>Поддержав сентябрьсков (2001 г.) “Послание Главы</w:t>
        <w:br/>
        <w:t>государства: народу Казахстана; Федерация профсоюзов</w:t>
        <w:br/>
        <w:t>61</w:t>
        <w:br/>
        <w:t>законопроектами, атакже взаимодействия центральных органов</w:t>
        <w:br/>
        <w:t>профсоюзов с комитетами Парламента, создана группа оказания</w:t>
        <w:br/>
        <w:t>помоши депутатам из числа работников аппарата Федерации.</w:t>
        <w:br/>
        <w:t>Обсуждение проектов законов, имеюших социальное значение,</w:t>
        <w:br/>
        <w:t>Федерация по возможности стремилась проводить через</w:t>
        <w:br/>
        <w:t>трудовые коллективы, профсоюҙные активы. Немало дельных</w:t>
        <w:br/>
        <w:t>предложений и замечаний поступало непосредственно с мест.</w:t>
        <w:br/>
        <w:t>Звучал голос члена профсоюза-трудяшегося человека, а это</w:t>
        <w:br/>
        <w:t>было самое ценное в законотворческой деятельности. )</w:t>
        <w:br/>
        <w:t>В период подготовки к сессиям Парламента в Федерапии, в</w:t>
        <w:br/>
        <w:t>отраслевых профсоюзах и облсовпрофах велась серьезная работа</w:t>
        <w:br/>
        <w:t>по выработке позиции профсоюзов по тем или иным социально-</w:t>
        <w:br/>
        <w:t>экономическим законопроектам. Готовились исходя из текушей</w:t>
        <w:br/>
        <w:t>ситуации и на перспективу различные документы. в виде</w:t>
        <w:br/>
        <w:t>обрашений и заявлений к Парламенту.</w:t>
        <w:br/>
        <w:t>Этот стиль и эти методы законотворческой работы под-</w:t>
        <w:br/>
        <w:t>держиваются и развиваются и ныне, уже несколько в иных</w:t>
        <w:br/>
        <w:t>условиях. Профсоюзы лишены права на законодательную</w:t>
        <w:br/>
        <w:t>инициативу. Действует двухпалатный Парламент. Казахстан</w:t>
        <w:br/>
        <w:t>стал государством с рыночной экономикой, и им сделан</w:t>
        <w:br/>
        <w:t>серьезный прорыв в сторону современной пивилизации,</w:t>
        <w:br/>
        <w:t>Следует подчеркнуть, что с первых дней независимости</w:t>
        <w:br/>
        <w:t>Казахстана, при непосредственном- участии Федерации</w:t>
        <w:br/>
        <w:t>профсоюзов были разработаны проекты первоочередных</w:t>
        <w:br/>
        <w:t>законов, которые затем были приняты в Парламенте. Это законы</w:t>
        <w:br/>
        <w:t>«О коллективных договорах», «Об охране труда», «О пра-</w:t>
        <w:br/>
        <w:t>фессиональных союзах», «О минимальной заработной плате»,</w:t>
        <w:br/>
        <w:t>«О минимальном потребительском бюджете», «Об индексации</w:t>
        <w:br/>
        <w:t>денежных доходов населения», «Обохране здоровья народа», «О</w:t>
        <w:br/>
        <w:t>занятости населения», «О-пенсионном обеспечении граждан»,</w:t>
        <w:br/>
        <w:t>«О-социальной зашите граждан, пострадавших вследствие</w:t>
        <w:br/>
        <w:t>ядерных испытаний на Семипалатинском ядерном полигоне» и</w:t>
        <w:br/>
        <w:t>др. 2. ) ) 22.</w:t>
        <w:br/>
        <w:t>Самовактивное участие приняли депутаты от профсоюзов:и</w:t>
        <w:br/>
        <w:t>профсоюзы республики в принятии в-январе 1993-г: первой</w:t>
        <w:br/>
        <w:t>Конституции Республики Казахстан. Я также. был членом</w:t>
        <w:br/>
        <w:t>Конституционной комиссии, которой руководил Президент</w:t>
        <w:br/>
        <w:t>нашей:страны. Затем: ---в процессе подготовки и-проведения</w:t>
        <w:br/>
        <w:t>референдума по принятию новой Конституции Казахстана уже</w:t>
        <w:br/>
        <w:t>в 1995 г. Накануне:всенародного обсуждения проекта: нового</w:t>
        <w:br/>
        <w:t>Основного закона Федерация профсоюзов обратиласьк</w:t>
        <w:br/>
        <w:t>32</w:t>
      </w:r>
    </w:p>
    <w:p>
      <w:r>
        <w:t>чевых законопроектов, внесенныхв Парламент правительством</w:t>
        <w:br/>
        <w:t>республики. )</w:t>
        <w:br/>
        <w:t>В течение длительного времени профсоюзы Казахстана</w:t>
        <w:br/>
        <w:t>добивались:принятия целостного систематизированного</w:t>
        <w:br/>
        <w:t>трудовдго кодекса; который заменил бы действуюший вто время</w:t>
        <w:br/>
        <w:t>К3ЗоТ Казахской ССР. Разработка нового казахстанского Закона</w:t>
        <w:br/>
        <w:t>о труде велась более шести лет. В его подготовке, широком</w:t>
        <w:br/>
        <w:t>обсуждении профсоюзы принимали самое деятельное участие.</w:t>
        <w:br/>
        <w:t>Однако по вине Правительства, заковопроект несколько раз</w:t>
        <w:br/>
        <w:t>менялся и нредставлялись усеченные варианты. По требованию</w:t>
        <w:br/>
        <w:t>Федерации профсоюзов последний вариант Закона о труде был</w:t>
        <w:br/>
        <w:t>опубликован в печати-для широкого обсуждения населением.</w:t>
        <w:br/>
        <w:t>В результате, Правительством и Парламентом были учтены</w:t>
        <w:br/>
        <w:t>свыше 120 замечаний и дополнений, предложенных проф-</w:t>
        <w:br/>
        <w:t>союзами. Новый закон закрепил право работников обьединять-</w:t>
        <w:br/>
        <w:t>ся в профсоюзы, предоставил профсоюзам главенствуюшую</w:t>
        <w:br/>
        <w:t>роль в представительстве трудяшихся на обшественный</w:t>
        <w:br/>
        <w:t>контроль: за соблюдением трудового законодательства, на</w:t>
        <w:br/>
        <w:t>участие в досудебном рассмотрении индивидуальных трудовых</w:t>
        <w:br/>
        <w:t>споров. Признано, что коллективный договор напредприятиях,</w:t>
        <w:br/>
        <w:t>организациях является правовым актом, а его заключение по</w:t>
        <w:br/>
        <w:t>предложению профсоюза -- обязанностью работодателя.</w:t>
        <w:br/>
        <w:t>Вместе с тем за три года функционирования этого закона</w:t>
        <w:br/>
        <w:t>выявлено много упушений, порой грубых ошибок, которые</w:t>
        <w:br/>
        <w:t>создают возможности для нарушения прав наемных работников.</w:t>
        <w:br/>
        <w:t>В этой связи ХУІІ сьезд Федерация принял обрашение к</w:t>
        <w:br/>
        <w:t>Парламенту «За бправедливые трудовые отношения», где</w:t>
        <w:br/>
        <w:t>предусмотрено внести необходимые изменения в Закон о труде</w:t>
        <w:br/>
        <w:t>вцелях зашиты работников. В течение нескольких месяцев шли</w:t>
        <w:br/>
        <w:t>переговоры с руководителями Правительства, Минтрудсоц-</w:t>
        <w:br/>
        <w:t>зашиты, депутатами Парламента о необходимости внесения</w:t>
        <w:br/>
        <w:t>изменений и дополнений в Закон о труде. 27 июня 2001 г.</w:t>
        <w:br/>
        <w:t>Мажилис Парламента Республики Казахстан принял решение</w:t>
        <w:br/>
        <w:t>согласиться с предложением группы депутатов о представлении</w:t>
        <w:br/>
        <w:t>проекта Закона РК «О внесении изменений и дополнений в</w:t>
        <w:br/>
        <w:t>Закон «О труде в Республике Қазахстан». ;</w:t>
        <w:br/>
        <w:t>В настояшев время аргументированныг предложения и</w:t>
        <w:br/>
        <w:t>замечания профсоюзов и депутатской группы «Енбек» находятся</w:t>
        <w:br/>
        <w:t>в Правительстве, в скором времени предстоит рассмотрение их</w:t>
        <w:br/>
        <w:t>в Парламенте.</w:t>
        <w:br/>
        <w:t>55</w:t>
        <w:br/>
        <w:t>За годы независимости страны” профсоюзы республики</w:t>
        <w:br/>
        <w:t>стремились быть полезными для людей наемного труда, занимать</w:t>
        <w:br/>
        <w:t>принципиальную позицию в деле зашиты их прав и интересов,</w:t>
        <w:br/>
        <w:t>всегда выступали за межнациональнов согласие, мир и</w:t>
        <w:br/>
        <w:t>спокойствие в стране.</w:t>
        <w:br/>
        <w:t>Разумеется, в рыночных условиях-не все гладко в проф-</w:t>
        <w:br/>
        <w:t>союзном движении, как хотелось бы членам профсоюзов. Были</w:t>
        <w:br/>
        <w:t>ошибки, упушения и серьезные недостатки в стиле и методах</w:t>
        <w:br/>
        <w:t>самих профсоюзов. Немало претензий предьявляотся людьми</w:t>
      </w:r>
    </w:p>
    <w:p>
      <w:r>
        <w:t>труда к комитетам профсоюзов их формальной работе,</w:t>
        <w:br/>
        <w:t>невнимания к нуждам и запросам трудяшихся.</w:t>
        <w:br/>
        <w:t>С другой стороны, многие работники не-информированы о</w:t>
        <w:br/>
        <w:t>деятельности профсоюзов, о предпринимаемых ими усилиях по</w:t>
        <w:br/>
        <w:t>зашите интересов людей наемноготруда. Следует сказать; что</w:t>
        <w:br/>
        <w:t>значительной частью населения до сих пор профсоюзы</w:t>
        <w:br/>
        <w:t>воспринимаются как благотворительные ираспределительные</w:t>
        <w:br/>
        <w:t>организации, многие не знают о том, что прошло более -шести</w:t>
        <w:br/>
        <w:t>лет, как передано государству социальное страхование. Сузилось</w:t>
        <w:br/>
        <w:t>правовое поле профсоюзов, канула в Лету законодательная</w:t>
        <w:br/>
        <w:t>инициатива. Расширение негосударственного сектора</w:t>
        <w:br/>
        <w:t>экономики, процесс приватизации и акционирования,</w:t>
        <w:br/>
        <w:t>психология собственника, негативная тенденция ушемления</w:t>
        <w:br/>
        <w:t>прав профсоюзов, идея типа их «ненужности» в условиях</w:t>
        <w:br/>
        <w:t>глобализации экономики отрицательно сказываются на</w:t>
        <w:br/>
        <w:t>активности профессиональных союзов и членства в профсоюзах.</w:t>
        <w:br/>
        <w:t>Несмотря на эти сложности переходного периода,</w:t>
        <w:br/>
        <w:t>профсоюзы смогли в целом выстоять и сохраниться й стать</w:t>
        <w:br/>
        <w:t>влиятельной и созидательной силой обіцества. Безусловно,</w:t>
        <w:br/>
        <w:t>профсоюзам пришлось очень серьезно переосмыслить прежние</w:t>
        <w:br/>
        <w:t>функции, реформировать свою деятельность. Ныне 24</w:t>
        <w:br/>
        <w:t>отраслевых профсоюзов и 14 областных профцентрй,</w:t>
        <w:br/>
        <w:t>обьединяюшие в своих рядах около 2,5 миллиона человек, входят</w:t>
        <w:br/>
        <w:t>в Федерацию профсоюзов Казахстана. Сбвместно с другими</w:t>
        <w:br/>
        <w:t>политическими институтами казахстанского обшества сегодня</w:t>
        <w:br/>
        <w:t>профсоюзы активно участвуют в социальной зашите людей</w:t>
        <w:br/>
        <w:t>труда, в экономическом и социальном развитии, демо-</w:t>
        <w:br/>
        <w:t>кратизации обшества, содействуют обеспечению социальной</w:t>
        <w:br/>
        <w:t>справедливости в рамках Конституции и законов страны. .</w:t>
        <w:br/>
        <w:t>На ХУІІ сьезде Федерации профсоюзов, который прошел в</w:t>
        <w:br/>
        <w:t>мае 2000 г., были определены основные направления</w:t>
        <w:br/>
        <w:t>деятельности профсоюзов на текушее пятилетие, приняты</w:t>
        <w:br/>
        <w:t>60</w:t>
        <w:br/>
        <w:t>&lt; ПРОФСОЮЗЫ В УСЛОВИЯХ</w:t>
        <w:br/>
        <w:t>ДЕМОКРАТИЗАЦИИ ОБІЦЕСТВА</w:t>
        <w:br/>
        <w:t>(Институт философии и политолдгии МОН РК,</w:t>
        <w:br/>
        <w:t>Республиканская научно-практическая / конференция</w:t>
        <w:br/>
        <w:t>«Проблемы формированиягражданскогв</w:t>
        <w:br/>
        <w:t>.обшцества в Казахстане»)</w:t>
        <w:br/>
        <w:t>Демократизация обшества способствует развитию</w:t>
        <w:br/>
        <w:t>плюрализма мнений, обшественных движений, высокой</w:t>
        <w:br/>
        <w:t>нравственности, основанной на обшечеловеческик ценностях.</w:t>
        <w:br/>
        <w:t>Епце великий Абай говорил, что начало человечности-- любовь</w:t>
        <w:br/>
        <w:t>и-справедливость. Эта-действительно так. Гражданское</w:t>
        <w:br/>
        <w:t>обшество, выпестованнов в недрах демократии, должно</w:t>
        <w:br/>
        <w:t>способествовать .стабилизации экономической и социальной</w:t>
        <w:br/>
        <w:t>жизни; направленной на обеспечение благонолучия своих</w:t>
        <w:br/>
        <w:t>граждан, т. в. на Установление сопмальной справедливости в</w:t>
        <w:br/>
        <w:t>обшестве:</w:t>
        <w:br/>
        <w:t>В этом контексте, одним из составных элементов граждан-</w:t>
        <w:br/>
        <w:t>ского обшества выступают профессиональные союзы. Онипо</w:t>
        <w:br/>
        <w:t>своему содержанию представляют организации гуманисти-</w:t>
        <w:br/>
        <w:t>ческого типа. Именно гуманизм, которому присуши любовь и</w:t>
      </w:r>
    </w:p>
    <w:p>
      <w:r>
        <w:t>уважение к людям, своим ближним, забота о благе людей,</w:t>
        <w:br/>
        <w:t>составляет Основу всей деятельности профсоюзов. Являясь</w:t>
        <w:br/>
        <w:t>самостоятельными и независимыми обшественными органи-</w:t>
        <w:br/>
        <w:t>зациями, профсоюзы как важнейший социальный институт</w:t>
        <w:br/>
        <w:t>обшества, сегодня выступают основными Зашитииками</w:t>
        <w:br/>
        <w:t>социально-экономических и трудовых прав: М уінтересов людей</w:t>
        <w:br/>
        <w:t>наемноғо труда.</w:t>
        <w:br/>
        <w:t>Практика профсоюзного движения, прежде всего, связанас</w:t>
        <w:br/>
        <w:t>правами и свободой личности. Эта мысль прозвучала в 1970 г.</w:t>
        <w:br/>
        <w:t>на.Международной Конференции труда, где признается, что</w:t>
        <w:br/>
        <w:t>аправа, предоставленныв организациям трудяшихся и</w:t>
        <w:br/>
        <w:t>предпринимателей, должны основываться на уважении тех</w:t>
        <w:br/>
        <w:t>гражданских свобод, которые были провозглашены, в частности,</w:t>
        <w:br/>
        <w:t>во Всеобшей Декларации прав человека и Международном пакте</w:t>
        <w:br/>
        <w:t>о гражданских и политических правах, и-что отсутствие этих</w:t>
        <w:br/>
        <w:t>гражданских прав лишают понятие профессиональных прав</w:t>
        <w:br/>
        <w:t>какого-либо смысла».</w:t>
        <w:br/>
        <w:t>59</w:t>
        <w:br/>
        <w:t>В-пятых, проблема борьбы за чистоту экологии и окру-</w:t>
        <w:br/>
        <w:t>жаюшей среды, за охрану здоровья и безопасности труда</w:t>
        <w:br/>
        <w:t>становится одной из приоритетных направлений в деятельности</w:t>
        <w:br/>
        <w:t>профсоюзов в новом тысячелетии. Она стоит очень остро. Ведь</w:t>
        <w:br/>
        <w:t>речьидет о будушем человечества. А это гуманистическая цель,</w:t>
        <w:br/>
        <w:t>которая является основой сушности профсоюзного движения.</w:t>
        <w:br/>
        <w:t>В-шестых, вопросы отношения профдвижения к Полйти-</w:t>
        <w:br/>
        <w:t>ческой деятельности. Участие прафбоюзов в выборной</w:t>
        <w:br/>
        <w:t>кампании, в законотворческой деятельности, взаимодействие с</w:t>
        <w:br/>
        <w:t>Парламентом и местными маслихатами -- все это составлявт</w:t>
        <w:br/>
        <w:t>обшую политическую работу. В современных условиях</w:t>
        <w:br/>
        <w:t>профсоюзу никоим образом нельзя оставаться в стороне Өт</w:t>
        <w:br/>
        <w:t>политической жизни обшества. Ведь через систему разработки</w:t>
        <w:br/>
        <w:t>и обсуждения проектов законов профсоюзы участвуют в</w:t>
        <w:br/>
        <w:t>создании правовой базы для зашиты прав и интересов людей</w:t>
        <w:br/>
        <w:t>наемного труда, оказывают профсоюзное влияние на</w:t>
        <w:br/>
        <w:t>проводимую государственными органами власти социально-</w:t>
        <w:br/>
        <w:t>экономическую политику.</w:t>
        <w:br/>
        <w:t>В-седьмых, организационные проблемы. Здесь следует</w:t>
        <w:br/>
        <w:t>обратить внимание на несколько очень важных направлений в</w:t>
        <w:br/>
        <w:t>деятельности профсоюзов.</w:t>
        <w:br/>
        <w:t>- О структуре профсоюзов. Сейчгс: во многих странах</w:t>
        <w:br/>
        <w:t>сушествует тенденция укрупнения отраслевых профсоюз0в.</w:t>
        <w:br/>
        <w:t>Идет слияние родственных по профилю, либо по другим</w:t>
        <w:br/>
        <w:t>соображениям. Главными побудительными причинами такого</w:t>
        <w:br/>
        <w:t>процесса являются желание профсоюзов путем обьединения</w:t>
        <w:br/>
        <w:t>повысить свое влияние и авторитет, как среди трудяшихся, так</w:t>
        <w:br/>
        <w:t>и перед лицом работодателей и власти, а также финансовые</w:t>
        <w:br/>
        <w:t>проблемы. Эту особенность мы должны учитывать, так как-в</w:t>
        <w:br/>
        <w:t>нынешних условиях по одиночке, с такими организационными</w:t>
        <w:br/>
        <w:t>ифинансовыми положениями, которыеу нас есть, мы несможем</w:t>
        <w:br/>
        <w:t>выстоять перед натиском реальности.</w:t>
        <w:br/>
        <w:t>-- Мотивация членства в профсоюзах - одна из важнейших</w:t>
        <w:br/>
        <w:t>проблем современного этапа развития-профсоюзного движения.</w:t>
        <w:br/>
        <w:t>Главное в этом аспекте состоит в том, чтобы на всех уровнях</w:t>
      </w:r>
    </w:p>
    <w:p>
      <w:r>
        <w:t>действуюших профсоюзных структур изменить психологию</w:t>
        <w:br/>
        <w:t>профлидеров и актива, совершенствовать стиль и методы работы,</w:t>
        <w:br/>
        <w:t>использовать любые:доступные средства для утверждения</w:t>
        <w:br/>
        <w:t>профсоюзов как. наиболее привлекательной для труляшихся и</w:t>
        <w:br/>
        <w:t>жизненно необходимой им организапий; -</w:t>
        <w:br/>
        <w:t>64</w:t>
        <w:br/>
        <w:t>Сильная социальная политика является одним из основных</w:t>
        <w:br/>
        <w:t>показателей процесса демократизашии обшества и средством</w:t>
        <w:br/>
        <w:t>легитимации сушествуюшей власти: Одновременно она и</w:t>
        <w:br/>
        <w:t>критерий деятельности политических шяртий и Өфцевтвенныз</w:t>
        <w:br/>
        <w:t>движений.</w:t>
        <w:br/>
        <w:t>Известно, что интересы обшества всегда выше; чем интересы</w:t>
        <w:br/>
        <w:t>отдельных социальных и профессиональных групп: Следо-</w:t>
        <w:br/>
        <w:t>вательно, государство, обшественные обьединения и бизнес</w:t>
        <w:br/>
        <w:t>должны работать для людей, для обшества, а не на дестаби-</w:t>
        <w:br/>
        <w:t>лизацию, на расшатывание устоев государственного строя....</w:t>
        <w:br/>
        <w:t>Таким образом, стабильность нашего обшества напрямую</w:t>
        <w:br/>
        <w:t>зависит от материального обеспечения людей, от их здоровья,</w:t>
        <w:br/>
        <w:t>от образования и достижений науки, высоких нравственных</w:t>
        <w:br/>
        <w:t>устоев, т. е. от создания благоприятного. социального фона и</w:t>
        <w:br/>
        <w:t>духовности. )</w:t>
        <w:br/>
        <w:t>Поэтому совместные усилия тосударства, прогрессивно</w:t>
        <w:br/>
        <w:t>настроеннога бизнеса, политических партий и обшественных</w:t>
        <w:br/>
        <w:t>обьединений страны должны быть направлены на приум-</w:t>
        <w:br/>
        <w:t>ножение национального богатства, повышения благосостояния</w:t>
        <w:br/>
        <w:t>населения, на решение сопиально-экономических и нрав-</w:t>
        <w:br/>
        <w:t>етвенных проблем, адекватно отражаюших требования</w:t>
        <w:br/>
        <w:t>современного мира.</w:t>
        <w:br/>
        <w:t>г.Алмайы, 2005 г.</w:t>
        <w:br/>
        <w:t>СОЦИАЛЬНОЕ ПАРТНЕРСТВО -</w:t>
        <w:br/>
        <w:t>НЕОБХОДИМОСТЬ СОВРЕМЕННОЙ РЕАЛИИ</w:t>
        <w:br/>
        <w:t>КАЗАХСТАНА</w:t>
        <w:br/>
        <w:t>(Ярославский филиал АТ и СО г.Москвы, мэрия 2.Ярославля.</w:t>
        <w:br/>
        <w:t>Международная научно-практическая конференция)”</w:t>
        <w:br/>
        <w:t>В основу взаимодействия профессиональных союзов с</w:t>
        <w:br/>
        <w:t>органами государственной власти и:работодателями по</w:t>
        <w:br/>
        <w:t>обеспечению зашиты сониально-экономических и трудовых</w:t>
        <w:br/>
        <w:t>интересов людей наемного труда должно быть положено</w:t>
        <w:br/>
        <w:t>социальное партнерство, ориентированнов на коллективно-</w:t>
        <w:br/>
        <w:t>договорное регулирование трудовых отношений в условиях</w:t>
        <w:br/>
        <w:t>үр;</w:t>
        <w:br/>
        <w:t>«Мы будем нарашивать усилия государства и обшества, --</w:t>
        <w:br/>
        <w:t>заявлял:в.своем Послании в апреле 2003 г. Президент страны</w:t>
        <w:br/>
        <w:t>Н.Назарбаев;-в деле строгого соблюдения прав и свобод</w:t>
        <w:br/>
        <w:t>граждан, конкретными действиями бороться с бюрократическим</w:t>
        <w:br/>
        <w:t>произволом ий в-центре, и на местах».</w:t>
      </w:r>
    </w:p>
    <w:p>
      <w:r>
        <w:t>Другим фактором стабильности нашето обшества является</w:t>
        <w:br/>
        <w:t>социальная сфера. &gt;</w:t>
        <w:br/>
        <w:t>Известный российский поэт Андрей Вознесенский резонно</w:t>
        <w:br/>
        <w:t>отметил: «Вселрогрессы реакционны, если рушится человек».</w:t>
        <w:br/>
        <w:t>Ведь одна из причин терроризма--неравномерное распре-</w:t>
        <w:br/>
        <w:t>деление бдгатства в современном мире, когда его неболышая</w:t>
        <w:br/>
        <w:t>часть людей бөгатевт; а другая часть -- страдает от. нехватки</w:t>
        <w:br/>
        <w:t>самых элементарных вешей, не уверена в завтрашнем дне.</w:t>
        <w:br/>
        <w:t>Поданнымправдбохранительных органов, в последнее время</w:t>
        <w:br/>
        <w:t>наблюдается-тенденция увеличения числа казахстанцев,</w:t>
        <w:br/>
        <w:t>проповедуюших- радикальный ислам, не имеюший ничего</w:t>
        <w:br/>
        <w:t>обшего:с истинным исламом. Такая ситуация должна нас</w:t>
        <w:br/>
        <w:t>настөраживать.:Ведь их социальная база -- люди, обреченные</w:t>
        <w:br/>
        <w:t>набезработипу; особенно жители села, либо люди, гнушие свою</w:t>
        <w:br/>
        <w:t>спину -на новых латифундистов. Это и социально не зашишен-</w:t>
        <w:br/>
        <w:t>ные горожане. :</w:t>
        <w:br/>
        <w:t>.К.этому:следует добавить.и. то, что В процессе перехода к</w:t>
        <w:br/>
        <w:t>рыночной:экономике человеческий капитал в значительной</w:t>
        <w:br/>
        <w:t>мере пострадал из-за дифференциации в социальном поло-</w:t>
        <w:br/>
        <w:t>жении;фасслоения обшества.по уровню доходов, занятости и</w:t>
        <w:br/>
        <w:t>маргинализации отдельных слоев населения. Основными при-</w:t>
        <w:br/>
        <w:t>чинами социальной неудовлетворенности людей, на Мой взгляд,</w:t>
        <w:br/>
        <w:t>являются -все усиливаюшиеся негативные процессы --</w:t>
        <w:br/>
        <w:t>бюрократизм и безответственность, беззаконие и бездушие,</w:t>
        <w:br/>
        <w:t>коррупция и взяточничество. Подобные «прәлести» ушербного</w:t>
        <w:br/>
        <w:t>обшества, :к.сожалению; глубоко просочились в сферу</w:t>
        <w:br/>
        <w:t>чиновничества, .руководяшего состава многих организаций,</w:t>
        <w:br/>
        <w:t>учреждений и учебных заведений, независимо от формы</w:t>
        <w:br/>
        <w:t>собственности. Большинство из них зациклились на извлечении</w:t>
        <w:br/>
        <w:t>Личной выгоды из-любой ситуации. Такие и создают серьезные</w:t>
        <w:br/>
        <w:t>помехи в "осушествлении государственных программ по</w:t>
        <w:br/>
        <w:t>социальным и экономическим вопросам. Вдобавок к этому, не</w:t>
        <w:br/>
        <w:t>все законы республики «работают».</w:t>
        <w:br/>
        <w:t>Слеловательно, социальная сфера становится стратегической</w:t>
        <w:br/>
        <w:t>отраслью, предопределяюлцей государственную безопасность и</w:t>
        <w:br/>
        <w:t>политическую стабильностьв стране.</w:t>
        <w:br/>
        <w:t>69</w:t>
        <w:br/>
        <w:t>работника, являюшетося более слабой стороной в трудовых</w:t>
        <w:br/>
        <w:t>отношениях. Имеется в виду неравное положение работника и</w:t>
        <w:br/>
        <w:t>работодателя на рынке труда.</w:t>
        <w:br/>
        <w:t>Олним из основных недостатков правительственного прбекта</w:t>
        <w:br/>
        <w:t>является Ии то, что в нем не раскрыто: не только правовов</w:t>
        <w:br/>
        <w:t>регулирование трудовых отношений, ной проигнорирована роль</w:t>
        <w:br/>
        <w:t>такого института социальной зашиты как профсоюзыв решении</w:t>
        <w:br/>
        <w:t>трудовых вопросов.</w:t>
        <w:br/>
        <w:t>Межлу тем в Уставе МОТ и ее основополагаюших конвен-</w:t>
        <w:br/>
        <w:t>циях четко и ясно говорится о важнейшей роли «представителей</w:t>
        <w:br/>
        <w:t>работников», т.е. профсоюзов в сфере труда. Казахстан как член</w:t>
        <w:br/>
        <w:t>МОТ ратифинировал эти международные акты. А это означает,</w:t>
        <w:br/>
        <w:t>что властным структурам, работодателям независимо От.форм</w:t>
        <w:br/>
        <w:t>собственности надлежит выполнять все положения</w:t>
      </w:r>
    </w:p>
    <w:p>
      <w:r>
        <w:t>ратифипированных конвенций МОТ.</w:t>
        <w:br/>
        <w:t>В законотворческой деятельности нельзя допускать</w:t>
        <w:br/>
        <w:t>разночтения либо несоответствия между принятыми законами</w:t>
        <w:br/>
        <w:t>либо изменениями и дополнениями в них и межгосудар-</w:t>
        <w:br/>
        <w:t>етвенными соглашениями, договорами. Необходимо-создавать</w:t>
        <w:br/>
        <w:t>такие законодательные акты, которые отвечали бы требованиям</w:t>
        <w:br/>
        <w:t>правового, социального государства. Парламент в:своей</w:t>
        <w:br/>
        <w:t>законотворческой деятельностидолжен идтии по пути создания</w:t>
        <w:br/>
        <w:t>предпосылок и условий для формирования институтов</w:t>
        <w:br/>
        <w:t>гражданского обшества. ;</w:t>
        <w:br/>
        <w:t>Укрепление институтов гражданского обіцества и предос-</w:t>
        <w:br/>
        <w:t>тавление гражданам реальной возможности самым непосред-</w:t>
        <w:br/>
        <w:t>ственным образом участвовать в принятии и реализіцин</w:t>
        <w:br/>
        <w:t>законов, решений и нормативных актов, затрагиваюших их права</w:t>
        <w:br/>
        <w:t>и свободы,-вот главные направления дальнейшего тазвигия</w:t>
        <w:br/>
        <w:t>нашей страны.</w:t>
        <w:br/>
        <w:t>Именно такая траектория трефиимкения: Казахстана</w:t>
        <w:br/>
        <w:t>прозвучала в февральском сего года Посланий Президента</w:t>
        <w:br/>
        <w:t>страны Н.А.Назарбаева.</w:t>
        <w:br/>
        <w:t>Институты гражданскоғо обшества, такие как обшественные</w:t>
        <w:br/>
        <w:t>обьединения, партим; профсоюзы, СМИ, НПОит.д.; являются</w:t>
        <w:br/>
        <w:t>равноправными партнерами государственных органов в</w:t>
        <w:br/>
        <w:t>вопросах обеспечения прав и свободу граждан. Чем теснее это</w:t>
        <w:br/>
        <w:t>партнерство, взаимодействие, тем сильнее они взаимосвязаны.</w:t>
        <w:br/>
        <w:t>В частности, это подтверждает взаимоотношение Парламента</w:t>
        <w:br/>
        <w:t>и Федерапии профсоюзов Казахстана. Вот уже на протяжении</w:t>
        <w:br/>
        <w:t>двух созывов функционирует депутатская группа «Енбек»,</w:t>
        <w:br/>
        <w:t>84</w:t>
        <w:br/>
        <w:t>быть услышанными другими ветвями власти и представителями</w:t>
        <w:br/>
        <w:t>негосударственного сектора.</w:t>
        <w:br/>
        <w:t>Ведь демократия не просто сумма сушествуюших</w:t>
        <w:br/>
        <w:t>политических институтов и комплекс нейзменных истин, а тот</w:t>
        <w:br/>
        <w:t>мошный механизм, с помошью которого достигается постав-</w:t>
        <w:br/>
        <w:t>ленная цель.</w:t>
        <w:br/>
        <w:t>Поэтому надо постоянно повышать авторитет высшего</w:t>
        <w:br/>
        <w:t>законодательного и представительного органа как важнейшего</w:t>
        <w:br/>
        <w:t>института демократизации, добиваться дальнейшего</w:t>
        <w:br/>
        <w:t>совершенствования его законодательной деятельности, в</w:t>
        <w:br/>
        <w:t>котором, как мне кажется, заключен один из ключевых рычагов</w:t>
        <w:br/>
        <w:t>успешного продвижения вперед.</w:t>
        <w:br/>
        <w:t>Предстоит осушествить поистине великую задачу по</w:t>
        <w:br/>
        <w:t>строительству демократического, правового и социального</w:t>
        <w:br/>
        <w:t>государства, для реализации которой и направлено Послание</w:t>
        <w:br/>
        <w:t>Главы Государства Н.А.Назарбаева народу Казахстана.</w:t>
        <w:br/>
        <w:t>В этом отношении огромна роль Парламента страны.</w:t>
        <w:br/>
        <w:t>Мы налеемся, что консолидируя обшество на основе</w:t>
        <w:br/>
        <w:t>гуманизма, приоритетных человеческих ценностей, воспитывая</w:t>
        <w:br/>
        <w:t>наших граждан знаниями правил и практики демократий,</w:t>
        <w:br/>
        <w:t>Парламент должен сделать все возможное, чтобы обеспечить</w:t>
      </w:r>
    </w:p>
    <w:p>
      <w:r>
        <w:t>права и свободу и достойную жизнь гражданам Казахстана.</w:t>
        <w:br/>
        <w:t>г.Астана, май 2005 г.</w:t>
        <w:br/>
        <w:t>УСИЛЕНИЕ ЗАШИТНОЙ ФУНКЦИИ</w:t>
        <w:br/>
        <w:t>ПРОФСОЮЗОВ В УСЛОВИЯХ РЫНОЧНОЙ</w:t>
        <w:br/>
        <w:t>ЭКОНОМИКИ</w:t>
        <w:br/>
        <w:t>(Академия труда и социальных отношений, Международная</w:t>
        <w:br/>
        <w:t>научно-практическая конференция, посвяшенная 100-летию</w:t>
        <w:br/>
        <w:t>профсоюзов России и 15-летио ФНПР: |</w:t>
        <w:br/>
        <w:t>«Профсоюзы Россшш: вектор движения»)</w:t>
        <w:br/>
        <w:t>Сегодня идет заинтересованный разговор о дальнейшем</w:t>
        <w:br/>
        <w:t>развитии профсоюзного движения в условиях глобали-</w:t>
        <w:br/>
        <w:t>зированного мира. В этом контексте особое значение имеет</w:t>
        <w:br/>
        <w:t>соотношение социальной политикии деятельности профсоюзов.</w:t>
        <w:br/>
        <w:t>Всем Ясно, что человек--главная производительная сила</w:t>
        <w:br/>
        <w:t>обшества, а его права и свобода тесно связаны со свободой</w:t>
        <w:br/>
        <w:t>86 !</w:t>
        <w:br/>
        <w:t>Всем ясно, что разум дан каждому из нас для того, чтобы</w:t>
        <w:br/>
        <w:t>проникать в суть вешей и в смысл тех или иных обшественно-</w:t>
        <w:br/>
        <w:t>политических и социально-политических событий, сырытых</w:t>
        <w:br/>
        <w:t>иноғда под слоем различных сопутствуюших явлений. Когда</w:t>
        <w:br/>
        <w:t>человек открывает занавес истины и обьективность становится</w:t>
        <w:br/>
        <w:t>обшей пенностью, то все это лридает человеку духовную силу.</w:t>
        <w:br/>
        <w:t>Он должен поступать в любых ситуациях по внутреннему</w:t>
        <w:br/>
        <w:t>убеждению и по возможности противостоять тем, кто старается</w:t>
        <w:br/>
        <w:t>вмешиватьоя в ход событий, если они: не совместимы с его</w:t>
        <w:br/>
        <w:t>нравственными установками. !</w:t>
        <w:br/>
        <w:t>В гражданском обшестве, к чему мы и стремимся, люди не</w:t>
        <w:br/>
        <w:t>должны отчуждаться друг от друга, жить только ради личной</w:t>
        <w:br/>
        <w:t>выгоды, а призваны в своем поведении и действиях руковод-</w:t>
        <w:br/>
        <w:t>ствоваться гуманистическими принципами, учитывать ценности</w:t>
        <w:br/>
        <w:t>и традиции нашего народа.</w:t>
        <w:br/>
        <w:t>Как известно, всовременном мире обьектом теракта является</w:t>
        <w:br/>
        <w:t>не только какой-то оборонный обьект, его главным прицелом</w:t>
        <w:br/>
        <w:t>становится сознание людей. Через насаждениестраха, изменение</w:t>
        <w:br/>
        <w:t>массового сознания террористы хотят добиться изменения</w:t>
        <w:br/>
        <w:t>политической ситуации в той или иной стране, в целом. мире.</w:t>
        <w:br/>
        <w:t>Поэтому необходимо настойчиво добиваться привития</w:t>
        <w:br/>
        <w:t>нашим гражданам иммунитета против такого оболванивания.</w:t>
        <w:br/>
        <w:t>Когда человек имеет сильную жизненную позицию, устойчив в</w:t>
        <w:br/>
        <w:t>нравственном отношении, он никогда не пойдет на поводу</w:t>
        <w:br/>
        <w:t>антигуманной пропаганды. А слабый в моральном отношении,</w:t>
        <w:br/>
        <w:t>иінуіший всегда личную выгоду в любой ситуации, может</w:t>
        <w:br/>
        <w:t>оказаться последним подонком, изменником своей Отчизны.</w:t>
        <w:br/>
        <w:t>Такому все равно, лишь бы были деныи, положение. Как писал</w:t>
        <w:br/>
        <w:t>великий Абай, подобные «видят в богатстве свое главное</w:t>
        <w:br/>
        <w:t>ДОСТОИНсТво и честь... Чванятся худой славой, пытаясь даже из</w:t>
        <w:br/>
        <w:t>нее извлечь вығоду».</w:t>
        <w:br/>
        <w:t>Безнравственность разрушает-устои государственности,</w:t>
        <w:br/>
        <w:t>приводит к дестабилизации обшества. Еше великий Платон</w:t>
      </w:r>
    </w:p>
    <w:p>
      <w:r>
        <w:t>говорил, что «назначение государства -- утверждение нрав-</w:t>
        <w:br/>
        <w:t>ственности».</w:t>
        <w:br/>
        <w:t>Отсюда, сознание и мораль являются доминируюшим</w:t>
        <w:br/>
        <w:t>элементом личности, нравственность и права человека первичны</w:t>
        <w:br/>
        <w:t>по отношению к политике и действиям. :</w:t>
        <w:br/>
        <w:t>Поэтому необходимо широко и гласно рассматривать</w:t>
        <w:br/>
        <w:t>проблемы личности и морали в современных условиях, активно</w:t>
        <w:br/>
        <w:t>обсуждать их всей обцественностью.</w:t>
        <w:br/>
        <w:t>68</w:t>
        <w:br/>
        <w:t>между тіредставителями Правительства, трудяшихся и рабо-</w:t>
        <w:br/>
        <w:t>тодателей в процессе формирования государственной политики</w:t>
        <w:br/>
        <w:t>вобласти социально-экономических проблем.</w:t>
        <w:br/>
        <w:t>Настояший закон получил высокую оненку международных</w:t>
        <w:br/>
        <w:t>экспертов, которые отметили, что в нем удалось найти баланс,</w:t>
        <w:br/>
        <w:t>который; с одной стороны, предоставит партнерам относительно</w:t>
        <w:br/>
        <w:t>большую свободу для развития практики, применимой в Казах-</w:t>
        <w:br/>
        <w:t>стане, а с другой стороны, обеспечит дисциплину и создаст</w:t>
        <w:br/>
        <w:t>правила, необходимые в условиях традиций социального парт-</w:t>
        <w:br/>
        <w:t>нерства. Закон позволяет решать острые сопиально-трудовые и</w:t>
        <w:br/>
        <w:t>связанные с ними экономические проблемы в процессе перего-</w:t>
        <w:br/>
        <w:t>воров и соглашений, не доводя их до социального конфликта</w:t>
        <w:br/>
        <w:t>на любом уровне социальноғо партнерства.</w:t>
        <w:br/>
        <w:t>В Законе социальное партнерство направлено:</w:t>
        <w:br/>
        <w:t>" на создание эффективного механизма регулирования</w:t>
        <w:br/>
        <w:t>социально-трудовых и связанных с ними экономических</w:t>
        <w:br/>
        <w:t>отношений;</w:t>
        <w:br/>
        <w:t>» насодействие в обеспечении социальной стабильности и</w:t>
        <w:br/>
        <w:t>обшественного согласия на основе обьективного учета инте-</w:t>
        <w:br/>
        <w:t>ресов всех слоев обшества;</w:t>
        <w:br/>
        <w:t>« на обеспечение гарантий трудовых прав работников,</w:t>
        <w:br/>
        <w:t>осушествление их социальной зашиты;</w:t>
        <w:br/>
        <w:t>» на формирование процесса консультаций и переговоров</w:t>
        <w:br/>
        <w:t>между социальными партнерами на всех уровиях;</w:t>
        <w:br/>
        <w:t>на разрешение коллективных трудовых споров и кон-</w:t>
        <w:br/>
        <w:t>фликтов.</w:t>
        <w:br/>
        <w:t>Принципиальным моментом Закона явилось то, что Гене-</w:t>
        <w:br/>
        <w:t>ральное соглашение, отраслевые и региональные соглашения</w:t>
        <w:br/>
        <w:t>теперь становятся правовыми актами.</w:t>
        <w:br/>
        <w:t>Казахстан ратифицировал ряд конвенций МОТ социального</w:t>
        <w:br/>
        <w:t>характерда:</w:t>
        <w:br/>
        <w:t>« Конвенцию МОТ Хо 98 об организации и ведении</w:t>
        <w:br/>
        <w:t>коллективных переговоров;</w:t>
        <w:br/>
        <w:t>«“ Конвенцию МОТ Хо 144 о трехсторонних консультациях.</w:t>
        <w:br/>
        <w:t>Ратификация таких Конвенций сыграла важную роль в</w:t>
        <w:br/>
        <w:t>формировании и развитии в республике трехстороннего</w:t>
      </w:r>
    </w:p>
    <w:p>
      <w:r>
        <w:t>представителылваи коллективных переговоров. Они позволили</w:t>
        <w:br/>
        <w:t>экстраполировать на социально-трудовые отношения права и</w:t>
        <w:br/>
        <w:t>принципы, лежашие в основе демократии: свободы, плюрализма,</w:t>
        <w:br/>
        <w:t>участия заинтересованных сторон в принятии касаюшихся их</w:t>
        <w:br/>
        <w:t>79</w:t>
        <w:br/>
        <w:t>переходной экономики. Оно выступает каналом сглаживания</w:t>
        <w:br/>
        <w:t>противоречий между обшественным сектором и ғосударством,</w:t>
        <w:br/>
        <w:t>асдругой стороны, обеспечивает равновесие и обратную связь</w:t>
        <w:br/>
        <w:t>с политической системой.</w:t>
        <w:br/>
        <w:t>В период. системных изменений в Республике Казахстан</w:t>
        <w:br/>
        <w:t>социальнме проблемы принимают политическую окраску.</w:t>
        <w:br/>
        <w:t>Государствд-слагает-с себя функций патернализма в части</w:t>
        <w:br/>
        <w:t>социального обеспечения, а обьединение работодателей</w:t>
        <w:br/>
        <w:t>заинтересовано в получении прибылей. Профсоюзы, лишив-</w:t>
        <w:br/>
        <w:t>шиеся прежнего статуса советского периода, вынуждены</w:t>
        <w:br/>
        <w:t>приспосабливаться к новым условиям. В этой ситуации меха-</w:t>
        <w:br/>
        <w:t>низмы социального партнерства помогают көнструктивному</w:t>
        <w:br/>
        <w:t>взаимодействию трех сторон.</w:t>
        <w:br/>
        <w:t>В целом, социйльное партнерство; охватывая и пронизывая</w:t>
        <w:br/>
        <w:t>все сферы социальной жизни страны, выступает как один из</w:t>
        <w:br/>
        <w:t>важнейших регуляторов современного демократического типа</w:t>
        <w:br/>
        <w:t>обшественных отношений. і</w:t>
        <w:br/>
        <w:t>Идея социального партнерства получила широкое развитие</w:t>
        <w:br/>
        <w:t>во многих странах Залада, в частности в Австрии, Дании,</w:t>
        <w:br/>
        <w:t>Нидерландах, Норвегии и др. В мире сушествуют такие мо-</w:t>
        <w:br/>
        <w:t>дификацин трипартизма, как терманская модель с императивами</w:t>
        <w:br/>
        <w:t>упрочения демократий, роста производительности труда,</w:t>
        <w:br/>
        <w:t>мирного развития трудовых отношений, предотврашения</w:t>
        <w:br/>
        <w:t>социальных конфликтов; скандинавская -- где главным</w:t>
        <w:br/>
        <w:t>критерием выступают социальные результаты; американская и</w:t>
        <w:br/>
        <w:t>японская модели, которые ориентированы на темпы экономи-</w:t>
        <w:br/>
        <w:t>ческого роста.</w:t>
        <w:br/>
        <w:t>Социальное- партнерство в нынешнем пониманин следует</w:t>
        <w:br/>
        <w:t>рассматривать как выражение свободного мышления и</w:t>
        <w:br/>
        <w:t>поведения, высокой степени.солидарности и ответственности,</w:t>
        <w:br/>
        <w:t>понимания разрушительного характера бескомпромиссной</w:t>
        <w:br/>
        <w:t>борьбы сторон с «классовых» позиций. Оно означает признание</w:t>
        <w:br/>
        <w:t>интересов различных обіңественных групп, институтов</w:t>
        <w:br/>
        <w:t>политической системы и власти и предоставление партнерам</w:t>
        <w:br/>
        <w:t>права участия в выработке политических и социально-</w:t>
        <w:br/>
        <w:t>экономических решений, прямо затрагиваюших эти интересы.</w:t>
        <w:br/>
        <w:t>Система социального партнерства в социально-экономи-</w:t>
        <w:br/>
        <w:t>ческой жизни страны является качественно новым явлением,</w:t>
        <w:br/>
        <w:t>которое анституционально оформилоась в течение последних</w:t>
        <w:br/>
        <w:t>десяти лет.</w:t>
        <w:br/>
        <w:t>73</w:t>
        <w:br/>
        <w:t>8. Будут выдейяться государством образовательные гганты и</w:t>
        <w:br/>
        <w:t>кредиты: Должен подключиться и частный сектор.</w:t>
      </w:r>
    </w:p>
    <w:p>
      <w:r>
        <w:t>9. Дая реализации системы государственного ғарантирования</w:t>
        <w:br/>
        <w:t>кредитов коммерческих банков студентам в течение ближайших</w:t>
        <w:br/>
        <w:t>5 лет дополнительно будет выделено 2 млрд. тенге, в том числе в</w:t>
        <w:br/>
        <w:t>этам году-600 млн. тенге.</w:t>
        <w:br/>
        <w:t>10: С 2006 г. дополнштельно повысятся государственные</w:t>
        <w:br/>
        <w:t>социальные пособия всем категориям инвалидов и получателям</w:t>
        <w:br/>
        <w:t>пособий по вбзрасту, а также получателям государственных</w:t>
        <w:br/>
        <w:t>специальных пособий на 1000 тенге.</w:t>
        <w:br/>
        <w:t>11, С 2006 г. будет оказана 247 тысячам семей, потеравших</w:t>
        <w:br/>
        <w:t>кормилыьца; доһолнительную поддеркку в сумме 2т 300 до 1000</w:t>
        <w:br/>
        <w:t>тенге.”</w:t>
        <w:br/>
        <w:t>12. СІ июля 2006 г. будет повышена заработная плата</w:t>
        <w:br/>
        <w:t>работников бюджетной сферы--учителям, арачам, работникам</w:t>
        <w:br/>
        <w:t>культуры, соцобеспечения в среднем на 32 процента; а с 2007 г.-в</w:t>
        <w:br/>
        <w:t>федпем еше на 30 %.</w:t>
        <w:br/>
        <w:t>13. Вцеломростзаработной платы должен произойти не только</w:t>
        <w:br/>
        <w:t>а госсекторе, но 8 в частном: В связи с этим, с 1 июля 2005 г. будет</w:t>
        <w:br/>
        <w:t>увеличен минимальный размер заработной платы до 9200 тенге.</w:t>
        <w:br/>
        <w:t>14. СІ шоля 2005 г. увеличится заработная лата госслужацих</w:t>
        <w:br/>
        <w:t>в феднем на 32 %, а с 2007 ғода-еше на 30 %.</w:t>
        <w:br/>
        <w:t>15. В 2005 г. врамках программы жилшцнаго строительства</w:t>
        <w:br/>
        <w:t>только за счет выделенных из бюджета средств должно быть</w:t>
        <w:br/>
        <w:t>построено 1600 квартир для социальнозашиценных ауунп населения</w:t>
        <w:br/>
        <w:t>и 11.700 недорогих и доступных для населения квартир по</w:t>
        <w:br/>
        <w:t>ипотечной программе.</w:t>
        <w:br/>
        <w:t>:16. П0 всем источникам финансирования 3а-три года должно</w:t>
        <w:br/>
        <w:t>быть построено 12 млн. кв.м; жилья или 195 тысяч квартир.</w:t>
        <w:br/>
        <w:t>Я фрагментарно озвучил только программу углубления</w:t>
        <w:br/>
        <w:t>социальныҡ:реформ из Послания Президента страны, которая</w:t>
        <w:br/>
        <w:t>производит огромное впечатление.</w:t>
        <w:br/>
        <w:t>Главная особенность февральского Послания Президента</w:t>
        <w:br/>
        <w:t>страны--- последовательное развитие социальной сферы и</w:t>
        <w:br/>
        <w:t>человеческих ресурсов, в оенове которого лежит оптимизм и</w:t>
        <w:br/>
        <w:t>вера в будушее страны:</w:t>
        <w:br/>
        <w:t>Тем не менее реализация Послания будет иметь больше</w:t>
        <w:br/>
        <w:t>результативности, если в ней будут активно участвовать все</w:t>
        <w:br/>
        <w:t>институты политической системы казахстанского обшества.</w:t>
        <w:br/>
        <w:t>11.</w:t>
        <w:br/>
        <w:t>беспринцилностью, равнодушием и безответственностью.</w:t>
        <w:br/>
        <w:t>Нравственные принципы не стали внутренними убеждениями</w:t>
        <w:br/>
        <w:t>человека. Так называемая «система всеобшей полезности»</w:t>
        <w:br/>
        <w:t>вытолкнула все, что вне данной системы,7. с.его нравственную</w:t>
        <w:br/>
        <w:t>сушность. )</w:t>
        <w:br/>
        <w:t>Посмотрите вокруг, что мы видим? Чванливость, тшеславив,</w:t>
        <w:br/>
        <w:t>высокомерие, полное равнодушие, лицемерие, отсутствие во</w:t>
        <w:br/>
        <w:t>многих случаях гуманного отношения между людьми, некогда</w:t>
        <w:br/>
        <w:t>основанного на равенстве, справедливости и взаимном</w:t>
        <w:br/>
        <w:t>уважениий.</w:t>
      </w:r>
    </w:p>
    <w:p>
      <w:r>
        <w:t>Сейчас шкала нравственности опустилась настолько низко,</w:t>
        <w:br/>
        <w:t>что честь и совесть оказались невостребованными.</w:t>
        <w:br/>
        <w:t>Ныне многие руководители, особенно частных организаций</w:t>
        <w:br/>
        <w:t>и предприятий, банков либо фондов считают, что они, дескать,</w:t>
        <w:br/>
        <w:t>неприкосновенные личности, что скажут, то и должны</w:t>
        <w:br/>
        <w:t>подчиненные исполнять беспрекословно. Ни законы</w:t>
        <w:br/>
        <w:t>республики, ни человеческая мораль им не указ, у них свои,</w:t>
        <w:br/>
        <w:t>«особые», понятия на этот счет. К сожалению, «благодаря»</w:t>
        <w:br/>
        <w:t>такому методу в их деятельности проявляется масса нарушений</w:t>
        <w:br/>
        <w:t>трудового законодательства. Немало фактов ушемления</w:t>
        <w:br/>
        <w:t>трудовых прав работников со стороны работодателей, особенно</w:t>
        <w:br/>
        <w:t>всроках индивидуального трудового договора, в оплате труда,</w:t>
        <w:br/>
        <w:t>впереводе надругую работу, в созданий условий и безопасности</w:t>
        <w:br/>
        <w:t>труда И т.д.</w:t>
        <w:br/>
        <w:t>У них сложилась такая порочная практика, когда оплата</w:t>
        <w:br/>
        <w:t>труда оценивается, как говорят, «на глазок», В зависимости от</w:t>
        <w:br/>
        <w:t>настроения либо слабого понимания работодателем принципа</w:t>
        <w:br/>
        <w:t>справедливости, понятия прожиточного: минимума и</w:t>
        <w:br/>
        <w:t>потребительской корзины.</w:t>
        <w:br/>
        <w:t>Мы как бы-живем в мире, где нравственные побуждения в</w:t>
        <w:br/>
        <w:t>расчет не принимаются. Преуспевает тот, кто умеет жить по</w:t>
        <w:br/>
        <w:t>«двойным стандартам»: Один -- «для них», другой - «для себя».</w:t>
        <w:br/>
        <w:t>Среди имутцих немало таких, которые” считают себя</w:t>
        <w:br/>
        <w:t>безгрешными, умными, стралальцами за честной народ, и их</w:t>
        <w:br/>
        <w:t>довольные лицане сходят с голубых экранов и состранип газет.</w:t>
        <w:br/>
        <w:t>Критикуют всех и вся, считая, что их точка зрения являются</w:t>
        <w:br/>
        <w:t>самой обьектинной.</w:t>
        <w:br/>
        <w:t>Человек богатый или бедный, начальник или подчиненный,</w:t>
        <w:br/>
        <w:t>при любых обстоятельствах должен всегда трудиться нал своим</w:t>
        <w:br/>
        <w:t>не только интеллектуальным, но и моральным совершенство-</w:t>
        <w:br/>
        <w:t>ванием. Каждый должен научиться владеть своим умом, духом,</w:t>
        <w:br/>
        <w:t>чтобы извлекать истину.</w:t>
        <w:br/>
        <w:t>67.</w:t>
        <w:br/>
        <w:t>носит политический оттенок, хотя при этом выдвиғаютея чисто</w:t>
        <w:br/>
        <w:t>экономические требования. Следовательно, участие проф-</w:t>
        <w:br/>
        <w:t>союзов 8 политической деятельности и борьбе в той или иной</w:t>
        <w:br/>
        <w:t>форме будет только способствовать как усилению их влияния</w:t>
        <w:br/>
        <w:t>на властные структуры, так и успешному выполнению своих</w:t>
        <w:br/>
        <w:t>зашитных функций:</w:t>
        <w:br/>
        <w:t>В программном документе ХУІП: сьезда Федерации</w:t>
        <w:br/>
        <w:t>профсоюзов Казахстана зысказывается тезис 96 активизации</w:t>
        <w:br/>
        <w:t>политической работы профсоюзов. )</w:t>
        <w:br/>
        <w:t>В республике сформирована модель сопиального</w:t>
        <w:br/>
        <w:t>партнерства, состояшая из четырех уровней. .</w:t>
        <w:br/>
        <w:t>Обшереспубдиканский. Заключение Генерального Сог-</w:t>
        <w:br/>
        <w:t>лашения между Правительством,, республиканскими обьеди-</w:t>
        <w:br/>
        <w:t>нениями профсоюзов и республиканскими обьединениями</w:t>
        <w:br/>
        <w:t>работодателей, которое устанавливает обіцие принципы сог-</w:t>
        <w:br/>
        <w:t>ласованного проведения ФӘдИаЛына -эксноминеской политики</w:t>
        <w:br/>
        <w:t>на конкретный период времени.</w:t>
      </w:r>
    </w:p>
    <w:p>
      <w:r>
        <w:t>Отрасленой. Заключение тарифного (отраслевого)</w:t>
        <w:br/>
        <w:t>соглашения между министерством, ведомством республи-</w:t>
        <w:br/>
        <w:t>канского значения и отраслевым профсоюзом, с учетом</w:t>
        <w:br/>
        <w:t>специфики отрасли. В нем устанавливаются направления</w:t>
        <w:br/>
        <w:t>социально-экономического развития отрасли, размеры оплаты</w:t>
        <w:br/>
        <w:t>иусловия труда, отраслевые гарантии для работников отрасли.</w:t>
        <w:br/>
        <w:t>Региональный. Заключение соглашения между акимом</w:t>
        <w:br/>
        <w:t>области и межотраслевым областным профобьединением. В нем</w:t>
        <w:br/>
        <w:t>фиксируются мероприятия, связанные с местным рынком труда,</w:t>
        <w:br/>
        <w:t>направленные на поддержку работников бюдлжетной сферы;</w:t>
        <w:br/>
        <w:t>вопросы приватизапии, меры, направленные на улучшение</w:t>
        <w:br/>
        <w:t>экономики, культурно-бытового и транспортного обслужи-</w:t>
        <w:br/>
        <w:t>вания населения и т.п.</w:t>
        <w:br/>
        <w:t>Коллективные договоры. Они заключаются между</w:t>
        <w:br/>
        <w:t>работодателем и профсоюзом на предприятиях всех форм</w:t>
        <w:br/>
        <w:t>собственности.</w:t>
        <w:br/>
        <w:t>Подобная мноғоступенчатая система подразумевает важный</w:t>
        <w:br/>
        <w:t>приндлип сопиального партнерства: каждый последуюший</w:t>
        <w:br/>
        <w:t>уровень көллективного соглашения не-может ухудшитьусловий</w:t>
        <w:br/>
        <w:t>соглашения более -высокого уровня и должен отличаться от</w:t>
        <w:br/>
        <w:t>предыдушего болышей выгодой для работника.</w:t>
        <w:br/>
        <w:t>Однако внедрение принципов социального партнерства в</w:t>
        <w:br/>
        <w:t>Республике Казахстан проходило со эначительными проб-</w:t>
        <w:br/>
        <w:t>лемами.</w:t>
        <w:br/>
        <w:t>71</w:t>
        <w:br/>
        <w:t>решений. Эти принципы вошли вкачестве основополагаюших</w:t>
        <w:br/>
        <w:t>в Закон «О социальном партнерстве в Республике Казахстан».</w:t>
        <w:br/>
        <w:t>Таким образом, в республике: создана современная зако-</w:t>
        <w:br/>
        <w:t>нодательная база для дальнейшего развития социального</w:t>
        <w:br/>
        <w:t>партнерства.</w:t>
        <w:br/>
        <w:t>Как показывает анализ подготовки переговорных процессов</w:t>
        <w:br/>
        <w:t>и ход выполнения Генеральных соглашений последних лет,</w:t>
        <w:br/>
        <w:t>заметно повысилась эффективность конструктивного диалога</w:t>
        <w:br/>
        <w:t>представителей Правительства, профсоюзов и работодателей.</w:t>
        <w:br/>
        <w:t>Эти Генеральные соглашения отличаются реальностью</w:t>
        <w:br/>
        <w:t>принимаемых на основе консенсуса обязательств, конкретной</w:t>
        <w:br/>
        <w:t>постановкой задачдля решения техили иных острых социально-</w:t>
        <w:br/>
        <w:t>экономических, трудовых проблем.</w:t>
        <w:br/>
        <w:t>Приоритетными вопросами в них стали: разработка мер по</w:t>
        <w:br/>
        <w:t>реализации Программы борьбы с бедностью и безработипей;</w:t>
        <w:br/>
        <w:t>дальнейшее реформирование сферы социальной зашиты</w:t>
        <w:br/>
        <w:t>населения в направлении углубления ее адресности; охрана</w:t>
        <w:br/>
        <w:t>труда; обеспечение своевременной выплаты пенсий и пособий;</w:t>
        <w:br/>
        <w:t>принятие мер по дальнейшему снижению задолженностей по</w:t>
        <w:br/>
        <w:t>заработной плате; предупреждение и разрешение трудовых и</w:t>
        <w:br/>
        <w:t>социальных конфликтов.</w:t>
        <w:br/>
        <w:t>Разумеется, социальное партнерство не панацея от всех бед</w:t>
        <w:br/>
        <w:t>и ошибок, но оно является серьезным инструментом зашиты</w:t>
        <w:br/>
        <w:t>прав и интересов работников, упорядочения трудовых</w:t>
      </w:r>
    </w:p>
    <w:p>
      <w:r>
        <w:t>отношений.</w:t>
        <w:br/>
        <w:t>Практика убеждает, что на последуюшем, новом этапе</w:t>
        <w:br/>
        <w:t>деятельности профсоюзов. целесообразно сочетать тактику</w:t>
        <w:br/>
        <w:t>дальнейшего укрепления и развития социального партнерства</w:t>
        <w:br/>
        <w:t>с тактикой активного противодействия социальным бедствиям</w:t>
        <w:br/>
        <w:t>в Казахстане.</w:t>
        <w:br/>
        <w:t>2. Ярославль, апрель 2005 ғ.</w:t>
        <w:br/>
        <w:t>ЕЗ</w:t>
        <w:br/>
        <w:t>80</w:t>
        <w:br/>
        <w:t>ствуюший развитию демократии, поскольку он обеспечивает</w:t>
        <w:br/>
        <w:t>участие широких слоев населения через профсоюзы в принятии</w:t>
        <w:br/>
        <w:t>решений, которые -их касаются: Однако оно иногда</w:t>
        <w:br/>
        <w:t>рассматривается и как фактор, ограничиваюший демократию,</w:t>
        <w:br/>
        <w:t>доскольку принятие решений частично находится в руках</w:t>
        <w:br/>
        <w:t>профбоюзов и организаций работодателей, которые не несут</w:t>
        <w:br/>
        <w:t>такой-же политической ответственности, как правительство.</w:t>
        <w:br/>
        <w:t>&lt;Сторонники последнего рассуждления, на наш взгляд, не</w:t>
        <w:br/>
        <w:t>правы по причине несравнимости с точки зрения функцио-</w:t>
        <w:br/>
        <w:t>нальных обязанностей положения и роли сторон в обшестве.</w:t>
        <w:br/>
        <w:t>Государство (правительство, одна из ветвей государственной</w:t>
        <w:br/>
        <w:t>власти) более значимо, чем.профсоюзы. и обьединения</w:t>
        <w:br/>
        <w:t>работодателей, оно совдиняет сообшество в единое целое,</w:t>
        <w:br/>
        <w:t>синтезирует интересы людей, принуждает их соблюдать обшие</w:t>
        <w:br/>
        <w:t>нормы, являетоя определяюшим понятием в политической</w:t>
        <w:br/>
        <w:t>системе обшества.</w:t>
        <w:br/>
        <w:t>Для отношений между трипартизмом и рыночной эко-</w:t>
        <w:br/>
        <w:t>номикой, по мнению ряда зарубежных экспертов, также</w:t>
        <w:br/>
        <w:t>характерна определенная мера двойственности. Она обьясняется</w:t>
        <w:br/>
        <w:t>тем фактом, что социальное партнерство, которое не может</w:t>
        <w:br/>
        <w:t>сушествовать без рыночной экономики, одновременно в какой-</w:t>
        <w:br/>
        <w:t>то мере ограничивает свободное действие рыночных сил.</w:t>
        <w:br/>
        <w:t>Сошиальное партнерство, несмотря на отдельные</w:t>
        <w:br/>
        <w:t>двойственные факторы, является эффективным средством,</w:t>
        <w:br/>
        <w:t>позволяюшим между требованиями экономического развития</w:t>
        <w:br/>
        <w:t>и социальной справедливости найти компромиссные решения,</w:t>
        <w:br/>
        <w:t>прнемлемые для всех сторон и обеспечиваюшие согласие и</w:t>
        <w:br/>
        <w:t>социальный мир. Трехсторонний диалог должен базироваться,</w:t>
        <w:br/>
        <w:t>прежде всего, на обшепринятых международных нормах и</w:t>
        <w:br/>
        <w:t>стандартах, на Всеобшцей декларании прав человека, конвенциях</w:t>
        <w:br/>
        <w:t>ирекомендациях МОТ, алтакже законах Республики Казахстан.</w:t>
        <w:br/>
        <w:t>В Рекомендациях А2 113 МОТ (1960 г.) о сотрудничестве в</w:t>
        <w:br/>
        <w:t>отраслевом и напиональном масштабе указано, что «должны</w:t>
        <w:br/>
        <w:t>приниматься меры для содействия в отраслевом и национальном</w:t>
        <w:br/>
        <w:t>масштабе эффективным консультациям и сотрудничеству между</w:t>
        <w:br/>
        <w:t>государственными органами власти и орғанизациями</w:t>
        <w:br/>
        <w:t>предпринимателей и трудяшихся; а также между этими</w:t>
        <w:br/>
        <w:t>организациями» и что эти консультации и это сотрудничество</w:t>
        <w:br/>
        <w:t>«должны быть направлены на совместнов изучение... вопросов,</w:t>
        <w:br/>
        <w:t>представляюших для них взайимный интерес, с целью</w:t>
        <w:br/>
        <w:t>достижения, в возможно большей степени, согласованных</w:t>
        <w:br/>
        <w:t>75</w:t>
      </w:r>
    </w:p>
    <w:p>
      <w:r>
        <w:t>За работой законодательного органа власти пристально</w:t>
        <w:br/>
        <w:t>следят многие наши граждане. Люди, как известно, опенивают</w:t>
        <w:br/>
        <w:t>деятельность парламентариев, прежде всего, по конкретному</w:t>
        <w:br/>
        <w:t>улучшению своей жизни, которое должно наступить как</w:t>
        <w:br/>
        <w:t>следствие принятых законов республики. Стало быть</w:t>
        <w:br/>
        <w:t>разработать и принять закон еше не все, атолько половина дела.</w:t>
        <w:br/>
        <w:t>Парламент обязан проследить, чтобы был запушен механизм,</w:t>
        <w:br/>
        <w:t>создаюший условия для функционирования закона, то есть</w:t>
        <w:br/>
        <w:t>довести принятый закон до уровня социальной технологии, до</w:t>
        <w:br/>
        <w:t>логического результата. к 005</w:t>
        <w:br/>
        <w:t>Конечно, разрабатывать, принимать законодательство--дело</w:t>
        <w:br/>
        <w:t>непростое. Тем не менее за последние годы законотворческая</w:t>
        <w:br/>
        <w:t>деятельность Парламента эначительно возросла. По сушеству в</w:t>
        <w:br/>
        <w:t>Казахстане приняты практически все основные законы,</w:t>
        <w:br/>
        <w:t>необходимые для функционирования государства, всей</w:t>
        <w:br/>
        <w:t>политической системы обшества, развития экономики и</w:t>
        <w:br/>
        <w:t>социальной сферы. В них содержатся множество норм, которые</w:t>
        <w:br/>
        <w:t>должен знатьи соблюдать кажлый казахстанец, Однако уследить</w:t>
        <w:br/>
        <w:t>за таким огромным количеством правовых документов очень</w:t>
        <w:br/>
        <w:t>сложно даже для госолужашего либо должностного лица, 8 Для</w:t>
        <w:br/>
        <w:t>простого человека вовсе непосильная задача. С другой стороны,</w:t>
        <w:br/>
        <w:t>незнание сути законов и нормативных правовых актов приводит</w:t>
        <w:br/>
        <w:t>к правовой безграмотности населения, распространению в</w:t>
        <w:br/>
        <w:t>обшестве такого негативного явления -как правовой нигилизм.</w:t>
        <w:br/>
        <w:t>Аэто серьезно мешдет осушествлению проводимыхв обшестве</w:t>
        <w:br/>
        <w:t>преобразований, порождает нарушения прав и интересов людей.</w:t>
        <w:br/>
        <w:t>Оно становится «благоприятной» средой для злоупотреблений.</w:t>
        <w:br/>
        <w:t>Принимая огромное количество законов, мне кажется,</w:t>
        <w:br/>
        <w:t>Парламент упускает их качественную сторону. Примером могут</w:t>
        <w:br/>
        <w:t>послужить многочисленные изменения и дополнения в</w:t>
        <w:br/>
        <w:t>некоторые законы республики. Да, жизнь не стоит на месте, все</w:t>
        <w:br/>
        <w:t>меняется и течет. Но в процессе разработки, экспертизы, 06-</w:t>
        <w:br/>
        <w:t>суждения и, наконен, в ходе принятия. закона можно было бы</w:t>
        <w:br/>
        <w:t>предусмотреть все возможные варианты. К.примеру, в Законео</w:t>
        <w:br/>
        <w:t>труде за небольшой промежуток времени трижды производили</w:t>
        <w:br/>
        <w:t>изменения и дополнения, ав Законе об образований-- четыре</w:t>
        <w:br/>
        <w:t>раза ит.д. Только профсоюзами республики по Закону отруде</w:t>
        <w:br/>
        <w:t>были предоставлены первый раз около 200 предложений и</w:t>
        <w:br/>
        <w:t>замечаний, ав прошлом году-свыше 50.</w:t>
        <w:br/>
        <w:t>За этими изменениями и дополнениями стоят серьезные</w:t>
        <w:br/>
        <w:t>издержки ив организационном, и в материальном, и моральном,</w:t>
        <w:br/>
        <w:t>82</w:t>
        <w:br/>
        <w:t>Впервые Генеральнов соглашение было заключено</w:t>
        <w:br/>
        <w:t>профсоюзами в 1991 г. с тогдашним Советом Министров</w:t>
        <w:br/>
        <w:t>республики. Но оно было двухсторонним, третья сторона -</w:t>
        <w:br/>
        <w:t>работодатели-- отсутствовала. У последних только зарождалось</w:t>
        <w:br/>
        <w:t>республикансков обһединение.</w:t>
        <w:br/>
        <w:t>В 1993 г. была подписана Декларация об основах сот-</w:t>
        <w:br/>
        <w:t>рудничества между Кабинетом Министров Республики</w:t>
        <w:br/>
        <w:t>Казахстан, Советом Федерации профсоюзов республики и</w:t>
        <w:br/>
        <w:t>Союзом промышленников и предпринимателей. По сути, она и</w:t>
        <w:br/>
        <w:t>стала в дальнейшем основой для развития социального</w:t>
      </w:r>
    </w:p>
    <w:p>
      <w:r>
        <w:t>партнерства.в Казахстане.</w:t>
        <w:br/>
        <w:t>В декабре 1994 г. вышло постановление Президента рес-</w:t>
        <w:br/>
        <w:t>публики, нацеленное на создание системы социального</w:t>
        <w:br/>
        <w:t>партнерства в области сониально-трудовых отношений,</w:t>
        <w:br/>
        <w:t>прелупрежление и разрешение трудовых конфликтов в условиях</w:t>
        <w:br/>
        <w:t>перехода к рыночной экономике.</w:t>
        <w:br/>
        <w:t>Данное решение главы государства придало некоторый</w:t>
        <w:br/>
        <w:t>импульс активизации трехстороннего сотрудничества и вывело</w:t>
        <w:br/>
        <w:t>его на новую орбиту.</w:t>
        <w:br/>
        <w:t>Олнако переговорный процесс и подписание Генеральных</w:t>
        <w:br/>
        <w:t>соглашений в последуюшие годы затягивались на долгие меся-</w:t>
        <w:br/>
        <w:t>цы. После мучительных переговорных процессов, в частности</w:t>
        <w:br/>
        <w:t>между Правительством Республики Казахстан и республи-</w:t>
        <w:br/>
        <w:t>канскими обьединениями работодателей, было подписано</w:t>
        <w:br/>
        <w:t>Генеральное соглашение на 1999 г. Стороны договорились в</w:t>
        <w:br/>
        <w:t>рамках действуюшего законодательства осушествлять сле-</w:t>
        <w:br/>
        <w:t>дуюшив меры:</w:t>
        <w:br/>
        <w:t>в области стабилизапии экономики, возрождения отечес-</w:t>
        <w:br/>
        <w:t>твенных товаропроизводителей;</w:t>
        <w:br/>
        <w:t>« в области установления социальных гарантий;</w:t>
        <w:br/>
        <w:t>“ в области развития рынка труда и содействия занятости</w:t>
        <w:br/>
        <w:t>населения;</w:t>
        <w:br/>
        <w:t>« в области охраны труда, элоровья и экономической безо-</w:t>
        <w:br/>
        <w:t>пасности;</w:t>
        <w:br/>
        <w:t>е вобласти обеспечения конетруктивногр взаимодействия и</w:t>
        <w:br/>
        <w:t>социального партнерства.</w:t>
        <w:br/>
        <w:t>В углублении и дальнейшем развитии сопиального</w:t>
        <w:br/>
        <w:t>партнерства огромную роль сыграл вступивший в силу 18</w:t>
        <w:br/>
        <w:t>декабря 2000 г. Закон «О социальном партнерстве в Республике</w:t>
        <w:br/>
        <w:t>Казахстан».</w:t>
        <w:br/>
        <w:t>С введением его в действие социальный диалог обрел статус</w:t>
        <w:br/>
        <w:t>институционального механизма консультаций и переговоров</w:t>
        <w:br/>
        <w:t>78</w:t>
        <w:br/>
        <w:t>и во временном, и экономическом (стоимостном) отношений.</w:t>
        <w:br/>
        <w:t>«Семь раз -- измерь, один раз -- отрежь», -- гласит народная</w:t>
        <w:br/>
        <w:t>пословица.</w:t>
        <w:br/>
        <w:t>Прежде чем принимать новые законы, необходимо уточнить:</w:t>
        <w:br/>
        <w:t>а сколько:вообше нужно законов, и каких именно, по каким</w:t>
        <w:br/>
        <w:t>проблемам?</w:t>
        <w:br/>
        <w:t>Ведь нельзя принимать законы на все случаи жизни. Кроме</w:t>
        <w:br/>
        <w:t>них, в обшестве есть и другие социальные регуляторы. Надо</w:t>
        <w:br/>
        <w:t>«создавать лишь немного законов, -- писал ХУП веке англий-</w:t>
        <w:br/>
        <w:t>ский философ Джон Локк; -- но следите за тем, чтобы они</w:t>
        <w:br/>
        <w:t>соблюдались». )</w:t>
        <w:br/>
        <w:t>Известно, что:трудовые отношения остаются самой</w:t>
        <w:br/>
        <w:t>острейшей проблемой в республике.</w:t>
      </w:r>
    </w:p>
    <w:p>
      <w:r>
        <w:t>Люди труда -- главная ценность государства и основной</w:t>
        <w:br/>
        <w:t>ресурс, благодаря которому создается экономический потенциал</w:t>
        <w:br/>
        <w:t>и богатство.страны. Поэтому для всех, кто имеет возможность</w:t>
        <w:br/>
        <w:t>и желание работать, должны быть созданы все условия Для</w:t>
        <w:br/>
        <w:t>достойного труда.</w:t>
        <w:br/>
        <w:t>Однако: интересы и права. трудяшвгося человека, его</w:t>
        <w:br/>
        <w:t>повседневные- житейские заботы и:социальная-зашишенность</w:t>
        <w:br/>
        <w:t>еше не стали-основными приоритетами-в деятельности</w:t>
        <w:br/>
        <w:t>тосударственных органов, в том числе Парламента. Ежедневно</w:t>
        <w:br/>
        <w:t>происходят нарушения трудового законодательства, далеко не</w:t>
        <w:br/>
        <w:t>всегда обеспечены надлежашие условия и охрана труда,</w:t>
        <w:br/>
        <w:t>допускается дискриминация работников, особенно женшин и</w:t>
        <w:br/>
        <w:t>молодежи.</w:t>
        <w:br/>
        <w:t>Большинство избирателей в прошлом году голосовали затех</w:t>
        <w:br/>
        <w:t>кандидатов в депутаты; которые в своих предвыборных</w:t>
        <w:br/>
        <w:t>программах предлагали первоочередные: решения социально-</w:t>
        <w:br/>
        <w:t>экономических проблем трудяшихся, повышение реальной</w:t>
        <w:br/>
        <w:t>заработной платы работников, создание эффективной системы</w:t>
        <w:br/>
        <w:t>социальных гарантий. И люди надеются-на позитивную</w:t>
        <w:br/>
        <w:t>деятельность депутатов Парламента в этом отношений.</w:t>
        <w:br/>
        <w:t>Вам предстоит большая работа по Трудовому Кодексу,</w:t>
        <w:br/>
        <w:t>являюшемуся, по вүшествҙ; трудовой конституцией навмных</w:t>
        <w:br/>
        <w:t>работников. .</w:t>
        <w:br/>
        <w:t>Хотелось бы обратить:ваше внимание на то, что ; прави-</w:t>
        <w:br/>
        <w:t>тельственный проект Трудового кодекса не отвечает одному из</w:t>
        <w:br/>
        <w:t>основных принципов трудового права, как- право социальной</w:t>
        <w:br/>
        <w:t>зашиты, которое при установлении прав и обязанностей сторон</w:t>
        <w:br/>
        <w:t>трудовых отношений должно исходить из приоритета прав</w:t>
        <w:br/>
        <w:t>83</w:t>
        <w:br/>
        <w:t>ПАРЛАМЕНТАРИЗМ И ПРАВА ЧЕЛОВЕКА</w:t>
        <w:br/>
        <w:t>(Парламент Республики Казахстан, Международная научно-</w:t>
        <w:br/>
        <w:t>практическая конференция «Перспективы казахстанскога</w:t>
        <w:br/>
        <w:t>парламентаризма как важнейшего института</w:t>
        <w:br/>
        <w:t>демократизации и устойчивого развитий страны»)</w:t>
        <w:br/>
        <w:t>К.Маркс писал, что обшество- это продукт Эзаимодействия</w:t>
        <w:br/>
        <w:t>людей, сумма их связи и взаямоотношений. В ӛтом образовании</w:t>
        <w:br/>
        <w:t>человек должен хорошо ориентироваться; Представлять и</w:t>
        <w:br/>
        <w:t>зашишать свои интересы, уважая одновременно права и</w:t>
        <w:br/>
        <w:t>интересы других, коллективно решать обшие проблемы.</w:t>
        <w:br/>
        <w:t>Для этого политические институты, в том числе структуры</w:t>
        <w:br/>
        <w:t>власти, т.6. государство, должны содействовать широкому</w:t>
        <w:br/>
        <w:t>участию граждан в управлении, равенству всех перед законом,</w:t>
        <w:br/>
        <w:t>развитию политической культуры, которая выступает мерой</w:t>
        <w:br/>
        <w:t>внутренней свободы личности, критерием ого граждан-</w:t>
        <w:br/>
        <w:t>ственности. Олновременно они обязаны учитывать состояние и</w:t>
        <w:br/>
        <w:t>направленность обшественного мнения. В этой связи</w:t>
        <w:br/>
        <w:t>небезынтересно вспомнить слова В. И. Ленина: «Мы можем</w:t>
        <w:br/>
        <w:t>управлять только тогда, когда выражаем то, что народ сознает».</w:t>
        <w:br/>
        <w:t>Учет обшественного мнения, обіцественно политической</w:t>
        <w:br/>
        <w:t>атмосферы важен как для того, чтобы принимаемое решение</w:t>
      </w:r>
    </w:p>
    <w:p>
      <w:r>
        <w:t>соответствовало ожиданиям обшественности, воспринималось</w:t>
        <w:br/>
        <w:t>ею как насушнов, своевременнов.и обеспечивалось ее</w:t>
        <w:br/>
        <w:t>поддержкой, так и для того, чтобы предвидеть реакпию насе-</w:t>
        <w:br/>
        <w:t>ления на неоднозначно оцениваемое решение, а стало быть,</w:t>
        <w:br/>
        <w:t>предусмотреть, отсюда вытекаюіцие организационные,</w:t>
        <w:br/>
        <w:t>политические и разьяснительные меры, обеспечиваюшие</w:t>
        <w:br/>
        <w:t>подготовку обоснованного решения, законодательного акта и</w:t>
        <w:br/>
        <w:t>его последуюшую реализацию.</w:t>
        <w:br/>
        <w:t>Ноглавными приоритетами политической системы обшества,</w:t>
        <w:br/>
        <w:t>бесспорно, являются права и свобода человека, ихсоблюдение</w:t>
        <w:br/>
        <w:t>и зашита.</w:t>
        <w:br/>
        <w:t>Исходя именно из этих приоритетов профессиональный</w:t>
        <w:br/>
        <w:t>Парламент должен постоянно совершенствовать: законо-</w:t>
        <w:br/>
        <w:t>творческую деятельность, свою представительную функцию на</w:t>
        <w:br/>
        <w:t>блағо граждан нашей страны. Этому должны соответствовать и</w:t>
        <w:br/>
        <w:t>сами парламентарии по своим образовательным и интел-</w:t>
        <w:br/>
        <w:t>лектуальным уровням, жизненной и нравственной позицией,</w:t>
        <w:br/>
        <w:t>безунречным отношением к депутатским обязанностям.</w:t>
        <w:br/>
        <w:t>81</w:t>
        <w:br/>
        <w:t>114-6</w:t>
        <w:br/>
        <w:t>За это время социальное партнерство -шаг за шагом ралз-</w:t>
        <w:br/>
        <w:t>вивалось, стороны социального диалога учились вести уроки</w:t>
        <w:br/>
        <w:t>трипартизма. Этот период был временем напряженнейших</w:t>
        <w:br/>
        <w:t>споров, лискуссий трех сторон. Бывали случаи, когда по вине</w:t>
        <w:br/>
        <w:t>власти не собиралась на свов заседание трехсторонняя комиссия.</w:t>
        <w:br/>
        <w:t>Не всегда удовлетворяли профсоюзов и принимаемые ею</w:t>
        <w:br/>
        <w:t>решения. И тем не менее год от года росло понимание того; что</w:t>
        <w:br/>
        <w:t>в настояшее время лучшего взаимодействия сторон, нацеленного</w:t>
        <w:br/>
        <w:t>на согласие и мир, в стране нет. :</w:t>
        <w:br/>
        <w:t>Нормальное функционирование трехстороннего (в низшем</w:t>
        <w:br/>
        <w:t>уровне-- двухстороннего) сотрудничества зависит от наличия</w:t>
        <w:br/>
        <w:t>определенных ұсловий.</w:t>
        <w:br/>
        <w:t>Первое условие заключается Вв том, что в этом сотрудничестве</w:t>
        <w:br/>
        <w:t>должны участвовать три стороны и при этом они должны быть</w:t>
        <w:br/>
        <w:t>готовыми к сотрудничеству. Данное условие означает, что</w:t>
        <w:br/>
        <w:t>правительство, работодатели и профсоюзы должны быть ясно</w:t>
        <w:br/>
        <w:t>обозначенными сторонами, т.е. независимыми друг от друга и</w:t>
        <w:br/>
        <w:t>осушествляюшими конкретные функций. И действительно,</w:t>
        <w:br/>
        <w:t>между сторонами, которые не выполняют этого условия, не</w:t>
        <w:br/>
        <w:t>может быть подлинного взаимодействия. ;</w:t>
        <w:br/>
        <w:t>Второе условие означает, что стороныдолжны быть готовы,</w:t>
        <w:br/>
        <w:t>несмотря на различие интересов, сообша, на конструктивной</w:t>
        <w:br/>
        <w:t>основе рассматривать проблемы и искать компромиссные</w:t>
        <w:br/>
        <w:t>решения, при этом уважая друг друга, терпеливо относясь к</w:t>
        <w:br/>
        <w:t>позициям и интересам каждой из сторон.</w:t>
        <w:br/>
        <w:t>Концепция трехстороннего сотрудничества включавт</w:t>
        <w:br/>
        <w:t>некоторые тенденции относительно роли правительства в</w:t>
        <w:br/>
        <w:t>разработке и осушествлении экономической и социальной</w:t>
        <w:br/>
        <w:t>политики.</w:t>
        <w:br/>
        <w:t>С одной стороны, государство не может монополизировать</w:t>
        <w:br/>
        <w:t>решенияв этой области, так как в данном случае ы а</w:t>
        <w:br/>
        <w:t>сотрудничества просто не получится.</w:t>
      </w:r>
    </w:p>
    <w:p>
      <w:r>
        <w:t>С другой стороны, это партнерство не может развиваться,</w:t>
        <w:br/>
        <w:t>если правительство принижает активную роль профсоюзов:и</w:t>
        <w:br/>
        <w:t>представителей работодатолей в решении экономических и</w:t>
        <w:br/>
        <w:t>социальных проблем.</w:t>
        <w:br/>
        <w:t>Следует отметить, что между социальным партнерством;; с</w:t>
        <w:br/>
        <w:t>одной стороны, и демократической формой правления и</w:t>
        <w:br/>
        <w:t>рыночной экономикой; с другой, сушествуют тесныеи; вместе</w:t>
        <w:br/>
        <w:t>стем, противоречивые связи. Социальное партнерство, иначе</w:t>
        <w:br/>
        <w:t>трипартизм, часто рассматривается как фактор, способ-</w:t>
        <w:br/>
        <w:t>74</w:t>
        <w:br/>
        <w:t>Главным субһектом социальной политики, естесівенно,</w:t>
        <w:br/>
        <w:t>является государство, которое определяет все приоритетные</w:t>
        <w:br/>
        <w:t>направления и осушествляет контроль за претворением ве в</w:t>
        <w:br/>
        <w:t>жизнь.</w:t>
        <w:br/>
        <w:t>На февральском сего года Послании Главы государства</w:t>
        <w:br/>
        <w:t>народу Казахстана озвучены грандиозные планы по дальнейшей</w:t>
        <w:br/>
        <w:t>политической модернизации и демократизации республики.::</w:t>
        <w:br/>
        <w:t>В частности, Программа дальнейшего углубления социаль-</w:t>
        <w:br/>
        <w:t>ных реформ на 2005 -- 2007 тг. затронет интересы каждого</w:t>
        <w:br/>
        <w:t>нашего соотечественника, каждой семьи.</w:t>
        <w:br/>
        <w:t>В ней обозначены: ;</w:t>
        <w:br/>
        <w:t>1. С текушего гада на амбулаторном уровне дети до пяти лет</w:t>
        <w:br/>
        <w:t>по отдельным заболеваниям будут обеспецчиваться бесплатнд, а</w:t>
        <w:br/>
        <w:t>беременные женшины - железо-йодосодержашими препаратами.</w:t>
        <w:br/>
        <w:t>2. С 2006 г. дети и подростки, находяциеся на диспансерном</w:t>
        <w:br/>
        <w:t>учете и на льготных условиях на амбулаторном уровне, перейдут</w:t>
        <w:br/>
        <w:t>на бесплатное лекарственнов обеспечение. )</w:t>
        <w:br/>
        <w:t>3. С 2006 г. будут выплачиваться малооббеспеченным семьям</w:t>
        <w:br/>
        <w:t>ежсемесячные пособия на детей до 18 лет, будут повышеныразмеры</w:t>
        <w:br/>
        <w:t>спецпособий многодетным матерям, имеюшим четырех и болге</w:t>
        <w:br/>
        <w:t>несовершеннолетних детей, до 4000 тенге.</w:t>
        <w:br/>
        <w:t>4.СІ июля 2006 г. дополнительно к единовременному тоейій. в</w:t>
        <w:br/>
        <w:t>сөязи срождением ребенка будут введены государственные пособия</w:t>
        <w:br/>
        <w:t>поуходу за ребенком до одного года.</w:t>
        <w:br/>
        <w:t>5. С 1 шоля 2005 г. всем пенсионерам, независимосот стажа</w:t>
        <w:br/>
        <w:t>работы, заработка и размера начисленной пенсии, будут</w:t>
        <w:br/>
        <w:t>выплачиваться дополнительно 3000 тенге. Стало быть, размер</w:t>
        <w:br/>
        <w:t>минимальной пенсии вместе с базовой пейсионной выплатой</w:t>
        <w:br/>
        <w:t>составит 9200 тенге, а средний размер пенсий -- более: 12 тыс.</w:t>
        <w:br/>
        <w:t>тенге.</w:t>
        <w:br/>
        <w:t>6.СІ шоля 2005 г.размер стипендий студентам вузов, аттакже</w:t>
        <w:br/>
        <w:t>учашцимся организаций среднего профессионального образования</w:t>
        <w:br/>
        <w:t>увеличится более чем в два раза. Кстати, по сообшцению</w:t>
        <w:br/>
        <w:t>Министерства образования и науки РК с 1 июня 2005 года будут</w:t>
        <w:br/>
        <w:t>установлены стипендии для учацихся колледжей -- 5147. тенге,</w:t>
        <w:br/>
        <w:t>студентам вузов - 6434 тенге, аспирантам -- 17685 теңге,</w:t>
        <w:br/>
        <w:t>докторантам - 22564 тенге; Президентская стипендия для лучших</w:t>
        <w:br/>
        <w:t>студентов - 12865 тенге («Ана тілі», 7014,7 апреля 2005 г.).</w:t>
      </w:r>
    </w:p>
    <w:p>
      <w:r>
        <w:t>7. Ежегодно трем тысячам лучших студентов:“в рамках</w:t>
        <w:br/>
        <w:t>программы «Болашак» будут выделяться средства из республи-</w:t>
        <w:br/>
        <w:t>канского бюджета для учебы в ведуших вузах мира.</w:t>
        <w:br/>
        <w:t>70</w:t>
        <w:br/>
        <w:t>решений». Развивая основные положения Конвенции Х 98,</w:t>
        <w:br/>
        <w:t>данная рекомендация МОТ указывает; что такие консультании</w:t>
        <w:br/>
        <w:t>исотрудничество не должны нарушать ни свободу обьединения,</w:t>
        <w:br/>
        <w:t>ни права организаций предпринимателей И-трудяшихся, в том</w:t>
        <w:br/>
        <w:t>числе их право на коллективные переговоры.. .</w:t>
        <w:br/>
        <w:t>Таким образом, органы государственной власти: обязаны</w:t>
        <w:br/>
        <w:t>проводить консультации с профсоюзами и обьединениями</w:t>
        <w:br/>
        <w:t>работодателей по вопросам, непосредственно их касаюшимся.</w:t>
        <w:br/>
        <w:t>Социальное партнерство может рассматриваться как процесс</w:t>
        <w:br/>
        <w:t>применения концепций, в Ссоответствий с которой правительство</w:t>
        <w:br/>
        <w:t>действует, исходя из обіцего консенсуса, и предполагает</w:t>
        <w:br/>
        <w:t>разделение обшей ответственности в целях обеспечения</w:t>
        <w:br/>
        <w:t>блатополучия всего обшества. Партнерство может рас-</w:t>
        <w:br/>
        <w:t>сматриваться как результат усложнения проблем, возникаюших</w:t>
        <w:br/>
        <w:t>в современном обшестве, а также расширения деятельности</w:t>
        <w:br/>
        <w:t>государства в социальной сфере. Ни один государственный</w:t>
        <w:br/>
        <w:t>органв этих условиях не может претендовать наубеждение, что</w:t>
        <w:br/>
        <w:t>предлагаемов им решение является единственно адекватным-/в</w:t>
        <w:br/>
        <w:t>сложившейся ситуаций. Необходимо, чтобы обе стороны</w:t>
        <w:br/>
        <w:t>испытывали доверие и уважение друг к другу, а также</w:t>
        <w:br/>
        <w:t>признавали бы, что каждая из них может по тем или иным</w:t>
        <w:br/>
        <w:t>вопросам придерживаться своего мнения. Трехстороннев</w:t>
        <w:br/>
        <w:t>сотрудничество не может быть успешным, если какая-либо из</w:t>
        <w:br/>
        <w:t>сторон с подозрением относится к намерениям партнера иесли</w:t>
        <w:br/>
        <w:t>стороны не расположены договариваться между собой.</w:t>
        <w:br/>
        <w:t>Весьма актуальной представляется проблема соотношения</w:t>
        <w:br/>
        <w:t>диалога, переговоров, соглашений и активных силовых методов:</w:t>
        <w:br/>
        <w:t>манифестапий, акций протеста, забастовок Ит.д. Что делать, если</w:t>
        <w:br/>
        <w:t>достигнутые в ходе переговоров соглашения не выполняются</w:t>
        <w:br/>
        <w:t>органами государственной власти? Понятно, что курс на</w:t>
        <w:br/>
        <w:t>жесткую, откровенную конфронтацию с властью может</w:t>
        <w:br/>
        <w:t>отбросить профсоюзы на обочину обшественной жизни, ЛИШИТь</w:t>
        <w:br/>
        <w:t>ихвсехконституционных способов зашиты интересов навмных</w:t>
        <w:br/>
        <w:t>работников. И все-таки в ряде случаев в силу бесплодности</w:t>
        <w:br/>
        <w:t>переговоров профсоюзы вынуждены идти на коллективные</w:t>
        <w:br/>
        <w:t>акпии протеста. Такие акции будут только дополнять</w:t>
        <w:br/>
        <w:t>кропотливую переговорную работу на местах и в центре.</w:t>
        <w:br/>
        <w:t>Сотрудничество профсоюзов с органами государственной</w:t>
        <w:br/>
        <w:t>власти либо конфронтация с ними, участие в выборных</w:t>
        <w:br/>
        <w:t>кампаниях в представительные и законодательные органы всегда</w:t>
        <w:br/>
        <w:t>76</w:t>
        <w:br/>
        <w:t>возглавляемая депутатом В.Н.Егоровым, которая способство-</w:t>
        <w:br/>
        <w:t>вала принятию добротных законодательных-актов по ряду</w:t>
        <w:br/>
        <w:t>социально-экономических и трудовых вопросов. Кстати,</w:t>
        <w:br/>
        <w:t>подобная пропрофсоюзная депутатская труппа, являюшаяся</w:t>
        <w:br/>
        <w:t>третьей-по численности среди фракпий и групп Парламента,</w:t>
      </w:r>
    </w:p>
    <w:p>
      <w:r>
        <w:t>пока единственная в своем роде среди парламентов стран</w:t>
        <w:br/>
        <w:t>постсоветского “пространства. Безусловно, төсное взаимодей-</w:t>
        <w:br/>
        <w:t>ствие профсоюзов.с Парламентом вселяют им-уверенность в</w:t>
        <w:br/>
        <w:t>усилении обьективности в разработке и принятии Парламентом</w:t>
        <w:br/>
        <w:t>законов и других законодательных актов, соответствуютцих</w:t>
        <w:br/>
        <w:t>интересам всего населения..С другой стороны, такое партнерство</w:t>
        <w:br/>
        <w:t>является важнейшей формой вхождения: профсоюзов в</w:t>
        <w:br/>
        <w:t>политическую систему транзитного обшества.</w:t>
        <w:br/>
        <w:t>Федерация профсоюзов и депутатская группа «Енбек»</w:t>
        <w:br/>
        <w:t>совместно разработали немало предложений И замечаний по</w:t>
        <w:br/>
        <w:t>ряду ключевых законопроектов, внесенных в Парламент</w:t>
        <w:br/>
        <w:t>Правительством Республики.</w:t>
        <w:br/>
        <w:t>Только за: последние три тода с участием профсоюзов было</w:t>
        <w:br/>
        <w:t>рассмотренд и принято около ста законодательных актов.</w:t>
        <w:br/>
        <w:t>Представители Федерации профсоюзов настойчиво отстайвали</w:t>
        <w:br/>
        <w:t>точки зрения :профсоюзов на многих пленарных заседаниях</w:t>
        <w:br/>
        <w:t>Сенатаи Мажилиса Парламента, атакже в комитетахобеих палат.</w:t>
        <w:br/>
        <w:t>В то же время, работая в тесном контакте со многими</w:t>
        <w:br/>
        <w:t>депутатами Парламента, профсоюзы подверғали критике</w:t>
        <w:br/>
        <w:t>высший законодательный и представительный орган за</w:t>
        <w:br/>
        <w:t>недостаточную работу по осушествлению законотворчества,</w:t>
        <w:br/>
        <w:t>обеспечиваюшего. социально-экономическую зашиту</w:t>
        <w:br/>
        <w:t>трудяшихся: ) З ) -</w:t>
        <w:br/>
        <w:t>Исключая или корректируя отдельные правительственные</w:t>
        <w:br/>
        <w:t>законопроекты, ушемляюшие социально-экономические и</w:t>
        <w:br/>
        <w:t>трудовые интересы трудяшихея, Парламент, к сожалению,</w:t>
        <w:br/>
        <w:t>зачастую шел на поводу у Правительства и принимал целый</w:t>
        <w:br/>
        <w:t>ряд таких законодательных актов, которые значительно сужали</w:t>
        <w:br/>
        <w:t>идаже лишили граждан имеюшихея льгот и гарантий.</w:t>
        <w:br/>
        <w:t>В целом, тесное взаимодействие профсоюзов и Парламента</w:t>
        <w:br/>
        <w:t>в законотворческой деятельности имеет, бесспорно, важное</w:t>
        <w:br/>
        <w:t>значение. Оно вопределенной степени содействует упреждению</w:t>
        <w:br/>
        <w:t>исмягчению социальной .напряженности, сохранению согласия</w:t>
        <w:br/>
        <w:t>и мира в нашей стране.</w:t>
        <w:br/>
        <w:t>Парламент-- это трибуна всего казахстанского обшества, где</w:t>
        <w:br/>
        <w:t>должны звучать голоса трудяшихся, населения республики и</w:t>
        <w:br/>
        <w:t>85</w:t>
        <w:br/>
        <w:t>ЗУровци взанмодействяы Әргалы, ответеквенные Моханизм регулиравзини</w:t>
        <w:br/>
        <w:t>социальных пертверов эв өбеспеленме жопиально-ұруданых и</w:t>
        <w:br/>
        <w:t>тоцшяльнаго жартиерствн экомомическик өтіншенин</w:t>
        <w:br/>
        <w:t>қа оскоһг социального</w:t>
        <w:br/>
        <w:t>мартжерехая</w:t>
        <w:br/>
        <w:t>тредсторонвие комиссян</w:t>
        <w:br/>
        <w:t>52 тород- | райсн-</w:t>
        <w:br/>
        <w:t>жые | сюне |ңые</w:t>
        <w:br/>
        <w:t>Болышую работу проводит Республиканская трехсторонняя</w:t>
        <w:br/>
        <w:t>комиссия (РТК) по сопиальному партнерству, членами которой</w:t>
        <w:br/>
        <w:t>являются полномочные представители Федерапии профсоюзов</w:t>
        <w:br/>
        <w:t>РК. Ежегодно на республиканском уровне социальными</w:t>
      </w:r>
    </w:p>
    <w:p>
      <w:r>
        <w:t>партнерами ведутея консультации и переговоры по заключению</w:t>
        <w:br/>
        <w:t>Генерального соглашения по социально-экономическим</w:t>
        <w:br/>
        <w:t>проблемам, согласно которому правительство, работодатели и</w:t>
        <w:br/>
        <w:t>профсоюзы путем согласования интересов договариваются 0</w:t>
        <w:br/>
        <w:t>совместных действиях по их решению.</w:t>
        <w:br/>
        <w:t>В Генеральном соглашении между Правительством,</w:t>
        <w:br/>
        <w:t>республиканскими обьединениями профсоюзов и республи-</w:t>
        <w:br/>
        <w:t>канскими обьединениями работодателей на .2005 -- 2006 тт.</w:t>
        <w:br/>
        <w:t>определены обязательства сторон в сфере социально-трудовых</w:t>
        <w:br/>
        <w:t>отношений, охраны труда и ЭДоровья; в сфере развития рынка</w:t>
        <w:br/>
        <w:t>труда, повышения занятости населения, улучшения профес-</w:t>
        <w:br/>
        <w:t>сиональной подготовки кадров; в сфере доходов, заработной</w:t>
        <w:br/>
        <w:t>102</w:t>
        <w:br/>
        <w:t>е смена приоритетов, отражаюшая изменяюшиеся потреб-</w:t>
        <w:br/>
        <w:t>ности обшества и условия производства, возможности их</w:t>
        <w:br/>
        <w:t>удовлетворения.</w:t>
        <w:br/>
        <w:t>В-четвертых. Один из важных принципов-зашитной</w:t>
        <w:br/>
        <w:t>функции -- упреждаюший характер. В этой связи профсоюзы</w:t>
        <w:br/>
        <w:t>должны четко представлять границы обһекта и предмет своей</w:t>
        <w:br/>
        <w:t>зашиты, цели и задачи на каждом уровне отраслевого и ре-</w:t>
        <w:br/>
        <w:t>тионального управления, конкретизировать этапы достижения</w:t>
        <w:br/>
        <w:t>поставленных задач, скрупулезно изучать все возможные</w:t>
        <w:br/>
        <w:t>ближние и дальние последствия намечаемых ими действий. Для</w:t>
        <w:br/>
        <w:t>того чтобы эффективно реализовывать зашитную функцию,</w:t>
        <w:br/>
        <w:t>Профсоюзам предстоит серьезно осмыслить свою социальную</w:t>
        <w:br/>
        <w:t>ответственность в современных экономических условиях, вести</w:t>
        <w:br/>
        <w:t>поиск места в обшественно-политической системе обшества,</w:t>
        <w:br/>
        <w:t>научиться влиять на проводимую государством социальную</w:t>
        <w:br/>
        <w:t>политику.</w:t>
        <w:br/>
        <w:t>В этом, как мне кажется, и заключается суть усиления</w:t>
        <w:br/>
        <w:t>зашитной функций профессиональных союзов.</w:t>
        <w:br/>
        <w:t>2. Москва, октябрь 2005 г.</w:t>
        <w:br/>
        <w:t>ПРОФСОЮЗЫ КАК СУІЦНОСТНАЯ</w:t>
        <w:br/>
        <w:t>СТРУКТУРА</w:t>
        <w:br/>
        <w:t>ТРАЖДАНСКОГО ОБІЦЕСТВА |</w:t>
        <w:br/>
        <w:t>(Федерация профсокзов Республики Казахстан,</w:t>
        <w:br/>
        <w:t>Республиканская практическая конференция «Модернизация</w:t>
        <w:br/>
        <w:t>деятельности профсоюзов Казахстана в современных условиях»)</w:t>
        <w:br/>
        <w:t>Понятие «гражданское обшество» исторически отражает</w:t>
        <w:br/>
        <w:t>стремление людей создать идеальнов обшественнбе устройство,</w:t>
        <w:br/>
        <w:t>где бы царили разум, свобода, благополучие и справедливость.</w:t>
        <w:br/>
        <w:t>Ныне гражданское обшество характеризуетсятюлитическим</w:t>
        <w:br/>
        <w:t>и идеологическим плюрализмом, развитием өбшественных</w:t>
        <w:br/>
        <w:t>движений и неправительственных организаций, высокой</w:t>
        <w:br/>
        <w:t>духовностью, основанной на обшечеловеческих ценностях.</w:t>
        <w:br/>
        <w:t>Одним из основных институтов гражданского обшества по</w:t>
        <w:br/>
        <w:t>праву считаются профсоюзы. Их демократические, тума-:</w:t>
        <w:br/>
        <w:t>нистические и консолидируюшие черты подтверждают тезисы</w:t>
        <w:br/>
        <w:t>91</w:t>
      </w:r>
    </w:p>
    <w:p>
      <w:r>
        <w:t>институтами гражданского обшества, в том числе с проф-</w:t>
        <w:br/>
        <w:t>союзами.</w:t>
        <w:br/>
        <w:t>Всовременных условиях профессиональным союзам в своей</w:t>
        <w:br/>
        <w:t>деятельности следует учитывать некоторые факторы, которые</w:t>
        <w:br/>
        <w:t>будут серьезно влиять на их дальнейшее развитие:</w:t>
        <w:br/>
        <w:t>Первое. Изменение в содержания и характере труда.</w:t>
        <w:br/>
        <w:t>Оно обусловлено тем, что массовый, поточный, индус-</w:t>
        <w:br/>
        <w:t>триальный труд все больше заменяется автоматами, роботами,</w:t>
        <w:br/>
        <w:t>компьютерами. Вслелствие чего сокрашается доля физической</w:t>
        <w:br/>
        <w:t>составляюшей труда за счет роста его интеллектуальной,</w:t>
        <w:br/>
        <w:t>управленческой составляюшей. А это приводит к сокрацению</w:t>
        <w:br/>
        <w:t>размеров предприятий, численности работников. На смену</w:t>
        <w:br/>
        <w:t>«массового» труда приходит индивидуализация и виртуализа-</w:t>
        <w:br/>
        <w:t>ция труда, надомный труд, гибкие графики занятости.</w:t>
        <w:br/>
        <w:t>В результате возникает проблема: необходимость зашиты</w:t>
        <w:br/>
        <w:t>интеллектуальной собственности наемного работника, т. е.</w:t>
        <w:br/>
        <w:t>пересмотра профсоюзом всей традиционной мотивационной</w:t>
        <w:br/>
        <w:t>концепции. А это требует необходимости поиска новых</w:t>
        <w:br/>
        <w:t>стимулов, способствуюцих вовлечению людей в профсоюзы, в</w:t>
        <w:br/>
        <w:t>основе которых лежат такие потребности работника, как</w:t>
        <w:br/>
        <w:t>стремление к овладению простижной профессией, повышению</w:t>
        <w:br/>
        <w:t>образовательного уровня и т. д. Если раньше основным</w:t>
        <w:br/>
        <w:t>источником профчленства являлся производственный сектор,</w:t>
        <w:br/>
        <w:t>тосеголня все большее числотрудяшихся оказывается в частном</w:t>
        <w:br/>
        <w:t>секторе, в сфере обслуживания и сервиса. К сожалению, эта</w:t>
        <w:br/>
        <w:t>неорганизованная часть трудового населения недосягаемы для</w:t>
        <w:br/>
        <w:t>профсоюзов. А ведь как раз эти люди, не имея доступа к системе</w:t>
        <w:br/>
        <w:t>охраны здоровья, не получая полноценную заработную плату,</w:t>
        <w:br/>
        <w:t>пенсионные отчисления, ушемляясь во всем, являются наиболее</w:t>
        <w:br/>
        <w:t>уязвимыми. Именно, сюда должны приложить профсоюзы все</w:t>
        <w:br/>
        <w:t>свой силы и энергий.</w:t>
        <w:br/>
        <w:t>Вторбе. Изменения в социально-трудовых отношениях.</w:t>
        <w:br/>
        <w:t>Какбылоужесказано, теперь нужен работник, обладаюший</w:t>
        <w:br/>
        <w:t>необходимым образованием, с развитым профессиональным и</w:t>
        <w:br/>
        <w:t>личностным качеством, который не хочет быть «винтиком»</w:t>
        <w:br/>
        <w:t>Работодателя. Эдесь должны срабатывать принципы «эконо-</w:t>
        <w:br/>
        <w:t>мической демократии», предполагаюцие активное участие</w:t>
        <w:br/>
        <w:t>работников в управлении производством, и в первую очередь-</w:t>
        <w:br/>
        <w:t>через профсоюзы.</w:t>
        <w:br/>
        <w:t>95</w:t>
        <w:br/>
        <w:t>Все Вы призваны направить вектор движения на укрепление</w:t>
        <w:br/>
        <w:t>профсоюзов Казахстана для того, чтобы они стали подлинным</w:t>
        <w:br/>
        <w:t>институтом гражданского обшества, мошной обшественной</w:t>
        <w:br/>
        <w:t>силой, пользуюшейся доверием большей части нашего обшества.</w:t>
        <w:br/>
        <w:t>г.Алматы, 2006 г.</w:t>
        <w:br/>
        <w:t>СОЦИАЛЬНОЕ ПАРТНЕРСТВО</w:t>
        <w:br/>
        <w:t>КАК РЕГУЛЯТОР СОЦИАЛЬНО-ТРУДОВЫХ</w:t>
      </w:r>
    </w:p>
    <w:p>
      <w:r>
        <w:t>ОТНОШЕНИИ</w:t>
        <w:br/>
        <w:t>(Кубанский государственнмй университет, Краснодарский</w:t>
        <w:br/>
        <w:t>филиал Академии труда и социальных отношений.</w:t>
        <w:br/>
        <w:t>Междунарадная научно-практическая конференция</w:t>
        <w:br/>
        <w:t>«Социальное партнерство как способ достижения</w:t>
        <w:br/>
        <w:t>әражданскосго согласия и социального мира, обеспечения</w:t>
        <w:br/>
        <w:t>стабильности обшцества»)</w:t>
        <w:br/>
        <w:t>Как показывает исторический опыт человечества,</w:t>
        <w:br/>
        <w:t>пренебрежение социальной сферы, особенно вопросов трудовых</w:t>
        <w:br/>
        <w:t>отношений может привести к социальной напряженности,</w:t>
        <w:br/>
        <w:t>революциям и переворотам различного цвета.</w:t>
        <w:br/>
        <w:t>Следовательно, необходима серьезная корреляция</w:t>
        <w:br/>
        <w:t>социально-экономической политики государства в пелях</w:t>
        <w:br/>
        <w:t>сохранения обшественной стабильности. Она будет резуль-</w:t>
        <w:br/>
        <w:t>тативной в том случае, если в осушествлении этой политики</w:t>
        <w:br/>
        <w:t>будут активно участвовать институты гражданского обшества,</w:t>
        <w:br/>
        <w:t>в том числе профсоюзы, являюшиеся основной доминантой</w:t>
        <w:br/>
        <w:t>социальной политики.</w:t>
        <w:br/>
        <w:t>Фундаментом динамично развиваюшегося обшества, как</w:t>
        <w:br/>
        <w:t>известно, может быть только современная и открытая рыночная</w:t>
        <w:br/>
        <w:t>экономика, не ограниченная рамками лишь сырьевого сектора,</w:t>
        <w:br/>
        <w:t>основанная на уважении и зашите института частной</w:t>
        <w:br/>
        <w:t>собственности и договорных отношений, инициативе и</w:t>
        <w:br/>
        <w:t>предприимчивости всех членов обшества, а также на</w:t>
        <w:br/>
        <w:t>сбалансированной системе политических сдержек и</w:t>
        <w:br/>
        <w:t>противовесов, на развитии институтов гражданского обшества.</w:t>
        <w:br/>
        <w:t>1 марта текушего года Президент РК Н.А. Назарбаев</w:t>
        <w:br/>
        <w:t>обратился с Посланием к народу Казахстана «Стратегия</w:t>
        <w:br/>
        <w:t>99</w:t>
        <w:br/>
        <w:t>Называя эти цифры, я озвучил лишь некоторые положения</w:t>
        <w:br/>
        <w:t>из февральского (2005 т.) Послания Главы государства народу</w:t>
        <w:br/>
        <w:t>Казахстана. В- нем также предусмотрено последовательнов</w:t>
        <w:br/>
        <w:t>развитие социальной сферы и человеческих ресурсов, что</w:t>
        <w:br/>
        <w:t>рождает оптимизм и веру в будушее.</w:t>
        <w:br/>
        <w:t>Федерация профсоюзов Казахстана заявила о том; что многие</w:t>
        <w:br/>
        <w:t>позиции Программы дальнейшего углубления социальных</w:t>
        <w:br/>
        <w:t>реформ совпадают стребованиями профсоюзов. Учитывая это,</w:t>
        <w:br/>
        <w:t>они -намерены активно участвовать в реализации задач,</w:t>
        <w:br/>
        <w:t>поставленных в Послании Президента страны, вносить свою</w:t>
        <w:br/>
        <w:t>лепту встроительство новых трудовых отношений, вдальнейшее</w:t>
        <w:br/>
        <w:t>утверждение принципов социального партнерства.</w:t>
        <w:br/>
        <w:t>Каковы же тенденции усиления социально зашитной</w:t>
        <w:br/>
        <w:t>функции профсоюзов?</w:t>
        <w:br/>
        <w:t>В.условиях рыночных отношений оптимальное фор-</w:t>
        <w:br/>
        <w:t>мирование. зашитной функции профсоюзов на всех уровнях</w:t>
        <w:br/>
        <w:t>хозяйственного управления возможно только при условия</w:t>
        <w:br/>
        <w:t>комплексного взаимодействия социальных партнеров в</w:t>
        <w:br/>
        <w:t>решений экономических и. социальных вопросов. Для этого</w:t>
        <w:br/>
        <w:t>предстоит добиваться соблюдения всеми сторонами законности</w:t>
        <w:br/>
        <w:t>в трудовых правоотношениях. Ведь не секрет, что ныне</w:t>
        <w:br/>
        <w:t>последние порождают острейшие проблемы. Ежедневно</w:t>
      </w:r>
    </w:p>
    <w:p>
      <w:r>
        <w:t>происходит огромное количество нарушений из-за</w:t>
        <w:br/>
        <w:t>несоблюдения работодателями трудового законодательства.</w:t>
        <w:br/>
        <w:t>Это-- незаконные увольнения, задержки заработной платы,</w:t>
        <w:br/>
        <w:t>оплата ее не в полном обьеме, нарушение режима рабочего</w:t>
        <w:br/>
        <w:t>времени И времени отдыха и т.д. Работники лишены</w:t>
        <w:br/>
        <w:t>возможности участвовать в распределении прибыли,</w:t>
        <w:br/>
        <w:t>полученной в результате хозяйственной деятельности. Вто же</w:t>
        <w:br/>
        <w:t>время работодатели, особенно в негосударственном секторе,</w:t>
        <w:br/>
        <w:t>злоупотребляя своими полномочиями, необоснованно</w:t>
        <w:br/>
        <w:t>обогашаются за счет низкой цены рабочей силы, экономии на</w:t>
        <w:br/>
        <w:t>условиях труда и его охране.</w:t>
        <w:br/>
        <w:t>И стало быть профсоюзам Казахстана надо добиваться</w:t>
        <w:br/>
        <w:t>создания законодательной базы, действенного механизма,</w:t>
        <w:br/>
        <w:t>обеспечиваюшего належную правовую зашиту работников,</w:t>
        <w:br/>
        <w:t>реализацию принцина социальной справедливости, етрогий</w:t>
        <w:br/>
        <w:t>контроль за соблюдением соответствия между результатами</w:t>
        <w:br/>
        <w:t>труда и мерой его оплаты. Это, в0-первых.</w:t>
        <w:br/>
        <w:t>Во-вторых, социальная зашита должна быть диффе-</w:t>
        <w:br/>
        <w:t>ренцированной по отношению к различным слоям и группам</w:t>
        <w:br/>
        <w:t>89</w:t>
        <w:br/>
        <w:t>трудовых коллективах -- с четким определением их прав и</w:t>
        <w:br/>
        <w:t>ответственности, и функций.</w:t>
        <w:br/>
        <w:t>В-третьих, мы должны иметь социальные нормативы,</w:t>
        <w:br/>
        <w:t>отражаюшие качество труда и жизни людей. И, наконец, одним</w:t>
        <w:br/>
        <w:t>из важных принципов зашитной функции профсоюзов является</w:t>
        <w:br/>
        <w:t>ее упреждаюший характер. Для того чтобы эффективно</w:t>
        <w:br/>
        <w:t>реализовывать зашитную функцию, профсоюзам предстоит</w:t>
        <w:br/>
        <w:t>серьезно осмыслить свою социальную ответственность,</w:t>
        <w:br/>
        <w:t>проявить умение оказывать влияние на социальную политику</w:t>
        <w:br/>
        <w:t>тосударства.</w:t>
        <w:br/>
        <w:t>В современных условиях возрастает роль профсоюзноғо</w:t>
        <w:br/>
        <w:t>лидера. Учитывая, что профсоюз -- организация, которая</w:t>
        <w:br/>
        <w:t>строится на принципах добровольности и.выборности, основным</w:t>
        <w:br/>
        <w:t>стилем руководства профсоюзного лидера является не</w:t>
        <w:br/>
        <w:t>авторитарный, а демократический, который основывается на</w:t>
        <w:br/>
        <w:t>представлении о подчиненных как о равных партнерах при</w:t>
        <w:br/>
        <w:t>принятии решений, на уважении и заботе о них, об ответ-</w:t>
        <w:br/>
        <w:t>етвенности за результаты работы. Он должен владеть всеми</w:t>
        <w:br/>
        <w:t>формами управления, быть честным и высоконравственным</w:t>
        <w:br/>
        <w:t>человеком.</w:t>
        <w:br/>
        <w:t>Все актуальнее становится проблема подбора и воспитания</w:t>
        <w:br/>
        <w:t>калров. Она требует системной работы, обучения, вырашивания</w:t>
        <w:br/>
        <w:t>новых, современно мысляших и действуюших профработников.</w:t>
        <w:br/>
        <w:t>И последнее.</w:t>
        <w:br/>
        <w:t>Одним из важнейших принципов профдвижения является</w:t>
        <w:br/>
        <w:t>принцип солидарности. У некоторых профкадров оно</w:t>
        <w:br/>
        <w:t>ассоциируется обшим лозунгом и понятием, далеким от</w:t>
        <w:br/>
        <w:t>практики. А ведь солидарность начинается прямос порога- в</w:t>
        <w:br/>
        <w:t>первую очередь, с членских взносов. Насколько я знаю, на</w:t>
        <w:br/>
        <w:t>протяжении многих лет Федерация заявляет об этом. Но Воз и</w:t>
        <w:br/>
        <w:t>ныне там. Если профсоюз не имеет средств, значит, у него нет</w:t>
        <w:br/>
        <w:t>социальной базы. Значит, он сушествует формально; есть лидер,</w:t>
      </w:r>
    </w:p>
    <w:p>
      <w:r>
        <w:t>а самой организации нет.</w:t>
        <w:br/>
        <w:t>Тогда о какой солидарности может быть и речи?</w:t>
        <w:br/>
        <w:t>Главной задачей профсоюзов всегда была зашита прав и</w:t>
        <w:br/>
        <w:t>интересов каждого члена профсоюза, борьба за сопиальную</w:t>
        <w:br/>
        <w:t>справедливость. Но успехи в этой борьбе возможны только в</w:t>
        <w:br/>
        <w:t>том случае, еслилюди на практике увидят работу профсоюзной</w:t>
        <w:br/>
        <w:t>организации как действенного выразителя их интересов, а</w:t>
        <w:br/>
        <w:t>оппоненты -- авторитетного и сильного партнера, способного</w:t>
        <w:br/>
        <w:t>твердо отстамвать требования работников до конца.</w:t>
        <w:br/>
        <w:t>98</w:t>
        <w:br/>
        <w:t>В этой связи считаю, что данная конференция по волросам</w:t>
        <w:br/>
        <w:t>молернизации деятельности профсоюзов является очень</w:t>
        <w:br/>
        <w:t>важным и своевременным мероприятием. і</w:t>
        <w:br/>
        <w:t>Как известно, модернизация означает качественное и</w:t>
        <w:br/>
        <w:t>количественное преобразование традиционных представлений,</w:t>
        <w:br/>
        <w:t>социальной структурыи ценностных ориентации людей. В этом</w:t>
        <w:br/>
        <w:t>ключе, мне думаетбя, должна идти речь о профсоюзной</w:t>
        <w:br/>
        <w:t>модернизации: Готовность профсоюзов адаптироваться к</w:t>
        <w:br/>
        <w:t>изменениям окружаюшей среды, к вызовам времени является</w:t>
        <w:br/>
        <w:t>основной составляюшей их успехов. Для этого необходимо</w:t>
        <w:br/>
        <w:t>постоянно анализировать и прогнозировать социально-</w:t>
        <w:br/>
        <w:t>экономическую и политическую ситуацию в стране, выявлять</w:t>
        <w:br/>
        <w:t>благоприятные возможности И те негативы, с которыми моғут</w:t>
        <w:br/>
        <w:t>столкнуться профсоюзы.</w:t>
        <w:br/>
        <w:t>Как показывает практика, Противоречия между трудом и</w:t>
        <w:br/>
        <w:t>капиталом никуда не исчезают, так как не могут исчезнуть</w:t>
        <w:br/>
        <w:t>принципиальные, различия их отношения к “редствам</w:t>
        <w:br/>
        <w:t>производства и произведенному продукту. Дақтат капитала</w:t>
        <w:br/>
        <w:t>снижает долю, труда в произведенном продукте, й; в көнеіном</w:t>
        <w:br/>
        <w:t>счете, ведет кдеградации трудового потенциала. Именно об этом</w:t>
        <w:br/>
        <w:t>свидетельствуют.такие цифры: у нас доля зарплаты в ВВП</w:t>
        <w:br/>
        <w:t>составляет 32%, а В России - 40%, в США-- 60%.</w:t>
        <w:br/>
        <w:t>В целом, труд.до сих пор не оценен по достойнству, и</w:t>
        <w:br/>
        <w:t>стоимость рабочей силы далеко не способствует для расширения</w:t>
        <w:br/>
        <w:t>воспроизводства совокупного работника.</w:t>
        <w:br/>
        <w:t>В последние годы государство немало делает в-области</w:t>
        <w:br/>
        <w:t>заработной платы, пенсий и пособий, однако их сьедаюг частые</w:t>
        <w:br/>
        <w:t>повышения. цен.на товары первой необходимости, на</w:t>
        <w:br/>
        <w:t>коммунальныеуслугии тарифы. Мы отстаем от развитық стран</w:t>
        <w:br/>
        <w:t>по заработной плате во многораз. Это происходит.потому; что</w:t>
        <w:br/>
        <w:t>правительство не влияет на соблюдение пропорций в экономике,</w:t>
        <w:br/>
        <w:t>өтсутствует законодательство об оплате труда.</w:t>
        <w:br/>
        <w:t>Вопросы оплаты труда отданы на откуп работодателю. Цена</w:t>
        <w:br/>
        <w:t>рабочей силы и оплата должна определяться по трудоемкости и</w:t>
        <w:br/>
        <w:t>категории профессии. Но этого у нас не делается. Во многих</w:t>
        <w:br/>
        <w:t>негосударственных секторах зарплата работникам выдается на</w:t>
        <w:br/>
        <w:t>«глазок», в зависимости от настроения либо понимания</w:t>
        <w:br/>
        <w:t>работодателя::И никто не контролирует, а профсоюзов там нет.</w:t>
        <w:br/>
        <w:t>Сегодня противоречия между трудом и капиталом, несмотря</w:t>
        <w:br/>
        <w:t>наопределенные подвижки, имеют тенденцию к обострению на</w:t>
        <w:br/>
        <w:t>всех уровнях.</w:t>
      </w:r>
    </w:p>
    <w:p>
      <w:r>
        <w:t>93</w:t>
        <w:br/>
        <w:t>обьгдинения людей, т. е. с профессиональным союзом. Устав</w:t>
        <w:br/>
        <w:t>МОТ признает, что свобода слова и свобода обьединения</w:t>
        <w:br/>
        <w:t>являются необходимыми условиями постоянного прогресса,</w:t>
        <w:br/>
        <w:t>неотделимой частью достоинства личности. Следовательно, с</w:t>
        <w:br/>
        <w:t>возрастаниәм фоли личности“в условиях демократизации</w:t>
        <w:br/>
        <w:t>обшества будет адекватно повышаться и значимость</w:t>
        <w:br/>
        <w:t>профсоюзов, их соңиально-зашитная функция.</w:t>
        <w:br/>
        <w:t>Между Тем за годы переходной экономики, как вы знаете,</w:t>
        <w:br/>
        <w:t>обшественная “ценность человеческого капитала серьезно</w:t>
        <w:br/>
        <w:t>пострадала из-за резкого усиления дифференциаций в</w:t>
        <w:br/>
        <w:t>социальном положении люлей, расслоения обшества по уровню</w:t>
        <w:br/>
        <w:t>доходов, занятости и маргинализации отдельных слоев</w:t>
        <w:br/>
        <w:t>населения. К сожалению, во многих странах постсоветского</w:t>
        <w:br/>
        <w:t>пространства изначально не были сформированы четкие</w:t>
        <w:br/>
        <w:t>механизмы социальной регуляции. Правительства этих</w:t>
        <w:br/>
        <w:t>государств чаше всего декларировали обіие позинии,</w:t>
        <w:br/>
        <w:t>обозначавшие сопиальные проблемы, а их решение откладывали</w:t>
        <w:br/>
        <w:t>на последуюшие времена.</w:t>
        <w:br/>
        <w:t>Естественно, что выстроенная таким образом социальная</w:t>
        <w:br/>
        <w:t>политика способна изменить траекторию обшественного</w:t>
        <w:br/>
        <w:t>развития страны и привести к непредсказувмым последствиям,</w:t>
        <w:br/>
        <w:t>очеми свидетельствуют произошедшие в странах СНГ события</w:t>
        <w:br/>
        <w:t>последних лет.</w:t>
        <w:br/>
        <w:t>Еше Аристотель говорил, что «бедность -- источник</w:t>
        <w:br/>
        <w:t>возмушений и преступлений». Именно поэтому одним из</w:t>
        <w:br/>
        <w:t>важнейших факторов стабилизации обшества ныне-становится</w:t>
        <w:br/>
        <w:t>социальная сфера, которая предопределяет безопасность</w:t>
        <w:br/>
        <w:t>обшества, мир и спокойствие.</w:t>
        <w:br/>
        <w:t>Главным субһектом социальной политики, безусловно,</w:t>
        <w:br/>
        <w:t>выступает государство. Оно определяет ев приоритетные</w:t>
        <w:br/>
        <w:t>направления и осушествляет контроль за их претворением в</w:t>
        <w:br/>
        <w:t>жизнь. Однако реализация такой политики государством,</w:t>
        <w:br/>
        <w:t>конечно-же; будет более результативной при условии ее</w:t>
        <w:br/>
        <w:t>эффективного взаимодействия с институтами политической</w:t>
        <w:br/>
        <w:t>системы.</w:t>
        <w:br/>
        <w:t>Заметную роль в подобных контактах должны сыграты,</w:t>
        <w:br/>
        <w:t>прежде всего в области социальной зашиты работаютпих людей,</w:t>
        <w:br/>
        <w:t>профессиональные союзы, являкициеся основной доминантой</w:t>
        <w:br/>
        <w:t>социальной политики.</w:t>
        <w:br/>
        <w:t>Профсоюзы Казахстана в последние годы сумели не только</w:t>
        <w:br/>
        <w:t>четко определить, но и усилить свои зашитные функции. Они</w:t>
        <w:br/>
        <w:t>87</w:t>
        <w:br/>
        <w:t>платы и уровня жизни населения; в сфере законотворческой</w:t>
        <w:br/>
        <w:t>деятельности; в области обеспечения прав и гарантии</w:t>
        <w:br/>
        <w:t>трудяшихся женіңин и работаюшей молодежи.</w:t>
        <w:br/>
        <w:t>В сфере совершенствования социального партнерства</w:t>
      </w:r>
    </w:p>
    <w:p>
      <w:r>
        <w:t>стороны приняли на себя такие обязательства:</w:t>
        <w:br/>
        <w:t>-- повысить эффективность и действенность социального</w:t>
        <w:br/>
        <w:t>диалога по заключению коллективных договоров в</w:t>
        <w:br/>
        <w:t>организациях;</w:t>
        <w:br/>
        <w:t>--провести серию «круглых столов», семинаров по вопросам</w:t>
        <w:br/>
        <w:t>социального партнерства с участием представителей региональ-</w:t>
        <w:br/>
        <w:t>ных и отраслевых комиссий социального партнерства;</w:t>
        <w:br/>
        <w:t>-- заслушивать на заседаниях РТК отчеты руководителей</w:t>
        <w:br/>
        <w:t>центральных и местных исполнительных органов, отраслевых и</w:t>
        <w:br/>
        <w:t>региональных комиссий по социальному партнерству о</w:t>
        <w:br/>
        <w:t>проводимой работе по решению социально-трудовых и</w:t>
        <w:br/>
        <w:t>связанных с ними экономических проблем;</w:t>
        <w:br/>
        <w:t>-- повысить ответственность каждого работодателя за</w:t>
        <w:br/>
        <w:t>реализацию принятых в соглашениях и коллективных договорах</w:t>
        <w:br/>
        <w:t>обязательств;</w:t>
        <w:br/>
        <w:t>-- обеспечить ответственность сторон за безусловное</w:t>
        <w:br/>
        <w:t>выполнение принятых ими обязательств и решений РТК,</w:t>
        <w:br/>
        <w:t>распространить эту норму на все органы и организации</w:t>
        <w:br/>
        <w:t>работодателей и работников И Т.Д.</w:t>
        <w:br/>
        <w:t>Социальнае партнерство с государством и работодателями</w:t>
        <w:br/>
        <w:t>на обшенациональном уровне является одной из главных форм</w:t>
        <w:br/>
        <w:t>вхождения профсоюзов в политическую систему обшества.</w:t>
        <w:br/>
        <w:t>Особое значение имеют партнерские отношения профсоюзов</w:t>
        <w:br/>
        <w:t>и работодателей. Видя действуюшеғо сильного, принци-</w:t>
        <w:br/>
        <w:t>пиального профсоюза, работодатель, наверняка, будет стре-</w:t>
        <w:br/>
        <w:t>миться к взаимодействию с ним, решать совместно социально-</w:t>
        <w:br/>
        <w:t>трудовые вопросы, касаюшиеся работников организаций.</w:t>
        <w:br/>
        <w:t>Между тем взаимоотношения профсоюзов с работодателями</w:t>
        <w:br/>
        <w:t>во многих случаях остаются еше самой болевой точкой. Не</w:t>
        <w:br/>
        <w:t>всегда и не везде получается нормальный социальный диалог,</w:t>
        <w:br/>
        <w:t>движение часто происходит в одном направлении.</w:t>
        <w:br/>
        <w:t>Эта проблема требует постоянного внимания. На основе</w:t>
        <w:br/>
        <w:t>консенсуса и сушествуюших законов и норм республиканского</w:t>
        <w:br/>
        <w:t>и международного: законодательства нужно находить обшие</w:t>
        <w:br/>
        <w:t>точки соприкосновения и решать социальные вопросы.</w:t>
        <w:br/>
        <w:t>103</w:t>
        <w:br/>
        <w:t>Не менее важным компонентом является единство действий</w:t>
        <w:br/>
        <w:t>и консолидация всех профсоюзов, что позволяет в социальном</w:t>
        <w:br/>
        <w:t>диалоге с представителями власти и работодателей достойно</w:t>
        <w:br/>
        <w:t>отстанивать свои позиции, зашишать интересы людей наемного</w:t>
        <w:br/>
        <w:t>труда.</w:t>
        <w:br/>
        <w:t>Современные реалий требуют необходимости сформу-</w:t>
        <w:br/>
        <w:t>лирования нового взгляда на стратегию и тактику профсоюзов,</w:t>
        <w:br/>
        <w:t>проблемы трипартизма, трехстороннее сотрудничество.</w:t>
        <w:br/>
        <w:t>.Социальное партнерство не панацея от всех бед и ошибок, но</w:t>
        <w:br/>
        <w:t>оно является серьезным инструментом в деле разрешения</w:t>
        <w:br/>
        <w:t>противоречий между трудом и капиталом:</w:t>
        <w:br/>
        <w:t>г. Краснодар, 2006 г.</w:t>
      </w:r>
    </w:p>
    <w:p>
      <w:r>
        <w:t>СОЦИАЛЬНЫЕ АСПЕКТЫ</w:t>
        <w:br/>
        <w:t>НА ПРЕДПРИЯТИЯХ ИНОСТРАННЫХ</w:t>
        <w:br/>
        <w:t>КОРПОРАЦИИЙ</w:t>
        <w:br/>
        <w:t>(Нижегородский филиал Академии труда и</w:t>
        <w:br/>
        <w:t>социальных отношений,</w:t>
        <w:br/>
        <w:t>Международная научно-практическая конференция</w:t>
        <w:br/>
        <w:t>«Социсльные технологии в управлении корпорацией»)</w:t>
        <w:br/>
        <w:t>За 15 лет независимости в Казахстан привлечено иностран-</w:t>
        <w:br/>
        <w:t>ных инвестиций на более 50 млрд. американских долларов.</w:t>
        <w:br/>
        <w:t>В связи с интенсивным привлечением в экономику</w:t>
        <w:br/>
        <w:t>республики инвестиций в последние годы выросло число</w:t>
        <w:br/>
        <w:t>иностранных и совместных предприятий: если в 1996 г. было</w:t>
        <w:br/>
        <w:t>188 средних и крупных предприятий с участием иностранного</w:t>
        <w:br/>
        <w:t>капитала, то уже в:2005 г. их стало более 320. Многие из них</w:t>
        <w:br/>
        <w:t>входят в состав транснациональных корпораций (ІНЕ) и</w:t>
        <w:br/>
        <w:t>финансово-промышленных групп.</w:t>
        <w:br/>
        <w:t>В Казахстане немало иностранных компаний, которые вносят</w:t>
        <w:br/>
        <w:t>значительный вклад в экономику страны, в улучшение</w:t>
        <w:br/>
        <w:t>социальной атмосферы.</w:t>
        <w:br/>
        <w:t>В АО «Филипп-Моррис-Казахстан», АО «Феррохром»,</w:t>
        <w:br/>
        <w:t>консорциуме «Казахстан Петролеум Оперейтинг б.в», ТОО</w:t>
        <w:br/>
        <w:t>«ККБК -- Великая стена» и в ряде других предприятиях с</w:t>
        <w:br/>
        <w:t>иностранным участием внедряются новые технологии,</w:t>
        <w:br/>
        <w:t>повышается квалификация работников и устанавливаются</w:t>
        <w:br/>
        <w:t>104</w:t>
        <w:br/>
        <w:t>о том, что они являются суіцностной структурой гражданского</w:t>
        <w:br/>
        <w:t>обтцества. Являясь самостоятельными и независимыми</w:t>
        <w:br/>
        <w:t>обшественными организациями, профессиональные союзы</w:t>
        <w:br/>
        <w:t>выполняют роль индикатора обшественного мнения, служат</w:t>
        <w:br/>
        <w:t>системой обратной связи для государства с населением,</w:t>
        <w:br/>
        <w:t>позволяюицей ему выверять и корректировать свою социально-</w:t>
        <w:br/>
        <w:t>экономическую политику.</w:t>
        <w:br/>
        <w:t>Между тем в Концепции развития гражданского обшества В</w:t>
        <w:br/>
        <w:t>Казахстане, по сушеству, мало что сказано о роли и месте</w:t>
        <w:br/>
        <w:t>профсоюзов в системе гражданского обіцества.</w:t>
        <w:br/>
        <w:t>Сегодня, когда страна преображается в лучшую сторону,</w:t>
        <w:br/>
        <w:t>когда в мире идет процесс глобализации, когда профсоюзы</w:t>
        <w:br/>
        <w:t>постоянно сталкиваются с новыми вызовами, следовало бы</w:t>
        <w:br/>
        <w:t>уяснить следуюшие вопросы: отвечают ли этим вызовам времени</w:t>
        <w:br/>
        <w:t>деятельность профсоюзов, их стильи методы, оказываот ли они</w:t>
        <w:br/>
        <w:t>реальнов влияние на обшую социально-экономическую и</w:t>
        <w:br/>
        <w:t>политическую ситуацию. Каковы основополагаюшие ценности,</w:t>
        <w:br/>
        <w:t>которые они должны отстаивать? Понятно, что вопросы не</w:t>
        <w:br/>
        <w:t>простыв и нельзя ответить на них однозначно.</w:t>
        <w:br/>
        <w:t>Тем не менее следует признать, что профсоюзы не обладают</w:t>
        <w:br/>
        <w:t>столь реальным влиянием на социально-экономические и</w:t>
        <w:br/>
        <w:t>политические процессы в республике. В сопциальном плане они</w:t>
        <w:br/>
        <w:t>очень слабо оказывают содействие обшеству в преодолении</w:t>
        <w:br/>
        <w:t>социального отчуждения, бедностии безработицы. В обшественко-</w:t>
      </w:r>
    </w:p>
    <w:p>
      <w:r>
        <w:t>политическом плане профсоюзы не стали медиатором между</w:t>
        <w:br/>
        <w:t>населением и политической системой, серьезным партнером</w:t>
        <w:br/>
        <w:t>государства в принятии решений в сфере сониально-трудовых Яя</w:t>
        <w:br/>
        <w:t>правовых отношений, разработке социально-экономических</w:t>
        <w:br/>
        <w:t>программ и их реализации. К этому еше надо добавить То, что</w:t>
        <w:br/>
        <w:t>многие законодательные акты работают не эффективно,</w:t>
        <w:br/>
        <w:t>отсутствует система контроля над их выполнением.</w:t>
        <w:br/>
        <w:t>Демократизация и становление гражданского обшества</w:t>
        <w:br/>
        <w:t>возможны только Тогда, когда обеспечиваются консти-</w:t>
        <w:br/>
        <w:t>туционные права граждан, которые не могут быть никем</w:t>
        <w:br/>
        <w:t>изменены либо ограничены; какой-либо из ветвей власти, когда</w:t>
        <w:br/>
        <w:t>недопускается предоставление прав одним за счет других, котда</w:t>
        <w:br/>
        <w:t>закрепляетея на практике принцип социальной справедливости.</w:t>
        <w:br/>
        <w:t>Все это требует от профсоюзов критического осмысления</w:t>
        <w:br/>
        <w:t>своей деятельности, постоянного мониторинга проблем</w:t>
        <w:br/>
        <w:t>профдвижения, которые послужили бы основанием для</w:t>
        <w:br/>
        <w:t>выработки конкретных планов действий в условиях рыночной</w:t>
        <w:br/>
        <w:t>экономики. і</w:t>
        <w:br/>
        <w:t>92</w:t>
        <w:br/>
        <w:t>последовательно ведут работу по зашите. социально-трудовых</w:t>
        <w:br/>
        <w:t>прав и интересов работников, борьбу за сохранение и создание</w:t>
        <w:br/>
        <w:t>новых рабочих мест, достойную оплату труда, сокрашение</w:t>
        <w:br/>
        <w:t>долгов по заработной плате, за безопасность на производстве,</w:t>
        <w:br/>
        <w:t>противодействуют ухудшению трудового законодательства,</w:t>
        <w:br/>
        <w:t>нарушениям прав и свобод профсоюзов.</w:t>
        <w:br/>
        <w:t>Профсоюзы республики поддерживают стратегический курс</w:t>
        <w:br/>
        <w:t>Президента Н.А.Назарбаева на ускоренную экономическую,</w:t>
        <w:br/>
        <w:t>социальную и политическую модернизацию страны,</w:t>
        <w:br/>
        <w:t>обеспечение межнационального и межконфессиональноғо</w:t>
        <w:br/>
        <w:t>согласия.</w:t>
        <w:br/>
        <w:t>В то же время они занимают критическую позицию пО</w:t>
        <w:br/>
        <w:t>отношению к властным структурам и работодателям, когда слова</w:t>
        <w:br/>
        <w:t>и дела последних вступают в противоречие с законными</w:t>
        <w:br/>
        <w:t>интересами трудяшихся, членов профсоюзов.</w:t>
        <w:br/>
        <w:t>Впрограммномдокументе ХХ сьезда Федерации профсоюзов</w:t>
        <w:br/>
        <w:t>Казахстана, состоявшегося 31 маятекушего года, говорится, что</w:t>
        <w:br/>
        <w:t>профсоюзы будут добиваться надежной зашиты трудовых и</w:t>
        <w:br/>
        <w:t>социально-экономических прав и интересов членов</w:t>
        <w:br/>
        <w:t>профсоюзов, социальной ответственности бизнеса и власти,</w:t>
        <w:br/>
        <w:t>построения цивилизованных трудовых отношений.</w:t>
        <w:br/>
        <w:t>За десять с небольшим лет в Казахстане произошли</w:t>
        <w:br/>
        <w:t>кардинальные изменения: создана рыночная экономика, люди</w:t>
        <w:br/>
        <w:t>стали жить лучше, хотя остается еше немало нерешенных</w:t>
        <w:br/>
        <w:t>социальных вопросов.</w:t>
        <w:br/>
        <w:t>Казахстан совершил прорыв с 13-го места в бившем СССРв</w:t>
        <w:br/>
        <w:t>пятерку современных наиболее динамичных экономик мира. В</w:t>
        <w:br/>
        <w:t>национальную экономику привлечено более 40 миллиардов</w:t>
        <w:br/>
        <w:t>долларов прямых иностранных инвестиций: По классификации</w:t>
        <w:br/>
        <w:t>Всемирногто банка республика перешла в группу стран с</w:t>
        <w:br/>
        <w:t>доходами выше среднего уровня. ВВП на душу населения за</w:t>
        <w:br/>
        <w:t>последнее десятилетие увеличился с 700 долларов до 3300</w:t>
        <w:br/>
        <w:t>долларов втекушем году. Денежные доходы казахстанпев в 2005</w:t>
      </w:r>
    </w:p>
    <w:p>
      <w:r>
        <w:t>г. выросли по сравнению с 2000 ғ. в три раза, трехкратно</w:t>
        <w:br/>
        <w:t>увеличились среднемесячные зарплаты, пенсии, стипендии.</w:t>
        <w:br/>
        <w:t>Депозиты физических лия в банках возросли в 18 раз.</w:t>
        <w:br/>
        <w:t>Поставлена задача: к началу второго десятилетия создать</w:t>
        <w:br/>
        <w:t>условия для формирования высокого качества жизни</w:t>
        <w:br/>
        <w:t>казахстанцев, вхождения республики в число 50 развитых</w:t>
        <w:br/>
        <w:t>государств мира. Планируется увеличить ВВП на душу</w:t>
        <w:br/>
        <w:t>населенияв 2,5 раза-с 3,4тыс. долларов в 2005 году до 8-9 тыс.</w:t>
        <w:br/>
        <w:t>долларов в 2012 т. )</w:t>
        <w:br/>
        <w:t>288</w:t>
        <w:br/>
        <w:t>соответствуюшие размеры заработной платы, продолжитель-</w:t>
        <w:br/>
        <w:t>ность рабочего дня, недели, отпуска. Все конкретные условия</w:t>
        <w:br/>
        <w:t>труда здесь определяются в коллективных договорах, заклю-</w:t>
        <w:br/>
        <w:t>чаемых между работодателями и профсоюзами.</w:t>
        <w:br/>
        <w:t>На крупнейшем буровом предприятии ТОО «ККБК -</w:t>
        <w:br/>
        <w:t>Великая стена», созданное в 1999 т., работают 2317 человек, а</w:t>
        <w:br/>
        <w:t>численность профсоюзной организации составляет 2150</w:t>
        <w:br/>
        <w:t>работников.</w:t>
        <w:br/>
        <w:t>Профсоюзный комитет и руководство компании все вопро-</w:t>
        <w:br/>
        <w:t>сы трудовых отношений решают через систему коллективных</w:t>
        <w:br/>
        <w:t>договоров. Результатом установившегося взаимопонимания</w:t>
        <w:br/>
        <w:t>стало то, что здесь найдена точка соприкосновения по многим</w:t>
        <w:br/>
        <w:t>актуальным социальным позициям: разработка положения о</w:t>
        <w:br/>
        <w:t>заработной Плате, о выплате районного коэффициентав составе</w:t>
        <w:br/>
        <w:t>заработной платы, условия выдачи аванса, дополнительные</w:t>
        <w:br/>
        <w:t>отпуска, заключение трудового договора сроком не менее одного</w:t>
        <w:br/>
        <w:t>года, материальная помошь на погребение, отдых детей</w:t>
        <w:br/>
        <w:t>работников в детских оздоровительных лагерях, создание</w:t>
        <w:br/>
        <w:t>условий для работы профсоюзной организации, договоренность</w:t>
        <w:br/>
        <w:t>по установлению суммарного учета рабочего времени</w:t>
        <w:br/>
        <w:t>работаюшим вахтовым методом. В случае вынужденного простоя</w:t>
        <w:br/>
        <w:t>не по вине работника произволится оплата 50 процентов от</w:t>
        <w:br/>
        <w:t>среднемесячной заработной платы. Если до 2005 г. были</w:t>
        <w:br/>
        <w:t>заключены с. работниками индивидуальные трудовые договоры</w:t>
        <w:br/>
        <w:t>(ИТД) сроком на один год, то с января 2005 г. все работники,</w:t>
        <w:br/>
        <w:t>согласно штатному расписанию, были переведены на</w:t>
        <w:br/>
        <w:t>неопределенный срок. В ежегодном трудовом отпуске находятся</w:t>
        <w:br/>
        <w:t>не менее полутора тысяч человек. Сумма выплаченных</w:t>
        <w:br/>
        <w:t>отпускных составила в среднем 75 тыс. тенге, а компенсация за</w:t>
        <w:br/>
        <w:t>неиспользованный отпуск за два года -- 74 млн. тенге (І руб: 5</w:t>
        <w:br/>
        <w:t>тенге). Коллективный договор каждый год дает возможность</w:t>
        <w:br/>
        <w:t>лечиться бесплатно в санаториях и профилакториях республики</w:t>
        <w:br/>
        <w:t>250-- 300 работникам компании.</w:t>
        <w:br/>
        <w:t>Интересен опыт корпоративной социальной ответствен-</w:t>
        <w:br/>
        <w:t>ности, осушествляемой консорциумом «Казахстан Петролеум</w:t>
        <w:br/>
        <w:t>Оперейтинг б.в.», работаюшего на месторождении Карачаганак</w:t>
        <w:br/>
        <w:t>в Западно-Казахстанской области. В годвсреднем консорциум</w:t>
        <w:br/>
        <w:t>добывает 10 -- 10,5 млн. т нефти и около 7 млрд. куб. м газа и</w:t>
        <w:br/>
        <w:t>входит-в число крупнейших иностранных операторов в</w:t>
        <w:br/>
        <w:t>Казахстане.</w:t>
        <w:br/>
        <w:t>105</w:t>
      </w:r>
    </w:p>
    <w:p>
      <w:r>
        <w:t>Третье. Организационно-экономическое развитие капитала.</w:t>
        <w:br/>
        <w:t>Речь идет об интегрировании корпоративных структур,</w:t>
        <w:br/>
        <w:t>обһединений юридических сил разных отраслей (холдинги, ТНК</w:t>
        <w:br/>
        <w:t>ит. д.). Этот процесс интеграции капитала являетоя новым</w:t>
        <w:br/>
        <w:t>измерением и для профсоюзов. Коль так, то профсоюзы могут</w:t>
        <w:br/>
        <w:t>тоже интегрироваться под лозунгом: «Интеграции капитала -</w:t>
        <w:br/>
        <w:t>профсоюзную интеграцию!»</w:t>
        <w:br/>
        <w:t>Как известно, численность профчленства ғо многих</w:t>
        <w:br/>
        <w:t>отраслевых профсоюзах республики стремительно сокраццается,</w:t>
        <w:br/>
        <w:t>снижаются их финансовые возможности. Уменьшается</w:t>
        <w:br/>
        <w:t>соответственно их влияние среди работников и работодателей,</w:t>
        <w:br/>
        <w:t>да и в обіцестве в пелом. Выправить:в какой-то степени</w:t>
        <w:br/>
        <w:t>нынешнее положение можно было бы за счет обьединения</w:t>
        <w:br/>
        <w:t>родственных профсоюзов и тем самым увеличить численность</w:t>
        <w:br/>
        <w:t>членов профсоюзов, укрепить их материально. Либо создать</w:t>
        <w:br/>
        <w:t>ассоциации родственных профсоюзов.</w:t>
        <w:br/>
        <w:t>Разумеется, алминистративным методом данную проблему</w:t>
        <w:br/>
        <w:t>нельзя решить. Эдесь нужен обдуманный, корректный подход.</w:t>
        <w:br/>
        <w:t>Мне кажется, что профсоюзы как единая корпорация наемных</w:t>
        <w:br/>
        <w:t>работников смогут выработать собственный корпоративный</w:t>
        <w:br/>
        <w:t>кодекс поведения, препятствуюший их растаскиванию по</w:t>
        <w:br/>
        <w:t>транснациональным квартирам и фактическому подчинению</w:t>
        <w:br/>
        <w:t>воле работодателя. Предстойит искать новые формы</w:t>
        <w:br/>
        <w:t>взаимодействия профсоюзных организаций с работодателями</w:t>
        <w:br/>
        <w:t>различных хозяйственно-экономических структур.</w:t>
        <w:br/>
        <w:t>Четвертое. Эволюция государства.</w:t>
        <w:br/>
        <w:t>Современное обшество должно развиваться не только в</w:t>
        <w:br/>
        <w:t>экономическом измерении, но и в социальном аспекте. Только</w:t>
        <w:br/>
        <w:t>тогда оно будет конкурентоспособным. Это значит, что</w:t>
        <w:br/>
        <w:t>государство должно изменить свое отношениек человеку, к ото</w:t>
        <w:br/>
        <w:t>труду,к политике доходов населения,т. е. произвести корреляцию</w:t>
        <w:br/>
        <w:t>своей социально-экономической политики. Развитие должно</w:t>
        <w:br/>
        <w:t>идти не через выкачивание нефти и газа, а через индустриальную</w:t>
        <w:br/>
        <w:t>модернизацию, через опережаютцее развитие инфраструктуры,</w:t>
        <w:br/>
        <w:t>образования, эдравоохранения и науки,</w:t>
        <w:br/>
        <w:t>Вчера, в своем Послании народу Казахстана Президент</w:t>
        <w:br/>
        <w:t>страны Н.А.Назарбаев четко и ясно обозначил задачи</w:t>
        <w:br/>
        <w:t>дальнейшего продвижения страны в этом направлении.</w:t>
        <w:br/>
        <w:t>Профсоюзы обязаны активно участвовать в разработке и</w:t>
        <w:br/>
        <w:t>реализации социальной программы государства, причем не на</w:t>
        <w:br/>
        <w:t>словах либо составлением мероприятий, а конкретными</w:t>
        <w:br/>
        <w:t>действиями.</w:t>
        <w:br/>
        <w:t>96</w:t>
        <w:br/>
        <w:t>Пятое. Изменение окружаюцей среды, Т. е. экологий,</w:t>
        <w:br/>
        <w:t>Этот фактор взаимосвязан с социальными и экономическими</w:t>
        <w:br/>
        <w:t>аспектами развития нашего обшества. Профсоюзы обязаны</w:t>
        <w:br/>
        <w:t>включать в свои планы экологические мероприятия, как на</w:t>
        <w:br/>
        <w:t>уровне предприятия, отрасли, региона, так и на обшерес-</w:t>
        <w:br/>
        <w:t>“публиканском уровне. ;</w:t>
      </w:r>
    </w:p>
    <w:p>
      <w:r>
        <w:t>Профсоюзы имеют уникальные возможности проводить</w:t>
        <w:br/>
        <w:t>пропаганду экологических знаний, вести экологическое</w:t>
        <w:br/>
        <w:t>обучение трудяшихся. ;</w:t>
        <w:br/>
        <w:t>Шестое. Нравственно-психологическое состояние населения.</w:t>
        <w:br/>
        <w:t>Современное состояние обшества обусловлено нравственно-</w:t>
        <w:br/>
        <w:t>психологическим состоянием населения, его моральной</w:t>
        <w:br/>
        <w:t>усталостью; недоверивм к власти, партиям, профсоюзам и</w:t>
        <w:br/>
        <w:t>другим инеститутам политической системы. Социальное</w:t>
        <w:br/>
        <w:t>поведение людей определяетея в основном сиюминутными</w:t>
        <w:br/>
        <w:t>обстоятельствами материальной выгоды, идеологией «купи-</w:t>
        <w:br/>
        <w:t>продай», коррупцией-И взяточничеством, нвуважением кзакону</w:t>
        <w:br/>
        <w:t>иобшепринятым социальным нормам.</w:t>
        <w:br/>
        <w:t>Мне думается, что Федерацимн, ге членским организациям</w:t>
        <w:br/>
        <w:t>было бы целесообразно выработать долгосрочную программу в</w:t>
        <w:br/>
        <w:t>этом аспекте и постоянно вести последовательную разьяс-</w:t>
        <w:br/>
        <w:t>нительную работу среди членов профсоюзов.</w:t>
        <w:br/>
        <w:t>Седьмое. Вопросы опганизациониоаго укрепления.</w:t>
        <w:br/>
        <w:t>Нынепиняя ситуация обусловлена внутренними проблемами</w:t>
        <w:br/>
        <w:t>профсоюзного движения, связанными с уровнем солидарности,</w:t>
        <w:br/>
        <w:t>единством коллективных действий, состоянием информации,</w:t>
        <w:br/>
        <w:t>организационной и финансовой деятельности, стилем и</w:t>
        <w:br/>
        <w:t>методами работы, кадровой политики. Эти проблемы возникли</w:t>
        <w:br/>
        <w:t>несегодия и невчера. Они требуют от профсоюзов; их лидеров</w:t>
        <w:br/>
        <w:t>серьезной проработки, причем надо начать именно сейчас, не</w:t>
        <w:br/>
        <w:t>откладывая на потом. Это-- веление времени.</w:t>
        <w:br/>
        <w:t>Рыночная экономика и процесс глобализании требуют</w:t>
        <w:br/>
        <w:t>усиления социально- зашитной функция профсоюзов.</w:t>
        <w:br/>
        <w:t>Эта функция возможна, прежде всеғо, при условии</w:t>
        <w:br/>
        <w:t>комплексного взаимодействия социальных партнеров врешении</w:t>
        <w:br/>
        <w:t>экономических и социальных вопросов. Для этого необходимо</w:t>
        <w:br/>
        <w:t>добиваться соблюдения всеми сторонами законности втрудовых</w:t>
        <w:br/>
        <w:t>правоотношениях. Во-вторых; социальная зашита должна быть</w:t>
        <w:br/>
        <w:t>дифференцированной по отношению к различным слоям</w:t>
        <w:br/>
        <w:t>кэселения; а также интегрированной, действуюшей на всех</w:t>
        <w:br/>
        <w:t>үровнях: обшенациональном, отраслевом, региональном и в</w:t>
        <w:br/>
        <w:t>97</w:t>
        <w:br/>
        <w:t>14-7</w:t>
        <w:br/>
        <w:t>С самого начала понятие корпоративной социальной</w:t>
        <w:br/>
        <w:t>ответственности было важным направлением деятельности</w:t>
        <w:br/>
        <w:t>компании. )</w:t>
        <w:br/>
        <w:t>Руководство компании обьясняет это так: консорциум</w:t>
        <w:br/>
        <w:t>пришел в Казахстан надолго, надесятилетия, поэтому он обязан</w:t>
        <w:br/>
        <w:t>активно участвовать в создании для себя и для населения</w:t>
        <w:br/>
        <w:t>благоприятной экономической и экологической среды, в</w:t>
        <w:br/>
        <w:t>решении повседневных проблем региона.</w:t>
        <w:br/>
        <w:t>Сегодня компания активно влияет не только на внутренние</w:t>
        <w:br/>
        <w:t>социальные проблемы, но и на внешнюю сопиальную среду.</w:t>
        <w:br/>
        <w:t>С 1998 по 2006 г. в сопиальные проекты области компания</w:t>
        <w:br/>
        <w:t>инвестировала 124,5 млн. долларов. За счет этих средств в об-</w:t>
      </w:r>
    </w:p>
    <w:p>
      <w:r>
        <w:t>ласти построены семь больниц, новог хирургическое отделение</w:t>
        <w:br/>
        <w:t>в областной больнице, кардиологический центр, шесть школ,</w:t>
        <w:br/>
        <w:t>три театра, крытый ледовый дворец, современный плаватель-</w:t>
        <w:br/>
        <w:t>ный бассейн в г. Уральске, детская деревня семейного типа.</w:t>
        <w:br/>
        <w:t>Реконструированы десятки километров дорог, проведены</w:t>
        <w:br/>
        <w:t>газопроводы в отдаленные поселки области. По инициативе</w:t>
        <w:br/>
        <w:t>компания был организован международный конкурс скрипачей</w:t>
        <w:br/>
        <w:t>вт. Уральске с участием мировых эвеэд исполнительного</w:t>
        <w:br/>
        <w:t>искусства, открыта школа искусств вт. Аксае, Активно работают</w:t>
        <w:br/>
        <w:t>представители компаний с обшественностью, неправитель-</w:t>
        <w:br/>
        <w:t>ственными организациями.</w:t>
        <w:br/>
        <w:t>В консорциуме действует целая система обучения и</w:t>
        <w:br/>
        <w:t>переобучения сотрудников, от получения высшего образования</w:t>
        <w:br/>
        <w:t>до повышения профессиональной квалификации в лучших</w:t>
        <w:br/>
        <w:t>учебных центрах за рубежом. И не случайно, казахстанцы</w:t>
        <w:br/>
        <w:t>сегодня занимают в руководяших органах компании весомую</w:t>
        <w:br/>
        <w:t>долю -- 32 процента, а специалисты и руководители среднего</w:t>
        <w:br/>
        <w:t>звена составляют 82 процента.</w:t>
        <w:br/>
        <w:t>На примере деятельности консорциума «Казахстан</w:t>
        <w:br/>
        <w:t>Петролеум Оперейтинг б.в.» видно, как благотворно сказывается</w:t>
        <w:br/>
        <w:t>социально ориентированная направленность компании не</w:t>
        <w:br/>
        <w:t>только на развитии самого бизнеса, нои нарешении социальных</w:t>
        <w:br/>
        <w:t>проблем, и прежде всего, на социальном самочувствии людей.</w:t>
        <w:br/>
        <w:t>Вместе с тем как показыздает сегодияніняя реальность,</w:t>
        <w:br/>
        <w:t>нвгативныв тенденции в работе предприятий трансна-</w:t>
        <w:br/>
        <w:t>циональных компаний и .финансово-промышленных групп</w:t>
        <w:br/>
        <w:t>продолжают расти:</w:t>
        <w:br/>
        <w:t>Так, во многих предприятиях иностранных корпораций,</w:t>
        <w:br/>
        <w:t>работаюших в Казахстане, выявлены многочисленные нару-</w:t>
        <w:br/>
        <w:t>106</w:t>
        <w:br/>
        <w:t>Так, на уровне предириятия (организации) наблюдается</w:t>
        <w:br/>
        <w:t>деградация совокулного работника, поскольку большой слой</w:t>
        <w:br/>
        <w:t>высококлассных специалистов, особенно необходимой рабочей</w:t>
        <w:br/>
        <w:t>профессии, резко сократился.</w:t>
        <w:br/>
        <w:t>На отраслевом уровне наблюдаются огромные перекосы в</w:t>
        <w:br/>
        <w:t>социальных показателях. Различия в уровне оплаты труда по</w:t>
        <w:br/>
        <w:t>видам экономической деятельности сохраняется. Например, по</w:t>
        <w:br/>
        <w:t>данным Агентства РК по статистике и ПРООН за 2003 т.</w:t>
        <w:br/>
        <w:t>среднемесячная зарплата составляла: финансовых работников-</w:t>
        <w:br/>
        <w:t>55 207 тенге, работников гостиници ресторанов --40 012 тенге,</w:t>
        <w:br/>
        <w:t>работников, занимаютихся операдиями с недвижимостью,</w:t>
        <w:br/>
        <w:t>арендой--36 624 тенге, у работников абразования-- 14406 тенге,</w:t>
        <w:br/>
        <w:t>здравоохранения -- 12 112 тенге, сельского хозяйства -- лишь</w:t>
        <w:br/>
        <w:t>9567 тенге. И на сегодня эта тенденция остается, несмотря на</w:t>
        <w:br/>
        <w:t>некоторое повышение уровня доходов последних.</w:t>
        <w:br/>
        <w:t>На региональном уровне происходит то же самое. В том же,</w:t>
        <w:br/>
        <w:t>2003г. поданным статистического мониторинга самый высокий</w:t>
        <w:br/>
        <w:t>уровень среднемесячной зарплаты сложился в Атырауской</w:t>
        <w:br/>
        <w:t>области--48 338 тенге, в Мангистауской области--44 369 тенге,</w:t>
        <w:br/>
        <w:t>ав Жамбылской области -- 14 779 тенге, в Акмолинской - 14</w:t>
        <w:br/>
        <w:t>954 тенге. Тогда как среднемесячная зарплата по республике</w:t>
        <w:br/>
        <w:t>была 23 128 тенге, а уровень оплаты труда Десяти областей</w:t>
        <w:br/>
        <w:t>оказались ниже среднереспубликанского.</w:t>
      </w:r>
    </w:p>
    <w:p>
      <w:r>
        <w:t>На обтереспубликанском уровне противоречия между трудом.</w:t>
        <w:br/>
        <w:t>и капиталом выступают в форме борьбы за долютрудав ВВП, а</w:t>
        <w:br/>
        <w:t>такжев виде различных подходов к социально-экономическому</w:t>
        <w:br/>
        <w:t>развитию страны.</w:t>
        <w:br/>
        <w:t>Все это не может не волновать профессиональные союзы.</w:t>
        <w:br/>
        <w:t>Ведьдля профсоюзов сферг социально-трудовых отношений</w:t>
        <w:br/>
        <w:t>является ғлавным направлением их деятельности.</w:t>
        <w:br/>
        <w:t>Или возьмем еше одну проблему, проблему бедности и</w:t>
        <w:br/>
        <w:t>безработицы. Есть правительственная программа, есть Закон о</w:t>
        <w:br/>
        <w:t>занятости. Однако проблема остается.</w:t>
        <w:br/>
        <w:t>«Бедность -- источник возмушений и преступлений», -</w:t>
        <w:br/>
        <w:t>говорил великий Аристотель. Стало быть, данная проблема</w:t>
        <w:br/>
        <w:t>затрагивает основу социальной и тосударственной безопасности.</w:t>
        <w:br/>
        <w:t>Естественно, главным субьектом социальной политики</w:t>
        <w:br/>
        <w:t>выступает государство. За последнее десятилетие в республике</w:t>
        <w:br/>
        <w:t>произошли олределенные изменения: создана рыночная</w:t>
        <w:br/>
        <w:t>экономика, люди стали жить несколько лучше, чем прежде.</w:t>
        <w:br/>
        <w:t>Но социальная политика будет осушествляться более</w:t>
        <w:br/>
        <w:t>результативно, если государство будет взаимодействовать с</w:t>
        <w:br/>
        <w:t>94</w:t>
        <w:br/>
        <w:t>населения, а также интегрированной, действуюшей на всех</w:t>
        <w:br/>
        <w:t>уровнях: обшенапиональном, отраслевом и региональном,.в</w:t>
        <w:br/>
        <w:t>трудовых коллективах -- с четким определением их прав,</w:t>
        <w:br/>
        <w:t>ответственности и функций. И роль профсоюзов в этой -работе</w:t>
        <w:br/>
        <w:t>особенно важна, ибов условиях рыночной экономики, имеюшей</w:t>
        <w:br/>
        <w:t>сопиальную направленность, весь экономический механизм</w:t>
        <w:br/>
        <w:t>призван формироваться с учетом запросов населения, а не по</w:t>
        <w:br/>
        <w:t>остаточному принципу. Принципы и меры социальной зашиты</w:t>
        <w:br/>
        <w:t>в таких условиях вырабатываются на основе партнерства и</w:t>
        <w:br/>
        <w:t>взаимного понимания между сониальными институтами, и</w:t>
        <w:br/>
        <w:t>прежде всего между властью, бизнесом и профсоюзами.</w:t>
        <w:br/>
        <w:t>В-третыих, система социальной зашиты, как известно, имеет</w:t>
        <w:br/>
        <w:t>так называемые социальные нормативы, отражаюшие в</w:t>
        <w:br/>
        <w:t>количественной форме уровень устанавливаемых социальных</w:t>
        <w:br/>
        <w:t>гарантий. Исходной точкой в ней считается нормативный</w:t>
        <w:br/>
        <w:t>прожиточный минимум. К нему жестко привязывается другой</w:t>
        <w:br/>
        <w:t>социальный норматив-- размер минимальной заработной платы</w:t>
        <w:br/>
        <w:t>и.далев -- размеры пенсий, пособий, стипендий И т. д.</w:t>
        <w:br/>
        <w:t>Сегодня социальные нормативы выступают как самые</w:t>
        <w:br/>
        <w:t>важные инструменты при разработке и реализации социальной</w:t>
        <w:br/>
        <w:t>политики, отражая в пелом качество труда и жизни населения</w:t>
        <w:br/>
        <w:t>страны. Учитывая это, профсоюзы Казахстана считают</w:t>
        <w:br/>
        <w:t>необходимым разработать и принять Закон «О государственных</w:t>
        <w:br/>
        <w:t>социальных стандартах». Он призван установить государствен-</w:t>
        <w:br/>
        <w:t>ные нормы и нормативы, обеспечиваюшие реализацию</w:t>
        <w:br/>
        <w:t>гарантированных Конституцией социально-экономических</w:t>
        <w:br/>
        <w:t>прав граждан, и служить ориентиром для проведения социально-</w:t>
        <w:br/>
        <w:t>экономической политики государства. Одновременно</w:t>
        <w:br/>
        <w:t>профсоюзы РК настаивают на ввелении эффективной системы</w:t>
        <w:br/>
        <w:t>государственного регулирования цен и тарифов на продукцию</w:t>
      </w:r>
    </w:p>
    <w:p>
      <w:r>
        <w:t>муслуги естественных монополий, усилении государственного</w:t>
        <w:br/>
        <w:t>и обшественного контроля за их деятельностью. Действительно,</w:t>
        <w:br/>
        <w:t>обеспечение социальных гарантий и увеличение реальных</w:t>
        <w:br/>
        <w:t>доходов населения должно быть адекватно удорожанию</w:t>
        <w:br/>
        <w:t>стоимости жизни. Соблюдение названных параметров напрямую</w:t>
        <w:br/>
        <w:t>связано с вопросами безопасности и стабильности обшества.</w:t>
        <w:br/>
        <w:t>Ведь только при наличии обшей безопасности: и спокойствия</w:t>
        <w:br/>
        <w:t>возможны:</w:t>
        <w:br/>
        <w:t>« формирование и реализация зашитной функции проф-</w:t>
        <w:br/>
        <w:t>союзов, ориентированной на баланс экономического и</w:t>
        <w:br/>
        <w:t>социального развития республики;</w:t>
        <w:br/>
        <w:t>90</w:t>
        <w:br/>
        <w:t>вхождения Казахстана в число наиболее конкурентоспособных</w:t>
        <w:br/>
        <w:t>стран мира». Это важнейший документ, нацеленный на</w:t>
        <w:br/>
        <w:t>устойчивый и динамичный рост экономики, внедрение</w:t>
        <w:br/>
        <w:t>современной социальной политики, модернизацию полити-</w:t>
        <w:br/>
        <w:t>ческой системы казахстанского обшества.</w:t>
        <w:br/>
        <w:t>Основные приоритеты, высказанные Президентом Казах-</w:t>
        <w:br/>
        <w:t>стана, несомненно, станут главными вопросами социального</w:t>
        <w:br/>
        <w:t>диалога и целью конкретных действий всех сторон социального</w:t>
        <w:br/>
        <w:t>“ партнерства по их реализации. і</w:t>
        <w:br/>
        <w:t>В Казахстане цивилизованное взаимодействие органов</w:t>
        <w:br/>
        <w:t>государственной власти, профсоюзов и работодателей по</w:t>
        <w:br/>
        <w:t>обеспечению зашиты социально-экономических и трудовых</w:t>
        <w:br/>
        <w:t>интересов людей наемного труда зародилось еше в 1992 г. За</w:t>
        <w:br/>
        <w:t>этовремя социальнов партнерствб прошло большой путь в своем</w:t>
        <w:br/>
        <w:t>развитии. Этот период был временем споров, дискуссии трех</w:t>
        <w:br/>
        <w:t>сторон. Ныне оно выступает как бы каналом сглаживания</w:t>
        <w:br/>
        <w:t>противоречий между обшественным сектором и государством,</w:t>
        <w:br/>
        <w:t>а с другой стороны, -- обеспечивает равновесие и обратную</w:t>
        <w:br/>
        <w:t>связь с политической системой обіцества.</w:t>
        <w:br/>
        <w:t>Социальное партнерство рассматривается сторонами как</w:t>
        <w:br/>
        <w:t>выражение свободного мышления и поведения, высокой степени</w:t>
        <w:br/>
        <w:t>солидарности и ответственности. Оно означает признание</w:t>
        <w:br/>
        <w:t>интересов различных обшественных Ірупп, инетитутов граж-</w:t>
        <w:br/>
        <w:t>данского обшества и предоставление партнерам права участия</w:t>
        <w:br/>
        <w:t>в выработке политических и социально-экономических</w:t>
        <w:br/>
        <w:t>решений, прямо затрагиваюших эти интересы.</w:t>
        <w:br/>
        <w:t>Осушествление в нашей республике рыночных реформ</w:t>
        <w:br/>
        <w:t>показало, что эффективнов социальное партнерство реально</w:t>
        <w:br/>
        <w:t>лишь тогда, когда оно опирается на принципиальные основы,</w:t>
        <w:br/>
        <w:t>способствуюшие созданию следуюших условий:</w:t>
        <w:br/>
        <w:t>-- государство, обьединения работодателей и работников</w:t>
        <w:br/>
        <w:t>действуют независимо друг от друга;</w:t>
        <w:br/>
        <w:t>-- стороны в состоянии профессионально выполнять свои</w:t>
        <w:br/>
        <w:t>функция;</w:t>
        <w:br/>
        <w:t>-- стороны ведут социальный диалог в конструктивном и</w:t>
        <w:br/>
        <w:t>позитивном духе;</w:t>
        <w:br/>
        <w:t>-- стороны уважают друг друга и правильно понимают раз-</w:t>
      </w:r>
    </w:p>
    <w:p>
      <w:r>
        <w:t>личия своих интересов.</w:t>
        <w:br/>
        <w:t>Трехсторонний диалог должен базироваться на обіце-</w:t>
        <w:br/>
        <w:t>принятых международных нормах и стандартах, на Всеобшей</w:t>
        <w:br/>
        <w:t>100</w:t>
        <w:br/>
        <w:t>Декларации прав человека, Конвенциях и рекомендациях МОТ,</w:t>
        <w:br/>
        <w:t>атакже законов республики.</w:t>
        <w:br/>
        <w:t>Ратификация Парламентом Республики Казахстан таких</w:t>
        <w:br/>
        <w:t>основополагаюших конвенций МОТ, как 29 87, А2 98, А2 135,</w:t>
        <w:br/>
        <w:t>Хо 144 сыграла важную роль в формировании и развитии</w:t>
        <w:br/>
        <w:t>трехстороннего представительства и коллективных переговоров.</w:t>
        <w:br/>
        <w:t>Они позволили экстралполировать на социально-трудовые</w:t>
        <w:br/>
        <w:t>отношения принципы, лежашие в основе политической</w:t>
        <w:br/>
        <w:t>демократии: свободы, плюрализма, участия заинтересованных</w:t>
        <w:br/>
        <w:t>сторон в принятии, касаюшихся их решений.</w:t>
        <w:br/>
        <w:t>С принятием и введением в действие Закона РК «О со-</w:t>
        <w:br/>
        <w:t>циальном-партнерстве в Республике Казахстан» в декабре 2000 г.,</w:t>
        <w:br/>
        <w:t>социальный диалог обрел статус институциональноғо механизма.</w:t>
        <w:br/>
        <w:t>для консультаций и переговоров между предста-вителями</w:t>
        <w:br/>
        <w:t>Правительства, трудяцихся и работодателей в процессе</w:t>
        <w:br/>
        <w:t>формирования государственной политики.</w:t>
        <w:br/>
        <w:t>Закон направлен, прежде всего, на создание эффективного</w:t>
        <w:br/>
        <w:t>механизма регулирования социальных и трудовых и. связанных</w:t>
        <w:br/>
        <w:t>с ними Экономических отношений, на содействие: а) в</w:t>
        <w:br/>
        <w:t>обеспечении социальной стабильности и обшественного</w:t>
        <w:br/>
        <w:t>согласия на основе обьективного учета интересов всех слоев</w:t>
        <w:br/>
        <w:t>обшества; б) в обеспечении гарантий трудовых прав работников,</w:t>
        <w:br/>
        <w:t>осушествление: их социальной зашиты; в) процессу консуль-</w:t>
        <w:br/>
        <w:t>таций и переговоров между социальными партнерами на всех</w:t>
        <w:br/>
        <w:t>уровнях; г) разрешению коллективных трудовых споров и</w:t>
        <w:br/>
        <w:t>конфликтов.</w:t>
        <w:br/>
        <w:t>В республике функционирует следуютцая система социаль-</w:t>
        <w:br/>
        <w:t>ного партнерства:</w:t>
        <w:br/>
        <w:t>В соответствии с этой системой осушествляют-свою работу</w:t>
        <w:br/>
        <w:t>трехсторонние и двусторонние институты социального</w:t>
        <w:br/>
        <w:t>партнерства.</w:t>
        <w:br/>
        <w:t>Формирование многоуровневой системы социального</w:t>
        <w:br/>
        <w:t>партнерства позволяет учитывать местные, региональные и</w:t>
        <w:br/>
        <w:t>обшенациональные приоритеты и их взаимопроникновение,</w:t>
        <w:br/>
        <w:t>чтобы трехстороннее сотрудничество и двусторонние</w:t>
        <w:br/>
        <w:t>переговоры развивались не в ушерб друг друту.</w:t>
        <w:br/>
        <w:t>Генеральное соглашение, отраслевые, региональные</w:t>
        <w:br/>
        <w:t>соглашения, коллективные Договоры, заключаемые между</w:t>
        <w:br/>
        <w:t>социальными партнерами, определяюшими содержание и</w:t>
        <w:br/>
        <w:t>обязательства сторон по установлению условий труда, занятости</w:t>
        <w:br/>
        <w:t>и социальных гарантий для работников на каждом из уровней</w:t>
        <w:br/>
        <w:t>их взаимодействия являются правовыми актами.</w:t>
        <w:br/>
        <w:t>101</w:t>
      </w:r>
    </w:p>
    <w:p>
      <w:r>
        <w:t>дорожить образом справедливого партнера, образом, которой</w:t>
        <w:br/>
        <w:t>соответствует новой философии бизнеса, роли в историй народа,</w:t>
        <w:br/>
        <w:t>на территории которого эта компания работает, -- ЗАявИл</w:t>
        <w:br/>
        <w:t>Н.А.Назарбаев. -- Поэтому, принимая во внимание обше-</w:t>
        <w:br/>
        <w:t>ственный резонанс и пристальный интерес к.деятельности</w:t>
        <w:br/>
        <w:t>иностранных инвесторов, хотел бы, чтобы вы по- нозаму</w:t>
        <w:br/>
        <w:t>взглянули на некоторые аспекты своей работы».</w:t>
        <w:br/>
        <w:t>В своем выступлении я сделал попытку обозначить неко-</w:t>
        <w:br/>
        <w:t>торые штрихи сопиальной проблемы в условиях иностранной</w:t>
        <w:br/>
        <w:t>компании, как бы высвечивая социально-экономическое</w:t>
        <w:br/>
        <w:t>поведение корпорации. Естественно, здесь главное -- баланс</w:t>
        <w:br/>
        <w:t>интересов участвуюших субьектов: рабо-тодателей, работников</w:t>
        <w:br/>
        <w:t>и профсоюзов, т. е. формирование наиболее благоприятной</w:t>
        <w:br/>
        <w:t>социально-экономической среды.</w:t>
        <w:br/>
        <w:t>Внесение элементов корпоративных отношений .в</w:t>
        <w:br/>
        <w:t>социальную сферу будет способствовать постепенному переходу</w:t>
        <w:br/>
        <w:t>социальных расходов тосударства на уровень корпораций и</w:t>
        <w:br/>
        <w:t>предприятий.</w:t>
        <w:br/>
        <w:t>В этом, как мне кажется, состоит суть социальной ответ-</w:t>
        <w:br/>
        <w:t>ственности бизнеса, которая в определенной степени: будет</w:t>
        <w:br/>
        <w:t>содействовать и повышению роли профсоюзов как зашитника</w:t>
        <w:br/>
        <w:t>прав и интересов наемных работников на предприятиях</w:t>
        <w:br/>
        <w:t>иностранной компания.</w:t>
        <w:br/>
        <w:t>г.Нижний Новгород, ноябрь 2006 г.</w:t>
        <w:br/>
        <w:t>ВСТУПИТЕЛЬНОЕ СЛОВО</w:t>
        <w:br/>
        <w:t>эждународной научно-практической конференции</w:t>
        <w:br/>
        <w:t>«Финансы и учет: региональные аспекты»</w:t>
        <w:br/>
        <w:t>(Алматинский филиал Академш труда и</w:t>
        <w:br/>
        <w:t>социальных отношений г.Москвы)</w:t>
        <w:br/>
        <w:t>На нашей конференций принимают участие видные ученые</w:t>
        <w:br/>
        <w:t>Казахстана и ближнего зарубежья: академики Национальной</w:t>
        <w:br/>
        <w:t>Академии наук Республики Казахстан Ураз Баймуратович</w:t>
        <w:br/>
        <w:t>Баймуратов, Сағындык Сатубалдиевич Сатубалдин, заслужен-</w:t>
        <w:br/>
        <w:t>ный экономист Казахстана, д.э.н.; профессор Кенес Кажгергее-</w:t>
        <w:br/>
        <w:t>вич Жуйриков, ректор Кыргызско-российского славянского</w:t>
        <w:br/>
        <w:t>112</w:t>
        <w:br/>
        <w:t>таких основных направлениях, как: обеспечение ростаденежных</w:t>
        <w:br/>
        <w:t>доходов населения и уменьшения их дифференимации на основе</w:t>
        <w:br/>
        <w:t>увеличения заработной платы, повышениядоли оплаты труда в</w:t>
        <w:br/>
        <w:t>валовом внутреннем продукте (ВВП); улуччцения пенсионного</w:t>
        <w:br/>
        <w:t>обеспечения и усиления адресности социальной поддержки</w:t>
        <w:br/>
        <w:t>населения; значительное сокрашение бедности: укрепление</w:t>
        <w:br/>
        <w:t>социальной безопасности граждан ит.д.</w:t>
        <w:br/>
        <w:t>Социальная политика предполагает разрешение проблемы</w:t>
        <w:br/>
        <w:t>занятости, улучшение- условий трудовой, деятельности,</w:t>
        <w:br/>
        <w:t>регулирование трудовых отношений на-предириятиях и в</w:t>
        <w:br/>
        <w:t>организациях любых форм собственности. “опиальная политика</w:t>
        <w:br/>
        <w:t>призвана совершенствовать образ жизни людей, развивая в них</w:t>
        <w:br/>
        <w:t>такие качества, как трудолюбие, обшественную активность,</w:t>
        <w:br/>
        <w:t>ответственность и нравственность.</w:t>
      </w:r>
    </w:p>
    <w:p>
      <w:r>
        <w:t>В ряде государств СНГ, ЕврАзЭС предпринимаются шаги</w:t>
        <w:br/>
        <w:t>по созданию правовых основ социальных государств и</w:t>
        <w:br/>
        <w:t>проведения ими социальной политики, -направленной на</w:t>
        <w:br/>
        <w:t>обеспечение достойной жизни граждан.</w:t>
        <w:br/>
        <w:t>В 2001 г. Межпарламентским Комитетом ЕврАзЭС были</w:t>
        <w:br/>
        <w:t>приняты две модельные законы «Об основах социальной</w:t>
        <w:br/>
        <w:t>политики» и «О государственных социальных стандартах».</w:t>
        <w:br/>
        <w:t>В прошлом, 2007 г. были утверждены на уровне глав</w:t>
        <w:br/>
        <w:t>правительств шести государств «Концепция согласованной</w:t>
        <w:br/>
        <w:t>социальной политики государств -- членов ЕврАзЭС». В</w:t>
        <w:br/>
        <w:t>обсуждении и окончательной доработке которой я принимал</w:t>
        <w:br/>
        <w:t>непосредственнов участие, и выступил на расширенном</w:t>
        <w:br/>
        <w:t>заседании Научно-экспертного совета при:МПА ЕврАзЭС вмае</w:t>
        <w:br/>
        <w:t>2007 т. в Госдуме, в Москве, а также со статьей:«К сообшеству</w:t>
        <w:br/>
        <w:t>социальных государств» на странице газеты-«Казахстанская</w:t>
        <w:br/>
        <w:t>правда» (23 августа 2007 г.).</w:t>
        <w:br/>
        <w:t>Эти вышеуказанные документы -Евразийского</w:t>
        <w:br/>
        <w:t>экономического сообшества создают методологическую основу</w:t>
        <w:br/>
        <w:t>для единого подхода стран ЕврАЗЭС в части выбора</w:t>
        <w:br/>
        <w:t>направлений социальной политики, определения-перечня</w:t>
        <w:br/>
        <w:t>социальных стандартов, создания единого социального</w:t>
        <w:br/>
        <w:t>пространства в государствах-членов ЕврАзЭС.</w:t>
        <w:br/>
        <w:t>г.Алматы; апрель 2008 г.</w:t>
        <w:br/>
        <w:t>123</w:t>
        <w:br/>
        <w:t>предприятия, занятие бесполезнове. Очень важно инфор-</w:t>
        <w:br/>
        <w:t>мированность о делах иностранных компаний за границей: как</w:t>
        <w:br/>
        <w:t>ведет себя администрация с профсоюзом там, какое выработано</w:t>
        <w:br/>
        <w:t>единство действий? .</w:t>
        <w:br/>
        <w:t>ТНК:несут-с-собой рыночный: стиль трудовых отношений.</w:t>
        <w:br/>
        <w:t>Стало:быть, профсоюзные лидеры тоже должны становиться</w:t>
        <w:br/>
        <w:t>рыночниками. А. для этого, безусловно, необходима соот-</w:t>
        <w:br/>
        <w:t>ветствуюшая юридическая; экономическая подготовка и</w:t>
        <w:br/>
        <w:t>психологический настрой на то, что иностранный работодатель</w:t>
        <w:br/>
        <w:t>в деле зашиты прав работников никогда не будет союзником</w:t>
        <w:br/>
        <w:t>профсоюзного комитета.</w:t>
        <w:br/>
        <w:t>В работе с-зарубежной корпорацией нельзя донускать</w:t>
        <w:br/>
        <w:t>ослабления коллективного договора.</w:t>
        <w:br/>
        <w:t>В связи с усилением процесса глобализации. появилась</w:t>
        <w:br/>
        <w:t>потребность принятия ТНК кодексов поведения, регла-</w:t>
        <w:br/>
        <w:t>ментируюших деятельность ТНК в области:трудовых</w:t>
        <w:br/>
        <w:t>отношений.</w:t>
        <w:br/>
        <w:t>Нужно помнить, что эти кодексы не могут заменить роль</w:t>
        <w:br/>
        <w:t>и функции профсоюзов и коллективные договоры. Они</w:t>
        <w:br/>
        <w:t>дополняют действия трудяшихся в тех случаях, когда</w:t>
        <w:br/>
        <w:t>гарантировано и зашишено их право вступить в профсоюзы</w:t>
        <w:br/>
        <w:t>и вести коллективные переговоры с работодателями.</w:t>
        <w:br/>
        <w:t>В 2000 г. при Президенте Республики Казахстай был создан</w:t>
        <w:br/>
        <w:t>Совет иностранных инвесторов.</w:t>
      </w:r>
    </w:p>
    <w:p>
      <w:r>
        <w:t>Выступая на одном из заседании Совета иностранных</w:t>
        <w:br/>
        <w:t>инвесторов, Президент РК Н.А.Назарбаев заявил, ЧТО, ПО-</w:t>
        <w:br/>
        <w:t>прежнему создавая оптимальные условия для инвестиций,</w:t>
        <w:br/>
        <w:t>Казахстан вправе более жестко отстаивать интересы республики,</w:t>
        <w:br/>
        <w:t>интересы народа.</w:t>
        <w:br/>
        <w:t>«Мы ни на кого не собираемся перекладывать наши</w:t>
        <w:br/>
        <w:t>проблемы, -- подчеркнул Глава государства, - но пора уже</w:t>
        <w:br/>
        <w:t>поговорить ң.о фактах неуважительного отношения к нашей</w:t>
        <w:br/>
        <w:t>стране, к ег законам и ғражданам.</w:t>
        <w:br/>
        <w:t>Почему в Казахстан, испытываюший проблему безработицы,</w:t>
        <w:br/>
        <w:t>зарубежные компании привозят огромное количество своих</w:t>
        <w:br/>
        <w:t>специалистов, которые за одинаковый труд получают</w:t>
        <w:br/>
        <w:t>заработную плату порой в сто раз большую, чем.местные</w:t>
        <w:br/>
        <w:t>работники, имеюшие соответствуюшую квалификацию?</w:t>
        <w:br/>
        <w:t>Думаю, что любая уважаюшая себя компания, занимаюшая</w:t>
        <w:br/>
        <w:t>достойное место в мировых экономических процессах, должна</w:t>
        <w:br/>
        <w:t>11</w:t>
        <w:br/>
        <w:t>-- обязательного социального страхования;</w:t>
        <w:br/>
        <w:t>-- обеспечения жильем, коммуникационными и бытовыми</w:t>
        <w:br/>
        <w:t>услугами;</w:t>
        <w:br/>
        <w:t>-- образования и профессиональной подготовки;</w:t>
        <w:br/>
        <w:t>-- науки, здравоохранения, культуры:</w:t>
        <w:br/>
        <w:t>-- физической культуры, спорта и туризма; )</w:t>
        <w:br/>
        <w:t>-- демографии, семьи, материнства, отцовства, детства и</w:t>
        <w:br/>
        <w:t>молодежи;</w:t>
        <w:br/>
        <w:t>-- обеспечения экөлогической безопасности;</w:t>
        <w:br/>
        <w:t>-- зашиты социальных прав граждан. :</w:t>
        <w:br/>
        <w:t>Социальная политика является фундаментом стабильности</w:t>
        <w:br/>
        <w:t>всего обшества. Она возможна, если будут включаться усилия</w:t>
        <w:br/>
        <w:t>нетолькогосударства, но иакционерных обшеств, предприятий,</w:t>
        <w:br/>
        <w:t>компаний и корпораций, институтов гражданского обшества,</w:t>
        <w:br/>
        <w:t>таких как политические партии, профсоюзы, НПО и другие</w:t>
        <w:br/>
        <w:t>обшественные обьединения. Еше лучше, когда на этой основе</w:t>
        <w:br/>
        <w:t>будут обьединяться дружественные государства.</w:t>
        <w:br/>
        <w:t>В этом аспекте для государств-членов Евразийского</w:t>
        <w:br/>
        <w:t>экономического сообшества проведение согласованной</w:t>
        <w:br/>
        <w:t>социальной политики становится жизненно важным процессом.</w:t>
        <w:br/>
        <w:t>Она дает возможности сушественно поднять их социальный</w:t>
        <w:br/>
        <w:t>рейтинг среди государств мира. Наши страны станут</w:t>
        <w:br/>
        <w:t>конкурентоспособными, более стабильными в экономическом,</w:t>
        <w:br/>
        <w:t>социальном и политическом отношений.</w:t>
        <w:br/>
        <w:t>Процесс перехода к рыночным отношениям в государствах</w:t>
        <w:br/>
        <w:t>ЕврАзЭС, как известно, сопровождался обострением</w:t>
        <w:br/>
        <w:t>имеюшихсями возникновением новых социально-экономических</w:t>
        <w:br/>
        <w:t>проблем. Среди них наиболее актуальными проблемами былии</w:t>
        <w:br/>
        <w:t>ныне остаются:</w:t>
        <w:br/>
        <w:t>--неравномерность распределения доходов;</w:t>
        <w:br/>
        <w:t>-- ослабления стимуловк труду и безработица;</w:t>
      </w:r>
    </w:p>
    <w:p>
      <w:r>
        <w:t>--несовершенство системы социальной зашиты;</w:t>
        <w:br/>
        <w:t>-- относительно высокий уровень бедности;</w:t>
        <w:br/>
        <w:t>--ухудшение демографической ситуации;</w:t>
        <w:br/>
        <w:t>--рост нерегулируемой трудовой миграциий.</w:t>
        <w:br/>
        <w:t>Решение вышеназванных проблем осушествляется при</w:t>
        <w:br/>
        <w:t>различных уровнях социально-экономического развития и</w:t>
        <w:br/>
        <w:t>моделях социальной политики государств-членов ЕврАзЭС. У</w:t>
        <w:br/>
        <w:t>них разные соотношения доли оплаты труда к ВВП, разные</w:t>
        <w:br/>
        <w:t>уровни занятости, бедности и безработипы, разные степени</w:t>
        <w:br/>
        <w:t>демократизации и политической реформы. Необходимо</w:t>
        <w:br/>
        <w:t>126</w:t>
        <w:br/>
        <w:t>собственнику--работодателю и требуетупотребить всю полноту</w:t>
        <w:br/>
        <w:t>властидляпресечения творимого в АО «Миттал Стил Темиртау»</w:t>
        <w:br/>
        <w:t>произвола, вплоть до разрыва с иностранным инвестором</w:t>
        <w:br/>
        <w:t>договора о купле-продаже металлургического комбината и</w:t>
        <w:br/>
        <w:t>утольных шахт в.Карагандинской области.</w:t>
        <w:br/>
        <w:t>Предлагаем создать специальную государственную комиссию</w:t>
        <w:br/>
        <w:t>с участием представителей профсоюзов, которая должна в</w:t>
        <w:br/>
        <w:t>комплексе:тіроверить соблюдение в компании «Миттал Стил</w:t>
        <w:br/>
        <w:t>Темиртау» трудового законодательства, норм безопасности и</w:t>
        <w:br/>
        <w:t>охраны труда».</w:t>
        <w:br/>
        <w:t>20 октября этого года на месторождении Тенгиз Атырауской</w:t>
        <w:br/>
        <w:t>области произошло столкновение между казахстанскими и</w:t>
        <w:br/>
        <w:t>турецкими рабочими. Этот кризис имеет глубокие корни.</w:t>
        <w:br/>
        <w:t>Прежде всего, казахстанские рабочие сильно ушемленыів своих</w:t>
        <w:br/>
        <w:t>трудовых правах, особенно несправедливым- соотношением</w:t>
        <w:br/>
        <w:t>зарплат между турецкими и казахстанскими работниками. В</w:t>
        <w:br/>
        <w:t>нарушение Конституции республики в этой иностранной</w:t>
        <w:br/>
        <w:t>компании основным условием для.приема на работу. граждан</w:t>
        <w:br/>
        <w:t>Казахстана является знание английского:и турецкого языков.</w:t>
        <w:br/>
        <w:t>Это самая настояшая дискриминация.</w:t>
        <w:br/>
        <w:t>Причины такиҡ негативных фактов и случаев кроютея втом,</w:t>
        <w:br/>
        <w:t>что многие иностранные инвесторы не знают либо не.считаются</w:t>
        <w:br/>
        <w:t>“с национальным законодательством Казахстана. і</w:t>
        <w:br/>
        <w:t>Федерация профсоюзов РК. неоднократно обрашала</w:t>
        <w:br/>
        <w:t>внимание Правительства на то обстоятельство, что при</w:t>
        <w:br/>
        <w:t>заключении договоров купли-продажи предприятий не</w:t>
        <w:br/>
        <w:t>учитываются: мнения трудяшихся, а социальные условия</w:t>
        <w:br/>
        <w:t>договоров тшательно скрываются от профсоюзов. Требования</w:t>
        <w:br/>
        <w:t>пресечь произвол иностранных инвесторов направлялись ИВ</w:t>
        <w:br/>
        <w:t>Генеральнуюпрокуратуру республики.</w:t>
        <w:br/>
        <w:t>На ХУИІ-- ХХ сьездах Федерации профсоюзов Республики</w:t>
        <w:br/>
        <w:t>отмечались, что профессиональные союзы, как и государство в</w:t>
        <w:br/>
        <w:t>целом, заинтересованыв привлечении в экономику Казахстана</w:t>
        <w:br/>
        <w:t>иностранных инвестиций. Вместе с тем однозначно</w:t>
        <w:br/>
        <w:t>высказывалисьо том, что-нельзя потакать, чтобы иностранные</w:t>
        <w:br/>
        <w:t>работодатели нарушали законы республики, допускали</w:t>
        <w:br/>
        <w:t>дискриминаңионные действия в отнотнении- казахстанских</w:t>
        <w:br/>
        <w:t>рабочих и служаших, получали прибыль любой ценой. ХУІП</w:t>
        <w:br/>
        <w:t>сьездом Федерации профсоюзов РК было принято специальное</w:t>
      </w:r>
    </w:p>
    <w:p>
      <w:r>
        <w:t>заявление «О положении трудяшихся на предприятиях с</w:t>
        <w:br/>
        <w:t>иностранным участием».</w:t>
        <w:br/>
        <w:t>109</w:t>
        <w:br/>
        <w:t>университета (г. Бишкек) д.э.н., профессор Мукаш Исраилович</w:t>
        <w:br/>
        <w:t>Исраилов, директор департамента бухучета Национального</w:t>
        <w:br/>
        <w:t>Банка Республики Казахстан Нуртай Туяковна Шалгимбаева,</w:t>
        <w:br/>
        <w:t>советник Президента Палаты аудиторов Республики Казахстан,</w:t>
        <w:br/>
        <w:t>пфедседатель Комитета по меж-дународным связям Палаты</w:t>
        <w:br/>
        <w:t>бухгалтеров-РК-Дмитрий Ларионов, ученые, преподаватели и</w:t>
        <w:br/>
        <w:t>аспиранты разных вузов Казахстана. К сожалению;/не смогли</w:t>
        <w:br/>
        <w:t>приехать; но” прислали свои выступления ряд ученых из</w:t>
        <w:br/>
        <w:t>Азербайджана, России, Узбеки-стана,</w:t>
        <w:br/>
        <w:t>Участвуют также преподаватели и студенты нашего филиала.</w:t>
        <w:br/>
        <w:t>Бесспорно; такой солидный состав участников придаст</w:t>
        <w:br/>
        <w:t>нашему форуму большую значимость И ПОЗвОЛИТ провести</w:t>
        <w:br/>
        <w:t>конференцию на высеком научном уровне. :</w:t>
        <w:br/>
        <w:t>Думаю, что всем участникам будет интересно и: полезно</w:t>
        <w:br/>
        <w:t>послушатьдоклады и выступления, подкрепленные серьезными</w:t>
        <w:br/>
        <w:t>научными выводӛмй и предложениями, которые обогатят нани</w:t>
        <w:br/>
        <w:t>познания в данной области экономической науки.”</w:t>
        <w:br/>
        <w:t>Обсуждаемые актуальные проблемы развития финансового</w:t>
        <w:br/>
        <w:t>рынка, вопросы бухгалтерского учета и аудита:в условиях.</w:t>
        <w:br/>
        <w:t>перехода на международные стандарты финансовой дтчетности</w:t>
        <w:br/>
        <w:t>иаудита как бы перекликаются с приоритетами, изложенными</w:t>
        <w:br/>
        <w:t>в мартовском (2006 г.) Послании Президента атаны Н.А.</w:t>
        <w:br/>
        <w:t>Назарбаева народу Казахстана.</w:t>
        <w:br/>
        <w:t>Как известно, без развития финансового рынка; без учета и</w:t>
        <w:br/>
        <w:t>контроля любая страна не сможет продвинуться впередв своем</w:t>
        <w:br/>
        <w:t>развитии, и тем более осушествлять экономическую: модер-</w:t>
        <w:br/>
        <w:t>низацию. ;</w:t>
        <w:br/>
        <w:t>Еше знаменитый-Б. де Солозано говорил 0 том; ч1О-4...без</w:t>
        <w:br/>
        <w:t>бухгалтерского учета мир был бы неуправляем, илюдине смогли</w:t>
        <w:br/>
        <w:t>бы понимать друг друга». Жы</w:t>
        <w:br/>
        <w:t>В Посланий о:Стратегии вхождения Казахстана в число 50-</w:t>
        <w:br/>
        <w:t>“ти наиболее конкурентоспособных стран мира Нурсултан</w:t>
        <w:br/>
        <w:t>Абишевич подчеркнул: «Для поддержания устойчивого и</w:t>
        <w:br/>
        <w:t>динамичногө роста экономики страны государство обязано</w:t>
        <w:br/>
        <w:t>стимулировать спрос на продукты и услуги высокого качества,</w:t>
        <w:br/>
        <w:t>используя инструменты фискальной, денежно-кредитной</w:t>
        <w:br/>
        <w:t>политики, государственного регулирования эффективного</w:t>
        <w:br/>
        <w:t>перераспределения основных факторов производства». При этом</w:t>
        <w:br/>
        <w:t>он особо выделил задачу денежно-кредитной политики, которая</w:t>
        <w:br/>
        <w:t>«должна обеспечивать стабильность финансового рынка и</w:t>
        <w:br/>
        <w:t>ШЕ</w:t>
        <w:br/>
        <w:t>14-8</w:t>
        <w:br/>
        <w:t>шения. У них практикуется система несправедливых кратко-</w:t>
      </w:r>
    </w:p>
    <w:p>
      <w:r>
        <w:t>срочных контрактов по найму, устанавливается удлиненный</w:t>
        <w:br/>
        <w:t>рабочий день; производятся незаконные увольнения, рабочим и</w:t>
        <w:br/>
        <w:t>служашим не предоставляются оплачиваемые трудовыье отпуска,</w:t>
        <w:br/>
        <w:t>не выплачиваются зарплата Ии пособия по временной</w:t>
        <w:br/>
        <w:t>нетрудоспособности, нарушаются нормы охраны и безопасности</w:t>
        <w:br/>
        <w:t>труда. Во многих случаях привлечение в Казахстан иностранной</w:t>
        <w:br/>
        <w:t>рабочей силы носит бесконтрольный характер. -</w:t>
        <w:br/>
        <w:t>Некоторые инофирмы с момента приобретения соб-</w:t>
        <w:br/>
        <w:t>ственности или получения в управление бывших тос-</w:t>
        <w:br/>
        <w:t>предприятий сразу же производят изменения в структуре</w:t>
        <w:br/>
        <w:t>производства и его перепрофилирование, сокрашают обһемы,</w:t>
        <w:br/>
        <w:t>ИДУТ на массовые высвобождения работников с целью</w:t>
        <w:br/>
        <w:t>извлечения максимальных прибылей.</w:t>
        <w:br/>
        <w:t>Казахстанско-канадская фирма «Голд Нул», взяв под</w:t>
        <w:br/>
        <w:t>управление государственный пакет акций АО «Казахалтын»,</w:t>
        <w:br/>
        <w:t>обешала по контракту вложить в производство десятки</w:t>
        <w:br/>
        <w:t>миллионов долларов. Вместо этого данная компания провела</w:t>
        <w:br/>
        <w:t>консервацию производства, отправив работников в длительные</w:t>
        <w:br/>
        <w:t>отпуска без сохранения заработной платы. В-результате,</w:t>
        <w:br/>
        <w:t>работники оказались без средств к сушествованию, поскольку</w:t>
        <w:br/>
        <w:t>впоселках, где они проживают, другой сферы труда, кроме шахт,</w:t>
        <w:br/>
        <w:t>нет. Компания в буквальном смысле уничтожила социально-</w:t>
        <w:br/>
        <w:t>культурные учреждения. Спустя три месяца была возобновлена</w:t>
        <w:br/>
        <w:t>работа только одного рудника, где золото производилось с</w:t>
        <w:br/>
        <w:t>наименышими затратами-слитками. Кроме этого, в нарушение</w:t>
        <w:br/>
        <w:t>всехнорм трудового законодательства иностранное руководство</w:t>
        <w:br/>
        <w:t>снизило работникам в три-четыре раза зарабдтную плату, не</w:t>
        <w:br/>
        <w:t>выполняло условий коллективного договора, прекратило</w:t>
        <w:br/>
        <w:t>выплату по возмешению ушерба, причиненного здоровью</w:t>
        <w:br/>
        <w:t>работников в связи с трудовым увечьем.</w:t>
        <w:br/>
        <w:t>По инициативе профсоюзного комитета и трудового</w:t>
        <w:br/>
        <w:t>коллектива Правительство Республики Казахстан было</w:t>
        <w:br/>
        <w:t>вынуждено расторгнуть контракт с этой компанией.</w:t>
        <w:br/>
        <w:t>Много нарушений происходят при заключении индиви-</w:t>
        <w:br/>
        <w:t>дуальных трудовых договоров. Например, на казахеско-</w:t>
        <w:br/>
        <w:t>германском СП «Кайнар» (Южно-Казахстанская область), ОАО</w:t>
        <w:br/>
        <w:t>«Майкаинзолото» (Павлодарская область) работников</w:t>
        <w:br/>
        <w:t>принимают на работу по договорам, в которых не отражен режим</w:t>
        <w:br/>
        <w:t>рабочего времени, его продолжительность, перерывы на обед,</w:t>
        <w:br/>
        <w:t>107</w:t>
        <w:br/>
        <w:t>не предусмотрены комлпенсации за работу во вредных иопасных</w:t>
        <w:br/>
        <w:t>условиях труда.</w:t>
        <w:br/>
        <w:t>Есть факты, когда работодатели устанавливают про-</w:t>
        <w:br/>
        <w:t>должительность рабочего времени более 40 часов в неделю и</w:t>
        <w:br/>
        <w:t>Ловодят д055-- 60 часов. А виностранных строительных фирмах</w:t>
        <w:br/>
        <w:t>(а их сейчас более 100 в республике), казахстанские рабочие-и</w:t>
        <w:br/>
        <w:t>служашие трулятся по 10-- 12 часов в день, с ОлнИм-двумя</w:t>
        <w:br/>
        <w:t>выхОднымиИ ДНЯМи В месяц.</w:t>
        <w:br/>
        <w:t>Солидный перечень составляет выявленные-факты грубых</w:t>
        <w:br/>
        <w:t>нарушений условий и охраны труда, Цовивяндонвн нен)</w:t>
        <w:br/>
        <w:t>травматизма.</w:t>
        <w:br/>
        <w:t>В сентябре текушего года в шахте им. Ленина Караган-</w:t>
      </w:r>
    </w:p>
    <w:p>
      <w:r>
        <w:t>динской области произошла страшная трагедия, где в результате</w:t>
        <w:br/>
        <w:t>взрыва погибло 42 шахтера. Она потрясла всех не только гибелью</w:t>
        <w:br/>
        <w:t>ничем не повинных работников из-за преступного нарушения</w:t>
        <w:br/>
        <w:t>безопасности труда, но и махровым цинизмом со стороны</w:t>
        <w:br/>
        <w:t>работодателя, безответственностью и наплевательским</w:t>
        <w:br/>
        <w:t>отношением к человеку труда менеджеров АО «Миттал Стил</w:t>
        <w:br/>
        <w:t>Темиртау».</w:t>
        <w:br/>
        <w:t>В заявлении Федерации профсоюзов Республики Казахстан</w:t>
        <w:br/>
        <w:t>подчеркивается, что «Британский миллиардер Лакшми Миттал</w:t>
        <w:br/>
        <w:t>вообіне вольтотно ведет себя в Казахстане. На принадлежаших</w:t>
        <w:br/>
        <w:t>ему горно-металлургических производетвах систематически</w:t>
        <w:br/>
        <w:t>нарушаются конституционные трудовые права граждан: не</w:t>
        <w:br/>
        <w:t>соблюдаются требования безопасности, технологии и</w:t>
        <w:br/>
        <w:t>стандартов; большая часть оборудования устарело и требует</w:t>
        <w:br/>
        <w:t>обновления; состояние многих санитарно-бытовых помешений</w:t>
        <w:br/>
        <w:t>не вмдерживает никакой критики, )</w:t>
        <w:br/>
        <w:t>Хозяева компании откровенно и нагло наживаются на</w:t>
        <w:br/>
        <w:t>эксплуатации Дешевого труда карагандинских рабочих --</w:t>
        <w:br/>
        <w:t>зарплата уголыциков и металлургов «Миттал Стил Темиртау»</w:t>
        <w:br/>
        <w:t>сегодня является самой низкой в индустриальном секторе</w:t>
        <w:br/>
        <w:t>экономикиреспублики исреди других зарубежных прелнриятий</w:t>
        <w:br/>
        <w:t>этой транснациональной корпарации. Руководство компании</w:t>
        <w:br/>
        <w:t>игнорирует отраслевое и Генеральное соглашение в сфере</w:t>
        <w:br/>
        <w:t>социально-трудовых отношений. На справедливые требования</w:t>
        <w:br/>
        <w:t>ипротесты трудяшихся и профсоюзов о повышении заработной</w:t>
        <w:br/>
        <w:t>платы иностранные хозяева постоянно отвечают отказом...</w:t>
        <w:br/>
        <w:t>Федерация профсоюзов заявляет Правительству Республики</w:t>
        <w:br/>
        <w:t>Казахстан протест в связи с его позицией попустительства к</w:t>
        <w:br/>
        <w:t>108</w:t>
        <w:br/>
        <w:t>На заседаний Республиканской трехсторонней комиссии</w:t>
        <w:br/>
        <w:t>(РТК) не раз рассматривались положения наших работников в</w:t>
        <w:br/>
        <w:t>иностранных компаниях.</w:t>
        <w:br/>
        <w:t>Современная ситуация требует наличия сильных на-</w:t>
        <w:br/>
        <w:t>циональных и международных правил и контрольных меха-</w:t>
        <w:br/>
        <w:t>низмов. В ихоснове должны быть, преждевсего, международные :</w:t>
        <w:br/>
        <w:t>нормы и стандарты в области трудовых отношений,</w:t>
        <w:br/>
        <w:t>выработаннығ Международной Организацией Труда. В конвен-</w:t>
        <w:br/>
        <w:t>циях и рекомендациях МОТ предусматриваются основные</w:t>
        <w:br/>
        <w:t>минимальные нормы и права, которые исключают прину-</w:t>
        <w:br/>
        <w:t>дительный труд, детский труд, дискриминацию по полу,</w:t>
        <w:br/>
        <w:t>возрасту, религии, национальности и т. д., гарантируют</w:t>
        <w:br/>
        <w:t>работнику право на труд и право вступления добровольно в</w:t>
        <w:br/>
        <w:t>профсоюзы.</w:t>
        <w:br/>
        <w:t>В 1998 г. МОТ приняла Декларацию об основопологаютцих</w:t>
        <w:br/>
        <w:t>принцилах и правах в сфере труда и механизм ее реализации. В</w:t>
        <w:br/>
        <w:t>ней устанавливается социальный минимум на глобальном</w:t>
        <w:br/>
        <w:t>уровне в ответ на реальности, создаваемые процессом</w:t>
        <w:br/>
        <w:t>глобализации. Это означает, что глобализация должна</w:t>
        <w:br/>
        <w:t>сопровождатьося определенным кругом минимальных</w:t>
        <w:br/>
        <w:t>сопиальных правил, основанных на обіцих человеческих</w:t>
        <w:br/>
        <w:t>ценностях, позволяюших всем участникам всемирного процесса</w:t>
        <w:br/>
        <w:t>востребовать свою законную долю богатства, в создании</w:t>
        <w:br/>
        <w:t>которого они активно участвовали.</w:t>
      </w:r>
    </w:p>
    <w:p>
      <w:r>
        <w:t>В условиях происходяшето процесса глобализалии</w:t>
        <w:br/>
        <w:t>профсоюзам необходимо обьединяться. Отсутствие солидарной</w:t>
        <w:br/>
        <w:t>позиции и относительная слабость профсоюзов различных</w:t>
        <w:br/>
        <w:t>стран, в том числе и стран СНГ, способствуют использованию</w:t>
        <w:br/>
        <w:t>транснациональными корпорациями всех методов давления на</w:t>
        <w:br/>
        <w:t>работников. Ведь им на руку разобшенность профсоюзного</w:t>
        <w:br/>
        <w:t>движения. Когда профсоюзы действительно выступают вместе</w:t>
        <w:br/>
        <w:t>на национальном и международном уровне, то с ними не так-то</w:t>
        <w:br/>
        <w:t>легко справиться, да и просто невозможно.</w:t>
        <w:br/>
        <w:t>Профсоюзы должны усваивать новый порядок мироустрой-</w:t>
        <w:br/>
        <w:t>ства и правила жизни, соответственно вырабатывая свои</w:t>
        <w:br/>
        <w:t>мероприятия и конкретные действия.</w:t>
        <w:br/>
        <w:t>Чтобы эффективно отвечзать на вызовы транснаниональных</w:t>
        <w:br/>
        <w:t>компаний нужны знания, кадры, информация, координация</w:t>
        <w:br/>
        <w:t>действий и солидарность. Сесть за стол переговоров с</w:t>
        <w:br/>
        <w:t>работодателями, тем болғе с могучими ТНК, не имея дос-</w:t>
        <w:br/>
        <w:t>таточной информации об экономическом состоянии</w:t>
        <w:br/>
        <w:t>10</w:t>
        <w:br/>
        <w:t>ОКОНЦЕПЦИЙ СОГЛАСОВАННОЙ</w:t>
        <w:br/>
        <w:t>СОЦИАЛЬНОЙ ПОЛИТИКИ ТОСУДАРСТВ-</w:t>
        <w:br/>
        <w:t>ЧЛЕНОВ ЕВРАЗИЙСКОГО</w:t>
        <w:br/>
        <w:t>ЭКОНОМИЧЕСКОГО СООБШЕСТВА</w:t>
        <w:br/>
        <w:t>.(Казахский экономический университет им.Т.Рыскулова,</w:t>
        <w:br/>
        <w:t>Международная научно-практическая конференция</w:t>
        <w:br/>
        <w:t>«Бизнес, наука, образование: грани сотрудничества»)</w:t>
        <w:br/>
        <w:t>Отрадно, что на данной Международной научно-практи-</w:t>
        <w:br/>
        <w:t>ческой конференции, названной именем великого сына</w:t>
        <w:br/>
        <w:t>казахского народа Турара Рыскулова, участвуют видные ученые</w:t>
        <w:br/>
        <w:t>иисследователи стран ближнего и дальнего зарубежья, которые</w:t>
        <w:br/>
        <w:t>занимаются проблемами развития экономики, социальных</w:t>
        <w:br/>
        <w:t>отношений и социальной политики. Эдесь немало и наших</w:t>
        <w:br/>
        <w:t>ведуших ученых, представляюшие научную элиту Казахстана.</w:t>
        <w:br/>
        <w:t>Данный научный форум подтверждает еше раз высокий</w:t>
        <w:br/>
        <w:t>авторитет в мире образования и науки прославленного</w:t>
        <w:br/>
        <w:t>«нархоза», как до сих пор называют в народе Казахский</w:t>
        <w:br/>
        <w:t>Экономический университет им. Т.Рыскулова.</w:t>
        <w:br/>
        <w:t>Известно, что социальная политика является одной их</w:t>
        <w:br/>
        <w:t>главных составляюших политики государства, направленная на</w:t>
        <w:br/>
        <w:t>развитие сониальной сферы обшества, совершенствование</w:t>
        <w:br/>
        <w:t>условий и качества жизни людей, оказание гражданам</w:t>
        <w:br/>
        <w:t>необходимой социальной поддержки, помоши и зашиты с</w:t>
        <w:br/>
        <w:t>использованием имеюшегося государственного и обше-</w:t>
        <w:br/>
        <w:t>ственного потенциала.</w:t>
        <w:br/>
        <w:t>Основными принципами соңиальной политики; как</w:t>
        <w:br/>
        <w:t>подчеркиввется в статье 6 модельного Закона Межпарла-</w:t>
        <w:br/>
        <w:t>ментского комитета Республики Беларусь, Республики</w:t>
        <w:br/>
        <w:t>Казахстан, Кыргызской Республики, Российской Федерации и</w:t>
        <w:br/>
        <w:t>Республики Таджикистан «Об основах социальной политики»</w:t>
        <w:br/>
        <w:t>(19.1У.2001т.), являются:</w:t>
        <w:br/>
        <w:t>-- обеспечение предоставления гражданам социальных прав,</w:t>
        <w:br/>
        <w:t>гарантированных конституцией;</w:t>
      </w:r>
    </w:p>
    <w:p>
      <w:r>
        <w:t>-- создание условий, обеспечиваюших гражданам возмож-</w:t>
        <w:br/>
        <w:t>ности для повышения их уровня жизни собственными усилиями</w:t>
        <w:br/>
        <w:t>исредствами;</w:t>
        <w:br/>
        <w:t>-- адресность социальной помоши - предоставление такой</w:t>
        <w:br/>
        <w:t>помоши гражданам (семьям), которые по обьективным</w:t>
        <w:br/>
        <w:t>124</w:t>
        <w:br/>
        <w:t>сдерживать инфляцию, одновременно стимулируя эконо-</w:t>
        <w:br/>
        <w:t>мический рост».</w:t>
        <w:br/>
        <w:t>Естественно, нам нужна сильная рыночная экономика --</w:t>
        <w:br/>
        <w:t>экономика, развиваюшаяся на основе экономической свободы</w:t>
        <w:br/>
        <w:t>иориентированная на решение социальных задач. Необходима</w:t>
        <w:br/>
        <w:t>такая социальная экономика, которая удовлетворяла бы, по</w:t>
        <w:br/>
        <w:t>выражению академика НАН РК У.Б.Баймуратова «разумные</w:t>
        <w:br/>
        <w:t>материальнығ и духовные потребности абсолютного</w:t>
        <w:br/>
        <w:t>большинства населения». Ведь мы хотим постройть социально-</w:t>
        <w:br/>
        <w:t>ориентированное, образованное, здоровое, нравственное</w:t>
        <w:br/>
        <w:t>обшество, обеспечиваюшее высокое качество и передовые</w:t>
        <w:br/>
        <w:t>социальные стандарты жизни наших граждан.</w:t>
        <w:br/>
        <w:t>Благополучие людей, как вы знаете, является главнейшим</w:t>
        <w:br/>
        <w:t>компонентом стабильности обшества. Где его нет, там и</w:t>
        <w:br/>
        <w:t>проявляются все негативы современной жизни -- терроризм,</w:t>
        <w:br/>
        <w:t>экстремизм, ксенофобия, жестокость, наркомания и другие</w:t>
        <w:br/>
        <w:t>человеческие пороки, поэтому стабильность должна под-</w:t>
        <w:br/>
        <w:t>держиваться всеми мерами И, прежде всего, сокрашением</w:t>
        <w:br/>
        <w:t>безработицы и бедности, удерживанием инфляний, справед-</w:t>
        <w:br/>
        <w:t>ливым перераспределенмем дохода.</w:t>
        <w:br/>
        <w:t>Издесь должна сыграть болыную роль не только проводимая</w:t>
        <w:br/>
        <w:t>социальная политика государства, в реализации которой</w:t>
        <w:br/>
        <w:t>должны участвовать все институты обшества, но и другие</w:t>
        <w:br/>
        <w:t>экономические мероприятия, в том числе совершенствование</w:t>
        <w:br/>
        <w:t>кредитно-финансовой и бюджетной сферы, учета и контроля,</w:t>
        <w:br/>
        <w:t>правовой базы ит.д.</w:t>
        <w:br/>
        <w:t>И мне думгется, что именно в этом контексте должны идти</w:t>
        <w:br/>
        <w:t>обсуждения актуальных проблем бухгалтерского учета, аудита</w:t>
        <w:br/>
        <w:t>и финансов в условиях рыночной экономики и процесса</w:t>
        <w:br/>
        <w:t>глобализации.</w:t>
        <w:br/>
        <w:t>г. Алматы, шонь 2006 г.</w:t>
        <w:br/>
        <w:t>па</w:t>
        <w:br/>
        <w:t>РОЛЬ ПРОФСОЮЗОВ В РАЗВИТИИ</w:t>
        <w:br/>
        <w:t>ГРАЖДАНСКОГО ОБІЕСТВА В</w:t>
        <w:br/>
        <w:t>РЕСПУБЛИКЕ КАЗАХСТАН</w:t>
        <w:br/>
        <w:t>(Санкт-Петербургский гуманитарный университет</w:t>
        <w:br/>
        <w:t>профсоюзов, Международная научно-практическая</w:t>
        <w:br/>
        <w:t>конференция «Роль профсоюзов в становлении</w:t>
        <w:br/>
        <w:t>тажданского обшцества в России»)</w:t>
      </w:r>
    </w:p>
    <w:p>
      <w:r>
        <w:t>Как известно, развитие современного обшества возможно</w:t>
        <w:br/>
        <w:t>только на основе активизации человеческого капитала, при</w:t>
        <w:br/>
        <w:t>наличии условий для обеспечения стабильности, безопасности,</w:t>
        <w:br/>
        <w:t>справедливости и сотрудничества.</w:t>
        <w:br/>
        <w:t>В Казахстане ныне действуют 12 политических партий, три</w:t>
        <w:br/>
        <w:t>обшереспубликанских профобьединения и 26 республиканских</w:t>
        <w:br/>
        <w:t>профсоюзов, 14 областных советов профсоюзов и совет</w:t>
        <w:br/>
        <w:t>профсоюзов г. Астаны, свыше 5800 научно-производственных</w:t>
        <w:br/>
        <w:t>обьединений различной направленности, 3340 обіцественных</w:t>
        <w:br/>
        <w:t>фондов и более 1000 ассоциапий юридических лиц. Интересы</w:t>
        <w:br/>
        <w:t>полиэтнического и многоконфессионального казахстанского</w:t>
        <w:br/>
        <w:t>социума отстаивают 470 национально-культурных и свыше 3300</w:t>
        <w:br/>
        <w:t>религиозных обьединений, представляютцих более 40 конфессий</w:t>
        <w:br/>
        <w:t>иденоминаций. На информационном поле действуют более 6,5</w:t>
        <w:br/>
        <w:t>тысячи СМИ различных форм собственности.</w:t>
        <w:br/>
        <w:t>Следует особо отметить, что в республике создан един-</w:t>
        <w:br/>
        <w:t>ственный в постсоветском пространстве уникальный</w:t>
        <w:br/>
        <w:t>инструмент реализации политики межнационального согласия,</w:t>
        <w:br/>
        <w:t>как Ассамблея народов Казахстана, а также Гражданский</w:t>
        <w:br/>
        <w:t>альянс, деятельность которого направлена на обеспечение</w:t>
        <w:br/>
        <w:t>эффективного взаимодействия между государством, бизнесом</w:t>
        <w:br/>
        <w:t>и неправительственным сектором в решении актуальных со-</w:t>
        <w:br/>
        <w:t>циальных проблем.</w:t>
        <w:br/>
        <w:t>Все это подтверждает тезис о том, что развитие гражданского</w:t>
        <w:br/>
        <w:t>обшества в Казахстане не намерение, а сегодняшняя реальность</w:t>
        <w:br/>
        <w:t>независимой страны.</w:t>
        <w:br/>
        <w:t>25 июля 2006 г. Указом Президента РК Н.А.Назарбаева</w:t>
        <w:br/>
        <w:t>утверждена «Концепция развития гражданского обшества в</w:t>
        <w:br/>
        <w:t>Республике, Казахстан», которая направлена на создание</w:t>
        <w:br/>
        <w:t>условий для ускоренного развития институтов гражданского</w:t>
        <w:br/>
        <w:t>обшества, реализации гражданских инициатив. В нем</w:t>
        <w:br/>
        <w:t>15</w:t>
        <w:br/>
        <w:t>“причинам не имеют достаточного дохода и собственности,</w:t>
        <w:br/>
        <w:t>способной приносить прибыль;</w:t>
        <w:br/>
        <w:t>-- согласование интересов поколений.</w:t>
        <w:br/>
        <w:t>В этом контексте позвольте рассказать о Концепции</w:t>
        <w:br/>
        <w:t>согласованной социальной политики тосударств-членов</w:t>
        <w:br/>
        <w:t>Евразийского Экономического сообшества и-по мере</w:t>
        <w:br/>
        <w:t>возможности раскрыть ее содержание (как непосредственный</w:t>
        <w:br/>
        <w:t>участник обсуждения этого документа, как член Научно-</w:t>
        <w:br/>
        <w:t>экспертного совета при МПА стран ЕврАзЭС по гармонизации</w:t>
        <w:br/>
        <w:t>национальных законодательств в области социальной поли-</w:t>
        <w:br/>
        <w:t>тики).</w:t>
        <w:br/>
        <w:t>Следует подчеркнуть, что суть социальной политики состоит</w:t>
        <w:br/>
        <w:t>не только в удовлетворении разумных материальных</w:t>
        <w:br/>
        <w:t>потребностей, но идуховно-нравственных мер экономического</w:t>
        <w:br/>
        <w:t>роста. А это требует кардинального изменения отношения</w:t>
        <w:br/>
        <w:t>государства, бизнеса к человеку, и, прежде всего, К МОТИвапиИ</w:t>
        <w:br/>
        <w:t>труда, к политике доходов населения, 7. е. осознания ими своей</w:t>
        <w:br/>
        <w:t>социальной ответственности.</w:t>
        <w:br/>
        <w:t>Увеличение заработных плат и пенсий, стимулирование</w:t>
      </w:r>
    </w:p>
    <w:p>
      <w:r>
        <w:t>обшественного потребления, занятость активной трудовой части</w:t>
        <w:br/>
        <w:t>населения - все это в совокупности обеспечивает устойчивый</w:t>
        <w:br/>
        <w:t>рост экономики и.благосостояния народа.</w:t>
        <w:br/>
        <w:t>«Экономика социального типа, -- как отмечает академик</w:t>
        <w:br/>
        <w:t>НАН РК, д.э.н., профессор У.Б.Баймуратов («Социальная</w:t>
        <w:br/>
        <w:t>экономика». т.ЛУ. Алматы, 2005г.), -- это не программа</w:t>
        <w:br/>
        <w:t>углубленных социально-экономических реформ, а страте-</w:t>
        <w:br/>
        <w:t>ғическая основа модели социального государства, которая</w:t>
        <w:br/>
        <w:t>обьединяет всебе всеаспекты жизнедеятельности как человека,</w:t>
        <w:br/>
        <w:t>так и обшества».</w:t>
        <w:br/>
        <w:t>Социальная политика должна осушествляться согласно</w:t>
        <w:br/>
        <w:t>седьмой статье вышеназванного модельного Закона «Об основах</w:t>
        <w:br/>
        <w:t>социальной политики» В следуютих основных сферах со-</w:t>
        <w:br/>
        <w:t>циальных отношений:</w:t>
        <w:br/>
        <w:t>--оплата труда, трудовых отношений, обеспечения занятости</w:t>
        <w:br/>
        <w:t>и помоши безработным;</w:t>
        <w:br/>
        <w:t>-- регулирования доходов и потребления товаров массового</w:t>
        <w:br/>
        <w:t>спроса;</w:t>
        <w:br/>
        <w:t>-- пенсионного обеспечения;</w:t>
        <w:br/>
        <w:t>-- социального обслуживания;</w:t>
        <w:br/>
        <w:t>--социального вспомошествования и предоставления</w:t>
        <w:br/>
        <w:t>алресной социальной помоши;</w:t>
        <w:br/>
        <w:t>125</w:t>
        <w:br/>
        <w:t>предлагаются конкретные механизмы взаимодействия власти и</w:t>
        <w:br/>
        <w:t>обшества, и, самое главное, предусмотрена передача части</w:t>
        <w:br/>
        <w:t>государственных функций неправительственному сектору.</w:t>
        <w:br/>
        <w:t>Будет формироваться культура сотрудничества на основе</w:t>
        <w:br/>
        <w:t>принципов партнерства между органами власти и орга-</w:t>
        <w:br/>
        <w:t>низациями гражданского обшества. А это означает создание</w:t>
        <w:br/>
        <w:t>сбалансированной системы местного самоуправления,</w:t>
        <w:br/>
        <w:t>повышение эффективности социальной зашиты, достижение</w:t>
        <w:br/>
        <w:t>нового качественного состояния, предполагакицего самоорга-</w:t>
        <w:br/>
        <w:t>низацию и саморегуляцию.</w:t>
        <w:br/>
        <w:t>Социяльное партнерство власти, работодателей и проф-</w:t>
        <w:br/>
        <w:t>союзов станет более эффективным механизмом согласования</w:t>
        <w:br/>
        <w:t>интересов в трудовой и социально-экономической сферах, в</w:t>
        <w:br/>
        <w:t>результате чего трудовые отношения выйдут на качественно</w:t>
        <w:br/>
        <w:t>новый уровень, и работодателям станет невыгодно нарушать</w:t>
        <w:br/>
        <w:t>трудовое законодательство. А это, безусловно, будет иметь</w:t>
        <w:br/>
        <w:t>позитивные последствия для навмных работников.</w:t>
        <w:br/>
        <w:t>В Концелции сформированы цели и задачи, направленные</w:t>
        <w:br/>
        <w:t>на дальнейшее совершенствование законодательной, социально-</w:t>
        <w:br/>
        <w:t>экономической и организационно-методической базы для</w:t>
        <w:br/>
        <w:t>развития институтов гражданского обшества и их равноправного</w:t>
        <w:br/>
        <w:t>партнерства с государством и бизнесом в соответствии с</w:t>
        <w:br/>
        <w:t>законами Республики Казахстан, межлунаролными правовыми</w:t>
        <w:br/>
        <w:t>документами, в рамках международных договоров в области</w:t>
        <w:br/>
        <w:t>прав человека.</w:t>
      </w:r>
    </w:p>
    <w:p>
      <w:r>
        <w:t>В целом, Концепция разработана в соответствии с Обіце-</w:t>
        <w:br/>
        <w:t>национальной программой демократических реформ и</w:t>
        <w:br/>
        <w:t>стратегией вхождения Казахстана в число 50 найболее</w:t>
        <w:br/>
        <w:t>конкурентоспособных стран-мира, обозначенной в мартовском</w:t>
        <w:br/>
        <w:t>(2006 т.) Посланин Президента РК Н.А.Назарбаева народу</w:t>
        <w:br/>
        <w:t>Казахстана. В данном документе четка прослеживаются</w:t>
        <w:br/>
        <w:t>основные направления деятельности прбфессиональных союзов</w:t>
        <w:br/>
        <w:t>как одного из основных институтов гражданского обшества. В</w:t>
        <w:br/>
        <w:t>частности, в разделе совершенствования трудовых отношений</w:t>
        <w:br/>
        <w:t>предусмотрены:</w:t>
        <w:br/>
        <w:t>-- приведение трудовото законодательства в соответствии с</w:t>
        <w:br/>
        <w:t>принципами социального государства с целью обеспечения</w:t>
        <w:br/>
        <w:t>баланса интересов работников и работодателей;</w:t>
        <w:br/>
        <w:t>зе повышение роли и места профсоюзов в обеспечения</w:t>
        <w:br/>
        <w:t>заншиты прав работников;</w:t>
        <w:br/>
        <w:t>В республике, да и в целом в постсоветском пространстве,</w:t>
        <w:br/>
        <w:t>отсутствует ясное понимание того, что здоровье человека,</w:t>
        <w:br/>
        <w:t>здоровый образ жизни-- основа основ Обшественного развития.</w:t>
        <w:br/>
        <w:t>Это такая же ценность, если не больше, как экономическая или</w:t>
        <w:br/>
        <w:t>духовная. Это бесценный капитал не только для отдельного</w:t>
        <w:br/>
        <w:t>индивидуума, но и для всего обшества.. Вот почему здоровье</w:t>
        <w:br/>
        <w:t>работников должно быть одним из главных критериев.в</w:t>
        <w:br/>
        <w:t>зашитной функций профсоюзов. По государственной</w:t>
        <w:br/>
        <w:t>программе реформирования здравоохранения Казахстана в</w:t>
        <w:br/>
        <w:t>ближайшие три года планируется увеличение финансирования</w:t>
        <w:br/>
        <w:t>охраны здоровья населения до 4 % ВЕП, что составляет в</w:t>
        <w:br/>
        <w:t>стоимостном выражении более миллиарда- американских</w:t>
        <w:br/>
        <w:t>долларов. Однако возникает вопрос, как будут использованы</w:t>
        <w:br/>
        <w:t>эти огромные средства? Будут ли они использованы</w:t>
        <w:br/>
        <w:t>рапионально и по назначению? В связи с этим профсоюзам</w:t>
        <w:br/>
        <w:t>медработников следовало бы как социальному партнеру</w:t>
        <w:br/>
        <w:t>совместно с госорганами, в частности, Минздравом Республики</w:t>
        <w:br/>
        <w:t>Казахстан как записано в Концепции: «проработать и внедрить</w:t>
        <w:br/>
        <w:t>в практику продуктивные механизмы гражданского контроля</w:t>
        <w:br/>
        <w:t>за деятельностью органов государственной власти и</w:t>
        <w:br/>
        <w:t>принимаемыми решениями, связанными с соблюдением прав и</w:t>
        <w:br/>
        <w:t>интересов граждан, открытостью и прозрачностью бюджетного</w:t>
        <w:br/>
        <w:t>процесса».</w:t>
        <w:br/>
        <w:t>С 2007 г. в Казахстане намечается переход к диффо-</w:t>
        <w:br/>
        <w:t>ренцированной, в зависимости от квалификации, обьема и</w:t>
        <w:br/>
        <w:t>качества работы оплате труда медицинских работников. Ведь</w:t>
        <w:br/>
        <w:t>не секрет, что люди, стояшие на страже здоровья работников,</w:t>
        <w:br/>
        <w:t>тодами не получали заработную плату, достойную их труда.</w:t>
        <w:br/>
        <w:t>Такое же положение, как мне кажется, во многихстранах СНГ.</w:t>
        <w:br/>
        <w:t>Предлагаемые меры в республике будут, естественно,</w:t>
        <w:br/>
        <w:t>способствовать закреплению кадров и положительно отразятся</w:t>
        <w:br/>
        <w:t>на качестве медицинских услуг.</w:t>
        <w:br/>
        <w:t>Разумеется, процесс становления и развития гражданского</w:t>
        <w:br/>
        <w:t>обіцества, как показывает опыт западных стран, никогда не был</w:t>
        <w:br/>
        <w:t>простыми гладким. Он требует времении усилия государства и</w:t>
        <w:br/>
        <w:t>всех обшественных сил, втом числе профсоюзов. Гражданское</w:t>
        <w:br/>
        <w:t>обшество -- это перманентно совершенствуюшийся механизм,</w:t>
        <w:br/>
        <w:t>выполняютций свою функцию больше как цель, как стремление</w:t>
        <w:br/>
        <w:t>к состоянию обшества всеобшего благоденствия.</w:t>
      </w:r>
    </w:p>
    <w:p>
      <w:r>
        <w:t>Реализация Концепции развития гражданского обшества в</w:t>
        <w:br/>
        <w:t>республике позволит активизировать и мобилизовать</w:t>
        <w:br/>
        <w:t>120</w:t>
        <w:br/>
        <w:t>человеческий капитал является главным локомотивом</w:t>
        <w:br/>
        <w:t>прогресса. Поэтому важен не только уровень образованности,</w:t>
        <w:br/>
        <w:t>ноидругие компоненты, как здоровье человека, его внутренний</w:t>
        <w:br/>
        <w:t>мир, мотивы поведения в экономической деятельности, участие</w:t>
        <w:br/>
        <w:t>в социальной и политической жизни обшества.</w:t>
        <w:br/>
        <w:t>Важны также и социальные отношения, отношения между</w:t>
        <w:br/>
        <w:t>группами людей (слоями обшества), занимаюших разное</w:t>
        <w:br/>
        <w:t>положение в обшестве, принимаюших неодинаковое участие в</w:t>
        <w:br/>
        <w:t>его экономической, политической и духовной жизни, имеюішие</w:t>
        <w:br/>
        <w:t>разные уровни доходов, различаюшихся своими образами</w:t>
        <w:br/>
        <w:t>ЖИЗНИ.</w:t>
        <w:br/>
        <w:t>Социальные отношения характеризует взаимное положение</w:t>
        <w:br/>
        <w:t>групп вобшестве, связанные с неравноценными возможностями</w:t>
        <w:br/>
        <w:t>и условиями сушествования и-развития личности. А это</w:t>
        <w:br/>
        <w:t>предопределяет появлению различной обіности людей, на</w:t>
        <w:br/>
        <w:t>основе которых формируется определенный способ их</w:t>
        <w:br/>
        <w:t>совместной деятельности в разрешении социально-</w:t>
        <w:br/>
        <w:t>экономических и политических задач.</w:t>
        <w:br/>
        <w:t>В статье 1 Конституции РК провозглашено: «Республика</w:t>
        <w:br/>
        <w:t>Казахстан утверждает себя демократическим, светским,</w:t>
        <w:br/>
        <w:t>правовым и социальным тосударством, высшими ценностями</w:t>
        <w:br/>
        <w:t>которого является человек, его жизнь. права и свобода».</w:t>
        <w:br/>
        <w:t>Данное конституционное положение статьи 1 содержит</w:t>
        <w:br/>
        <w:t>правовую норму и допускает, что сегодня наша республика</w:t>
        <w:br/>
        <w:t>якобы есть социальнов государство. Однако вдействительности</w:t>
        <w:br/>
        <w:t>нашей республике еше оченьдалеко до социального государства,</w:t>
        <w:br/>
        <w:t>хотя имеютея предпосылки, возможности.</w:t>
        <w:br/>
        <w:t>Построение сопиального государства в нашей стране зависит</w:t>
        <w:br/>
        <w:t>от того, как будет осушествляться модернизация управления</w:t>
        <w:br/>
        <w:t>государством и экономикой, демократизанией обшества,</w:t>
        <w:br/>
        <w:t>насколько экономика будет адекватна быстро меняюшемуся</w:t>
        <w:br/>
        <w:t>миру и отвечать интересам населения.</w:t>
        <w:br/>
        <w:t>Бесспорно, в построении такого государства жаны играть</w:t>
        <w:br/>
        <w:t>решаюшую роль социальная политика.</w:t>
        <w:br/>
        <w:t>Сониальная политика -- эта деятельность государства, всех</w:t>
        <w:br/>
        <w:t>политических и социальных институтов, направленная на</w:t>
        <w:br/>
        <w:t>развитие социальной сферы обшества, совершенствование</w:t>
        <w:br/>
        <w:t>условий, образа и качества жизни людей. Речь идет о</w:t>
        <w:br/>
        <w:t>комллексной задаче.</w:t>
        <w:br/>
        <w:t>В современных условиях государство должно концен-</w:t>
        <w:br/>
        <w:t>трировать основные усилия в областисоциальной политики на</w:t>
        <w:br/>
        <w:t>122</w:t>
        <w:br/>
        <w:t>В основу проводимой социальной политики будет заложен</w:t>
      </w:r>
    </w:p>
    <w:p>
      <w:r>
        <w:t>принцип субсидиарности, обозначаюший решение проблем</w:t>
        <w:br/>
        <w:t>снизу вверх, исходяиз интересов человека, семьи, группы людей,</w:t>
        <w:br/>
        <w:t>обшественных обьединений.</w:t>
        <w:br/>
        <w:t>И здесь важную роль должны сыграть наши тпифооазыы</w:t>
        <w:br/>
        <w:t>Между тем в Концепции обрашено внимание на имеюшиеся</w:t>
        <w:br/>
        <w:t>недостатки в деятельности институтов гражданского обшества,</w:t>
        <w:br/>
        <w:t>в том числе профсоюзов, на нерешенные проблемы, которые</w:t>
        <w:br/>
        <w:t>сдерживают процессы гармоничного развития гражданского</w:t>
        <w:br/>
        <w:t>обіцества.</w:t>
        <w:br/>
        <w:t>«Профессиональные союзы республики не в полной мере</w:t>
        <w:br/>
        <w:t>участвуют в разработке и реализации социально-экономической</w:t>
        <w:br/>
        <w:t>политики государства,-- подчеркивается в Кониепциий. --</w:t>
        <w:br/>
        <w:t>Коллективные договоры и соглашения еше не стали</w:t>
        <w:br/>
        <w:t>действенным механизмом зашиты прав трудятцихся».</w:t>
        <w:br/>
        <w:t>Это действительно так.</w:t>
        <w:br/>
        <w:t>К сожалению, наши профсоюзы очень слабо оказывают</w:t>
        <w:br/>
        <w:t>содействие обшеству в преодолении социального отчуждения,</w:t>
        <w:br/>
        <w:t>бедности и безработицы. Они еше не стали серьозным партнером</w:t>
        <w:br/>
        <w:t>государства в принятий.решений в сфере социально-трудовых</w:t>
        <w:br/>
        <w:t>и правовых отношений.</w:t>
        <w:br/>
        <w:t>Как показывает официальная статистика, за последние пять</w:t>
        <w:br/>
        <w:t>лет уровень безработицы в республике снизился с 12,8 % от</w:t>
        <w:br/>
        <w:t>работоспособного населения в 2000 г. до 8,2 % вдекабре 2005 г.</w:t>
        <w:br/>
        <w:t>Однако в реальности несколько инов положение. Сушествует</w:t>
        <w:br/>
        <w:t>скрытая безработица, частичная:занятость в сезонных работах.</w:t>
        <w:br/>
        <w:t>Все это приводит к массовому притоку рабочей силы в города.</w:t>
        <w:br/>
        <w:t>Вследствие такой миграции усиливается социальная</w:t>
        <w:br/>
        <w:t>напряженность, рост преступности и другие негативные</w:t>
        <w:br/>
        <w:t>явления. Профсоюзы обязаны серьезно поработать в этом</w:t>
        <w:br/>
        <w:t>неформальном секторе экономика, где трудятся до 20 % людей</w:t>
        <w:br/>
        <w:t>в возрасте от 20 до 45 лет. Здесь открывается огромное поле</w:t>
        <w:br/>
        <w:t>деятельности всем профсоюзам без исключения.</w:t>
        <w:br/>
        <w:t>Бусловияхрыночных отношений заработная плата как цена</w:t>
        <w:br/>
        <w:t>рабочей силы должна определяться путем переговоров. Однако</w:t>
        <w:br/>
        <w:t>вэтомделе профсоюзы упускают свои возможности, чаше всего</w:t>
        <w:br/>
        <w:t>инициаторами повышения заработной платы и увеличения дней</w:t>
        <w:br/>
        <w:t>отпусков выступают не профсоюзы, а другие лица.</w:t>
        <w:br/>
        <w:t>Еше в прошлом. КЗоТе Казахской ССР был предусмотрен</w:t>
        <w:br/>
        <w:t>отраслевой принцип дифференцированной оплаты труда в</w:t>
        <w:br/>
        <w:t>зависимости от квалификации, сложности работы, (ӨЛЕДІ, И</w:t>
        <w:br/>
        <w:t>8</w:t>
        <w:br/>
        <w:t>вредности труда. В действуюшем Законе республики «О труде»</w:t>
        <w:br/>
        <w:t>эти нормы оплаты труда как бы «рекомендуются». За эти годы,</w:t>
        <w:br/>
        <w:t>например, оплата работников угольной промьпиленности стала</w:t>
        <w:br/>
        <w:t>намного ниже, чем у работников гостиничного хозяйства и</w:t>
        <w:br/>
        <w:t>туризма.</w:t>
        <w:br/>
        <w:t>Поданным Агентства РК постатистике, соотношение между</w:t>
        <w:br/>
        <w:t>максимальной и минимальной величинами номинальных</w:t>
        <w:br/>
        <w:t>денежных доходов -на душу населения в месяң по регионам</w:t>
        <w:br/>
        <w:t>республикитолько в 1 квартале 2006 г. составило 4,3 раза. Если</w:t>
      </w:r>
    </w:p>
    <w:p>
      <w:r>
        <w:t>в Атырауской области этот показатель равнялся 37167 тенге в</w:t>
        <w:br/>
        <w:t>месяц, а в Мангистауской области -- 35584 тенге, то в Южно-</w:t>
        <w:br/>
        <w:t>Казахстанской и Жамбылской областях она соответственно</w:t>
        <w:br/>
        <w:t>была 8624 и 9006 тенге. Средний уровень номинального</w:t>
        <w:br/>
        <w:t>денежного дохода на душу населения в пелом остается все еше</w:t>
        <w:br/>
        <w:t>низким-- 16488 тенге (1 руб.-ғ5тенге).</w:t>
        <w:br/>
        <w:t>Разве эти перекосы в оплате труда не дело отраслевых</w:t>
        <w:br/>
        <w:t>профсоюзов и областных советов профсоюзов?</w:t>
        <w:br/>
        <w:t>Думаю, в этом архиважном вопросе профсоюзы обязаны быть</w:t>
        <w:br/>
        <w:t>главными оппонентами государства и особенно негосудар-</w:t>
        <w:br/>
        <w:t>ственного сектора.</w:t>
        <w:br/>
        <w:t>Вопросом первостепенной важности является обеспечение</w:t>
        <w:br/>
        <w:t>безопасности и охраны труда работников.</w:t>
        <w:br/>
        <w:t>Недавноу нас произошла большая человеческая трагедия. В</w:t>
        <w:br/>
        <w:t>г.Шахтинске Карагандинской области погиб 41 шахтер в</w:t>
        <w:br/>
        <w:t>результате выбросов таза метана. Причиной такой катастрофы</w:t>
        <w:br/>
        <w:t>прежде всего является техногеннов явление. Но если глубже</w:t>
        <w:br/>
        <w:t>присмотреться, здесь есть и человеческий фактор. По словам</w:t>
        <w:br/>
        <w:t>шахтеров: «оборудование старое, не созданы условия для</w:t>
        <w:br/>
        <w:t>безопасности труда, одна лампа на шесть человек, планы дают</w:t>
        <w:br/>
        <w:t>невыполнимые, оплата труда всего 25-- 30тыс.тенге в месяц, не</w:t>
        <w:br/>
        <w:t>пересмотрен пенсионный возраст шахтера. Формально работает</w:t>
        <w:br/>
        <w:t>трехсторонняя комиссия. Профсоюзы, кроме заявлений по</w:t>
        <w:br/>
        <w:t>поводу трагического случая, не могут добиться от работодателя</w:t>
        <w:br/>
        <w:t>Лакшми Миттала выполнения требований рабочих».</w:t>
        <w:br/>
        <w:t>Эти серьезные упреки требуют от профсоюзов критическоғо</w:t>
        <w:br/>
        <w:t>осмысления своей деятельности, постоянного анализа и</w:t>
        <w:br/>
        <w:t>прогнозирования социально-экономической и политической</w:t>
        <w:br/>
        <w:t>ситуации в стране, регионе и в каждом трудовом коллективе,</w:t>
        <w:br/>
        <w:t>выявлять благоприятные возможности и проблемы, с которыми</w:t>
        <w:br/>
        <w:t>могут они столкнуться.</w:t>
        <w:br/>
        <w:t>19</w:t>
        <w:br/>
        <w:t>человеческий капитал, повыситьдейственность обіцественных</w:t>
        <w:br/>
        <w:t>обьединений и всех институтов гражданского обшества,</w:t>
        <w:br/>
        <w:t>обеспечить прозрачность деятельности власти, ускорить</w:t>
        <w:br/>
        <w:t>достижения высокого уровня жизни каждого гражданина</w:t>
        <w:br/>
        <w:t>страны, укрепить фундамент социального мира и согласия,</w:t>
        <w:br/>
        <w:t>политической-стабильности и устойчивого развития Казахстана.</w:t>
        <w:br/>
        <w:t>Хотелось бы свое выступление закончить словами великого</w:t>
        <w:br/>
        <w:t>Омара Хайяма:</w:t>
        <w:br/>
        <w:t>--...Цель всего творенья - мы.</w:t>
        <w:br/>
        <w:t>Источник знания и презренья -- мы.</w:t>
        <w:br/>
        <w:t>Круг мироздания подобен перстню,</w:t>
        <w:br/>
        <w:t>Алмаз в том перстне, без сомненья -- мы</w:t>
        <w:br/>
        <w:t>(то есть человеческий капитал).</w:t>
        <w:br/>
        <w:t>г.Санкт-Петербург, 2007 г.</w:t>
        <w:br/>
        <w:t>ВСТУПИТЕЛЬНОЕ СЛОВО</w:t>
        <w:br/>
        <w:t>на Международной научно-практической конференции</w:t>
        <w:br/>
        <w:t>«Методологические проблемы развития экономики;</w:t>
        <w:br/>
        <w:t>социальных отношений и социальной политикив РК»</w:t>
        <w:br/>
        <w:t>(Алматинский филиал Академии труда и</w:t>
      </w:r>
    </w:p>
    <w:p>
      <w:r>
        <w:t>социальных отношений г.Москвы)</w:t>
        <w:br/>
        <w:t>На данной конференции принимают участие студенты и</w:t>
        <w:br/>
        <w:t>молодые ученые не только нашего филиалаи ряда вузов Алматы;</w:t>
        <w:br/>
        <w:t>но и некоторых учебных заведений Казахстана, России,</w:t>
        <w:br/>
        <w:t>Центральноазиатских государств, чтобы обсудить интересную</w:t>
        <w:br/>
        <w:t>и очень актуальную тему: «Методологические проблемы развития</w:t>
        <w:br/>
        <w:t>экономики, социальных отношений и социальной политики в</w:t>
        <w:br/>
        <w:t>Республике Казахстан».</w:t>
        <w:br/>
        <w:t>На конференции присутствуют преподаватели иученые вузов</w:t>
        <w:br/>
        <w:t>южной столицы.</w:t>
        <w:br/>
        <w:t>Сегодняпиняя тема конференции, по сушеству, состоит из</w:t>
        <w:br/>
        <w:t>трех актуальных проблем, тесно связанных между собой:</w:t>
        <w:br/>
        <w:t>развитие экономики .в условиях рыночных отношений и</w:t>
        <w:br/>
        <w:t>глобализации, социальные отношения и социальная политика</w:t>
        <w:br/>
        <w:t>государства.</w:t>
        <w:br/>
        <w:t>Как известно, в современном мире человек все больше</w:t>
        <w:br/>
        <w:t>становится основным фактором обшественного развития, 7. е.</w:t>
        <w:br/>
        <w:t>121</w:t>
        <w:br/>
        <w:t>-- эффективное взаимодействие между собственниками и</w:t>
        <w:br/>
        <w:t>профсоюзами с целью предугреждения возможных конфликтов</w:t>
        <w:br/>
        <w:t>итрудовых споров;</w:t>
        <w:br/>
        <w:t>-- неренесение нентра тяжести регулирования трудовых</w:t>
        <w:br/>
        <w:t>отношений на уровень предприятий;</w:t>
        <w:br/>
        <w:t>-"&lt;внедрение механизма обеспечения эффективного</w:t>
        <w:br/>
        <w:t>переговорного процесса в рамках коллективных договоров</w:t>
        <w:br/>
        <w:t>между работодателями и представителями работников;</w:t>
        <w:br/>
        <w:t>«- налаживание системы взаимодействия профсоюзов с</w:t>
        <w:br/>
        <w:t>неправительственными организациямив целях удовлетворения</w:t>
        <w:br/>
        <w:t>интересов потребностей работников и решения острых</w:t>
        <w:br/>
        <w:t>социальныхи экологических проблем в промышленных центрах.</w:t>
        <w:br/>
        <w:t>Важным пропессом в жизни государства и обшества является</w:t>
        <w:br/>
        <w:t>модернизация социальной политики. Она, посушеству; является</w:t>
        <w:br/>
        <w:t>основой стабильности обіцества. В. ес формировании обязаны</w:t>
        <w:br/>
        <w:t>участвовать институты гражданского обшества м,:в первую</w:t>
        <w:br/>
        <w:t>очередь, профсоюзы.</w:t>
        <w:br/>
        <w:t>«Профессиональные союзы должны принимать активное</w:t>
        <w:br/>
        <w:t>участие в разработке и реализации-социально-экономической</w:t>
        <w:br/>
        <w:t>политики государства, -- говоритсягв Концепции. Для.Этого</w:t>
        <w:br/>
        <w:t>важно развивать национальное законодательство с учетом</w:t>
        <w:br/>
        <w:t>международных конвенций: МОТ, ратифицированных</w:t>
        <w:br/>
        <w:t>Республикой Казахстан. Необходимо в целом добиться; чтобы</w:t>
        <w:br/>
        <w:t>коллективные договоры и соглашения стали действенным</w:t>
        <w:br/>
        <w:t>механизмом-зашиты прав трудяшихся, а трудовое зако-</w:t>
        <w:br/>
        <w:t>нодательство соблюдалось на всех предприятиях вне</w:t>
        <w:br/>
        <w:t>зависимости от форм собственности, и в случае необходимости</w:t>
        <w:br/>
        <w:t>профсоюзы могли реализовать свои права на форму -протеста».</w:t>
        <w:br/>
        <w:t>В Концепций говорится о необходимости разработки и</w:t>
        <w:br/>
        <w:t>внедренияв-практику национальногостандарта качества жизни,</w:t>
        <w:br/>
        <w:t>призванного установить государственные нормы и нормативы,</w:t>
      </w:r>
    </w:p>
    <w:p>
      <w:r>
        <w:t>обеспечиваюшие реализацию гарантированных Конституцией</w:t>
        <w:br/>
        <w:t>РК сопиально-экономических прав граждан. В Национальный</w:t>
        <w:br/>
        <w:t>стандарт включены следуюшие проблемы: оплата. труда,</w:t>
        <w:br/>
        <w:t>пенсионное обеспечение, социальнов страхование есоциальное</w:t>
        <w:br/>
        <w:t>обслуживание населения, стандарт оказания медипияских Услуг;</w:t>
        <w:br/>
        <w:t>стандарт образовательных услуг, стандарт социальной</w:t>
        <w:br/>
        <w:t>поддержки семьи, стандарты обшей и информационной</w:t>
        <w:br/>
        <w:t>культуры гражданина, стандарты экологической культуры,</w:t>
        <w:br/>
        <w:t>стандарты обеспечения населения жильем, коммунальными и</w:t>
        <w:br/>
        <w:t>бытовыми услугами.</w:t>
        <w:br/>
        <w:t>17</w:t>
        <w:br/>
        <w:t>Можно ли говорить о социальной справедливости, если</w:t>
        <w:br/>
        <w:t>месячная зарплата (в долларах США) учителя, врача и</w:t>
        <w:br/>
        <w:t>руковолителя «Казахтелеком» разнятся в тысячи раз? Нет,</w:t>
        <w:br/>
        <w:t>конечно. )</w:t>
        <w:br/>
        <w:t>На этой диаграмме четко видна эта огромная разница:</w:t>
        <w:br/>
        <w:t>400000 1”</w:t>
        <w:br/>
        <w:t>330000 -</w:t>
        <w:br/>
        <w:t>зоо 2”</w:t>
        <w:br/>
        <w:t>250000 47</w:t>
        <w:br/>
        <w:t>200000 4</w:t>
        <w:br/>
        <w:t>150000 4</w:t>
        <w:br/>
        <w:t>100000 ұс “</w:t>
        <w:br/>
        <w:t>50000 -</w:t>
        <w:br/>
        <w:t>240.-----22а</w:t>
        <w:br/>
        <w:t>ә НМ Са 2а</w:t>
        <w:br/>
        <w:t>“ЗУчительрК ВраяРК Учитель Руководитель</w:t>
        <w:br/>
        <w:t>Мұрманска Казахтелеком"</w:t>
        <w:br/>
        <w:t>мбтттт-з------------------..</w:t>
        <w:br/>
        <w:t>Чтобы получить сумму месячной зарплаты руководителя</w:t>
        <w:br/>
        <w:t>«Казахтелекома», каждому учителю либо врачу Казахстана, а</w:t>
        <w:br/>
        <w:t>также учителю России (в частности, Мурманска) необходимо</w:t>
        <w:br/>
        <w:t>поработать десятки, даже сотни лет, как показано в данной</w:t>
        <w:br/>
        <w:t>таблице. ; 2</w:t>
        <w:br/>
        <w:t>ЖАЗА--------ү--- н-ң өзе тер</w:t>
        <w:br/>
        <w:t>140 1 әді ыена оның кавкдермекнкнтнқеяненаны-едаененанымантаныатнн ін» -нын-нниканын рмен</w:t>
        <w:br/>
        <w:t>120 Үү 10</w:t>
        <w:br/>
        <w:t>100 )</w:t>
        <w:br/>
        <w:t>80 Ш 22 5</w:t>
        <w:br/>
        <w:t>901 -40</w:t>
        <w:br/>
        <w:t>40 менн тену) |Манннне т--ее-- -</w:t>
        <w:br/>
        <w:t>204 Шы д КН</w:t>
        <w:br/>
        <w:t>0----- белі озының қошоеышаш</w:t>
        <w:br/>
        <w:t>Учитело РК Врачу РК Учителю</w:t>
        <w:br/>
        <w:t>Мурманска</w:t>
        <w:br/>
        <w:t>137</w:t>
      </w:r>
    </w:p>
    <w:p>
      <w:r>
        <w:t>делении стратегических целей, социальных стандартов и</w:t>
        <w:br/>
        <w:t>индикаторов.</w:t>
        <w:br/>
        <w:t>Как вы знаете, под государственными социальными</w:t>
        <w:br/>
        <w:t>стандартами понимаются устанавливаемые государством нормы</w:t>
        <w:br/>
        <w:t>и нормативы, обеспечиваюшие реализацию гарантированных</w:t>
        <w:br/>
        <w:t>конституцией социальных прав граждан, И порядок</w:t>
        <w:br/>
        <w:t>предоставления этих прав.</w:t>
        <w:br/>
        <w:t>Вапреле 2001 г. Межпарламентским Комитетом пяти стран</w:t>
        <w:br/>
        <w:t>(Беларусия, Казахстан, Киргизия, Россия и Таджикистан) был</w:t>
        <w:br/>
        <w:t>принят модельный Закон «О государственных сопиальных</w:t>
        <w:br/>
        <w:t>стандартах», который определяет основы: правового</w:t>
        <w:br/>
        <w:t>регулирования в области установления и применения</w:t>
        <w:br/>
        <w:t>государственных социальных стандартов, атакже ихструктуру.</w:t>
        <w:br/>
        <w:t>К примеру, в п. 2 ст.11 этого закона, государственные</w:t>
        <w:br/>
        <w:t>сопиальные стандарты в сфере трудовых отношений</w:t>
        <w:br/>
        <w:t>предусматривают установление:</w:t>
        <w:br/>
        <w:t>-- порялка приема на работу и увольнения работников,</w:t>
        <w:br/>
        <w:t>исчисления их трудового стажа;</w:t>
        <w:br/>
        <w:t>-- предельной нормы продолжительности рабочего дня,</w:t>
        <w:br/>
        <w:t>недели, месяца;</w:t>
        <w:br/>
        <w:t>--порядка предоставления и продолжительности ежегодных</w:t>
        <w:br/>
        <w:t>оплачиваемых отпусков;</w:t>
        <w:br/>
        <w:t>-- сокрашенного рабочего дня для работников, занятых на</w:t>
        <w:br/>
        <w:t>сложных, тяжелых работах и на вредных производствах;</w:t>
        <w:br/>
        <w:t>-- обязательных требований к обеспечению безопасности Ии</w:t>
        <w:br/>
        <w:t>охраны труда;</w:t>
        <w:br/>
        <w:t>-- порядка организации обязательного страхования от</w:t>
        <w:br/>
        <w:t>несчастных случаев на производстве и профессиональных</w:t>
        <w:br/>
        <w:t>заболеваний.</w:t>
        <w:br/>
        <w:t>И таких статей в Законе по сопиальным стандартам,</w:t>
        <w:br/>
        <w:t>охватываюшие основные сферы социальных отношений,</w:t>
        <w:br/>
        <w:t>тринадиать.</w:t>
        <w:br/>
        <w:t>Конечно, каждое государство-член ЕврАзЭС может</w:t>
        <w:br/>
        <w:t>определить собственный план действий по достижению обших</w:t>
        <w:br/>
        <w:t>задач, исходя из своих национальных интересов и финансово-</w:t>
        <w:br/>
        <w:t>экономических возможностей.</w:t>
        <w:br/>
        <w:t>В Концепции предусмотрены двенадцать обших принципов</w:t>
        <w:br/>
        <w:t>социальной интеграции:</w:t>
        <w:br/>
        <w:t>--право надостойную:жизнь граждан каждого из государств-</w:t>
        <w:br/>
        <w:t>членов ЕврАзЭС;</w:t>
        <w:br/>
        <w:t>129</w:t>
        <w:br/>
        <w:t>14-9</w:t>
      </w:r>
    </w:p>
    <w:p>
      <w:r>
        <w:t>-- единое пространство для межгосударственных и</w:t>
        <w:br/>
        <w:t>межнациональных культурных контактов;</w:t>
        <w:br/>
        <w:t>-- функционирование обшгго правового пространства.</w:t>
        <w:br/>
        <w:t>16 апреля 2008 г. на совместном заседании Рабочей группы</w:t>
        <w:br/>
        <w:t>Совета по социальной политике при Интеграционном Комитете</w:t>
        <w:br/>
        <w:t>ЕврАзЭС и Постоянной комиссии при Межпарламентской</w:t>
        <w:br/>
        <w:t>Ассамблее по социальной политике был одобрен проект плана</w:t>
        <w:br/>
        <w:t>первоочередных мероприятий по реализации Концепций. В</w:t>
        <w:br/>
        <w:t>плане нашли отражение проекты документов и мероприятия,</w:t>
        <w:br/>
        <w:t>направленные на формирование и функционирование обшего</w:t>
        <w:br/>
        <w:t>рынка трудай обшеобразовательного пространства Сообшества,</w:t>
        <w:br/>
        <w:t>углубление сотрудничества в области здравоохранения,</w:t>
        <w:br/>
        <w:t>миграции и демографии, культуры и спорта и 7. д.</w:t>
        <w:br/>
        <w:t>В странах ЕврАзЭС имеются все основания для углубления</w:t>
        <w:br/>
        <w:t>социальной интеграции на благо людей.</w:t>
        <w:br/>
        <w:t>Только обшими усилиями можно ускорить социально-</w:t>
        <w:br/>
        <w:t>экономическое развитие государств -- членов ЕврАзЭС,</w:t>
        <w:br/>
        <w:t>формировать единое социальнов пространство всего</w:t>
        <w:br/>
        <w:t>Сообшества.</w:t>
        <w:br/>
        <w:t>г.Алматы, май 2008 г.</w:t>
        <w:br/>
        <w:t>СОЦИАЛЬНАЯ ПОЛИТИКА И</w:t>
        <w:br/>
        <w:t>ПРОФСОЮЗЫ</w:t>
        <w:br/>
        <w:t>(Санкт-Петербургский гуманитарныйуниверситет профсоюзов,</w:t>
        <w:br/>
        <w:t>Международная научно-практическая конференция)</w:t>
        <w:br/>
        <w:t>Выступая в октябре 2006 года на Международной научно-</w:t>
        <w:br/>
        <w:t>практической конференияи «Роль профсоюзов в становлении</w:t>
        <w:br/>
        <w:t>гражданбекого обшества в России» в вашем университете, я</w:t>
        <w:br/>
        <w:t>рассказывал тогда ороли профсоюзов в развитии гражданского</w:t>
        <w:br/>
        <w:t>обшества в Республике Казахстан.</w:t>
        <w:br/>
        <w:t>Продолжая эту же тему, мне бы хотелось заострить ваше</w:t>
        <w:br/>
        <w:t>внимание на самом ключевом вопросе: «Социальная политика</w:t>
        <w:br/>
        <w:t>ипрофсоюзы».</w:t>
        <w:br/>
        <w:t>Известно, что социальная политика направлена на развитие</w:t>
        <w:br/>
        <w:t>социальной сферы обшества, совершенствование условий И</w:t>
        <w:br/>
        <w:t>качества жизни людей, оказание нашим гражданам невбходимой</w:t>
        <w:br/>
        <w:t>134</w:t>
        <w:br/>
        <w:t>--экономическая свобода человека, его право на свободный</w:t>
        <w:br/>
        <w:t>выбор любого вида деятельности;</w:t>
        <w:br/>
        <w:t>-- равные возможности и недопушение дискриминации в</w:t>
        <w:br/>
        <w:t>сфере труда и занятости; .</w:t>
        <w:br/>
        <w:t>-- упразднение всех форм принудительного или обяза-</w:t>
        <w:br/>
        <w:t>тельноготруда;</w:t>
        <w:br/>
        <w:t>-- социальная, экономическая, правовая зашита и поддержка</w:t>
        <w:br/>
        <w:t>женшин, семей, детей, молодежи, лиң пожилого возраста,</w:t>
        <w:br/>
        <w:t>инвалидов и иных социально-уязвимых категорий населения;</w:t>
      </w:r>
    </w:p>
    <w:p>
      <w:r>
        <w:t>-- равенство прав граждан на образование;</w:t>
        <w:br/>
        <w:t>-- достулность и бесплатность обшего и начального</w:t>
        <w:br/>
        <w:t>профессиональноғо образования, а также наконкурсной основе</w:t>
        <w:br/>
        <w:t>- среднего профессиональноғо, выешето Ии послевузовского</w:t>
        <w:br/>
        <w:t>профессионального образования;</w:t>
        <w:br/>
        <w:t>-- доступность в получении качественной медицинской</w:t>
        <w:br/>
        <w:t>помоши;</w:t>
        <w:br/>
        <w:t>-- Доступность жилья и жилишно-коммунальных услуг;</w:t>
        <w:br/>
        <w:t>-- социальная справедливость и социальная солидарность</w:t>
        <w:br/>
        <w:t>обшества;</w:t>
        <w:br/>
        <w:t>-- участие граждан в управлении государственными и</w:t>
        <w:br/>
        <w:t>обшественными Делами и развитие социального партнерства;</w:t>
        <w:br/>
        <w:t>-- свобода обьединения граждан в национальные,</w:t>
        <w:br/>
        <w:t>межнациональные и международные организании с целью</w:t>
        <w:br/>
        <w:t>зашиты своих экономических и социальных интересов)</w:t>
        <w:br/>
        <w:t>Установление вышеназванных обших принципов социальной</w:t>
        <w:br/>
        <w:t>интеграции в Сообшестве придаст процессу интеграции</w:t>
        <w:br/>
        <w:t>достаточно устойчивое положение в быстроменяюшимся мире.</w:t>
        <w:br/>
        <w:t>В Концепции учтены и конкретизированы все основные</w:t>
        <w:br/>
        <w:t>направления в социально-трудовой сфере, в области</w:t>
        <w:br/>
        <w:t>образования, здравоохранения, укрепления здоровья и</w:t>
        <w:br/>
        <w:t>увеличения продолжительности жизни, в области демографии,</w:t>
        <w:br/>
        <w:t>культуры и спорта, миграции.</w:t>
        <w:br/>
        <w:t>В частности, в области образования предусматриваются</w:t>
        <w:br/>
        <w:t>создание взаимоприемлемой согласованной системы подготовки</w:t>
        <w:br/>
        <w:t>и переподготовки преподавательских кадров для Сторон,</w:t>
        <w:br/>
        <w:t>развитие современных форм обучения (в том числе</w:t>
        <w:br/>
        <w:t>дистанционных) на основе передовых информационных и</w:t>
        <w:br/>
        <w:t>коммуникационных технологий, расширение академической</w:t>
        <w:br/>
        <w:t>мобильности и экспорта образовательных услуг, формирования</w:t>
        <w:br/>
        <w:t>обшего образовательного пространства Совбшества.</w:t>
        <w:br/>
        <w:t>130</w:t>
        <w:br/>
        <w:t>Ведь все мы, какой бы национальности либо страны не</w:t>
        <w:br/>
        <w:t>представляли, дети одной планеты -- дети Земли.</w:t>
        <w:br/>
        <w:t>Следовательно, борьба за чистоту экологии дөлжна стать</w:t>
        <w:br/>
        <w:t>одной из главнейших задач всей мировой обшественности.</w:t>
        <w:br/>
        <w:t>г.Алматы, октябрь 2008 ғ.</w:t>
        <w:br/>
        <w:t>ТРУДОВАЯ МИГРАЦИЯ И</w:t>
        <w:br/>
        <w:t>ЗАШИТА ПРАВ</w:t>
        <w:br/>
        <w:t>ТРУДЯШИХСЯ-МИГРАНТОВ</w:t>
        <w:br/>
        <w:t>(Академия труда и социальных отношений г.Москвы,</w:t>
        <w:br/>
        <w:t>Международная конференция «Профессиональнов образование,</w:t>
        <w:br/>
        <w:t>мобильность кадров. Трудовая миггация»)</w:t>
        <w:br/>
        <w:t>Проблема трудовой миграции и зашиты прав трудяшихся-</w:t>
        <w:br/>
        <w:t>мигрантов ныне очень актуальна и тем более в условиях</w:t>
      </w:r>
    </w:p>
    <w:p>
      <w:r>
        <w:t>мирового финансового кризиса, она может еше далее</w:t>
        <w:br/>
        <w:t>усугубляться.</w:t>
        <w:br/>
        <w:t>Кэк известно, процесс миграции сушествует с древних</w:t>
        <w:br/>
        <w:t>времен, когда люди уезжали вдругие страны в поисках лучшей</w:t>
        <w:br/>
        <w:t>жизни. )</w:t>
        <w:br/>
        <w:t>Современная миграция, как правило, есть следствие, либо</w:t>
        <w:br/>
        <w:t>растушего неравенства между странами, либо отсутствия</w:t>
        <w:br/>
        <w:t>пролуктивной занятости и достойного труда, либо личной</w:t>
        <w:br/>
        <w:t>безопасности и гражданских свобод. Сегодня она стала играть</w:t>
        <w:br/>
        <w:t>заметную роль в преодолении демографического дефипита и</w:t>
        <w:br/>
        <w:t>нехватки рабочей силы в одних странах, решений проблем</w:t>
        <w:br/>
        <w:t>занятости и снижения бедности населения -- в других.</w:t>
        <w:br/>
        <w:t>Однако не все мигранты являются желанными людьми в</w:t>
        <w:br/>
        <w:t>принимаюших государствах. Значительная их часть вьезжает в</w:t>
        <w:br/>
        <w:t>этистраны или работает там без соответствуюшего разрешения</w:t>
        <w:br/>
        <w:t>властей и потому мигранты становятся там незаконными</w:t>
        <w:br/>
        <w:t>(нелегальными).</w:t>
        <w:br/>
        <w:t>Миграция получила большой размах на Евразийском</w:t>
        <w:br/>
        <w:t>пространстве после развала Советского Союза. В начальный</w:t>
        <w:br/>
        <w:t>период становления независимых государств трансграничное</w:t>
        <w:br/>
        <w:t>перемешение людей было связано с возврашением их на свою</w:t>
        <w:br/>
        <w:t>историческую родину, то уже во второй половине 90-х годов</w:t>
        <w:br/>
        <w:t>144</w:t>
        <w:br/>
        <w:t>отношений, охватывая все сферы социальной жизни. Оно будет</w:t>
        <w:br/>
        <w:t>способствовать согласованию социальной политики государств-</w:t>
        <w:br/>
        <w:t>членов Сообшества, Әрнепененитз социальной стабильности и</w:t>
        <w:br/>
        <w:t>согласия в обшестве.</w:t>
        <w:br/>
        <w:t>Необходимым условием реализации согласованной</w:t>
        <w:br/>
        <w:t>социальной политики государств Сообшества является</w:t>
        <w:br/>
        <w:t>механизм социальной ответственности всех уровней власти-и</w:t>
        <w:br/>
        <w:t>управления, бизнеса, обшественных обьединений и каждого</w:t>
        <w:br/>
        <w:t>человека: Для этого нужно использовать гибкую эконо-</w:t>
        <w:br/>
        <w:t>мическую политику и поиск баланса между экономической</w:t>
        <w:br/>
        <w:t>свободой и реализапией социальной функции:</w:t>
        <w:br/>
        <w:t>“В нелях обеспечения согласованной социальной политики</w:t>
        <w:br/>
        <w:t>необходимо в максимальной степени использовать новейшие</w:t>
        <w:br/>
        <w:t>институциональные разработки и передовые достижения науки</w:t>
        <w:br/>
        <w:t>и техники. :</w:t>
        <w:br/>
        <w:t>И, наконец, важнейшим фактором осушествления</w:t>
        <w:br/>
        <w:t>согласованной социальной политики в ЕврАзЭС выступает</w:t>
        <w:br/>
        <w:t>устойчивое финансирование социальной сферы. В этом деле</w:t>
        <w:br/>
        <w:t>наряду с государством могут участвовать коммерческие и</w:t>
        <w:br/>
        <w:t>некоммерческие учреждения и организации, физические лица.</w:t>
        <w:br/>
        <w:t>В целях использования принятых международных доку-</w:t>
        <w:br/>
        <w:t>ментов, стандартов и нормативов в социальной области необ-</w:t>
        <w:br/>
        <w:t>ходим постоянный мониторинг и эффективный контроль.</w:t>
        <w:br/>
        <w:t>Таким образом, успешное осушествление согласованной</w:t>
        <w:br/>
        <w:t>социальной политики государств-членов ЕврАзЭС поЗвоОлИт</w:t>
        <w:br/>
        <w:t>создать единов социальное пространство, а в перспективе -</w:t>
        <w:br/>
        <w:t>сообшество социальных государств, которое включает в себя:</w:t>
      </w:r>
    </w:p>
    <w:p>
      <w:r>
        <w:t>-- свободное перемешение граждан и функционирование</w:t>
        <w:br/>
        <w:t>обшего рынка труда;</w:t>
        <w:br/>
        <w:t>-- Использование системы согласованных социальных</w:t>
        <w:br/>
        <w:t>стандартов и индикаторов;</w:t>
        <w:br/>
        <w:t>-- развитие и гармонизацию системы социального стра-</w:t>
        <w:br/>
        <w:t>хования;</w:t>
        <w:br/>
        <w:t>-- пенсионное обеспечение граждан, основанное на</w:t>
        <w:br/>
        <w:t>согласованных принципах и подходах;</w:t>
        <w:br/>
        <w:t>--.Использованив обшего образовательного пространства;</w:t>
        <w:br/>
        <w:t>-- доступность полного комплекса качественных меди-</w:t>
        <w:br/>
        <w:t>цинских услуг и лекарственной помоши;</w:t>
        <w:br/>
        <w:t>-- формирование благоприятной для жизнедеятельности</w:t>
        <w:br/>
        <w:t>окружаюшей среды;</w:t>
        <w:br/>
        <w:t>133</w:t>
        <w:br/>
        <w:t>члена ЕврАзЭС, должна быть создана эффективная система</w:t>
        <w:br/>
        <w:t>контроля, способная обеспечить выполнение всеми ее</w:t>
        <w:br/>
        <w:t>субһектами выдвинутых в ней требований и задач. И в этой</w:t>
        <w:br/>
        <w:t>системе особая роль принадлежит профсоюзам, представ-</w:t>
        <w:br/>
        <w:t>ляюших и выражаюших интересы наемных работников.</w:t>
        <w:br/>
        <w:t>Поэтому профсоюзы призваны направить вектор движения</w:t>
        <w:br/>
        <w:t>на осушествление своей главной задачи -- зашита прав и</w:t>
        <w:br/>
        <w:t>интересов людей труда в контексте задач и направлений</w:t>
        <w:br/>
        <w:t>социальной политики, зэтобы стать обшественной силой,</w:t>
        <w:br/>
        <w:t>пользуюшегося доверием большинства граждан своей страны.</w:t>
        <w:br/>
        <w:t>г.Санкт-Петербурғ, октябрь 2008 г.</w:t>
        <w:br/>
        <w:t>ЭКОЛОГИЧЕСКОЕ РАВНОВЕСИЕ --</w:t>
        <w:br/>
        <w:t>ВАЖНЕЙШИЙ ФАКТОР ЦИВИЛИЗАЦИИ</w:t>
        <w:br/>
        <w:t>(Международная научно-практическая конференция</w:t>
        <w:br/>
        <w:t>«Роль и значение Международного антиядерного движения</w:t>
        <w:br/>
        <w:t>«Невада-Семипалатинск» в истории становления и развития</w:t>
        <w:br/>
        <w:t>жтажданского обцества в Казахстане и</w:t>
        <w:br/>
        <w:t>на межодународном уровне»)</w:t>
        <w:br/>
        <w:t>Прежде всего, позвольте поблагодарить руководство</w:t>
        <w:br/>
        <w:t>антиядерного движения «Невада -- Семипалатинск» за</w:t>
        <w:br/>
        <w:t>приглашение на столь серьезный форум и пожелать участникам</w:t>
        <w:br/>
        <w:t>успешной работы.</w:t>
        <w:br/>
        <w:t>Думаю, что с этой конференции начнется новый, более</w:t>
        <w:br/>
        <w:t>действенный этап в деятельности нашего обшенародного</w:t>
        <w:br/>
        <w:t>движения.</w:t>
        <w:br/>
        <w:t>С болылим вниманием прослушал приветствия и доклады</w:t>
        <w:br/>
        <w:t>участников конференции. В них прозвучало немало интересного</w:t>
        <w:br/>
        <w:t>и поучительного; четко просматривается проявление серьезного</w:t>
        <w:br/>
        <w:t>беспокойства за состояние экологии окружаюшей среды,</w:t>
        <w:br/>
        <w:t>последствия ядерных испытаний не только в Семипалатинском</w:t>
        <w:br/>
        <w:t>регионе, но и Во всем мире.</w:t>
      </w:r>
    </w:p>
    <w:p>
      <w:r>
        <w:t>Для нас, казахстанцев, невосполнимой трагедией обернулись</w:t>
        <w:br/>
        <w:t>длительные ядерные испытания на Семипалатинском атомном</w:t>
        <w:br/>
        <w:t>полигоне. Последетвия проведенных ядерных экспериментов</w:t>
        <w:br/>
        <w:t>оказались более глубокими и тяжелыми, зем даже Хиросимской</w:t>
        <w:br/>
        <w:t>атомной бомбарлировки.</w:t>
        <w:br/>
        <w:t>140</w:t>
        <w:br/>
        <w:t>В Послания сказано о том, это доступность и качество жилья</w:t>
        <w:br/>
        <w:t>для граждан страны остается в числе наиболее важных</w:t>
        <w:br/>
        <w:t>жизненных приоритетов государства.</w:t>
        <w:br/>
        <w:t>Глава государства подчеркивает, что «Сопиальная политика</w:t>
        <w:br/>
        <w:t>государства может быть эффективной только в том случае, если</w:t>
        <w:br/>
        <w:t>она нацелена на создание рабочих мест и вовлечение</w:t>
        <w:br/>
        <w:t>трудоспособиого. населения в экономику страны. Этому</w:t>
        <w:br/>
        <w:t>принципу мы следовали ранге и намерены придерживаться его</w:t>
        <w:br/>
        <w:t>вбудушем».</w:t>
        <w:br/>
        <w:t>Прелстояшая реформа политической системы, изменения в</w:t>
        <w:br/>
        <w:t>Конституции республики в сочетании с сопиальной модерни-</w:t>
        <w:br/>
        <w:t>зацией, несомненно, продвинет развитие Казахстана на новый</w:t>
        <w:br/>
        <w:t>более высокий уровень.</w:t>
        <w:br/>
        <w:t>Естестненно, все это положительно отразится и на даль-</w:t>
        <w:br/>
        <w:t>нейшую сопциальную интеграцию тосударств-членов</w:t>
        <w:br/>
        <w:t>Евразийского экономического сообшества.</w:t>
        <w:br/>
        <w:t>В Концеппции согласованной социальной политики</w:t>
        <w:br/>
        <w:t>Сообшества определены механизмы реализации основных</w:t>
        <w:br/>
        <w:t>принципов и направлений.</w:t>
        <w:br/>
        <w:t>Это, прежде всего, гармонизация и унификация зако-</w:t>
        <w:br/>
        <w:t>нодательства, формирование обтцего правового пространства.</w:t>
        <w:br/>
        <w:t>В рамках ЕврАЗЭС социальные права будут устанавливаться в</w:t>
        <w:br/>
        <w:t>форме основных направлений согласованной социальной</w:t>
        <w:br/>
        <w:t>политики, закрепленных на межгосударственном и на-</w:t>
        <w:br/>
        <w:t>циональном уровне. В этой связи в первую очередь це-</w:t>
        <w:br/>
        <w:t>лесообразно провегение анализа национальных правовых актов,</w:t>
        <w:br/>
        <w:t>регулируюших обшественные отношения в сфере труда,</w:t>
        <w:br/>
        <w:t>занятости и социальной зашиты населения, образования;</w:t>
        <w:br/>
        <w:t>здравоохранения, трудовой миграции и т. д. Последовательное</w:t>
        <w:br/>
        <w:t>еближение законодательства в области социальной политики</w:t>
        <w:br/>
        <w:t>преднолагается осушествлять посредством перехода к более</w:t>
        <w:br/>
        <w:t>высоким требованиям и прогрессивным нормам с учетом</w:t>
        <w:br/>
        <w:t>практики развитых стран.</w:t>
        <w:br/>
        <w:t>Предлусматриваетея формирование в государствах-членах</w:t>
        <w:br/>
        <w:t>ЕврАзЭС системы стандартов и индикаторов социального</w:t>
        <w:br/>
        <w:t>развития, охватываюших основные Бфары социальных</w:t>
        <w:br/>
        <w:t>отношений.</w:t>
        <w:br/>
        <w:t>Одним из эффективных механизмов реализании сог-</w:t>
        <w:br/>
        <w:t>ласованной социальной политики является социальное</w:t>
        <w:br/>
        <w:t>партнерство, выступаюшее как важнейший регулятор</w:t>
        <w:br/>
        <w:t>современного демократического типа обшественных</w:t>
        <w:br/>
        <w:t>132</w:t>
      </w:r>
    </w:p>
    <w:p>
      <w:r>
        <w:t>В конце 2006 т. Научно-экспертным советом при</w:t>
        <w:br/>
        <w:t>Межпарламентской Ассамблее ЕврАзЭС по гармонизацинй</w:t>
        <w:br/>
        <w:t>национальных законодательств в области сопиальной политики</w:t>
        <w:br/>
        <w:t>и Рабочей группой Совета по социальной политике при</w:t>
        <w:br/>
        <w:t>Интеграционном Комитете ЕврАзЭС была подготовлена</w:t>
        <w:br/>
        <w:t>Концепция согласованной социальной политики государств-</w:t>
        <w:br/>
        <w:t>членов ЕврАзЭС. А 18 апреля 2007 т. она была утверждена</w:t>
        <w:br/>
        <w:t>Решением Межгосударственного Совета: Евразийсхого</w:t>
        <w:br/>
        <w:t>экономического сообшества на уровне глав правительств.</w:t>
        <w:br/>
        <w:t>Концепция согласованной социальной политики государств-</w:t>
        <w:br/>
        <w:t>членов ЕврАзЭС представляет собой систему взаимо-</w:t>
        <w:br/>
        <w:t>согласованных государствами ЕврАзЭС обших целей,</w:t>
        <w:br/>
        <w:t>принципов и приоритетов социального развития в условиях</w:t>
        <w:br/>
        <w:t>углубления межгосударственных отношений, в ней определены</w:t>
        <w:br/>
        <w:t>направления, этапы и механизмы ее реализации.</w:t>
        <w:br/>
        <w:t>Она отражает стремление государств создать комплексный</w:t>
        <w:br/>
        <w:t>механизм зашиты социальных прав граждан, сочетаюший в себе</w:t>
        <w:br/>
        <w:t>экономические, политические, правовме, административные</w:t>
        <w:br/>
        <w:t>средства и-позволяюший минимизировать случаи нарушения</w:t>
        <w:br/>
        <w:t>прав человека. В-процессе реализации Концепция придаст</w:t>
        <w:br/>
        <w:t>большой импульс дальнейшему укреплению и развитию</w:t>
        <w:br/>
        <w:t>сотрудничества в рамках Сообшества, позволит укрепить</w:t>
        <w:br/>
        <w:t>реализапию текуших и перспективных задач в социально-</w:t>
        <w:br/>
        <w:t>туманитарной сфере, повысить благосостояние населения стран</w:t>
        <w:br/>
        <w:t>ЕврАзЭС.</w:t>
        <w:br/>
        <w:t>«Основными целями согласованной политики, -- подчер-</w:t>
        <w:br/>
        <w:t>кивается в Концепции, -- является разрешение актуальных</w:t>
        <w:br/>
        <w:t>социально-экономических проблем и расширение возмож-</w:t>
        <w:br/>
        <w:t>ностей для человеческого развития посредством координапии</w:t>
        <w:br/>
        <w:t>стратегических направлений социального развития Сторон (т.ғ.</w:t>
        <w:br/>
        <w:t>государств), создания методологической основы укрепления</w:t>
        <w:br/>
        <w:t>сотрудничества и углубления интеграции в социально-</w:t>
        <w:br/>
        <w:t>гуманитарной сфере, мониторингға реализации социальной</w:t>
        <w:br/>
        <w:t>политики и прогнозирования носледствий сониальныхреформ».</w:t>
        <w:br/>
        <w:t>Углубление социальной интеграции стран Евразийского</w:t>
        <w:br/>
        <w:t>экономического сообшества должно осушествляться путем</w:t>
        <w:br/>
        <w:t>перехода к болге высоким социальным стандартам, близким</w:t>
        <w:br/>
        <w:t>к .стандартам развитых стран, с учетом опыта социальных</w:t>
        <w:br/>
        <w:t>государств Запада. При формировании согласованной</w:t>
        <w:br/>
        <w:t>социальной политики целесообразно использование</w:t>
        <w:br/>
        <w:t>принципа гибкой интеграции, заключаюшегося в опре-</w:t>
        <w:br/>
        <w:t>128</w:t>
        <w:br/>
        <w:t>социальной поддержки, помоши и зашиты с использованием</w:t>
        <w:br/>
        <w:t>имеюшегося государственноғо и обшественного потенциала.</w:t>
        <w:br/>
        <w:t>Субьекты социальной политики: социальные группы,</w:t>
        <w:br/>
        <w:t>обшественные обһединения и государство, взаимодействуют</w:t>
        <w:br/>
        <w:t>между собой в осуцествлении принятой социальной политики.</w:t>
        <w:br/>
        <w:t>В данном процессе самое активное участие обязаны</w:t>
        <w:br/>
        <w:t>принимать профессиональные союзы, как субьект социальной</w:t>
        <w:br/>
        <w:t>политики-и как институт гражданского обшества.</w:t>
        <w:br/>
        <w:t>Участие профсоюзов в социально-экономической и</w:t>
        <w:br/>
        <w:t>обшественно-политическай жизни страны, на мой взгляд,</w:t>
      </w:r>
    </w:p>
    <w:p>
      <w:r>
        <w:t>должны выглядеть следуюшим образом:</w:t>
        <w:br/>
        <w:t>Разрушение монополии государства на средства производ-</w:t>
        <w:br/>
        <w:t>ства, переход экономики на рыночные отношения предаолагал</w:t>
        <w:br/>
        <w:t>втом числе и изменение позиции профсоюзных организаций в</w:t>
        <w:br/>
        <w:t>социальном диалоге.</w:t>
        <w:br/>
        <w:t>В современных рсалиях встает закономерный вопрос: ока-</w:t>
        <w:br/>
        <w:t>зывают ли профсоюзы реальное влияние на социально-трудовую</w:t>
        <w:br/>
        <w:t>и экономическую ситуацию? Какие основопо-лагаюшие</w:t>
        <w:br/>
        <w:t>ценности они отстаивают?</w:t>
        <w:br/>
        <w:t>Тем не менее следует признать, что профсоюзы, в частности</w:t>
        <w:br/>
        <w:t>профсоюзы Республики Казахстан не обладают реальным</w:t>
        <w:br/>
        <w:t>влиянием на социально-экономические и обшественно-</w:t>
        <w:br/>
        <w:t>политические процессы в стране. «Профессиональные союзы</w:t>
        <w:br/>
        <w:t>135</w:t>
        <w:br/>
        <w:t>человека. Те же ядерные испытания, колоссальные загрязнения</w:t>
        <w:br/>
        <w:t>атмосферы, особенно в крупных городах, из-за производства,</w:t>
        <w:br/>
        <w:t>автотранспорта ИТ. П.</w:t>
        <w:br/>
        <w:t>Природа все это может не перенести. Человек сам начинает</w:t>
        <w:br/>
        <w:t>постепенно уничтожать свою основу сушествования. Полу-</w:t>
        <w:br/>
        <w:t>чается, что человек, пользуясь плодами прогресса, дегради-</w:t>
        <w:br/>
        <w:t>руется, и прежде всего, не столько физически, сколько нрав-</w:t>
        <w:br/>
        <w:t>ственно, духовно.</w:t>
        <w:br/>
        <w:t>Экологическая проблема это не просто, праздный,</w:t>
        <w:br/>
        <w:t>любознательный вопрос, а слишком глобальный, насушный.</w:t>
        <w:br/>
        <w:t>Речь ведь идет о будушем человечества.</w:t>
        <w:br/>
        <w:t>Следовательно, мировому соббшеству необходимо постоянно</w:t>
        <w:br/>
        <w:t>и конкретно заниматься этим архиважным вопросом. Хотя, к</w:t>
        <w:br/>
        <w:t>сожалению, отдельные лидеры ведуших держав мира относятся</w:t>
        <w:br/>
        <w:t>к Этой проблеме индифферентно и считают, чт0. есть другие,</w:t>
        <w:br/>
        <w:t>более важные «задачи».</w:t>
        <w:br/>
        <w:t>Надо спасать не только ЦинидизЗдиіз, а сушествование</w:t>
        <w:br/>
        <w:t>самого человечества.</w:t>
        <w:br/>
        <w:t>Природа не терпит долгого противостояния, она может</w:t>
        <w:br/>
        <w:t>навсегда избавиться от человека как чуждого элемента ее</w:t>
        <w:br/>
        <w:t>системы. 2.</w:t>
        <w:br/>
        <w:t>Поэтому вышеназванные факторы должны заставить.нас</w:t>
        <w:br/>
        <w:t>пересмотреть взаимоотношения человечества с окружаютцим</w:t>
        <w:br/>
        <w:t>миром.</w:t>
        <w:br/>
        <w:t>В этой связи Возникает потребность нового образа” мыш-</w:t>
        <w:br/>
        <w:t>Ления -- экологического сознания как важнейшего элемента</w:t>
        <w:br/>
        <w:t>обшественного сознания. Оно связано с миропониманием</w:t>
        <w:br/>
        <w:t>человека вообше, что включает и совокупность ценностных</w:t>
        <w:br/>
        <w:t>установок, сориентированных на его бережное отношение” в</w:t>
        <w:br/>
        <w:t>повседневной жизни к природе.</w:t>
        <w:br/>
        <w:t>Экологическоев сознание выступает как субьективный дбраз</w:t>
        <w:br/>
        <w:t>обһьективного мира, как проявление органического единства</w:t>
        <w:br/>
        <w:t>субьекта (человека) и обьекта (природы).</w:t>
      </w:r>
    </w:p>
    <w:p>
      <w:r>
        <w:t>Значит, экология сознания должна начинаться с развития</w:t>
        <w:br/>
        <w:t>внутреннего духовного мира человека, пересмотра системы</w:t>
        <w:br/>
        <w:t>социальных и мировоззренческих приоритетов и ценностей</w:t>
        <w:br/>
        <w:t>современной цивилизации. )</w:t>
        <w:br/>
        <w:t>Необходимо всем нам осознать груз ответственности За</w:t>
        <w:br/>
        <w:t>экологическое неблагополучие на земле, соответственно выра-</w:t>
        <w:br/>
        <w:t>ботать комплекс мер и средств для зашиты от содеянного, за</w:t>
        <w:br/>
        <w:t>безопасность окружаюшей среды.</w:t>
        <w:br/>
        <w:t>143</w:t>
        <w:br/>
        <w:t>учитывать и особенности традиции и обычаев, социально-</w:t>
        <w:br/>
        <w:t>этические пенности народов этих стран.</w:t>
        <w:br/>
        <w:t>Все это обуславливает необходимость поэталного</w:t>
        <w:br/>
        <w:t>продвижения по пути социальной интеграции.</w:t>
        <w:br/>
        <w:t>Политической и законодательной предпосылкой проекта</w:t>
        <w:br/>
        <w:t>Концепции послужило Заявление Глав государств-членов</w:t>
        <w:br/>
        <w:t>ЕврАзЭС «О десяти простых шагах навстречу простым людям»</w:t>
        <w:br/>
        <w:t>от 28 апреля 1998 г., принятого по инициативе Президента</w:t>
        <w:br/>
        <w:t>Республики Казахстан Н.А.Назарбаева.</w:t>
        <w:br/>
        <w:t>Заявление и принятые в его реализацию международно-</w:t>
        <w:br/>
        <w:t>правовые документы имели своей целью выравнивание условий</w:t>
        <w:br/>
        <w:t>жизнеобеспечения населения государств-членов ЕврАзЭС. В</w:t>
        <w:br/>
        <w:t>рамках Заявления предусматривалось созданив ДЛЯ всех</w:t>
        <w:br/>
        <w:t>граждан государств Сообшества равных условий получения</w:t>
        <w:br/>
        <w:t>образования, неотложной медицинской помоши, обеспечения</w:t>
        <w:br/>
        <w:t>свободной подписки и доставки газет, журналов И других</w:t>
        <w:br/>
        <w:t>периодических изданий, распространения программы</w:t>
        <w:br/>
        <w:t>телевидения и передачи радио, создание благоприятных</w:t>
        <w:br/>
        <w:t>условий для занятия малым и средним бизнесом, обеспечение</w:t>
        <w:br/>
        <w:t>гражданам свободного и равного права пересечения границ</w:t>
        <w:br/>
        <w:t>государств Сообшестна, создание условий и льготного режима</w:t>
        <w:br/>
        <w:t>перевозки ими багажа и грузов, пересылки денежных средств</w:t>
        <w:br/>
        <w:t>и почтовых отправлений.</w:t>
        <w:br/>
        <w:t>Принятые нормативно-правовые акты основываются на</w:t>
        <w:br/>
        <w:t>обшепризнанных нормах и принципах международного права,</w:t>
        <w:br/>
        <w:t>регламентируюших социальную политику, и соответствуют</w:t>
        <w:br/>
        <w:t>основным положениям междунаролных документов, принятых</w:t>
        <w:br/>
        <w:t>ООН и МОТ, а также Евразийской социальной хартия,</w:t>
        <w:br/>
        <w:t>одобренной Межпарламентской Ассамблеей ЕврАЗЭС.</w:t>
        <w:br/>
        <w:t>За прошедшие годы основные положения Заявления Глав</w:t>
        <w:br/>
        <w:t>государств-членов ЕврАзЭС были выполнены.</w:t>
        <w:br/>
        <w:t>Тем не менее ряд направлений данного документа по</w:t>
        <w:br/>
        <w:t>обьективным и субьективным причинам не был осушествлен в</w:t>
        <w:br/>
        <w:t>полном обьеме.</w:t>
        <w:br/>
        <w:t>Проект Концепции разрабатывался в соответствии с</w:t>
        <w:br/>
        <w:t>приоритетными направлениями развития ЕврАзЭС на 2003 -</w:t>
        <w:br/>
        <w:t>2006 и последуюшие годы и мероприятиями по их реализации,</w:t>
        <w:br/>
        <w:t>утвержденными решением Межгосударственного Совета</w:t>
        <w:br/>
        <w:t>ЕврАЗЭС от 9 февраля 2004 г. 20152, в части развития</w:t>
        <w:br/>
        <w:t>сотрудничества в социально-гуманитарной сфере и в области</w:t>
        <w:br/>
        <w:t>миграционной политики.</w:t>
      </w:r>
    </w:p>
    <w:p>
      <w:r>
        <w:t>127</w:t>
        <w:br/>
        <w:t>В связи с неравномерностью социально-экономического</w:t>
        <w:br/>
        <w:t>развития государств ЕврАЗЭС и их национальной специфики</w:t>
        <w:br/>
        <w:t>переход к согласованной социальной политике будет</w:t>
        <w:br/>
        <w:t>реализовываться поэтапно, исходя из их возможностей, как было</w:t>
        <w:br/>
        <w:t>отмечено выше.”</w:t>
        <w:br/>
        <w:t>Республика Казахстан последовательно продвигается вперед,</w:t>
        <w:br/>
        <w:t>обеспечивая прочный фундамент экономики и сушественно</w:t>
        <w:br/>
        <w:t>изменяя качество и стандарты жизни людей.</w:t>
        <w:br/>
        <w:t>«Постоянное улучшение социального самочувствия</w:t>
        <w:br/>
        <w:t>казахстанцев, всех слоев и социальных групп казахстанского</w:t>
        <w:br/>
        <w:t>обшества является и будет оставаться на первом плане</w:t>
        <w:br/>
        <w:t>государственной политики,- сказал в своем февральском 2008</w:t>
        <w:br/>
        <w:t>г. Послании народу Казахстана Президент РК Н.А.Назарбаев.</w:t>
        <w:br/>
        <w:t>Глава государства отметил, что новый трехлетний бюджет</w:t>
        <w:br/>
        <w:t>должен обеспечить увеличение относительно 2007 т. в целом</w:t>
        <w:br/>
        <w:t>средних размеров пенсий в 2,5 раза к 2012т. При этом к 2011 г.</w:t>
        <w:br/>
        <w:t>размеры базовых пенсионных выплат должны вырасти до 50%</w:t>
        <w:br/>
        <w:t>от размера прожиточного минимума. Будет обеспечено также</w:t>
        <w:br/>
        <w:t>увеличение ежемесячного пособия по уходу за ребенком по</w:t>
        <w:br/>
        <w:t>достижению им одного года в 2010 -- 2011 гг. до уровня,</w:t>
        <w:br/>
        <w:t>превышаюшего размеры пособий 2007 г. в среднем в 2,5 раза.</w:t>
        <w:br/>
        <w:t>Заработная плата работников бюджетной сферы к 2012 г. будет</w:t>
        <w:br/>
        <w:t>приближена к двукратному уровню относительно 2007 г.</w:t>
        <w:br/>
        <w:t>Обеспечение социального благополучия будет сопро-</w:t>
        <w:br/>
        <w:t>вождаться повышением качества жизнедеятельности, а также</w:t>
        <w:br/>
        <w:t>человеческих ресурсов республики. Это ғлавная миссия научно-</w:t>
        <w:br/>
        <w:t>образовательного и здравоохранительного комплексов страны,</w:t>
        <w:br/>
        <w:t>как было обозначено в Послании Президента.</w:t>
        <w:br/>
        <w:t>Глава государства поручил Правительству, Министерству</w:t>
        <w:br/>
        <w:t>образования и науки завершить в течение трех лет создание</w:t>
        <w:br/>
        <w:t>эффективной инфраструктуры образования, даюшей</w:t>
        <w:br/>
        <w:t>возможность получать современные знания и использовать</w:t>
        <w:br/>
        <w:t>передовые технологии. В течение трех лет должно быть</w:t>
        <w:br/>
        <w:t>построено 190 школ на 132 тыс. ученических мест. Поставлена</w:t>
        <w:br/>
        <w:t>задача по реализации Программы дальнейшего развития</w:t>
        <w:br/>
        <w:t>профессионального технического образования, а также</w:t>
        <w:br/>
        <w:t>обеспечения населения детскими дошкольными учреждениями.</w:t>
        <w:br/>
        <w:t>Серьезные сдвиғи должны | произойти и В системе</w:t>
        <w:br/>
        <w:t>здравоохранения. Хотя, сегодня, качество и организация</w:t>
        <w:br/>
        <w:t>медицинских услуг не. соответствуют требованиям наших</w:t>
        <w:br/>
        <w:t>граждан.</w:t>
        <w:br/>
        <w:t>131</w:t>
        <w:br/>
        <w:t>каналом для наркотрафика и в целом для организованной</w:t>
        <w:br/>
        <w:t>преступности.</w:t>
        <w:br/>
        <w:t>В этой связи у многих государств мира, обшественных</w:t>
        <w:br/>
        <w:t>обьединений, втом числе профсоюзов, неоднозначные позиции</w:t>
      </w:r>
    </w:p>
    <w:p>
      <w:r>
        <w:t>к вопросу миграции. Одни выступают за прием мигрантов «на</w:t>
        <w:br/>
        <w:t>основе потребностей страны в рабочей силе», другие - за</w:t>
        <w:br/>
        <w:t>ограничение их доступа в страну, третьи -- за полную свободу</w:t>
        <w:br/>
        <w:t>их приезда и предоставление им полного В раннолравия вобласти</w:t>
        <w:br/>
        <w:t>оплаты и условий труда.</w:t>
        <w:br/>
        <w:t>Нов любом случае необходимо эту проблему решать всем</w:t>
        <w:br/>
        <w:t>вместе и государствам, и обшественным обьединениям, и</w:t>
        <w:br/>
        <w:t>профсоюзам.</w:t>
        <w:br/>
        <w:t>В Республику Казахстан ежегодно приезжает от 45 до 60</w:t>
        <w:br/>
        <w:t>тысяч иностранных рабочих и специалистов из более ста стран</w:t>
        <w:br/>
        <w:t>мира. Вопросы трудовой миграции в республике регулируются</w:t>
        <w:br/>
        <w:t>Указом Президента РК «О Концепции миграционной политики</w:t>
        <w:br/>
        <w:t>Республики Казахстан на 2007-2015 тт.», законами РК: о</w:t>
        <w:br/>
        <w:t>миграции, внешней трудовой миграция, о правовом положении</w:t>
        <w:br/>
        <w:t>иностранных граждан, Трудовым Кодексом, атакже постанов-</w:t>
        <w:br/>
        <w:t>лениями Правительства.</w:t>
        <w:br/>
        <w:t>Система привлечения иностранной рабочей силы предус-</w:t>
        <w:br/>
        <w:t>матривает:</w:t>
        <w:br/>
        <w:t>"установление квоты на привлечение иностранной рабочей</w:t>
        <w:br/>
        <w:t>силы, которое позволяет эффективно ограничивать и</w:t>
        <w:br/>
        <w:t>распределять привлекаемую рабочую силу с учетом ситуации</w:t>
        <w:br/>
        <w:t>на рынке труда и потребностей экономики в квалифици-</w:t>
        <w:br/>
        <w:t>рованных трудовых ресурсах;</w:t>
        <w:br/>
        <w:t>« обязательное осушествление поиска соответствуюших</w:t>
        <w:br/>
        <w:t>специалистов на внутреннем рынке труда.</w:t>
        <w:br/>
        <w:t>Согласно квоте, ежегодная привлекаемая иностранная</w:t>
        <w:br/>
        <w:t>рабочая сила составляла до 2,4% к экономически активному</w:t>
        <w:br/>
        <w:t>населению республики. Однако в связи с глобальным фи-</w:t>
        <w:br/>
        <w:t>нансовым кризисом квота снижена до 0,75% к экономически</w:t>
        <w:br/>
        <w:t>активному населению.</w:t>
        <w:br/>
        <w:t>Выступая 6 марта текушего ғода на заседании Парламента</w:t>
        <w:br/>
        <w:t>республики с Посланием народу Казахстана «Через кризис к</w:t>
        <w:br/>
        <w:t>обновлению и развитию», Глава государства Н.А; Назарбаев</w:t>
        <w:br/>
        <w:t>сказал «Для тех, кто потеряет работу, будем создавать новые</w:t>
        <w:br/>
        <w:t>рабочие места. Мы сможем обеспечить работой как минимум</w:t>
        <w:br/>
        <w:t>350 тысяч казахстанцев.</w:t>
        <w:br/>
        <w:t>146</w:t>
        <w:br/>
        <w:t>По имеюшейся информации, в России финансовых пара-</w:t>
        <w:br/>
        <w:t>доксов тоже достаточно, даже юридически подтвержленных.</w:t>
        <w:br/>
        <w:t>В 2003 г. мировой судья г.Череповца приговорил бывшую</w:t>
        <w:br/>
        <w:t>супругу магната А. Мордашова, (подпавшую в суд за право</w:t>
        <w:br/>
        <w:t>сына на часть имушества отца), к выллате... 215 миллионов</w:t>
        <w:br/>
        <w:t>рублей (более 7 млн. %) в качестве исковой пошлины в счет</w:t>
        <w:br/>
        <w:t>городской казны города. А это при уровне ее доходов займет</w:t>
        <w:br/>
        <w:t>без малого несколько сот лет. (К слову, вскоре мировой судья</w:t>
        <w:br/>
        <w:t>Бородашкина, которая удовлетворила иск Мордашовой,</w:t>
        <w:br/>
        <w:t>попадает в автокатастрофу).</w:t>
        <w:br/>
        <w:t>И здесь огромную рольдолжны сыграть профсоюзы. Однако</w:t>
        <w:br/>
        <w:t>многие профсоюзы упускают эту архиважную работу. Кроме</w:t>
        <w:br/>
        <w:t>декларирования и лозунговшины, конкретных действий с их</w:t>
        <w:br/>
        <w:t>стороны не наблюдается. .</w:t>
      </w:r>
    </w:p>
    <w:p>
      <w:r>
        <w:t>Я затронул лишь олну проблему социальной политики.</w:t>
        <w:br/>
        <w:t>А сколько других проблем только в социально-трудовой</w:t>
        <w:br/>
        <w:t>сфере?</w:t>
        <w:br/>
        <w:t>Безусловно, социальная политика является фундаментом</w:t>
        <w:br/>
        <w:t>стабильности всего обшества, которая требует усилия всех его</w:t>
        <w:br/>
        <w:t>ИНСТИТутов.</w:t>
        <w:br/>
        <w:t>Еше лучше, когда на этой основе будут обьединяться</w:t>
        <w:br/>
        <w:t>дружественные государства и их обшественные движения,</w:t>
        <w:br/>
        <w:t>прежде всего профессиональные союзы. И в этой связи Для</w:t>
        <w:br/>
        <w:t>стран-членов Евразийского экономического сообшества</w:t>
        <w:br/>
        <w:t>проведение соғласованной социальной политики становится</w:t>
        <w:br/>
        <w:t>жизненно важным вопросом.</w:t>
        <w:br/>
        <w:t>Она дает возможности сушественно поднять их социальный</w:t>
        <w:br/>
        <w:t>рейтинг среди государств мира. Наши страны станут</w:t>
        <w:br/>
        <w:t>конкурентоспособными, более стабильными в экономическом,</w:t>
        <w:br/>
        <w:t>социальном й политическом отношении. А профсоюзы, активно</w:t>
        <w:br/>
        <w:t>участвуяв осушествлении согласованной сопиальной политики,</w:t>
        <w:br/>
        <w:t>поднимут свой имидж на порядок в обшестве.</w:t>
        <w:br/>
        <w:t>В конце 2006 г. Научно-экспертным советом при Межпар-</w:t>
        <w:br/>
        <w:t>ламентской Ассамблее ЕврАзЭС по гармонизации националь-</w:t>
        <w:br/>
        <w:t>ных законодательств в области социальной политики и.Рабочей</w:t>
        <w:br/>
        <w:t>труппой Совета по социальной политике при Интеграционном</w:t>
        <w:br/>
        <w:t>Комитете ЕврАзЭС, членами которых я являюсь, была</w:t>
        <w:br/>
        <w:t>подготовлена Концепция согласованной социальной политики</w:t>
        <w:br/>
        <w:t>тосударств-членов ЕврАзЭС.</w:t>
        <w:br/>
        <w:t>Позднее, 18 апреля 2007 г.,1 она была утверждена решением</w:t>
        <w:br/>
        <w:t>Межгосударственного Совета ЕврАзЭС на уровне глав</w:t>
        <w:br/>
        <w:t>правительств,</w:t>
        <w:br/>
        <w:t>138</w:t>
        <w:br/>
        <w:t>Разрушительная сила ядерных испытаний искорежила</w:t>
        <w:br/>
        <w:t>цветуший край -- родину наших предков, иссушила ролники,</w:t>
        <w:br/>
        <w:t>убила в степи все живое близ полигона. Радиоактивными</w:t>
        <w:br/>
        <w:t>осадками загрязнены недра земли; почва, растения, источники</w:t>
        <w:br/>
        <w:t>воды,</w:t>
        <w:br/>
        <w:t>А ведь здесь наша национальная святыня -- знаменитое</w:t>
        <w:br/>
        <w:t>урочише Жидебай и моғилы великого Абая и Шакарима.</w:t>
        <w:br/>
        <w:t>Поэтому трагедия Семипалатинского полигона является</w:t>
        <w:br/>
        <w:t>проблемой мирового масштаба, которая постоянно нуждается</w:t>
        <w:br/>
        <w:t>вподдержке международного сообіцества,</w:t>
        <w:br/>
        <w:t>Тем не менее нас тревожит тот факт, что до сих пор по-</w:t>
        <w:br/>
        <w:t>настояшему не оценен ушерб, нанесенный окружаюшей среде</w:t>
        <w:br/>
        <w:t>и здоровью граждан республики, не подсчитан обьем работы</w:t>
        <w:br/>
        <w:t>поегоустранению, не вынесен на уровне международного права</w:t>
        <w:br/>
        <w:t>вопрос о компенсаций Казахстану за моральные, материальные</w:t>
        <w:br/>
        <w:t>и физические страдания людей, за искалеченную природу в</w:t>
        <w:br/>
        <w:t>результате ядерных испытаний. В 1998 г. было принято решение</w:t>
        <w:br/>
        <w:t>ООН об оказаний сушцественной помоши этому региону, однако</w:t>
        <w:br/>
        <w:t>эффективной и последовательной работы не осушествляется.</w:t>
      </w:r>
    </w:p>
    <w:p>
      <w:r>
        <w:t>Ецинственная страна, которая оказывает посильную помошь,</w:t>
        <w:br/>
        <w:t>это Япония. Пострадавшая сама от атомного испытания, она</w:t>
        <w:br/>
        <w:t>понимает боль и страдания нашего населения.</w:t>
        <w:br/>
        <w:t>Между тем недостаточно используются и внутренние</w:t>
        <w:br/>
        <w:t>возможности. Закон Республики Казахстан «О социальной</w:t>
        <w:br/>
        <w:t>зашите гражлан, пострадавших вследствие ядерных испытаний</w:t>
        <w:br/>
        <w:t>на Семипалатинском испытательном ядерном полйгоне», В</w:t>
        <w:br/>
        <w:t>разработке и принятии которого я принимал непосредственное</w:t>
        <w:br/>
        <w:t>участие, будучи депутатом Верховного Совета республики ХН</w:t>
        <w:br/>
        <w:t>созыза, действует эпизодически. Статьа, касаюшиеся денежной</w:t>
        <w:br/>
        <w:t>компенсации, долгие годы были заморожены. Только недавно</w:t>
        <w:br/>
        <w:t>появидись какие-то подвижки в этом деле. Естественно, Люди</w:t>
        <w:br/>
        <w:t>пострадавшего региона недовольны таким отношением.</w:t>
        <w:br/>
        <w:t>Целевые профилактические медицинские осмотры населения</w:t>
        <w:br/>
        <w:t>ведутся от случая к случаю. Только в процессе заболевания</w:t>
        <w:br/>
        <w:t>оказывают медицинскую помошь и то зачастую на платной</w:t>
        <w:br/>
        <w:t>основе. Не прослеживается системная работа по оздоровлению</w:t>
        <w:br/>
        <w:t>молодого поколения, особенно детского возраста. Вот на что,</w:t>
        <w:br/>
        <w:t>как мне кажется, следует обратить первоочередное внимание</w:t>
        <w:br/>
        <w:t>Министерству здравоохранения республики.</w:t>
        <w:br/>
        <w:t>ЕН</w:t>
        <w:br/>
        <w:t>Следует подчеркнуть, что на загрязненной радиацией почве</w:t>
        <w:br/>
        <w:t>люди вырашивают овоши, пшенипу, используют местную воду</w:t>
        <w:br/>
        <w:t>для питья, добывают угольит.д. Все это, разумеется, негативно</w:t>
        <w:br/>
        <w:t>отражается на здоровье человека. Вследствие чего с каждым</w:t>
        <w:br/>
        <w:t>годом увеличивается заболеваемость в регионе, особенно</w:t>
        <w:br/>
        <w:t>онкологическога характера.</w:t>
        <w:br/>
        <w:t>Однако со стороны государства не просматривается четкого</w:t>
        <w:br/>
        <w:t>и конкретного действия по социальной заіңите населения.</w:t>
        <w:br/>
        <w:t>Многие чиновники поверхностно подходят к этой архиважной</w:t>
        <w:br/>
        <w:t>проблеме, не хотят глубоко вникнутьв ес сушцность, пренебрегая</w:t>
        <w:br/>
        <w:t>тем самым правами и интересами соотечественников. А это уже</w:t>
        <w:br/>
        <w:t>страшно, бесчеловечно.</w:t>
        <w:br/>
        <w:t>Хотелось бы, чтобы Парламент и Правительство вновь</w:t>
        <w:br/>
        <w:t>вернулись и рассмотрели выполнение каждого положения</w:t>
        <w:br/>
        <w:t>вышеуказанного Закона Республики Казахстан. Свое слово</w:t>
        <w:br/>
        <w:t>должен сказать по этому вопросу и прогрессивный бизнес</w:t>
        <w:br/>
        <w:t>страны. Именнов этом будет проявляться патриотизм, высокая</w:t>
        <w:br/>
        <w:t>нравственность и культура нашей власти и бизнеса.</w:t>
        <w:br/>
        <w:t>Экологическому равновесию страны нанесен оғромный вред</w:t>
        <w:br/>
        <w:t>атомным испытанием и на полигонах «Азгир» и «Капустин Яр».</w:t>
        <w:br/>
        <w:t>Западная и Центральная части Казахстана засорены</w:t>
        <w:br/>
        <w:t>использованной техникой, отравлены остатками ракетного</w:t>
        <w:br/>
        <w:t>топлива «Гептил». )</w:t>
        <w:br/>
        <w:t>Не менее глобальной является Аральская трагедия как</w:t>
        <w:br/>
        <w:t>последствие бездумного, потребительского отношения человека</w:t>
        <w:br/>
        <w:t>кприродной среде. )</w:t>
        <w:br/>
        <w:t>Все эти экологические проблемы невозможно решить силами</w:t>
        <w:br/>
        <w:t>одного или нескольких государств. Поэтому так важно</w:t>
        <w:br/>
        <w:t>взаимодействие на региональном, межгосударственном уровнях</w:t>
        <w:br/>
        <w:t>и мировом масштабе всех институтов обшественно-</w:t>
        <w:br/>
        <w:t>политической системы по сохранению окружаюшей среды.</w:t>
      </w:r>
    </w:p>
    <w:p>
      <w:r>
        <w:t>Как вам известно, в последние тоды в мире чаше стали</w:t>
        <w:br/>
        <w:t>пройсходить природные катаклизмы: землетрясения, цунами,</w:t>
        <w:br/>
        <w:t>потепление климата. По данным ученых, недавнов Антарктиде</w:t>
        <w:br/>
        <w:t>разрушился и иИсчез огромный ледник в несколько тысяч</w:t>
        <w:br/>
        <w:t>квадратных километров, и говорят, что в целом поднялся</w:t>
        <w:br/>
        <w:t>уровень Мирового океана,</w:t>
        <w:br/>
        <w:t>Между тем кроме катастрофы глобального масштаба, на</w:t>
        <w:br/>
        <w:t>процессы изменения климата наверняка, оказывают серьезное</w:t>
        <w:br/>
        <w:t>влияние и пропессы, спровоцированные деятельностью самого</w:t>
        <w:br/>
        <w:t>142</w:t>
        <w:br/>
        <w:t>республики, -- подчеркивается в Концепции развития</w:t>
        <w:br/>
        <w:t>гражданского обшества в Республике Казахстан (утверждена 25</w:t>
        <w:br/>
        <w:t>июля 2006 г. Указом Президента РК Н.А.Назарбаева); -- не в</w:t>
        <w:br/>
        <w:t>полной мере участвуют в разработке и реализации социально-</w:t>
        <w:br/>
        <w:t>экономической политики государства. Коллективные договоры</w:t>
        <w:br/>
        <w:t>и соглашения еше не стали действенным механизмом зашиты</w:t>
        <w:br/>
        <w:t>прав трудяшихся».</w:t>
        <w:br/>
        <w:t>Возможно, в подобном же положении находятся профсоюзы</w:t>
        <w:br/>
        <w:t>и других независимых стран содружества;</w:t>
        <w:br/>
        <w:t>Следовательно, профсоюзы должны критически подойти к</w:t>
        <w:br/>
        <w:t>своей деятельности, постоянно анализировать и прогнозировать</w:t>
        <w:br/>
        <w:t>социально-экономическую и обшественно-политическую</w:t>
        <w:br/>
        <w:t>ситуацию в стране, выявлять благоприятные возможности и те</w:t>
        <w:br/>
        <w:t>негативы, с которыми они могут.столкнуться; Умение проф-</w:t>
        <w:br/>
        <w:t>союзов быстро адаптироваться к вызовам времени является</w:t>
        <w:br/>
        <w:t>основной составляюшей их успехов и роста авторитета среди</w:t>
        <w:br/>
        <w:t>населения. й</w:t>
        <w:br/>
        <w:t>Как известно, любая задача, тем более социальная политика,</w:t>
        <w:br/>
        <w:t>не может быть реализована без квалифицированной рабочей</w:t>
        <w:br/>
        <w:t>силы. и без достойной опенки труда наемных работников, без</w:t>
        <w:br/>
        <w:t>человеческого капитала.</w:t>
        <w:br/>
        <w:t>У нас, в Казахстане идет устойчивый экономический рост,</w:t>
        <w:br/>
        <w:t>однако социальные связи и человеческие ценности находятся</w:t>
        <w:br/>
        <w:t>еше в низком состояний. )</w:t>
        <w:br/>
        <w:t>Уровень заработной платы остается недостаточным для</w:t>
        <w:br/>
        <w:t>обеспечения достойной жизни большинства работаюшего</w:t>
        <w:br/>
        <w:t>населения страны.</w:t>
        <w:br/>
        <w:t>До сих пор сохраняется высокая степень дифференциапии</w:t>
        <w:br/>
        <w:t>заработной платы по категориям работников, по регионам</w:t>
        <w:br/>
        <w:t>республики. Некоторые руководители, особенно государ-</w:t>
        <w:br/>
        <w:t>ственных компаний и финансовых институтов, получают в:</w:t>
        <w:br/>
        <w:t>десятки, даже в сотни раз больше, чем рядовые работники.</w:t>
        <w:br/>
        <w:t>Так, в национальной компании «Казахтелеком» ее руко-</w:t>
        <w:br/>
        <w:t>водитель в 2006 т. получал заработную плату 365 000 долларов</w:t>
        <w:br/>
        <w:t>в месяц, И это в то время когда треть населения находится в</w:t>
        <w:br/>
        <w:t>разряде белных, несмотря на свою трудовую деятельность.</w:t>
        <w:br/>
        <w:t>Подобные негативные явления возникаютв условиях не только</w:t>
        <w:br/>
        <w:t>бесконтрольности в системе оплаты труда, но и в атмосфере</w:t>
        <w:br/>
        <w:t>бездуховности, безнравственности. Безнравственность</w:t>
        <w:br/>
        <w:t>несовместима с самой сутью социальной политики, со-</w:t>
      </w:r>
    </w:p>
    <w:p>
      <w:r>
        <w:t>циализацией экономики.</w:t>
        <w:br/>
        <w:t>136</w:t>
        <w:br/>
        <w:t>прошлого века мигранионные потоки формировались в</w:t>
        <w:br/>
        <w:t>основном по экономическим причинам.</w:t>
        <w:br/>
        <w:t>Важно отметить, что миграционные потоки в странах</w:t>
        <w:br/>
        <w:t>Содружества очень изменчивы и быстро реагируют на все</w:t>
        <w:br/>
        <w:t>изменения:в социально-экономической и политической жизни</w:t>
        <w:br/>
        <w:t>стран СНГ. Эти изменения оказывают влияния на формы</w:t>
        <w:br/>
        <w:t>миграции (внутреннюю и внешнюю) и ее виды: беженцы,</w:t>
        <w:br/>
        <w:t>вынужденные переселенцы, трудовые мигранты, репатрианты</w:t>
        <w:br/>
        <w:t>ИТ.Д.</w:t>
        <w:br/>
        <w:t>Основными принимаюшими странами в постсоветском</w:t>
        <w:br/>
        <w:t>пространстве стали Россия, Казахстан, Белоруссия и Украина,</w:t>
        <w:br/>
        <w:t>а Азербайджан, Грузия, Молдавия, Киргизия, Таджикистан и</w:t>
        <w:br/>
        <w:t>Узбекистан -- странами, направляюшими мигрантов.</w:t>
        <w:br/>
        <w:t>Трудяшиеся-мигранты работают в принявших их странах В</w:t>
        <w:br/>
        <w:t>основном в.строительстве, промышленности, на транспорте, В</w:t>
        <w:br/>
        <w:t>сельском хозяйстве, торговле и обшественном питаний: Однако</w:t>
        <w:br/>
        <w:t>даже у тех, кто имеет постоянный и достаточно устойчивый</w:t>
        <w:br/>
        <w:t>заработок немало проблем как производственного характера,</w:t>
        <w:br/>
        <w:t>так и социально-бытовых, пенсионных, связанных с</w:t>
        <w:br/>
        <w:t>организацией отдыха, учебой их детей и др.</w:t>
        <w:br/>
        <w:t>К сожалению, многие мигранты в странах СНГ трудятся</w:t>
        <w:br/>
        <w:t>нелегально: По неофициальным данным, их примерно более 10</w:t>
        <w:br/>
        <w:t>млн. человек. Использование труда нелегалов приводит к мысли</w:t>
        <w:br/>
        <w:t>о том, что в странах Содружества не просматривается</w:t>
        <w:br/>
        <w:t>цивилизованного рынка труда. Сутцествует, так Называемый</w:t>
        <w:br/>
        <w:t>«черный нал», Принцип ухода от налогов, полное бебправие В</w:t>
        <w:br/>
        <w:t>области охраны труда, нормальной оплаты, отсутствие трудовых</w:t>
        <w:br/>
        <w:t>договоров, документов, подтверждаюших право на Ту или иную</w:t>
        <w:br/>
        <w:t>труловую деятельность, медипинских страховок. В результате</w:t>
        <w:br/>
        <w:t>нелегальные мигранты серьезно страдают от действий</w:t>
        <w:br/>
        <w:t>работодателей, не выплачиваюшие заработную-плату либо</w:t>
        <w:br/>
        <w:t>выдаюшие ее в очень низком размере, а также от: тоборов 124</w:t>
        <w:br/>
        <w:t>вымогательств от БӘББВДЕІМяен представителей- тран:</w:t>
        <w:br/>
        <w:t>охранительных органов.” ! )</w:t>
        <w:br/>
        <w:t>Завлекая обманным путем и суля хорошую работу и болышие</w:t>
        <w:br/>
        <w:t>заработки, работодатели и их посредники, по прибытии-гражлан</w:t>
        <w:br/>
        <w:t>на место работы отбирают у них паспорта; и они попадают-в</w:t>
        <w:br/>
        <w:t>полную кабалу работодателя, фактически находятсяв рабском</w:t>
        <w:br/>
        <w:t>положении. С нелегальной миграцией непосредственно связана</w:t>
        <w:br/>
        <w:t>страшная миссия -- работорговля, в том числе торговля</w:t>
        <w:br/>
        <w:t>женшинами и детьми. Нелегальная миграция является важным</w:t>
        <w:br/>
        <w:t>145</w:t>
        <w:br/>
        <w:t>14-10</w:t>
        <w:br/>
        <w:t>Что собой представляет эта концепция?</w:t>
        <w:br/>
        <w:t>«Основными целями согласованной социальной политики,-</w:t>
        <w:br/>
        <w:t>говорится в Концепций, -- является разрешение актуальных</w:t>
      </w:r>
    </w:p>
    <w:p>
      <w:r>
        <w:t>социально-экономических проблем и расширение воз-</w:t>
        <w:br/>
        <w:t>можностей для человеческого развития посредством коор-</w:t>
        <w:br/>
        <w:t>динации-стратегических направлений социального-развития</w:t>
        <w:br/>
        <w:t>Сторон (т.е. государств), создания методологической основы</w:t>
        <w:br/>
        <w:t>укрепления сотрудничества и углубления интеграции в</w:t>
        <w:br/>
        <w:t>социально-гуманитарной сфере, мониторинга реализации</w:t>
        <w:br/>
        <w:t>социальной политики и прогнозирования последствий со-</w:t>
        <w:br/>
        <w:t>циальных реформ».</w:t>
        <w:br/>
        <w:t>В Концепции предусмотрены обшие принципы социальной</w:t>
        <w:br/>
        <w:t>интеграции, учтены и конкретизированы все основные</w:t>
        <w:br/>
        <w:t>направления в социально-трудовой сфере, в области образо-</w:t>
        <w:br/>
        <w:t>вания, эдравоохранения, демографии, миграции, в области</w:t>
        <w:br/>
        <w:t>культуры и спорта.</w:t>
        <w:br/>
        <w:t>Разумеется, в связи с неравномерностью социально-</w:t>
        <w:br/>
        <w:t>экономического развития стран ЕврАзЭС и их национальной</w:t>
        <w:br/>
        <w:t>специфики переходҡ согласованной социальной политике будет</w:t>
        <w:br/>
        <w:t>рреализовываться поэтапно, исходя из их возможностей.</w:t>
        <w:br/>
        <w:t>В Концепции согласованной социальной политики</w:t>
        <w:br/>
        <w:t>Сообшества определены механизмы реализации основных</w:t>
        <w:br/>
        <w:t>принципов и направлений. Это, прежде всего, гармонизация и</w:t>
        <w:br/>
        <w:t>унификация законодательств стран-членов ЕврАзЭС.</w:t>
        <w:br/>
        <w:t>Предусматривается формирование системы стандартов и</w:t>
        <w:br/>
        <w:t>индикаторов социального развития, охватываюших основные</w:t>
        <w:br/>
        <w:t>сферы социальных отношений.</w:t>
        <w:br/>
        <w:t>Необходимым условием реализации согласованной политики</w:t>
        <w:br/>
        <w:t>государств Сообшества является механизм социальной</w:t>
        <w:br/>
        <w:t>ответственности всех уровней власти и управления, бизнеса,</w:t>
        <w:br/>
        <w:t>профсоюзов, обіцественных обьединений, неправительственных</w:t>
        <w:br/>
        <w:t>ортанизаций и каждого человека. Для этого нужно использовать</w:t>
        <w:br/>
        <w:t>гибкую экономическую политику и поиск баланса между</w:t>
        <w:br/>
        <w:t>экономической свободой и реализацией социальной функции,</w:t>
        <w:br/>
        <w:t>Успешное осушествление согласованной социальной</w:t>
        <w:br/>
        <w:t>политики государств-членов ЕврАзЭС позволит создать единое</w:t>
        <w:br/>
        <w:t>социальное пространство, а в перспективе -- сообшество</w:t>
        <w:br/>
        <w:t>социальных государств.</w:t>
        <w:br/>
        <w:t>Для реализании согласованной социальной политики</w:t>
        <w:br/>
        <w:t>Сообіцества либо социальной политики отдельного государства-</w:t>
        <w:br/>
        <w:t>139</w:t>
        <w:br/>
        <w:t>Социальную зашиту пострадавших от ядерных испытаний</w:t>
        <w:br/>
        <w:t>нужно вывести на уровень современных требований. Это долг</w:t>
        <w:br/>
        <w:t>всех живуших и, прежде всего, государства, бизнеса, всех</w:t>
        <w:br/>
        <w:t>обшественно-политических институтов</w:t>
        <w:br/>
        <w:t>г.Семей, 23 сентября 2009 г.</w:t>
        <w:br/>
        <w:t>ВСТУПИТЕЛЬНОЕ СЛОВО</w:t>
        <w:br/>
        <w:t>"на Международной научно-практической конференции</w:t>
        <w:br/>
        <w:t>«Инновационног развитие и стратегия ускор енной</w:t>
        <w:br/>
        <w:t>диверсификацш экономики Казахстана»</w:t>
        <w:br/>
        <w:t>Уважаемыеучастники Международной научно-практической</w:t>
      </w:r>
    </w:p>
    <w:p>
      <w:r>
        <w:t>конференции!</w:t>
        <w:br/>
        <w:t>Позвольте приветствовать Вас на нашей скромной плошад-</w:t>
        <w:br/>
        <w:t>ке и поблагодарить за участие в этом научном форуме:</w:t>
        <w:br/>
        <w:t>На данной конференции принимают участие преподаватели</w:t>
        <w:br/>
        <w:t>иученые вузов республики и нашего филиала, а также студен-</w:t>
        <w:br/>
        <w:t>ты, интересуюшиеся этой проблемой. Некоторые участники не</w:t>
        <w:br/>
        <w:t>смогли приехать и свои выступления прислали по электронной</w:t>
        <w:br/>
        <w:t>почте. !</w:t>
        <w:br/>
        <w:t>В работе конференции принимает участие видный ученый</w:t>
        <w:br/>
        <w:t>.Казахстана, академик НАН РК, д.э.н., профессор. Ураз</w:t>
        <w:br/>
        <w:t>Баймуратович Баймуратов.</w:t>
        <w:br/>
        <w:t>Так получилось, что наша конференция совпала по времени</w:t>
        <w:br/>
        <w:t>с работой Международного научного форума -- «У Рыску-</w:t>
        <w:br/>
        <w:t>ловских чтений», где собрались велушие экономисты мира из</w:t>
        <w:br/>
        <w:t>США, Англии, Германии, Франции, Китая, Инлии, России и</w:t>
        <w:br/>
        <w:t>т.д. В форуме принимдет участие лаургат Нобелевской премии</w:t>
        <w:br/>
        <w:t>Эдмунд Фелпс, входяший в список «Ста великих экономистов</w:t>
        <w:br/>
        <w:t>мира» по версии М.Блауга,</w:t>
        <w:br/>
        <w:t>В рамках данного форума проведена научно-практическая</w:t>
        <w:br/>
        <w:t>конференция «Трансформация экономических систем в</w:t>
        <w:br/>
        <w:t>глобализированном мире». .</w:t>
        <w:br/>
        <w:t>Наша конференция, посушеству, рассматривает идентичные</w:t>
        <w:br/>
        <w:t>экономические проблемы в свете экономики нашей страны.</w:t>
        <w:br/>
        <w:t>160</w:t>
        <w:br/>
        <w:t>шествляться на основе национального законодательства и</w:t>
        <w:br/>
        <w:t>международных нормативных актов.</w:t>
        <w:br/>
        <w:t>г.Москва, март 2000 г.</w:t>
        <w:br/>
        <w:t>ЭКОЛОГИЧЕСКИЕ ПРОБЛЕМЫ И</w:t>
        <w:br/>
        <w:t>ПРОФЕССИОНАЛЬНЫЕ СОЮЗЫ</w:t>
        <w:br/>
        <w:t>(Академия труда и социальных отношений 2.Москвы,</w:t>
        <w:br/>
        <w:t>Международные социоэкономические чтения)</w:t>
        <w:br/>
        <w:t>В настояшее время профессиональные союзы принимают</w:t>
        <w:br/>
        <w:t>участие во всех обшцественно значимых отношениях. Это -</w:t>
        <w:br/>
        <w:t>участие в выборных компаниях, в деятельности органов</w:t>
        <w:br/>
        <w:t>государственной власти и местного самоуправления, со-</w:t>
        <w:br/>
        <w:t>циальном нәртнерстве, в регулировании социально-трудовых</w:t>
        <w:br/>
        <w:t>отношений, в определенин основных направлений социальной</w:t>
        <w:br/>
        <w:t>и экономической политики. Разумеется, в разных пропорциях</w:t>
        <w:br/>
        <w:t>исоотношениях. з</w:t>
        <w:br/>
        <w:t>Профсоюзы являются одной из важнейших элементов</w:t>
        <w:br/>
        <w:t>гражданского обіцества. Все это свидетельствует о том, что</w:t>
        <w:br/>
        <w:t>любое событие, будь-то сопиально-экономическое или</w:t>
        <w:br/>
        <w:t>обіцественно-политическое, происходяшее в мире либо в</w:t>
        <w:br/>
        <w:t>отдельном государстве, в определенной степени соприкасавтся</w:t>
        <w:br/>
        <w:t>сдеятельностью профсоюзов.</w:t>
        <w:br/>
        <w:t>В этой связи, мне бы хотелось высказать свое мнение по</w:t>
      </w:r>
    </w:p>
    <w:p>
      <w:r>
        <w:t>одному, очень серьезному вопросу -- обучастии профсоюзов в</w:t>
        <w:br/>
        <w:t>обеспечении социальной зашиты трудяшихся, проживаюших и</w:t>
        <w:br/>
        <w:t>работаюицих в условиях неблагополучной экологии.</w:t>
        <w:br/>
        <w:t>Согласно ст.72 Закона РФ «Об охране окружаюшей</w:t>
        <w:br/>
        <w:t>природной среды» обшественное обьединение, в том числе</w:t>
        <w:br/>
        <w:t>профсоюзы, должны осутцествлять обшцественный экологи-</w:t>
        <w:br/>
        <w:t>ческий контроль. Такое же требование предьявляется и в</w:t>
        <w:br/>
        <w:t>казахстанском законодательстве.</w:t>
        <w:br/>
        <w:t>Основной задачей- профсоюзов в этой сфере является</w:t>
        <w:br/>
        <w:t>организация и проведение контроля за соблюдением органами</w:t>
        <w:br/>
        <w:t>государственной власти, работодателями требований</w:t>
        <w:br/>
        <w:t>экологическаго законодательства, зашиты конституционных</w:t>
        <w:br/>
        <w:t>правтраждан на благоприятную окружаюшую приролную среду,</w:t>
        <w:br/>
        <w:t>150</w:t>
        <w:br/>
        <w:t>определение пределов в режиме единства биосферы и циви-</w:t>
        <w:br/>
        <w:t>лизации.</w:t>
        <w:br/>
        <w:t>Международное автиядерное движение «Невада -- Семи-</w:t>
        <w:br/>
        <w:t>палатинск», которому 29 февраля текушего года исполнилось</w:t>
        <w:br/>
        <w:t>20 лет, 15 лет назад принял Программу «Возрождение Земли и</w:t>
        <w:br/>
        <w:t>Человек».</w:t>
        <w:br/>
        <w:t>Наступила пора, как сказал Президент этого движения,</w:t>
        <w:br/>
        <w:t>выдаюшийся обшественный деятель Олжас Сулейменов,</w:t>
        <w:br/>
        <w:t>человеку поклониться Земле, и все что экономично, должно</w:t>
        <w:br/>
        <w:t>быть экологично. Движение планирует в этом году провести</w:t>
        <w:br/>
        <w:t>Международный Конгресс глобального антиядерного альянса,</w:t>
        <w:br/>
        <w:t>үде будут рассмотрены такие вопросы, как продление мирового</w:t>
        <w:br/>
        <w:t>моратория, создание Международного Фонда реабилитаций,</w:t>
        <w:br/>
        <w:t>пострадавших регионов от ядерных испытаний, а также</w:t>
        <w:br/>
        <w:t>принятия Обрашения в ООН, странам ядерного клуба по</w:t>
        <w:br/>
        <w:t>финансированию реабилитационных проектов.</w:t>
        <w:br/>
        <w:t>Нужно всем нам осознать груз ответственности за небла-</w:t>
        <w:br/>
        <w:t>гополучную экологию на земле, всем миром выработать</w:t>
        <w:br/>
        <w:t>комплекс мер по зашите окружаюшей среды.</w:t>
        <w:br/>
        <w:t>В осушествлении этой глобальной проблемы профес-</w:t>
        <w:br/>
        <w:t>“сиональные союзы должны занять свое подобаюшее место и</w:t>
        <w:br/>
        <w:t>добиватыся обеспечения прав трудяшихся на благоприятную</w:t>
        <w:br/>
        <w:t>окружаюшую срелу, на чистую экологию.</w:t>
        <w:br/>
        <w:t>2. Москва, март 2009 г.</w:t>
        <w:br/>
        <w:t>ДОЛГОЕ ЭХО ЯДЕРНЫХ ИСПЫТАНИЙ</w:t>
        <w:br/>
        <w:t>(Акимат ВКО, Семипалатинский</w:t>
        <w:br/>
        <w:t>государственной университет им.Шакарима.</w:t>
        <w:br/>
        <w:t>Международная научная конференция, посаяшенная 20-летию</w:t>
        <w:br/>
        <w:t>прекрацения ядерных испытаний на</w:t>
        <w:br/>
        <w:t>Семипалатинском атомном полигоне)</w:t>
        <w:br/>
        <w:t>Прошло 20 лет, как навеки замолчал Семипалатинский ядер-</w:t>
        <w:br/>
        <w:t>ный полигон.</w:t>
        <w:br/>
        <w:t>Этому, прежде всего, способствовала активная деятельность</w:t>
        <w:br/>
        <w:t>Международного антиядерного движения “Невада --</w:t>
      </w:r>
    </w:p>
    <w:p>
      <w:r>
        <w:t>Семипалатинск”.</w:t>
        <w:br/>
        <w:t>154</w:t>
        <w:br/>
        <w:t>станских специалистов -- 82,4 тыс.тенге в месяц или 16480</w:t>
        <w:br/>
        <w:t>рублей, т.е. разница в оплате ихтрудапревышает более 4-храза.</w:t>
        <w:br/>
        <w:t>Это явное нарушение трудового законодательства и вообше</w:t>
        <w:br/>
        <w:t>конститупионных прав гражданина.</w:t>
        <w:br/>
        <w:t>Болышой перечень состанляют в ряде иностранных компаний</w:t>
        <w:br/>
        <w:t>факты грубых нарушений условий .и охраны труда,</w:t>
        <w:br/>
        <w:t>производственного травматизма.</w:t>
        <w:br/>
        <w:t>Вопросы трудовой миграции и зашиты прав трудязцихся-</w:t>
        <w:br/>
        <w:t>мигрантов требует ответственного подхода.</w:t>
        <w:br/>
        <w:t>Прежде всего, должна быть в каждой стране такая</w:t>
        <w:br/>
        <w:t>государственная политика по миграпии, которая бы поль-</w:t>
        <w:br/>
        <w:t>зовалась широкой обшественной поддержкой. Она должна</w:t>
        <w:br/>
        <w:t>основываться на соблюдении национальных интересов, в</w:t>
        <w:br/>
        <w:t>сочетании с экономической целесообразностью привлечения</w:t>
        <w:br/>
        <w:t>иностранной рабочей силы с мерами по зашите внутреннего</w:t>
        <w:br/>
        <w:t>рынка труда, национальной безопасности и обтцественного</w:t>
        <w:br/>
        <w:t>порядка.</w:t>
        <w:br/>
        <w:t>Необходимо совершенствовать правовую базу, где были бы</w:t>
        <w:br/>
        <w:t>четко отражены порядок привлечения “и -пользования</w:t>
        <w:br/>
        <w:t>трудяшихся-мигрантов из государств ближнего и дальнего</w:t>
        <w:br/>
        <w:t>зарубежья, обеспечение гарантий по оплате трула, предос-</w:t>
        <w:br/>
        <w:t>тавление им жилья для временного проживания, их меди-</w:t>
        <w:br/>
        <w:t>цинского страхования и 7. д.</w:t>
        <w:br/>
        <w:t>Безусловно, проводимая политика и правовая база по</w:t>
        <w:br/>
        <w:t>миграпии должна соответствовать международным нормам,</w:t>
        <w:br/>
        <w:t>направленных на зашиту основных прав всех мигрантов,</w:t>
        <w:br/>
        <w:t>предупреждению дискриминационных-действий, на основе</w:t>
        <w:br/>
        <w:t>социального диалога.</w:t>
        <w:br/>
        <w:t>В этом архиважном вопросе важная роль принадлежит</w:t>
        <w:br/>
        <w:t>профессиональным союзам.</w:t>
        <w:br/>
        <w:t>Некоторый опыт в этом деле-у: профсоюзов, в частности</w:t>
        <w:br/>
        <w:t>Казахстана, имеется. При подлержке субрегионального Бюро</w:t>
        <w:br/>
        <w:t>МОТ Министерством труда и социальной зашиты и Федерацией</w:t>
        <w:br/>
        <w:t>профсоюзов Казахстана в мае 2008 г. была проведена</w:t>
        <w:br/>
        <w:t>конференция на тему «Эффективное управление процессами</w:t>
        <w:br/>
        <w:t>трудовой миграции в Республике Казахстан».</w:t>
        <w:br/>
        <w:t>На конференций обсуждался проект МОТ «Права</w:t>
        <w:br/>
        <w:t>трудяшихся-мигрантов в Казахстане: сравнительный анализ</w:t>
        <w:br/>
        <w:t>национального законодательства.и международных стандартов</w:t>
        <w:br/>
        <w:t>и практики». 4</w:t>
        <w:br/>
        <w:t>148</w:t>
        <w:br/>
        <w:t>Я назвал бы этот кризис - прежде всего, духовным, нрав-</w:t>
        <w:br/>
        <w:t>ственным кризисом человечества, кризисом неолиберализма в</w:t>
      </w:r>
    </w:p>
    <w:p>
      <w:r>
        <w:t>экономике.</w:t>
        <w:br/>
        <w:t>Следовательно, в нынешних условиях инновационное</w:t>
        <w:br/>
        <w:t>развитие и ускоренная диверсификация экономики любой</w:t>
        <w:br/>
        <w:t>страны, в том числе Казахстана -- это необходимое слагаемов</w:t>
        <w:br/>
        <w:t>стабильности и блага нашеғо обіцества.</w:t>
        <w:br/>
        <w:t>Каковы направления и механизмы реализации иннова-</w:t>
        <w:br/>
        <w:t>ционного развития экономики нашей страны, каковы прио-</w:t>
        <w:br/>
        <w:t>ритеты развития финансово-банковской системы РК в</w:t>
        <w:br/>
        <w:t>сегодняшней действительности и в обозримом бүдушем -- вот</w:t>
        <w:br/>
        <w:t>те основные аспекты настояшей конференции, которых мы</w:t>
        <w:br/>
        <w:t>должны рассмотреть.</w:t>
        <w:br/>
        <w:t>На мой взгляд, следует также рассмотреть вопрос Вв соот-</w:t>
        <w:br/>
        <w:t>ветствии с темой конференции и о человеческом капитале, без</w:t>
        <w:br/>
        <w:t>которого не могут быть осушествлены никакие инновационные</w:t>
        <w:br/>
        <w:t>реформызв Казахстане.</w:t>
        <w:br/>
        <w:t>Думаю, что среди выступаюших будут немало полезных</w:t>
        <w:br/>
        <w:t>идей, которые в последуюшем найдут своего практического</w:t>
        <w:br/>
        <w:t>применения. По итогам конференции, будет издан сборник</w:t>
        <w:br/>
        <w:t>выступлений</w:t>
        <w:br/>
        <w:t>Разрешите нашу научно-практическую конференцию</w:t>
        <w:br/>
        <w:t>обьявить открытой. Пожелать всем участникам интересных</w:t>
        <w:br/>
        <w:t>выступлений, доброго здоровья и успехов в научно-исследо-</w:t>
        <w:br/>
        <w:t>вательской работе.</w:t>
        <w:br/>
        <w:t>г. Алматы, 21 мая, 2010.</w:t>
        <w:br/>
        <w:t>ПРОФСОЮЗНОЕ ОБРАЗОВАНИЕ -</w:t>
        <w:br/>
        <w:t>НЕОБХОДИМОЕ СЛАГАЕМОЕ</w:t>
        <w:br/>
        <w:t>ПРОФСОЮЗНОЙ ДЕЯТЕЛЬНОСТИ</w:t>
        <w:br/>
        <w:t>(Международная научно-практическая конференция</w:t>
        <w:br/>
        <w:t>«ХХ лет ФНПР: профсоюзнде образование как фактор</w:t>
        <w:br/>
        <w:t>развития профсоюзного Овижения»)</w:t>
        <w:br/>
        <w:t>Сегодня на научном форуме обсуждаются вопросы</w:t>
        <w:br/>
        <w:t>профсоюзного образования как решаюшего фактора даль-</w:t>
        <w:br/>
        <w:t>162</w:t>
        <w:br/>
        <w:t>Входе реализации этого проекта Федерация профсоюзов РК</w:t>
        <w:br/>
        <w:t>разработала «Памятку для иностранных граждан, работаюших</w:t>
        <w:br/>
        <w:t>в Казахстане», ориентированное на развитие национального и</w:t>
        <w:br/>
        <w:t>регионального диалога между социальными партнерами по</w:t>
        <w:br/>
        <w:t>совершенствованию управления трудовой миграцией,</w:t>
        <w:br/>
        <w:t>реализацию обһективно сушествуюшей потребности в зашите</w:t>
        <w:br/>
        <w:t>трудовых прав и.социальных интересов трудовых мигрантов.</w:t>
        <w:br/>
        <w:t>Ряд отраслевых профсоюзов Казахстана установили прямые</w:t>
        <w:br/>
        <w:t>контакты и заключили Договора с отраслевыми профсоюзами</w:t>
        <w:br/>
        <w:t>стран СНГ о сотрудничестве по вопросам трудовой миграции.</w:t>
        <w:br/>
        <w:t>В частности, ЦК профсоюза работников строительства и</w:t>
        <w:br/>
        <w:t>промстройматериалов РК заключил Договора о сотрудничестве</w:t>
        <w:br/>
        <w:t>по зашите прав трудяшихся-мигрантов с Республиканским</w:t>
        <w:br/>
        <w:t>комитетом профсоюза работников строительства и промстрой-</w:t>
        <w:br/>
        <w:t>материалов Кыртызстана, Таджикистана и России. :Это очень</w:t>
        <w:br/>
        <w:t>цәннов сотрудничество-в нынешних условиях.</w:t>
      </w:r>
    </w:p>
    <w:p>
      <w:r>
        <w:t>Однако в ргальности не все обьединения профсоюзов,</w:t>
        <w:br/>
        <w:t>профсоюзные организации, на мой взгляд, нашли своего места</w:t>
        <w:br/>
        <w:t>в этом вопросе. ;</w:t>
        <w:br/>
        <w:t>Профессиональные союзы обязаны заниматься А азданмы</w:t>
        <w:br/>
        <w:t>трудовой миграции и зашитой прав трудяшихся-мигрантов.</w:t>
        <w:br/>
        <w:t>Естественно; вседолжно осушествляться на законодательном</w:t>
        <w:br/>
        <w:t>уровне, через систему соглашений и договоров. )</w:t>
        <w:br/>
        <w:t>Профсоюзы должны активно включаться в работу по</w:t>
        <w:br/>
        <w:t>разработке и реализации государственной миграционной</w:t>
        <w:br/>
        <w:t>политики. Предусмотреть в своих уставных документах право</w:t>
        <w:br/>
        <w:t>трудяшихся-мигрантов на вступление в члены профсоюза</w:t>
        <w:br/>
        <w:t>принимаюшего государства.</w:t>
        <w:br/>
        <w:t>Необходимо активизировать работу по углублению</w:t>
        <w:br/>
        <w:t>сотрудничества и взаимодействию национальных профцентров</w:t>
        <w:br/>
        <w:t>иотраслевых профсоюзов различных государстви, прежде всего,</w:t>
        <w:br/>
        <w:t>стран Содружества и ЕврАзЭС по зашите прав и интересов</w:t>
        <w:br/>
        <w:t>мигрантов через коллективные договора и соглашений,</w:t>
        <w:br/>
        <w:t>пресекать случаи дискриминации и нарушения их прав в</w:t>
        <w:br/>
        <w:t>условиях и.оплате труда, выявлять факты найма: нелегальной</w:t>
        <w:br/>
        <w:t>рабочей силы.</w:t>
        <w:br/>
        <w:t>Трудовая миграция является естественным и нЕбохФныНЫ</w:t>
        <w:br/>
        <w:t>фактором в жизни мирового сообшества. Она возможна и</w:t>
        <w:br/>
        <w:t>решаема только в цивилизованных формах и должна осу-</w:t>
        <w:br/>
        <w:t>149</w:t>
        <w:br/>
        <w:t>Это не только социальный и экономический кризис, это</w:t>
        <w:br/>
        <w:t>нравственный, духовный кризис.</w:t>
        <w:br/>
        <w:t>Все эти: негативные моменты обшественной жизни</w:t>
        <w:br/>
        <w:t>свидетельствуют. о том, что многие профсоюзы СНГ не ока-</w:t>
        <w:br/>
        <w:t>зывают достойного содействия обшеству в преодолении</w:t>
        <w:br/>
        <w:t>социального отчуждения, бедности и безработицы, они не стали</w:t>
        <w:br/>
        <w:t>медиатором между населением и политической системой,</w:t>
        <w:br/>
        <w:t>серьезным партнером государства в принятии решений в сфере</w:t>
        <w:br/>
        <w:t>социально-трудовых и правовых отношений, разработке</w:t>
        <w:br/>
        <w:t>социально-экономических программ и их реализаций.</w:t>
        <w:br/>
        <w:t>Вусловиях рыночных отношений и происходяцего тіроцесса</w:t>
        <w:br/>
        <w:t>глобализации профсоюзы должны четко усваивать новый</w:t>
        <w:br/>
        <w:t>порядок мироустройства и правила жизни, соответственно</w:t>
        <w:br/>
        <w:t>вырабатывая свои мероприятия и конкретные действия.</w:t>
        <w:br/>
        <w:t>Речьидет, прежде всего, о деятельности профсоюзов в транс-</w:t>
        <w:br/>
        <w:t>национальных компаниях.</w:t>
        <w:br/>
        <w:t>Только в Казахстане действуют более 320 средних и крупных</w:t>
        <w:br/>
        <w:t>предприятий с участием иностранного капитала, многие из</w:t>
        <w:br/>
        <w:t>которых входятв состав транснациональных корпораций (ТНК)</w:t>
        <w:br/>
        <w:t>и финансово-промышленных групп, По данным Национального</w:t>
        <w:br/>
        <w:t>Банка Республики Казахстан, как утверждают СМИ, чистый</w:t>
        <w:br/>
        <w:t>доход иностранных компаний с 2005г. по 2009г. составил свыше</w:t>
        <w:br/>
        <w:t>50 млрд. долларов.</w:t>
        <w:br/>
        <w:t>Чтобы эффективно отвечать на вызовы транснациональных</w:t>
      </w:r>
    </w:p>
    <w:p>
      <w:r>
        <w:t>компаний нужны знания, информации, калры, координация</w:t>
        <w:br/>
        <w:t>действий и солидарность. Сесть за стол переговорив с рабо-</w:t>
        <w:br/>
        <w:t>тодателями, тем более с могучими ТНК, не имея достаточной</w:t>
        <w:br/>
        <w:t>информаций об экономическом состоянии данного пред-</w:t>
        <w:br/>
        <w:t>приятия, занятие бесполезное. ТНК несут с собой рыночный</w:t>
        <w:br/>
        <w:t>стиль трудовыХ отношений. Стало быть, проф-союзные лидеры</w:t>
        <w:br/>
        <w:t>тоже должны становиться рыночниками. А для этого, безусдов-</w:t>
        <w:br/>
        <w:t>но, необходима соответствуюшая юридическая, экономическая</w:t>
        <w:br/>
        <w:t>подготовка и психологически настрой на то, что иностранный</w:t>
        <w:br/>
        <w:t>работодатель в деле зашиты прав работников не будет союз-</w:t>
        <w:br/>
        <w:t>ником профсоюзного комитета.</w:t>
        <w:br/>
        <w:t>Вышесказанные аспекты современной жизни требуют от</w:t>
        <w:br/>
        <w:t>профсоюзов. критического осмысления своей деятельности,</w:t>
        <w:br/>
        <w:t>постоянного мониторинга проблем профдвижения и регу-</w:t>
        <w:br/>
        <w:t>лярного обучения профработников, которые послужили бы</w:t>
        <w:br/>
        <w:t>основанием для выработки более конкретных и реалистичных</w:t>
        <w:br/>
        <w:t>планов действий.</w:t>
        <w:br/>
        <w:t>165</w:t>
        <w:br/>
        <w:t>причиной того, что каждый третий ребенок рождается мертвым</w:t>
        <w:br/>
        <w:t>или с пороками физического и психического-развития.</w:t>
        <w:br/>
        <w:t>Трагедия Семипалатинского региона является проблемой</w:t>
        <w:br/>
        <w:t>мирового масштаба, которая нуждается в постоянной поддержке</w:t>
        <w:br/>
        <w:t>международного сообіцества.</w:t>
        <w:br/>
        <w:t>Хотя сегодня на бывшем полигоне стоит тишина, однако боли</w:t>
        <w:br/>
        <w:t>итореу людей неутихают. До сих пор по настояшему не опенен</w:t>
        <w:br/>
        <w:t>ушерб, нанесенный окружаюццей среде и здоровью граждан, не</w:t>
        <w:br/>
        <w:t>подсчитан обһем работы по его устранению, не вынесен на</w:t>
        <w:br/>
        <w:t>уровне международного права вопрос о компенсации</w:t>
        <w:br/>
        <w:t>Казахстану за моральные, материальные и физические</w:t>
        <w:br/>
        <w:t>страдания людей, за искалеченную природу:</w:t>
        <w:br/>
        <w:t>В 1998 т, было принято решение ООН об оказании помоши</w:t>
        <w:br/>
        <w:t>этому региону, однако эффективной и последовательной работы</w:t>
        <w:br/>
        <w:t>не осушествляется. Закон Республики Казахстан «О социальной</w:t>
        <w:br/>
        <w:t>зашите граждан, пострадавтих вследетвие ядерных испытаний</w:t>
        <w:br/>
        <w:t>на Семипалатинском испытательном ядерном полигоне», в</w:t>
        <w:br/>
        <w:t>разработке и принятии которого я принимал непосредственное</w:t>
        <w:br/>
        <w:t>участие, будучи депутатом Верховного Совета республики ХП</w:t>
        <w:br/>
        <w:t>созына, действует эпизодически.</w:t>
        <w:br/>
        <w:t>Целевые профилактические медицинские осмотры населения</w:t>
        <w:br/>
        <w:t>ведутся от случая к случаю. На загрязненной радиацией почве</w:t>
        <w:br/>
        <w:t>люди вырашивают овоши, пшенипу, используют местную воду</w:t>
        <w:br/>
        <w:t>для питья, добывают уголь и т.д.</w:t>
        <w:br/>
        <w:t>Между тем со стороны государства не просматривается</w:t>
        <w:br/>
        <w:t>четкого и конкретного действия по социальной зашите</w:t>
        <w:br/>
        <w:t>населения. Многие чиновники не хотят глубоко вникнуть в</w:t>
        <w:br/>
        <w:t>сушность этой проблемы, пренебрегая тем самым правами- и</w:t>
        <w:br/>
        <w:t>интересами людей. К большому сожалению, мы не слышим</w:t>
        <w:br/>
        <w:t>голоса профсоюзов, не видим с ихстороны конкретных действий</w:t>
        <w:br/>
        <w:t>по зашите прав граждан в этом вопросе.</w:t>
        <w:br/>
        <w:t>Арал--этокрупнейшая экологическая катастрофа на Земле.</w:t>
        <w:br/>
        <w:t>Процесс опустынивания охватил уже территорию 2 млн. га. С</w:t>
        <w:br/>
        <w:t>этой плошади, по данным Министерства охраны окружаюшей</w:t>
      </w:r>
    </w:p>
    <w:p>
      <w:r>
        <w:t>среды РК, ежегодно выносится до 6 млн. тсоли на равстоянии в</w:t>
        <w:br/>
        <w:t>500 и более километров.</w:t>
        <w:br/>
        <w:t>А Каспийское море? Только в казахстанской части моря</w:t>
        <w:br/>
        <w:t>одной только серы накопилось более 300 млн.т.</w:t>
        <w:br/>
        <w:t>Глобальные масштабы приобретают колоссальные</w:t>
        <w:br/>
        <w:t>загрязнения воды, почвы и атмосферы, особенно в крупных</w:t>
        <w:br/>
        <w:t>152</w:t>
        <w:br/>
        <w:t>огорожена и не обозначена знаками, прегдупреждаюіцими о</w:t>
        <w:br/>
        <w:t>радиационной опасности.</w:t>
        <w:br/>
        <w:t>Люди имеют своболный доступ на территорию бывшего</w:t>
        <w:br/>
        <w:t>полигон8; включая опасные участки, собирают металлолом,</w:t>
        <w:br/>
        <w:t>жпасутскот, вырашивают овоши, пшенину, используют местную</w:t>
        <w:br/>
        <w:t>воду для питья, добывают уголь и т.д.</w:t>
        <w:br/>
        <w:t>А все это, естественно, негативно отражается на здоровье</w:t>
        <w:br/>
        <w:t>населения.</w:t>
        <w:br/>
        <w:t>Наше государство совместно с Россией, правопреемницей</w:t>
        <w:br/>
        <w:t>СССР, дояжны быть в вечном долгу перед людьми, которые</w:t>
        <w:br/>
        <w:t>&lt;волею судьбы положили свое здоровье и жизнь на алтарь за</w:t>
        <w:br/>
        <w:t>безопасность Советского Союза.</w:t>
        <w:br/>
        <w:t>К сожалению, не слышен ныне голос и профсоюзов</w:t>
        <w:br/>
        <w:t>республики и области, не видно с их стороны конкретных</w:t>
        <w:br/>
        <w:t>действий по зашите прав граждан в этом вопросе.</w:t>
        <w:br/>
        <w:t>В 1998 г. было принято решение ООН об оказании помоши</w:t>
        <w:br/>
        <w:t>Семипалатинскому региону, но его эффективности люди, по</w:t>
        <w:br/>
        <w:t>сушеству, не ошутили.</w:t>
        <w:br/>
        <w:t>Возможно, более действенной окажется новая резолюция</w:t>
        <w:br/>
        <w:t>ООН по реабилитации населения и экологии и экономического</w:t>
        <w:br/>
        <w:t>развития Семипалатинского региона, соавторами которых</w:t>
        <w:br/>
        <w:t>выстунили 20 ғосударств мира.</w:t>
        <w:br/>
        <w:t>Исходя из вышесказанного, на мой взгляд, было бы</w:t>
        <w:br/>
        <w:t>целесообразно:</w:t>
        <w:br/>
        <w:t>--Парламенту и Правительству РК рассмотреть нормативно-</w:t>
        <w:br/>
        <w:t>правовую базу, социальные стандарты, внести дополнения и</w:t>
        <w:br/>
        <w:t>изменения в Закон РК «О социальной зашите граждан,</w:t>
        <w:br/>
        <w:t>пострадавших вследствие ядерных испытаний на Семипала-</w:t>
        <w:br/>
        <w:t>тинском испытательном ядерном полигоне», принятого еше в</w:t>
        <w:br/>
        <w:t>1992 году.</w:t>
        <w:br/>
        <w:t>Б Российской Федерапии, к примеру, были дважды приняты</w:t>
        <w:br/>
        <w:t>законы, связанные с воздействием ядерных испытаний на</w:t>
        <w:br/>
        <w:t>Семипалатинском полигоне на здоровье населения и</w:t>
        <w:br/>
        <w:t>окружаюшую среду: первый--в 1995 г.,а второй «Осоциальных</w:t>
        <w:br/>
        <w:t>гарантиях гражданам, подвергшимся радиационному</w:t>
        <w:br/>
        <w:t>воздействию вследствие ядерных испытаний на Семипала-</w:t>
        <w:br/>
        <w:t>тинском ядерном политоне» в 2002 г. Причем в последний закон</w:t>
        <w:br/>
        <w:t>вносились семь раз дополнения и изменения, исходя из</w:t>
        <w:br/>
        <w:t>:социально-экономической ситуации в России. Правительство</w:t>
      </w:r>
    </w:p>
    <w:p>
      <w:r>
        <w:t>РФ по этому вопросу приняло около десяти постановлений.</w:t>
        <w:br/>
        <w:t>158</w:t>
        <w:br/>
        <w:t>собрания, демонстрации, заявления, обрашения и телеграммы</w:t>
        <w:br/>
        <w:t>всамые высокие инстанция.</w:t>
        <w:br/>
        <w:t>Четыре раза облсовпроф направлял своих представителей в</w:t>
        <w:br/>
        <w:t>Верховный Совет Союза ССР и Правительства страны.</w:t>
        <w:br/>
        <w:t>В августе 1990 г. в составе советской делегапции, которую</w:t>
        <w:br/>
        <w:t>возглавил секретарь ЦК. КПСС, член Политбюро ЦК. КПСС</w:t>
        <w:br/>
        <w:t>А.Яковлев, мне посчастливилось участвовать на Междуна-</w:t>
        <w:br/>
        <w:t>родной конференции ООН по вопросу конверсии военной</w:t>
        <w:br/>
        <w:t>промышленности. В ней приняли участие заместители</w:t>
        <w:br/>
        <w:t>министров иностранных дел, ученые, военные, промышленники</w:t>
        <w:br/>
        <w:t>из пятидесяти стран мира.</w:t>
        <w:br/>
        <w:t>Наодном из секционных заседаний конференции я выступил</w:t>
        <w:br/>
        <w:t>с предложением о конверсии- Семипалатинского ядерного</w:t>
        <w:br/>
        <w:t>полигона.</w:t>
        <w:br/>
        <w:t>Остро дискутировался вопрос о прекрашении ядерных</w:t>
        <w:br/>
        <w:t>испытаний на ХІХ сьезде профсоюзов Союза ССР,</w:t>
        <w:br/>
        <w:t>проходившего в Кремлевском Дворне сьездов в конце октября</w:t>
        <w:br/>
        <w:t>1990 г.</w:t>
        <w:br/>
        <w:t>Выступая на сьезде, я в частности сказал: «...Наверное, нет</w:t>
        <w:br/>
        <w:t>такого уголка в нашей стране, где бы не знали о Семипа-</w:t>
        <w:br/>
        <w:t>латинском ядерном полигоне. Где найти слова, которые вошли</w:t>
        <w:br/>
        <w:t>бы в наши души, где найти слова, которые услышало бы наше</w:t>
        <w:br/>
        <w:t>правительство!</w:t>
        <w:br/>
        <w:t>.“.Ради будушего, ради детей, внуков наших нужно принять</w:t>
        <w:br/>
        <w:t>решения о немедленном прекрашении ядерных взрывов, о</w:t>
        <w:br/>
        <w:t>компенсаций и льготах населению. Сьезд должен обратиться к</w:t>
        <w:br/>
        <w:t>правительствам и народам всех стран с призывом прекратить</w:t>
        <w:br/>
        <w:t>ядерные испытания, пока не поздно, выйти из тупика, стать на</w:t>
        <w:br/>
        <w:t>путь мира и сотрудничества:</w:t>
        <w:br/>
        <w:t>Мною подготовлен документ-проект-Заявления нашего</w:t>
        <w:br/>
        <w:t>сьезда по Семипалатинскому ядерному полигону.</w:t>
        <w:br/>
        <w:t>Прошу подлержать».</w:t>
        <w:br/>
        <w:t>Большинством голосов, а делеғатов было около пяти тысяч</w:t>
        <w:br/>
        <w:t>человек, Заявление ХІХ.сьезда профсоюзов. СССР был нринят</w:t>
        <w:br/>
        <w:t>вприсутствии тогдашнего руководства Советского Союза- М.</w:t>
        <w:br/>
        <w:t>Горбачева, Н. Рыжкова и др.</w:t>
        <w:br/>
        <w:t>Все это уже история; ное нельзя предавать ібаению;</w:t>
        <w:br/>
        <w:t>Люди, особенно молодое поколение; должны знать о той</w:t>
        <w:br/>
        <w:t>сложной борьбе, которую вели старшее поколение по</w:t>
        <w:br/>
        <w:t>прекрашению ядерных испытаний на нашей земле.</w:t>
        <w:br/>
        <w:t>156</w:t>
      </w:r>
    </w:p>
    <w:p>
      <w:r>
        <w:t>тородах, из-за производства, автотранспорта, из-за безудержной</w:t>
        <w:br/>
        <w:t>эксплуатации природных ресурсов.</w:t>
        <w:br/>
        <w:t>К этому следует добавить, что в последние годы в мире чаше</w:t>
        <w:br/>
        <w:t>стали происходить и природные: катаклизмы: земле ряссния,</w:t>
        <w:br/>
        <w:t>“шунами, потепление климата.</w:t>
        <w:br/>
        <w:t>Нужно сказать, что происходяший всемирный экологи-</w:t>
        <w:br/>
        <w:t>ческий кризис спровоцирован прежде всего деятельностью</w:t>
        <w:br/>
        <w:t>самого человека. Получается, что человек, пользуясь плодами</w:t>
        <w:br/>
        <w:t>прогресса, уничтожает природу -основу своего сушествования.</w:t>
        <w:br/>
        <w:t>Эту архиважную залачу надо решать всем миром.</w:t>
        <w:br/>
        <w:t>Необходимо колоссальное усилие и взаимодействие всех</w:t>
        <w:br/>
        <w:t>государств мирового сообшоства, всех институтов обцественно-</w:t>
        <w:br/>
        <w:t>политической системы по сохранению окружаюицей среды,</w:t>
        <w:br/>
        <w:t>создать елиную эколого-экономическую политику и приступить</w:t>
        <w:br/>
        <w:t>к НЕмедленнон ее реализации, используя рыночные инстру-</w:t>
        <w:br/>
        <w:t>менты.</w:t>
        <w:br/>
        <w:t>Здесь просматривается огромное поле деятельности И для</w:t>
        <w:br/>
        <w:t>профсоюзов всех стран, прежде всего, стран СНГи ЕврАзЭС, а</w:t>
        <w:br/>
        <w:t>также международных профсоюзных организаций. “ -</w:t>
        <w:br/>
        <w:t>В этой связи профессиональные союзы долы Баправить</w:t>
        <w:br/>
        <w:t>свойусилия На:</w:t>
        <w:br/>
        <w:t>“ расширение и закрепление прав Ии гарантий работникам</w:t>
        <w:br/>
        <w:t>путем участия в разработке новых и пересмотре действуюших</w:t>
        <w:br/>
        <w:t>законодательных актов, в формировании программ по-охране</w:t>
        <w:br/>
        <w:t>окружаюшей среды;</w:t>
        <w:br/>
        <w:t>« обеспечение социальной зашиты трудяшихея посредством</w:t>
        <w:br/>
        <w:t>организации и осушествления профсоюзного контроля за</w:t>
        <w:br/>
        <w:t>соблюдением требований законодательства об охране окру-</w:t>
        <w:br/>
        <w:t>жаюшей среды и.Зашиты людей, пөдвергшихся радиациойному</w:t>
        <w:br/>
        <w:t>воздействию, техногенным катаклизмам;</w:t>
        <w:br/>
        <w:t>” отстаивания прав и интересов работников через систему</w:t>
        <w:br/>
        <w:t>социального партнерстняа;</w:t>
        <w:br/>
        <w:t>«организацию акции протеста, направленных на улучшение</w:t>
        <w:br/>
        <w:t>экологии;</w:t>
        <w:br/>
        <w:t>“ организацию й осушествлойия информационной и агита-</w:t>
        <w:br/>
        <w:t>пионно-просветительской работы.</w:t>
        <w:br/>
        <w:t>Профессиональные союзы всех уровней обязаны активно</w:t>
        <w:br/>
        <w:t>продвигать идею разработки и принятия Концепции опре-</w:t>
        <w:br/>
        <w:t>деления пределов допустимых воздействий человеческой</w:t>
        <w:br/>
        <w:t>цивилизаций на окружаюшую природную среду. На дснове этой</w:t>
        <w:br/>
        <w:t>Конпепции содействовать созданию новых-законодательных</w:t>
        <w:br/>
        <w:t>актов, которые гарантировали бы соблюдение этих норм и</w:t>
        <w:br/>
        <w:t>153</w:t>
        <w:br/>
        <w:t>Известно, что качество жизни и здоровье людей -- главный</w:t>
        <w:br/>
        <w:t>критерий социального состояния любого обшества и</w:t>
        <w:br/>
        <w:t>эффективности, сложившейся в стране политики, экономики и</w:t>
      </w:r>
    </w:p>
    <w:p>
      <w:r>
        <w:t>экологии, в том числе деятельности обшественных движений и</w:t>
        <w:br/>
        <w:t>обьединений.</w:t>
        <w:br/>
        <w:t>В нашей республике немало делается по улучшению со-</w:t>
        <w:br/>
        <w:t>циальной зашиты и охраны здоровья населения, по исследо-</w:t>
        <w:br/>
        <w:t>ванию последетвий ядерных испытаний.</w:t>
        <w:br/>
        <w:t>Социальная поддержка пострадавших от ядерных испытаний</w:t>
        <w:br/>
        <w:t>осушцествляется в соответствин с.Законом РК от 18 декабря 1992</w:t>
        <w:br/>
        <w:t>г. «О социальной зашите граждан, пострадавших вследствие</w:t>
        <w:br/>
        <w:t>ядерных испытаний на Семипалатинском испытательном</w:t>
        <w:br/>
        <w:t>ядерном полигоне», в разработке и обсуждений которого я</w:t>
        <w:br/>
        <w:t>принимал непосредственнове участие, будучи депутатом</w:t>
        <w:br/>
        <w:t>Верховного Совета республики ХП созыва.</w:t>
        <w:br/>
        <w:t>Тем не менее следует признать, что В социальной зашите</w:t>
        <w:br/>
        <w:t>пострадавших еше остается много нерешенных проблем,</w:t>
        <w:br/>
        <w:t>В геспублике не просматривавтся системного и</w:t>
        <w:br/>
        <w:t>последовательного действия по социальной зашите населения.</w:t>
        <w:br/>
        <w:t>Отсутствувт единая система учета лиц, имеюших право на</w:t>
        <w:br/>
        <w:t>льготы, информация о количестве граждан, имеюших</w:t>
        <w:br/>
        <w:t>удостоверения. А ведьесть еше люди, выходцы из этого региона,</w:t>
        <w:br/>
        <w:t>не имеюшие удостоверения и не получившие денежные</w:t>
        <w:br/>
        <w:t>компенсации в соответствии с положениями Закона РК «О</w:t>
        <w:br/>
        <w:t>социальной зашците граждан, пострадавших вследствие ядерных</w:t>
        <w:br/>
        <w:t>испытаний на Семипалатинском испытательном ядерном</w:t>
        <w:br/>
        <w:t>полигоне». Нет единого механизма учета всех видов компен-</w:t>
        <w:br/>
        <w:t>сационных выплат пострадавшим.</w:t>
        <w:br/>
        <w:t>Всем известно, что злоровью населения региона (надо иметь</w:t>
        <w:br/>
        <w:t>итех, кто пережил ядерные испытания, но ныне живут влругих</w:t>
        <w:br/>
        <w:t>регионах республики или за пределами страны) нанесен</w:t>
        <w:br/>
        <w:t>непоправимый вред.</w:t>
        <w:br/>
        <w:t>Олнако целевые профилактические медицинские осмотры</w:t>
        <w:br/>
        <w:t>населения ведутся от случая к случаю.</w:t>
        <w:br/>
        <w:t>Заболевший онкозаболеванием, вызванным последствиями</w:t>
        <w:br/>
        <w:t>ядерных испытаний, кроме единовременной государственной</w:t>
        <w:br/>
        <w:t>денежной компенсации, никаких других выплат не получает.</w:t>
        <w:br/>
        <w:t>Разве этогуманно?</w:t>
        <w:br/>
        <w:t>Сегодня на территории бывшего ядерного полигона велутся</w:t>
        <w:br/>
        <w:t>сельскохозяйственные, горнодобывақицие и геологораз-</w:t>
        <w:br/>
        <w:t>ведочные работы. Эта огромная территория многие годы не была</w:t>
        <w:br/>
        <w:t>157</w:t>
        <w:br/>
        <w:t>нейшего развития профсоюзного движения в условиях</w:t>
        <w:br/>
        <w:t>рыночных отношений и процесса глобализации экономики.</w:t>
        <w:br/>
        <w:t>Как известно, в нынешней действительности вести</w:t>
        <w:br/>
        <w:t>профсоюзную работу немыслимо без компетентных, про-</w:t>
        <w:br/>
        <w:t>фессионально-подготовленных профсоюзныхҡ работников.</w:t>
        <w:br/>
        <w:t>Вельпрофсоюзный лидер управляет социальным пропессом,</w:t>
        <w:br/>
        <w:t>каковым является профсоюзная работа. Он; прежде всего,</w:t>
        <w:br/>
        <w:t>управленец, ведет за собой коллектив менеджеров. Одно-</w:t>
        <w:br/>
        <w:t>временно является наставникоми воспитателем: От его умения,</w:t>
        <w:br/>
        <w:t>знания, оперативности, ортанизованности зависит очень многое</w:t>
      </w:r>
    </w:p>
    <w:p>
      <w:r>
        <w:t>ивпервую:очередь авторитет профсоюзного комитета, который</w:t>
        <w:br/>
        <w:t>он возглавляет. А это значит, нужно совершенствовать стиль и</w:t>
        <w:br/>
        <w:t>методы профсоюзной работы и менталитет самих членов</w:t>
        <w:br/>
        <w:t>профсоюзов. Оно возможно при улучшении системы проф-</w:t>
        <w:br/>
        <w:t>союзного образования, которое определяет будушее проф-</w:t>
        <w:br/>
        <w:t>союзного движения. Это корреспондируется:с пониманием</w:t>
        <w:br/>
        <w:t>важности обучения, повышения квалификации -профсоюзных</w:t>
        <w:br/>
        <w:t>работников и профактива как непременного условия усиления</w:t>
        <w:br/>
        <w:t>роли и места профсоюзов в обшественно-Политической жизни</w:t>
        <w:br/>
        <w:t>страны.</w:t>
        <w:br/>
        <w:t>Знание основных положений и норм международного и</w:t>
        <w:br/>
        <w:t>национальноғо законодательства, умение вести диалог с</w:t>
        <w:br/>
        <w:t>представителями власти и работодателями, разбираться в</w:t>
        <w:br/>
        <w:t>принципах рыночных отношений, ориентироваться в сложных</w:t>
        <w:br/>
        <w:t>перипетиях сегодняшней действительности, а не стоять в стороне</w:t>
        <w:br/>
        <w:t>и быть простым наблюдателем, владение методикой обшес-</w:t>
        <w:br/>
        <w:t>твенно-организаторской деятельности, вовремя сорганизоваться</w:t>
        <w:br/>
        <w:t>и выдвинуть правильные требования -- вот Что необходимо</w:t>
        <w:br/>
        <w:t>профсоюзному работнику, тем более профсоюзному лидеру; в</w:t>
        <w:br/>
        <w:t>условиях рыночной экономики и глобализациий.</w:t>
        <w:br/>
        <w:t>Поэтому к профсоюзному образованию следует Относиться</w:t>
        <w:br/>
        <w:t>не как второстепенному, а как необходимому слагаемому</w:t>
        <w:br/>
        <w:t>профсоюзной деятельности. Без этого профсоюзный работник</w:t>
        <w:br/>
        <w:t>любого уровня, не будучи активным и инициативным,</w:t>
        <w:br/>
        <w:t>образованным, не сможет результативно выполиять те задачи,</w:t>
        <w:br/>
        <w:t>которые стоят перед профессиональными союзамив зашите прав</w:t>
        <w:br/>
        <w:t>и интересов трудяшихся, в разрешении проблем социально-</w:t>
        <w:br/>
        <w:t>трудовых отношений.</w:t>
        <w:br/>
        <w:t>Как известно, социальная политика государства должна</w:t>
        <w:br/>
        <w:t>обеспечивать социальную устойчивость и социальную</w:t>
        <w:br/>
        <w:t>безопасность обшества. Однако она не может быть реализована,</w:t>
        <w:br/>
        <w:t>163</w:t>
        <w:br/>
        <w:t>В организации этого поистине всенародного антиядерного</w:t>
        <w:br/>
        <w:t>движения огромную и неоспоримую роль сыграл Олжас</w:t>
        <w:br/>
        <w:t>Омарович Сулейменов. Благодаря ему движение получило</w:t>
        <w:br/>
        <w:t>мировое признание.</w:t>
        <w:br/>
        <w:t>Уважая волю своего народа, Президент страны Н.А.Назар-</w:t>
        <w:br/>
        <w:t>баев 18 лет назад своим Указом навсегда закрыл Семипа-</w:t>
        <w:br/>
        <w:t>латинский ядерный полигон. Это был беспрепедентный случай</w:t>
        <w:br/>
        <w:t>в мировой практике, когда Глава государства вместе со своим</w:t>
        <w:br/>
        <w:t>народом сделал выбор на безьядерный статус нашего:</w:t>
        <w:br/>
        <w:t>государства.</w:t>
        <w:br/>
        <w:t>В антиядерном движенин особое место занимает Кеширим</w:t>
        <w:br/>
        <w:t>Бозтаевич Бозтаев, тогдашний первый руководитель области.</w:t>
        <w:br/>
        <w:t>Он был одним из инициаторов борьбы за закрытие атомного</w:t>
        <w:br/>
        <w:t>полигона.</w:t>
        <w:br/>
        <w:t>Пользуясь возможностью, хотелось бы сказать несколько</w:t>
        <w:br/>
        <w:t>слов и о деятельности профсоюзов Семипалатинского При-</w:t>
        <w:br/>
        <w:t>иртышья в те восьмидесятые годы.</w:t>
        <w:br/>
        <w:t>Профсоюзы области тогда сразу же заняли четкую, твердую</w:t>
        <w:br/>
        <w:t>позицию.</w:t>
      </w:r>
    </w:p>
    <w:p>
      <w:r>
        <w:t>Помню, как в декабре 1989 ғ. делегаты ХІХ областной</w:t>
        <w:br/>
        <w:t>межсоюзной конференции профсоюзов направили Обрашение</w:t>
        <w:br/>
        <w:t>ко второму сьезду народных депутатов СССР, где говорилось:</w:t>
        <w:br/>
        <w:t>«Сарыарка, давшая народу таких корифеев культуры и</w:t>
        <w:br/>
        <w:t>литературы, как Абай Кунанбаев, Шакарим Кудайбердиев,</w:t>
        <w:br/>
        <w:t>Мухтар Ауэзов; выпестовавшая первого академика Каныша</w:t>
        <w:br/>
        <w:t>Сатпаева; приютившая в годы царской ссылки Федора</w:t>
        <w:br/>
        <w:t>Достоевского, удивившая Семенова-Тянь-Шаньского и Чокана</w:t>
        <w:br/>
        <w:t>Валиханова, земля, сохранившая светлую любовь Козы-Корпеш</w:t>
        <w:br/>
        <w:t>и Баян-Сулу, Енлик и Кебек, сегодня превратилась в зону</w:t>
        <w:br/>
        <w:t>медленного вымирания...</w:t>
        <w:br/>
        <w:t>.-Мы, участники конференции, от имени и по поручению</w:t>
        <w:br/>
        <w:t>трудяшихея, членов профсоюзов области не просим, а требуем</w:t>
        <w:br/>
        <w:t>решить вопрос о полном прекрацении ядерных испытаний на</w:t>
        <w:br/>
        <w:t>Семипалатинском полигоне и принять срочные меры по</w:t>
        <w:br/>
        <w:t>улучшению социально-экономического положения населения».</w:t>
        <w:br/>
        <w:t>Одновременно делегаты конференции обратились к</w:t>
        <w:br/>
        <w:t>Президенту США Дж.Бушу-старшему, требуя прекрашения</w:t>
        <w:br/>
        <w:t>испытаний на ядерном полигоне «Невада».</w:t>
        <w:br/>
        <w:t>В антиядерной борьбе профсоюзы области старались</w:t>
        <w:br/>
        <w:t>использовать. все возможные формы протеста -- Митинги И</w:t>
        <w:br/>
        <w:t>155</w:t>
        <w:br/>
        <w:t>-- Пересмотреть систему обследования и определения</w:t>
        <w:br/>
        <w:t>социальных льгот, пострадавших от ялерных испытаний на</w:t>
        <w:br/>
        <w:t>Семипалатинском полигоне и ликвидаторов на Чернобыльской</w:t>
        <w:br/>
        <w:t>АЭС, где бы они не проживали.</w:t>
        <w:br/>
        <w:t>-- Рассмотреть вопросы об установлении пострадавшим льгот</w:t>
        <w:br/>
        <w:t>по оплате жилья, коммунальных услуг и услуги связи.</w:t>
        <w:br/>
        <w:t>-- Обеспечить лечение всех болезней, связанных с</w:t>
        <w:br/>
        <w:t>радиационным облучением на бесплатной основе.</w:t>
        <w:br/>
        <w:t>-- Пора подумать и решить вопросы о ежемесячном</w:t>
        <w:br/>
        <w:t>предоставлении льгот либо денежных пособий больным,</w:t>
        <w:br/>
        <w:t>инвалидам и пенсионерам, пострадавшим от ядерных</w:t>
        <w:br/>
        <w:t>испытаний. )</w:t>
        <w:br/>
        <w:t>Так, например, по заланию Правительства РФ Министерство</w:t>
        <w:br/>
        <w:t>здравоохранения исоциального развития России 30 ноября 2004</w:t>
        <w:br/>
        <w:t>г..издало. приказ А2 294 «Об утверждении порядка осу-</w:t>
        <w:br/>
        <w:t>шествления ежемесячной денежной выплаты отдельным</w:t>
        <w:br/>
        <w:t>категориям граждан в РФ», где есть пункты, касаюшиеся</w:t>
        <w:br/>
        <w:t>граждан, пострадавших от воздействия радиации.</w:t>
        <w:br/>
        <w:t>-- Использовать возможности обьединения усилий</w:t>
        <w:br/>
        <w:t>государства, обшественных обьединений, профсоюзов; НПОи</w:t>
        <w:br/>
        <w:t>бизнеса в социальной зашите людей, пострадавших и живуших</w:t>
        <w:br/>
        <w:t>в неблагоприятной зоне.</w:t>
        <w:br/>
        <w:t>Это важнейший фактор социального развития нашего</w:t>
        <w:br/>
        <w:t>обшества. Нужно всемерно развивать тралицию милосердия и</w:t>
        <w:br/>
        <w:t>благотворительности. Доморошенные миллиардеры и</w:t>
        <w:br/>
        <w:t>миллионеры, бизнесмены всех уровней должны осознать свою</w:t>
        <w:br/>
        <w:t>моральную ответственность перед обшеством И часть своих</w:t>
        <w:br/>
        <w:t>средств направлять на оказание помоши нужлаюшимся, тем, кто</w:t>
      </w:r>
    </w:p>
    <w:p>
      <w:r>
        <w:t>пережил и продолжает переживать последствия ядерных</w:t>
        <w:br/>
        <w:t>испытаний. «Сейчас надо показать, что они вместе с народом, -</w:t>
        <w:br/>
        <w:t>сказал на ХП сьезде партии «Нур Отан» Н.А. Назарбаев. -- Им</w:t>
        <w:br/>
        <w:t>надо создавать благотворительные фонды и новыерабочие места».</w:t>
        <w:br/>
        <w:t>Очевидно, государство должно активно стимулировать</w:t>
        <w:br/>
        <w:t>предпринимателей-благотворителей, устанавливая для них</w:t>
        <w:br/>
        <w:t>различные моральные и финансовые льготы.</w:t>
        <w:br/>
        <w:t>Всовместных действиях по сопиальной зашите ностралавших</w:t>
        <w:br/>
        <w:t>будет проявляться гуманизм и патриотизм, высокая нравствен-</w:t>
        <w:br/>
        <w:t>ность и культура нашей власти, бизнеса и обіцественных</w:t>
        <w:br/>
        <w:t>обьединений.</w:t>
        <w:br/>
        <w:t>159</w:t>
        <w:br/>
        <w:t>..Возможности для развития рынка труда у нас есть. В этой</w:t>
        <w:br/>
        <w:t>связи в республике будет осушествляться поэтапнов замешение</w:t>
        <w:br/>
        <w:t>иностранных рабочих отечественными кадрами. Мы собираемся</w:t>
        <w:br/>
        <w:t>их наполовину сократить и заменить нашими».</w:t>
        <w:br/>
        <w:t>В республике ведется активная работа по возврашению на</w:t>
        <w:br/>
        <w:t>родину соотечественников, которыху нас называют оралманами.</w:t>
        <w:br/>
        <w:t>В государственном бюджете ежегодно предусматриваются</w:t>
        <w:br/>
        <w:t>средства для переселения тысячи семей оралманов и на их</w:t>
        <w:br/>
        <w:t>обустройство. Указом Главы государства Казахстана от 17</w:t>
        <w:br/>
        <w:t>ноября 2008 г. «О квоте иммиграции оралманов на 2009 - 2011</w:t>
        <w:br/>
        <w:t>гг.» установлена квота иммиграции оралманов на Эти годы В</w:t>
        <w:br/>
        <w:t>количестве 20 000 семей.</w:t>
        <w:br/>
        <w:t>Вместе с тем в республике особую тревогу. вызывает</w:t>
        <w:br/>
        <w:t>неконтролируемая трудовая миграция. Как показынает анализ,</w:t>
        <w:br/>
        <w:t>основная масса нелегальных мигрантов сосредоточена в.теневом</w:t>
        <w:br/>
        <w:t>секторе экономики. өса а 4</w:t>
        <w:br/>
        <w:t>В целях борьбы с нелегальной миграцией в июле 2006 г.</w:t>
        <w:br/>
        <w:t>вышел Закон РК «Об амнистии Вв связи с легализацией</w:t>
        <w:br/>
        <w:t>незаконных трудовых мигрантов». В ходе реализации этого</w:t>
        <w:br/>
        <w:t>закона были легализованы трудовые отношения свыше 164</w:t>
        <w:br/>
        <w:t>тысяч граждан тосударств СНГ. Найбольшее количество</w:t>
        <w:br/>
        <w:t>легализованных мигрантов приходится на граждан Узбекистана</w:t>
        <w:br/>
        <w:t>--более 117 тысяч человек, чтососгавляет 71,1% отобшего числа</w:t>
        <w:br/>
        <w:t>легализованных, Кыргызстана -- 23.856 чел.(14,5%), России -</w:t>
        <w:br/>
        <w:t>10.760 чел. (6,5%), Таджикистана -- около 5 тысяч чел. (2,8%).</w:t>
        <w:br/>
        <w:t>В Казахстане сосредоточено большое .количество</w:t>
        <w:br/>
        <w:t>иностранных компаний. Привлекая мигрантов из других стран,</w:t>
        <w:br/>
        <w:t>ряд компаний и фирм ушемляют права местных работников,</w:t>
        <w:br/>
        <w:t>создают парадоксальную ситуацию, отказывая в трудоустрой-</w:t>
        <w:br/>
        <w:t>стве казахстанским гражданам, предьявляя к ним необос-</w:t>
        <w:br/>
        <w:t>нованнозавышенные требования. Имеются факты дискримина-</w:t>
        <w:br/>
        <w:t>ций трудовых-отношений.</w:t>
        <w:br/>
        <w:t>В соответствии с трудовым договором в АО «СНПС - Ай</w:t>
        <w:br/>
        <w:t>Дан Мунай» для китайских специалистов, работаюших в</w:t>
        <w:br/>
        <w:t>Казахстане, предусмотрено предоставление ежегодного</w:t>
        <w:br/>
        <w:t>трудового оплачиваемого отпуска сроком на 90 календарных</w:t>
        <w:br/>
        <w:t>дней без учета времени в пути, а для казахстанских работников</w:t>
        <w:br/>
        <w:t>-- только 24 календарных дней. Размер заработной платы в</w:t>
        <w:br/>
        <w:t>компании для иностранных специалистов составляет 351,2</w:t>
        <w:br/>
        <w:t>тыс.тенге в месяц, Т. е. 70240 руб., а заработная плата қказах-</w:t>
      </w:r>
    </w:p>
    <w:p>
      <w:r>
        <w:t>147</w:t>
        <w:br/>
        <w:t>на достоверную информацию 0 ее состоянии и на возмешение</w:t>
        <w:br/>
        <w:t>ушерба, причиненного здоровью населения.</w:t>
        <w:br/>
        <w:t>Качество, жизни и здоровья людей -- главный критерий</w:t>
        <w:br/>
        <w:t>социально-экологического состояния любого обшества И</w:t>
        <w:br/>
        <w:t>эффективности, сложившейся в стране политики, экономики и</w:t>
        <w:br/>
        <w:t>экологий, втом числе деятельности обшественных обьединений.</w:t>
        <w:br/>
        <w:t>Следует подчеркнуть, что экономические, социальные и</w:t>
        <w:br/>
        <w:t>экологические аспекты -- это основные составляюшие</w:t>
        <w:br/>
        <w:t>устойчивого развития обшества. При достижении их</w:t>
        <w:br/>
        <w:t>определенного баланса происходит дальнейшее развитие и</w:t>
        <w:br/>
        <w:t>процветание обіцества, обеспечивается конкурентоспособность</w:t>
        <w:br/>
        <w:t>страны на долгосрочную перспективу.</w:t>
        <w:br/>
        <w:t>Сейчас все без устали твердят о наступлении мирового</w:t>
        <w:br/>
        <w:t>валютно-финансового кризиса, который является прямым</w:t>
        <w:br/>
        <w:t>порождением противоречия между регальной величиной</w:t>
        <w:br/>
        <w:t>произведенного обшеством валового продукта и спекулятивным</w:t>
        <w:br/>
        <w:t>капиталом, не обеспеченным реяльной мошностью. Бесспорно,</w:t>
        <w:br/>
        <w:t>проблема очень серьезная и глобальная. ;</w:t>
        <w:br/>
        <w:t>Тем не менге, почему о современном экологическом кризисе</w:t>
        <w:br/>
        <w:t>товорим намного меньше и такого ажиотажа вокруг этой</w:t>
        <w:br/>
        <w:t>проблемы как в финансовом не ошушаем? )</w:t>
        <w:br/>
        <w:t>Ведь первые признаки экологического кризиса на нашей</w:t>
        <w:br/>
        <w:t>земле появились еге 60 лет назад.</w:t>
        <w:br/>
        <w:t>Всем известно, что более 40 лет велись испытания на</w:t>
        <w:br/>
        <w:t>Семипалатинском .ядерном полигоне. В период с 1949 по 1963</w:t>
        <w:br/>
        <w:t>г. было произведено около двухсот наземных и воздушных</w:t>
        <w:br/>
        <w:t>взрывов, суммарная мошность которых в 2,5 тысячи раз</w:t>
        <w:br/>
        <w:t>превышала мошности атомной бомбы, сброшенного на</w:t>
        <w:br/>
        <w:t>Хиросиму. С. 1963 по 1990 г. произведено более трехсот</w:t>
        <w:br/>
        <w:t>подземных ядерных испытаний. За эти годы более одного</w:t>
        <w:br/>
        <w:t>миллиона человек подвергались облучению, а это значит детии</w:t>
        <w:br/>
        <w:t>внуки облученных людей обречены на серьезные заболевания.</w:t>
        <w:br/>
        <w:t>Кстати, я сам был очевидпем этих взрывов қақ житель этого</w:t>
        <w:br/>
        <w:t>региона.</w:t>
        <w:br/>
        <w:t>В ходе исследования учеными установлены, что идет</w:t>
        <w:br/>
        <w:t>необратимый процесс ухудшения состояния здоровья населения</w:t>
        <w:br/>
        <w:t>и значительное увеличение количества онкологического</w:t>
        <w:br/>
        <w:t>заболевания. К примеру, у 85% жителей г.Семипалатинска</w:t>
        <w:br/>
        <w:t>снижены активность иммунной системы. У многих жителей</w:t>
        <w:br/>
        <w:t>региона нарушены структуры ДНК клеток. Это является</w:t>
        <w:br/>
        <w:t>151</w:t>
        <w:br/>
        <w:t>Всем известно, что после глобального финансово-экономи-</w:t>
        <w:br/>
        <w:t>ческого кризиса изменилось состояние финансов и экономики</w:t>
        <w:br/>
        <w:t>мирового сообшества. Кризис затронул нетолько слабые страны</w:t>
        <w:br/>
        <w:t>вэкономическом отношении, но и вродестабильные государства</w:t>
        <w:br/>
        <w:t>Евросоюза. Об этом свидетельствуют события:в Греции,</w:t>
      </w:r>
    </w:p>
    <w:p>
      <w:r>
        <w:t>сложные финансовые ситуации в Испании, Португалии и даже</w:t>
        <w:br/>
        <w:t>в Авғлиий.</w:t>
        <w:br/>
        <w:t>Если вы помнито, в: своей статье «Ключи от кризиса»</w:t>
        <w:br/>
        <w:t>Презцдену нашей страны Н.А.Назарбаев писал: «Это не каков-</w:t>
        <w:br/>
        <w:t>то стихийное бедствие, а закономерное внетнее г өшеделвие</w:t>
        <w:br/>
        <w:t>глубинного внутреннего дефекта».</w:t>
        <w:br/>
        <w:t>А д.т.н., профессор, зав.кафедрой устойчивого иннова-</w:t>
        <w:br/>
        <w:t>ционного развития Международного университета“ природы,</w:t>
        <w:br/>
        <w:t>обшества и человека «Дубна», академик РАЕН Б.Большаков</w:t>
        <w:br/>
        <w:t>говорит, что «мировой валютно-финансовый кризис -- это</w:t>
        <w:br/>
        <w:t>прямове порождение противоречия между реальной величиной</w:t>
        <w:br/>
        <w:t>произведенного обшеством валового продукта испекулятивным</w:t>
        <w:br/>
        <w:t>капиталом, не обеспеченным реальной мошностью».</w:t>
        <w:br/>
        <w:t>Со времени Бретен-Вудской конференшии 1944 года,</w:t>
        <w:br/>
        <w:t>принявший решение об обратимости доллара в золото, реальный</w:t>
        <w:br/>
        <w:t>валовой продукт вырос на 4 раза, а в денежном выражении (в</w:t>
        <w:br/>
        <w:t>америк.долларах) -в 40 раз. 2.</w:t>
        <w:br/>
        <w:t>За последние 30 лет в результате работы печатного станка и</w:t>
        <w:br/>
        <w:t>игр на бирже он вырос до более 400 триллионов амер.долларов.</w:t>
        <w:br/>
        <w:t>С 1971 года США отказалась от обратимости доллара в золото,</w:t>
        <w:br/>
        <w:t>ас 1973 года введена была система пдаваюцих валютных курсов.</w:t>
        <w:br/>
        <w:t>Стехпор денежные знаки обеспечены не золотым эквивалентом,</w:t>
        <w:br/>
        <w:t>апроизводственной структурой той или иной страны, т.е. деньги</w:t>
        <w:br/>
        <w:t>обеспечилаются деньгами.</w:t>
        <w:br/>
        <w:t>Как известно, по классической экономической теории “в</w:t>
        <w:br/>
        <w:t>основе роста экономики должен лежать рост производительного</w:t>
        <w:br/>
        <w:t>труда, однако росла не производительность, а денежная масса,</w:t>
        <w:br/>
        <w:t>не обеспеченная реальной продукцией.</w:t>
        <w:br/>
        <w:t>Таким образом, как нам кажется, так называемый глобаль-</w:t>
        <w:br/>
        <w:t>ный финансовый кризис -- это субьективное явление, не соот-</w:t>
        <w:br/>
        <w:t>ветствуюшее обьективному развитию мировой экономики и</w:t>
        <w:br/>
        <w:t>региональной, в частности.</w:t>
        <w:br/>
        <w:t>Это кризис спекулятивного капитала, не имеюшего под собой</w:t>
        <w:br/>
        <w:t>фундаментальной экономики и производства.</w:t>
        <w:br/>
        <w:t>16І</w:t>
        <w:br/>
        <w:t>Пай</w:t>
        <w:br/>
        <w:t>В этой связи со всей остротой встает вопрос о создании</w:t>
        <w:br/>
        <w:t>етройной системы образовательного пространства профсоюзов</w:t>
        <w:br/>
        <w:t>не только в рамках одной национальной Федерации или</w:t>
        <w:br/>
        <w:t>Конфедерации профсоюзов, а в хелом СНГ либо ЕврАзЭС, где</w:t>
        <w:br/>
        <w:t>каждый из профработников и активистов смогли бы найти не</w:t>
        <w:br/>
        <w:t>только свое место на этом поле обучения, но и самое главнов--</w:t>
        <w:br/>
        <w:t>увидеть свою перспективу для дальнейшего роста и повышения</w:t>
        <w:br/>
        <w:t>своей квалификации.</w:t>
        <w:br/>
        <w:t>Учиться всю жизнь, повышать свое профсоюзное обра-</w:t>
        <w:br/>
        <w:t>зование обязаны все ответственные работники, начиная с</w:t>
        <w:br/>
        <w:t>руководителей национальных и отраслевых профцентров вплоть</w:t>
        <w:br/>
        <w:t>до председателей низовых звеньев.</w:t>
        <w:br/>
        <w:t>Основными направлениями программы профсоюзного</w:t>
        <w:br/>
        <w:t>образования как мне кажется, должны быть такие проблемы,</w:t>
      </w:r>
    </w:p>
    <w:p>
      <w:r>
        <w:t>как обучение методам профсоюзной деятельности в условиях</w:t>
        <w:br/>
        <w:t>рыночной экономики, социального партнерства; переговорные</w:t>
        <w:br/>
        <w:t>процессы на отраслевых и региональных уровнях, на</w:t>
        <w:br/>
        <w:t>предприятиях и организациях; активная политика продуктивной</w:t>
        <w:br/>
        <w:t>занятости и смягчения последствий массовой безработицы;</w:t>
        <w:br/>
        <w:t>усиление роли профсоюзов в формировании сильной</w:t>
        <w:br/>
        <w:t>социальной политики государства; зашита прав человека и самих</w:t>
        <w:br/>
        <w:t>профсоюзов.</w:t>
        <w:br/>
        <w:t>Как подсказывает жизнь, следует учить профработников и</w:t>
        <w:br/>
        <w:t>активистов тому, что необходимо им знать, чтобы помочь члену</w:t>
        <w:br/>
        <w:t>профсоюза иметь реальную работу, социальную зашиту,</w:t>
        <w:br/>
        <w:t>достойный заработок, обеспечить семью, иметь достулы ко всем</w:t>
        <w:br/>
        <w:t>источникам знаний и человеческих ценностей. Учить их надо</w:t>
        <w:br/>
        <w:t>знаниям и умению исполнять свои основные функции:</w:t>
        <w:br/>
        <w:t>зашитные, представительные, организапионно-унравленческие,</w:t>
        <w:br/>
        <w:t>контрольные, информационно-аналитические.</w:t>
        <w:br/>
        <w:t>Для этого необходимо разработать методологию и четкий</w:t>
        <w:br/>
        <w:t>механизм работы по обучению и переподготовке проф-</w:t>
        <w:br/>
        <w:t>работников. При этом надо определить роль, место и ответ-</w:t>
        <w:br/>
        <w:t>ственность за профсоюзное образование профорганов всех</w:t>
        <w:br/>
        <w:t>уровней.</w:t>
        <w:br/>
        <w:t>Профсоюзное образование -- составная часть кадровой</w:t>
        <w:br/>
        <w:t>политики профессиональных союзов.</w:t>
        <w:br/>
        <w:t>Следовательно, проблему рекрутирования новых лидеров,</w:t>
        <w:br/>
        <w:t>омоложения кадров, сочетания опыта и молодости, вовлечение</w:t>
        <w:br/>
        <w:t>молодежи в профсоюзы необходимо решать именно через</w:t>
        <w:br/>
        <w:t>166</w:t>
        <w:br/>
        <w:t>если отсутствуют квалифицированная рабочая сила, достойная</w:t>
        <w:br/>
        <w:t>оценка труда наемного работника, условия для человеческого</w:t>
        <w:br/>
        <w:t>капитала.</w:t>
        <w:br/>
        <w:t>В осушествлении социальной политики самов активное</w:t>
        <w:br/>
        <w:t>участие обязаны принимать профсоюзы. Между тем, многие</w:t>
        <w:br/>
        <w:t>профсоюзы постсоветского пространства, в том числе</w:t>
        <w:br/>
        <w:t>профсоюзы Республики Казахстан, не обладают реальным</w:t>
        <w:br/>
        <w:t>влиянием на социально-экономические и обшцественно-</w:t>
        <w:br/>
        <w:t>политические процессыв стране. У нас,в Казахстане, несмотря</w:t>
        <w:br/>
        <w:t>на глобальный кризис, вроде наблюдается экономический рост,</w:t>
        <w:br/>
        <w:t>повышаются оплата труда для бюджетников, пенсии и пособии,</w:t>
        <w:br/>
        <w:t>тем не менее, социальные связи и человеческие пенности</w:t>
        <w:br/>
        <w:t>находятся еше на низком уровне развития. Ведьс повышением</w:t>
        <w:br/>
        <w:t>оплаты труда, пенсии, олновременно происходит увеличения</w:t>
        <w:br/>
        <w:t>тарифов на коммунальные и энергетические услуги, цен на</w:t>
        <w:br/>
        <w:t>товары перзой необходимости. Это создает некоторую</w:t>
        <w:br/>
        <w:t>социальную наприлженность. Уровень заработной платы оста-</w:t>
        <w:br/>
        <w:t>ется недостаточной для обеспечения достойной жизни</w:t>
        <w:br/>
        <w:t>большинства работаюшего населения страны. До сих- пор</w:t>
        <w:br/>
        <w:t>сохраняется высокий степень дифференциации заработной</w:t>
        <w:br/>
        <w:t>платы по категориям работников ито регионам Феспублики.</w:t>
        <w:br/>
        <w:t>Низкий уровень оплаты труда; бедность, расслоение</w:t>
        <w:br/>
        <w:t>населения по доходам, уровню и качеству жизни наблюдаются</w:t>
        <w:br/>
        <w:t>не только в Казахстане, но и в России, Украине, Грузии,</w:t>
        <w:br/>
        <w:t>Центрально-азиатских республиках.</w:t>
      </w:r>
    </w:p>
    <w:p>
      <w:r>
        <w:t>Произошедшие апрельские события в Кыргызстане явились</w:t>
        <w:br/>
        <w:t>примером отчаянности и безвыходности людей, т.е. людей</w:t>
        <w:br/>
        <w:t>лишенных возможностей жить достойно. | )</w:t>
        <w:br/>
        <w:t>Бесспорно, здесь огромная вина самой власти. Однако,</w:t>
        <w:br/>
        <w:t>напрашинвается вопрос: где же были обшественные организации</w:t>
        <w:br/>
        <w:t>и, прежде всего, профсоюзы, их образованнме лидеры, которые</w:t>
        <w:br/>
        <w:t>должны были совместно с властью и обшественностью</w:t>
        <w:br/>
        <w:t>предотвратить погромы, поджоги и грабежи, своевременно</w:t>
        <w:br/>
        <w:t>организовать и пустить протестные настроения людей в</w:t>
        <w:br/>
        <w:t>цивилизованное русло?</w:t>
        <w:br/>
        <w:t>Слелует отметить, чго народ разлагает не столько бедность,</w:t>
        <w:br/>
        <w:t>сколько несправедливость, когда одни наживаются, а другие</w:t>
        <w:br/>
        <w:t>нишенствуют. Ведь из 5 млн. человек проживаюших в Киргизии,</w:t>
        <w:br/>
        <w:t>более 1 млн. чел. уехали работать за гранипу. А все богатство</w:t>
        <w:br/>
        <w:t>Кыргызской Республики оказались у Бакиевского семейства.</w:t>
        <w:br/>
        <w:t>164</w:t>
        <w:br/>
        <w:t>ГЛАВАП</w:t>
        <w:br/>
        <w:t>Выступления на заседаниях</w:t>
        <w:br/>
        <w:t>«круглого стола», парламентских слушаниях</w:t>
        <w:br/>
        <w:t>по актуальным вопросам</w:t>
        <w:br/>
        <w:t>сумел консолидировать делегированных депутатов республики,</w:t>
        <w:br/>
        <w:t>что позволяло им согласованно действовать ПО всем инте-</w:t>
        <w:br/>
        <w:t>ресуюшим вопросам, вырабатывать правильные решения и</w:t>
        <w:br/>
        <w:t>обшую тактику взаимодействия.</w:t>
        <w:br/>
        <w:t>В те трудные дни, как и все советские люди, испытывали</w:t>
        <w:br/>
        <w:t>горечь развала Союза и «шоковую терапию». В то же время нас</w:t>
        <w:br/>
        <w:t>радовало то, что Казахстан добился полной независимости, о</w:t>
        <w:br/>
        <w:t>которой мечтали не одно поколение казахского народа.</w:t>
        <w:br/>
        <w:t>В обыденной жизни Ураз Баймуратович очень добрый,</w:t>
        <w:br/>
        <w:t>порядочный и высокоинтеллигентный человек. Тем не менее в</w:t>
        <w:br/>
        <w:t>нужные моменты он становится твердым и принципиальным.</w:t>
        <w:br/>
        <w:t>Отличительной чертой его характера является оОтзывчИвость</w:t>
        <w:br/>
        <w:t>ибескорыстность. Он стремится проявлять гуманнов отношение</w:t>
        <w:br/>
        <w:t>к человеку , содействовать в реализации жизненно важных</w:t>
        <w:br/>
        <w:t>вопросов своих друзей и коллег,</w:t>
        <w:br/>
        <w:t>В нем много поучительного - он никогда не останавливает-</w:t>
        <w:br/>
        <w:t>ся, не впадает в состояние блаженного довольства собой, а.</w:t>
        <w:br/>
        <w:t>продолжает свое научное творчество, проявляя постоянный</w:t>
        <w:br/>
        <w:t>интерес к сути исследуемого процесса, пробиваясь через строй</w:t>
        <w:br/>
        <w:t>относительных истин к толіце человеческого познания.</w:t>
        <w:br/>
        <w:t>«Лишь тот достоин жизни и свободы, -- писал Гете, - кто</w:t>
        <w:br/>
        <w:t>каждый день за них идет на бой!».</w:t>
        <w:br/>
        <w:t>Именно таким я всегда представляю замечательного чело-</w:t>
        <w:br/>
        <w:t>века, обшественного деятеляй вилного ученого, академика НАН</w:t>
        <w:br/>
        <w:t>РК, доктора экономических наук, профессора Ураза Байму-</w:t>
        <w:br/>
        <w:t>ратовича Баймуратова.</w:t>
      </w:r>
    </w:p>
    <w:p>
      <w:r>
        <w:t>г.Алматы, 2010 г.</w:t>
        <w:br/>
        <w:t>173</w:t>
        <w:br/>
        <w:t>Предлагаемый «расчетный показатель» не предусмотрен</w:t>
        <w:br/>
        <w:t>Конституцией и нет правовоғо определения его экономической</w:t>
        <w:br/>
        <w:t>сути И экономического смысла, нет и правового нормативного</w:t>
        <w:br/>
        <w:t>акта, который бы определял порядок его расчета.</w:t>
        <w:br/>
        <w:t>Кроме того, надо полагать, что закон о пенсионном обес-</w:t>
        <w:br/>
        <w:t>печении принимается не на один год. Поэтому то обязательство,</w:t>
        <w:br/>
        <w:t>что законы «О минимальном потребительском бюджете» и «О</w:t>
        <w:br/>
        <w:t>минимальной заработной плате и государ-ственных социальных</w:t>
        <w:br/>
        <w:t>гарантиях в области оплаты труда» приостановлены, видимо,</w:t>
        <w:br/>
        <w:t>временно, не может служить основанием не использовать Эти</w:t>
        <w:br/>
        <w:t>законы в регулировании распределительных отношений.</w:t>
        <w:br/>
        <w:t>Более того, понятия «Ппрожиточный минимум» и «ми-</w:t>
        <w:br/>
        <w:t>нимальная заработная плата» являются основными, исполь-</w:t>
        <w:br/>
        <w:t>зуемыми Международной Организацией Труда в документах,</w:t>
        <w:br/>
        <w:t>регулируюших оплату труда и выплаты по социальному стра-</w:t>
        <w:br/>
        <w:t>хованию, включая и пенсионное обеспечение. Республика</w:t>
        <w:br/>
        <w:t>Казахстан является членом МОТ и обязалась уважать документы</w:t>
        <w:br/>
        <w:t>этой организации.</w:t>
        <w:br/>
        <w:t>Сегодняшние пенсионеры-- это люди, пережившие военное</w:t>
        <w:br/>
        <w:t>лихолетһе, ставшие жертвами репрессий, ядерных взрывов и</w:t>
        <w:br/>
        <w:t>аральской катастрофы. Это поколение, создавшее всю</w:t>
        <w:br/>
        <w:t>имеюшуюся материальную базу страны, отдавшие ум, талант,</w:t>
        <w:br/>
        <w:t>здоровье Республике Казахстан и вместе с тем на склоне лет</w:t>
        <w:br/>
        <w:t>потерявшие свой сбережения и обреченные жить только на скуд-</w:t>
        <w:br/>
        <w:t>ные ито несвоевременно получаемые пенсий.</w:t>
        <w:br/>
        <w:t>И государство в огромном долгу перед ними. Нынешнее</w:t>
        <w:br/>
        <w:t>поколение обязано сделать все возможное, чтобы получаемая</w:t>
        <w:br/>
        <w:t>пенсия была адекватна, проработанному десятилетиями</w:t>
        <w:br/>
        <w:t>честному труду человека.</w:t>
        <w:br/>
        <w:t>Они имеют полное право на достойную жизнь. Я прошу вас,</w:t>
        <w:br/>
        <w:t>уважаемые депутаты, полдержать наши предложения.</w:t>
        <w:br/>
        <w:t>г. Алматы, 1996 г,</w:t>
        <w:br/>
        <w:t>9</w:t>
        <w:br/>
        <w:t>профсоюзную учебу, и чтобы она была для них интересной и</w:t>
        <w:br/>
        <w:t>полезной. Для этого нужно, чтобы руководители профсоюзов</w:t>
        <w:br/>
        <w:t>прониклись духом работы с молодежью, проводили обучение</w:t>
        <w:br/>
        <w:t>непосредственно с самими молодыми активистами. При этом</w:t>
        <w:br/>
        <w:t>очень важно определить их потребности и требования.</w:t>
        <w:br/>
        <w:t>Профсоюзное образование -- это жизненно важный</w:t>
        <w:br/>
        <w:t>инструмент для разрешения имеюшихся проблем, необходимый</w:t>
        <w:br/>
        <w:t>элемент развития профсоюзного движения в целом.</w:t>
        <w:br/>
        <w:t>Чем будет выше образовательный и профессиональный</w:t>
        <w:br/>
        <w:t>уровень профработников, тем болге эффективнее будет</w:t>
      </w:r>
    </w:p>
    <w:p>
      <w:r>
        <w:t>деятельность профессиональных союзов как института</w:t>
        <w:br/>
        <w:t>социально-экономической зашиты людей наемного труда.</w:t>
        <w:br/>
        <w:t>Москва, июнь, 2010 г.</w:t>
        <w:br/>
        <w:t>СОЦИАЛИЗАЦИЯ ЭКОНОМИКИ -</w:t>
        <w:br/>
        <w:t>ОСНОВА СТАБИЛЬНОСТИ И.БЛАГА</w:t>
        <w:br/>
        <w:t>ОБІЦЕСТВА</w:t>
        <w:br/>
        <w:t>(Международная конференция «Социальная экономика в</w:t>
        <w:br/>
        <w:t>условиях цивилизационных перемен в современном мире:</w:t>
        <w:br/>
        <w:t>парадиғмы и векторы развития»)</w:t>
        <w:br/>
        <w:t>Сегодня мы собрались на научную конференцию по</w:t>
        <w:br/>
        <w:t>проблемам социальной экономики, посвяшенной 75-летию</w:t>
        <w:br/>
        <w:t>видного ученого страны, академика НАН РК, доктора эко-</w:t>
        <w:br/>
        <w:t>номических наук, профессора Ураза Баймуратовича Баймура-</w:t>
        <w:br/>
        <w:t>това.</w:t>
        <w:br/>
        <w:t>Впервые мы встретились на первой сессии Верховного Со-</w:t>
        <w:br/>
        <w:t>вета республики двенадцатого созыва, в апреле 1990 года. Тогда</w:t>
        <w:br/>
        <w:t>в высший орган законодательной и представительной власти</w:t>
        <w:br/>
        <w:t>страны были Избраны представители разных профессий и разных</w:t>
        <w:br/>
        <w:t>поколений, обладаюіцие большим политическим и Интел-</w:t>
        <w:br/>
        <w:t>лектуальным потенниалом. Среди них были и ученые, пред-</w:t>
        <w:br/>
        <w:t>ставляюшие цвет казахстанской науки.</w:t>
        <w:br/>
        <w:t>Ураз Баймуратович как ученый-экономист часто выступал</w:t>
        <w:br/>
        <w:t>с аргументированными предложениями, высказывал свое</w:t>
        <w:br/>
        <w:t>мнение по тем или иным сопиально-экономическим и обшес-</w:t>
        <w:br/>
        <w:t>167</w:t>
        <w:br/>
        <w:t>О ПЕНСИОННОМ ОБЕСПЕЧЕНИИ</w:t>
        <w:br/>
        <w:t>(ПАРЛАМЕНТСКОЕ СЛУШАНИЕ)</w:t>
        <w:br/>
        <w:t>Сегодняшнее парламентское слушание по вопросу пен-</w:t>
        <w:br/>
        <w:t>сионного обеспечения свидетельствует об архиважности дан-</w:t>
        <w:br/>
        <w:t>ного вопроса.</w:t>
        <w:br/>
        <w:t>Закон, принятый в других социально-экономических усло-</w:t>
        <w:br/>
        <w:t>виях, безусловно, потребовал адекватно нынешней реалии</w:t>
        <w:br/>
        <w:t>соответствуютих изменений-и дополнений. Тем не менее</w:t>
        <w:br/>
        <w:t>Федерация профсоюзов очень озабочена некоторыми допол-</w:t>
        <w:br/>
        <w:t>нениямии изменениями, предлагаемой правительством. Следует</w:t>
        <w:br/>
        <w:t>подчеркнуть, что в течение последних месяцев к нам поступило</w:t>
        <w:br/>
        <w:t>десятки тысяч писем, телеграмм от трудовых коллективов и</w:t>
        <w:br/>
        <w:t>граждан республики стребованиями не допустить дальнейшето</w:t>
        <w:br/>
        <w:t>ухудшения социального положения пенсионеров. Мы знаем, что</w:t>
        <w:br/>
        <w:t>и Парламент получил болынов количество писем с мест.</w:t>
        <w:br/>
        <w:t>Учитывая все это, Федерация профсоюзов Казахстана пред-</w:t>
        <w:br/>
        <w:t>ставила свои замечанияи предложения депутатам Мажилиса по</w:t>
        <w:br/>
        <w:t>данному законопроекту. Отрадно отметить, что наши пред-</w:t>
        <w:br/>
        <w:t>ложения нашли понимание у многих депутатов, и мы за это им</w:t>
        <w:br/>
        <w:t>благодарны.</w:t>
        <w:br/>
        <w:t>А теперь разрешите по некоторым принципиальным воп-</w:t>
        <w:br/>
        <w:t>росам законопроекта высказать наши соображения, хотя</w:t>
        <w:br/>
        <w:t>возможно они будут перекликаться с некоторыми предыдушими</w:t>
        <w:br/>
        <w:t>выступлениями, замечаниями.</w:t>
      </w:r>
    </w:p>
    <w:p>
      <w:r>
        <w:t>1) В третьем абзане статьи 8 («Средства на выплату пенсий»)</w:t>
        <w:br/>
        <w:t>написано: «Правительство Республики Казахстан определяет</w:t>
        <w:br/>
        <w:t>структуру, подведомственность и полномочия ортанов управ-</w:t>
        <w:br/>
        <w:t>ления Пенсионного фонда и утверждает Положение о нем».</w:t>
        <w:br/>
        <w:t>Мы считали бы это предложение изложить в другой</w:t>
        <w:br/>
        <w:t>редакции: «Положение о Пенсионном фонде, онределяюшее его</w:t>
        <w:br/>
        <w:t>структуру, полномочия, права и обязанности, бюджет Пенсионного</w:t>
        <w:br/>
        <w:t>фонда и отчет о его исполнении утверждает Парламент</w:t>
        <w:br/>
        <w:t>Республики Казахстан»,</w:t>
        <w:br/>
        <w:t>176</w:t>
        <w:br/>
        <w:t>бытовых услуг, справедливым перераспределением дохода,</w:t>
        <w:br/>
        <w:t>улучшением условий труда и т.д.</w:t>
        <w:br/>
        <w:t>Социальная экономика -- это фундамент будушего со-</w:t>
        <w:br/>
        <w:t>циального государства.</w:t>
        <w:br/>
        <w:t>Вст.1 Конституции Республики Казахстан провозглашено:</w:t>
        <w:br/>
        <w:t>«Республика Казахстан утверждавт себя демократическим,</w:t>
        <w:br/>
        <w:t>светским, правовым и социальным государством, высшими</w:t>
        <w:br/>
        <w:t>ценностями которого является человек, его жизнь, права-и</w:t>
        <w:br/>
        <w:t>свобода». .</w:t>
        <w:br/>
        <w:t>Данное Конститупионнове положение статьи І содержит</w:t>
        <w:br/>
        <w:t>правовую норму и допускает, что сегодня наша республика</w:t>
        <w:br/>
        <w:t>якобы есть социальное государство. Однако в реальности</w:t>
        <w:br/>
        <w:t>Казахстану еше очень далеко до социального государства. -</w:t>
        <w:br/>
        <w:t>Построение социального государства в нашей стране зависит</w:t>
        <w:br/>
        <w:t>от того, как будет осушествляться модернизация управления</w:t>
        <w:br/>
        <w:t>тосударством и экономикой, демократизацией обшества,</w:t>
        <w:br/>
        <w:t>насколько экономика будет адекватна быстро меняюшемуся</w:t>
        <w:br/>
        <w:t>миру и отвечать интересам населения.</w:t>
        <w:br/>
        <w:t>Естественно, в построении такого государства будет играть</w:t>
        <w:br/>
        <w:t>решаюшую роль именно социальная политика, социализация</w:t>
        <w:br/>
        <w:t>экономики, которая предполагает: гармонизацию интересов</w:t>
        <w:br/>
        <w:t>труда и капитала через институты обшественного согласия;</w:t>
        <w:br/>
        <w:t>привлечение ресурсов капитала к воспроизводству рабочей</w:t>
        <w:br/>
        <w:t>силы; правовое регулирование; участие наемных работников в</w:t>
        <w:br/>
        <w:t>прибылях; прогрессивное налогообложение доходов; государ-</w:t>
        <w:br/>
        <w:t>ственное регулирование нен на социально значимые товары и</w:t>
        <w:br/>
        <w:t>т.д.</w:t>
        <w:br/>
        <w:t>Следовательно, социализация экономики является жизненно</w:t>
        <w:br/>
        <w:t>важным инструментом повышения благосостояния людей,</w:t>
        <w:br/>
        <w:t>продолжительности жизни и доходов на душу населения</w:t>
        <w:br/>
        <w:t>Казахстана, что, бесспорно, позволит сушцественно поднять</w:t>
        <w:br/>
        <w:t>социальный рейтинг страны среди государств мира. )</w:t>
        <w:br/>
        <w:t>И последние штрихи.</w:t>
        <w:br/>
        <w:t>Наша совместная законотворческая деятельность</w:t>
        <w:br/>
        <w:t>продолжаласьв Москве, вапартаментах Кремля, на заседаниях</w:t>
        <w:br/>
        <w:t>последнего союзного парламента. Осенью 1991 года решением</w:t>
        <w:br/>
        <w:t>УІ сессии Верховного Совета республики были делегированыв</w:t>
        <w:br/>
        <w:t>состав Верховного Совета Союза ССР 20 народных депутатов</w:t>
        <w:br/>
        <w:t>СССР и Казахской ССР. Руководил нашей делегацией Ураз</w:t>
      </w:r>
    </w:p>
    <w:p>
      <w:r>
        <w:t>Баймуратович, являясь одновременно заместителем председа-</w:t>
        <w:br/>
        <w:t>.теля палаты Совета республик Верховного Совета СССР. Он</w:t>
        <w:br/>
        <w:t>172</w:t>
        <w:br/>
        <w:t>в) Не очень корректно говорить о большом удельном весе</w:t>
        <w:br/>
        <w:t>пенсионеров к трудоспособному населению. Если говорить о</w:t>
        <w:br/>
        <w:t>возрастной структуре населения, то средний возраст населения</w:t>
        <w:br/>
        <w:t>республики ниже и удельный вес трудоспособного населения в</w:t>
        <w:br/>
        <w:t>Казахстане выше, чем в развитых государствах. Другое дело, что</w:t>
        <w:br/>
        <w:t>в составе лип, имеюших право выхода на пенсию, высокий</w:t>
        <w:br/>
        <w:t>удельный вес составляют граждане, имеюшие льготные условия</w:t>
        <w:br/>
        <w:t>выхода на пенсию. Надо учитывать еше и то, что увеличивается</w:t>
        <w:br/>
        <w:t>смертность, снижается рождаемость;</w:t>
        <w:br/>
        <w:t>г) Не убедителен и довод Правительства, прежде всего</w:t>
        <w:br/>
        <w:t>Минфина, что повышение возрастного ценза выхода на пенсию</w:t>
        <w:br/>
        <w:t>обеспечит устойчивость финансовой системы. Так, по нашим</w:t>
        <w:br/>
        <w:t>расчетам, финансовый вымгрьш Пенсионного фонда в первый</w:t>
        <w:br/>
        <w:t>год повышения пенсионного возраста принесет экономию в 1,3</w:t>
        <w:br/>
        <w:t>млрд. тенге. Суммарно же экономия в 2001 г. составит порядка</w:t>
        <w:br/>
        <w:t>5,5 млрд. тенге. По сравнению с суммами залолженности перед</w:t>
        <w:br/>
        <w:t>Пенсионным фондом бюджета и хозяйствуюших субьектов -</w:t>
        <w:br/>
        <w:t>это капля воды в море. За 1995 г., к примеру, задолженность</w:t>
        <w:br/>
        <w:t>бюджета и хозяйствуоюших субьектов Пенсионному фонду</w:t>
        <w:br/>
        <w:t>составила 32 млрд. тенге. Решение проблем финансовой</w:t>
        <w:br/>
        <w:t>устойчивости Пенсионного Фонда -- в решении проблемы</w:t>
        <w:br/>
        <w:t>неплатежей, ав более широком смысле-- в выходе экономики</w:t>
        <w:br/>
        <w:t>из кризиса, к возникновению которого ни Пенсионный фонд,</w:t>
        <w:br/>
        <w:t>ни уважаемые пенсионеры совершенно не причастны.</w:t>
        <w:br/>
        <w:t>3) В статье 46 и во всех случаях, где предлагается заменить</w:t>
        <w:br/>
        <w:t>понятие «минимальная заработная плата» на понятие «рас-</w:t>
        <w:br/>
        <w:t>четный показатель» необходимо либо сохранить понятие</w:t>
        <w:br/>
        <w:t>«минимальная заработная плата», либо заменить его понятием</w:t>
        <w:br/>
        <w:t>«прожиточный минимум». Я поддерживаю в этом аспекте мысли</w:t>
        <w:br/>
        <w:t>и предложения депутата Егорова.</w:t>
        <w:br/>
        <w:t>Обоснование: В Конституции Республики Казахстан</w:t>
        <w:br/>
        <w:t>установлено, что «Гражданину Республики Казахстан ға-</w:t>
        <w:br/>
        <w:t>рантируется минимальный размер заработной платы и пенсии...»</w:t>
        <w:br/>
        <w:t>(п.1ст.28). Есть нормальные рыночные законы «О минимальном</w:t>
        <w:br/>
        <w:t>потребительском бюджете» и «О минимальной заработной плате</w:t>
        <w:br/>
        <w:t>и государственных социальных гарантиях в области оплаты</w:t>
        <w:br/>
        <w:t>труда», которые определяют экономическую суть, экономи-</w:t>
        <w:br/>
        <w:t>ческий смысл минимальңых размеров заработной платы и</w:t>
        <w:br/>
        <w:t>пенсий и устанавливает порядок расчета минимальной зара-</w:t>
        <w:br/>
        <w:t>ботной платы и пенсин.</w:t>
        <w:br/>
        <w:t>178</w:t>
        <w:br/>
        <w:t>признанных, конституционных прав трудяшихся. Это выра-</w:t>
        <w:br/>
        <w:t>жается, прежде всего, в систематических залержках и невыплате</w:t>
        <w:br/>
        <w:t>государством и работодателями заработанных людьми денег</w:t>
        <w:br/>
        <w:t>(долги уже превысили более 50 миллиардов тенге), что</w:t>
        <w:br/>
        <w:t>фактически означает лишение человека прав на достойное</w:t>
        <w:br/>
        <w:t>сушествование. Повсеместно нарушаются условия труда, его</w:t>
        <w:br/>
        <w:t>безопасность.</w:t>
      </w:r>
    </w:p>
    <w:p>
      <w:r>
        <w:t>А коррумпированность, правовой беспредел?! Вы об этом</w:t>
        <w:br/>
        <w:t>знаете. :</w:t>
        <w:br/>
        <w:t>В Программе «Казахстан-2030», в недавнем Послании</w:t>
        <w:br/>
        <w:t>Президента Н.Назарбаева, об этом сказано четко и ясно,</w:t>
        <w:br/>
        <w:t>намечены пути и механизмы борьбы с такими Явлениями.</w:t>
        <w:br/>
        <w:t>В программных документах Федерации профсоюзов</w:t>
        <w:br/>
        <w:t>Казахстана, Заявлении профессиональных союзов от 17 августа</w:t>
        <w:br/>
        <w:t>1998 года зафиксирована решимость профсоюзов добиваться от</w:t>
        <w:br/>
        <w:t>властей-конкретных мер по улучшению жизненного уровня,</w:t>
        <w:br/>
        <w:t>соблюдения прав и социальных гарантий.</w:t>
        <w:br/>
        <w:t>В этом отношении актуально эвучит требование, изложеннов</w:t>
        <w:br/>
        <w:t>в резолюции первого сһезда трудяпцихея Казахстана: «Грудя-</w:t>
        <w:br/>
        <w:t>шихся не устраивает лишь принцип «свободы труда» -- Они</w:t>
        <w:br/>
        <w:t>должны иметь законнов право на труд, особенно в период спада</w:t>
        <w:br/>
        <w:t>экономики. Сьезд требует от правительства, местных органов</w:t>
        <w:br/>
        <w:t>власти проводить активную и целенаправленную политику на</w:t>
        <w:br/>
        <w:t>рынке труда».</w:t>
        <w:br/>
        <w:t>Всеэти вопросы следует учестьв своей работе правительству,</w:t>
        <w:br/>
        <w:t>министерствам, акиматам всех уровней.</w:t>
        <w:br/>
        <w:t>«Воля народа, -- как сказанов П.3 ст.21 Всеобшей Декларации</w:t>
        <w:br/>
        <w:t>прав человека,- должна быть основой власти правительства».</w:t>
        <w:br/>
        <w:t>Кэтому призывает и требует исполнение воли трудяшихсяи</w:t>
        <w:br/>
        <w:t>глава нашего государства Нурсултан Назарбаев.</w:t>
        <w:br/>
        <w:t>Мы должны обіцими усилиями в соответствии со строками</w:t>
        <w:br/>
        <w:t>великой Декларации добиваться обеспечения реальных</w:t>
        <w:br/>
        <w:t>политических и гражданских прав.</w:t>
        <w:br/>
        <w:t>: г.Алматы, 10 января 1998 г.</w:t>
        <w:br/>
        <w:t>ЕЗ;</w:t>
        <w:br/>
        <w:t>Скоро выборы Президента Республики Казахстан. Поддер-</w:t>
        <w:br/>
        <w:t>живая стратегический курс Президента Н.А.Назарбаева, все мы</w:t>
        <w:br/>
        <w:t>должны показать свою приверженность к этому курсу -- курсу</w:t>
        <w:br/>
        <w:t>обновленного независимого Казахстана.</w:t>
        <w:br/>
        <w:t>Позвольте поблагодарить организаторов «Еруглоғго стола»,</w:t>
        <w:br/>
        <w:t>руководство партии «Народного единства» и пожелать всем</w:t>
        <w:br/>
        <w:t>здоровья, успехов и благополучия.</w:t>
        <w:br/>
        <w:t>2. Алматы, декабрь 1998 г.</w:t>
        <w:br/>
        <w:t>О СТАБИЛЬНОСТИ В КАЗАХСТАНСКОМ</w:t>
        <w:br/>
        <w:t>ОБШЕСТВЕ</w:t>
        <w:br/>
        <w:t>(«Круглый стол» обшцественных обьединений и партий)</w:t>
        <w:br/>
        <w:t>Проблема, которую сегодня мы обсуждаем, очень серьезна</w:t>
        <w:br/>
        <w:t>и требует обстоятельного подхода. Организаторы подошли</w:t>
        <w:br/>
        <w:t>вдумчиво и сумели дать солидный обьем информации, свои</w:t>
        <w:br/>
        <w:t>концепции по тематике. Следует их за это поблагодарить.</w:t>
        <w:br/>
        <w:t>Тем не менее мне бы хотелось высказаться несколько в</w:t>
        <w:br/>
        <w:t>другом аспекте.</w:t>
      </w:r>
    </w:p>
    <w:p>
      <w:r>
        <w:t>Первое: Не кажется ли, что в последнее время «круглый стол»</w:t>
        <w:br/>
        <w:t>стал преврашаться в научные конференции по таким узловым</w:t>
        <w:br/>
        <w:t>проблемам. Ведь, если проанализировать ряд предыдуших тем,</w:t>
        <w:br/>
        <w:t>то действительно вопросы актуальные, научного направления.</w:t>
        <w:br/>
        <w:t>А сегодняшняя тема больше подходит к вопросам, которые</w:t>
        <w:br/>
        <w:t>необходимо рассмотреть на заседаниях руководяших органов</w:t>
        <w:br/>
        <w:t>политических партий и движений. Проблема слишком обьемная</w:t>
        <w:br/>
        <w:t>и неоднозначная.</w:t>
        <w:br/>
        <w:t>Второе. Заранее, дня за 2-3, хотя бы давали проекты</w:t>
        <w:br/>
        <w:t>основных документов по обсуждаемой проблеме, чтобы</w:t>
        <w:br/>
        <w:t>подготовить и высказать свое видение, а также ПОДГОТОВИТЬ</w:t>
        <w:br/>
        <w:t>предложения и замечания по проекту.</w:t>
        <w:br/>
        <w:t>А что получается на деле. Несколько часов тему обсуждаем,</w:t>
        <w:br/>
        <w:t>иногда даже не по сушеству, скоротечно прорабатываем</w:t>
        <w:br/>
        <w:t>имеюшийся проект и на этом заканчиваем. А что дальше,</w:t>
        <w:br/>
        <w:t>неизвестно. Востребованы ли наши рекомендации, исполь-</w:t>
        <w:br/>
        <w:t>зовались ли они на практике, мы ңе знаем. Обычно перед</w:t>
        <w:br/>
        <w:t>обсуждением новой темы дается небольшая информация, от</w:t>
        <w:br/>
        <w:t>которой веет формализмом, отпиской.</w:t>
        <w:br/>
        <w:t>187</w:t>
        <w:br/>
        <w:t>Социализация обшества, по мнению академика Баймуратова,</w:t>
        <w:br/>
        <w:t>состоит из четырех основных направлений. Это: сокрашение</w:t>
        <w:br/>
        <w:t>безработицы, рост уровня жизни и ликвидация бедности,</w:t>
        <w:br/>
        <w:t>улучшения условий труда работников И охрана. окружаюшей</w:t>
        <w:br/>
        <w:t>природной среды. ;</w:t>
        <w:br/>
        <w:t>Думаю, что именно эти направления создают-социальную</w:t>
        <w:br/>
        <w:t>устойчивость и стабильную безопасность обшества. Социальная.</w:t>
        <w:br/>
        <w:t>политика государства не может быть реализонана, если отсут-</w:t>
        <w:br/>
        <w:t>ствуют такие компоненты социальной политики как квалифи-</w:t>
        <w:br/>
        <w:t>“цированная рабочая сила, достойная оценка “руда наемного</w:t>
        <w:br/>
        <w:t>работника, условия дия человеческого капитала-и другие.”</w:t>
        <w:br/>
        <w:t>У нас, в республике, вроде предпринимаются меры по</w:t>
        <w:br/>
        <w:t>повышенйю оплаты труда для бюджетников, пенсии-и пособии,</w:t>
        <w:br/>
        <w:t>однако социальные связи и человеческие ненности находятея</w:t>
        <w:br/>
        <w:t>еше на низком уровне развития.</w:t>
        <w:br/>
        <w:t>Ведь с повышением оплаты труда, пенсии и пособий 0д-</w:t>
        <w:br/>
        <w:t>новременно происходит большое увеличение тарифов на</w:t>
        <w:br/>
        <w:t>коммунальные и энергетические услуги, пен на товары первой</w:t>
        <w:br/>
        <w:t>необходимости. Уровень заработной платы остается недоста-</w:t>
        <w:br/>
        <w:t>точной для обеспечения достойной жизни болышинства рабо-</w:t>
        <w:br/>
        <w:t>таюшего населения страны. Наблюдается слабая зависимость</w:t>
        <w:br/>
        <w:t>оплаты труда работников (либо отсутствия) от квалификации,</w:t>
        <w:br/>
        <w:t>профессионализма и реальной результативности его труда, До</w:t>
        <w:br/>
        <w:t>сих пор сохраняется высокая степень диф-ференциайий</w:t>
        <w:br/>
        <w:t>заработной платы по категориям работников и по регионам рес-</w:t>
        <w:br/>
        <w:t>публики. Некоторые руководители, осөбенно государственных</w:t>
        <w:br/>
        <w:t>компаний и финансовых институтов, получают в десятки, даже</w:t>
        <w:br/>
        <w:t>всотни.раз больше, чем рядовые работники.</w:t>
        <w:br/>
        <w:t>Подобные негативные явления возникают в условиях не.</w:t>
        <w:br/>
        <w:t>только бесконтрольностив системе оплаты труда, но Ив атмос-</w:t>
        <w:br/>
        <w:t>фере бездуховности, безнравственности.</w:t>
      </w:r>
    </w:p>
    <w:p>
      <w:r>
        <w:t>Поэтому безнравственность несовместима С самой сутью</w:t>
        <w:br/>
        <w:t>социальной политики, социализацией экономики.</w:t>
        <w:br/>
        <w:t>Современное обшество, которое функционирует на прин-</w:t>
        <w:br/>
        <w:t>ципах равенства возможностей и ответственности перед законом</w:t>
        <w:br/>
        <w:t>не имеет право допускать тененую экономику; коррупцию,</w:t>
        <w:br/>
        <w:t>олигархический капитализм.</w:t>
        <w:br/>
        <w:t>«Бедность -- источник возмушений и преступлений»,</w:t>
        <w:br/>
        <w:t>говорил еше в древности великий Аристотель. Стало быть, эта</w:t>
        <w:br/>
        <w:t>169</w:t>
        <w:br/>
        <w:t>Позвольте обосновать, Основу средств Пенсионного фонда,</w:t>
        <w:br/>
        <w:t>как и фонда социального страхования, составляют страховые</w:t>
        <w:br/>
        <w:t>взносы подавляюшего болышинства граждан страны. Страховые</w:t>
        <w:br/>
        <w:t>взносы входят в стоимость рабочей силы и следовательно не</w:t>
        <w:br/>
        <w:t>являются государственными средствами, а обшенародными.</w:t>
        <w:br/>
        <w:t>Поэтому решать основные проблемы Пенсионного фонда,</w:t>
        <w:br/>
        <w:t>как и Фонда социального страхования, может только тот, кто</w:t>
        <w:br/>
        <w:t>имеет по Конституции право выступить от имени народа. В</w:t>
        <w:br/>
        <w:t>соответствии с п.З статьи 3 Конституции РК «право выступать</w:t>
        <w:br/>
        <w:t>от имени народа и государства принадлежит Президенту, а так-</w:t>
        <w:br/>
        <w:t>же Парламенту республики в пределах его конституционных</w:t>
        <w:br/>
        <w:t>полномочий,. Правительство республики и иные государствен-</w:t>
        <w:br/>
        <w:t>ные органы выступают от имени государства в пределах</w:t>
        <w:br/>
        <w:t>делегированных им полномочий».</w:t>
        <w:br/>
        <w:t>2) Опредлагаемых дополнениях к статье 10. Сегодня об этом</w:t>
        <w:br/>
        <w:t>говорят все выступаюшие. Речь идет о возрастном цензе выхода</w:t>
        <w:br/>
        <w:t>на пенсию, по которому мы имгем огромный поток возмушений</w:t>
        <w:br/>
        <w:t>и требований.</w:t>
        <w:br/>
        <w:t>Мы считаем, что пргдлагаемые дополненияв статье 10 частей</w:t>
        <w:br/>
        <w:t>ІҮ, Уи УІНнеобходимо сиять.</w:t>
        <w:br/>
        <w:t>И вот по каким причинам: ;</w:t>
        <w:br/>
        <w:t>а) Нельзя делать ссылку, на нап взгляд, на мировую практику</w:t>
        <w:br/>
        <w:t>в установлении возрастного ценза, так как в подавляюшем</w:t>
        <w:br/>
        <w:t>болыьшинстве стран право выхода на пенсию определяется</w:t>
        <w:br/>
        <w:t>количеством лет выплаты страховых платежей по обязательному</w:t>
        <w:br/>
        <w:t>пенсионному страхованию (типа нашего трудового стажа),</w:t>
        <w:br/>
        <w:t>возрастной ценз устанавливает трудоспособный возраст, до</w:t>
        <w:br/>
        <w:t>достижения которого государство обязуется оказывать со-</w:t>
        <w:br/>
        <w:t>действие гражданам в трудоустройстве и зашишать от</w:t>
        <w:br/>
        <w:t>безработицы. К примеру, в Германии, при обшеустановленном</w:t>
        <w:br/>
        <w:t>пенсионном возрасте в 65 лет, фактически средний возраст</w:t>
        <w:br/>
        <w:t>выхода на пенсию составляет 60,4 года, а в Польше при</w:t>
        <w:br/>
        <w:t>ббшеустановленном пенсионном возрасте в 65 лет, фактически</w:t>
        <w:br/>
        <w:t>средний возраст выхода на пенсию у мужчин -- 58,7 лет,ау</w:t>
        <w:br/>
        <w:t>женшин при обшеустановленном пенсионном возрасте в 60 лет,</w:t>
        <w:br/>
        <w:t>фактически средний возраст выхода на пенсию составляет 55,2</w:t>
        <w:br/>
        <w:t>года; )</w:t>
        <w:br/>
        <w:t>6) Следует иметь в виду, что средняя продолжительность</w:t>
        <w:br/>
        <w:t>жизни в большинстве развитых стран, в которых установлены</w:t>
        <w:br/>
        <w:t>высокие возрастные цензы выхода на пенсию, в срелнем на</w:t>
        <w:br/>
        <w:t>Десять лет выше у мужчин и на пять лет у женішин, чем у нас;</w:t>
      </w:r>
    </w:p>
    <w:p>
      <w:r>
        <w:t>177</w:t>
        <w:br/>
        <w:t>Ц4-12</w:t>
        <w:br/>
        <w:t>твенно-политическим вопросам. До сих пор помню, его дельное</w:t>
        <w:br/>
        <w:t>и четкое выстунление по законопровкту о соб-ственности.</w:t>
        <w:br/>
        <w:t>Именно он тогда впервые озвучил тезис о том, что все формы</w:t>
        <w:br/>
        <w:t>собственности должны быть равноправными, что субьекты</w:t>
        <w:br/>
        <w:t>права собственности вправе менять формы своей собственности.</w:t>
        <w:br/>
        <w:t>Слушая выступления Ураза Баймуратовича, я восторгался</w:t>
        <w:br/>
        <w:t>глубиной его мыслей, огромным знанием современной эко-</w:t>
        <w:br/>
        <w:t>номики, ясностью высказанных предложений.</w:t>
        <w:br/>
        <w:t>Вопросы плюрализма форм собственности и хозяйствования,</w:t>
        <w:br/>
        <w:t>усиления социальной ориентированности экономики получили</w:t>
        <w:br/>
        <w:t>дальнейшее развитие в его последуюших научных трудах.</w:t>
        <w:br/>
        <w:t>Бесспорно, проблема социализаций экономики представляет</w:t>
        <w:br/>
        <w:t>большой интерес не только для ученых и специалистов, но И</w:t>
        <w:br/>
        <w:t>длявсехграждан Казахстана. Ведь социальная экономика --это</w:t>
        <w:br/>
        <w:t>та экономика, которая будет удовлетворять разумные</w:t>
        <w:br/>
        <w:t>материальные и духовные потребности всего населения, 7.6. это</w:t>
        <w:br/>
        <w:t>та «национальная экономическая система, где забота о людях</w:t>
        <w:br/>
        <w:t>будет проявляться во всем и всегда», -- как подчеркивает</w:t>
        <w:br/>
        <w:t>академик Баймуратов У.Б..в своей книге «Социальная эконо-</w:t>
        <w:br/>
        <w:t>мика» (стр.7).</w:t>
        <w:br/>
        <w:t>Впервые в Казахстане автор применил термин «социальная</w:t>
        <w:br/>
        <w:t>экономика». Он впервые раскрыл генезис социализации</w:t>
        <w:br/>
        <w:t>экономики, показал ее суть, практическую эффективность.</w:t>
        <w:br/>
        <w:t>Социальную экономику рассматривает в широком смысле,</w:t>
        <w:br/>
        <w:t>где, кроме перераспределения государственных расходов в целях</w:t>
        <w:br/>
        <w:t>социальной зашиты населения, включает деятельность по</w:t>
        <w:br/>
        <w:t>подготовке кадров и повышению профессионального уровня</w:t>
        <w:br/>
        <w:t>работников, росту качества труда, развитию науки, образования,</w:t>
        <w:br/>
        <w:t>культуры, демократизации процессов труда, увеличение</w:t>
        <w:br/>
        <w:t>продолжительности жизни, содействия эдоровому образу жизни</w:t>
        <w:br/>
        <w:t>ИТД.</w:t>
        <w:br/>
        <w:t>Ураз Баймуратович связывает развитие экономики с нрав-</w:t>
        <w:br/>
        <w:t>ственными устоями и человеческими ценностями. Это прек-</w:t>
        <w:br/>
        <w:t>расная корреляция, замечательная увязка экономики, морали,</w:t>
        <w:br/>
        <w:t>традиции и культуры, этики и эстетики.</w:t>
        <w:br/>
        <w:t>Следует отметить, что ниодно направление государственной</w:t>
        <w:br/>
        <w:t>политики или обшественной жизни не будет успешным, если</w:t>
        <w:br/>
        <w:t>ононе несетв себе элемент социальности.</w:t>
        <w:br/>
        <w:t>Итнорирование либо недоучет особой важности социальной</w:t>
        <w:br/>
        <w:t>стороны экономики оборачиваются серьезными негативными</w:t>
        <w:br/>
        <w:t>последствиями.</w:t>
        <w:br/>
        <w:t>168</w:t>
        <w:br/>
        <w:t>О РОЛИ ПОЛИТИЧЕСКИХ ПАРТИЙ И</w:t>
        <w:br/>
        <w:t>ДВИЖЕНИЙ В КОНСОЛИДАЦИЙ ОБШЕСТВА</w:t>
      </w:r>
    </w:p>
    <w:p>
      <w:r>
        <w:t>(Жруғлый стол партии Народного единства)</w:t>
        <w:br/>
        <w:t>Сегодня на нашем «круглом столе» по данной тематике мы</w:t>
        <w:br/>
        <w:t>услышали немало интересного и поучительного. Разумеется,</w:t>
        <w:br/>
        <w:t>любая политическая партия и каждое движение имеет свою</w:t>
        <w:br/>
        <w:t>линию, свое видение, выработанную концепцию на развитие</w:t>
        <w:br/>
        <w:t>обшественно-политической жизни страны.</w:t>
        <w:br/>
        <w:t>По ряду вопросов просматривается идентичность взГлядов.</w:t>
        <w:br/>
        <w:t>Тем не менее, несмотря на различия подходов, у нас с вами</w:t>
        <w:br/>
        <w:t>должны бытьобіцие цели-- всемерно добиваться стабильности</w:t>
        <w:br/>
        <w:t>и гражданского мира.</w:t>
        <w:br/>
        <w:t>Все мы находимся в обшей лодке и не дай бог качнуть ее</w:t>
        <w:br/>
        <w:t>сильно, то тогда не миновать обшественного катаклизма.</w:t>
        <w:br/>
        <w:t>Насколько я понимаю, вроде все партии и обшественные</w:t>
        <w:br/>
        <w:t>движения ставят задачу -- обеспечить достойную жизнь нашим</w:t>
        <w:br/>
        <w:t>соотечественникам. И мне думается, вокруг именно этой задачи</w:t>
        <w:br/>
        <w:t>необходимо сконцентрировать всем свои усилия.</w:t>
        <w:br/>
        <w:t>Через стремление к достижению благосостояния населения</w:t>
        <w:br/>
        <w:t>идемократизлций обшества мы можем достигнуть консолидации</w:t>
        <w:br/>
        <w:t>казахстанского обіцества. Но Для этого нам следует сообша вести</w:t>
        <w:br/>
        <w:t>работу, по возможности поддерживать обьһективные требования</w:t>
        <w:br/>
        <w:t>каждого.</w:t>
        <w:br/>
        <w:t>Необходимо, прежле всего, добиваться того, чтобы следую-</w:t>
        <w:br/>
        <w:t>шее после выборов Правительство считалось с нашими</w:t>
        <w:br/>
        <w:t>мнениями, во всяком случае позитивные и приемлемые</w:t>
        <w:br/>
        <w:t>предложения могли быть ими востребованы, а не остались лишь</w:t>
        <w:br/>
        <w:t>благими намерениями.</w:t>
        <w:br/>
        <w:t>А ведь вреальной жизни получаетея не совсем так, как нам</w:t>
        <w:br/>
        <w:t>хотелось бы.</w:t>
        <w:br/>
        <w:t>Известно, что действия нынешнего правительства по рялу</w:t>
        <w:br/>
        <w:t>жизненно важных вопросов не всегда были адекватны интересам</w:t>
        <w:br/>
        <w:t>и правам трудяшихся. К примеру, внесение в Парламент</w:t>
        <w:br/>
        <w:t>законопроектов о замораживании на длительный срок законов</w:t>
        <w:br/>
        <w:t>о минимальном потребительском бюджете, о минимальной</w:t>
        <w:br/>
        <w:t>заработной плате, пенсий и других социальных пособий. В</w:t>
        <w:br/>
        <w:t>случае принятия Парламентом этих предложений Прави-</w:t>
        <w:br/>
        <w:t>185</w:t>
        <w:br/>
        <w:t>архиважная проблема затрагивает основу социальной и тосу-</w:t>
        <w:br/>
        <w:t>дарственной безопасности.</w:t>
        <w:br/>
        <w:t>Произошедшие апрельские событияв Қыргызстане явились</w:t>
        <w:br/>
        <w:t>примером отчаянности и безвыходности людей, т.е. людей</w:t>
        <w:br/>
        <w:t>хишенных возможностей жить достойно.</w:t>
        <w:br/>
        <w:t>Следует подчеркнуть, что народразлагает нетолько бедность,</w:t>
        <w:br/>
        <w:t>но и несправедливое отношение, когда одни наживаются, а</w:t>
        <w:br/>
        <w:t>другие находятся на грани нишеты, бомжуют.</w:t>
        <w:br/>
        <w:t>Получилось, что все богатство Кыргызской Республики</w:t>
        <w:br/>
        <w:t>оказалось у Бакиевского семейства. Это уже не только со-</w:t>
      </w:r>
    </w:p>
    <w:p>
      <w:r>
        <w:t>циальный и экономический кризис, это нравственный, духов-</w:t>
        <w:br/>
        <w:t>ный кризис.</w:t>
        <w:br/>
        <w:t>Необходимо поднять социальную ответственность бизнеса</w:t>
        <w:br/>
        <w:t>за рост оплаты и улучшения условий труда, занятость И</w:t>
        <w:br/>
        <w:t>социальную эффективность, обеспечения реального участия</w:t>
        <w:br/>
        <w:t>работников и их профсоюзов в управлении производством,</w:t>
        <w:br/>
        <w:t>Как показывает опыт ряда развитых стран мира, в частности</w:t>
        <w:br/>
        <w:t>Дании, где процветает обшество всеобшего благоденствия, в</w:t>
        <w:br/>
        <w:t>которой мне посчастливилось несколько лет назад побывать,</w:t>
        <w:br/>
        <w:t>строят свою социально-экономическую политику, опираясь на</w:t>
        <w:br/>
        <w:t>такие принципы:</w:t>
        <w:br/>
        <w:t>--экономическая свобода человека и признание права пред-</w:t>
        <w:br/>
        <w:t>принимателей, лиц наемного труда и их профсоюзов на</w:t>
        <w:br/>
        <w:t>тарифную автономию на основе социального партнерства;</w:t>
        <w:br/>
        <w:t>--Ддоверие к регулируюшей роли рынка через спрос и пред-</w:t>
        <w:br/>
        <w:t>ложения, конкуренцию;</w:t>
        <w:br/>
        <w:t>-- ответственность государства за игру рыночных сил,</w:t>
        <w:br/>
        <w:t>создание условий для нормальной экономической и социальной</w:t>
        <w:br/>
        <w:t>жизни, направленной на обеспечение благоденствия своих</w:t>
        <w:br/>
        <w:t>граждан;</w:t>
        <w:br/>
        <w:t>-- социальная солидарность обшества, в т.ч. путем налого-</w:t>
        <w:br/>
        <w:t>вого перераспределения доходов от богатых к бедным и боль-</w:t>
        <w:br/>
        <w:t>шей загрузки трудоспособных, чтобы помочь менее тру-</w:t>
        <w:br/>
        <w:t>доспособным; !</w:t>
        <w:br/>
        <w:t>-- Социальная справедлияность;</w:t>
        <w:br/>
        <w:t>-- участие работников в управлении производством и</w:t>
        <w:br/>
        <w:t>распределений доходов, обшественной и государственной жизни</w:t>
        <w:br/>
        <w:t>ит.</w:t>
        <w:br/>
        <w:t>Как вы знаете, приоритет большинства перед меньшин-</w:t>
        <w:br/>
        <w:t>ством является законом развития демократического обшества.</w:t>
        <w:br/>
        <w:t>170</w:t>
        <w:br/>
        <w:t>О 50- летии Всеобшей Декларапии прав человека</w:t>
        <w:br/>
        <w:t>(«Круглый стол обшественных обьединений</w:t>
        <w:br/>
        <w:t>и политических партий республики)</w:t>
        <w:br/>
        <w:t>Сегодня идет большой разговор о выдаюшемся документе</w:t>
        <w:br/>
        <w:t>современности. Действительно, Всгобшая Декларация прав</w:t>
        <w:br/>
        <w:t>человека представляет собой краеугольный камень прогресса</w:t>
        <w:br/>
        <w:t>человечества, где вәплошен принцип ясеобшего уважения прав</w:t>
        <w:br/>
        <w:t>человека, которое является обшей заботой всех правительств.И</w:t>
        <w:br/>
        <w:t>всех народов. Всеобшая Декларация представляет собой</w:t>
        <w:br/>
        <w:t>документ величайшего значения, выступаюіций в своей сфере</w:t>
        <w:br/>
        <w:t>как совесть мира и эталон.</w:t>
        <w:br/>
        <w:t>В новейшей Конституции Казахстана, национальном</w:t>
        <w:br/>
        <w:t>законодательстве нашли отражение многие пели и принципы,</w:t>
        <w:br/>
        <w:t>содержашиеся в Декларации.</w:t>
        <w:br/>
        <w:t>Вместе с тем, к сожалению, наша страна до сих пор не</w:t>
      </w:r>
    </w:p>
    <w:p>
      <w:r>
        <w:t>ратифицировала Всеобшую Декларацию прав человека и</w:t>
        <w:br/>
        <w:t>документы Международното билля.</w:t>
        <w:br/>
        <w:t>Болсе того, некоторые положения нашей Конституции</w:t>
        <w:br/>
        <w:t>(особенно в части сопиально-экономических прав трудяшихся)</w:t>
        <w:br/>
        <w:t>несоответствуют принципам этой хартии. Так, Основной закон</w:t>
        <w:br/>
        <w:t>республики не содержит права граждан Казахстана на труд, на</w:t>
        <w:br/>
        <w:t>жилише. Нет специальной статьи о профессиональных союзах.</w:t>
        <w:br/>
        <w:t>Такие Конвенций: Х8 29 (1930г.)-- «Принудительный труд»,</w:t>
        <w:br/>
        <w:t>Х887 (1948 г.) -- «Свобода ассоциации и зашита права на орга-</w:t>
        <w:br/>
        <w:t>низацию», Хв98(1949т.)- «Право на организацию и на ведение</w:t>
        <w:br/>
        <w:t>коллективных переговоров», 0 100 (1951 г.) - «Равное вознаг-</w:t>
        <w:br/>
        <w:t>раждение», Х9105 (1957г.) -- «Упразднение принудительного</w:t>
        <w:br/>
        <w:t>труда», М9 111 (1958 г.) - «Дискриминация в области труда</w:t>
        <w:br/>
        <w:t>занятий», Хо 138 (1973г.) -- «Минимальный возврат» не рати-</w:t>
        <w:br/>
        <w:t>фицированы. А ведь мы провозгласили себя демократическим,</w:t>
        <w:br/>
        <w:t>светским, правовым и социальным государством, высшими</w:t>
        <w:br/>
        <w:t>ценностями которого являются человек, его жизнь, права И</w:t>
        <w:br/>
        <w:t>свободы.</w:t>
        <w:br/>
        <w:t>Я далек от мысли, что с ратификацией нашей страной</w:t>
        <w:br/>
        <w:t>фундаментальных международных нормативных актов жизнь</w:t>
        <w:br/>
        <w:t>людей труда в Казахстане мгновенно улучшится, наступит</w:t>
        <w:br/>
        <w:t>социальнов благоденствие.</w:t>
        <w:br/>
        <w:t>Пока же реальность такова, чтов республике уже несколько</w:t>
        <w:br/>
        <w:t>лет наблюдается массовов и грубейшее нарушение обше-</w:t>
        <w:br/>
        <w:t>180</w:t>
        <w:br/>
        <w:t>Ныне человек все болыше становится основным фактором</w:t>
        <w:br/>
        <w:t>обшественного развития, т.е. человеческий капитал является</w:t>
        <w:br/>
        <w:t>главным локомотивом прогресса. Поэтому важен не только</w:t>
        <w:br/>
        <w:t>уровень образованности и квалификации, но важны и другие</w:t>
        <w:br/>
        <w:t>компоненты; как здоровье человека, его внутренний мир,</w:t>
        <w:br/>
        <w:t>мотивы поведения в экономической деятельности, участие в</w:t>
        <w:br/>
        <w:t>социальной и обшественной жизни. А это требует серьезного</w:t>
        <w:br/>
        <w:t>вложения инвестиции в человеческий капитал.</w:t>
        <w:br/>
        <w:t>Вэтой связи назрела необходимость разработать и утвердить</w:t>
        <w:br/>
        <w:t>систему социальных индикаторов, социальных гарантий и</w:t>
        <w:br/>
        <w:t>минимальных социальных стандартов, характеризуюших</w:t>
        <w:br/>
        <w:t>динамику изменения уровня и качества жизни человека.</w:t>
        <w:br/>
        <w:t>Социальные стандарты -- это необходимые элементы</w:t>
        <w:br/>
        <w:t>социализаций экономики, будушего социального государства.</w:t>
        <w:br/>
        <w:t>Без обеспечения роста реальных доходов наших граждан</w:t>
        <w:br/>
        <w:t>никакой социализации экономики не будет. В этом отношений</w:t>
        <w:br/>
        <w:t>нужно совершенствование законодательства в области оплаты</w:t>
        <w:br/>
        <w:t>труда и социального страхования.</w:t>
        <w:br/>
        <w:t>На мой взгляд, необходима социальная экспертиза некото-</w:t>
        <w:br/>
        <w:t>рым законодательным актам, принимаемым решениям.</w:t>
        <w:br/>
        <w:t>Принято достаточное количество законов, кодексов, прави-</w:t>
        <w:br/>
        <w:t>тельственных программ. Работают ли они на благо человека,</w:t>
        <w:br/>
        <w:t>какова их результативность? Вот в чем суть вопроса.</w:t>
        <w:br/>
        <w:t>Ведь индикатором этих законов, решений является человек,</w:t>
        <w:br/>
        <w:t>его материальнов, культурное, духовное, физическое благо-</w:t>
      </w:r>
    </w:p>
    <w:p>
      <w:r>
        <w:t>состояние. И если в результате принятого закона эти факторы</w:t>
        <w:br/>
        <w:t>снижаются, то значит закон не работает. Поэтому нашему</w:t>
        <w:br/>
        <w:t>Парламенту прежде чем принимать тот или иной закон, а</w:t>
        <w:br/>
        <w:t>Правительство -- постановление, необходимо провести</w:t>
        <w:br/>
        <w:t>социальную экспертизу о возможных последетвиях действий тех</w:t>
        <w:br/>
        <w:t>механизмов, которые приводят в движение статьи данного</w:t>
        <w:br/>
        <w:t>закона либо положения Правительственного решения. Затем</w:t>
        <w:br/>
        <w:t>посмотреть на практике - каковы реальные. сопиальные</w:t>
        <w:br/>
        <w:t>последствия?</w:t>
        <w:br/>
        <w:t>К сожалению; не все законы и решения работают на благо</w:t>
        <w:br/>
        <w:t>наших соотечественников.</w:t>
        <w:br/>
        <w:t>Таким образом, социализация экономики -- это основа</w:t>
        <w:br/>
        <w:t>стабильности обшества. Она поддержизается сокрашением</w:t>
        <w:br/>
        <w:t>безработицы и бедности, удержанием инфляции на предельно</w:t>
        <w:br/>
        <w:t>допустимой норме, корреляцией тарифов оплаты коммунально-</w:t>
        <w:br/>
        <w:t>171</w:t>
        <w:br/>
        <w:t>Тлетье. У нас «стол круглый», нет углов. Поэтому, все</w:t>
        <w:br/>
        <w:t>участники «круглого стола» равны между собой. Господин</w:t>
        <w:br/>
        <w:t>Соломин, будьте корректны, не ставьте себя выше всехи не надо</w:t>
        <w:br/>
        <w:t>критиковать каждого из нас. Мы собрались не для этого, а</w:t>
        <w:br/>
        <w:t>сообшқа выработать по сегодняшней тематике обішую линию.</w:t>
        <w:br/>
        <w:t>Ведь, главное же-- повернуть лицо правительства к партиям</w:t>
        <w:br/>
        <w:t>идвижениям, чтобы оно прислушивалось к их предложениям и</w:t>
        <w:br/>
        <w:t>замечаниям, чтобы был сделан какой-то вывод, стремление к</w:t>
        <w:br/>
        <w:t>сотрудничеству и социальному партнерству во имя согласия и</w:t>
        <w:br/>
        <w:t>мира, стабильности в нашем обшестве. Стабилизируюшая роль</w:t>
        <w:br/>
        <w:t>партий и движений в условиях кризиса возможны лишь в том</w:t>
        <w:br/>
        <w:t>случав,если все вместе с государством добились бы обшей точки</w:t>
        <w:br/>
        <w:t>соприкосновения, нашли бы главное направление совместной</w:t>
        <w:br/>
        <w:t>работы. А без согласия, консенсуса и тем болев в условиях</w:t>
        <w:br/>
        <w:t>кризиса трудно решать насушные проблемы и сложно играть</w:t>
        <w:br/>
        <w:t>стабилизируюшую роль каждой партии и движению.</w:t>
        <w:br/>
        <w:t>Весь вопрос-то в том, что у нас смешены акценты нашей</w:t>
        <w:br/>
        <w:t>деятельности. Ведь по Конституции сутью всех вешей является</w:t>
        <w:br/>
        <w:t>человек. Это он главнейший обьект работы госорганов и</w:t>
        <w:br/>
        <w:t>местных властей, не ошибусь, и всех партий и обшественных</w:t>
        <w:br/>
        <w:t>движений. Однако реальность такова, что главный обьект</w:t>
        <w:br/>
        <w:t>потерялся, с его мнением никто не считается, в том числе и</w:t>
        <w:br/>
        <w:t>организацией трудяшихся.</w:t>
        <w:br/>
        <w:t>Сушествует Генеральное соглашение на 1999ғ. между</w:t>
        <w:br/>
        <w:t>Правительством, обьединениями профсоюзов и работодателей.</w:t>
        <w:br/>
        <w:t>Вродевсетам есть, расписаны основные направления социально-</w:t>
        <w:br/>
        <w:t>экономической политики, конкретизированы по пунктам.</w:t>
        <w:br/>
        <w:t>Однако ни одни Из. вносимых в Парламент законопроектов по</w:t>
        <w:br/>
        <w:t>социально-экономическим вопросам правительство с нами и</w:t>
        <w:br/>
        <w:t>работодателями не согласовывало как с равными социальными</w:t>
        <w:br/>
        <w:t>партнерами, нарушая тем самым положения п.6.1. Генерального</w:t>
        <w:br/>
        <w:t>соглашения. Разработанные в недрах правительственных</w:t>
        <w:br/>
        <w:t>коридоров параметры минимального потребительского бюджета</w:t>
        <w:br/>
        <w:t>и черты бедности являются мизерными. Нынешняя налоговая</w:t>
        <w:br/>
        <w:t>политика подавляет предпринимательскую инициативу,</w:t>
        <w:br/>
        <w:t>вытесняет из экономики деловых людей, душит интересы</w:t>
        <w:br/>
        <w:t>среднего класса. Отечественное производство, как вам известно,</w:t>
        <w:br/>
        <w:t>находится в парализованном состоянии, усугубляется кризис</w:t>
      </w:r>
    </w:p>
    <w:p>
      <w:r>
        <w:t>финансово-кредитной сферы.</w:t>
        <w:br/>
        <w:t>У нас разрушена система сопиального и медицинского</w:t>
        <w:br/>
        <w:t>страхования, ликвидированы внебюджетные фонды. Во всем</w:t>
        <w:br/>
        <w:t>188</w:t>
        <w:br/>
        <w:t>О децентрализация государственной власти и проблемы</w:t>
        <w:br/>
        <w:t>мествого самоуправления: поиск оптимальной модела Б</w:t>
        <w:br/>
        <w:t>переходный период</w:t>
        <w:br/>
        <w:t>(Институт стратегических исследований ири Президенте РК)</w:t>
        <w:br/>
        <w:t>Проблема, которая рассматринается сегодня, настолько</w:t>
        <w:br/>
        <w:t>актуальна и многовекторна, что требует очень серьезного</w:t>
        <w:br/>
        <w:t>осмысления. :</w:t>
        <w:br/>
        <w:t>Мы часто говорим, что государство должно стремиться к</w:t>
        <w:br/>
        <w:t>устойчивому развитию. А это возможно только тогда, когда у</w:t>
        <w:br/>
        <w:t>государства сильные регионы, имеюішие соответствуюшие</w:t>
        <w:br/>
        <w:t>полномочия, самостоятельно решаюшие местные проблемы,</w:t>
        <w:br/>
        <w:t>особенно вопросы социального звучания.</w:t>
        <w:br/>
        <w:t>Вель известно, что со всеми своими заботами и нуждами люди</w:t>
        <w:br/>
        <w:t>обрашаются к местному руководству, рассчитывают на их</w:t>
        <w:br/>
        <w:t>поддержку. Я это знаю не понаслышке, сам долго трудился в</w:t>
        <w:br/>
        <w:t>области. -</w:t>
        <w:br/>
        <w:t>И кто же лучше знает положение дел на местах? Наверное,</w:t>
        <w:br/>
        <w:t>местные органы. Областные профсоюзные обьединения лучше</w:t>
        <w:br/>
        <w:t>знают интересы и чаяния местного населения, чем мы в</w:t>
        <w:br/>
        <w:t>республике. Поэтому они могут выдвинуть конкретные,</w:t>
        <w:br/>
        <w:t>сверенные временем вопросы региональному руководству.</w:t>
        <w:br/>
        <w:t>Достигается это на основе соглашений и путем последуюшего</w:t>
        <w:br/>
        <w:t>взаимодействия.</w:t>
        <w:br/>
        <w:t>Я с болыним вниманием прочитал статью Галымжана</w:t>
        <w:br/>
        <w:t>Жакиянова, акима Павлодарской области, опубликованную 15</w:t>
        <w:br/>
        <w:t>апреля нынешнего года в «Казахстанской правде» на эту тему.</w:t>
        <w:br/>
        <w:t>Со многими его позициями я согласен и поддерживаю.</w:t>
        <w:br/>
        <w:t>Действительно, центр в своих руках сосредоточил буквально</w:t>
        <w:br/>
        <w:t>все рычаги, решая даже иногда проблемы местного значения со</w:t>
        <w:br/>
        <w:t>етоличного апартамента. Прав автор и в том, что сушествует</w:t>
        <w:br/>
        <w:t>ведомственный сепаратизм, суть которого зашита отраслевых</w:t>
        <w:br/>
        <w:t>интересов, зачастую не имеюшего ничего обшего с интересами</w:t>
        <w:br/>
        <w:t>государства, а также далекоғо от тех задач, которыми они</w:t>
        <w:br/>
        <w:t>должны заниматься повсеместно.</w:t>
        <w:br/>
        <w:t>Федерация профсоюзов еше в сентябре прошлого года</w:t>
        <w:br/>
        <w:t>предложила проект Генерального соглашения на 1998 ғ.</w:t>
        <w:br/>
        <w:t>Правительству и Министерству труда и социальной зашиты.</w:t>
        <w:br/>
        <w:t>Этот документ, согласованный с Союзом промышленников, был</w:t>
        <w:br/>
        <w:t>рассмотрен и отработан рабочей группой Республиканской</w:t>
        <w:br/>
        <w:t>182</w:t>
        <w:br/>
        <w:t>тельства, означало бы серьезное ухудшение материального</w:t>
      </w:r>
    </w:p>
    <w:p>
      <w:r>
        <w:t>положения работников, особенно в бюджетной сфере.</w:t>
        <w:br/>
        <w:t>Или другой пример. Это упорное нежелание Правительства</w:t>
        <w:br/>
        <w:t>урегулировать по справедливости проблему пенсионного</w:t>
        <w:br/>
        <w:t>возраста работников особо опасных и вредных профессий по</w:t>
        <w:br/>
        <w:t>списку Х2 1, что привело к негодованию и протесту трудяшихея</w:t>
        <w:br/>
        <w:t>ипрофсоюзов.</w:t>
        <w:br/>
        <w:t>Сколько труда и нервов стоило нам, чтобы эти антисоц-</w:t>
        <w:br/>
        <w:t>иальные меры как-то упредить и добиться от власти поло-</w:t>
        <w:br/>
        <w:t>жительного решения. Вроде появился свет в конце туннеля. В</w:t>
        <w:br/>
        <w:t>принятом только что Законе «О республиканском бюджете на</w:t>
        <w:br/>
        <w:t>1999 г.» проблема со списком 29 1 проходит; видимо, в первом</w:t>
        <w:br/>
        <w:t>квартале нового года будет разрешена.</w:t>
        <w:br/>
        <w:t>Профессиональные союзы Казахстана свыше трех лет</w:t>
        <w:br/>
        <w:t>добиваются принятия нового Трудовото кодекса взамен</w:t>
        <w:br/>
        <w:t>устаревшето КЗОТа. С нашим участием был подготовлен новый</w:t>
        <w:br/>
        <w:t>законопроект и даже прошло предварительное чтение в</w:t>
        <w:br/>
        <w:t>Парламенте. Однако, видимо, оно не устроило Правительство.</w:t>
        <w:br/>
        <w:t>Проект был отозван из Парламента и вместо закона была</w:t>
        <w:br/>
        <w:t>предложена т.н. «Концепция реформирования трудовых</w:t>
        <w:br/>
        <w:t>отношений», где предполагалось формирование трудового</w:t>
        <w:br/>
        <w:t>законодательства не наоснове обшепринятых, международных</w:t>
        <w:br/>
        <w:t>стандартов с сохранением некоторых позитивных положений</w:t>
        <w:br/>
        <w:t>старого трудового права, а лишь исходя из сушествуюших</w:t>
        <w:br/>
        <w:t>реальных возможностей государства. А это означало открыть</w:t>
        <w:br/>
        <w:t>зеленый свет бесправному положению наемного работника.</w:t>
        <w:br/>
        <w:t>Нам нужен нормальный, обьективный, не уцемляюший</w:t>
        <w:br/>
        <w:t>права трудяшихся Закон о труде либо Трудовой кодекс.</w:t>
        <w:br/>
        <w:t>Обо всем этом говорилось в заявлении «Остановить падение</w:t>
        <w:br/>
        <w:t>жизненного уровня, не допустить ликвидании социальных</w:t>
        <w:br/>
        <w:t>гарантий», с которым выстулпили Федерация и 29 респуб-</w:t>
        <w:br/>
        <w:t>ликанских профессиональных союзов.</w:t>
        <w:br/>
        <w:t>На Ісьезде трудяшихся, прошедшем под эгидой Федерации</w:t>
        <w:br/>
        <w:t>профсоюзов, была дана суровая, но взвешенная оценка</w:t>
        <w:br/>
        <w:t>&lt;сопиально-экономической ситуации в стране, подняты вопросы</w:t>
        <w:br/>
        <w:t>своевременной и достойной оплаты труда, продуктивной</w:t>
        <w:br/>
        <w:t>занятости, действенной охраны труда и экологической</w:t>
        <w:br/>
        <w:t>безопасности. )</w:t>
        <w:br/>
        <w:t>Все они являются насушными проблемами и требуют от нас</w:t>
        <w:br/>
        <w:t>совместного усилия, как бы составляя пементируюшее ядро в</w:t>
        <w:br/>
        <w:t>консолидации обшества в условиях перехолного периода к</w:t>
        <w:br/>
        <w:t>рыночной экономике.</w:t>
        <w:br/>
        <w:t>186</w:t>
        <w:br/>
        <w:t>раскрывает проблему взаимоотношений Центра и местной</w:t>
        <w:br/>
        <w:t>власти.</w:t>
        <w:br/>
        <w:t>Безусловно, в условиях переходного периода необходима</w:t>
        <w:br/>
        <w:t>сильная вертикальная власть. Но жизнь показывдет, что без</w:t>
        <w:br/>
        <w:t>децентрализации власти, мы рискуем остаться на обочине</w:t>
        <w:br/>
        <w:t>цивилизации, не продвигаясь вперед. Кстати, об этом и говорит</w:t>
        <w:br/>
        <w:t>как раз в своем Послании народу Казахстана Н.А.Назарбаев.</w:t>
        <w:br/>
        <w:t>Не откладыная на завтра, следует разработать целостную</w:t>
      </w:r>
    </w:p>
    <w:p>
      <w:r>
        <w:t>концепцию децентрализации государственной власти,</w:t>
        <w:br/>
        <w:t>выработать оптимальный вариант баланса ответственности и</w:t>
        <w:br/>
        <w:t>полномочий центра и областей, особо уделив при этом внимание</w:t>
        <w:br/>
        <w:t>вопросам местного самоуправления.</w:t>
        <w:br/>
        <w:t>И последнее. Известно, что эффективность деятельности</w:t>
        <w:br/>
        <w:t>государства, местной власти в значительной степени зависит от</w:t>
        <w:br/>
        <w:t>поддержки его граждан, основанной на ошушений ӘДИНСТВва И</w:t>
        <w:br/>
        <w:t>сопричастности происходяшему в стране, в регионе, 7. е. от</w:t>
        <w:br/>
        <w:t>диалога между властью и народом. К сожалению, в этом плане</w:t>
        <w:br/>
        <w:t>у нас в республике нет системного подхода. На сегодняшних</w:t>
        <w:br/>
        <w:t>выступлениях, докладах не просматривается роль и место</w:t>
        <w:br/>
        <w:t>обшественных обьединений в пропессе децентрализацинй</w:t>
        <w:br/>
        <w:t>тосвласти.</w:t>
        <w:br/>
        <w:t>В этой связи, мне думается, следовало бы принять следуюшие</w:t>
        <w:br/>
        <w:t>меры:</w:t>
        <w:br/>
        <w:t>Г) обеспечить прозрачность деятельности госорганов и</w:t>
        <w:br/>
        <w:t>местных акимов, повысить ответственность и исполнительскую</w:t>
        <w:br/>
        <w:t>дисциплину работников всех уровней;</w:t>
        <w:br/>
        <w:t>2) разработать мероприятия повоспитанию у граждан чувства</w:t>
        <w:br/>
        <w:t>обшности и ответственности;</w:t>
        <w:br/>
        <w:t>3) установить деловое сотрудничество с обшественностью, с</w:t>
        <w:br/>
        <w:t>профсоюзами, прислушиваться к их мнениям, предложениям и</w:t>
        <w:br/>
        <w:t>использовать позитивное, приемлемое в практической работе;</w:t>
        <w:br/>
        <w:t>Ведь по большому счету, все мы, являясь частицами нашего</w:t>
        <w:br/>
        <w:t>обшего дома, хотим только одного - процветания, фұяшения</w:t>
        <w:br/>
        <w:t>благосостояния всех соотечественников.</w:t>
        <w:br/>
        <w:t>4) добиваться формирования единого инфармазисвндни</w:t>
        <w:br/>
        <w:t>пространства, которое должно быть доступно любому</w:t>
        <w:br/>
        <w:t>гражданину нашей страны.</w:t>
        <w:br/>
        <w:t>Вот те некоторые соображения, с которыми мне хотелось</w:t>
        <w:br/>
        <w:t>поделиться с Вами;</w:t>
        <w:br/>
        <w:t>г.Алиаты, май 1998 г.</w:t>
        <w:br/>
        <w:t>184</w:t>
        <w:br/>
        <w:t>трехсторонней комиссии. Неоднократно предлагали прави-</w:t>
        <w:br/>
        <w:t>тельству решать проблемы, связанные с заключением</w:t>
        <w:br/>
        <w:t>Генсоглашения. Однако до сих пор каких-либо встречных шагов</w:t>
        <w:br/>
        <w:t>со стороны правительства не последовало. Кроме того,</w:t>
        <w:br/>
        <w:t>игнорируя нас, Премьер-министр поручил подписать</w:t>
        <w:br/>
        <w:t>Генсоглашение Министру Н.Коржовой. Федерация профсоюзов</w:t>
        <w:br/>
        <w:t>и Союз промышленников заявили о своем несогласии с таким</w:t>
        <w:br/>
        <w:t>решением. Может возникнет вопрос: какое отношение имеет</w:t>
        <w:br/>
        <w:t>Генсоглашение к депентрализапии государственной власти? А</w:t>
        <w:br/>
        <w:t>прямое. Также важные вопросы Генсоглашения, как</w:t>
        <w:br/>
        <w:t>налогообложение, финансовая, таможенная, инвестиционная и</w:t>
        <w:br/>
        <w:t>т.д.должны решаться не только Правительством, Но и властями</w:t>
        <w:br/>
        <w:t>на местах. | )</w:t>
        <w:br/>
        <w:t>Болеетого, из плана законопроектной работы Правительства</w:t>
        <w:br/>
        <w:t>на 1998 г. был исключен Закон о коллективных договорах и</w:t>
        <w:br/>
        <w:t>соглашениях. Госпожа Н.Коржова внесла в Правительство</w:t>
        <w:br/>
        <w:t>предложение отказаться от Генерального соглашения, отменить</w:t>
      </w:r>
    </w:p>
    <w:p>
      <w:r>
        <w:t>Постановление Президента Республики. Казахстан «О</w:t>
        <w:br/>
        <w:t>социальном партнерстве в области социально-экономических</w:t>
        <w:br/>
        <w:t>и трудовых отношений», что фактически ведет.к отказу от</w:t>
        <w:br/>
        <w:t>принципов социального партнерства на национальном,</w:t>
        <w:br/>
        <w:t>отраслевом и региональном уровне. Одновременно по</w:t>
        <w:br/>
        <w:t>инициативе Коржовой, ее заместителя Севрюковой в Парламент</w:t>
        <w:br/>
        <w:t>были внесены проекты о приостановлений- законов о</w:t>
        <w:br/>
        <w:t>минимальном потребительском бюджете,:минимальной</w:t>
        <w:br/>
        <w:t>заработной плате, 06 изменениях в Законе 06 охране труда,</w:t>
        <w:br/>
        <w:t>принятие которых лишало трудяцихся важнейшихсопиальных</w:t>
        <w:br/>
        <w:t>тарантий. Руководство этого министерства вопреки обше-</w:t>
        <w:br/>
        <w:t>ственному мнению заняло непримиримую и негативную</w:t>
        <w:br/>
        <w:t>дозицию-в отношении пересмотра отдельных: несправедливых</w:t>
        <w:br/>
        <w:t>норм законодательства, касаюшихся пенсионного обеспечения</w:t>
        <w:br/>
        <w:t>тружеников, занятых на работах с вредными и опасными</w:t>
        <w:br/>
        <w:t>условиями труда. После этих действий руководства Минис-</w:t>
        <w:br/>
        <w:t>терства труда и соцзашиты трудно назвать это ведомство</w:t>
        <w:br/>
        <w:t>осушествляюшим социальную зашиту и нормальное трудовое</w:t>
        <w:br/>
        <w:t>отношение.</w:t>
        <w:br/>
        <w:t>Далее. Оставляет желать лучшего законодательная база</w:t>
        <w:br/>
        <w:t>рассматриваемой проблемы. Насколько я помню, на трех</w:t>
        <w:br/>
        <w:t>созывах парламента затрагивался этот вопрос. Действуюший</w:t>
        <w:br/>
        <w:t>Закон «О местных представительных и исполнительных</w:t>
        <w:br/>
        <w:t>органах», да и Конституция РК четко и последовательно не</w:t>
        <w:br/>
        <w:t>183</w:t>
        <w:br/>
        <w:t>Ведь жеестьв составе администрации Президента и Премьер-</w:t>
        <w:br/>
        <w:t>министра институт инспекторов, которые ответственны за</w:t>
        <w:br/>
        <w:t>каждой областью, г.г.Астана и Алматы. Возможно, их только</w:t>
        <w:br/>
        <w:t>УСИЛИТЬ надо.</w:t>
        <w:br/>
        <w:t>5. Ивзаклюцение.</w:t>
        <w:br/>
        <w:t>Многие выводы и предложения рекомендации, а также</w:t>
        <w:br/>
        <w:t>Программы и Справки партии «Ак жол» и депутата Мажилиса</w:t>
        <w:br/>
        <w:t>Парламента РК В.И.Макалкина идентичны. И мне думдется, их</w:t>
        <w:br/>
        <w:t>следует в целом поддержать. ! :</w:t>
        <w:br/>
        <w:t>После сегодняшней дискуссин, необходимо проработать все</w:t>
        <w:br/>
        <w:t>позитивные моменты, прозвучавшие здесь, отредактировать, а</w:t>
        <w:br/>
        <w:t>затем в виде обшей рекомендации представить в руководство</w:t>
        <w:br/>
        <w:t>страны.</w:t>
        <w:br/>
        <w:t>2. Алматы, май 2003 г.</w:t>
        <w:br/>
        <w:t>О ДВУХ ПРОЕКТАХ ЗАКОНА РК</w:t>
        <w:br/>
        <w:t>4О СРЕДСТВАХ МАССОВОЙ ИНФОРМАЦИИ»</w:t>
        <w:br/>
        <w:t>(«Круглый стол»обшцественных деижений и партий РК)</w:t>
        <w:br/>
        <w:t>По прдекту закона РК «О средетвах массовой информации»</w:t>
        <w:br/>
        <w:t>(Министерство культуры, информации и</w:t>
        <w:br/>
        <w:t>обшественного согласия)</w:t>
        <w:br/>
        <w:t>1.Мне кажется, слишком болыпая по обьему ст.1, иперечень</w:t>
        <w:br/>
        <w:t>понятий. Получается какая-то малая энциклопедия слов и</w:t>
        <w:br/>
        <w:t>понятий по СМИ. Эта серьезная нагрузка для такого небольшого</w:t>
        <w:br/>
        <w:t>Закона.</w:t>
      </w:r>
    </w:p>
    <w:p>
      <w:r>
        <w:t>2. Часто употребляются ссылки на те статьи, которые яв-</w:t>
        <w:br/>
        <w:t>ляются последуюшими статьями. Фактически, до конца не</w:t>
        <w:br/>
        <w:t>разобравшись с настояшей статьей, человек должен смотреть</w:t>
        <w:br/>
        <w:t>следуюшие статьи. Как-то теряется принцин последователь-</w:t>
        <w:br/>
        <w:t>ностив Законе. !</w:t>
        <w:br/>
        <w:t>К примеру, в ст.14 в трех пунктах встречаются ссылки на</w:t>
        <w:br/>
        <w:t>последуюшие статьи 15-17. То же самое в ст.17 на статьях 19 и</w:t>
        <w:br/>
        <w:t>20. Друғое дело, ссылка на предыдушие статьи.</w:t>
        <w:br/>
        <w:t>198</w:t>
        <w:br/>
        <w:t>Поэтому возникает вопрос: Надо ли обязательное всеобшее</w:t>
        <w:br/>
        <w:t>декларирование доходов для всех граждан РК? Или для</w:t>
        <w:br/>
        <w:t>определенной категории граждан? Все эти проблемы следует</w:t>
        <w:br/>
        <w:t>рассматривать более четче и постараться раскрыть.</w:t>
        <w:br/>
        <w:t>Введение обязательного всеобшего декларирования - это</w:t>
        <w:br/>
        <w:t>процесс эволюционный, и ни в коем случае нельзя всеобшее</w:t>
        <w:br/>
        <w:t>декларирование доходов внодить без подготовки, револю-</w:t>
        <w:br/>
        <w:t>ционным методом.</w:t>
        <w:br/>
        <w:t>И последнге. У меня есть одно доброе пожелание орга-</w:t>
        <w:br/>
        <w:t>низаторам дискуссионного клуба -- было бы замечательно, если</w:t>
        <w:br/>
        <w:t>участникам заседания заранее предоставляли тезисы либо</w:t>
        <w:br/>
        <w:t>краткие концепции обсуждаемого вопроса. Тогда наша</w:t>
        <w:br/>
        <w:t>дискуссия была бы более интересной и насышенной.</w:t>
        <w:br/>
        <w:t>г. Алматы, февраль 2002 г.</w:t>
        <w:br/>
        <w:t>О ПРИОРИТЕТНЫХ НАПРАВЛЕНИЯХ</w:t>
        <w:br/>
        <w:t>РЕФОРМИРОВАНИЯ</w:t>
        <w:br/>
        <w:t>ПЕНСИОННОИ СИСТЕМЫ КАЗАХСТАНА</w:t>
        <w:br/>
        <w:t>(«Круглый стол» партии «Отан»)</w:t>
        <w:br/>
        <w:t>Следует отметить, что обсуждаемая проблема затрагивает все</w:t>
        <w:br/>
        <w:t>население республики, и поэтому она имеет очень важное</w:t>
        <w:br/>
        <w:t>значение.</w:t>
        <w:br/>
        <w:t>ХУІІ сьезд Федерации профсоюзов Казахстана в 2000 т.</w:t>
        <w:br/>
        <w:t>выступил с обрашением Парламенту и Правительству «За</w:t>
        <w:br/>
        <w:t>справедливое пенсионное обеспечение».</w:t>
        <w:br/>
        <w:t>В частности, речь шла о назначении и выплате пенсий</w:t>
        <w:br/>
        <w:t>работникам, занятым на работах с вредными, тяжелыми</w:t>
        <w:br/>
        <w:t>условиями труда по списку 92,</w:t>
        <w:br/>
        <w:t>Раньше, в соответствии с Законом «О пенсионном</w:t>
        <w:br/>
        <w:t>обеспечении граждан в КазССР» от 17 марта 1991 г., они</w:t>
        <w:br/>
        <w:t>производились предприятиями за счет собственных средств в</w:t>
        <w:br/>
        <w:t>порядке, определенном коллективным договором. Однако</w:t>
        <w:br/>
        <w:t>указанные пенсии, как правило, не назначались в связи с</w:t>
        <w:br/>
        <w:t>отсутствием денег у предприятий. Граждане, отработавшие</w:t>
        <w:br/>
        <w:t>необходимый стаж в государственных организаниях во вредных,</w:t>
        <w:br/>
        <w:t>тяжелых условиях труда, фактически лишились льготной</w:t>
        <w:br/>
        <w:t>государственной пенсий;</w:t>
        <w:br/>
        <w:t>191</w:t>
      </w:r>
    </w:p>
    <w:p>
      <w:r>
        <w:t>цивилизованном мире внебюджетные фонды не смешивают с</w:t>
        <w:br/>
        <w:t>бюджетом государства. Об этом мы говорили неоднократно,</w:t>
        <w:br/>
        <w:t>выходили с предложениями.</w:t>
        <w:br/>
        <w:t>Вследствие всего этого -- нарастаюшая нишцета, неверие,</w:t>
        <w:br/>
        <w:t>люмпенизация, жалкое сүшествование пожилых и малоимутцих</w:t>
        <w:br/>
        <w:t>людей. Сейчас во многих регионах страны идут акции протеста,</w:t>
        <w:br/>
        <w:t>митиНгГИ, ГОЛОДОВКИ И7. д.</w:t>
        <w:br/>
        <w:t>Федерация профсоюзов, исходя из своей основной зашитной</w:t>
        <w:br/>
        <w:t>функции, вынуждена была выйти с Заявлением в адрес прави-</w:t>
        <w:br/>
        <w:t>тельства.</w:t>
        <w:br/>
        <w:t>Мы всегда за конструктивизм, за консенсус на справедливой</w:t>
        <w:br/>
        <w:t>и обьективной основе.</w:t>
        <w:br/>
        <w:t>Все мы живем в одном большом доме под названием</w:t>
        <w:br/>
        <w:t>«Казахстан».</w:t>
        <w:br/>
        <w:t>И нам, отбросив все наносное, слелует консолидироваться</w:t>
        <w:br/>
        <w:t>во имя бүдушего страны и благополучия народа.</w:t>
        <w:br/>
        <w:t>Вэтом мне видится стабилизируюшая роль каждой партии и</w:t>
        <w:br/>
        <w:t>движения.</w:t>
        <w:br/>
        <w:t>г. Алматы, июль 1999 г,</w:t>
        <w:br/>
        <w:t>О ДЕКЛАРИРОВАНИЙ ДОХОДОВ</w:t>
        <w:br/>
        <w:t>(Заседание дискуссионного клуба Гражданской партин)</w:t>
        <w:br/>
        <w:t>Прежде всего, позвольте поблагодарить руководство Граж-</w:t>
        <w:br/>
        <w:t>данской партии за приглашение на столь важноде заседание</w:t>
        <w:br/>
        <w:t>дискуссионного клуба.</w:t>
        <w:br/>
        <w:t>Мы прослушали инициативный доклад депутата Мажилиса</w:t>
        <w:br/>
        <w:t>Парламента В.М.Иванова.</w:t>
        <w:br/>
        <w:t>Обсуждаемая проблема довольно серьезная, в то же время</w:t>
        <w:br/>
        <w:t>очень необходимая. Декларирование -- это одно из заметных</w:t>
        <w:br/>
        <w:t>показателей правового и социального государства, его откры-</w:t>
        <w:br/>
        <w:t>тости и прозрачности.</w:t>
        <w:br/>
        <w:t>Введение обязательного всеобшего декларирования доходов</w:t>
        <w:br/>
        <w:t>потребует качественно нового подхода к самой процедуре,</w:t>
        <w:br/>
        <w:t>механизму и порялку декларирования.</w:t>
        <w:br/>
        <w:t>Что имеется в виду?</w:t>
        <w:br/>
        <w:t>У нас, чтобы получить какую-то бумагу либо справку,</w:t>
        <w:br/>
        <w:t>необходимо пройти человеку через огромную бюрократическую</w:t>
        <w:br/>
        <w:t>189</w:t>
        <w:br/>
        <w:t>А это привело к порождению апатичности населения к</w:t>
        <w:br/>
        <w:t>обшественно-политической жизни страны, притуплению</w:t>
        <w:br/>
        <w:t>чувства патриотизма и ответственности за судьбу страны,</w:t>
        <w:br/>
        <w:t>снижению активной жизненной позиции болыпинства наших</w:t>
        <w:br/>
        <w:t>соотечественников. С другой стороны, как вы знаете,-</w:t>
      </w:r>
    </w:p>
    <w:p>
      <w:r>
        <w:t>произошло усиление коррупции, мздоимства, безответствен-</w:t>
        <w:br/>
        <w:t>ности и преступного деяния.</w:t>
        <w:br/>
        <w:t>3. У нас немало хороших законов, но они фактически не</w:t>
        <w:br/>
        <w:t>работают: Потенциал Конститунии еше не исчерпан, полностью</w:t>
        <w:br/>
        <w:t>нереализуется. Однако многие чиновники, работодатели на свой</w:t>
        <w:br/>
        <w:t>лад трактуют положения ряда законов и Конституции, что</w:t>
        <w:br/>
        <w:t>приводит к нарушениям законности.</w:t>
        <w:br/>
        <w:t>4. О программе политических реформ партии «Ак жол».</w:t>
        <w:br/>
        <w:t>Коншептуальная постановка вопроса о совершенствований</w:t>
        <w:br/>
        <w:t>политической системы, считаю правильной. Прежде всего, в</w:t>
        <w:br/>
        <w:t>части расширения полномочий представительных органов</w:t>
        <w:br/>
        <w:t>власти, выборного законодательства, развития гражданского</w:t>
        <w:br/>
        <w:t>обшества в Казахстане, децентрализация власти, совер-</w:t>
        <w:br/>
        <w:t>шенствование системы правосудия.</w:t>
        <w:br/>
        <w:t>В разделе совершенствование системы правосудия</w:t>
        <w:br/>
        <w:t>эксперимент суд присяжных в уголовном судопроизволстве,</w:t>
        <w:br/>
        <w:t>введение выборности судей всех уровней, создание Консти-</w:t>
        <w:br/>
        <w:t>туционного суда -- это серьезный шаг в реформи-ровании</w:t>
        <w:br/>
        <w:t>системы правосудия. В реальной жизни, к сожалению, система</w:t>
        <w:br/>
        <w:t>правосудия имеет много нареканий. Возьмите недавний</w:t>
        <w:br/>
        <w:t>судебный процесс над казахстанским олигархом, экс-</w:t>
        <w:br/>
        <w:t>министром транспорта Мырзахметовым. Человек, обворовав-</w:t>
        <w:br/>
        <w:t>ший государство, в том числе и нас, по данным следствия, на</w:t>
        <w:br/>
        <w:t>более миллиарда тенге, получает условно три года. И с</w:t>
        <w:br/>
        <w:t>ухмылкой садясь в машину заявляет, что еше он молодой, что</w:t>
        <w:br/>
        <w:t>еше вернется.</w:t>
        <w:br/>
        <w:t>А другой, за 10-15 тысяч тенге получает 5-8 лет строгого</w:t>
        <w:br/>
        <w:t>режима. У многих простых граждан данный БүлЕзННА процесс</w:t>
        <w:br/>
        <w:t>оставил в душе негативный оттенок.</w:t>
        <w:br/>
        <w:t>Следовательно, реформирование өүдебнізй сиетены ныне</w:t>
        <w:br/>
        <w:t>етоит очень остро и поэтому своевременно ставится эта</w:t>
        <w:br/>
        <w:t>проблема политической партией «Ак жол».</w:t>
        <w:br/>
        <w:t>Вместе с тем, считаю, что реформирование политической</w:t>
        <w:br/>
        <w:t>системы в течение полутора лет нереальной. Нельзя такими</w:t>
        <w:br/>
        <w:t>темпами реформироваться. Это, во-первых. А во-вторых, для</w:t>
        <w:br/>
        <w:t>изменения и дополнения в Конституцию Республики Казахстан</w:t>
        <w:br/>
        <w:t>196</w:t>
        <w:br/>
        <w:t>требуется время; и серьезная обоснованность. Решать такие</w:t>
        <w:br/>
        <w:t>фундаментальные проблемы в спешке ни в коим образом нельзя.</w:t>
        <w:br/>
        <w:t>Теперь, некоторые пожелания но отдельным разделам</w:t>
        <w:br/>
        <w:t>Программы.</w:t>
        <w:br/>
        <w:t>а) Вразделе 2 написано: «... принять изменения и дополнения</w:t>
        <w:br/>
        <w:t>в действуюшее выборное законодательство, предусмат-</w:t>
        <w:br/>
        <w:t>риваюшие...: )</w:t>
        <w:br/>
        <w:t>- вхождение в состав избиркомов представителей, учас-</w:t>
        <w:br/>
        <w:t>твуюших в выборах партий и кандидатов».</w:t>
        <w:br/>
        <w:t>Это неправильно. Мы сами нарушаем демократическую суть</w:t>
        <w:br/>
        <w:t>процесса выборов. В избиркоме должны быть люди независимые</w:t>
      </w:r>
    </w:p>
    <w:p>
      <w:r>
        <w:t>от партий и кандидатов. Следует исключить проблему пред-</w:t>
        <w:br/>
        <w:t>ставительства в избиркоме, участвуюших в выборах партий и</w:t>
        <w:br/>
        <w:t>кандидатов.</w:t>
        <w:br/>
        <w:t>6) Впрограмме и рекомендаций «акжоловцев» предусмотрено</w:t>
        <w:br/>
        <w:t>Избрание 50 % депутатов областных маслихатов по партийным</w:t>
        <w:br/>
        <w:t>спискам. Считаю, такую постановку неверным. Вот почему.</w:t>
        <w:br/>
        <w:t>Депутатов областного маслихата где-то два с небольшим десятка,</w:t>
        <w:br/>
        <w:t>ну, может чуть больше. Если представители одной или двух</w:t>
        <w:br/>
        <w:t>партий займут половину депутатского места облмасдихата, тогда</w:t>
        <w:br/>
        <w:t>как быть представителям других обшественных обьединений.</w:t>
        <w:br/>
        <w:t>Ведь в соответствии с законодательством РК все они имеют</w:t>
        <w:br/>
        <w:t>право выдвигать своих кандидатов в депутаты облмаслихата и</w:t>
        <w:br/>
        <w:t>одинаковы равны перед законом. )</w:t>
        <w:br/>
        <w:t>Далее. При избраний 50 % депутатов по партийным спискам</w:t>
        <w:br/>
        <w:t>появится возможность диктата одной или двух партий в</w:t>
        <w:br/>
        <w:t>облмаслихате и над местной ИсполнительнНойЙ Властью.</w:t>
        <w:br/>
        <w:t>Говорим о демократии, забываем о плюрализме обіцествен-</w:t>
        <w:br/>
        <w:t>ного движения И мнения болынинства.</w:t>
        <w:br/>
        <w:t>Считаю, достаточным 20-25% депутатов облмаслихата по</w:t>
        <w:br/>
        <w:t>партийным спискам.</w:t>
        <w:br/>
        <w:t>в) В программе имеется предложение о создании института</w:t>
        <w:br/>
        <w:t>префектов - полномочных представителей центральной власти</w:t>
        <w:br/>
        <w:t>вобластях, г.г.Астане и Алматы.</w:t>
        <w:br/>
        <w:t>Разве есть в этом необходимость в унитарном государстве,</w:t>
        <w:br/>
        <w:t>каковым является Казахстан? Думаю, нет. При создании</w:t>
        <w:br/>
        <w:t>префектов необходимо -- помешение, кадры, транспорт,</w:t>
        <w:br/>
        <w:t>финансы. Все это накладно взваливать опять же на плвчи</w:t>
        <w:br/>
        <w:t>налогоплателыциков. Итак, предостаточно, даже с избытком,</w:t>
        <w:br/>
        <w:t>количество чиновников в республике:</w:t>
        <w:br/>
        <w:t>197</w:t>
        <w:br/>
        <w:t>Обтцее пожелание по двум проектам и</w:t>
        <w:br/>
        <w:t>рекомендациям</w:t>
        <w:br/>
        <w:t>Известно, что СМИ влияет на все сферы нашей жизни. И от</w:t>
        <w:br/>
        <w:t>того, на какие нравственные принципы опираются руководители</w:t>
        <w:br/>
        <w:t>средств массовой информации, журналисты, во многом зависит</w:t>
        <w:br/>
        <w:t>и нравственный климат в стране, моральный облик нынешних</w:t>
        <w:br/>
        <w:t>и последуюцих поколений.</w:t>
        <w:br/>
        <w:t>Коль мы говорим о справедливости и обьективностив СМИ,</w:t>
        <w:br/>
        <w:t>то эти признаки должны соблюдаться всеми субьектами и</w:t>
        <w:br/>
        <w:t>обьектами средств массовой информации.</w:t>
        <w:br/>
        <w:t>Безусловно, свободная критика необходима, но она не</w:t>
        <w:br/>
        <w:t>должна выходить за рамки обьективности и интересов обшества.</w:t>
        <w:br/>
        <w:t>Кстати, об этом говорилось на втором Евразийском форуме</w:t>
        <w:br/>
        <w:t>масс-медиа.</w:t>
        <w:br/>
        <w:t>Журналистская этика - это тот принцип, о котором всегда</w:t>
        <w:br/>
        <w:t>должны помнить работники СМИ при любых-обстоятельствах.</w:t>
        <w:br/>
        <w:t>Средства массовой информации нарялу с критикой власти,</w:t>
        <w:br/>
        <w:t>должны принимать и в свой адрес конструктивные замечания.</w:t>
      </w:r>
    </w:p>
    <w:p>
      <w:r>
        <w:t>Это, безусловно, поможет им сохранить положительный имидж,</w:t>
        <w:br/>
        <w:t>главное - доверие граждан казахстанского обшества.</w:t>
        <w:br/>
        <w:t>Разумеется, экономические аспекты играют в жизни СМИ</w:t>
        <w:br/>
        <w:t>большую роль. Конкуренция в масс-медиа, борьба за электорат</w:t>
        <w:br/>
        <w:t>моғут привести к негативным аспектам - «закрыть глаза» на</w:t>
        <w:br/>
        <w:t>этические нормы, лишь бы написать (показать) сенсации Или</w:t>
        <w:br/>
        <w:t>полсластить собственнику (учредителю).</w:t>
        <w:br/>
        <w:t>Известно, что негосударственные СМИ являются по сути</w:t>
        <w:br/>
        <w:t>отраслью бизнеса. А это значит, что они попадают в зависимость</w:t>
        <w:br/>
        <w:t>от собственников. Отсюда и различные манипуляции инфор-</w:t>
        <w:br/>
        <w:t>маңиями.</w:t>
        <w:br/>
        <w:t>О зашите прав и интересов журналистов. Вопрос очень</w:t>
        <w:br/>
        <w:t>серьезный. Он не предусмотрен в проектах.</w:t>
        <w:br/>
        <w:t>Конструктивные предложения, прозвучавшие на втором</w:t>
        <w:br/>
        <w:t>Евразийском форуме масс-медиа, на мой взгляд, могли быть</w:t>
        <w:br/>
        <w:t>скорреспондированы в законопроекте «О срелствах массовой</w:t>
        <w:br/>
        <w:t>информации».</w:t>
        <w:br/>
        <w:t>Вцелом,два проекта законодательства о средствах массовой</w:t>
        <w:br/>
        <w:t>информации, представленные Министерством культуры,</w:t>
        <w:br/>
        <w:t>информании и обшественного согласия РК и политической</w:t>
        <w:br/>
        <w:t>“партией «Ак жол» заслуживают одобрения, В нихданы основные</w:t>
        <w:br/>
        <w:t>201</w:t>
        <w:br/>
        <w:t>принципы совершенствования Закона о СМИ, правовая база</w:t>
        <w:br/>
        <w:t>функционирования средств массовой информации. Многие</w:t>
        <w:br/>
        <w:t>предложения двух проектов созвучны между собой и сходны</w:t>
        <w:br/>
        <w:t>по содержанию.</w:t>
        <w:br/>
        <w:t>В частности, о недопустимости вмешательства госуд-</w:t>
        <w:br/>
        <w:t>арственных органов, организаций, должностных лиц Вв дея-</w:t>
        <w:br/>
        <w:t>тельность СМИ; гарантии государства по обеспечению равного</w:t>
        <w:br/>
        <w:t>доступа СМИ независимо от формы собственности к участию в</w:t>
        <w:br/>
        <w:t>-конкурсах на получение госзаказа; предусмотрений норм,</w:t>
        <w:br/>
        <w:t>направленных на зашиту и усиление прав журналистов;</w:t>
        <w:br/>
        <w:t>конкретизации статуса и права собственников и редакций СМИ,</w:t>
        <w:br/>
        <w:t>определении их отношений друг с другом; введении принципа</w:t>
        <w:br/>
        <w:t>и механизмов обеспечения гласности деятельности СМИ,</w:t>
        <w:br/>
        <w:t>включая обнародование сведений 06 их учредителях и т.д.</w:t>
        <w:br/>
        <w:t>Мы поддерживаем положения, предусмотренные в двух</w:t>
        <w:br/>
        <w:t>проектах по реализации права на свободу слова, получения и</w:t>
        <w:br/>
        <w:t>распространения информации. )</w:t>
        <w:br/>
        <w:t>Мов предложение -- необходимо еше раз проработать,</w:t>
        <w:br/>
        <w:t>довести законопроект до кондиции и передатьв Парламент РК.</w:t>
        <w:br/>
        <w:t>г. Алматы, май 2003 г.</w:t>
        <w:br/>
        <w:t>О проекте Трудового кодекса РК</w:t>
        <w:br/>
        <w:t>(«Круглый стол» Конфедерации работодателей РК)</w:t>
        <w:br/>
        <w:t>Позвольте, прежде всего, поблагодарить Конфедерацию</w:t>
        <w:br/>
        <w:t>работодателей Казахстана, ее председателя Кадыра Карка-</w:t>
      </w:r>
    </w:p>
    <w:p>
      <w:r>
        <w:t>батовича Байкенова за приглашение принять участие в об-</w:t>
        <w:br/>
        <w:t>суждении проекта Трудового Кодекса Республики Казахстан.</w:t>
        <w:br/>
        <w:t>Мы внимательно изучали ваши предложения по проекту и</w:t>
        <w:br/>
        <w:t>считаем, что вами проделана значительная работа, сделаны</w:t>
        <w:br/>
        <w:t>соответствуюшие заключения по каждой статье и каждой главе.</w:t>
        <w:br/>
        <w:t>Вместе с тем, имеются серьезные спорные моменты, с</w:t>
        <w:br/>
        <w:t>которыми мы не согласны и по которым имеем свои позиций,</w:t>
        <w:br/>
        <w:t>свое видение. Они были озвучены во время встречи в</w:t>
        <w:br/>
        <w:t>Министерстве труда и социальной зашиты РК. И сейчас</w:t>
        <w:br/>
        <w:t>продолжаем работать над проектом.</w:t>
        <w:br/>
        <w:t>Данный документ включает в себя 38 тлав, 331 статью.</w:t>
        <w:br/>
        <w:t>Естественно, за одно заседание невозможно обсудить и</w:t>
        <w:br/>
        <w:t>202</w:t>
        <w:br/>
        <w:t>В настояшве время предприятия, где работали эти лица,</w:t>
        <w:br/>
        <w:t>закрыты или проданы, переданы в собственность частных лиц,</w:t>
        <w:br/>
        <w:t>а люди, проработавшие долгие годы в них, уволены И-не имеют</w:t>
        <w:br/>
        <w:t>средств к сушествованию. Этих бывших работников никто не</w:t>
        <w:br/>
        <w:t>берет на работу в силу их предпенсионного возраста и состояния</w:t>
        <w:br/>
        <w:t>здоровья, ав пенсии или пособии им отказано по Закону.</w:t>
        <w:br/>
        <w:t>Мыпровели обследование поотраслям, гдеимеются вреднье</w:t>
        <w:br/>
        <w:t>условия труда, в которых отработали люди свой льготный стаж.</w:t>
        <w:br/>
        <w:t>(мужчины-- 12,5 лет, женшины -- 10 лет) по списку Х9 2, ноне</w:t>
        <w:br/>
        <w:t>достигшие льготного пенсионного возраста (мужчины 55 лет при</w:t>
        <w:br/>
        <w:t>обшем стаже 25 лет, женшины -- 50 лет при обшем стаже - 20</w:t>
        <w:br/>
        <w:t>лет) по состоянию на І Января 1998 года на основании,</w:t>
        <w:br/>
        <w:t>действовавшего до того момента Закона о пенсиях.</w:t>
        <w:br/>
        <w:t>Сейчас по нашим данным таких оказались 24 187 человек,</w:t>
        <w:br/>
        <w:t>из них 17 743 мужчин и 6444 женшин. В свое время при</w:t>
        <w:br/>
        <w:t>заключении трудового договора с ними было оговорено, что</w:t>
        <w:br/>
        <w:t>они отработают 12,5 лет мужчины, 10 лет женіцины в тяжелых</w:t>
        <w:br/>
        <w:t>условиях и при достижении 55 лет и 50 лет будут иметь право</w:t>
        <w:br/>
        <w:t>досрочного выхода на пенсию.</w:t>
        <w:br/>
        <w:t>А.теперь с вводом нового пенсионного законодательства, они</w:t>
        <w:br/>
        <w:t>выйдутна пенсиюв 63,58 лет. Положенные годы они отработали</w:t>
        <w:br/>
        <w:t>в тяжелых условиях, эдоровье потеряли, накоплений никаких,</w:t>
        <w:br/>
        <w:t>доживут ли до нового срока выхода на пенсию или нет?</w:t>
        <w:br/>
        <w:t>Прошло почти два года нашего обрашения, однако со</w:t>
        <w:br/>
        <w:t>стороны Правительства пока ничего не предпринимается.</w:t>
        <w:br/>
        <w:t>Если эту проблему решить аналогично тех, ктолишился права</w:t>
        <w:br/>
        <w:t>нальготные пенсии по Списку А 1, т.е. установить спецпособия</w:t>
        <w:br/>
        <w:t>вразмере восьми расчетных показателей, поднять планку выхода</w:t>
        <w:br/>
        <w:t>на пенсию на три года (вместо 55 лет -- 58 мужчины), вместо 50</w:t>
        <w:br/>
        <w:t>Лет- 53 года женшины), то при этих условиях, и учитывая то,</w:t>
        <w:br/>
        <w:t>что 24. 187 человек заимеют право выхода на пенсию не в один</w:t>
        <w:br/>
        <w:t>год, а в течение 12 лет (с 1 января 2001 г. до 1 января 2013 г.),</w:t>
        <w:br/>
        <w:t>примерно по 2015 человек в год, то бюджету это обойдется</w:t>
        <w:br/>
        <w:t>примерно.159 млн.тенге, или чуть более одного миллиона</w:t>
        <w:br/>
        <w:t>долларов в год.</w:t>
        <w:br/>
        <w:t>Федерация профсоюзов через депутатскую группу «Енбек»</w:t>
        <w:br/>
        <w:t>Мажилиса инициировала законопроект по введению</w:t>
      </w:r>
    </w:p>
    <w:p>
      <w:r>
        <w:t>спецпособия по списку 8 2:</w:t>
        <w:br/>
        <w:t>Как нам стало известно, в законопроекте по внесению</w:t>
        <w:br/>
        <w:t>изменений и дополнений в Закон «О пенсионном обеспечении»</w:t>
        <w:br/>
        <w:t>предлагается ликвидировать понятие «Государственный</w:t>
        <w:br/>
        <w:t>192</w:t>
        <w:br/>
        <w:t>сеть. На уровне первичных и районных структур госуправлений</w:t>
        <w:br/>
        <w:t>вседелается против человека (гора бумаг, очереди, невнимание,</w:t>
        <w:br/>
        <w:t>доходяшие иногдадо грубости, скрытое,в ряде случаев открытое</w:t>
        <w:br/>
        <w:t>мздоимство, взятка и т. д.). Небольшой чиновник местного</w:t>
        <w:br/>
        <w:t>масштаба в один миг для гражданина становится недоступным</w:t>
        <w:br/>
        <w:t>формалистом, махровым бюрократом. После таких отношений</w:t>
        <w:br/>
        <w:t>человеку вряд ли захочется декларировать свои доходы,</w:t>
        <w:br/>
        <w:t>показывать обьективно то, что у него имеется.</w:t>
        <w:br/>
        <w:t>Поэтому, прежде чем ввести это новшество, Парламенту и</w:t>
        <w:br/>
        <w:t>Правительству следует механизмы процедур и порядка</w:t>
        <w:br/>
        <w:t>оговорить найсерьезнейшим образом; конкретизировать их</w:t>
        <w:br/>
        <w:t>адекватно сушествуюшей реальности; поставить жесткий заслон</w:t>
        <w:br/>
        <w:t>проявлениям бюрократического отношения и волокиты. Надо</w:t>
        <w:br/>
        <w:t>настойчиво искоренять так наҙываемые «синдромы отечес-</w:t>
        <w:br/>
        <w:t>твенного бюрократизма». Разумеется, это потребует времени и</w:t>
        <w:br/>
        <w:t>большой кропотливой работы. Это перв0е.</w:t>
        <w:br/>
        <w:t>Второв. Декларация деклараций рознь. Декларация простого</w:t>
        <w:br/>
        <w:t>человека и декларация зажиточного человека -- две разные</w:t>
        <w:br/>
        <w:t>веши. Один напишет қак положено, другой-скроет, побоится.</w:t>
        <w:br/>
        <w:t>Вряд ли, к примеру, боғатый раскроется. Что нужно делать или</w:t>
        <w:br/>
        <w:t>как поступать в этих случаях?</w:t>
        <w:br/>
        <w:t>Как быть безработному, малоимушему, пенсионеру либо</w:t>
        <w:br/>
        <w:t>инвалиду? Что им-то декларировать?</w:t>
        <w:br/>
        <w:t>Декларация, как я понимаю, не только показ своего дохода</w:t>
        <w:br/>
        <w:t>(еше вопрос «какого дохода?»), нои показатель благосостояния,</w:t>
        <w:br/>
        <w:t>благонолучия человека.</w:t>
        <w:br/>
        <w:t>Следовательно, декларирование дохода не только социально-</w:t>
        <w:br/>
        <w:t>экономический, но и политический, если хотите, нравственный</w:t>
        <w:br/>
        <w:t>вопрос. Ведь высшими ценностями государства, нашего</w:t>
        <w:br/>
        <w:t>обшества, как подчеркивается вст.! Конституции РК, являются</w:t>
        <w:br/>
        <w:t>человек, его жизнь, права и свобода.</w:t>
        <w:br/>
        <w:t>Будут ли.прозрачными декларированные доходы либо</w:t>
        <w:br/>
        <w:t>закрытыми, неприкосновенными? Тогда для чего нужна</w:t>
        <w:br/>
        <w:t>декларация, если будут доминировать последние, т.е. закрытость</w:t>
        <w:br/>
        <w:t>и т.д. Не будет ли бна иметь при первом случае негативное</w:t>
        <w:br/>
        <w:t>последствие?</w:t>
        <w:br/>
        <w:t>Как видите, вопросов много. Все это надо учитывать при</w:t>
        <w:br/>
        <w:t>введении обязательного всеобшего декларирования, а также</w:t>
        <w:br/>
        <w:t>практику зарубежных, развитыхв рыночном отношении, стран.</w:t>
        <w:br/>
        <w:t>Необходимо учитывать и мнение обшественности республики.</w:t>
        <w:br/>
        <w:t>Нельзя к этому вопросу подойти формально, просто так. Оно</w:t>
        <w:br/>
        <w:t>требует комплексного отношения.</w:t>
        <w:br/>
        <w:t>190</w:t>
      </w:r>
    </w:p>
    <w:p>
      <w:r>
        <w:t>накопительный пенсионный фонд», разрешить владеть и</w:t>
        <w:br/>
        <w:t>управлять активами пенсионных фондов нерезидентам</w:t>
        <w:br/>
        <w:t>Республики Казахстан, т.е. привлекаются иностранные</w:t>
        <w:br/>
        <w:t>юридические и физические лица. В нем не определены</w:t>
        <w:br/>
        <w:t>принципы пенсионного обеспечения безработных граждан РК,</w:t>
        <w:br/>
        <w:t>а также граждан, не накопивших определенных пенсионных</w:t>
        <w:br/>
        <w:t>накоплений, достаточных для их обеспечения в течение всего</w:t>
        <w:br/>
        <w:t>пенсионного периода.</w:t>
        <w:br/>
        <w:t>Во-первых, исключение понятия Государственного нако-</w:t>
        <w:br/>
        <w:t>пительного пенсионного фонда, на наш взгляд, прежде всего</w:t>
        <w:br/>
        <w:t>ушемляет права граждан Казахстана, имеюших вкладыв ГНПФ.</w:t>
        <w:br/>
        <w:t>Одновременно с этим понятием исключается другое понятие</w:t>
        <w:br/>
        <w:t>«государственная гарантия сохранности пенсионных взносов», т.е.</w:t>
        <w:br/>
        <w:t>правительство уклоняется от обязанности гарантировать</w:t>
        <w:br/>
        <w:t>сохранность пенсионных накоплений в случае абвала финан-</w:t>
        <w:br/>
        <w:t>сового рынка. :</w:t>
        <w:br/>
        <w:t>Поданным, на сеголняв Государственном пенсионном фонде</w:t>
        <w:br/>
        <w:t>зарегистрировано более одного миллиона вкладчиков. Активы</w:t>
        <w:br/>
        <w:t>этого фонда составляют более трети от обшего обьема активов</w:t>
        <w:br/>
        <w:t>всех накопительных фондов. Как быть?</w:t>
        <w:br/>
        <w:t>Во-вторых, поможет ли привлечение иностранных лиц В</w:t>
        <w:br/>
        <w:t>пенсионный бизнес реальной зашите интересов вкладчиков?</w:t>
        <w:br/>
        <w:t>Впервую очередь, они заинтерссованы в извлечении прибыли</w:t>
        <w:br/>
        <w:t>от этой деятельности, а негарантирование сохранности вкладов</w:t>
        <w:br/>
        <w:t>и пенсионных отчислений. Ясно, что основная масса активов И</w:t>
        <w:br/>
        <w:t>все доходы будут уходить за пределы страны и не будут работать</w:t>
        <w:br/>
        <w:t>на развитие экономики Казахстана.</w:t>
        <w:br/>
        <w:t>В-третыьих, ушцемляет права безработных граждан Казахстана</w:t>
        <w:br/>
        <w:t>и тех, которые ничего не накопили, чтобы обеспечить себя на</w:t>
        <w:br/>
        <w:t>оставшуюся жизнь, а также инвалидов и мигрантов. А ведь эта</w:t>
        <w:br/>
        <w:t>часть нашего населения составляет довольно большое число.</w:t>
        <w:br/>
        <w:t>Поэтому все эти моменты в новом, измененном законе</w:t>
        <w:br/>
        <w:t>должны быть отражены.</w:t>
        <w:br/>
        <w:t>Мы считаем, этосоциальное государство, которым утвердила</w:t>
        <w:br/>
        <w:t>себя в своей Конституции Республика Казахстан, не вправе</w:t>
        <w:br/>
        <w:t>лишить своих граждан законного права на пенсионное</w:t>
        <w:br/>
        <w:t>обеспечение. Тем более, высшими ценностями определены</w:t>
        <w:br/>
        <w:t>человек, его жизнь, права и свободы.</w:t>
        <w:br/>
        <w:t>г. Алматы, апрель 2002 г.</w:t>
        <w:br/>
        <w:t>193</w:t>
        <w:br/>
        <w:t>14-13</w:t>
        <w:br/>
        <w:t>Но ведь это не одно и то же! Думаю, что следует разработать</w:t>
        <w:br/>
        <w:t>конпептуальную модель местного самоуправления и уточнить,</w:t>
        <w:br/>
        <w:t>гдеина какой территории оно осушествимо. Когда мы говорим</w:t>
        <w:br/>
        <w:t>о самоуправлении и власти, необходимо добиваться вер-</w:t>
        <w:br/>
        <w:t>ховенства закона.</w:t>
        <w:br/>
        <w:t>г. Алматы, май 2003 г.</w:t>
      </w:r>
    </w:p>
    <w:p>
      <w:r>
        <w:t>О МЕСТНОМ САМОУПРАВЛЕНИЙ</w:t>
        <w:br/>
        <w:t>И СИСТЕМЕ МЕЖБЮДЖЕТНЫХ</w:t>
        <w:br/>
        <w:t>ОТНОШЕНИИ В РК</w:t>
        <w:br/>
        <w:t>(«Круглый стол» партии «Отан»)</w:t>
        <w:br/>
        <w:t>1. Эта проблема давно с бородой. Сколько лет идут дебаты</w:t>
        <w:br/>
        <w:t>вокруг нег, сколько было предложений, проектов, сколько раз</w:t>
        <w:br/>
        <w:t>копья ломались, только один аллах знает,</w:t>
        <w:br/>
        <w:t>Врекомендациях устанавливается четырехуровневая система</w:t>
        <w:br/>
        <w:t>государственной власти, предлатается децентрализация власти,</w:t>
        <w:br/>
        <w:t>разграничение функций, полномочий и ответственности между</w:t>
        <w:br/>
        <w:t>центральными и местными уровнями государственной власти,</w:t>
        <w:br/>
        <w:t>подчеркивается об ответственности всех ветвей власти за</w:t>
        <w:br/>
        <w:t>нарушение прав и полномочий местных представительных и</w:t>
        <w:br/>
        <w:t>исполнительных органов и т.д. Все правильно и нужно ИдтиИ в</w:t>
        <w:br/>
        <w:t>этом направлений.</w:t>
        <w:br/>
        <w:t>Однако, что собой представляет местное самоуправление --</w:t>
        <w:br/>
        <w:t>четкого ответа, к сожалению, пока нет. Часто под понятием</w:t>
        <w:br/>
        <w:t>«местное самоуправление» подразумеваются местные органы</w:t>
        <w:br/>
        <w:t>госуправления. Правильно ли это -- вопрос. Все смешано. Мне</w:t>
        <w:br/>
        <w:t>думается, следует разработать какую-то концептуальную модель</w:t>
        <w:br/>
        <w:t>местного самоуправления, уточнить где и на какой территории</w:t>
        <w:br/>
        <w:t>осушествимо местное самоуправление. Что это - аул,</w:t>
        <w:br/>
        <w:t>населенный пункт, микрорайон ит.д. В Узбекистане сушествуют</w:t>
        <w:br/>
        <w:t>махкали, где самоуправление проводится в традициях востока.</w:t>
        <w:br/>
        <w:t>Кстати, немало интересного можно там найти.</w:t>
        <w:br/>
        <w:t>2. Совершенно верно подмечено, что народ, ЯвЛЯЮШИЙсЯ</w:t>
        <w:br/>
        <w:t>источником власти, отчужден от формирования государ-</w:t>
        <w:br/>
        <w:t>ственной власти.</w:t>
        <w:br/>
        <w:t>195</w:t>
        <w:br/>
        <w:t>3. В п.2 ст.18 нужно исключить предложения: «...и цен-</w:t>
        <w:br/>
        <w:t>тральным исполнительным органом Республики Казахстан по</w:t>
        <w:br/>
        <w:t>чрезвычайным ситуациям».</w:t>
        <w:br/>
        <w:t>4. Ст.31. Речь идет об обшественных организациях в сфере</w:t>
        <w:br/>
        <w:t>СМИ.</w:t>
        <w:br/>
        <w:t>В п.1 написано, что собственники могут на добровольной</w:t>
        <w:br/>
        <w:t>основе создавать обшественные организации в сфере СМИ. Где</w:t>
        <w:br/>
        <w:t>это видано, чтобы собственники (работодатели) создавали</w:t>
        <w:br/>
        <w:t>обшественные обьединения, в том числе профсоюзные орга-.</w:t>
        <w:br/>
        <w:t>низации.</w:t>
        <w:br/>
        <w:t>Это невернов выражение.</w:t>
        <w:br/>
        <w:t>Далее, во втором пункте пишут, что обшественные органи-</w:t>
        <w:br/>
        <w:t>зации могут быть созданы в форме постоянно действуюшего .:</w:t>
        <w:br/>
        <w:t>консультативно-совешательного органа. Это тоже неверно, даже</w:t>
        <w:br/>
        <w:t>некорректно.</w:t>
        <w:br/>
        <w:t>Следует написать в такой редакции:</w:t>
        <w:br/>
        <w:t>«В сфере средств массовой информации могут на</w:t>
        <w:br/>
        <w:t>добровольной основе создаваться обшественные организации</w:t>
        <w:br/>
        <w:t>в порядке, предусмотренном законодательством Республики:</w:t>
      </w:r>
    </w:p>
    <w:p>
      <w:r>
        <w:t>Казахстан». Или:</w:t>
        <w:br/>
        <w:t>«Работники средств массовой информации вправе создавать-</w:t>
        <w:br/>
        <w:t>обшественные организаций в соответствии с законодательством</w:t>
        <w:br/>
        <w:t>Республики Казахстан».</w:t>
        <w:br/>
        <w:t>Взаконодательстве РК создание обшественных организаций:</w:t>
        <w:br/>
        <w:t>в любой организации, учреждении, независимо от формы:</w:t>
        <w:br/>
        <w:t>собственности, уже давно определено; в частности в Эаконах.</w:t>
        <w:br/>
        <w:t>РК «Об обшественных обьединениях», «О профессиональных</w:t>
        <w:br/>
        <w:t>союзах», атакжев Конвенции Ар 87 МОТ «Свобода ассоциаций</w:t>
        <w:br/>
        <w:t>и зашита права на организацию», ратифицированный</w:t>
        <w:br/>
        <w:t>Парламентом РК.</w:t>
        <w:br/>
        <w:t>Работники СМИ, журналисты, не спрашивая ни у кого:</w:t>
        <w:br/>
        <w:t>разрешения, могут создавать по своему выбору организации, в</w:t>
        <w:br/>
        <w:t>том числе и профсоюзные, с целью выдвижения иЗашйты своих</w:t>
        <w:br/>
        <w:t>прав и интересов.</w:t>
        <w:br/>
        <w:t>199:</w:t>
        <w:br/>
        <w:t>Затем дополнить сіпатьей о минимальной заработной илате,</w:t>
        <w:br/>
        <w:t>гдедать определение минимального размера заработной платы.</w:t>
        <w:br/>
        <w:t>Ешедва момента по вопросу оплаты труда.</w:t>
        <w:br/>
        <w:t>В подпункте 2 п.2 ст.20 написано: «обеспечить работникам</w:t>
        <w:br/>
        <w:t>равную оплату труда за равный труд». Предложение Очень</w:t>
        <w:br/>
        <w:t>правильное и его нельзя исключать. Ваша предлагаемая</w:t>
        <w:br/>
        <w:t>редакция: «обеспечивать работникам оплату труда в соот-</w:t>
        <w:br/>
        <w:t>ветствии с условиями трудового и коллективного договора», так</w:t>
        <w:br/>
        <w:t>как мне кажется, имеет несколько иной смысл.</w:t>
        <w:br/>
        <w:t>Нельзя также исключать 4 подпункт п.2 этой же статып, где</w:t>
        <w:br/>
        <w:t>говорится, что «работодатель обязан соблюдать установленные</w:t>
        <w:br/>
        <w:t>нормы труда». Если работодатель будет часто менять</w:t>
        <w:br/>
        <w:t>установленные нормы труда ради сиюминутной выгоды, тотакая</w:t>
        <w:br/>
        <w:t>позиция работодателя сыграет негативную роль; с другой</w:t>
        <w:br/>
        <w:t>стороны -- произойдет нарушение прав работника. Разумеется,</w:t>
        <w:br/>
        <w:t>и работник должен соблюдать нормы труда.</w:t>
        <w:br/>
        <w:t>Несколько слов о главе 9 «Профессиональная подготовка,</w:t>
        <w:br/>
        <w:t>пепеподготовка и повышение квалификаций.</w:t>
        <w:br/>
        <w:t>Сегодня обучение работников выдвигается на первый</w:t>
        <w:br/>
        <w:t>план. Современное производство и услуги требуют знания и</w:t>
        <w:br/>
        <w:t>умения. Следовательно, ответственность работодателей за</w:t>
        <w:br/>
        <w:t>профессиональную подтотовку, переподготовку и повышение</w:t>
        <w:br/>
        <w:t>квалификации работников в организациях приобретает</w:t>
        <w:br/>
        <w:t>особое значение, в том числе и зашита прав работников на</w:t>
        <w:br/>
        <w:t>обучение.</w:t>
        <w:br/>
        <w:t>Между тем из-за постоянной заинтересованности пред-</w:t>
        <w:br/>
        <w:t>принимателей в получении максимальной прибыли любым</w:t>
        <w:br/>
        <w:t>способом приводит к. тому, что они зачастую игнорируют либо</w:t>
        <w:br/>
        <w:t>забывают право, предусмотреннов в п.1 ст.136. Так, в струк-</w:t>
        <w:br/>
        <w:t>туре затрат работодателей на содержание рабочей силы в</w:t>
        <w:br/>
        <w:t>странах СНГ расходы на профессиональное обучение</w:t>
        <w:br/>
        <w:t>занимают всего лишь 0,2-0,3 процента. И у нас примерно такое</w:t>
        <w:br/>
        <w:t>же положение.</w:t>
      </w:r>
    </w:p>
    <w:p>
      <w:r>
        <w:t>Поэтому в главе 9 было бы целесообразно дать две статьи:</w:t>
        <w:br/>
        <w:t>1) статья М9 «Права и обязанности работодателя по</w:t>
        <w:br/>
        <w:t>подготовке и переподготовке кадров»;</w:t>
        <w:br/>
        <w:t>2) статья /Р «Права работников на профессиональную</w:t>
        <w:br/>
        <w:t>подготовку, переподготовку, повышение квалификации».</w:t>
        <w:br/>
        <w:t>В них следует четко расписать права и обязанности</w:t>
        <w:br/>
        <w:t>работодателя и работника.</w:t>
        <w:br/>
        <w:t>Что касается ст.135 проекта, то ег содержание не требует</w:t>
        <w:br/>
        <w:t>законодательного подтверждения, т.к. изложенная В ней система</w:t>
        <w:br/>
        <w:t>207</w:t>
        <w:br/>
        <w:t>подготовки всем известна. Поэтому ее можно исключить. Ав</w:t>
        <w:br/>
        <w:t>ст.136 название не соответствует содержанию статьи, а также</w:t>
        <w:br/>
        <w:t>п. 1,2 статьи найдут отражение в новых статьях. Думаю, что ее</w:t>
        <w:br/>
        <w:t>можно опустить.</w:t>
        <w:br/>
        <w:t>Оғлаве 26, где речь идет о малам предпринимательстве.</w:t>
        <w:br/>
        <w:t>Известно, что в странах СНГ численность работаюших на</w:t>
        <w:br/>
        <w:t>малых предприятиях еше не так велика и составляет 12%</w:t>
        <w:br/>
        <w:t>занятого населения. Но как показывает мировой опыт, в сфере</w:t>
        <w:br/>
        <w:t>малото бизнеса в странах рыночной экономики трудится от 50</w:t>
        <w:br/>
        <w:t>Д0 70 % работаюшұих. В республике, видимо, в перспективе</w:t>
        <w:br/>
        <w:t>численность занятых на малых предприятиях будет расти.</w:t>
        <w:br/>
        <w:t>Сейчас в стране более 1,5 млн. самозанятых людей.</w:t>
        <w:br/>
        <w:t>В этой связи вызывает озабоченность положение проекта</w:t>
        <w:br/>
        <w:t>Кодекса по зашите наемныхработников на малых прелприятиях.</w:t>
        <w:br/>
        <w:t>Надо признать, что практически они никак не зашишены</w:t>
        <w:br/>
        <w:t>законодательно (нет права на заключение коллективного и</w:t>
        <w:br/>
        <w:t>бессрочного трудового договора, нет жестких требований по</w:t>
        <w:br/>
        <w:t>охране труда и т.д.). Нам думается, что эта глава требует</w:t>
        <w:br/>
        <w:t>серьезной доработки.</w:t>
        <w:br/>
        <w:t>По разделу 4 «Коллективные трудовые отношения».</w:t>
        <w:br/>
        <w:t>Мы не можем согласиться с вашим предложением назвать</w:t>
        <w:br/>
        <w:t>этот раздел «Социальный диалог и коллективные трудовые</w:t>
        <w:br/>
        <w:t>отношения». Не совсем верно и обоснование. Ваше утвержде-</w:t>
        <w:br/>
        <w:t>ние о том, что социальное партнерство не может относиться к</w:t>
        <w:br/>
        <w:t>коллективным трудовым отношениям, мягко говоря, некор-</w:t>
        <w:br/>
        <w:t>ректно. Вель благодаря коллективу работников совершается</w:t>
        <w:br/>
        <w:t>производство, выпускается продукция, формируютея технико-</w:t>
        <w:br/>
        <w:t>экономические показатели, И, в конечном счете, в результате</w:t>
        <w:br/>
        <w:t>их труда предприятия получают прибыли, доходы. Следо-</w:t>
        <w:br/>
        <w:t>вательно, работник и работодатель совместно осушес-твляют то</w:t>
        <w:br/>
        <w:t>или иное производство и оказызают услуги. У работника -</w:t>
        <w:br/>
        <w:t>знание, умение, квалификация, а у работодателя - собствен-</w:t>
        <w:br/>
        <w:t>ность, финансы.</w:t>
        <w:br/>
        <w:t>Поэтому говорить, что у них нет совместной деятельности,</w:t>
        <w:br/>
        <w:t>мне кажется, неуместно.</w:t>
        <w:br/>
        <w:t>Диалог -- это форма обшения, консультаций, переговоров</w:t>
        <w:br/>
        <w:t>сторон.</w:t>
      </w:r>
    </w:p>
    <w:p>
      <w:r>
        <w:t>Партнерство - это уже болсе широкое понятие, где</w:t>
        <w:br/>
        <w:t>осушествляется и диалоғ, и взаимодействие, направленное на</w:t>
        <w:br/>
        <w:t>обеспечение согласованных интересов сторон по интере-</w:t>
        <w:br/>
        <w:t>суюшимся вопросам. Об этом наглядно демонстрирует Закон о</w:t>
        <w:br/>
        <w:t>208</w:t>
        <w:br/>
        <w:t>Между тем в Уставе МОТ и ее основополагаюших Кон-</w:t>
        <w:br/>
        <w:t>венциях четко и ясно товорится о важнейшей роли «пред-</w:t>
        <w:br/>
        <w:t>ставителей работников», т.е. профсоюзов в сфере труда. Наше</w:t>
        <w:br/>
        <w:t>тосударство как член МОТ ратифинировало эти международные</w:t>
        <w:br/>
        <w:t>законодательные акты.</w:t>
        <w:br/>
        <w:t>Стало быть, властным структурам, работодателям, неза-</w:t>
        <w:br/>
        <w:t>висимо от форм собственности, надлежит .выполЛнять все</w:t>
        <w:br/>
        <w:t>положения ратифицированных конвенций МОТ.</w:t>
        <w:br/>
        <w:t>В рыночной экономике одним из институтов разрешения</w:t>
        <w:br/>
        <w:t>противоречия труда и капитала являются именно профсоюзы;</w:t>
        <w:br/>
        <w:t>их основная функция -- зашита, отстаивание социально-</w:t>
        <w:br/>
        <w:t>экономических и трудовых интересов трудяшихся.</w:t>
        <w:br/>
        <w:t>Хочу напомнить о том, что профессиональные союзы как</w:t>
        <w:br/>
        <w:t>обшественное явление сушествуют более двух столетий. Они</w:t>
        <w:br/>
        <w:t>независимы и от властных структур, и от работодателей, и от</w:t>
        <w:br/>
        <w:t>политических партий. Являются исторически неизбежным</w:t>
        <w:br/>
        <w:t>обшественным движением.</w:t>
        <w:br/>
        <w:t>Ксожалению, в переходной экономике профсоюзы нередко</w:t>
        <w:br/>
        <w:t>оказываются помехой на пути бесконтрольного хозяйничания</w:t>
        <w:br/>
        <w:t>некоторых работодателей, которые предпринимают попытки</w:t>
        <w:br/>
        <w:t>давления на профсоюзы либо ликвидировать. А это означает</w:t>
        <w:br/>
        <w:t>попрание прав человека на свободу слова и свободу обьеди-</w:t>
        <w:br/>
        <w:t>нения. (</w:t>
        <w:br/>
        <w:t>В Конвенция МОТ 9 98 «Право на организацию и на ведение</w:t>
        <w:br/>
        <w:t>коллективных переговоров» определено, что организация</w:t>
        <w:br/>
        <w:t>трудяшихся пользуется надлежашей зашитой против любых</w:t>
        <w:br/>
        <w:t>актов вмешательства со стороны работодателей. Об этом</w:t>
        <w:br/>
        <w:t>говорится и в ст. 23 Конституции РК. Но все же многие рабо-</w:t>
        <w:br/>
        <w:t>тодатели понимают рольи место и профсоюзов в политической</w:t>
        <w:br/>
        <w:t>системе обшества и стремятся к взаимодействию с. ним,</w:t>
        <w:br/>
        <w:t>совместно решать насушные проблемы, особенно социально-</w:t>
        <w:br/>
        <w:t>трулового характера. Они знают, что благодаря профсоюзам</w:t>
        <w:br/>
        <w:t>будет соблюден баланс интересов, что, в конечном счете,</w:t>
        <w:br/>
        <w:t>выголно и собственнику, и работнику.</w:t>
        <w:br/>
        <w:t>В целях реального обеспечения зашиты социально-трудовых</w:t>
        <w:br/>
        <w:t>прав и интересов работников в проекте необходимо предус-</w:t>
        <w:br/>
        <w:t>мотреть нормы о представительстве профсоюзами своих -членов</w:t>
        <w:br/>
        <w:t>по этим. вопросам, 06 их участии в решении вопросов при</w:t>
        <w:br/>
        <w:t>отступлений от установленных условий труда, зашите прав при</w:t>
        <w:br/>
        <w:t>увольнении (ст.20 закона о профсоюзах РК) и др. Следует</w:t>
        <w:br/>
        <w:t>установить гарантии для выборных профсоюзных работников,</w:t>
        <w:br/>
        <w:t>не освобожденных от основной работы.</w:t>
        <w:br/>
        <w:t>204</w:t>
      </w:r>
    </w:p>
    <w:p>
      <w:r>
        <w:t>ОНЕКОТОРЫХ ВОПРОСАХ</w:t>
        <w:br/>
        <w:t>ДЕМОКРАТИЗАЦИИ</w:t>
        <w:br/>
        <w:t>(Шестбе заседание постоянно действуюшего Совешания</w:t>
        <w:br/>
        <w:t>по дальнейшей демократизации и</w:t>
        <w:br/>
        <w:t>развития гражданского обшества)</w:t>
        <w:br/>
        <w:t>Время не стоит на месте, оно постоянно вносит свои</w:t>
        <w:br/>
        <w:t>коррективы, и вопрос о новом законопроекте о СМИ возник не</w:t>
        <w:br/>
        <w:t>случайно. Наша же задача -- устранить все обнаруженные</w:t>
        <w:br/>
        <w:t>пробелы, чтобы не было разночтений и недопонимания ни у</w:t>
        <w:br/>
        <w:t>журналистов, ни у юристов.</w:t>
        <w:br/>
        <w:t>Встатьс 31 законопроекта, подготовленного Правительством,</w:t>
        <w:br/>
        <w:t>говорится об обшественных организациях в сфере СМИ. В ее</w:t>
        <w:br/>
        <w:t>первом пункте написано, что собственники могут на</w:t>
        <w:br/>
        <w:t>добровольной основе создавать обшественные организаций в</w:t>
        <w:br/>
        <w:t>сфере СМИ. Но где это видено, чтобы собственник (или</w:t>
        <w:br/>
        <w:t>работодатель) создавал профсоюзные организании или другие</w:t>
        <w:br/>
        <w:t>обшественные обьединения? Во втором пункте говорится, что</w:t>
        <w:br/>
        <w:t>обшественные организации могут быть созданы в сфере</w:t>
        <w:br/>
        <w:t>постоянно действуюшего консультативно-совешательного</w:t>
        <w:br/>
        <w:t>органа. На мой взгляд, следует написать: «в сфере средств</w:t>
        <w:br/>
        <w:t>массовой информации могут на добровольной основе</w:t>
        <w:br/>
        <w:t>создаваться обшественные организации в порядке,</w:t>
        <w:br/>
        <w:t>предусмотренном законодательством РК» или «работникиСМИ</w:t>
        <w:br/>
        <w:t>вправе создавать обшественные организации в соответствии с</w:t>
        <w:br/>
        <w:t>законодательством РК». Законы республики дают возможность</w:t>
        <w:br/>
        <w:t>работникам СМИ, не спрашивая ни у кого разрешения,</w:t>
        <w:br/>
        <w:t>создавать свои организации, в том числе и профсоюзные, с</w:t>
        <w:br/>
        <w:t>целью выдвижения и зашиты своих прав и интересов.</w:t>
        <w:br/>
        <w:t>Вповестке двя постояннодействуюшего Совешания значатся</w:t>
        <w:br/>
        <w:t>всегда крайне актуальные вопросы, и это я приветствую. К</w:t>
        <w:br/>
        <w:t>примеру, вопрос разграничения полномочий и совер-</w:t>
        <w:br/>
        <w:t>шенствования межбюджетных отношений. Им действительно</w:t>
        <w:br/>
        <w:t>необходимо заниматьсяв первую очередь. Мы сегодня говорили</w:t>
        <w:br/>
        <w:t>о системе государственной власти, децентрализации власти,</w:t>
        <w:br/>
        <w:t>разграничения функций, полномочий и ответственности между</w:t>
        <w:br/>
        <w:t>центральными и региональными органами. На мой взгляд, у нас</w:t>
        <w:br/>
        <w:t>до сих пор не сушествует четкого ответа на вопрос: что собой</w:t>
        <w:br/>
        <w:t>представляет местное самоуправление? Часто под этим понятием</w:t>
        <w:br/>
        <w:t>подразумевают местные органы государственного управления.</w:t>
        <w:br/>
        <w:t>194</w:t>
        <w:br/>
        <w:t>расставить все точки над «І». Только по каждому разделу</w:t>
        <w:br/>
        <w:t>потребуются многочасовые дискуссиий.</w:t>
        <w:br/>
        <w:t>Поэтому сегодняшнее обсуждение-- это только начало. Нам</w:t>
        <w:br/>
        <w:t>с вами предстоит еше немало поработать, чтобы прийти к</w:t>
        <w:br/>
        <w:t>какому-то консенсусу. В ходе обсуждения, как мне думается,</w:t>
        <w:br/>
        <w:t>мы должны друг друга слушать и слышать, уважать мнения</w:t>
        <w:br/>
        <w:t>каждого выступаюшего, разумно рассматривать основные</w:t>
        <w:br/>
        <w:t>положения проекта.</w:t>
        <w:br/>
        <w:t>Следует подчеркнуть, что обсуждаемый проект Трудового</w:t>
        <w:br/>
        <w:t>кодекса является важным шагом в дальнейшем развитии</w:t>
        <w:br/>
        <w:t>трудового законодательства, регулируюшим трудовые отно-</w:t>
        <w:br/>
        <w:t>шения. Кодекс позволит закрепить основные гарантии,</w:t>
        <w:br/>
        <w:t>определить и увязать между собой принципиальные положения</w:t>
      </w:r>
    </w:p>
    <w:p>
      <w:r>
        <w:t>вобласти труда, урегулировать трудовые отношения отдельных</w:t>
        <w:br/>
        <w:t>категорий работников, включить наиболее сушественные нормы</w:t>
        <w:br/>
        <w:t>из области отношений, непосредственно связанных с трудом.</w:t>
        <w:br/>
        <w:t>Тем не менее многие положения проекта Трудового кодекса</w:t>
        <w:br/>
        <w:t>требуют серьезной доработки. К сожалению, в нем не учиты-</w:t>
        <w:br/>
        <w:t>вается-ряд основополагаюших Конвенций Международной</w:t>
        <w:br/>
        <w:t>Ортанизации Труда (МОТ), некоторые важнейшие положения</w:t>
        <w:br/>
        <w:t>Концепции модельного Трудового кодекса, принятого на</w:t>
        <w:br/>
        <w:t>Межпарламентской Ассамблее СНГ.</w:t>
        <w:br/>
        <w:t>Прежде всего, следует отметить, что нелый ряд норм проекта</w:t>
        <w:br/>
        <w:t>нәотвечает одному из основных принципов трудового права, как</w:t>
        <w:br/>
        <w:t>право социальной зашиты, которое при установлений прав Ии</w:t>
        <w:br/>
        <w:t>обязанностей сторон трудовых отношений должно ИсХОДИТь Из</w:t>
        <w:br/>
        <w:t>приоритета прав работника, являюшегося более слабой стороной</w:t>
        <w:br/>
        <w:t>в трудовых отношениях. Имеется в виду неравное положение</w:t>
        <w:br/>
        <w:t>работника и работодателя на рынке труда. В связи с этим, как</w:t>
        <w:br/>
        <w:t>нам кажется, часть 1 ст.2 следует изложить в такой редакции:</w:t>
        <w:br/>
        <w:t>«Цель настояшего Трудового кодекса заключается в создании</w:t>
        <w:br/>
        <w:t>необходимых правовых условий для достижения оптимального</w:t>
        <w:br/>
        <w:t>баланса интересов сторон трудовых отношений с учетом их</w:t>
        <w:br/>
        <w:t>неравного положения на рынке труда, усиления реальной</w:t>
        <w:br/>
        <w:t>зашиты трудовых и социальных прав работников при учете</w:t>
        <w:br/>
        <w:t>интересов работодателя в повышении эффективности произ-</w:t>
        <w:br/>
        <w:t>водства».</w:t>
        <w:br/>
        <w:t>Исходя из этой цели, необходимо внести соответствуюшцие</w:t>
        <w:br/>
        <w:t>корректировки по всему тексту кодекса.</w:t>
        <w:br/>
        <w:t>Одним из основных недостатков данного проекта Трудового</w:t>
        <w:br/>
        <w:t>Кодекса является то, что в нем пройгнорирована роль</w:t>
        <w:br/>
        <w:t>профсоюзов в решении трудовых вопросов.</w:t>
        <w:br/>
        <w:t>203</w:t>
        <w:br/>
        <w:t>Я назвал две принципиальные концептуальные позинии, без</w:t>
        <w:br/>
        <w:t>которых Трудовой Кодекс не будет полноценным.</w:t>
        <w:br/>
        <w:t>А теперь несколько слов сказать по некоторым положениям</w:t>
        <w:br/>
        <w:t>проекта, а также по предложениям Конфедерадции работо-</w:t>
        <w:br/>
        <w:t>дателей. У нас немало замечаний по статье 1, тде речь идет об</w:t>
        <w:br/>
        <w:t>основных понятиях. Они имеют определяюшгее значение в</w:t>
        <w:br/>
        <w:t>трудовом законодательстве и было бы целесообразно отразить</w:t>
        <w:br/>
        <w:t>их как нормы непосредственно в разделах, главах и статьях, а</w:t>
        <w:br/>
        <w:t>не определять их в одной статье 1. Это касается таких понятий</w:t>
        <w:br/>
        <w:t>как трудовой договор, представители сторон трудовых</w:t>
        <w:br/>
        <w:t>отношений, коллективный договор, труловой спор, заработная</w:t>
        <w:br/>
        <w:t>плата и т.д. :</w:t>
        <w:br/>
        <w:t>К примеру, полпункт 37 статьи 1 следует написать в такой</w:t>
        <w:br/>
        <w:t>редакпий:</w:t>
        <w:br/>
        <w:t>«Представители работников -- органы профессиональных</w:t>
        <w:br/>
        <w:t>союзов и их обьодинения, а вихотсутствие иные представители</w:t>
        <w:br/>
        <w:t>или организаций, созданные в порядке; установленном зако-</w:t>
        <w:br/>
        <w:t>нодательством Республики Казахстан».</w:t>
        <w:br/>
        <w:t>Мы также не согласны и с предложениями Конфедерации</w:t>
        <w:br/>
        <w:t>работодателей по ряду понятий. В частности, генеральнме,</w:t>
      </w:r>
    </w:p>
    <w:p>
      <w:r>
        <w:t>отраслевые, региональные соглашения, коллективный договор -</w:t>
        <w:br/>
        <w:t>не просто соглашения, договоры между сторонами, ав</w:t>
        <w:br/>
        <w:t>соответствии с законодательством Республики Казахстан они</w:t>
        <w:br/>
        <w:t>правовые акты.</w:t>
        <w:br/>
        <w:t>«Оплату труда вы заменяете на «расходы по оплате труда»,</w:t>
        <w:br/>
        <w:t>что в принципе неверно. Речь идет о системе отношений,</w:t>
        <w:br/>
        <w:t>связанных с обеспечением работодателем обязательной выплаты</w:t>
        <w:br/>
        <w:t>работнику, а не связанные с расходами работодателя, перечень</w:t>
        <w:br/>
        <w:t>которых вы указываете. Согласно п.2 ст.26 Конституции</w:t>
        <w:br/>
        <w:t>Республики Казахстан, «собственность гарантируется законом».</w:t>
        <w:br/>
        <w:t>А заработная плата работника - это его собственность и она</w:t>
        <w:br/>
        <w:t>тоже должны быть гарантирована законодательством.</w:t>
        <w:br/>
        <w:t>Серьезную озабоченность вызывают положение проекта о</w:t>
        <w:br/>
        <w:t>расторжении трудового договора по инициативе работодателя.</w:t>
        <w:br/>
        <w:t>Устанавливая исчерпываюший перечень случаев расторжения</w:t>
        <w:br/>
        <w:t>трудового договора по инициативе работодателя (ст.51), проект</w:t>
        <w:br/>
        <w:t>одновременно предоставляют работодателю право на</w:t>
        <w:br/>
        <w:t>прекрашение трудовых отношений в соответствии с трудовым</w:t>
        <w:br/>
        <w:t>договором без указания их причин (1.4 ст.49). А это приведет к</w:t>
        <w:br/>
        <w:t>тому, что гарантии (их 17), провозглашенные в с1.51, станут</w:t>
        <w:br/>
        <w:t>недействуюшими. Следует также иметь ввиду, что вследствие</w:t>
        <w:br/>
        <w:t>205</w:t>
        <w:br/>
        <w:t>По проекту закона РК</w:t>
        <w:br/>
        <w:t>«О-свободе слова, получения и распространения</w:t>
        <w:br/>
        <w:t>информации в РК»</w:t>
        <w:br/>
        <w:t>(партия «Ак жол»)</w:t>
        <w:br/>
        <w:t>1. Данный законопроект отличается от проекта Министерст-</w:t>
        <w:br/>
        <w:t>ва по названию, по конструкции и последовательности.</w:t>
        <w:br/>
        <w:t>Некоторые вопросы освешцены более ширев части прав граждан</w:t>
        <w:br/>
        <w:t>на свободу слова, получение и распространение информации,</w:t>
        <w:br/>
        <w:t>чемв проекте Министерства; а ряд положений несколько уже.</w:t>
        <w:br/>
        <w:t>2. В Рекомендации по проекту партии «Ак жол» говорится,</w:t>
        <w:br/>
        <w:t>что «государственные СМИ, выполняюшие государственный</w:t>
        <w:br/>
        <w:t>заказ должны предоставлять возможность выступления В них</w:t>
        <w:br/>
        <w:t>для всех зарегистрированных политических партий без</w:t>
        <w:br/>
        <w:t>ограничений и предпочтений» (4-й абзац п.4.). Мы считаем, что</w:t>
        <w:br/>
        <w:t>государственные СМИ должны предоставлять не только</w:t>
        <w:br/>
        <w:t>зарегистрированным политическим партиям возможности</w:t>
        <w:br/>
        <w:t>нвыступления без ограничений и предпочтений, но и всем</w:t>
        <w:br/>
        <w:t>зарегистрированным обшественным обьединениям, втом числе</w:t>
        <w:br/>
        <w:t>ипрофессиональным союзам.</w:t>
        <w:br/>
        <w:t>По Конститунии РК, Закону РК «Об обшественных</w:t>
        <w:br/>
        <w:t>обьединениях» все обшественные обьединения равны перед</w:t>
        <w:br/>
        <w:t>законом. Так, почему же, когда мы строим демократические,</w:t>
        <w:br/>
        <w:t>правовое и социальнов государство, только политические партии</w:t>
        <w:br/>
        <w:t>имеют такое право. Нам кажется, мы не должны нарушать</w:t>
        <w:br/>
        <w:t>принципы демократизма, равноправия обшественных</w:t>
        <w:br/>
        <w:t>обьединений, чтобы двигаться далыне к гражданскому обшес-</w:t>
        <w:br/>
        <w:t>тву.</w:t>
        <w:br/>
        <w:t>3. В ст.23 проекта Закона, а также в рекомендации «ак</w:t>
        <w:br/>
        <w:t>жоловцев (3-й абзап п.б.) написано, что «Государство имеет</w:t>
        <w:br/>
        <w:t>право быть собственником (учредителем): І) не более одного</w:t>
        <w:br/>
        <w:t>телеирадиоканала республиканского веания; 2) не более двух</w:t>
      </w:r>
    </w:p>
    <w:p>
      <w:r>
        <w:t>газет или журналов өбшереспубликанского значения и Т.Д.».</w:t>
        <w:br/>
        <w:t>Почему такое мизерное количество СМИ устанавливается</w:t>
        <w:br/>
        <w:t>государству, тлавному политическому институту обшества?</w:t>
        <w:br/>
        <w:t>Считаю такую постановку вопроса в корне неправильной.</w:t>
        <w:br/>
        <w:t>Данное предложение либо надо исключить или изменить в</w:t>
        <w:br/>
        <w:t>сторону улучшения.</w:t>
        <w:br/>
        <w:t>4. Надо расширить часть статьи, посвяшенной обязанностям</w:t>
        <w:br/>
        <w:t>журналистов.</w:t>
        <w:br/>
        <w:t>200</w:t>
        <w:br/>
        <w:t>весьма распространенных случаев сокрытия работодателем</w:t>
        <w:br/>
        <w:t>реального заработка работника размер компенсации,</w:t>
        <w:br/>
        <w:t>выплачиваемой работнику, будет небольшим и позволит</w:t>
        <w:br/>
        <w:t>работодателю игнорировать ст.51, используя при прекрашении</w:t>
        <w:br/>
        <w:t>договора статью 49. К тому же ст.49 противоречит ст.20,</w:t>
        <w:br/>
        <w:t>предоставляюшей работодателю право расторгать договор</w:t>
        <w:br/>
        <w:t>только по основаниям, предусмотренным Кодексом. В связи с</w:t>
        <w:br/>
        <w:t>этим, положение о предоставлении работодателю права на</w:t>
        <w:br/>
        <w:t>расторжение трудового договора в соответствии с этим</w:t>
        <w:br/>
        <w:t>договором без указания причин следует исключить.</w:t>
        <w:br/>
        <w:t>Необходимо предусмотреть участие профсоюзов в разработ-</w:t>
        <w:br/>
        <w:t>ке, введении, замене и пересмотре норм труда (глава 7).</w:t>
        <w:br/>
        <w:t>Ведь от установленных норм труда зависит и размер</w:t>
        <w:br/>
        <w:t>заработной платы, и напряженность труда, и здоровье работ-</w:t>
        <w:br/>
        <w:t>ника. Поэтому в и.1 ст.116 после слов «производится</w:t>
        <w:br/>
        <w:t>работодателем» добавить - «сучетом мнения профсоюзов». Таков</w:t>
        <w:br/>
        <w:t>участие профсоюзов нужно и для обшественного контроля за</w:t>
        <w:br/>
        <w:t>соблюдением работодателем требований, предьявляемых</w:t>
        <w:br/>
        <w:t>законодательством к разработке норм труда.</w:t>
        <w:br/>
        <w:t>Учитывая огромную социальную значимость заработной</w:t>
        <w:br/>
        <w:t>платы, на наш взгляд, следовало бы главу 8 «Отлата труда»</w:t>
        <w:br/>
        <w:t>начинать с новой статьи, которая определяла бы гарантии об</w:t>
        <w:br/>
        <w:t>оплате труда под названием «Основные государственные ғарантии</w:t>
        <w:br/>
        <w:t>по оплате труда работников» следуюшего содержания.</w:t>
        <w:br/>
        <w:t>В систему основных государственных гарантий по оплате</w:t>
        <w:br/>
        <w:t>труда работников включаются:</w:t>
        <w:br/>
        <w:t>-- величина минимального размера месячной</w:t>
        <w:br/>
        <w:t>заработной платы в Республике Казахстан;</w:t>
        <w:br/>
        <w:t>-- величина минимального размера тарифной ставки (оклада)</w:t>
        <w:br/>
        <w:t>работников организаций бюджетной сферы в Республике</w:t>
        <w:br/>
        <w:t>Казахстан;</w:t>
        <w:br/>
        <w:t>-- меры, обеспечиваюшие повышение уровня реального</w:t>
        <w:br/>
        <w:t>содержания заработной платы;</w:t>
        <w:br/>
        <w:t>--ограничение перечня оснований и размеров удержаний из</w:t>
        <w:br/>
        <w:t>заработной платы по распоряжению работодателя, а также</w:t>
        <w:br/>
        <w:t>размеров налогообложения доходов от заработной платы;</w:t>
        <w:br/>
        <w:t>-- ограничение оплаты труда в натуральной форме;</w:t>
      </w:r>
    </w:p>
    <w:p>
      <w:r>
        <w:t>-- сроки и очередность выплаты заработной платы;</w:t>
        <w:br/>
        <w:t>-- государственный надзор и контроль за полной и свов-</w:t>
        <w:br/>
        <w:t>временной выплатой заработной платы и реализацией</w:t>
        <w:br/>
        <w:t>государственных гарантий по оплате труда».</w:t>
        <w:br/>
        <w:t>206</w:t>
        <w:br/>
        <w:t>Нашей стране необходимо качественное образование и</w:t>
        <w:br/>
        <w:t>поэтому государство ставит развитие образования и науки:в</w:t>
        <w:br/>
        <w:t>число своих главных приоритетов.</w:t>
        <w:br/>
        <w:t>В нынешних условиях профессорско-преподавательский</w:t>
        <w:br/>
        <w:t>коллектив института стремится не только повышать качество</w:t>
        <w:br/>
        <w:t>обучения, но и прививать студентам духовность, высокие</w:t>
        <w:br/>
        <w:t>нравственные устои. Эти качества нужны будушим специа-.</w:t>
        <w:br/>
        <w:t>листам, тем более педагогам, которые будут работать на ниве</w:t>
        <w:br/>
        <w:t>образования и воспитания. Высокая образованность и высокая</w:t>
        <w:br/>
        <w:t>нравственность - это те стержни, необходимые молодым</w:t>
        <w:br/>
        <w:t>специалистам в условиях становления гражданского обшества.</w:t>
        <w:br/>
        <w:t>Позвольте пожелать Вам, дорогие друзья, крепкого здоровья,</w:t>
        <w:br/>
        <w:t>счастья и многорадости, больших успехов вучебно-воспитатель-</w:t>
        <w:br/>
        <w:t>ной и научной работе.</w:t>
        <w:br/>
        <w:t>Пустьдень юбилея Вашего института станет еше одним ярким</w:t>
        <w:br/>
        <w:t>свидетельством разума, интеллекта, дружбы и согласия.</w:t>
        <w:br/>
        <w:t>Құрметті достар, құрметті туыстар!</w:t>
        <w:br/>
        <w:t>Сіздерге зор денсаулық, қажымас қайрат, оқу мен ғылым</w:t>
        <w:br/>
        <w:t>саласында үлкен табысқа жете берулеріңізге тілегімізді</w:t>
        <w:br/>
        <w:t>білдіреміз.</w:t>
        <w:br/>
        <w:t>2.Семипалатинск, октябрь 2004 г.</w:t>
        <w:br/>
        <w:t>О ДЕЦЕНТРАЛИЗАЦИИЙ И ВЫБОРНОСТИ</w:t>
        <w:br/>
        <w:t>ИСПОЛНИТЕЛЬНОЙ ВЛАСТИ</w:t>
        <w:br/>
        <w:t>(«Круглый стол» партии «Отан»)</w:t>
        <w:br/>
        <w:t>Принципы разделения ответственности:</w:t>
        <w:br/>
        <w:t>- ведут к эффективному распоряжению ресурсами;</w:t>
        <w:br/>
        <w:t>- повышают качество услуг, оказываемому населению</w:t>
        <w:br/>
        <w:t>региона;</w:t>
        <w:br/>
        <w:t>- способствуют конструктивному й оперативному решению</w:t>
        <w:br/>
        <w:t>частных и местных проблем;</w:t>
        <w:br/>
        <w:t>- содействуют усилению прозрачности деятельности</w:t>
        <w:br/>
        <w:t>исполнительной власти и последовательности выполнения</w:t>
        <w:br/>
        <w:t>государственных программ;</w:t>
        <w:br/>
        <w:t>212</w:t>
        <w:br/>
        <w:t>Опора на опытных, талантливых местных кадров -- во-</w:t>
      </w:r>
    </w:p>
    <w:p>
      <w:r>
        <w:t>первых, создает хорошее условие для быстрогоосвоения новым</w:t>
        <w:br/>
        <w:t>руководителем положения дел, во-вторых, население области</w:t>
        <w:br/>
        <w:t>почунствует, что новый Аким не чужой, считавется с местными,</w:t>
        <w:br/>
        <w:t>понимает их. Разумгеется, исходя из сложившейся ситуации</w:t>
        <w:br/>
        <w:t>новому Акиму необходимо разобраться с каждым, входяшим в</w:t>
        <w:br/>
        <w:t>руководство области и сделать соответствуюіцие выводы.</w:t>
        <w:br/>
        <w:t>Акимов городов, районов следует избирать на соответ-</w:t>
        <w:br/>
        <w:t>ствуюших маслихатах, по предложению областных акимов.</w:t>
        <w:br/>
        <w:t>Обязательно надо предусмотреть положение в соот-</w:t>
        <w:br/>
        <w:t>ветсівуюшем Законе отчеты должностных лиц исполнительной</w:t>
        <w:br/>
        <w:t>власти и отзывы акимов. Это создаст повышенную ответ-</w:t>
        <w:br/>
        <w:t>ственность у руководителей региона за состояние дел, за</w:t>
        <w:br/>
        <w:t>происходяшие события, за обшественно-политическую и</w:t>
        <w:br/>
        <w:t>социально-экономическую ситуацию, за настроение населения.</w:t>
        <w:br/>
        <w:t>г.Алматы, март 2005 г.</w:t>
        <w:br/>
        <w:t>ОБ ЭКОЛОГИИ И ЗДОРОВЬЕ ЛЮДЕЙ</w:t>
        <w:br/>
        <w:t>(«Круглый стол» партии «Асар» на тему</w:t>
        <w:br/>
        <w:t>«Обэкологической цене ВВП Казахстана»)</w:t>
        <w:br/>
        <w:t>Деятельность Канадской нефтяной компании «Петро</w:t>
        <w:br/>
        <w:t>Казахстан» (бывшая «Харрикейн»), о которой сегодня идетрель,</w:t>
        <w:br/>
        <w:t>является ярким примером извлечения системной сверхприбыли</w:t>
        <w:br/>
        <w:t>за счет ушемления прав и интересов, здоровья наших людей.</w:t>
        <w:br/>
        <w:t>По имеюшимся данным, в этой компании сплошные</w:t>
        <w:br/>
        <w:t>нарушения законов РК.</w:t>
        <w:br/>
        <w:t>Врезультате плохой организации системы охраны иконтроля</w:t>
        <w:br/>
        <w:t>нефтепровода, около 2 га земли загрязнены. Предельная</w:t>
        <w:br/>
        <w:t>концентрация нефти в почве превышена в 655 раз. В компании</w:t>
        <w:br/>
        <w:t>не проводятся обязательные обучения сотрудников нефтяных</w:t>
        <w:br/>
        <w:t>промыслов по вопросам профилактики обших и профес-</w:t>
        <w:br/>
        <w:t>сиональных заболеваний, По сравнению с 2003 годомв 2004 году</w:t>
        <w:br/>
        <w:t>количество несчастных случаев на производстве и профе-</w:t>
        <w:br/>
        <w:t>ссиональных заболеваний выросло в- четыре раза. Все</w:t>
        <w:br/>
        <w:t>руководство компании высшего и среднего вена -- иностранцы,</w:t>
        <w:br/>
        <w:t>нет ни одного казахстанна среди них. Средняя. зарплата</w:t>
        <w:br/>
        <w:t>214</w:t>
        <w:br/>
        <w:t>профсоюзов, ушемляете конституционное право работника</w:t>
        <w:br/>
        <w:t>(ст.23,24 Конституции РК).</w:t>
        <w:br/>
        <w:t>Обшественный контроль имеет право на жизнь, оно</w:t>
        <w:br/>
        <w:t>определено межлународным и республиканским законо-</w:t>
        <w:br/>
        <w:t>дательствами.</w:t>
        <w:br/>
        <w:t>И последнее. Мы сегодня обсуждаем вариант Трудового</w:t>
        <w:br/>
        <w:t>кодекса, разработанный Минтрудом и соцзашиты и пред-</w:t>
        <w:br/>
        <w:t>ложения Конфедерации работодателей по нему. Нә еше есть</w:t>
        <w:br/>
        <w:t>“другой проект Трудового кодекса -- вариант депутата Мажилиса</w:t>
        <w:br/>
        <w:t>Парламента Уразалинова, по которому имеется решение</w:t>
        <w:br/>
        <w:t>Мажилиса.</w:t>
        <w:br/>
        <w:t>Мы не согласны с теми, кто на ходу отметает этот проект.</w:t>
        <w:br/>
        <w:t>Скажу откровенно, в перспективе надо обсудить и этот вариант,</w:t>
      </w:r>
    </w:p>
    <w:p>
      <w:r>
        <w:t>выбрать все позитивнов, что есть в обеих проектах Трудового</w:t>
        <w:br/>
        <w:t>кодекса. Таковы некоторые мысли, предложения и замечания</w:t>
        <w:br/>
        <w:t>по проекту Трудового кодекса и предложению Конфедерации</w:t>
        <w:br/>
        <w:t>работодателей РК.</w:t>
        <w:br/>
        <w:t>Думаю, что участники «круглого стола» выскажут свои</w:t>
        <w:br/>
        <w:t>позиции, дополнят положения проекта новыми идеями,</w:t>
        <w:br/>
        <w:t>предложениями всторону улучшения проекта кодекса в целом.</w:t>
        <w:br/>
        <w:t>г. Алматы, шоль 2004 г.</w:t>
        <w:br/>
        <w:t>О 70-ЛЕТИИ</w:t>
        <w:br/>
        <w:t>СЕМИПАЛАТИНСКОГО</w:t>
        <w:br/>
        <w:t>ГОСУДАРСТВЕННОГО</w:t>
        <w:br/>
        <w:t>ПЕДАГОГИЧЕСКОГО ИНСТИТУТА</w:t>
        <w:br/>
        <w:t>(Торжественное собрание коллектива Семипалатинского</w:t>
        <w:br/>
        <w:t>&lt; Ғосударственного педагогического института)</w:t>
        <w:br/>
        <w:t>Бүгін елімізге белгілі Семей педагогикалық институтының</w:t>
        <w:br/>
        <w:t>мерейтойын өткізіп отырмыз.</w:t>
        <w:br/>
        <w:t>Бұл бәрімізге бірдей ортақ той. Осы отырған қауымның</w:t>
        <w:br/>
        <w:t>көпшілігі, менің байқауымша, осы оқу орнының түлектері.</w:t>
        <w:br/>
        <w:t>Сіздерді Қазақстан Республикасы кәсіподақтарынын</w:t>
        <w:br/>
        <w:t>Федерациясы атынан және де осы институттың 50-60</w:t>
        <w:br/>
        <w:t>жылдардағы оқыған түлектерінін атынан халқымыздың біртуар</w:t>
        <w:br/>
        <w:t>ұлы Шәкәрім атындағы Семей педагогикалық институтының</w:t>
        <w:br/>
        <w:t>210</w:t>
        <w:br/>
        <w:t>свободной экономике и свободной напий», это «Казахстан</w:t>
        <w:br/>
        <w:t>должен войти в число эффективно развиваюшихся стран мира,</w:t>
        <w:br/>
        <w:t>создавая высокие стандарты жизни лля своих граждан».</w:t>
        <w:br/>
        <w:t>И на этом-фоне, процессы, происходяшие в этой компанин</w:t>
        <w:br/>
        <w:t>выглядят антигуманными и античеловечными.</w:t>
        <w:br/>
        <w:t>В связи с этим, считаю, что участникам «Круглого стола»</w:t>
        <w:br/>
        <w:t>необходимо принять соответствуюший протестный документ в</w:t>
        <w:br/>
        <w:t>отношении этой компании и направить руководству страны для</w:t>
        <w:br/>
        <w:t>принятия мер вплоть до разрыва инвестиционного договора.</w:t>
        <w:br/>
        <w:t>Это компания не только ушемляет права рабочих-и</w:t>
        <w:br/>
        <w:t>специалистов, но и создает неблагополучную экологическую</w:t>
        <w:br/>
        <w:t>угрозу в Кзылординском регионе республики.</w:t>
        <w:br/>
        <w:t>Таким иностранным компаниям не место в нашей стране, их</w:t>
        <w:br/>
        <w:t>ни в коим образом нельзя допускать к природным недрам</w:t>
        <w:br/>
        <w:t>Казахстана.</w:t>
        <w:br/>
        <w:t>Правительству надо строго подходить к иностранным нел-</w:t>
        <w:br/>
        <w:t>ропользователям, нарушаюшие правиладобычи, оказываюшие</w:t>
        <w:br/>
        <w:t>негативное воздействие на здоровье населения, ушцемляютцие</w:t>
        <w:br/>
        <w:t>права казахстанских работников.</w:t>
        <w:br/>
        <w:t>И здесь, в этом архиважном деле свою нишу должны иметьи</w:t>
        <w:br/>
        <w:t>обшественные обьединения.</w:t>
      </w:r>
    </w:p>
    <w:p>
      <w:r>
        <w:t>2. Алматы, Февраль 2005 г.</w:t>
        <w:br/>
        <w:t>ОПАРЛАМЕНТЕ И ПАРЛАМЕНТАРИЗМЕ</w:t>
        <w:br/>
        <w:t>(«Круглый стол» партии «Отан» на тему</w:t>
        <w:br/>
        <w:t>«Политическая модернизация»)</w:t>
        <w:br/>
        <w:t>Сегодня идет очень заинтересованный разговор о парламенте,</w:t>
        <w:br/>
        <w:t>об его функциях и о дальнейшем развитии парламентаризма.</w:t>
        <w:br/>
        <w:t>Ясно одно, что парламент должен занять свое подобаюшее</w:t>
        <w:br/>
        <w:t>место среди ветвей государственной власти, что его</w:t>
        <w:br/>
        <w:t>законодательняя функция должна осушествляться непрерывно,</w:t>
        <w:br/>
        <w:t>обеспечивая тем самым нормальную жизнедеятельность</w:t>
        <w:br/>
        <w:t>обшества и государства.</w:t>
        <w:br/>
        <w:t>Я поддерживаю основные положения и выводы статьи А.</w:t>
        <w:br/>
        <w:t>Ермегияева «Политическая модернизация: Экскурс. Модель.</w:t>
        <w:br/>
        <w:t>Энергия масс» в части парламента и парламентаризма</w:t>
        <w:br/>
        <w:t>(«Казахстанская правда», февраль 2005 г.).</w:t>
        <w:br/>
        <w:t>216</w:t>
        <w:br/>
        <w:t>Хотелось бы, чтобы наши депутаты обратили на свою</w:t>
        <w:br/>
        <w:t>политическую культуру, на связь с населением, чтобы меньше</w:t>
        <w:br/>
        <w:t>было формальных встреч и трескотни, а больше деловых и</w:t>
        <w:br/>
        <w:t>конкретных действий.</w:t>
        <w:br/>
        <w:t>Еше 85 лет назад В.И.Ленин говорил о том, что: «связь с</w:t>
        <w:br/>
        <w:t>массой, т.е. с громадным большинством есть самое важное</w:t>
        <w:br/>
        <w:t>условие успеха» в обшественно-политической работе.</w:t>
        <w:br/>
        <w:t>Парламентарии должны быть всегда на-виду-у своих</w:t>
        <w:br/>
        <w:t>избирателей, и чтобы Они знали, над чем заняты их избранники</w:t>
        <w:br/>
        <w:t>и над какими проблемами работают в данный момент,</w:t>
        <w:br/>
        <w:t>Думаю; что в этом аспекте партия «Отан» правильно</w:t>
        <w:br/>
        <w:t>предлагает «выработать механизм отзыва депутатов парламента».</w:t>
        <w:br/>
        <w:t>Парламент является не только законодательным, но и</w:t>
        <w:br/>
        <w:t>представительным органом власти.</w:t>
        <w:br/>
        <w:t>Поэтому надо повышать авторитет парламента; не допускать</w:t>
        <w:br/>
        <w:t>фактов принижения его роли отдельными представителями</w:t>
        <w:br/>
        <w:t>исполнитәльной либо судебной власти, банковских и</w:t>
        <w:br/>
        <w:t>негосударственных структур.</w:t>
        <w:br/>
        <w:t>Парламент - это место, где должны звучать голоса</w:t>
        <w:br/>
        <w:t>трудяшихся, всего-населения страны, отсюда они должны быть</w:t>
        <w:br/>
        <w:t>услышаны другими ветвями власти и представителями</w:t>
        <w:br/>
        <w:t>негосударственного сектора.</w:t>
        <w:br/>
        <w:t>г. Алматы, март 2005 г.</w:t>
        <w:br/>
        <w:t>О КОНСТИТУЦИИ, .</w:t>
        <w:br/>
        <w:t>КАК ОСНОВЫ НАШЕЙ ЖИЗНИ</w:t>
        <w:br/>
        <w:t>(«Круглый стол» партии «Отан» на тему)</w:t>
        <w:br/>
        <w:t>«Политическая модернизация»)</w:t>
        <w:br/>
        <w:t>Конституция страны является основой стабильности</w:t>
      </w:r>
    </w:p>
    <w:p>
      <w:r>
        <w:t>обтцества и благополучия народа. На этой базе зиждутся</w:t>
        <w:br/>
        <w:t>основные права и обязанности гражданина республики. Каждый</w:t>
        <w:br/>
        <w:t>Из нас должен уважительно относиться к.Основному Закону и</w:t>
        <w:br/>
        <w:t>неукбснительно его выполнять.</w:t>
        <w:br/>
        <w:t>Ведь мы хотим построить в Казахстане -светское,</w:t>
        <w:br/>
        <w:t>демократическое, правовое и социальнде государство.</w:t>
        <w:br/>
        <w:t>Государство будет демократическим только в том случае, если</w:t>
        <w:br/>
        <w:t>законы будут выполняться всеми, когда будут трепетное</w:t>
        <w:br/>
        <w:t>219</w:t>
        <w:br/>
        <w:t>социальном партнерстве. Кстати, это единственный закон в</w:t>
        <w:br/>
        <w:t>пространстве СНГ. ая</w:t>
        <w:br/>
        <w:t>Названия раздела 4 и главы 28 надо оставить как в проекте</w:t>
        <w:br/>
        <w:t>Кодекса. Нов главе 28 отсутствуют само понятие «Социальное</w:t>
        <w:br/>
        <w:t>партнерество». Поэтому главу 28 следует начать с новой статьей</w:t>
        <w:br/>
        <w:t>«Понятие социального партнерства» со Шы ыы содер-</w:t>
        <w:br/>
        <w:t>жанием: ;</w:t>
        <w:br/>
        <w:t>«Социальнов партнерство - система отношений и ме-</w:t>
        <w:br/>
        <w:t>ханизмов, направленных на обеспечение согласований</w:t>
        <w:br/>
        <w:t>интересов представителями органов исполнительной власти</w:t>
        <w:br/>
        <w:t>представителями работодателей и работников п9 вопросам</w:t>
        <w:br/>
        <w:t>социально-экономических и трудовых отношений и непо-</w:t>
        <w:br/>
        <w:t>средственно связанных с ними отношений».</w:t>
        <w:br/>
        <w:t>Статью 272 «Регулирование социально-трудовых отно-</w:t>
        <w:br/>
        <w:t>шений на уровне организаций» нельзя исключать. Она должна</w:t>
        <w:br/>
        <w:t>остаться, Т.к. является одним из ключевых статей социального</w:t>
        <w:br/>
        <w:t>партнерства, поскольку в нем не участвует государство».</w:t>
        <w:br/>
        <w:t>Наоборот, необходимо более подробно расписать главу о</w:t>
        <w:br/>
        <w:t>коллективном договоре. У нас есть на этот счет свои предложе-</w:t>
        <w:br/>
        <w:t>ния.</w:t>
        <w:br/>
        <w:t>Коллективный договор - правовой акт, регулируюший</w:t>
        <w:br/>
        <w:t>сопиально-трудовые отношенияв организаций и заключенный</w:t>
        <w:br/>
        <w:t>работниками в лице их представителей. Он заключается во всех</w:t>
        <w:br/>
        <w:t>организациях, филиалах, представительствах или иных</w:t>
        <w:br/>
        <w:t>обособленных структурных подразделениях организация</w:t>
        <w:br/>
        <w:t>независимо от форм собственности.</w:t>
        <w:br/>
        <w:t>Нельзя исключать такие вопросы из содержания</w:t>
        <w:br/>
        <w:t>колдоговоров, как:</w:t>
        <w:br/>
        <w:t>4) о регулировании трудового распорядка и дисциплины</w:t>
        <w:br/>
        <w:t>труда;</w:t>
        <w:br/>
        <w:t>4) об оздоровлении, санитарно-курортном лечении и отдыхе.</w:t>
        <w:br/>
        <w:t>работников; :</w:t>
        <w:br/>
        <w:t>4) об ответственности сторон за выполнение коллективного</w:t>
        <w:br/>
        <w:t>договора. )</w:t>
        <w:br/>
        <w:t>Ведьпо Кодексу об административных правонарушениях РК</w:t>
        <w:br/>
        <w:t>за уклонение от переговоров, нарушение или невыполнение</w:t>
        <w:br/>
        <w:t>обязательств, лица виновные в непредставлении информации</w:t>
        <w:br/>
        <w:t>подвергаются штрафам.</w:t>
      </w:r>
    </w:p>
    <w:p>
      <w:r>
        <w:t>Ни в коем случае нельзя иеключать статьи 330, 331. Вы тем</w:t>
        <w:br/>
        <w:t>самым игнорируете роль представителей работников, т.е.</w:t>
        <w:br/>
        <w:t>209</w:t>
        <w:br/>
        <w:t>П4-14</w:t>
        <w:br/>
        <w:t>В этом аспекте совершенно правильно сказал академик</w:t>
        <w:br/>
        <w:t>Г.Сапаргалиев в своей статье «Основной Закон - основа</w:t>
        <w:br/>
        <w:t>тосударственности» («Казахстанская правда» за 24 марта с.г.)/:</w:t>
        <w:br/>
        <w:t>«Политические партии создаются не по территориальному</w:t>
        <w:br/>
        <w:t>признаку, и эта норма может породить партийную меж-</w:t>
        <w:br/>
        <w:t>доусобицу и, в конечном счете, отрицательно сказаться на</w:t>
        <w:br/>
        <w:t>социальных, национальных отношениях».</w:t>
        <w:br/>
        <w:t>А ведь мы хотим, чтобы партии были своболными,</w:t>
        <w:br/>
        <w:t>. независимыми.</w:t>
        <w:br/>
        <w:t>Хотелось бы затронуть еше один вопрос. Речь идет о</w:t>
        <w:br/>
        <w:t>социальной и тражданской ответственности собственника перед</w:t>
        <w:br/>
        <w:t>обшеством и государством. К сожалению, экономические</w:t>
        <w:br/>
        <w:t>реформы изначально были лишены нравственности. И это</w:t>
        <w:br/>
        <w:t>привело к потере духовности среди тех, кто занимается</w:t>
        <w:br/>
        <w:t>бизнесом, а также у многих работников госаппарата.</w:t>
        <w:br/>
        <w:t>Ведь в развитых странах признают не только права, но и</w:t>
        <w:br/>
        <w:t>обязанности граждан, источником которых для них ЯвЛЯЮтсЯ</w:t>
        <w:br/>
        <w:t>нравственность, солидарность, народное благосостояние.</w:t>
        <w:br/>
        <w:t>В Конституции Италий написана, что «Республика признает</w:t>
        <w:br/>
        <w:t>и гарантирует неотьемлемые права человека и требует</w:t>
        <w:br/>
        <w:t>выполнения неотьемлемых обязанностей, вытекаюших из</w:t>
        <w:br/>
        <w:t>политической, экономической и социальной солидарности». По</w:t>
        <w:br/>
        <w:t>Конституции Германии, например, «каждый гражданин имеет</w:t>
        <w:br/>
        <w:t>право на свободное развитие своей личности, и поскольку .он</w:t>
        <w:br/>
        <w:t>не нарушает прав других лиц и не посягает на конституционный</w:t>
        <w:br/>
        <w:t>порядок или нравственный закон».</w:t>
        <w:br/>
        <w:t>Интересно и то, что даже собственность ставится в опре-</w:t>
        <w:br/>
        <w:t>деленные рамки. Пользование частной собственностью «должно</w:t>
        <w:br/>
        <w:t>олновременно служить обшему благу».</w:t>
        <w:br/>
        <w:t>Как здорово!</w:t>
        <w:br/>
        <w:t>В целом, я считаю, что ныне действуюшая наша Конституция</w:t>
        <w:br/>
        <w:t>по своему содержанию вполне соответствует международным</w:t>
        <w:br/>
        <w:t>стандартам и нельзя допускать субьективизма в отношении</w:t>
        <w:br/>
        <w:t>основных положений и норм Основного Закона страны.</w:t>
        <w:br/>
        <w:t>В связи с этим в стране следует усилить просветительскую</w:t>
        <w:br/>
        <w:t>работу по правовым вопросам. К нашему сожалению, у нас не</w:t>
        <w:br/>
        <w:t>ведется цельной комплексной работы в этом плане.</w:t>
        <w:br/>
        <w:t>Важно, чтобы наши люди хорошо усвоили основные</w:t>
        <w:br/>
        <w:t>положения Конституции страны, умели использовать Их в</w:t>
        <w:br/>
        <w:t>практической жизни.</w:t>
        <w:br/>
        <w:t>Алматы, март 2005 г.</w:t>
        <w:br/>
        <w:t>222</w:t>
      </w:r>
    </w:p>
    <w:p>
      <w:r>
        <w:t>ОПІРОЕКТЕ</w:t>
        <w:br/>
        <w:t>«ОСНОВЫ ЗАКОНОДАТЕЛЬСТВА</w:t>
        <w:br/>
        <w:t>ЕврАзЭС ОБ ОБРАЗОВАНИИ»</w:t>
        <w:br/>
        <w:t>(Расширенноев заседание Научно-экспертного Совета нри</w:t>
        <w:br/>
        <w:t>МПА ЕврАзЭС по ғармонизации национальных</w:t>
        <w:br/>
        <w:t>законодательств в области социальной политики и</w:t>
        <w:br/>
        <w:t>“реформирования социальной сферы в Госдуме РФ)</w:t>
        <w:br/>
        <w:t>Позвольте остановиться на некоторые положения данного</w:t>
        <w:br/>
        <w:t>документа и высказать свое мнение.</w:t>
        <w:br/>
        <w:t>І. Обнее положение.</w:t>
        <w:br/>
        <w:t>1. Цели очень правильные, особенно идея формирования</w:t>
        <w:br/>
        <w:t>единого образовательного пространства в рамках ЕврАзЭС.</w:t>
        <w:br/>
        <w:t>Тем не менее в п.1.1.2. вместо «обеспечение создания...»</w:t>
        <w:br/>
        <w:t>(второй абзац) следует написать «создание согласованной системы</w:t>
        <w:br/>
        <w:t>образования».</w:t>
        <w:br/>
        <w:t>Эдесь первоначальное «обеспечение создания...» не эвучит,</w:t>
        <w:br/>
        <w:t>получается какое-то «словосочетание». Зачем обеспечивать</w:t>
        <w:br/>
        <w:t>создание, когда можно сразу создавать. :</w:t>
        <w:br/>
        <w:t>-- Вообше первый и второй абзацы имеют идентичный смысл,</w:t>
        <w:br/>
        <w:t>т.е. одинаковые корни. Мне кажется, правильнее будет оставить</w:t>
        <w:br/>
        <w:t>только одно предложение: «Формирование единого образо-</w:t>
        <w:br/>
        <w:t>вательного пространства врамках БерАзЭС».</w:t>
        <w:br/>
        <w:t>Выражение «обеспечение создания согласованной системы</w:t>
        <w:br/>
        <w:t>образования» является как бы продолжением первого абзаца,</w:t>
        <w:br/>
        <w:t>вроде его производным. :</w:t>
        <w:br/>
        <w:t>--Втретьем абзаце дважды звучит слово «законодательный».</w:t>
        <w:br/>
        <w:t>В нем есть выражение «формирование условий...». Условие же</w:t>
        <w:br/>
        <w:t>не формируетея, а создается. Поэтому третий абзац следует</w:t>
        <w:br/>
        <w:t>написать так: «Создание условий для унификации и гармонизации</w:t>
        <w:br/>
        <w:t>законодательства государетв-членов ЕврАзЭС в сфере</w:t>
        <w:br/>
        <w:t>образования».</w:t>
        <w:br/>
        <w:t>-- Четвертый абзаш немного-надо изменить на следуюшев:</w:t>
        <w:br/>
        <w:t>«Создание условий для профессиональной интеграции, четкой и</w:t>
        <w:br/>
        <w:t>оперативной деятельности работников системы-образования 6</w:t>
        <w:br/>
        <w:t>рамках единого экономического ч образовательного пространства</w:t>
        <w:br/>
        <w:t>государств-членов Евр АзЭС».</w:t>
        <w:br/>
        <w:t>-- В шестом абзаце не совсем ясен смысл «стимулирование</w:t>
        <w:br/>
        <w:t>сотрудничества». Почему нужно стимулировать сотрудничество</w:t>
        <w:br/>
        <w:t>223</w:t>
        <w:br/>
        <w:t>-способствуют выработке четких механизмов обшественного</w:t>
        <w:br/>
        <w:t>контроля за.решениями и действиями государственных</w:t>
        <w:br/>
        <w:t>служаших вплоть до высшего руковолства;</w:t>
        <w:br/>
        <w:t>- требуют системы подбора, расстановки и воспитания, а</w:t>
      </w:r>
    </w:p>
    <w:p>
      <w:r>
        <w:t>также.повышения квалификации кадров государственной</w:t>
        <w:br/>
        <w:t>структуры.</w:t>
        <w:br/>
        <w:t>Необходима правовая:база разграничения обязанностей,</w:t>
        <w:br/>
        <w:t>децентрализании исполнительной власти.</w:t>
        <w:br/>
        <w:t>Каждов звено исполнительной власти, -“начиная с</w:t>
        <w:br/>
        <w:t>Правительства должны иметь свое право и полномочие, свою</w:t>
        <w:br/>
        <w:t>функцию и залачи. В этих целях необходимо разработать-и</w:t>
        <w:br/>
        <w:t>утвердить Положение об их правах и Полномочиях.</w:t>
        <w:br/>
        <w:t>Правительство должно сосредоточить свои усилия на</w:t>
        <w:br/>
        <w:t>обшерегулируюших функциях, нормотворческой-работе и</w:t>
        <w:br/>
        <w:t>передать часть полномочий регионам, т.е. областям, атакже на</w:t>
        <w:br/>
        <w:t>совершенствовании системы обучения и подготовки тосу-</w:t>
        <w:br/>
        <w:t>дарственных служаших. Правительство страны вырабатывает</w:t>
        <w:br/>
        <w:t>стратегию развития республики, закрепляет соответствуюшие</w:t>
        <w:br/>
        <w:t>нормы ответственности и обязанностей. )</w:t>
        <w:br/>
        <w:t>Следует сохранить порядок .назначения Президентом страны</w:t>
        <w:br/>
        <w:t>акимов областей, г.г.Астаны и Алматы. Ведь выборность</w:t>
        <w:br/>
        <w:t>областных акимов может привести к непредсказуемым</w:t>
        <w:br/>
        <w:t>последствиям (пример в России).</w:t>
        <w:br/>
        <w:t>Об институте акимов. В нынешнее время у нас с происходят</w:t>
        <w:br/>
        <w:t>удивительные вешци. Президент страны, оқазав высдкое доверие,</w:t>
        <w:br/>
        <w:t>назначает скажем «его» акимом области. А он начинает Дело в</w:t>
        <w:br/>
        <w:t>первую очередь с создания-своей команды, даже заменяет чуть</w:t>
        <w:br/>
        <w:t>ли весь аппарат, создавая тем самым определенную нап-</w:t>
        <w:br/>
        <w:t>ряженность и безработицу среди госслужаших. Приводит с</w:t>
        <w:br/>
        <w:t>собой приближенных из других регионов и. городов.</w:t>
        <w:br/>
        <w:t>Соответственно, также поступают городские, районные акимы.</w:t>
        <w:br/>
        <w:t>Набирают в команду знакомых, лишь бы были поспушінымя.</w:t>
        <w:br/>
        <w:t>Для них деловые качества в счет не принимаются., 2</w:t>
        <w:br/>
        <w:t>Такого метода подбора и расстановки-кадров нельзя</w:t>
        <w:br/>
        <w:t>допускать. С другой стороны, наше государство унитарное, а</w:t>
        <w:br/>
        <w:t>не федеративное. Хотелось бы- высказать одно соображение:</w:t>
        <w:br/>
        <w:t>надо акимам областей прекратить практику завоза целой</w:t>
        <w:br/>
        <w:t>команды единомышленников. Такая порочная практика создает</w:t>
        <w:br/>
        <w:t>нервозность, временностьдеятельности работников и тенденцию</w:t>
        <w:br/>
        <w:t>пренебрежения опытом местных, уже работавших кадров.</w:t>
        <w:br/>
        <w:t>213</w:t>
        <w:br/>
        <w:t>иностранных специалистов болев чем 10 раз выше, чем у местных</w:t>
        <w:br/>
        <w:t>работников.</w:t>
        <w:br/>
        <w:t>Иностранный работодатель допускает дискриминационные</w:t>
        <w:br/>
        <w:t>отношения казахстанским рабочим и жителям региона.</w:t>
        <w:br/>
        <w:t>Слелует признать, что такие факты не единичны. В ряде</w:t>
        <w:br/>
        <w:t>иностранных компаний наши люди работают по 10-12 часов в</w:t>
        <w:br/>
        <w:t>сутки. Их принимают на работу по договорам, в которых не</w:t>
        <w:br/>
        <w:t>отражены режим рабочего времени, его продолжительность,</w:t>
        <w:br/>
        <w:t>отпуска; не предусмотрены компенсации за работу во вредных</w:t>
        <w:br/>
        <w:t>и опасных условиях труда, т.е. сплошь и рядом трудовые</w:t>
        <w:br/>
        <w:t>нарушения. Такое наплевательское отношение к местным</w:t>
        <w:br/>
        <w:t>работникам характерно венгерским фирмам «Каспий Кор»,</w:t>
        <w:br/>
        <w:t>«Каспий-тред», «канадскому «Голд Нул», турецкому «Окана</w:t>
        <w:br/>
        <w:t>Холдинг» и другим.</w:t>
      </w:r>
    </w:p>
    <w:p>
      <w:r>
        <w:t>В мае 2002 годав Шымкенте прошел митинг протеста против</w:t>
        <w:br/>
        <w:t>решения канадской компании «Харрикейн Хайлрокарбонс» о</w:t>
        <w:br/>
        <w:t>массовом увольнении трудяшихся ОАО «Шымкентнефтеорг-</w:t>
        <w:br/>
        <w:t>синтез» (ШНОС). Здесь зарплата наших работников была в</w:t>
        <w:br/>
        <w:t>десятки раз ниже зарплаты иностранцев. За годы своего прав-</w:t>
        <w:br/>
        <w:t>ления канадская компания ничего не сделала для улучшения</w:t>
        <w:br/>
        <w:t>социальных условий. Компания даже отказалась заключить</w:t>
        <w:br/>
        <w:t>коллективный договор с профсоюзным комитетом. Событие</w:t>
        <w:br/>
        <w:t>вокруг ШНОС тогда получил большой резонанс как в</w:t>
        <w:br/>
        <w:t>республике, так и зарубежом.</w:t>
        <w:br/>
        <w:t>С-заявлением в полдержку работников выступили Федерация</w:t>
        <w:br/>
        <w:t>профсоюзов Казахстана, Международная Федерация проф-</w:t>
        <w:br/>
        <w:t>союзов работников химической промышленности, энергетиков</w:t>
        <w:br/>
        <w:t>и горняков.</w:t>
        <w:br/>
        <w:t>Как известно, что еше в декабре 2000 да“ на заседании</w:t>
        <w:br/>
        <w:t>Совета иностранных инвесторов Президент РК Н.А.Назарбаев</w:t>
        <w:br/>
        <w:t>заявил, что создавая оптимальные условия для инвестиций,</w:t>
        <w:br/>
        <w:t>Казахстан вправе жестко отстаивать интересы республики,</w:t>
        <w:br/>
        <w:t>интересы нашего народа.</w:t>
        <w:br/>
        <w:t>Тогда была принята Декларация «О Колексе этики иностранных</w:t>
        <w:br/>
        <w:t>инвесторов, работаюшихв Казахстане», где в 13 пунктах записаны</w:t>
        <w:br/>
        <w:t>основные этические принципы, которые должны соблюдать все</w:t>
        <w:br/>
        <w:t>иностранные инвесторы, работаюшие у нас.</w:t>
        <w:br/>
        <w:t>Выходит, данная канадская компания пренебрегает Кодекс</w:t>
        <w:br/>
        <w:t>этики - иностранного инвестора.</w:t>
        <w:br/>
        <w:t>В своем Послании народу Казахстана 18 февраля с.г.</w:t>
        <w:br/>
        <w:t>Президент страны Н.Назарбаев сказал, что мы движемся «к</w:t>
        <w:br/>
        <w:t>215</w:t>
        <w:br/>
        <w:t>социально-гуманитарных и естественно-научных дисциплин</w:t>
        <w:br/>
        <w:t>государственных обшеобязательных стандартов образования.</w:t>
        <w:br/>
        <w:t>Освоение обучаюшимися учебных программ по обше-</w:t>
        <w:br/>
        <w:t>профессиональным и специальным дисциплинам государ-</w:t>
        <w:br/>
        <w:t>ственных обшеобязательных стандартов образования</w:t>
        <w:br/>
        <w:t>продолжается в высшем учебном заведении, создавшем</w:t>
        <w:br/>
        <w:t>филиал».</w:t>
        <w:br/>
        <w:t>Как известно, в республике работают филиалы некоторых</w:t>
        <w:br/>
        <w:t>зарубежных вузов, функционируюшие на основе Уставов</w:t>
        <w:br/>
        <w:t>толовных вузов, законов своих стран и Республики Казахстан,</w:t>
        <w:br/>
        <w:t>атакже межгосударственных соглашений.</w:t>
        <w:br/>
        <w:t>В ст.1 Соглашения «О создании и функционировании</w:t>
        <w:br/>
        <w:t>филиалов высших учебных заведений в государствах-участниках</w:t>
        <w:br/>
        <w:t>Договора и Таможенном союзе и Едином экономическом</w:t>
        <w:br/>
        <w:t>пространстве», которое вступило в силу 26 октября 2000 тода</w:t>
        <w:br/>
        <w:t>подчеркивается, что под «филиалом высшего учебного заведения</w:t>
        <w:br/>
        <w:t>понимается структурное подразделение государственного или</w:t>
        <w:br/>
        <w:t>негосударственного высшего учебного заведения одного из</w:t>
        <w:br/>
        <w:t>государств Сторон, расположеннов на территории государства</w:t>
        <w:br/>
        <w:t>другой Стороны, и осушествляютшцее реализацию образо-</w:t>
        <w:br/>
        <w:t>вательных программ для высших учебных заведений в полном</w:t>
        <w:br/>
        <w:t>обьеме».</w:t>
      </w:r>
    </w:p>
    <w:p>
      <w:r>
        <w:t>А вст.5 Соғлашения «О сотрудничестве по формированию</w:t>
        <w:br/>
        <w:t>единого (обшего) образовательного пространства Содружества</w:t>
        <w:br/>
        <w:t>Независимых Государств» (утверждено Указом Президента РК</w:t>
        <w:br/>
        <w:t>от І0авғуста 1999 г. ХӘ 187) говорится, что «Стороны предпримут</w:t>
        <w:br/>
        <w:t>меры по сближению норм национального законодательства</w:t>
        <w:br/>
        <w:t>Сторон в области Образования...».</w:t>
        <w:br/>
        <w:t>Получается, что п.3 статьи 25 Закона РК об образовании как</w:t>
        <w:br/>
        <w:t>бы вступает в противоречие с положениями межгосу-</w:t>
        <w:br/>
        <w:t>дарственных соглашений.</w:t>
        <w:br/>
        <w:t>Не всегда учитываются в процессе разработки проектов</w:t>
        <w:br/>
        <w:t>законов положения международного законодательства, В</w:t>
        <w:br/>
        <w:t>частности конвенции МОТ, А ведь наша Республика как член</w:t>
        <w:br/>
        <w:t>МОТ ратифицировала около 20 международных законо-</w:t>
        <w:br/>
        <w:t>дательных актов, стало быть, нам надо выполнять положения</w:t>
        <w:br/>
        <w:t>ратифицированных конвенций МОТ и использовать их в</w:t>
        <w:br/>
        <w:t>практической деятельности.</w:t>
        <w:br/>
        <w:t>В этой связи необходимо расширить полномочия</w:t>
        <w:br/>
        <w:t>парламентариев, наделить их широкими контрольными</w:t>
        <w:br/>
        <w:t>функциями, особенно в части исполнения принятых законов.</w:t>
        <w:br/>
        <w:t>218</w:t>
        <w:br/>
        <w:t>на труд дөлжно занять свое подобаюшве место в нашей</w:t>
        <w:br/>
        <w:t>Конституции, т.к. право на свободу труда и на профессию, на</w:t>
        <w:br/>
        <w:t>ее выбор является производным от права человека на труд.</w:t>
        <w:br/>
        <w:t>Хотел бы остановиться еше на очень важном вопросе.</w:t>
        <w:br/>
        <w:t>В статье 3 Конституции РК ясно сказано о политическом</w:t>
        <w:br/>
        <w:t>многообразий, об отношениях тосударства с обшественными</w:t>
        <w:br/>
        <w:t>обьединениями, сполитическими партиями. Однако некоторые</w:t>
        <w:br/>
        <w:t>партии, в том числе и ваша предлагают изменить некоторые</w:t>
        <w:br/>
        <w:t>строки Основного Закона РК в-пользу политических партий. В</w:t>
        <w:br/>
        <w:t>частности, исключить из Конституции норму, запрешаюшую</w:t>
        <w:br/>
        <w:t>тосударственное финансирование обтцественных обьединений,</w:t>
        <w:br/>
        <w:t>партий. Правильно ли это?</w:t>
        <w:br/>
        <w:t>Ведь государство же не берет на себя ответственность за</w:t>
        <w:br/>
        <w:t>деятельность обшественных обьединений, в данном случае</w:t>
        <w:br/>
        <w:t>партий, тем более финансировать и опекать их. Государство, так</w:t>
        <w:br/>
        <w:t>же как и партии, обшественные обьединения является</w:t>
        <w:br/>
        <w:t>элементом, причем главным, политической системы обшцества.</w:t>
        <w:br/>
        <w:t>Оно сушествует, опираясь на государственную собственность,</w:t>
        <w:br/>
        <w:t>недра, землю, на налоги, выплачиваемые физическими и</w:t>
        <w:br/>
        <w:t>юридическими лицами. Одновременно государство выступает</w:t>
        <w:br/>
        <w:t>гарантом становления и развития политических партий и</w:t>
        <w:br/>
        <w:t>обшественных движений.</w:t>
        <w:br/>
        <w:t>Политические партий, как правило, создаютсяЯ гражданами</w:t>
        <w:br/>
        <w:t>страны в силу различий их политических взглядов. В Законе</w:t>
        <w:br/>
        <w:t>РК о политических партиях подробно изложены принципы их</w:t>
        <w:br/>
        <w:t>создания и ғлавные цели. :</w:t>
        <w:br/>
        <w:t>В этой связи напрашивается вопрос: Почему налогопла-</w:t>
        <w:br/>
        <w:t>телыцики, каковыми являются граждане РК, должны содержать</w:t>
        <w:br/>
        <w:t>партии либо обшественные обьединения самого различного</w:t>
        <w:br/>
        <w:t>толка? Ведьу нас только политических партий около 20. Почему</w:t>
      </w:r>
    </w:p>
    <w:p>
      <w:r>
        <w:t>бытогда и профсоюзам Казахстана не помочьвв государственном</w:t>
        <w:br/>
        <w:t>финансирований, в рядах которых более двух млн.человек и</w:t>
        <w:br/>
        <w:t>ҡоторым в этом году исполняется сто лет?</w:t>
        <w:br/>
        <w:t>Имеются мнения и том, чтобы количество мест по партийным</w:t>
        <w:br/>
        <w:t>спискам для гірохождения в парламент должно быть доведено</w:t>
        <w:br/>
        <w:t>до 50%. Считаю, что Это некорректно в отношении мнбго-</w:t>
        <w:br/>
        <w:t>миллионных Избирателей. Не все же будут голосовать за</w:t>
        <w:br/>
        <w:t>представителей партий. А тогда почему бы не приписатьвв Законе</w:t>
        <w:br/>
        <w:t>о выборах участие профсоюзов таким Же образом как</w:t>
        <w:br/>
        <w:t>обшественных обьединений, восстановить их законодательную</w:t>
        <w:br/>
        <w:t>инициативу?</w:t>
        <w:br/>
        <w:t>221</w:t>
        <w:br/>
        <w:t>отношение граждан к своей Конституции, к законам страны,</w:t>
        <w:br/>
        <w:t>когда будут проводится сильная социальная политика.</w:t>
        <w:br/>
        <w:t>Во Всеобшей Декларации прав человека записана, что «все</w:t>
        <w:br/>
        <w:t>люди рождаются свободными и равными в своем достоинстве и</w:t>
        <w:br/>
        <w:t>правах. Они наделены разумом и совестью и должны поступать</w:t>
        <w:br/>
        <w:t>в отношении друг друга в духе братства: Каждому человеку</w:t>
        <w:br/>
        <w:t>должны быть гарантированы жизнь, свобода, личная</w:t>
        <w:br/>
        <w:t>неприкосновенность. Каждый человек имеет право на дос-</w:t>
        <w:br/>
        <w:t>тойный образ жизни».</w:t>
        <w:br/>
        <w:t>Эти ценности провозглашены в нашей Конституции как</w:t>
        <w:br/>
        <w:t>приоритетными, где человек - высшая ценность обшества,</w:t>
        <w:br/>
        <w:t>главный обьект государственной власти и политических</w:t>
        <w:br/>
        <w:t>ИНСТИТУТоВ.</w:t>
        <w:br/>
        <w:t>В новом Посланий Главы государства Н.А.Назарбаева народу</w:t>
        <w:br/>
        <w:t>Казахстана нашло отражение многие фундаментальные задачи,</w:t>
        <w:br/>
        <w:t>особенно проблемы социального характера И политической</w:t>
        <w:br/>
        <w:t>модернизапин. Несомненно, все это послужит для дальнейшего</w:t>
        <w:br/>
        <w:t>развития демократии, усиления государственности, в целом</w:t>
        <w:br/>
        <w:t>нашего конституционного строя.</w:t>
        <w:br/>
        <w:t>Следовательно, потенциал нашей Конституции еше далеко</w:t>
        <w:br/>
        <w:t>не исчерпан и следует его использовать максимально.</w:t>
        <w:br/>
        <w:t>Сохраняя основные положения Конституции, я полагаю; что</w:t>
        <w:br/>
        <w:t>можно в целях улучшения, совершенствования некоторых ве</w:t>
        <w:br/>
        <w:t>норм и положений вносить изменения и дополнения.</w:t>
        <w:br/>
        <w:t>К примеру, в п.1 ст.24 Конституции надо бы начать с того,</w:t>
        <w:br/>
        <w:t>что «каждый имеет право на труд», а не право на свободу труда,</w:t>
        <w:br/>
        <w:t>свободный выбор рода деятельности и профессии», как записаны</w:t>
        <w:br/>
        <w:t>в ней. Ведь право на труд - это источник благополучия,</w:t>
        <w:br/>
        <w:t>повышение трудовой активности и стимулов к труду. Это</w:t>
        <w:br/>
        <w:t>неотьемлемое демократическое право, зафиксированное в</w:t>
        <w:br/>
        <w:t>Конституциях Франции, Японии, Италии, Испании и других</w:t>
        <w:br/>
        <w:t>странах мира. Право на труд записано в статье 23 Всвобшей</w:t>
        <w:br/>
        <w:t>Декларации прав человека. Более того, это нетолько право, но</w:t>
        <w:br/>
        <w:t>и обязанность гражданина. Ссылка на несовместимость этого</w:t>
        <w:br/>
        <w:t>права человека с рыночной экономикой не выдерживает</w:t>
        <w:br/>
        <w:t>никакой критики. Признанив и обеспечение прав граждан на</w:t>
        <w:br/>
        <w:t>труд -- свойство любой демократической Конституции,</w:t>
        <w:br/>
        <w:t>присушее по самой ее природе. Об этом я говорил, будучи</w:t>
        <w:br/>
        <w:t>депутатом. Верховного Совета ХП созыва и членом</w:t>
      </w:r>
    </w:p>
    <w:p>
      <w:r>
        <w:t>Конституционной комиссии, затем во время всенародного</w:t>
        <w:br/>
        <w:t>обсуждения проекта настояшей Конституции. И поэтому право</w:t>
        <w:br/>
        <w:t>220</w:t>
        <w:br/>
        <w:t>трудовые договора, могут вполне считаться штатными</w:t>
        <w:br/>
        <w:t>преподавателями (вне зависимости от обьема педнагрузки).</w:t>
        <w:br/>
        <w:t>И последнее. Стоимость обучения одного студента по</w:t>
        <w:br/>
        <w:t>платным договорам должна составлять по вузу не менее 90% от</w:t>
        <w:br/>
        <w:t>уровня расходов по госзаказу. Это в государственных вузах. Эту</w:t>
        <w:br/>
        <w:t>норму нельзя распространять по отношению к негосу-</w:t>
        <w:br/>
        <w:t>дарственным вузам, т.к. они являются самостоятельными</w:t>
        <w:br/>
        <w:t>хозяйствуюшими субьектами, функционируюцие-на принципах</w:t>
        <w:br/>
        <w:t>рыночной экономики.</w:t>
        <w:br/>
        <w:t>Такие несоответствия, видимо, имеютея и в других государ-</w:t>
        <w:br/>
        <w:t>ствах ЕврАЗЭС.</w:t>
        <w:br/>
        <w:t>Поэтому вышесказанные моменты надо учитывать при</w:t>
        <w:br/>
        <w:t>конкретизации Основ законодательства ЕврАзЭС об</w:t>
        <w:br/>
        <w:t>образовании.</w:t>
        <w:br/>
        <w:t>Следовательно, нужно дополнительно написать новый пункт,</w:t>
        <w:br/>
        <w:t>касаюшисся негосударственных вузов стран-участников</w:t>
        <w:br/>
        <w:t>ЕврАзЭС.</w:t>
        <w:br/>
        <w:t>Это будет п. 3.8.2 в следуюшей редакции:</w:t>
        <w:br/>
        <w:t>«К образовательным организациям (учреждениям) высшего</w:t>
        <w:br/>
        <w:t>образования относятся негосударственные университеты,</w:t>
        <w:br/>
        <w:t>ақадемии, институты, учредителями которых являются</w:t>
        <w:br/>
        <w:t>юридические лица, обшцественные организациии организации бизнеса,</w:t>
        <w:br/>
        <w:t>осушествляюшие обучения но образовательным прогаммам высшего</w:t>
        <w:br/>
        <w:t>профессионального образования.</w:t>
        <w:br/>
        <w:t>Квалифицированные требования к образовательной деятель-</w:t>
        <w:br/>
        <w:t>ности негосударственных образовательных организаций (учреж-</w:t>
        <w:br/>
        <w:t>дений) должны соответствовать нормативно-правовым доку-</w:t>
        <w:br/>
        <w:t>ментам единого (обшего) образовательного пространства</w:t>
        <w:br/>
        <w:t>ЕврАЗЭС».</w:t>
        <w:br/>
        <w:t>2. Поддерживая все остальные положения этого раздела, тем</w:t>
        <w:br/>
        <w:t>не менее, было бы целесообразно написать новый подпункт о</w:t>
        <w:br/>
        <w:t>статусе филиала высшего учебного заведения государства-члена</w:t>
        <w:br/>
        <w:t>ЕврАзЭС, находяшийся на территории другого тосударства</w:t>
        <w:br/>
        <w:t>ЕврАзЭС.</w:t>
        <w:br/>
        <w:t>В статье 1 Соглашения «О созданий и функционировании</w:t>
        <w:br/>
        <w:t>филиалов высших учебных заведений в государствах -</w:t>
        <w:br/>
        <w:t>участниках Договора о Таможенном Союзе и: Едином</w:t>
        <w:br/>
        <w:t>экономическом пространстве от 26 февраля 1999т. под-</w:t>
        <w:br/>
        <w:t>черкинается, что «под «филиалом высшего учебного заведения»</w:t>
        <w:br/>
        <w:t>понимается структурное подразделение государс-твенного и</w:t>
        <w:br/>
        <w:t>негосударственного высшего учебного заведения одного из</w:t>
        <w:br/>
        <w:t>228</w:t>
      </w:r>
    </w:p>
    <w:p>
      <w:r>
        <w:t>Я прошу меня извинить застоль откровенное высказывание.</w:t>
        <w:br/>
        <w:t>Думаю, что именно вокруг понятия -- единого (обшего)</w:t>
        <w:br/>
        <w:t>образовательного пространства ЕврАзЭС, с вытекаюшими</w:t>
        <w:br/>
        <w:t>отсюда требованиями и выводами будут серьезные дискуссии</w:t>
        <w:br/>
        <w:t>на засодании Межпарламентской Ассамблей.</w:t>
        <w:br/>
        <w:t>5. Проблема языка обучения в образовательных учреждениях</w:t>
        <w:br/>
        <w:t>является серьезным фактором процесса формирования единого</w:t>
        <w:br/>
        <w:t>образовательного пространства.</w:t>
        <w:br/>
        <w:t>Каждая страна имеет право обучать на свом-родном языке.</w:t>
        <w:br/>
        <w:t>Это прерогатива каждого независимого государства.</w:t>
        <w:br/>
        <w:t>Тем не менее, взаимное изучение языков и культур необ-</w:t>
        <w:br/>
        <w:t>ходимо для познания традиции и менталитета, души и чаяния</w:t>
        <w:br/>
        <w:t>народов, а также «обеспечении профессиональной мобильности</w:t>
        <w:br/>
        <w:t>граждан в образовательных организациях государств», - как</w:t>
        <w:br/>
        <w:t>пишется в проекте.</w:t>
        <w:br/>
        <w:t>В филиалах учебных заведений государств-членов ЕврАзЭС,</w:t>
        <w:br/>
        <w:t>расположенных на территории других государств ЕврАзЭС,</w:t>
        <w:br/>
        <w:t>образовательные процессы должны вестись на языке головного</w:t>
        <w:br/>
        <w:t>вуза.</w:t>
        <w:br/>
        <w:t>В п.1.5.1 последнее предложение «открытие филиалов</w:t>
        <w:br/>
        <w:t>учебных заведений одних государств-членов ЕврАзЭС» на</w:t>
        <w:br/>
        <w:t>территория других государств ЕврАзЭС» -опустить.</w:t>
        <w:br/>
        <w:t>Вразлеле ШІ (образовательные организапии) надо написать</w:t>
        <w:br/>
        <w:t>отдельный пункт о филиалах.</w:t>
        <w:br/>
        <w:t>6. Коль Основы законодательства ЕврАзЭС об образовании</w:t>
        <w:br/>
        <w:t>базируется на обшепризнанные нормы и принципы между-</w:t>
        <w:br/>
        <w:t>народного права в сфере образования, то естественно, они, т.е.</w:t>
        <w:br/>
        <w:t>Основы, должны иметь главенствуютшие положения, чем</w:t>
        <w:br/>
        <w:t>национальные законодательства об образовании, имеюшие иные</w:t>
        <w:br/>
        <w:t>нормы, нормативно-правовые акты.</w:t>
        <w:br/>
        <w:t>В этомаспекте п.1.6. полностью полдерживаю.</w:t>
        <w:br/>
        <w:t>ІП. Система образования государств-членов ЕврАзЭС.</w:t>
        <w:br/>
        <w:t>Все пункты правильные, можно согласиться. )</w:t>
        <w:br/>
        <w:t>Олнако продолжительность обучения на каждом уровне,</w:t>
        <w:br/>
        <w:t>начиная со среднего обшего образования, начального</w:t>
        <w:br/>
        <w:t>профессионального образования, среднего профессионального</w:t>
        <w:br/>
        <w:t>образования требует, как мне кажется, более внимательного</w:t>
        <w:br/>
        <w:t>рассмотрения в сторону уменьшения.</w:t>
        <w:br/>
        <w:t>В нынешних условиях, в условиях быстрых перемен, новых</w:t>
        <w:br/>
        <w:t>технологий и компьютеризаций, подростки, в целом молодьв</w:t>
        <w:br/>
        <w:t>люди более успешно адаптируютея, чем взрослые и им не надо</w:t>
        <w:br/>
        <w:t>226</w:t>
        <w:br/>
        <w:t>В Соглашении отмечается, что «создадут механизм</w:t>
        <w:br/>
        <w:t>координаций интеграционных процессов в области образования,</w:t>
        <w:br/>
        <w:t>подготовки и. аттестации научных и научно-педагогических</w:t>
        <w:br/>
        <w:t>кадров, ... стороны предпримут меры по сближению норм</w:t>
        <w:br/>
        <w:t>национального законодательства сторон в области образования,</w:t>
      </w:r>
    </w:p>
    <w:p>
      <w:r>
        <w:t>. будут осушествлять взаимодействие при разработке и</w:t>
        <w:br/>
        <w:t>применений государственных образовательных стандартов...»</w:t>
        <w:br/>
        <w:t>Единое образовательное пространство ЕврАзЭС означает,</w:t>
        <w:br/>
        <w:t>что у всех государств-членов ЕврАзЭС должны быть</w:t>
        <w:br/>
        <w:t>одинаковые подходы к качеству образования, единые (обшие)</w:t>
        <w:br/>
        <w:t>государственные образовательные стандарты. и нормативы,</w:t>
        <w:br/>
        <w:t>нормативно-правовые акты, учебно-методические обеспечения,</w:t>
        <w:br/>
        <w:t>единые (обшие) требования к аттестации и аккредитации</w:t>
        <w:br/>
        <w:t>учебных заведений, присвоению ученых степеней и.званий.</w:t>
        <w:br/>
        <w:t>Однако в реальности далеко не так, к сожалению; сушествуют</w:t>
        <w:br/>
        <w:t>разные подходы, даже подечеты.</w:t>
        <w:br/>
        <w:t>Недавно, наш филиал проверяли казахстанские и российские</w:t>
        <w:br/>
        <w:t>комиссии. «Укомплектованность ППС штатными препо-</w:t>
        <w:br/>
        <w:t>давателями ло приведенным преподавательским ставкам (10,5)</w:t>
        <w:br/>
        <w:t>составляет 51,5%, что превьшиает лицензионный норматив</w:t>
        <w:br/>
        <w:t>(40%)», - пишет российская комиссия. А казахстанская комиссия</w:t>
        <w:br/>
        <w:t>считает, что доля штатных преподавателей от обшего числа</w:t>
        <w:br/>
        <w:t>составляет 23,5%,т.е. долю штатных преподавателей посчитали</w:t>
        <w:br/>
        <w:t>без учета почасовиков и совместителей.</w:t>
        <w:br/>
        <w:t>«На одного обучаюшегося, приведенного к очной форме</w:t>
        <w:br/>
        <w:t>обучения, приходится 10,6 ҡкв.м., что соответствует</w:t>
        <w:br/>
        <w:t>установленному нормативу (10,5 кв.м.)», - написано в акте</w:t>
        <w:br/>
        <w:t>российской комиссии. В казахстанской справке--3,31 кв.м:;Т.в;</w:t>
        <w:br/>
        <w:t>несколько инов вычисление.</w:t>
        <w:br/>
        <w:t>Если не будет реализовано в странах ЕврАзЭС понятие</w:t>
        <w:br/>
        <w:t>единов (обшее) образовательное пространство, т.е. единые</w:t>
        <w:br/>
        <w:t>обязательные правила организации образования, то наши</w:t>
        <w:br/>
        <w:t>усилия будут напрасными. Пока сушествует в сознаниях,</w:t>
        <w:br/>
        <w:t>особенно у чиновников органов управления образования</w:t>
        <w:br/>
        <w:t>несколько инов, местническое, даже «напионально-особое»</w:t>
        <w:br/>
        <w:t>мнение, то сложности будут-обязательно.</w:t>
        <w:br/>
        <w:t>Ведь не у всех стран ЕврАзЭС идентичные подходы:к</w:t>
        <w:br/>
        <w:t>образованию; одни работают по старой советской системе,</w:t>
        <w:br/>
        <w:t>другие стремятся к Европейским стандартам, иногда делая все</w:t>
        <w:br/>
        <w:t>вспешке и идя впереди «паровоза», третьи -- оглядываются по</w:t>
        <w:br/>
        <w:t>сторонам.</w:t>
        <w:br/>
        <w:t>225</w:t>
        <w:br/>
        <w:t>Двухпалатную структуру Парламента следует сохранить, т.к.</w:t>
        <w:br/>
        <w:t>она делает парламент гораздо устойчивым и стабильным,</w:t>
        <w:br/>
        <w:t>снижает негативные явления местнических и ведомственных</w:t>
        <w:br/>
        <w:t>тенденций в законотворческой деятельности. Между тем</w:t>
        <w:br/>
        <w:t>небольшая численность депутатов снижает результативность и</w:t>
        <w:br/>
        <w:t>эффективность работы законодательного и представительного</w:t>
        <w:br/>
        <w:t>органа власти.</w:t>
        <w:br/>
        <w:t>Позтому увеличение численности депутатов Нарламента -</w:t>
        <w:br/>
        <w:t>это веление времени. Оно связано и с огромной территорией</w:t>
        <w:br/>
        <w:t>страны, разбросанностью населенных пунктов, сел и городов,</w:t>
        <w:br/>
        <w:t>неразвитостью инфраструктуры, ис полиэтническим составом,</w:t>
        <w:br/>
        <w:t>менталитетом населения республики.</w:t>
        <w:br/>
        <w:t>Тем не менее, за последнее десятилетие в деятельности</w:t>
        <w:br/>
        <w:t>Парламента наблюдаются серьезные недостатки и упушения.</w:t>
      </w:r>
    </w:p>
    <w:p>
      <w:r>
        <w:t>Прежде всего, речь идет о качестве принимаемых законов.</w:t>
        <w:br/>
        <w:t>Однако на вопросы: какова их эффективность, работают ли они</w:t>
        <w:br/>
        <w:t>в нужном направлений, осушествляется ли контроль за их ис-</w:t>
        <w:br/>
        <w:t>полнением, какова, в конечном итоге, их результативность -</w:t>
        <w:br/>
        <w:t>вряд ли мы сможем получить достаточно утвердительных</w:t>
        <w:br/>
        <w:t>ответов.</w:t>
        <w:br/>
        <w:t>Мне думается, что в Парламенте слабо ведется анализ по</w:t>
        <w:br/>
        <w:t>принятым законам и решениям. Если ошибаюсь, то прошу меня</w:t>
        <w:br/>
        <w:t>ИЗВИНИТЬ.</w:t>
        <w:br/>
        <w:t>Напрашивается еше один вопрос: Почему часто происходят</w:t>
        <w:br/>
        <w:t>многочисленные изменения и дополнения в некоторые Законы</w:t>
        <w:br/>
        <w:t>через определеннов время после их принятия? Да, жизнь не стоит</w:t>
        <w:br/>
        <w:t>наместе. Нов процессе разработки, экспертизы наконец,в ходе</w:t>
        <w:br/>
        <w:t>принятия Закона надо же все это учитывать, предусмотреть. К:</w:t>
        <w:br/>
        <w:t>примеру, в Законе о труде за небольшой промежуток времени</w:t>
        <w:br/>
        <w:t>более трех раз произошли изменения, а в. Законе,0б образовании</w:t>
        <w:br/>
        <w:t>четыре раза и т.д. За этими изменениями и дополнениями стоят</w:t>
        <w:br/>
        <w:t>серьезные издержки и. в материальном, и моральном, и ВО</w:t>
        <w:br/>
        <w:t>временном, и экономическом (стоимостном) отношении. Ведьв</w:t>
        <w:br/>
        <w:t>народе же говорят: «Семь раз --измерь, один раз отрежь».</w:t>
        <w:br/>
        <w:t>Бывают и такие случаи, когда допускаются. несоответствия</w:t>
        <w:br/>
        <w:t>между принятыми законами либо изменениями и дополнениями</w:t>
        <w:br/>
        <w:t>в нихи межгосударственными соглашениями.</w:t>
        <w:br/>
        <w:t>П.3 статьи 25 Закона РК «Об образовании» после изменения</w:t>
        <w:br/>
        <w:t>и дополнения от 9 июля 2004 года в Парламенте, звучит так:</w:t>
        <w:br/>
        <w:t>«Филиалы высших учебных заведений реализуют профес-</w:t>
        <w:br/>
        <w:t>сиональные образовательные программы в обһьеме циклов</w:t>
        <w:br/>
        <w:t>217</w:t>
        <w:br/>
        <w:t>70 жылдық мерейтойымен шын жүректен құттықтауға рұхсат</w:t>
        <w:br/>
        <w:t>етініздер./ |</w:t>
        <w:br/>
        <w:t>Өткен ғасырдың отызыншы жылдарынан бастап қазіргі</w:t>
        <w:br/>
        <w:t>заманға дейін институт мындаған мұғалімдерді және көрнекті</w:t>
        <w:br/>
        <w:t>оқымыстыларды дайындаған. Талай ірі тұлғалы мемлекет және</w:t>
        <w:br/>
        <w:t>қоғам қайраткерлерін, талантты ұйымдастырушыларды өсіріп,</w:t>
        <w:br/>
        <w:t>қалыптастырған.</w:t>
        <w:br/>
        <w:t>Қаншама асыл ағаларымыз және апайларымыз, абзал</w:t>
        <w:br/>
        <w:t>азаматтарымыз осы ұядан шықты емес пе! Бүкіл әлемге Әйгілі</w:t>
        <w:br/>
        <w:t>математик Төлеубай Аманов, абайтану ғылымын ұлы Мұхтардан</w:t>
        <w:br/>
        <w:t>кейін дамытқан, белгілі әдебиетші, қазақ гимнінің авторы Қайым</w:t>
        <w:br/>
        <w:t>Мұхамелканов, осы институттың ректоры болған Кенжебек</w:t>
        <w:br/>
        <w:t>Даукеев, институттын дамуына көп еңбек сінірген абзал ағамыз</w:t>
        <w:br/>
        <w:t>Жүсүпбек Даукеев және басқалары нағыз мақтаныш тұтатын</w:t>
        <w:br/>
        <w:t>кемеңгерлер ғой.</w:t>
        <w:br/>
        <w:t>Мұның өзі бәріміз үшін үлкен абырой.</w:t>
        <w:br/>
        <w:t>Қазірде институт оқытушылары мен ғалымдары студент</w:t>
        <w:br/>
        <w:t>жастарға сапалы білім, саналы тарбие беру жолында бар күш-</w:t>
        <w:br/>
        <w:t>жігерін жұмсап, аянбай еңбек етуде.</w:t>
        <w:br/>
        <w:t>За семидесятилетия через альма-матер прошли десяткитысяч</w:t>
      </w:r>
    </w:p>
    <w:p>
      <w:r>
        <w:t>людей, которые достойно несли и несут гордое имя выпускника</w:t>
        <w:br/>
        <w:t>педагогического института, продолжая добрые традиний</w:t>
        <w:br/>
        <w:t>старшего поколения. Среди них немало известных педагогов,</w:t>
        <w:br/>
        <w:t>организаторов просвешения, талантливых ученых, ғосудар-</w:t>
        <w:br/>
        <w:t>ственных и обшественных деятелей страны.</w:t>
        <w:br/>
        <w:t>И сегодня Ваш прославленный вуз остается кузницей</w:t>
        <w:br/>
        <w:t>подготовки учительских кадров, будуших наставников учашейся</w:t>
        <w:br/>
        <w:t>молодежи. )</w:t>
        <w:br/>
        <w:t>Несмотря на тяготы рыночных отношений, с ҡаждым годом</w:t>
        <w:br/>
        <w:t>институт нарашивает свой потенциал, свою материальную базу,</w:t>
        <w:br/>
        <w:t>что, естественно, будет способствовать улучшению качества</w:t>
        <w:br/>
        <w:t>образования и подготовки педагогических кадров.</w:t>
        <w:br/>
        <w:t>«Нужен педагог новой формациий, -- сказал Президент страны</w:t>
        <w:br/>
        <w:t>Н.А.Назарбаев, выступая на Ш сьезде работников образования</w:t>
        <w:br/>
        <w:t>и науки. --Новов поколение учителей по уровню образования</w:t>
        <w:br/>
        <w:t>должны быть не на голову выше, как это считалось, всегда, а</w:t>
        <w:br/>
        <w:t>уже на две головы -- таково требование времени».</w:t>
        <w:br/>
        <w:t>А это накладывает на ваш коллектив серьезную ответ-</w:t>
        <w:br/>
        <w:t>ственность. :</w:t>
        <w:br/>
        <w:t>Мне думается, что с Вашим потенциалом и опытом, вы</w:t>
        <w:br/>
        <w:t>сможете осушествить задачу, поставленную Главой нашего</w:t>
        <w:br/>
        <w:t>государства перед просвешением.</w:t>
        <w:br/>
        <w:t>211</w:t>
        <w:br/>
        <w:t>между учебными заведениями, центрами профподготовки и</w:t>
        <w:br/>
        <w:t>работодателями? А где государство, обшественные обье-</w:t>
        <w:br/>
        <w:t>динения?</w:t>
        <w:br/>
        <w:t>-- Цели (а их? какуказанов п.1.1.2.) должны быть написаны</w:t>
        <w:br/>
        <w:t>в одном падеже, в прямом, единственном числе, без</w:t>
        <w:br/>
        <w:t>«глатолизации». Пишем «формирование», «создание»,</w:t>
        <w:br/>
        <w:t>«обеспечение» и вдруг «активизировать». Поэтому последний</w:t>
        <w:br/>
        <w:t>абзац (седьмая цель) надо писать следуюшим образом:</w:t>
        <w:br/>
        <w:t>«усиление обмена информацией и опытом рабаты по проблемам,</w:t>
        <w:br/>
        <w:t>обшим для систем профессионального обучения государств-членов</w:t>
        <w:br/>
        <w:t>ЕврАзЭС».</w:t>
        <w:br/>
        <w:t>2. Основные задачи расставлены очень удачно. После</w:t>
        <w:br/>
        <w:t>утверждения следует добиваться реализации указанных задач,</w:t>
        <w:br/>
        <w:t>особенно таких как: «установление елиного понятийного</w:t>
        <w:br/>
        <w:t>аппарата», «унификация государственных образовательных</w:t>
        <w:br/>
        <w:t>стандартов (ГОС)».</w:t>
        <w:br/>
        <w:t>В пятом абзаце неплохо было бы добавить слово «единого».</w:t>
        <w:br/>
        <w:t>Тогда этот абзац будет звучать так: «установление единого</w:t>
        <w:br/>
        <w:t>правового статуса обтазовательнаго учреждения».</w:t>
        <w:br/>
        <w:t>3. Сформулированы 16 основных принципов.</w:t>
        <w:br/>
        <w:t>-- Втретьем абзане слово «иных» надо исключить.</w:t>
        <w:br/>
        <w:t>-- Что означает «плюрализм в образовании»?</w:t>
        <w:br/>
        <w:t>-- В восьмом абзаце нет надобности повтарять предложение</w:t>
      </w:r>
    </w:p>
    <w:p>
      <w:r>
        <w:t>«академических свобод педагогических работников и</w:t>
        <w:br/>
        <w:t>обучаюшихсяЯ; автономии образовательных организаций</w:t>
        <w:br/>
        <w:t>(учреждений)».</w:t>
        <w:br/>
        <w:t>Ведь впереди, т.е. в седьмом абзаце эти принципы уже</w:t>
        <w:br/>
        <w:t>обозначены. Разумеетея, государства-участники ЕврАзЭС</w:t>
        <w:br/>
        <w:t>должны обеспечивать эти принципы.</w:t>
        <w:br/>
        <w:t>4. Основные понятия Основ законодательства ЕврАзЭС об</w:t>
        <w:br/>
        <w:t>образовании оформулированы четко и лаконично.</w:t>
        <w:br/>
        <w:t>Как известно, Соглашение «О сотрудничестве по</w:t>
        <w:br/>
        <w:t>формированию единого (обшего) образовательного прос-</w:t>
        <w:br/>
        <w:t>транства Содружества Независимых Государств», состояшев из</w:t>
        <w:br/>
        <w:t>16 статей, было принято еше 17 января 1997 года.</w:t>
        <w:br/>
        <w:t>В ст.1. этого документа написано: «Стороны с учетом</w:t>
        <w:br/>
        <w:t>развития интеграционных процессов в Содружестве</w:t>
        <w:br/>
        <w:t>Независимых Государств предпримут согласованнме меры по</w:t>
        <w:br/>
        <w:t>формированию единого (обіего) образовательного</w:t>
        <w:br/>
        <w:t>тфостранства в рамках содружества». і</w:t>
        <w:br/>
        <w:t>224</w:t>
        <w:br/>
        <w:t>столько времени для получения образования. Другое дело, -</w:t>
        <w:br/>
        <w:t>когда, став на путь самостоятельной жизни, они могут</w:t>
        <w:br/>
        <w:t>рсализовать дальнейшее повышение своего образования и</w:t>
        <w:br/>
        <w:t>квалификации.</w:t>
        <w:br/>
        <w:t>Вообішце, жизнь человека -- это бесконечная учеба,</w:t>
        <w:br/>
        <w:t>постоянное повышение квалификации.</w:t>
        <w:br/>
        <w:t>ІШ. Образовательные организацин (учреждения);</w:t>
        <w:br/>
        <w:t>1.Следует подчеркнуть, что по ряду позиции между</w:t>
        <w:br/>
        <w:t>государственными и негосударственными учебными</w:t>
        <w:br/>
        <w:t>заведениями имеются определенные различия.</w:t>
        <w:br/>
        <w:t>Так, в негосударственных вузах Казахстана формирование</w:t>
        <w:br/>
        <w:t>ППІС,:их учебная нагрузка, оплата труда определяется ими</w:t>
        <w:br/>
        <w:t>самостоятельно, на индивидуальной основе по отношению к</w:t>
        <w:br/>
        <w:t>преподавателю. А по типовому правилу деятельности государ-</w:t>
        <w:br/>
        <w:t>ственных вузов (п.33) республики численность ІШІС</w:t>
        <w:br/>
        <w:t>определяется по количеству студентов и по учебной нагрузке.</w:t>
        <w:br/>
        <w:t>По закону РК «Об образовании» «штатный преподаватель -</w:t>
        <w:br/>
        <w:t>это преподаватель, занимаюший должность, предусмотренную</w:t>
        <w:br/>
        <w:t>штатным расписанием организации образования, и выпол-</w:t>
        <w:br/>
        <w:t>няюший на основании индивидуального трудового договора</w:t>
        <w:br/>
        <w:t>должностные обязанности». В п.5 статьи 12 Закона РК «О труде</w:t>
        <w:br/>
        <w:t>в Республике Казахстан» записано, что «работник имевт право</w:t>
        <w:br/>
        <w:t>заключать с несколькими работодателями трудовые договоры,</w:t>
        <w:br/>
        <w:t>предусматривакицие неполную продолжительнфеть рабочего</w:t>
        <w:br/>
        <w:t>времени». Между тем в п. 4 Правил конкурсного замешения</w:t>
        <w:br/>
        <w:t>должностейдиля госвузов республики определенд, что «штатным</w:t>
        <w:br/>
        <w:t>преподавателем является преподаватель, занимаюший</w:t>
        <w:br/>
        <w:t>должность, прелусмотренную штатным расписанием- одного</w:t>
        <w:br/>
        <w:t>вуза ивыполняюший на основании Индивидуального трудового</w:t>
        <w:br/>
        <w:t>логовора полную учебную нагрузку по всем видам учебной,</w:t>
        <w:br/>
        <w:t>учебно-методической и научно-исследовательской работы».</w:t>
        <w:br/>
        <w:t>Как видите, последнее определение явно противоречит ст.1</w:t>
      </w:r>
    </w:p>
    <w:p>
      <w:r>
        <w:t>Закона РК «Об образовании» и п.5 ст.12 Закона ЕК «О труде в</w:t>
        <w:br/>
        <w:t>Республике Казахстан».</w:t>
        <w:br/>
        <w:t>Понятие «полная учебная нагрузка» правовыми документами</w:t>
        <w:br/>
        <w:t>не определяется. На этот счет у негосударственных вузов, уих</w:t>
        <w:br/>
        <w:t>учредителей могут быть свои собственные взгляды.</w:t>
        <w:br/>
        <w:t>Формирование штатного расписания в соответствии, с которым</w:t>
        <w:br/>
        <w:t>условнме 0,5-ставочники, 0,25-ставочники и даже почасовики,</w:t>
        <w:br/>
        <w:t>прошедшие конкурсный отбор и имеюшие индивидуальные</w:t>
        <w:br/>
        <w:t>227</w:t>
        <w:br/>
        <w:t>О Конституции, как основы нашей жизнИ............амм.. 219</w:t>
        <w:br/>
        <w:t>О проекте «Основы законодательства ЕврАзЭС об образова-</w:t>
        <w:br/>
        <w:t>Нигмет Рахметович ЖОТАБАЕВ</w:t>
        <w:br/>
        <w:t>Научное издание</w:t>
        <w:br/>
        <w:t>МЫСЛИ, МЫСЛИ ...</w:t>
        <w:br/>
        <w:t>Технический редактор Х. Ишимова.</w:t>
        <w:br/>
        <w:t>Верстка Т, Ишимов</w:t>
        <w:br/>
        <w:t>Подписано в печать 30.08.2010.</w:t>
        <w:br/>
        <w:t>: Формат издания 84х108 1/32. Офсетная печать.</w:t>
        <w:br/>
        <w:t>Усл. печ.л. 12,6. Уч.-изд. л.13,28</w:t>
        <w:br/>
        <w:t>Тираж 500. Заказ 12.</w:t>
        <w:br/>
        <w:t>Отпечатано в ТОО “Самара-Принт”.</w:t>
        <w:br/>
        <w:t>Качество подготовки специалистов и нравственное вос-</w:t>
        <w:br/>
        <w:t>питание - это единая задача для любой образовательной орга-</w:t>
        <w:br/>
        <w:t>низапин.</w:t>
        <w:br/>
        <w:t>Ведь человек является основной созидательной силой</w:t>
        <w:br/>
        <w:t>обшества и играет ключевую роль в его развитии, способный</w:t>
        <w:br/>
        <w:t>непрерывно генерировать инновации.</w:t>
        <w:br/>
        <w:t>Поэтому вырдашивать специалистов высшей квалификации</w:t>
        <w:br/>
        <w:t>с высокой нравственностью является основной целью</w:t>
        <w:br/>
        <w:t>образовательной системы. А это возможно, если в образова-</w:t>
        <w:br/>
        <w:t>тельном пространстве ЕврАзЭС всегда будет присутствовать</w:t>
        <w:br/>
        <w:t>чувство взаимного уважения и всеобшей солидарности,</w:t>
        <w:br/>
        <w:t>сопричастности всех к делам, совершаемых народами наших</w:t>
        <w:br/>
        <w:t>стран.</w:t>
        <w:br/>
        <w:t>Как поговаривал А.Эйнштейн «творенья интеллекта</w:t>
        <w:br/>
        <w:t>переживают шумную суету поколений и на протяжений веков</w:t>
        <w:br/>
        <w:t>озаряют мир светом и теплом».</w:t>
        <w:br/>
        <w:t>г. Москва, июнь 2007 г.</w:t>
        <w:br/>
        <w:t>234</w:t>
      </w:r>
    </w:p>
    <w:p>
      <w:r>
        <w:t>Предисловие...............0..ағ 0а латы ааа ы аыаталтлМУМДД ІІ 5</w:t>
        <w:br/>
        <w:t>Доклады и выступления на Международных, республиканских</w:t>
        <w:br/>
        <w:t>конференциях, семинарах</w:t>
        <w:br/>
        <w:t>О зашците прав женшин в-условиях переходного периодӛа.......... 8</w:t>
        <w:br/>
        <w:t>Профсоюзы и вопросы социально-трудовых отношений......2.. 15</w:t>
        <w:br/>
        <w:t>Профсоюзы натюроге ХХІ столетия</w:t>
        <w:br/>
        <w:t>Профсоюзы в политической системе Казахстана.</w:t>
        <w:br/>
        <w:t>О Законе РК «О социальном партнерстве в</w:t>
        <w:br/>
        <w:t>Республике Казахстан»</w:t>
        <w:br/>
        <w:t>Профсоюзы Казахстана в условиях глобализации экономики..44</w:t>
        <w:br/>
        <w:t>Система взаимодействия профсоюзов с депутатами.</w:t>
        <w:br/>
        <w:t>Профсоюзыв условиях демократизации обіцества..</w:t>
        <w:br/>
        <w:t>Нравственность и социальная сфера -- важнейшие факторы</w:t>
        <w:br/>
        <w:t>стабильности обіцества.........а..мммм0м400ДДƏ. 2 ЖЗНЕ 66</w:t>
        <w:br/>
        <w:t>Социальное партнерство - необходимость сорромендой реалии</w:t>
        <w:br/>
        <w:t>Казахстана</w:t>
        <w:br/>
        <w:t>Парламентаризм и права человека. т</w:t>
        <w:br/>
        <w:t>Усиление зашитной функции профсоюзов в условиях рыночной</w:t>
        <w:br/>
        <w:t>236</w:t>
        <w:br/>
        <w:t>ЭКОНОМИКИ геззрн дарды ЕИНЕРНЕЛИЕР ИУОУЕРЛЕРтЕНЫЕТЫННН 86</w:t>
        <w:br/>
        <w:t>Профсоюзы как сушностная структура</w:t>
        <w:br/>
        <w:t>гражданского обшества...................) өк енбекке нен еееен едіге 91</w:t>
        <w:br/>
        <w:t>Социальное партнерство как регулятор социально-трудовых</w:t>
        <w:br/>
        <w:t>отношений... кайннмамененинтинениинацинияпанлысеУ)</w:t>
        <w:br/>
        <w:t>Социальные аспекты на предприятиях иностранных</w:t>
        <w:br/>
        <w:t>КОрПОралИЙ жосссасанасанирнынінананаттныла сары е ааа 104</w:t>
        <w:br/>
        <w:t>Вступительноег слово на Международной научно-практической</w:t>
        <w:br/>
        <w:t>конференций «Финансы иучет: региональные аспекты»......... 112</w:t>
        <w:br/>
        <w:t>Роль профсоюзов в развитии гражданского обшества</w:t>
        <w:br/>
        <w:t>Республике Казахстан .......!....ым000000000Дыы ыы есандате 115</w:t>
        <w:br/>
        <w:t>Вступительное слово на Международной научно-практической</w:t>
        <w:br/>
        <w:t>конференции «Методологические проблемы развития</w:t>
        <w:br/>
        <w:t>экономики, социальных отношений и социальной политики:в</w:t>
        <w:br/>
        <w:t>РКЫнызгеоияненннолялоларанлуодтанрығсығғағытыасыағаандағтықаылығарынған УД!</w:t>
        <w:br/>
        <w:t>О концепшии согласованной социальной политики государств-</w:t>
        <w:br/>
        <w:t>членов Евразийского экономическогосообшцества ................ 124</w:t>
        <w:br/>
        <w:t>Вадим МАХИН</w:t>
        <w:br/>
        <w:t>ОКНИГЕ «ЧЕЛОВЕК -- ВЫСШАЯ</w:t>
        <w:br/>
        <w:t>ЦЕННОСТЬ»</w:t>
        <w:br/>
        <w:t>Это были волнительные, исторические события в жизни</w:t>
        <w:br/>
        <w:t>страны. Сессия Верховного Совета 12-го созыва приняла Закон</w:t>
        <w:br/>
        <w:t>о государственной независимости Казахстана. Радостные</w:t>
        <w:br/>
        <w:t>возгласы, крепкие рукопожатия. Депутаты поздравляли друг</w:t>
        <w:br/>
        <w:t>друга, они гордились тем, что стали причастны к эпохальному</w:t>
        <w:br/>
        <w:t>событию. С трибуны сессии и в кулуарах звучали здравицы в</w:t>
        <w:br/>
        <w:t>честь того, что у руля молодого государства стоит волевой,</w:t>
      </w:r>
    </w:p>
    <w:p>
      <w:r>
        <w:t>талантливый человек -- Нурсултан Назарбаев.</w:t>
        <w:br/>
        <w:t>Вот лишь один эпизод Из многогранной деятельности</w:t>
        <w:br/>
        <w:t>Нигмета Жотабаева, участника этого незабываемого события,</w:t>
        <w:br/>
        <w:t>о котором он рассказал в замечательной, только что вышедшей</w:t>
        <w:br/>
        <w:t>всвет книге « Человек -- высшая ценность». Автора хорошо знают</w:t>
        <w:br/>
        <w:t>на постсоветском пространстве как в политических, так ИВ</w:t>
        <w:br/>
        <w:t>научных кругах. Он избирался также народным депутатом</w:t>
        <w:br/>
        <w:t>союзного парламента, работал в Москве заместителем</w:t>
        <w:br/>
        <w:t>председателя Комитета Верховного Совета Союза ССР. Будучи-</w:t>
        <w:br/>
        <w:t>в составе Конституционной комиссии, внес заметный вклад в</w:t>
        <w:br/>
        <w:t>подготовку первой Конституции суверенного Казахстана. Он</w:t>
        <w:br/>
        <w:t>плечом к плечу работал со многими авторитетными людьми, и</w:t>
        <w:br/>
        <w:t>не случайно первый раздел его книги посвяшен именно им.</w:t>
        <w:br/>
        <w:t>Активный участник антиядерного движения «Невада -</w:t>
        <w:br/>
        <w:t>Семей», автор подробно рассказывает об этом обшенаролном,</w:t>
        <w:br/>
        <w:t>демократическом явлений, которое возглавил выдаюшийся</w:t>
        <w:br/>
        <w:t>обшественный деятель, поэт и писатель Олжас Сулейменов и</w:t>
        <w:br/>
        <w:t>которое всколыхнуло не только Союз, но и все мировое</w:t>
        <w:br/>
        <w:t>сообшество. Семипалатинский ядерный полигон указом Главы</w:t>
        <w:br/>
        <w:t>нашего государства был зақрыт. Теперь Президент. Нурсултан</w:t>
        <w:br/>
        <w:t>Назарбаев на Глобальном саммите в Вашингтоне выдвинул</w:t>
        <w:br/>
        <w:t>новые мирные инициативы по созданию безьядерного мира,</w:t>
        <w:br/>
        <w:t>которые получили огромный обшественный резонанс на всей</w:t>
        <w:br/>
        <w:t>планете. И, по мнению автора книги, пришло время для</w:t>
        <w:br/>
        <w:t>решительных действий в борьбе за чистоту Земли.</w:t>
        <w:br/>
        <w:t>235</w:t>
        <w:br/>
        <w:t>изациях (учреждениях) политических партий и религиозных</w:t>
        <w:br/>
        <w:t>организаций». )</w:t>
        <w:br/>
        <w:t>Взаимоотношение образовательных организаций</w:t>
        <w:br/>
        <w:t>(учреждений) с религиозными организациями вообшце не</w:t>
        <w:br/>
        <w:t>должноупоминаться, т.к. речь идет в Основах законодательства</w:t>
        <w:br/>
        <w:t>ЕврАзЭС об образовании только с точки зрения светского</w:t>
        <w:br/>
        <w:t>происхождения. :</w:t>
        <w:br/>
        <w:t>3.Поп. 6.6, п.6.7.ип. 6.8.</w:t>
        <w:br/>
        <w:t>В них-все правильно отражено. Однако ничего не говорится</w:t>
        <w:br/>
        <w:t>о филиалах вузов государств-членов ЕврАзЭС, расположенных</w:t>
        <w:br/>
        <w:t>натерритории других государств ЕврАзЭС. Как быть с ними в</w:t>
        <w:br/>
        <w:t>отношений их лицензирования и аттестации?</w:t>
        <w:br/>
        <w:t>В известном Соглашении «О создании и функциониро-</w:t>
        <w:br/>
        <w:t>вании филиалов высших учебных заведений в государствах-</w:t>
        <w:br/>
        <w:t>участниках Договора о Таможенном союзе и Едином эконо-</w:t>
        <w:br/>
        <w:t>мическом пространстве» от 26. 02. 1999г. четко и ясно</w:t>
        <w:br/>
        <w:t>обозначены вопросы липензирования и прохождения аттес-</w:t>
        <w:br/>
        <w:t>тации. Чуть раныпе я уже озвучивал статью 4 этого Соглашения</w:t>
        <w:br/>
        <w:t>на этот счет.</w:t>
        <w:br/>
        <w:t>На основании вышеуказанного Соглашения можно написать</w:t>
        <w:br/>
        <w:t>подпункт, которого следует обозначить номером 6.8.4, такого</w:t>
        <w:br/>
        <w:t>содержания:</w:t>
        <w:br/>
        <w:t>«Лицензирование и аттестация деятельности филиала высшего</w:t>
        <w:br/>
        <w:t>государственного и негосударственного учебного заведения</w:t>
        <w:br/>
        <w:t>осушцествляеткея на основе взанмного согласования в соответствии</w:t>
      </w:r>
    </w:p>
    <w:p>
      <w:r>
        <w:t>с законодательством страны вуза-учредителя и страны место</w:t>
        <w:br/>
        <w:t>нахождения филиала».</w:t>
        <w:br/>
        <w:t>Что касается аккредитании, то филиал должен проходить в</w:t>
        <w:br/>
        <w:t>составе головного вуза, т.е. аккредитацию проходит вуз-</w:t>
        <w:br/>
        <w:t>учредитель, а не филиал.</w:t>
        <w:br/>
        <w:t>ҮП, Финансирование и экономические основы развития</w:t>
        <w:br/>
        <w:t>образования.</w:t>
        <w:br/>
        <w:t>В этом разделе все предусмотрено, вплоть до «других</w:t>
        <w:br/>
        <w:t>источников, не противоречаших национальному законо-</w:t>
        <w:br/>
        <w:t>дательству»</w:t>
        <w:br/>
        <w:t>В п.7.2. предусмотрен порядок финансирования государ-</w:t>
        <w:br/>
        <w:t>ственных образовательных учреждений, а негосударственных,</w:t>
        <w:br/>
        <w:t>ксожалению, нет. Мне кажется, об этом стойт подумать, хотя в</w:t>
        <w:br/>
        <w:t>п. 7.1. есть небольшяая строка об источниках финансирования</w:t>
        <w:br/>
        <w:t>негосударственных вузов. А об их филиалах, находяшихся в</w:t>
        <w:br/>
        <w:t>других государствах ЕврАЗЭС нет ни одного слова.</w:t>
        <w:br/>
        <w:t>231</w:t>
        <w:br/>
        <w:t>Социальная политика и профсоюзы.....2.ә...м2... 134</w:t>
        <w:br/>
        <w:t>Экологическое равновесие -- важнейший фактор</w:t>
        <w:br/>
        <w:t>ЦИВИЛИЗАЦИЙ с.ротиимылтагиела далан ЫНДА ЫНаЙ еды</w:t>
        <w:br/>
        <w:t>Трудовая миграция и зашита прав трудяшихся-мигрантов.</w:t>
        <w:br/>
        <w:t>Экологические проблемы и профессиональные союзы..........</w:t>
        <w:br/>
        <w:t>Долгое эхо ядерныхиспытаний.........ма.а.1 0001000 ды ыы алы тыыаыІІЫ</w:t>
        <w:br/>
        <w:t>Вступительное слово на Международной научно-практической</w:t>
        <w:br/>
        <w:t>конференции «Инновационное развитие и стратегияускоренной</w:t>
        <w:br/>
        <w:t>диверсификации экономики Казахстана»......... əнененнанен1б0</w:t>
        <w:br/>
        <w:t>Профсоюзное образование -- необходимов слагаемое</w:t>
        <w:br/>
        <w:t>профсоюзной деятельности нее 162</w:t>
        <w:br/>
        <w:t>Социализация экономики -- основа стабильности и Золана 06-</w:t>
        <w:br/>
        <w:t>тестен енеманаивианатааенненған167</w:t>
        <w:br/>
        <w:t>Глава П</w:t>
        <w:br/>
        <w:t>Выступления на заседаниях «круглого стола», парламентских</w:t>
        <w:br/>
        <w:t>слушаниях по актуальным вопросам .................4.2222... ТЕКТТ 175</w:t>
        <w:br/>
        <w:t>О пенсионном обеспечении 176</w:t>
        <w:br/>
        <w:t>050-летии Всеобшей Декларация прав человека. 180</w:t>
        <w:br/>
        <w:t>О децентрализации тосударственной власти и проблемы</w:t>
        <w:br/>
        <w:t>местного самоуправления: поиск оптимальной модели в</w:t>
        <w:br/>
        <w:t>переходной период................ сееекееенен семен еее әеемем182</w:t>
        <w:br/>
        <w:t>О роли политических партий и движений в консолидации</w:t>
        <w:br/>
        <w:t>(927111575592: ЕЕРЕИИИКЕИНИКИКИКИКИИКЕКЕКИКИКИКЕККИЕККИИКЕККЕККН</w:t>
        <w:br/>
        <w:t>Остабильностив казахстанском обшестве</w:t>
        <w:br/>
        <w:t>Одекларирований доходов ...</w:t>
        <w:br/>
        <w:t>О приоритетных направлениях реформирования пенсионной</w:t>
        <w:br/>
        <w:t>системы Казахстана... 191</w:t>
        <w:br/>
        <w:t>О некоторых вопросах демократизапцин...............оеен көк нг 194</w:t>
        <w:br/>
        <w:t>О местном самоуправлении и системе межбюджетных отно-</w:t>
        <w:br/>
        <w:t>ШеЕнНиЙБРКесвмомиооииданннанынғадынашыалейын д 99”</w:t>
        <w:br/>
        <w:t>Одвух проектах Закона РК «О средствах массовой</w:t>
      </w:r>
    </w:p>
    <w:p>
      <w:r>
        <w:t>информации»...</w:t>
        <w:br/>
        <w:t>Опроекте Трудового кодексаРК</w:t>
        <w:br/>
        <w:t>О 70-летии Семипалатинского тосударственного педагог-</w:t>
        <w:br/>
        <w:t>ического института... ы әәм210</w:t>
        <w:br/>
        <w:t>Одепентрализации и выборности исполнительной власти ....212</w:t>
        <w:br/>
        <w:t>Об экологии и здоровье людей..........0м...2.22. А даладағы кеннен 214</w:t>
        <w:br/>
        <w:t>Опарламенте и парламентаризме ....../..ом1МмЕ 2,216</w:t>
        <w:br/>
        <w:t>238</w:t>
        <w:br/>
        <w:t>Взаключение мне бы хотелось затронуть проблему, которая</w:t>
        <w:br/>
        <w:t>по сушеству, не просматривается на данном проекте.</w:t>
        <w:br/>
        <w:t>Как показывает нынешняя действительность, в последние</w:t>
        <w:br/>
        <w:t>годы качество подготовки специалистов в вузах заметно</w:t>
        <w:br/>
        <w:t>ухудшилось. Рынок все больше заполняется людьми с</w:t>
        <w:br/>
        <w:t>дипломами о высшем образовании, но не обладаюшими</w:t>
        <w:br/>
        <w:t>соответствуюшими знаниями и умениями, готовых обеспечивать</w:t>
        <w:br/>
        <w:t>экономический, сопиальный и культурный прогресс нашего</w:t>
        <w:br/>
        <w:t>обшества. .</w:t>
        <w:br/>
        <w:t>Постепенно с арены уходят образованные И высоко-</w:t>
        <w:br/>
        <w:t>нравственные люди, ответственные за судьбу своего народа и</w:t>
        <w:br/>
        <w:t>своей Родины. Больше становятоя людей-индивидуалистов,</w:t>
        <w:br/>
        <w:t>тяготеюшие к своим эгоистическим интересам, нежели</w:t>
        <w:br/>
        <w:t>обшественным. Противоречие индивидуализма и коллективизма</w:t>
        <w:br/>
        <w:t>сильно сказывается на процессы консолидации обшествра, все</w:t>
        <w:br/>
        <w:t>больше разьедая его основы.</w:t>
        <w:br/>
        <w:t>Ориентация системы образования на западные стандарты без</w:t>
        <w:br/>
        <w:t>учета специфики национальной экономики и культуры,</w:t>
        <w:br/>
        <w:t>традиции и менталитета, а также затянувшиеся реформы в</w:t>
        <w:br/>
        <w:t>системе образования держат эту сферу в состояний «переход-</w:t>
        <w:br/>
        <w:t>ности» и «ожидания». В результате, растеряли немало пенного</w:t>
        <w:br/>
        <w:t>из советской школы. Следует подчеркнуть, что элементы</w:t>
        <w:br/>
        <w:t>запалного образования приживаются у нас с трудом и нередко</w:t>
        <w:br/>
        <w:t>противоречат прежним, традиңионным принципам подготовки</w:t>
        <w:br/>
        <w:t>калров.</w:t>
        <w:br/>
        <w:t>Очевидно, сфера образования -- весьма «хрупкое создание»,</w:t>
        <w:br/>
        <w:t>с которым надо обрашаться очень бережно. Резкие движения</w:t>
        <w:br/>
        <w:t>здесь могут привести к ломке уже сложившейся системы, что</w:t>
        <w:br/>
        <w:t>мы ошушаем и видим на практике.</w:t>
        <w:br/>
        <w:t>В рамках Евразийского сообшества необходимо выработать</w:t>
        <w:br/>
        <w:t>единую стратегию развития образовательной сферы, чтобы она</w:t>
        <w:br/>
        <w:t>отвечала программам индустриально-инновационного развития</w:t>
        <w:br/>
        <w:t>стран ЕврАзЭС.</w:t>
        <w:br/>
        <w:t>В свете вышесказанного, мне бы хотелось обратить ваше</w:t>
        <w:br/>
        <w:t>внимание на так называемые «процессы тестирования знаний»</w:t>
        <w:br/>
        <w:t>обучаюшихся. Ныне тестирование возвели в ранг «панацея от</w:t>
        <w:br/>
        <w:t>всего», абсолютизировали его.</w:t>
        <w:br/>
        <w:t>За последние годы в вузах тестовая форма контроля над</w:t>
        <w:br/>
        <w:t>усвоением знаний почти вытеснила диалоговую форму</w:t>
        <w:br/>
        <w:t>усвоения, мыслительный процесс. А это привело к тому, что</w:t>
        <w:br/>
        <w:t>многие студенты не умеют составлять анализ данных, отвечать</w:t>
      </w:r>
    </w:p>
    <w:p>
      <w:r>
        <w:t>232</w:t>
        <w:br/>
        <w:t>вживую на прямые вопросы: Они теряются, не могут четко и</w:t>
        <w:br/>
        <w:t>ясно сформулировать свои мысли; не способны грамотно</w:t>
        <w:br/>
        <w:t>написать даже небольшоев обьяснение либо записку.</w:t>
        <w:br/>
        <w:t>А что собой представляют тестовые вопросы? Это такие,</w:t>
        <w:br/>
        <w:t>которые зачастую ориентируются на малозначашие, вырванные</w:t>
        <w:br/>
        <w:t>из контекста следствия, но не сами явления и их причины.</w:t>
        <w:br/>
        <w:t>Тестовое обучение является фрагментарным "процессом,</w:t>
        <w:br/>
        <w:t>далеким от системности в обучении. Тестовые вопросы не</w:t>
        <w:br/>
        <w:t>способствуют получению достойных знаний, так как они не</w:t>
        <w:br/>
        <w:t>учитывают образовательный уровень человека, его потен-</w:t>
        <w:br/>
        <w:t>циальные интеллектуальные задатки. Тем не менее, студентам</w:t>
        <w:br/>
        <w:t>приходится заучивать распечатанные вопросы по тестируемой</w:t>
        <w:br/>
        <w:t>дисциплине и зазубривать расшифрованные правильные ответы</w:t>
        <w:br/>
        <w:t>на эти вопросы, полученные ими от преподавателей. Таковы, к</w:t>
        <w:br/>
        <w:t>сожалению, парадоксы реальной жизни.</w:t>
        <w:br/>
        <w:t>О негативной стороне тестирования неоднократно</w:t>
        <w:br/>
        <w:t>высказывались известные педагоги и ученые России, Казахстана</w:t>
        <w:br/>
        <w:t>и других стран ЕврАзЭС.</w:t>
        <w:br/>
        <w:t>Естественно, все это может привести к интеллектуальной,</w:t>
        <w:br/>
        <w:t>морально-нравственной потере обшества. Нужно восстановить</w:t>
        <w:br/>
        <w:t>некоторые утраченные за годы рыночной экономики чело-</w:t>
        <w:br/>
        <w:t>веческие ценностив образовании -- какв высшей, так ив обшей</w:t>
        <w:br/>
        <w:t>средней, ив средней профессиональной школе.</w:t>
        <w:br/>
        <w:t>Известно, чтодиалоговая форма усвоения знаний всегда была</w:t>
        <w:br/>
        <w:t>основной образовательного процесса, и оно никогда не утратит</w:t>
        <w:br/>
        <w:t>свою значимость. Студент в процессе диалоға учился доказывать</w:t>
        <w:br/>
        <w:t>свои мысли идажеспорить, дискуссировать, анализировать свои.</w:t>
        <w:br/>
        <w:t>ошибки и достойно выходить из сложившейся ситуаций. А</w:t>
        <w:br/>
        <w:t>преподаватель заранее готовился к диалогу, изучал слабые и</w:t>
        <w:br/>
        <w:t>сильные стороны студента. Все это, в конечном итоге,</w:t>
        <w:br/>
        <w:t>благотворно сказывалось на качество и уровне образовательного</w:t>
        <w:br/>
        <w:t>процесса. Обе стороны диалога были морально ответственны</w:t>
        <w:br/>
        <w:t>друт леред другом, чего невозможно добиваться при цен-</w:t>
        <w:br/>
        <w:t>трализованном тестовом приеме экзаменов, исключаюшем</w:t>
        <w:br/>
        <w:t>оценочные контакты между обучаюшимся и преподазателем.</w:t>
        <w:br/>
        <w:t>Разумеется, тестовая форма контроля знаний нужна, нотам,</w:t>
        <w:br/>
        <w:t>где она себя оправдывает. К примеру, это могут быть про-</w:t>
        <w:br/>
        <w:t>межуточные формы контрольного среза знаний по</w:t>
        <w:br/>
        <w:t>конкретному блоку учебного материала или там, где нужна</w:t>
        <w:br/>
        <w:t>оперативность,</w:t>
        <w:br/>
        <w:t>233</w:t>
        <w:br/>
        <w:t>В книге много авторских раздумий о смысле бытия, о</w:t>
        <w:br/>
        <w:t>ценностях, которые делают нашу. жизнь достойной и</w:t>
        <w:br/>
        <w:t>интересной, о том, как освободиться от ложных целей и не</w:t>
        <w:br/>
        <w:t>разменивать себя на пустячные дела. Органично звучат в книге</w:t>
        <w:br/>
        <w:t>слова великого Абая: «Достоинство человека содержится не в</w:t>
        <w:br/>
        <w:t>наружности, а в чистоте его помыслов, неприукрашенной</w:t>
        <w:br/>
        <w:t>внутренней сушности».</w:t>
      </w:r>
    </w:p>
    <w:p>
      <w:r>
        <w:t>Встатьях, написанныхв разные годы на казахском и русском</w:t>
        <w:br/>
        <w:t>языках, а также в эссе и воспоминаниях Нигмет Рахметович</w:t>
        <w:br/>
        <w:t>делится размышлениями о человеке, о становлении и развитии</w:t>
        <w:br/>
        <w:t>личности. Героями его очерков являются люди чистые, светлье.</w:t>
        <w:br/>
        <w:t>Они своим поведением, мыслями, добрыми делами создают</w:t>
        <w:br/>
        <w:t>вокруг себя положительную ауру, которая очишает души других.</w:t>
        <w:br/>
        <w:t>Перед читателями яркой чередой проходят образы наших</w:t>
        <w:br/>
        <w:t>замечательных современников. Это опаленный афганской</w:t>
        <w:br/>
        <w:t>войной генерал в отставке Мурат Калматаев; крепкий</w:t>
        <w:br/>
        <w:t>хозяйственник и меценат, оказываюший большую гумани-</w:t>
        <w:br/>
        <w:t>тарную полдержку людям искусства, детским домам Асвт</w:t>
        <w:br/>
        <w:t>Давлетов; ветеран войны Саттар Имашев, который 14 лет был</w:t>
        <w:br/>
        <w:t>секретарем ЦК Компартии Казахстана по идеологии;</w:t>
        <w:br/>
        <w:t>авторитетный профсоюзный деятель Ризахмет Молдажанов;</w:t>
        <w:br/>
        <w:t>талантливый организатор сельскохозяйственного производства</w:t>
        <w:br/>
        <w:t>Азат Машуров и многие другие.</w:t>
        <w:br/>
        <w:t>Ненность книги Жотабаева еше Ив том, что он не навязывает</w:t>
        <w:br/>
        <w:t>своего мнения, не дает рецептов на все житейские ситуаций, а</w:t>
        <w:br/>
        <w:t>лелится опытом собственной жизни, сопереживает с читателями,</w:t>
        <w:br/>
        <w:t>размышляет над тем, что есть истина и ложь, справедливость и</w:t>
        <w:br/>
        <w:t>корысть. Интересы его разнообразны, и в какую бы проблему</w:t>
        <w:br/>
        <w:t>нивникал, он всегда стремится дойти до ее сути. Автора глубоко</w:t>
        <w:br/>
        <w:t>волнуют вопросы развития национальной культуры. По его</w:t>
        <w:br/>
        <w:t>мнению, В условиях стремительного продвижения рыночных</w:t>
        <w:br/>
        <w:t>отношений нельзя Не учитывать национальных особенностей</w:t>
        <w:br/>
        <w:t>страны. Из народных традиций, культуры нации вытекают</w:t>
        <w:br/>
        <w:t>правила поведения, образ мыслей, законодательные нормы.</w:t>
        <w:br/>
        <w:t>Забвение своей культуры, считает Жотабаев, может привестик</w:t>
        <w:br/>
        <w:t>манкуртизму.</w:t>
        <w:br/>
        <w:t>Книга Нигмета Жотабаева оптимистична, в ней - призыв к</w:t>
        <w:br/>
        <w:t>соотечественникам строить процветаюший Ҡазахстан в</w:t>
        <w:br/>
        <w:t>содружестве и во взаимодействии с другими странами и на-</w:t>
        <w:br/>
        <w:t>родами.</w:t>
        <w:br/>
        <w:t>«Казахстанская правда», 2010, 26 мая.</w:t>
        <w:br/>
        <w:t>2%</w:t>
        <w:br/>
        <w:t>государствах -участниках Договора о Таможенном союзе и Едином</w:t>
        <w:br/>
        <w:t>экономическом пространстве».</w:t>
        <w:br/>
        <w:t>2. Вп. 4.3.2 следует добавить название Соглашения,</w:t>
        <w:br/>
        <w:t>принятого 24 ноября 1998г. четырьмя государствами.</w:t>
        <w:br/>
        <w:t>Содержание пункта будет следуюиңим: «Порядок признания</w:t>
        <w:br/>
        <w:t>документов о квалификации научных сотрудников и научно-</w:t>
        <w:br/>
        <w:t>педагогических кадров устанавливается на основе национального</w:t>
        <w:br/>
        <w:t>законодательства и международных соглашенші, в том числе</w:t>
        <w:br/>
        <w:t>Соглашения между иравительствами Республики Беларусь,</w:t>
        <w:br/>
        <w:t>Республики Казахстан, Кыргызской Республики и Российской</w:t>
        <w:br/>
        <w:t>Федерации «О взаимном признанши и эквивалентности документов</w:t>
        <w:br/>
        <w:t>06 образовании, ученых степенях и званиях».</w:t>
        <w:br/>
        <w:t>Ү. Права и обязанности обучаюшихся, педагогов и родителей в</w:t>
        <w:br/>
        <w:t>системе образования.</w:t>
        <w:br/>
        <w:t>1.Вп.5.2. надолиписать после родителей вскобке (законных</w:t>
        <w:br/>
        <w:t>представителей)? А что бывают и незаконные представители?</w:t>
        <w:br/>
        <w:t>Этоуже из мира уголовно-наказуемых дел.</w:t>
      </w:r>
    </w:p>
    <w:p>
      <w:r>
        <w:t>Дұмаю, что нет надобности писать слова «Законных</w:t>
        <w:br/>
        <w:t>представителей». Надо исключить.</w:t>
        <w:br/>
        <w:t>2. П. 5.4.4. в последнем абзаце следует выражение изменить</w:t>
        <w:br/>
        <w:t>и более четко написать в такой редакции: «социальную зашиту</w:t>
        <w:br/>
        <w:t>педагогических работников, осушествляюшцих трудовую</w:t>
        <w:br/>
        <w:t>деятельность в сельской местности, за пределами постоянного</w:t>
        <w:br/>
        <w:t>места жительства и 6 регионах экологически неблагополучных,</w:t>
        <w:br/>
        <w:t>особенно в зоне Аральского моря, в районах бывших Семи-</w:t>
        <w:br/>
        <w:t>палатинского ядерного полигона и Чернобыльской АЭС».</w:t>
        <w:br/>
        <w:t>ҮІ. Управление системой образования.</w:t>
        <w:br/>
        <w:t>1. По п.б.4. Последние предложения нужно изменить и</w:t>
        <w:br/>
        <w:t>написатьв следуюшей редакции:</w:t>
        <w:br/>
        <w:t>«..., установленных национальным законодательством, уставом</w:t>
        <w:br/>
        <w:t>образовательной организации (учреждения), положением об</w:t>
        <w:br/>
        <w:t>образовательной организации (учреждении) соответствуюшего</w:t>
        <w:br/>
        <w:t>типа и вида».</w:t>
        <w:br/>
        <w:t>2. П. 6.5. на мой взгляд, надо несколько видоизменить</w:t>
        <w:br/>
        <w:t>содержание данного подпункта и написать в таком аспекте:</w:t>
        <w:br/>
        <w:t>«Государства-члены ЕврАзЭС устанавливают единые формы</w:t>
        <w:br/>
        <w:t>взаимоотношений образовательных организаций (учреждений) с</w:t>
        <w:br/>
        <w:t>обшцественными и политическими организациями, ассоциациями и</w:t>
        <w:br/>
        <w:t>союзами. Йми запрешается создание в образовательных орған-</w:t>
        <w:br/>
        <w:t>230</w:t>
        <w:br/>
        <w:t>государств сторон, расположенное на территории другой</w:t>
        <w:br/>
        <w:t>стороны, и осушцествляюшие реализацию: образовательных</w:t>
        <w:br/>
        <w:t>программ для высших учебных заведений в полном обьеме».</w:t>
        <w:br/>
        <w:t>Согласно статье 2-Соглашения: «создание филиалов</w:t>
        <w:br/>
        <w:t>осушествляется на основе:</w:t>
        <w:br/>
        <w:t>-- дЛЯ филиалов государственных и негосударственных</w:t>
        <w:br/>
        <w:t>высших учебных заведений, имеютцих государственную</w:t>
        <w:br/>
        <w:t>аккредитанию (аттестацию), настояшего Сотлашения и решений</w:t>
        <w:br/>
        <w:t>центральных исполнительных органов управления образо-</w:t>
        <w:br/>
        <w:t>ванием страны вуза - учредителя и страны места нахождения</w:t>
        <w:br/>
        <w:t>филиала».</w:t>
        <w:br/>
        <w:t>В соответствин со ст. 4 Соглашения гпішінзынананнь</w:t>
        <w:br/>
        <w:t>деятельности филиала высшего учебного заведения</w:t>
        <w:br/>
        <w:t>осушествляется в порядке, установленным действуюшим</w:t>
        <w:br/>
        <w:t>законодательством страны вуза-учредителя и страны место</w:t>
        <w:br/>
        <w:t>нахождения филиала, если это предусмотрено национальным</w:t>
        <w:br/>
        <w:t>законодательством Сторон».</w:t>
        <w:br/>
        <w:t>И наконец, «Стороны решают спорные вопросы,</w:t>
        <w:br/>
        <w:t>возникаюшие при исполнении обязательств Сторон, толко-</w:t>
        <w:br/>
        <w:t>вании, применений положений настояшего Соғлашения путем</w:t>
        <w:br/>
        <w:t>консультаций и переговорон» (статья 5).</w:t>
        <w:br/>
        <w:t>Исходя из этих положений Соглашения, можно написать</w:t>
        <w:br/>
        <w:t>НОВЫЙ Пункт 3.11.3 следуюшвего содержания:</w:t>
      </w:r>
    </w:p>
    <w:p>
      <w:r>
        <w:t>«Филиал государственного и негосударственного высшего</w:t>
        <w:br/>
        <w:t>учебнога заведения одного из государств ЕврАзЭС, расположенного</w:t>
        <w:br/>
        <w:t>на территориш другого государства ЕврАзЭС осушествляет</w:t>
        <w:br/>
        <w:t>образовательные процессы в соответствии с уставом вуза-</w:t>
        <w:br/>
        <w:t>учредитеяя, положением о филиале, Соглашением «О создании и</w:t>
        <w:br/>
        <w:t>функционировании филиалов высших учебных; заведений в</w:t>
        <w:br/>
        <w:t>государствах-участниках Договора о Таможенном союзе и Едином</w:t>
        <w:br/>
        <w:t>экономическом пространстве».</w:t>
        <w:br/>
        <w:t>ІУ. Дөкументы об образования.</w:t>
        <w:br/>
        <w:t>1В разделе необходим Новый подпункт, обозНачив егоп; 4.1. 3</w:t>
        <w:br/>
        <w:t>вследуюшей редакции:</w:t>
        <w:br/>
        <w:t>«Филиал государственного и негосударственног0 высшего</w:t>
        <w:br/>
        <w:t>учебного заведения государства-члена ЕврАзЭС, находяцийся на</w:t>
        <w:br/>
        <w:t>территории бругого государства ЕврАзЭС выдает дипломы образца</w:t>
        <w:br/>
        <w:t>тоғо государства, где расположен вуз-учредитель, имеюший</w:t>
        <w:br/>
        <w:t>лицензию и прошедший государственную аттестацию и</w:t>
        <w:br/>
        <w:t>аккредитацию в соответствии со ст. 1,2 Соглашения «О созданци</w:t>
        <w:br/>
        <w:t>и функционировании филиалов высших учебных заведений в</w:t>
        <w:br/>
        <w:t>229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
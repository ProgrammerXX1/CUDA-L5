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ӘҢГІМЕЛЕР</w:t>
        <w:br/>
        <w:t>ББК 84Қаз 7--44</w:t>
        <w:br/>
        <w:t>Д 64</w:t>
        <w:br/>
        <w:t>Пікір жазған Т. Әбдіков</w:t>
        <w:br/>
        <w:t>ББҚ 84 Қаз 7--44</w:t>
        <w:br/>
        <w:t>(Сі «Жазушы» баспасы, 1990</w:t>
        <w:br/>
        <w:t>(КЕНБАЙ</w:t>
        <w:br/>
        <w:t>Дан</w:t>
        <w:br/>
        <w:t>ЕКІ ТОМДЫҚ ТАҢДАМАЛЫ</w:t>
        <w:br/>
        <w:t>ШЫҒАРМАЛАР</w:t>
        <w:br/>
        <w:t>(КЕҢБАУ</w:t>
        <w:br/>
        <w:t>Де ЖАҢ05</w:t>
        <w:br/>
        <w:t>2 том</w:t>
        <w:br/>
        <w:t>ӘҢГІМЕЛЕР</w:t>
        <w:br/>
        <w:t>ҚЫЗЫЛҚҰМНЫҢ ЖЕЛІ</w:t>
        <w:br/>
        <w:t>НЕ ДЕП ЖЫЛАЙДЫ?</w:t>
        <w:br/>
        <w:t>Қызылқұмның кіндігінде отырған Мүсіркеп түйеші</w:t>
        <w:br/>
        <w:t>алпыстан асқан осынау өмір жолының дәл бүгін қиын</w:t>
        <w:br/>
        <w:t>бір тығырыққа тірелгенін іштей сезді, әйтсе де алдағы</w:t>
        <w:br/>
        <w:t>тағдыры, тіршілігі алай-түлей дауылға ұшыраған құм</w:t>
        <w:br/>
        <w:t>сүрлеуіндей мүлде көмескіленіп, тіпті жоғалып кетерін</w:t>
        <w:br/>
        <w:t>әзірге болжап біле қоймады.</w:t>
      </w:r>
    </w:p>
    <w:p>
      <w:r>
        <w:t>Әзәзіл ашу көтеріп кетті. Қоржын тамның жаман есігін</w:t>
        <w:br/>
        <w:t>сарт ұрып жауып, қос иығының ортасына басын сіңіре</w:t>
        <w:br/>
        <w:t>бүкшиіп сырғауыл қадаға байланып қаздиған қоспағына</w:t>
        <w:br/>
        <w:t>емпеңдей аяңдады. Артынша үйден совхоз директоры</w:t>
        <w:br/>
        <w:t>Әмірше шықты, қуықтай іши барқыт шалбарының шаңын</w:t>
        <w:br/>
        <w:t>қаққыштап, қақырынып-түкірініп, анадай жердегі құмда</w:t>
        <w:br/>
        <w:t>жүретін вездеходқа беттеді. Құнжыңдап кетіп бара жат-</w:t>
        <w:br/>
        <w:t>қан түйешіге бірдеме дегісі кеп қайырылып тұрды да,</w:t>
        <w:br/>
        <w:t>ләм деместен «ә» деп қалын бір-ақ сермеді. Пәкене там-</w:t>
        <w:br/>
        <w:t>нан үшінші болып түйешілікті қайтсем аламын деп есек</w:t>
        <w:br/>
        <w:t>дәмемен өпектеген директордың шофері Құмбай көрін-</w:t>
        <w:br/>
        <w:t>ді, бастығының шляпасын ұстап жүр. «Ашуыңызды басы-</w:t>
        <w:br/>
        <w:t>ңыз, басеке, отыз жыл түйе соңында салпақтаған адамда</w:t>
        <w:br/>
        <w:t>қайбір ми қалды дейсіз, кейінше түлікті қуып әкеліп, са-</w:t>
        <w:br/>
        <w:t>нап аламын,-- дейді дауыстап,-- бүгінше сізді орталыққа</w:t>
        <w:br/>
        <w:t>жеткізіп салайын». Төртінші болып етегіне сүрініп түйеші-</w:t>
        <w:br/>
        <w:t>нің кемпірі көрінген, жанары күнге шағылып жасаурап</w:t>
        <w:br/>
        <w:t>тұрды-тұрды да, қою шаң боратып шығысқа бет алған</w:t>
        <w:br/>
        <w:t>бастықтың машинасын, батыс беттегі бұлым-бұлым құм</w:t>
        <w:br/>
        <w:t>жотасына бүлк-бүлк желіп сіңіп бара жатқан шалының</w:t>
        <w:br/>
        <w:t>қарасын шалды. Ет жүрегі әлдебір айтып болмас жаман-</w:t>
        <w:br/>
        <w:t>шылықты сезгендей жаншыла соқты, әрі-беріден атқақ-</w:t>
        <w:br/>
        <w:t>тап аузына тығылды.</w:t>
        <w:br/>
        <w:t>жөнелдім. Жөн білетін ақсақал ғой, мына бір қиын тығы-</w:t>
        <w:br/>
        <w:t>рықтан құтылудың жолын үйретер, қол ұшын берер деп</w:t>
        <w:br/>
        <w:t>сізге әдейілеп ат басын тіреп отырмын»,-- деп Әмірше</w:t>
        <w:br/>
        <w:t>ұзын сөзін иіп келтіреді ғой баяғы. Мүсіркеп түйеші айран-</w:t>
        <w:br/>
        <w:t>асыр, әңгіменің түп төркінін түсініп отырған жоқ. «Қүм</w:t>
        <w:br/>
        <w:t>ішінде аз ғана түйені багып, сырт дүниеден мүлдем мақұ-</w:t>
        <w:br/>
        <w:t>рым қалып жүрген можантопай малшыдан нендей ақыл</w:t>
        <w:br/>
        <w:t>шығады дейсің, балам»,- деп сол жағына жантаймай</w:t>
        <w:br/>
        <w:t>ма. Дәп міне осы жерде Әмірше бұрын-соңды бұл бай-</w:t>
        <w:br/>
        <w:t>қамаған, білмеген, сезбеген мінез ашты, әуелі бет терісі</w:t>
        <w:br/>
        <w:t>жыбырлады, ішінен әлдебір мақұлық бой көрсетті. «Мұсе-</w:t>
        <w:br/>
        <w:t>ке, мысық пен тышқан ойынын ойнап неғыламыз»,-- деді</w:t>
        <w:br/>
        <w:t>сызданып,-- отыз жылдан бері түйе соңында жүріп жеге-</w:t>
        <w:br/>
        <w:t>ніңіз өркеш, ішкеніңіз шұбат, жілігіңіз майлы, Қызыл-</w:t>
        <w:br/>
        <w:t>құмның бай-патшасы секілдісіз, біздің де ертеңгі күннен</w:t>
        <w:br/>
        <w:t>үмітіміз бар, тоқетері -- жеке меншік түйеңіздің біреуін</w:t>
        <w:br/>
        <w:t>беріңіз, сосын көктемгі бота санау кезінде әлгі мәңгі</w:t>
        <w:br/>
        <w:t>болғыр веттехник: «Үш-төрт ботаны есепке қоспай, акті-</w:t>
        <w:br/>
        <w:t>ден тыс қалдырдым, түйе түлігі шығынсыз болмайды,</w:t>
        <w:br/>
        <w:t>ертеңгі шығынға запас сақтадым,-- деген. Сол үш-төрт</w:t>
        <w:br/>
        <w:t>ботаны тайлақ етіп жасын өсіріп, ақпардағы мал санынан</w:t>
        <w:br/>
        <w:t>шығара тұрғайсыз. Сіз болып, біз болып өз қотырымызды</w:t>
        <w:br/>
        <w:t>өзіміз қасымасақ, сырттан ешкім келіп жыртығымызды</w:t>
        <w:br/>
        <w:t>жамаспайды, ақсақал»,-- деп пікір кілтеңінде суып қалған</w:t>
        <w:br/>
        <w:t>шайын ұрттап кесесін төңкерді.</w:t>
        <w:br/>
        <w:t>Сол мезетте осы Мүсіркепке алдында үш бүктеліп</w:t>
        <w:br/>
        <w:t>малдас құрып отырған ауыл басшысының ішінен өзге бір</w:t>
        <w:br/>
        <w:t>мақұлық зәрлене ысқырып, айбат шекккендей елестегені.</w:t>
        <w:br/>
        <w:t>Жанарына өзге Әмірше, басқа болмыс шалынған. Жаман</w:t>
        <w:br/>
        <w:t>тітіркеніп іштей жиырылғаны рас-ты. «Шырағым, пайғам-</w:t>
        <w:br/>
        <w:t>бар жасына келіп отырып өкіметтің өз малын өзіне ұрлап</w:t>
        <w:br/>
        <w:t>өткізіп күнәға бата алмаймын,-- деген,-- өзімнің желінін</w:t>
        <w:br/>
        <w:t>созып, сүтін шай қатық қылып отырған інгенім бар, басы-</w:t>
        <w:br/>
        <w:t>ңа іс түсіп келген екенсің -- соны байладым, бердім, ма-</w:t>
        <w:br/>
        <w:t>шинаңа бас та алып кет, ал өкіметтің малын бұтарлап</w:t>
      </w:r>
    </w:p>
    <w:p>
      <w:r>
        <w:t>берекесін кетіріп күнәға бата алмаймын». «Ау, ақсақал,</w:t>
        <w:br/>
        <w:t>алдыңыздағы түлікті ешкім ешқайда арқалап алып кет-</w:t>
        <w:br/>
        <w:t>пейді, барша тірлік қағаз жүзінде жүреді, тек екі-үш тай-</w:t>
        <w:br/>
        <w:t>лаққа көндім... кештім... көшірдім.. өшірдім деп қолы-</w:t>
        <w:br/>
        <w:t>ңызды қойып, тілхат берсеңіз болғаны». «Жоқ, шырағым,</w:t>
        <w:br/>
        <w:t>сенен қайтпаса, алладан қайтар, ана інгенімді ал, өзге</w:t>
        <w:br/>
        <w:t>малға көз сұғын қадай берме, өйтіп арам ас-су ішіп жүре</w:t>
        <w:br/>
        <w:t>алмаймын», «Ау, ақсақал, өкіметтің малын өзіңізге иемде-</w:t>
        <w:br/>
        <w:t>ніп отырсыз ба осы? Ерегіссем бәрін санап аламын, ана</w:t>
        <w:br/>
        <w:t>Құмбай пысықтың алдына саламын». «Ондай өнеріңді</w:t>
        <w:br/>
        <w:t>10</w:t>
        <w:br/>
        <w:t>Қапелімде сиыр таситын биік қауы бар жүк машинасын</w:t>
        <w:br/>
        <w:t>таппайды; олардың бәрі Сыр бойында шөпте жүрген, ау-</w:t>
        <w:br/>
        <w:t>даннан және жәрдем сұрамайды. «Ә, қой, атам қазақ</w:t>
        <w:br/>
        <w:t>малды жайып айдаған, тас жолмен тырқыратсақ -- отыз</w:t>
        <w:br/>
        <w:t>километр ішкерідегі созхоз орталығына қазір-ақ жетіп</w:t>
        <w:br/>
        <w:t>барамыз, қағынды алмайды»,-- деп сиыршыға әлгі жану-</w:t>
        <w:br/>
        <w:t>арларды жермен айдауға жарлық берген. Өзі жеңіл маши-</w:t>
        <w:br/>
        <w:t>намен жел жағымен жүйткітіп өткен. Қырық күн шілденің</w:t>
        <w:br/>
        <w:t>күні жанып тұрған. Асфальттың қарамайы еріп, баланың</w:t>
        <w:br/>
        <w:t>еңбегіндей былқылдап жүргізбеген соң, сиырларды жол-</w:t>
        <w:br/>
        <w:t>дан шығарып тастақпен қуып айдаған ғой. Әрі-беріден</w:t>
        <w:br/>
        <w:t>малдың тұяғы кетіліп, көзі кіртиіп, шөлдеп, қаталай баста-</w:t>
        <w:br/>
        <w:t>ган. Өлдім-талдым деп дарияның понтон көпіріне жеткен-</w:t>
        <w:br/>
        <w:t>де, асыл тұқымды бір сиыр тырапай асыпты. Иіріп суға</w:t>
        <w:br/>
        <w:t>құлатқан екен, дарияның жылымшы қоймалжың суын</w:t>
        <w:br/>
        <w:t>иіскеп-Ииіскеп ішпепті. «Әйда» деп ары қарай тықсыра</w:t>
        <w:br/>
        <w:t>қуыпты. Қойшы, әйтеуір, ыстықта қан қысымы артты ма,</w:t>
        <w:br/>
        <w:t>әлде түстіктің аңызақ керімсалына төтеп бере алмады</w:t>
        <w:br/>
        <w:t>ма -- совхоз іргесіндегі мал қорасына жеткенше тағы екі</w:t>
        <w:br/>
        <w:t>сиыр әліпті. Аңғал-саңғал қорадағы былтырдан қалған ескі</w:t>
        <w:br/>
        <w:t>саңылтырды алдына шашыпты, әлгі жануарлар татып ал-</w:t>
        <w:br/>
        <w:t>мапты, сосын мәңгі веттехник далбасалап көк жоңышқа,</w:t>
        <w:br/>
        <w:t>жантақ орып әкеліп шетінен турап беріпті, соны талғажу</w:t>
        <w:br/>
        <w:t>еткен сиырлардың іші кетіпті, жалқақтап және екеуі өліп-</w:t>
        <w:br/>
        <w:t>ті. Облыстан қосымша бөлшектер, құрал-сайман алып,</w:t>
        <w:br/>
        <w:t>ауылға келсем, әлгі мал дәрігер маманым: «Басеке, бес</w:t>
        <w:br/>
        <w:t>сиырды өлтіріп алдық, өздері өте әлжуаз, түкке тұрғысыз</w:t>
        <w:br/>
        <w:t>түлік екен, актіге қол қойыңыз»,-- деп көзі бозарып</w:t>
        <w:br/>
        <w:t>алдымда отыр. Жеті атасынан жіберіп, түк қоймай боқ-</w:t>
        <w:br/>
        <w:t>тадым, ит терісін басына қаптадым, не пайда -- өлер сиыр</w:t>
        <w:br/>
        <w:t>өліп тынды -- ендігісін не қылды екен, көрейін деп сиыр</w:t>
        <w:br/>
        <w:t>қораға барсам төбе шашным тік тұрды, сізге өтірік, маған</w:t>
        <w:br/>
        <w:t>шын, Мүсеке, әлгі жануарлар желіні жер сызған, мейма-</w:t>
        <w:br/>
        <w:t>насы тасып мелдектеген аша мүйіз түлік емес, бейне ішіне</w:t>
        <w:br/>
        <w:t>сабан тығып қойған тірі тұлыптар секілді, қабырғаға</w:t>
        <w:br/>
        <w:t>сүйеніп, сіңіріне ілініп әзер тұр. Қолмен і істеген істі мойын-</w:t>
        <w:br/>
        <w:t>мен көтеретін заман. Әлгі тірлігімізді естіген аудан бас-</w:t>
        <w:br/>
        <w:t>шылары веттехник екеумізді талқыға салды, жер-жебірі-</w:t>
        <w:br/>
        <w:t>мізге жетті, ай, бүйтіп бастық болып істегенше мойынға</w:t>
        <w:br/>
        <w:t>қоржын асып, дүние кезіп, ел ақтап кеткен тыныш шығар,</w:t>
        <w:br/>
        <w:t>әйтеуір, екеумізге қатаң сөгіс жапсырды. «Өліңдер, тірі-</w:t>
        <w:br/>
        <w:t>ліңдер, бес сиырдың орнын толтырыңдар, ана тірі тұлып-</w:t>
        <w:br/>
        <w:t>тарыңды емдеп, жемдеп қатарға қосыңдар»,-- деді, Басқа</w:t>
        <w:br/>
        <w:t>түскен соң баспақшыл, веттехникті күндіз-түні сиырдың</w:t>
        <w:br/>
        <w:t>қасына қарауыл қылып қойдым да, өзім осылай қарай</w:t>
        <w:br/>
        <w:t>9</w:t>
      </w:r>
    </w:p>
    <w:p>
      <w:r>
        <w:t>Құм теңізінің толқынына бір батып, бір шығып негай-</w:t>
        <w:br/>
        <w:t>біл жоқтыққа жұтылган Мүсіркеп ойлаған: бұл адамның</w:t>
        <w:br/>
        <w:t>ішкі әлемінде әр қилы жануарлар бұғыпып отырады, кісінің</w:t>
        <w:br/>
        <w:t>мінезіп келе-келе солар иемденеді бәлкім деп. Біреудің</w:t>
        <w:br/>
        <w:t>ішінде маймыл, біреуде жылан, келесіде түлкі жасырын-</w:t>
        <w:br/>
        <w:t>ған. Әлгі бастық мені «маубас түйесің» деп бекерге же-</w:t>
        <w:br/>
        <w:t>кіген жоқ, ішімде кішірейген түйе жүрсе -- жүрген шы-</w:t>
        <w:br/>
        <w:t>ғар. Күндердің күнінде иесі қиналған, қыстыққаң кезде сол</w:t>
        <w:br/>
        <w:t>жасырынып жатқан жануарлар оянып, бас көтеріп, әлгі</w:t>
        <w:br/>
        <w:t>кісінің мінезін мұқым өзгертіп, өзінше икемдеп әкететін</w:t>
        <w:br/>
        <w:t>секілді ғой. Бұл білетін Әміршенің ішінде бұрын ылғи бұл-</w:t>
        <w:br/>
        <w:t>бұл сайрап, мәуелі бағы сыбдырлап тұратындай еді, бү-</w:t>
        <w:br/>
        <w:t>гін байқаса, бүгін емес-ау, біраздан бері өзгеріп, сол мәуелі</w:t>
        <w:br/>
        <w:t>бағы бозарып, жұтап, жалаңаштанып бара жатқандай</w:t>
        <w:br/>
        <w:t>ма; құйқылжыған бұлбұлдың орнын қарқылдаған қарға</w:t>
        <w:br/>
        <w:t>ауыстырғандай ма, әйтеуір, бұған беймәлім жағымсыз,</w:t>
        <w:br/>
        <w:t>ызы-қиқу мазаң үнге толып кетіпті. Өткен жолы аспан</w:t>
        <w:br/>
        <w:t>айналып жерге түскендей шілдеде келіп, дастарқанының</w:t>
        <w:br/>
        <w:t>басында қымыран ішіп отырып жаман кіділенді, реңі көгіс</w:t>
        <w:br/>
        <w:t>тартты. Қопарыла күрсініп: «Бұл бассыздықты қойсаң-</w:t>
        <w:br/>
        <w:t>шы,-- деді,-- веттехник Байтүгел қартайтты ғой.. қой,</w:t>
        <w:br/>
        <w:t>болмас, түстіктің қатпа сиырымен сүт жоспарын орындай</w:t>
        <w:br/>
        <w:t>алмаспыз, бетбұрыс жасайық деп сонау ит өлген Рязань</w:t>
        <w:br/>
        <w:t>облысынан асыл тұқымды отыз сиыр сатып алғанбыз. Ол</w:t>
        <w:br/>
        <w:t>жақтың сиырлары кілең желіні жер сызған, мешкей, мей-</w:t>
        <w:br/>
        <w:t>мілдеп игіш, кісі тілін түсінгіш болады екен». Мүсіркеп</w:t>
        <w:br/>
        <w:t>түйеші ішінен: «Бастық мұңы айдаладағы маған несіне</w:t>
        <w:br/>
        <w:t>жыр ғып айтып отыр» деп таң қалды. Әмірше әңгімесін</w:t>
        <w:br/>
        <w:t>әріге жалғай түсті: «Сонымен әрқайсысы жеті мың сом-</w:t>
        <w:br/>
        <w:t>нан, удай қымбат отыз сиырды сатып алғанбыз, обалына</w:t>
        <w:br/>
        <w:t>не керек, орыс ағайындар шарт қағаз бойынша вагонға</w:t>
        <w:br/>
        <w:t>тиеп, апталық жолда жемдеп, күтіп мына тұрған Бесарық</w:t>
        <w:br/>
        <w:t>станциясына жеткізіп береді. Өзім облыста машишпаның</w:t>
        <w:br/>
        <w:t>қосымша бөлшегін іздеп жүргенмін. Байтүгелге: «Қабыл-</w:t>
        <w:br/>
        <w:t>дап ал, совхозға жеткіз, күтімге қой»,-- деп, қақсап тап-</w:t>
        <w:br/>
        <w:t>сырып кеткенмін, Орыс ағайындар станцияның басында</w:t>
        <w:br/>
        <w:t>сиырларды санап тапсырыпты, веттехник Байтүгелдің қо-</w:t>
        <w:br/>
        <w:t>лына шарт қағазын, паспортын ұстатыпты: «Тамыр, ары</w:t>
        <w:br/>
        <w:t>қарай өзің жеткізіп ал,-- депті,- мынау әр сиырдың аты,</w:t>
        <w:br/>
        <w:t>мінезі, не ішіп, не жейтіні жазылған паспорты; ыстық күн-</w:t>
        <w:br/>
        <w:t>де шаңдақ жолмен айдама, тоғайға жайма, жер сызған</w:t>
        <w:br/>
        <w:t>желініне кене жабысады, шеңгел тырнайды, салқын қора-</w:t>
        <w:br/>
        <w:t>да ұста, жем-шөпті турап, булап бер»,-- деп өздерінше</w:t>
        <w:br/>
        <w:t>білген ақылын айтып қайтып кетеді ғой. Менің жоғары</w:t>
        <w:br/>
        <w:t>оқу орнын сырттай бітіріп келген веттехнигім не істеген.</w:t>
        <w:br/>
        <w:t>8</w:t>
        <w:br/>
        <w:t>адамга ұқсап оқитын боласыңдар, я шеттеріңнен тізіп</w:t>
        <w:br/>
        <w:t>ФЗО-ға, интернатқа айдап тоз-тоз етемін, ісім сендермен</w:t>
        <w:br/>
        <w:t>болсын, көр де тұр». Өстіп итырғылжың, ұрыс-кейіспен</w:t>
        <w:br/>
        <w:t>жүріп, бұлар қатарынан қалмай зерек оқыды, қартайған</w:t>
        <w:br/>
        <w:t>ата-анасына көмектесіп түйе бағысты, отын тасыды, өт</w:t>
        <w:br/>
        <w:t>жакты, там сылады, таба нап көмді. «Түйеге мінгескен тәр-</w:t>
        <w:br/>
        <w:t>теу» деген лақап аттан құтыла алмады. Осы кезге дейін</w:t>
        <w:br/>
        <w:t>өмір керуенінде төрт жігіт мінгесіп, ұшқасып тіршілік</w:t>
        <w:br/>
        <w:t>кешіп жүрер ме еді. Арада алты-жеті жыл өтті, бүлар</w:t>
        <w:br/>
        <w:t>ержетті, алапат соғыс басталды. Ерәлі, Бейсенбай, Мүсір-</w:t>
      </w:r>
    </w:p>
    <w:p>
      <w:r>
        <w:t>кеп үшеуі әскерге алынды. Мүсіркеп түстік майданында</w:t>
        <w:br/>
        <w:t>екі рет басынан оңбай жараланып, контузияға ұшырап,</w:t>
        <w:br/>
        <w:t>сол аяғын сылти басып, көрден қайта тұрып кеткен аруақ-</w:t>
        <w:br/>
        <w:t>тай ауылға оралғанда -- екі ағасының қаралы қағазын</w:t>
        <w:br/>
        <w:t>оқыды. Қарттар жылай-жылай жанары жас боп ағып, от</w:t>
        <w:br/>
        <w:t>басын сипалап қалыпты. Өкімет сөз жәрдемін аямапты,</w:t>
        <w:br/>
        <w:t>әйтеуір. Белін буып қанға сіңген түйешілік кәсіпке жегілді,</w:t>
        <w:br/>
        <w:t>әкеден қалған бишікті үйірді, қаңсыған жадағашты бүтін-</w:t>
        <w:br/>
        <w:t>деді. Көп ұзамай сіңіріне ілініп отырған ата-анасы шөл</w:t>
        <w:br/>
        <w:t>тұрғыны сексеуілдей морт сынды, ауыл шетіндегі көне қа-</w:t>
        <w:br/>
        <w:t>рымға қос төмпешік қосылды. «Сонда қалай?»-- дейді ғой.</w:t>
        <w:br/>
        <w:t>Мүсіркеп жаудан ығысқандай құм ішіне сіңіп бара жа-</w:t>
        <w:br/>
        <w:t>тып,- баяғыда түйеге мінгескен ағайынды төртеу едік,</w:t>
        <w:br/>
        <w:t>басы асқар ала таудай болып басталған ұлы өмір жары-</w:t>
        <w:br/>
        <w:t>ғының аяғы жіңішкеріп сұйылып, үзілуге айналғаны ма,</w:t>
        <w:br/>
        <w:t>сол Ерәлі, сол Бейсенбай жамбасы суып қай топырақты</w:t>
        <w:br/>
        <w:t>қымтанып жатыр екен?.. соңына ілескен жалғыз Есіркепті</w:t>
        <w:br/>
        <w:t>де сақтап қала алмады. Айтайын, аңғартайын дегені -- бұл</w:t>
        <w:br/>
        <w:t>күндері мына момақан түліктің арқасына Әмірше, Байтү-</w:t>
        <w:br/>
        <w:t>гел, өзі болып жармасып, ұшқасып-мінгесіп жүргендей</w:t>
        <w:br/>
        <w:t>елестейді. Айна қатесіз баяғыдай: түйе байғұсқа төртінші</w:t>
        <w:br/>
        <w:t>болып мінгесуші -- Құмбай қу болмасын деңіз.</w:t>
        <w:br/>
        <w:t>Жайшылықта іш пиғылын қиын кәмген мысықтай қым-</w:t>
        <w:br/>
        <w:t>тап жүретін сол жігіт бірде мұның үйінде араққа тойып</w:t>
        <w:br/>
        <w:t>отырып, арғы аңғарын аңғартқан. «Бастықты ойға-қырға</w:t>
        <w:br/>
        <w:t>селкілдетіп тасимын деп ішіме шыр бітпеді, алты ешкіден</w:t>
        <w:br/>
        <w:t>басқа мал құтаймады, қатыным түйенің кіртілдек өркеші-</w:t>
        <w:br/>
        <w:t>не жыл сайын жерік»,- деп мұңын шаққандай болды,-</w:t>
        <w:br/>
        <w:t>бұған да көнер едім-ау, орталықтың шуынан, өсек-аяңы-</w:t>
        <w:br/>
        <w:t>нан, ырың-жырыңынан, шіретінен, көрінген өкіметшеден</w:t>
        <w:br/>
        <w:t>ығып тұрудан, кішіреюден, көзге түспеуден әбден жалық-</w:t>
        <w:br/>
        <w:t>тым. Қалтаң томпақ болмаса дүние опасыз көрінеді, пен-</w:t>
        <w:br/>
        <w:t>сияға шықсаңыз ғой, өзім осы түйешілікке тістей қатып</w:t>
        <w:br/>
        <w:t>жармаспақпын. Құм ішінде мылтығынды шошаңдатып аң</w:t>
        <w:br/>
        <w:t>қағып, момын түлікті беткейге айдап салып, «түс аузыма</w:t>
        <w:br/>
        <w:t>16</w:t>
        <w:br/>
        <w:t>алып инеліктей вертолетімен Байтүгел келіп түсіп: «Ақ-</w:t>
        <w:br/>
        <w:t>сақал, біздің еліміз аспанға үш адам мінген қсме ұшырды,</w:t>
        <w:br/>
        <w:t>әлгі кеме аспанды шыр көбелек айналып ұшып жүреді»,-</w:t>
        <w:br/>
        <w:t>деп мәз болып айтып сді. Келесі жазда түйе жүндеумен</w:t>
        <w:br/>
        <w:t>жанталасып жүріп, сол үш азамат жерге қайыра қонды</w:t>
        <w:br/>
        <w:t>ма, Әлде әлі зыр қағып ұшып жүр ме-- сұрауға ұмытып</w:t>
        <w:br/>
        <w:t>кетіпті. Ендігіде қадап сұрап біліп алайыншы: әй, соны</w:t>
        <w:br/>
        <w:t>білгенде, естігенде маған келер-кетері бар ма, өзге қиял</w:t>
        <w:br/>
        <w:t>аздық ете ме маған деп тағы іштей тығылады. Веттехник</w:t>
        <w:br/>
        <w:t>Байтүгел шілде аяғында жолы түсіп келгенде: «Мүсеке,</w:t>
        <w:br/>
        <w:t>сізді ағайындарыңыз қазақшаны ұмытып қалыпты, өткен-</w:t>
        <w:br/>
        <w:t>кеткенмен түйенің тілімен сөйлеседі деп жүр ғой, ішіңіз</w:t>
        <w:br/>
        <w:t>пысқанда дауыстап оқырсыз»,-- деп «Мың бір түннің»</w:t>
        <w:br/>
        <w:t>тәрт томын әкеліп берген еді, басына жастап жүріп үш</w:t>
        <w:br/>
        <w:t>мәрте оқып шықты. Кемпірі бір күні түн ішінде бүйірінен</w:t>
        <w:br/>
        <w:t>түртіп оятып: «Ойбай, қақпас, бұрын да сау сиырдың жапа-</w:t>
        <w:br/>
        <w:t>сы емес, әулекі қияли едің, мына кітапты оқығалы «кәни-</w:t>
        <w:br/>
        <w:t>зак, перінің қызы, ханзада» деп сандырақтайтын болып-</w:t>
        <w:br/>
        <w:t>сың»,-- деп әлгі кітаптарды маздаған ошаққа тығып жібе-</w:t>
        <w:br/>
        <w:t>берді, қолы күйіп құтқара алмай қалды... Ұлтаны кеуіп,</w:t>
        <w:br/>
        <w:t>етек-жеңін жиып тартылып бара жатқан Арал теңізі жақ-</w:t>
        <w:br/>
        <w:t>тан төрт тәулік бойына тұзды жел тұрып, көзді аштырмай</w:t>
        <w:br/>
        <w:t>титықтағаны есінде. Әуелгі аптап аңызаққа ішін тартып</w:t>
      </w:r>
    </w:p>
    <w:p>
      <w:r>
        <w:t>үдей соққан сұмқыл дүлей қосылған соң аспан мен жер</w:t>
        <w:br/>
        <w:t>ботқадай араласып, тынысты тарылтып, ғазауат майданы</w:t>
        <w:br/>
        <w:t>басталғандай әсер етті. Сыртқа шығудың өзі мұң болды.</w:t>
        <w:br/>
        <w:t>Мініс қоспағы үй іргесіне сұлай шегіп, мойнын құрықтай</w:t>
        <w:br/>
        <w:t>ғып созып, боздап жатып алды. Моржаның іші де төрт</w:t>
        <w:br/>
        <w:t>тәулікке сыңсыды. Сауындағы аруана ботасын танымай,</w:t>
        <w:br/>
        <w:t>тәлтірек қақты. Дауыл сәл толастағандай болған соң, түзге</w:t>
        <w:br/>
        <w:t>шығып, олай-бұлай қараса, өрістегі түйелері басы ауған</w:t>
        <w:br/>
        <w:t>жағына босып, тоз-тозы шығып кетіпті. Сусын ішсе, тамақ</w:t>
        <w:br/>
        <w:t>жесе, сөйлесе аузындағы қышыр-қышыр құмнан құтыл-</w:t>
        <w:br/>
        <w:t>мады, жатса тәсегіне толады, жүрсе қойны-қонышынан</w:t>
        <w:br/>
        <w:t>сусылдай төгіледі, қайда қашса да «Қорқыттың көрі» де-</w:t>
        <w:br/>
        <w:t>мекші -- аспанға ұшса да, жеті қабат жер астына түссе</w:t>
        <w:br/>
        <w:t>де сусылдаған, қышырлаған, мезі қылған, тынысын тарылт-</w:t>
        <w:br/>
        <w:t>қан, жанарына үймелеген, табалдырығынан ентелеген</w:t>
        <w:br/>
        <w:t>құм сүреңінен, әй, қашып құтыла алмас. Сайда саны,</w:t>
        <w:br/>
        <w:t>құмда ізі қалмаған түйелерін іздеп күншілік жердегі бура,</w:t>
        <w:br/>
        <w:t>атан бағатын Досмағамбеттің үйіне бұйда тартып еді.</w:t>
        <w:br/>
        <w:t>Құрдасы үйінде малдасын құрып, ағаш тостаққа насыбай</w:t>
        <w:br/>
        <w:t>үгіп, құнжыңдап отыр екен, мұны корген бойда тоңқалаң-</w:t>
        <w:br/>
        <w:t>дап түрегеліп, қол беріп сәлемдесті, төріне оздырды, сусын</w:t>
        <w:br/>
        <w:t>үсынды. Құм бораған дозақтан қажыңқырап, жүйкесі</w:t>
        <w:br/>
        <w:t>12</w:t>
        <w:br/>
        <w:t>жұқарып жеткен құрбысын бөгде сөзбен сейілткісі келді</w:t>
        <w:br/>
        <w:t>ме, кім білсін, тақауда ғана қолына кездейсоқ путевка тиіп,</w:t>
        <w:br/>
        <w:t>Алматы маңындағы «Алатау» санаторийіне барып, дем-</w:t>
        <w:br/>
        <w:t>алып қайтқанын әңгімеледі. Бір жарым тәулік селкілдеп</w:t>
        <w:br/>
        <w:t>жеткен пасзы да, қойдай құжынаған машинасы да, үйдің</w:t>
        <w:br/>
        <w:t>үстіне үй тұрғызған шеберлігі де таңсық емес қой. Мүсір-</w:t>
        <w:br/>
        <w:t>кептің әсіресе таң қалғаны -- элгі демалыс жайы орын</w:t>
        <w:br/>
        <w:t>тепкен жыныс таудың ішінде үп еткен жел болмайтыны,</w:t>
        <w:br/>
        <w:t>жыра сайында баланың бетіндей сүйкімді өрік, алма пісіп,</w:t>
        <w:br/>
        <w:t>аяқ астына төгіліп жататыны, шыбын, маса, көккене,</w:t>
        <w:br/>
        <w:t>өрмекші деген мазасыз жәндіктердің ызым-ғайым жоғал-</w:t>
        <w:br/>
        <w:t>ғаны еді.</w:t>
        <w:br/>
        <w:t>Қадалып қайталап сұраған. «Әлгі жерде оллаһи-біл-</w:t>
        <w:br/>
        <w:t>лаһи шынымен шыбын ұшыраспады, толқынын тау-тасқа</w:t>
        <w:br/>
        <w:t>ұрып сақылдап ағатын тентек суы тіс сындырады, құлақ-</w:t>
        <w:br/>
        <w:t>шыныма, етігіме ілесе жеткен құмы құрғыр отырған, тұр-</w:t>
        <w:br/>
        <w:t>ған жеріме сусылдап төгіліп берекемді алды»,-- дейді</w:t>
        <w:br/>
        <w:t>Досмағамбет,-- ақ сейсепті кең төсекке үстімнен құм</w:t>
        <w:br/>
        <w:t>себіле берген соң бас дәрігер -- айналайын өріктей әдемі</w:t>
        <w:br/>
        <w:t>келіншек -- әдейілеп астыма машина беріп, моншаға</w:t>
        <w:br/>
        <w:t>түсіріп алды, хром етігімді, құлақшынымды шешкізіп,</w:t>
        <w:br/>
        <w:t>жеңіл бәтеңке кигізді, несін айтасың, былқылдаған, үлпіл-</w:t>
        <w:br/>
        <w:t>деген төсекке алғашқыда етім үйренбей, пысынап, берекем</w:t>
        <w:br/>
        <w:t>қашты, ұйқтай алмадым, қайтқанша асықтым».</w:t>
        <w:br/>
        <w:t>Рас шығар, Мүсіркеп өзі көрмеген жерді басып, Қара-</w:t>
        <w:br/>
        <w:t>тау асып, ит өлген қиырдағы шыбынсыз сайда демалып</w:t>
        <w:br/>
        <w:t>келген құрдасының әңгімесіне құлақ қойып отырып «желі</w:t>
        <w:br/>
        <w:t>азынаған, құмы түтеген Қызылқұмнан өзгеше өлке бар</w:t>
        <w:br/>
        <w:t>екен-ау» деп іштей толқыды, көргісі келді. Сонда қалай?</w:t>
        <w:br/>
        <w:t>Шоқтай ыстық күнсіз, ұйтқыған желсіз, көзді ашқызбайтын</w:t>
        <w:br/>
        <w:t>түтеген құмсыз, түйесіз тыныш ұйқтап, мәуе жеп, салқын</w:t>
        <w:br/>
        <w:t>бұлақтың суын ішіп, саялы бақта сейілдеп ғұмыр кешетін</w:t>
        <w:br/>
        <w:t>өзі құралпы шалдар болғаны ма? Бәлкім, аңыз ғып айта</w:t>
        <w:br/>
        <w:t>беретін, пайғамбар жасынан асып, жүз жасайтын ақсақал-</w:t>
      </w:r>
    </w:p>
    <w:p>
      <w:r>
        <w:t>дар сол өлкеде көлбеңдеп өріп жүрген шығар-ау. Жоғалып</w:t>
        <w:br/>
        <w:t>кеткен түйелерін іздеп тауып, қайыра сүркілге салып қуып</w:t>
        <w:br/>
        <w:t>келе жатып та, Тәбеқұдыққа жетіп, бұйда тартып, қоспа-</w:t>
        <w:br/>
        <w:t>ғын шөгергенде де, әлгі Досмағамбет айтқан «шыбынсыз</w:t>
        <w:br/>
        <w:t>сай, алма жеп сейілдеп жүрген шалдар» жадынан тегі</w:t>
        <w:br/>
        <w:t>шықпай қойғаны. Көпке дейін әлгі тосын сурет, басқа</w:t>
        <w:br/>
        <w:t>бояу, ой сергітер тіршілік тынысы, әдемі табиғат түсіне</w:t>
        <w:br/>
        <w:t>кіріп қобалжытып жүрді, кейінше бейнет жаншып ұмыты-</w:t>
        <w:br/>
        <w:t>лып үлгерді. Әлгіде әжептәуір бастық Әміршені сонша</w:t>
        <w:br/>
        <w:t>ренжітудің, түңілтудің не орайы бар еді? Ебелектің тамы-</w:t>
        <w:br/>
        <w:t>рындай жіңішкеріп жеткен кезде айтқанын істей салса,</w:t>
        <w:br/>
        <w:t>13</w:t>
        <w:br/>
        <w:t>мақұл десе аузы қисайып қалмас та. Жүйкесінің жұқара-</w:t>
        <w:br/>
        <w:t>жұқара қаңылтырға айналып біткен жері, жіңішкенің</w:t>
        <w:br/>
        <w:t>ұзара-ұзара үзілер тұсы осы болар, сірә. Әуелі бұдан бір-</w:t>
        <w:br/>
        <w:t>аз бұрын екі жылда бір боталайтын түйе түлігі пайдасыз</w:t>
        <w:br/>
        <w:t>екен, жылына екі мәрте балалайтын торай өсіреміз деп</w:t>
        <w:br/>
        <w:t>гүйені ауыл сыртына ұзатып айдап салды. Желі азынаган,</w:t>
        <w:br/>
        <w:t>құмы бораған, күні аптап, сум жылымшы етекте шошқа-</w:t>
        <w:br/>
        <w:t>ның бабы болмады ма, әлде ол шіркінді қойға ұқсатып</w:t>
        <w:br/>
        <w:t>қырға айдаған бақташының көрбілтелігінен бе -- әйтеуір,</w:t>
        <w:br/>
        <w:t>іш тастапты, ит қуалапты, баялыштың тамырын қазыпты,</w:t>
        <w:br/>
        <w:t>ақырында құмға сіңген судай тырағайлап тозыпты. Бұл</w:t>
        <w:br/>
        <w:t>бейбақ енді түйелерге көңіл бөлінер, жүніне ынтық, етіне</w:t>
        <w:br/>
        <w:t>жеріктер көбейер деп күптіленіп жүрген; көз тиді ме, әлде</w:t>
        <w:br/>
        <w:t>заманның қатері ме-- иір мойын момындары алапат</w:t>
        <w:br/>
        <w:t>ауруға шалдықты, маң-маң басып жайылып жүреді де,</w:t>
        <w:br/>
        <w:t>аяғы аспаннан келеді, «о, не болды»,-- деп үлгіргеніңше</w:t>
        <w:br/>
        <w:t>қарны кебежедей қампиып жан тәсілім етеді.</w:t>
        <w:br/>
        <w:t>Бұл көктем аядай ауылда көккене, өрмекші көбейген</w:t>
        <w:br/>
        <w:t>соң басшылар қаржы босатып, құрылысшы жалдап үй-үйге</w:t>
        <w:br/>
        <w:t>тақтай еден төсеткен. Қолы ептілер тақтайдың астына,</w:t>
        <w:br/>
        <w:t>қаңылтыр шатырлы үстіне шынылы мақта сіңірген. Мез-</w:t>
        <w:br/>
        <w:t>гіл өте әр қорада бұрқырап жатқан шынылы мақта желмен</w:t>
        <w:br/>
        <w:t>ұшып, сүрлем салған шұқырға, жоңышқалыққа, жемге</w:t>
        <w:br/>
        <w:t>түсіпті. Көзге шалынбайтын Ұсақ ине сүрлеммен, жеммен</w:t>
        <w:br/>
        <w:t>ілесіп малдың асқазанына өтіпті, жүрекке, бауырға дарып-</w:t>
        <w:br/>
        <w:t>, тас кенеше жабысыпты. Ішкі сарайына шынылы мақта</w:t>
        <w:br/>
        <w:t>өткен түлік қатарға қосылмайды екен. «Жүрекжарды»</w:t>
        <w:br/>
        <w:t>деген алапат келді,-- деді осы Әмірше,-- қалған түлікті</w:t>
        <w:br/>
        <w:t>түре қуып құм ішіне кетіңіз, қараңызды батырыцыз». Он-</w:t>
        <w:br/>
        <w:t>сыз да өткен жылғы құрылысшының кесепатынан талай</w:t>
        <w:br/>
        <w:t>қоспақ, інгенінен айрылып, ауылға сыймай, іштей қаң жы-</w:t>
        <w:br/>
        <w:t>лап жүрген. «Жер шетіне құрысам-құриын»,-- деп бе-</w:t>
        <w:br/>
        <w:t>кінді,-- әйтеуір, момындарым аман болса дәтке қуат».</w:t>
        <w:br/>
        <w:t>Аз ғана дәулетін қара атанға артып, бір түйеге кемпі-</w:t>
        <w:br/>
        <w:t>рін отырғызып, келесіге өзі мініп, тырнаша тізіліп,</w:t>
        <w:br/>
        <w:t>Кеңқолтықтың айтақырына келіп жеткен. Мұнда бір тәуір</w:t>
        <w:br/>
        <w:t>жері қақтың суы бар, қан шілдеге дейін түлік шәлдемейді,</w:t>
        <w:br/>
        <w:t>арғы жағында жан нәсіп. Байтүгел: «Суды водовозбен</w:t>
        <w:br/>
        <w:t>жеткіземін, шөпті үйемін»,-- деп, ауызбен қарық қылып,</w:t>
        <w:br/>
        <w:t>шығарып салды. Ілдебайлап, ілініп-салынып қабағы са-</w:t>
        <w:br/>
        <w:t>лыңқы күзді, үргіні ұлыған қысты артқа салды; соңынан</w:t>
        <w:br/>
        <w:t>су да, жем де келген жоқ, ирек мойын момындары аяғы-</w:t>
        <w:br/>
        <w:t>нан жайылып күнелтті. Әйтсе де сол Байтүгел қыс</w:t>
        <w:br/>
        <w:t>ішінде алып вездеходпен сау етіп келіп «құрылысшылар-</w:t>
      </w:r>
    </w:p>
    <w:p>
      <w:r>
        <w:t>дың ыстық ауқатына» деді ме, «директордың демалысқа</w:t>
        <w:br/>
        <w:t>14</w:t>
        <w:br/>
        <w:t>табыс» деп шәниіп жатпаймын ба. Осы ойымды директор-</w:t>
        <w:br/>
        <w:t>дың құлағына жіңішкелеп сіңіріп жүрмін...». Сіңір-сіңір!</w:t>
        <w:br/>
        <w:t>Епетейсіз түліктің арқасына тағы торт еркек тізіліп мінге-</w:t>
        <w:br/>
        <w:t>сін, түйе үстінен несібе теріп, ырзық айырып жүреді</w:t>
        <w:br/>
        <w:t>дағы. Адамдардың құқы түсіну үшін ең әуелі оз әлемің-</w:t>
        <w:br/>
        <w:t>де, ішкі дүниеде адам отырғаны жөн шығар. Пшіңде адам</w:t>
        <w:br/>
        <w:t>отырса ғана басқаның мұңын, сырын ұға аласың, ол шіркін-</w:t>
        <w:br/>
        <w:t>нің қасқыр екенін, түлкі екенін, періште екенін айна</w:t>
        <w:br/>
        <w:t>қатесіз айыра аласың, емеуріннен ұғасың. Өз басы соңғы</w:t>
        <w:br/>
        <w:t>жылдары “орталықтан ат ізін сирек салатын Әміршіден,</w:t>
        <w:br/>
        <w:t>Байтүгелден, Құмбайдан гөрі түйелердің тілін тереңірек</w:t>
        <w:br/>
        <w:t>түсінетін болып жүр. Шәлдегенін көз жанарынан ұғады,</w:t>
        <w:br/>
        <w:t>жем тілегенін аяқ басуынан аңғарады. Асыл тұқымды</w:t>
        <w:br/>
        <w:t>сиырлары өлгелі Әміршінің жүйкесі жұқарып, «ә, сені ме»</w:t>
        <w:br/>
        <w:t>деп зәрленіп шыға келетіні, Құмбайдың «әйелім өркешке</w:t>
        <w:br/>
        <w:t>жерік» дегеннен басқаны ұмытып, тиексіз маңырай күлге-</w:t>
        <w:br/>
        <w:t>тіні; Байтүгелдің ештеңеге қыңбай, қызықпай, елікпей,</w:t>
        <w:br/>
        <w:t>«маған бәрібір, тек жер бетінде соғыс болмасыншы» деп</w:t>
        <w:br/>
        <w:t>қисайған жеріне қор етіп ұйқтай кететіні, мұңсыздығы --</w:t>
        <w:br/>
        <w:t>бұған тегі түсініксіз, беймәлім, бұлдыр бірдеме. Осы</w:t>
        <w:br/>
        <w:t>Құмбайдың кесірінен соңына ерген жалғыз қара інісі,</w:t>
        <w:br/>
        <w:t>совхоздың маңдай алды озат шофері Есіркеп ойда жоқ-</w:t>
        <w:br/>
        <w:t>та.. Қалай басталып еді өзі? Бұл елде бұрынырақ кезде</w:t>
        <w:br/>
        <w:t>көктемгі мал төлдету, күзек, күзгі күйек кезінде ауданнан</w:t>
        <w:br/>
        <w:t>әр ауылға көмек беруге өкіл шығады. Өкіл күйіп тұрған</w:t>
        <w:br/>
        <w:t>науқанға септеседі, күш көлік іздеседі, ақыл-кеңес береді,</w:t>
        <w:br/>
        <w:t>мұрныңа су жетпей жанталасқан мамандарға қол ұшын</w:t>
        <w:br/>
        <w:t>береді деседі ғой білетіндер. Әлгі өкілді әкесіндей күту</w:t>
        <w:br/>
        <w:t>ел ішінде салтқа айналған. Бұл жолғы асқабақтай сөмке</w:t>
        <w:br/>
        <w:t>кәтеріп, томар галстугі жұтқыншағын тіреп сызданып кел-</w:t>
        <w:br/>
        <w:t>ген жардай дилы өкілді сол жылдары қонақ үй болмаған</w:t>
        <w:br/>
        <w:t>соң Байтүгелдің үйіне түсіріпті. «Келіншегің епсекті, күт,</w:t>
        <w:br/>
        <w:t>көңілінен шық»,-- депті. Өкіл-екең жас сорпа ішіп, терін</w:t>
        <w:br/>
        <w:t>басып, желпініп, ертесіне бастықтың алдына жүгініп аяқ</w:t>
        <w:br/>
        <w:t>лау сұрайды. Өкілге қарсы келу -- күпірлік. Малшыларды</w:t>
        <w:br/>
        <w:t>аралауға, қораларды көруге Есіркептің су жаңа жүк</w:t>
        <w:br/>
        <w:t>машинасы бәлінеді. Ол кезде Мүсіркептің үйі Тәбеқұдық-</w:t>
        <w:br/>
        <w:t>та отырған. Машинасына тау ғып тиеген пайлаған шөбі</w:t>
        <w:br/>
        <w:t>бар, кешкілік апақ-сапақта інісі жолай соқпай ма. Әуелгі-</w:t>
        <w:br/>
        <w:t>де боталарға жіберген жоңышқа екен деп түйеші қатты</w:t>
        <w:br/>
        <w:t>қуанбай ма. Сойтсе, өкіл-екец ортақтың шөбінен қиылып</w:t>
        <w:br/>
        <w:t>сұрап алып, аудан орталығындағы үйіне арттырыпты ғой.</w:t>
        <w:br/>
        <w:t>Келесіде інісі қауын-қарбыз тиеп ауданга, өкіл-екеңнің</w:t>
        <w:br/>
        <w:t>үйіне тағы асып барады. Оның арасында «Өкіл-екеңе</w:t>
        <w:br/>
        <w:t>сусын керек болып жатыр»,- деп екі-үш мәрте қымыран</w:t>
        <w:br/>
        <w:t>17</w:t>
        <w:br/>
        <w:t>қырғызған қауын басын сипады. Іргеге шырт түкірді.</w:t>
        <w:br/>
        <w:t>Түйешінің ішкі әлемі осы мезет бұрқасын үйірген шөл-</w:t>
        <w:br/>
        <w:t>стандай әуелі түкті сездірмей, көргізбей жіберді де,</w:t>
        <w:br/>
        <w:t>бірсін-бірсін жанарынан мұнар айықты. Жан қуысынан</w:t>
        <w:br/>
        <w:t>өзегін суырып алып тастағандай, бейне тиегі тайып кеткен</w:t>
        <w:br/>
        <w:t>домбырадай танауының астынан мағынасыз мыңқылдапты.</w:t>
      </w:r>
    </w:p>
    <w:p>
      <w:r>
        <w:t>«Мақұрым» деген сөзді түсінбедім, балалар, әлгіде асыл</w:t>
        <w:br/>
        <w:t>аруана соншама боздап, күңіреніп еді, байғұс басым құм</w:t>
        <w:br/>
        <w:t>ішінің оты азайғаның айғақтап тұр ма деп едім, мені азала-</w:t>
        <w:br/>
        <w:t>ған сыңайлы ғой» депті. Содан соң қамшысын алып,</w:t>
        <w:br/>
        <w:t>белбеуін буынып, сүйретіле басып, үйден шықты, мініс</w:t>
        <w:br/>
        <w:t>қоспағына қонжиды, көкжиекке еңкейген күннің соңынан</w:t>
        <w:br/>
        <w:t>бүлкек қақты. Барша ойы, санасы, мансұқ құқы, қиялы бір</w:t>
        <w:br/>
        <w:t>нүктеге тоғысқандай сезіліп, жалқынданып жатқан құм</w:t>
        <w:br/>
        <w:t>өлкеге еміне емпеңдеп... сонда деп күбірледі... алыстан</w:t>
        <w:br/>
        <w:t>көтерілген құйын ба, әлде жосқындап бара жатқан иір</w:t>
        <w:br/>
        <w:t>мойын момындары ма, ірімтік шаң көтерілді... сонда, сон-</w:t>
        <w:br/>
        <w:t>да... ішкі әлемі көші кеткен жұрттай құлазып қамшыкесті</w:t>
        <w:br/>
        <w:t>нардай боздағысы келе ме... сонда... қапелімде сөзді де,</w:t>
        <w:br/>
        <w:t>сөйлеуді де тарс ұмытты, құлағы бітіп, ызың еткен</w:t>
        <w:br/>
        <w:t>дыбысты естімей қалды.. сонда... сонда.. көк шандыр</w:t>
        <w:br/>
        <w:t>көнтақым сұлбам баяғы Бейсенбайдан, Ерәліден, Есіркеп-</w:t>
        <w:br/>
        <w:t>тен артық болып па, қатқан тулақты қашанғы сүйретеді,</w:t>
        <w:br/>
        <w:t>бұлдырсыз, бұдырсыз ұлы өмірді қашанғы мезі етеді</w:t>
        <w:br/>
        <w:t>бұл... дінім де, дітім де момын түліктің ортасында... «ма-</w:t>
        <w:br/>
        <w:t>құрым» деген маған арналған сөз шығар...</w:t>
        <w:br/>
        <w:t>Алып нұр қан қызылданып батып бара жатқан.</w:t>
        <w:br/>
        <w:t>Осы оқиғадан апта өте ауыл сыртында бойдақ түйені</w:t>
        <w:br/>
        <w:t>бағатын Досмағамбет пен Құмбай шөлстанда шығандап</w:t>
        <w:br/>
        <w:t>отырған әріптесі - Мүсіркептің үйіне келген. Шалының</w:t>
        <w:br/>
        <w:t>аптадан бері қайда жүргенін кемпірі айта алмады. Содан</w:t>
        <w:br/>
        <w:t>бұлар «о, тобалап» пышырап жайылып жүрген мал ішіне</w:t>
        <w:br/>
        <w:t>шапты, табанынан таусылып іздемеген, сүзбеген шағылы</w:t>
        <w:br/>
        <w:t>қалмады. Тегі болмаған соң орталықтан вертолет шақырт-</w:t>
        <w:br/>
        <w:t>ты. Қызылқұмды қартаға түсіріп жүрген қауға сақал</w:t>
        <w:br/>
        <w:t>геодезист аспанға ұшатын алып инелікке мініп, Өгізсай-</w:t>
        <w:br/>
        <w:t>дың бойын тінтіді. Жау жолын шарлады. Төбекұдықтың</w:t>
        <w:br/>
        <w:t>ініне түсті... ақырында мойнына су кетіп «таппадым» деп</w:t>
        <w:br/>
        <w:t>діңкелеп қайтып оралғаны сол еді, аз ғана түйесін айдап</w:t>
        <w:br/>
        <w:t>терістік беттен қалқиып шыға келгені. Өзі де бетінен</w:t>
        <w:br/>
        <w:t>тозаңы шығып, әбден жүдепті, астындағы қара нары ки-</w:t>
        <w:br/>
        <w:t>релеңдеп, діңкелеп қалыпты. Бейне осынау меңіреу құм</w:t>
        <w:br/>
        <w:t>өлкесінің кезіп жүрген қыдыр иесіндей, берске базарын-</w:t>
        <w:br/>
        <w:t>дай, бас иесіндей, кешегі өткен қызық дәуреніндей, бүгінгі</w:t>
        <w:br/>
        <w:t>тірлігіндей елестеп кеткені. Түйеші Мүсіркепсіз Қызыл-</w:t>
        <w:br/>
        <w:t>&gt;</w:t>
        <w:br/>
        <w:t>шығуына» деді ме -- қос өркеші баладай тайлақты тізеге</w:t>
        <w:br/>
        <w:t>басып, жайратып сойып алып кетті, мұның қолына мөр</w:t>
        <w:br/>
        <w:t>басылған бір жапырақ қағаз ұстатты. Келесі жазда беті</w:t>
        <w:br/>
        <w:t>қақ-қақ айрылған Кеңқолтықтың ұлы жазығына су іздеген</w:t>
        <w:br/>
        <w:t>геологтар келді, машинасы мұнша көп болар ма, қоңызша</w:t>
        <w:br/>
        <w:t>қаптап, әр қиырдан бұрғы салып, жер қазуға кірісті.</w:t>
        <w:br/>
        <w:t>Қауға сақал қауқылдаған жігіттермен қазан-аяғы араласып</w:t>
        <w:br/>
        <w:t>тұра берер ме еді, Мүсіркептің көңілін күдік кемірді. Тағы</w:t>
        <w:br/>
        <w:t>да сағымы сылаңдаған қиырдан машинасын бажылдатып</w:t>
        <w:br/>
        <w:t>Байтүгел жетіп келердей көрінді, және де қыраңда жайы-</w:t>
        <w:br/>
        <w:t>лып жүрген момындарын жайратып соятындай елестеді.</w:t>
        <w:br/>
        <w:t>«Қой, ә»,-- деді бір күні,-- бүйтіп сүтке тиген ұры күшік</w:t>
        <w:br/>
        <w:t>тей боп бұралып жүрмейін, ішкері құм түкпіріне көшіп</w:t>
        <w:br/>
        <w:t>кетейін, жұртымды сипаласын, сирексіп қалған түліктін</w:t>
        <w:br/>
        <w:t>басы бүтінделгенше жабайы адам болып сол жақта жүре</w:t>
        <w:br/>
        <w:t>тұрайын, жұмысшылардың ыстық ауқатына деп союға,</w:t>
        <w:br/>
        <w:t>өзге шығынға басқа бір амалын қарастырар, жерге қарап</w:t>
      </w:r>
    </w:p>
    <w:p>
      <w:r>
        <w:t>қалмас». Осы оймен Мүсіркеп түйеші құм ішіне түкпірлеп</w:t>
        <w:br/>
        <w:t>көтеріле көшті. «Байқұс-ау, алапат шөлде қаталап өлеміз</w:t>
        <w:br/>
        <w:t>ғой»,-- деп кемпірі кемсеңдеп еді, қаттырақ сөйлеп тыйып</w:t>
        <w:br/>
        <w:t>тастады. «Баяғы бабаларымыз осы үстіртпен Бұқарға ке-</w:t>
        <w:br/>
        <w:t>руен тартқанда жолай әр күншілік жерден құдық қазып,</w:t>
        <w:br/>
        <w:t>құм басып қалмас үшін шыңыраудың ішін сексеуілмен</w:t>
        <w:br/>
        <w:t>шегендеп өріп, бетін жауып кеткен, жер жағдайын тани-</w:t>
        <w:br/>
        <w:t>тын болсам -- сол шыңыраудың бірін тауып аламын»,-</w:t>
        <w:br/>
        <w:t>деп жорта қоразданды.</w:t>
        <w:br/>
        <w:t>Керуенін тартып, момындарын соңына ілестіріп аптап</w:t>
        <w:br/>
        <w:t>жалаған құм ішіне сағымша сіңді. Өстіп баяғының бәдә-</w:t>
        <w:br/>
        <w:t>уиінше безіп бара жатқан Мүсіркептің есіне еміс-еміс</w:t>
        <w:br/>
        <w:t>балалық шағы елестегені. Ұлы сүргін соғыстың алды, бәл-</w:t>
        <w:br/>
        <w:t>кім, иә, дүлей алдындағы ішін тартқан тыншу кез болатын,</w:t>
        <w:br/>
        <w:t>бір үйдің үйелмелі-сүйелмелі төрт баласы -- Ерәлі, Бей-</w:t>
        <w:br/>
        <w:t>сенбай, Мүсіркеп, Есіркеп арқасы қырдай арық маяға</w:t>
        <w:br/>
        <w:t>мінгесіп, алты қырдың астындағы мектепке қатынап оқи-</w:t>
        <w:br/>
        <w:t>тын. Құм ішінен етектегі ауылға, мектепке уақытылы жету</w:t>
        <w:br/>
        <w:t>қиынның қиыны, бірде кішкентай Есіркеп ұйқтап қалады,</w:t>
        <w:br/>
        <w:t>оятып, киіндіремін деп жүргенде күн арқан бойы көтері-</w:t>
        <w:br/>
        <w:t>леді, келесіде тіздеп қойған желмая шоқырақтап, алыстап</w:t>
        <w:br/>
        <w:t>кетеді, қойшы әйтеуір, бұлар ұшқасып-тіркесіп қыр</w:t>
        <w:br/>
        <w:t>беткейден түсіп келе жатқанда екінші сабақ басталып та</w:t>
        <w:br/>
        <w:t>кетеді. Түйені бақылдатып шөгеріп, басқа ұрып жатқанда</w:t>
        <w:br/>
        <w:t>жандарына мұгалім жақындайды, езуінде удай ашы мыс-</w:t>
        <w:br/>
        <w:t>қыл, жанарында ызаның ұшқыны: «Иғ, түйеге мінгескен</w:t>
        <w:br/>
        <w:t>төрт сабаз,-- дейді кекетіп, мұқатып,-- сендер қашан ке-</w:t>
        <w:br/>
        <w:t>леді деп күллі мектепті қаңтарып қоймайтын шығармыз, я,</w:t>
        <w:br/>
        <w:t>15</w:t>
        <w:br/>
        <w:t>уағында көрсетерсің». «Ау, ақсақал»,-- дегені болмаса</w:t>
        <w:br/>
        <w:t>сол жолы бастық сұмдық қалшылдап-дірілдеп жын иекте-</w:t>
        <w:br/>
        <w:t>ген бақсыдай ашуланды, ішіндегі суық мақұлық аузынан</w:t>
        <w:br/>
        <w:t>атқып шыға ма, сеспей қатырып шаға ма деп сескеніп</w:t>
        <w:br/>
        <w:t>еді, әйтеуір, қоспағына мініп, құм ішіне қашып құтылды.</w:t>
        <w:br/>
        <w:t>Малын жайып шаршап, діңкелеп кешкілікте оралса -- есік</w:t>
        <w:br/>
        <w:t>алдында інгені жоқ, әлгілер бұрқ-сарқ етіп, қайта айналып</w:t>
        <w:br/>
        <w:t>келіп: «Кейінше құнын ақшалай қайтарамыз»,-- десіп;</w:t>
        <w:br/>
        <w:t>машинаға басып әкетіпті. «Мейлі, алса-алсын, жыртығына</w:t>
        <w:br/>
        <w:t>жамау етсін» деді іштей бұл, осымен құтылсам -- ақсар-</w:t>
        <w:br/>
        <w:t>бас қой атармын». Өйтетін де жөні бар. Бұл ауылдағы</w:t>
        <w:br/>
        <w:t>жалғыз Әмірше, ана әуейілеу веттехник қана емес-ау, осы</w:t>
        <w:br/>
        <w:t>күнгі күллі жұрт түйе түлігі десе езуін қиғаштай созып;</w:t>
        <w:br/>
        <w:t>«Заманы өткен түлік қой»,-- десіп, есіркеп-мүсіркеп қыр</w:t>
        <w:br/>
        <w:t>айналып қашады. Әлгіде бастық «Алдыңдағы түйені санап</w:t>
        <w:br/>
        <w:t>аламын, орныңа Құмбай жампозды қоямын»,-- деді ғой,</w:t>
        <w:br/>
        <w:t>мұндай қоқан-лоқыны талай естіген. Түйесіңір, қаңбақ,</w:t>
        <w:br/>
        <w:t>сексеуіл өскен меңіреу құм ішіне жүрегі дауалап ешкім</w:t>
        <w:br/>
        <w:t>келмей ме: әлде малменен мал болып мәңгіленіп кетеміз</w:t>
        <w:br/>
        <w:t>дей ме,-- әйтеуір, түйе бағуға жастар жағы жұлқынып</w:t>
        <w:br/>
        <w:t>шықпайды, жаңа түйешіні көз талдырып күте-күте мұның</w:t>
        <w:br/>
        <w:t>шыдамы таусылады, содан жадағашқа жарбиып мініп, ер</w:t>
        <w:br/>
        <w:t>басына жұмырын байлап, қып-қызыл шағыл ішіне қайыра</w:t>
        <w:br/>
        <w:t>сіңеді. Бейне уақыттың әзі құм бетіне қаймақ болып ұйып</w:t>
        <w:br/>
        <w:t>қалғандай жылжымайды-ау, еш жылжымайды. Түйе үстін-</w:t>
        <w:br/>
        <w:t>де күн жүресің, ай жүресің, жыл жүресің -- ақырында</w:t>
        <w:br/>
        <w:t>ештемеге алаңдамай, қызықпай, күтпей, емексімей, селт</w:t>
        <w:br/>
        <w:t>етпей, жер үстінде ағыны қатты өзендей өзге тіршілік</w:t>
        <w:br/>
        <w:t>бар-ау деп ойланбай, толғанбай уақыт оздыруға үйренесің,</w:t>
      </w:r>
    </w:p>
    <w:p>
      <w:r>
        <w:t>етің өледі. Көкжиекте көлеңдеген сары сағым бақи дүние-</w:t>
        <w:br/>
        <w:t>нің керуені секілді тізбектеліп, жылжып, ақырысында</w:t>
        <w:br/>
        <w:t>фәни жалғанға асығып, аласұратындай ма; әрәдік шалы-</w:t>
        <w:br/>
        <w:t>натын шөл тұрғыны -- сіңірлі сексеуіл жолаушы адасып</w:t>
        <w:br/>
        <w:t>кетпесін деп шаншып қойған қарақшы қададай ма; жылдың</w:t>
        <w:br/>
        <w:t>төрт маусымында ал жасыл, ал қызыл, шикіл, қан қызыл</w:t>
        <w:br/>
        <w:t>түске боялып толқынданып, бұлымданып жатқан алапат</w:t>
        <w:br/>
        <w:t>жоталар тарихтың көшін, керуенін бауырына басып жұтып</w:t>
        <w:br/>
        <w:t>жата беретіндей ме, көңіл бейне таспен бастырғандай</w:t>
        <w:br/>
        <w:t>селт етпей семе түскендей ме -- түйешінің өзінше сезе-</w:t>
        <w:br/>
        <w:t>тіні -- сыртқы дүниеден қағжу қалып, мінезінің, ойының</w:t>
        <w:br/>
        <w:t>жүріс-тұрысының мұқым өзгеріп бара жатқандығы еді,</w:t>
        <w:br/>
        <w:t>Бұрын «Шынымен Құм адамына ұқсап құрып барамын-ау,</w:t>
        <w:br/>
        <w:t>амандық-саулықтың маңайындағы төрт ауыз сөзден басқа-</w:t>
        <w:br/>
        <w:t>ны ұмытып қалыппын-ау» деп іштей тіксінетін, қорына-</w:t>
        <w:br/>
        <w:t>тын, енді ол сезім де жоғалыпты. Ана жолы геологтардың</w:t>
        <w:br/>
        <w:t>П</w:t>
        <w:br/>
        <w:t>иретіліп, мың бұралып қипала аққан Торғай өзені мен кәрі</w:t>
        <w:br/>
        <w:t>сүйек Мұғаджардан бастау шығарып, күннің шығысына</w:t>
        <w:br/>
        <w:t>жосқындап ұмтылған Ырғыз өзені Сарыарқаның мидай</w:t>
        <w:br/>
        <w:t>жазық пұшпағында ұшырасар еді. Көз көрген ескі ташыс-</w:t>
        <w:br/>
        <w:t>тай кемсең қагысар. Көпке дейін сағынған мауқын баса</w:t>
        <w:br/>
        <w:t>алмай төс түйістіре ұмар-жұмар құшақтасар ма. Мың ки-</w:t>
        <w:br/>
        <w:t>лометрден астам жол жүріп, талай тоспадан үзіліп шығып,</w:t>
        <w:br/>
        <w:t>бөген, бөгеттен сүлдерін сүйретіп өтіп, әбден шалдыққан</w:t>
        <w:br/>
        <w:t>қос арналы өзен түйіскен кезде -- қой мен қозы жамы-</w:t>
        <w:br/>
        <w:t>рағандай азан-қазан жосқын хал кешіп -- кер даланың</w:t>
        <w:br/>
        <w:t>сауырын тұмсығымен бүлк-бүлк түртпес пе. Өткен бір за-</w:t>
        <w:br/>
        <w:t>мананы еске салып сылаңдап, қайыра қайрат жинап, ар-</w:t>
        <w:br/>
        <w:t>мансыз ағындамас па деп ойлайсыз.</w:t>
        <w:br/>
        <w:t>Түк те олай емес. Екі өзеннің түйіскен жерінде мол</w:t>
        <w:br/>
        <w:t>суды құныға, обыға жұтып жер астына жоғалтып жатқан</w:t>
        <w:br/>
        <w:t>ұлы сор құрдым бар екен. Әлгіде Тобағабылды еріксіз</w:t>
        <w:br/>
        <w:t>«тобалатқан» сол құрдымның қан-сөлсіз репетсіз сұлбасы</w:t>
        <w:br/>
        <w:t>болатын. Қос өзеннің ерте көктемгі мінезі енапат емес</w:t>
        <w:br/>
        <w:t>пе. Арнасы құлашын кең жайып, қызара бертіп, қойнау</w:t>
        <w:br/>
        <w:t>мен қолтыққа шүпілдей толып, ыңырана ығысады. Шабын-</w:t>
        <w:br/>
        <w:t>дыққа сүріне жығылып, жер қоңына тістей қатады. Мұн-</w:t>
        <w:br/>
        <w:t>дайда қыр қазағы: «қарғын қаптады», «топан су келді»,</w:t>
        <w:br/>
        <w:t>«қарап қып кеті» деп құйрығы қоныс таппай, үдере қа-</w:t>
        <w:br/>
        <w:t>ныс аударады. Құрдым ше?.. Жайылым тепсеңі дүр етіп</w:t>
        <w:br/>
        <w:t>көтеріліп, күздегі, қыстайғы кір-қоңын тазарта жуып,</w:t>
        <w:br/>
        <w:t>жұртты үркітіп, бүктетіле лықсыған сары лай су осын-</w:t>
        <w:br/>
        <w:t>шалық мол бітімімен қайда сыяды, қай теңізге барып</w:t>
        <w:br/>
        <w:t>құяды деп таң қаласыз ғой. Сарыарқаға береке дарыған</w:t>
        <w:br/>
        <w:t>болар деп қуанасыз. Ендігәрі шөлдемейтін шығармыз,</w:t>
        <w:br/>
        <w:t>малға да, жанға да нәр жетеді деп дәмелісіз. Енді сол</w:t>
        <w:br/>
        <w:t>көктемгі мол су, телегей қарғын дамылсыз лықсып жөң-</w:t>
        <w:br/>
        <w:t>кіліп барып ешқайда құймай, ештеңені суландырмай, құм</w:t>
        <w:br/>
        <w:t>жотаның қойнауына жұтылып жоқ болып жатыр дегенге</w:t>
        <w:br/>
        <w:t>сенесіз бе?</w:t>
        <w:br/>
        <w:t>Шындығында ұлы сор безерген жұтпаның суреті сұм-</w:t>
        <w:br/>
        <w:t>дық екен. Қарап тұрып балықшы Тобағабылдың тұла де-</w:t>
        <w:br/>
        <w:t>несі қалш-қалш тіреді. Жақындап барғанда байқады -</w:t>
        <w:br/>
        <w:t>жалпақ алапты қоға ма, қамыс па, шілік пе, әйтеуір, бір</w:t>
        <w:br/>
        <w:t>болмағыр берекесіз өсімдік жайлап алыпты. Балағын іліп,</w:t>
        <w:br/>
        <w:t>етегінен тартып, ілгері бастырар емес. Жер де кәдуілгі</w:t>
      </w:r>
    </w:p>
    <w:p>
      <w:r>
        <w:t>жерге ұқсамайды, баланың еңбегіндей былқылдаған бір-</w:t>
        <w:br/>
        <w:t>деме. Құм шағылдың баурайы жыланша жылжып қозғала</w:t>
        <w:br/>
        <w:t>ма, әлде қатты қайнаған тай қазандай беті бу атып, сй-</w:t>
        <w:br/>
        <w:t>қырлап, көпіршіп жатқандай ма, әйтеуір, көз жетер қиыр-</w:t>
        <w:br/>
        <w:t>ға мойын созып, ұмтылып қаншама қарағанымен -- тілге</w:t>
        <w:br/>
        <w:t>24</w:t>
        <w:br/>
        <w:t>қаптырып аяғын создырады. Байтүгел қалың кітап ақтар-</w:t>
        <w:br/>
        <w:t>ды, облысқа, ауданға аттанды, тінеге қарсы дауа таппа-</w:t>
        <w:br/>
        <w:t>ды; біреулер күрініке, мақтаға гербицид сепкеннен қаш-</w:t>
        <w:br/>
        <w:t>қан тәзімді жәндік десс, біреулер суы тартылған теңіз</w:t>
        <w:br/>
        <w:t>түбінен тесіп шыққан құбыжық десті. Біте, қырғұлақ, қатпа,</w:t>
        <w:br/>
        <w:t>топалаң, қарасан ауруына шипа табылыпты, ал мына сұм-</w:t>
        <w:br/>
        <w:t>дыққа ешқандай ем қонбады. Дертке шалдыққан арықтар-</w:t>
        <w:br/>
        <w:t>ды қынадай қырып бауыздап, етке жөнелтті де өзге азғана</w:t>
        <w:br/>
        <w:t>аруана, мая, қоспақты иен өлкенің түкпіріне айдады.</w:t>
        <w:br/>
        <w:t>Қыр астындағы бойдақ жаятын Досмағамбеттің де көрген</w:t>
        <w:br/>
        <w:t>құқайы осы деп естіді. «Аш пәледен қаш пәле» деп,</w:t>
        <w:br/>
        <w:t>басшылар үш күншілік жердегі орталықтан енді вездеход</w:t>
        <w:br/>
        <w:t>жалдап келмесе, Мүсіркептің қорасына тірі пенде-</w:t>
        <w:br/>
        <w:t>нің ат ізін салуы мұқым қиындады. Аз айт, көп айт, иен</w:t>
        <w:br/>
        <w:t>өлкеде сексеуіл көлеңкесіндей көлбеп, алдамшы сағым-</w:t>
        <w:br/>
        <w:t>дай бұлдырап, я дүниеде бары-жоғы белгісіз, я адам</w:t>
        <w:br/>
        <w:t>жаны төзгісіз жалғыздыққа еті үйреніп, қиял кешіп</w:t>
        <w:br/>
        <w:t>жүргені. «Осы меп кіммін», деген сауалға соңғы мәрте</w:t>
        <w:br/>
        <w:t>жүгінген,- жұмыр басты пендемін бе, әлде төрт аяқты</w:t>
        <w:br/>
        <w:t>түліктің әлде көлеңкесі, әлде елесімін бе?, Манағы Әмір-</w:t>
        <w:br/>
        <w:t>шенің: «Осы жолы қайтсем де түйешіліктен аламын, ел</w:t>
        <w:br/>
        <w:t>ішіне көшесіз, орныңызға мына Құмбайды қоямын, таз-</w:t>
        <w:br/>
        <w:t>дың шашындай селдіреген жүз қаралы түйеге шамасы</w:t>
        <w:br/>
        <w:t>жетеді,-- дегені үйреншікті қоқан-лоқысы, әлде шыны-</w:t>
        <w:br/>
        <w:t>ол арасын айырып жатпапты. «Түліктің түбіне жеткен</w:t>
        <w:br/>
        <w:t>жүрекжарды, тіне дерті емес, мына сендердің жерге</w:t>
        <w:br/>
        <w:t>қараған жаман пейілдерің»,-- депті бұл. Бастық: «баяғы-</w:t>
        <w:br/>
        <w:t>дағы ақпардан тыс қалдырған артық ботаны недәрә мая-</w:t>
        <w:br/>
        <w:t>ға өсірмедің, «жарат, жыртығыңды бүтінде» деп алды-</w:t>
        <w:br/>
        <w:t>мызға көлденең тартып бермедің, ауданнан келген құлжа</w:t>
        <w:br/>
        <w:t>қуғыш өкілге ішкі сырды жайып салыпсың»,-- деп онсыз</w:t>
        <w:br/>
        <w:t>да сынықтан сылтау таппай жүр екен. Әлгі сөзі отқа май</w:t>
        <w:br/>
        <w:t>тамызғандай болыпты. Сексеуіл иілмейді, морт сынады-</w:t>
        <w:br/>
        <w:t>ның кері келді. Табанда қаламын сусылдатып қолқат жаз-</w:t>
        <w:br/>
        <w:t>ды, күнделікті ст, жүн жоспарының орындалуы, ортақтың</w:t>
        <w:br/>
        <w:t>шаруасы Мүсіркептің миына кіріп-шығар емес, тіпті алыс-</w:t>
        <w:br/>
        <w:t>беріс ағайыншылықты, қазақшылықты ұмытып барады,</w:t>
        <w:br/>
        <w:t>мынау бастық екен-ау, окіл екен-ау деп айырып жатпайды,</w:t>
        <w:br/>
        <w:t>бәрін «ботам» деп кекетеді, мезгіл ағымынан сырт қалған,</w:t>
        <w:br/>
        <w:t>кісіліктен тегі мақұрым, бұған салсаң -- қалған азғана</w:t>
        <w:br/>
        <w:t>түйені шөлстанның ішіне қашырып, шашып құртып жібер-</w:t>
        <w:br/>
        <w:t>мекші, есің барда еліңді тап демекші -- елірме қиялимен</w:t>
        <w:br/>
        <w:t>ертерек есептесіп малды Құмбайға өткізуге жарлық бер-</w:t>
        <w:br/>
        <w:t>дім... деп жазыпты. Мүсіркептің өзіне де оқытты. Істе-</w:t>
        <w:br/>
        <w:t>ріңді істеп ал деген адамша суық жымиып, ұстарамен</w:t>
        <w:br/>
        <w:t>21</w:t>
        <w:br/>
        <w:t>шыққа тиді, қамыс тілді. Мына құрдымда бұрын ешбір</w:t>
        <w:br/>
        <w:t>ғалым зерттеп, аңғарып, суреттеп, ежелеп білмеген ерек-</w:t>
      </w:r>
    </w:p>
    <w:p>
      <w:r>
        <w:t>шс бір қасиет бар секілді. Табиғат мінезі көрер көзге</w:t>
        <w:br/>
        <w:t>мүлде өзгеріп тұра ма деп қалды. Әлгіде ғана таң арайы-</w:t>
        <w:br/>
        <w:t>мен шағыла құбылып, айдыны көгеріп, сұлу келіншектің</w:t>
        <w:br/>
        <w:t>ажарындай көзді тартып, арбап шақырып жатыр еді; енді</w:t>
        <w:br/>
        <w:t>күрт өзгеріп, бетпақ әйелдей безеріп, қазанына тас қай-</w:t>
        <w:br/>
        <w:t>натқан сараң ошақтай бұрқ-сарқ атып, жүректі шошытып</w:t>
        <w:br/>
        <w:t>үрейлендіре түсті, жүре-бара дегбірін тауысып, тынысты</w:t>
        <w:br/>
        <w:t>тарылтып, сүрінте бергені. Мұны да жұтып жібергісі кел-</w:t>
        <w:br/>
        <w:t>гендей ысқырына, ындынына тартады, құрдымның кіндік</w:t>
        <w:br/>
        <w:t>тұсында магнит толқыны бар ма деп жобалады, өйткені</w:t>
        <w:br/>
        <w:t>сол маңайда сор батпақ қоюлана түскендей; бу да молы-</w:t>
        <w:br/>
        <w:t>рақ, қылтанақ көрінбейді; әрідегі құм шағылы деп ойла-</w:t>
        <w:br/>
        <w:t>ғаны -- ақжем борық білем, шүңейт деп болжағаны -</w:t>
        <w:br/>
        <w:t>бірсін-бірсін астынан көпсіп ашыған қамырдай көтеріліп</w:t>
        <w:br/>
        <w:t>келе жатқан жер асты құбыжығы секілді; маналы бері екі</w:t>
        <w:br/>
        <w:t>өзеннің қоспасы деп ойлаған тұсы -- толқын да, қоймал-</w:t>
        <w:br/>
        <w:t>жың батпақ та емес, үңірейген жер асты құбыры ма; жа-</w:t>
        <w:br/>
        <w:t>нары талып, жандалбаса қарманып кері шегінді. Сәл кі-</w:t>
        <w:br/>
        <w:t>дірсе, алып ойпат ортасынан ашып, көпсіген ұйық мұны</w:t>
        <w:br/>
        <w:t>да қылғытып жұтып қоятындай көрінді. Керзі етігін желім</w:t>
        <w:br/>
        <w:t>балшық тістей қатып, жібермеген соң сыпырып, шешіп</w:t>
        <w:br/>
        <w:t>кетті. Мақталы күпәйкесі зіл тартып, еңсесін езді, оны ді</w:t>
        <w:br/>
        <w:t>сыпырып, лақтырды. Қыстың қара суығына ұрынып, тоңып</w:t>
        <w:br/>
        <w:t>қаламын-ау деп ойлауы екіталай; түйе жүн жеңсізін қайда</w:t>
        <w:br/>
        <w:t>жүріп сулап алғаны белгісіз; малмандай құлақшынын ше-</w:t>
        <w:br/>
        <w:t>шіп тастап, өлемін ата жағалауға ұмтылды-ай. Жын қуған-</w:t>
        <w:br/>
        <w:t>дай жандәрмен тырағайлады. Сәске түсте барып, манағы</w:t>
        <w:br/>
        <w:t>ертеңгісін шығып кеткен шайласына тақады. Жақынын</w:t>
        <w:br/>
        <w:t>көргендей жанары жасқа шыланды: «Көл ортасын көре-</w:t>
        <w:br/>
        <w:t>мін, балық бар жерді болжаймын деп жүріп опат бол</w:t>
        <w:br/>
        <w:t>жаздадым-ау»,-- деп іштей мұңайды. Кеше ғана сонау</w:t>
        <w:br/>
        <w:t>түстікте жатқан Арал маңынан, шағын ауылдан бөкен ау-</w:t>
        <w:br/>
        <w:t>лаған Охотсоюздың машинасына мініп, үш кісі болып осы</w:t>
        <w:br/>
        <w:t>өлкеге аяқ іліктіріп еді. Әуелгі келісім бойынша бұлар</w:t>
        <w:br/>
        <w:t>құрдымға ертерек жетіп, қос тігіп, балық бар суатты бол-</w:t>
        <w:br/>
        <w:t>жап біліп, ерулеп жата тұрмақшы еді: өзге балықшылар</w:t>
        <w:br/>
        <w:t>ау, сайманын сайлап, сықап кейінірек жетпекші. Тобаға-</w:t>
        <w:br/>
        <w:t>был өзінің жыл он екі айда от басынан безіп, қайда --с)</w:t>
        <w:br/>
        <w:t>қоймасы, көлшік, көл, саға -- сонда сандалып бейрақат</w:t>
        <w:br/>
        <w:t>тіршілік кешкен осынау сиқына сұмдық назаланды. Қо</w:t>
        <w:br/>
        <w:t>алдына тәлтіректеп жетті де, дәрмені бітіп, жүрелеп оты-</w:t>
        <w:br/>
        <w:t>ра кетті.</w:t>
        <w:br/>
        <w:t>Ой ішінен ой терсе -- әкесі, атасы, бабасы балықшы</w:t>
        <w:br/>
        <w:t>26”</w:t>
        <w:br/>
        <w:t>құйғызып алып кетті. «Ау, күйектің қым-қуат шаруасына,</w:t>
        <w:br/>
        <w:t>су тасуға көлік таппай жатқанда совхоздың машинасын өз</w:t>
        <w:br/>
        <w:t>мүддесіне дөңгелеткен Өкіл-екеңе жол болсын»,-- деп</w:t>
        <w:br/>
        <w:t>бұл сұрамай ма. Жолай сусындауға бұрылған Байтүгелге</w:t>
        <w:br/>
        <w:t>тігіледі бұл. Сөйтсе ол сұқ саусағын ерніне көлденең</w:t>
        <w:br/>
        <w:t>басып: «Тырс етпе, ішің білсін әлу-ай»,- деп әндетіп</w:t>
        <w:br/>
        <w:t>дымбілместің құқын байқатады.-- Мейлі,-- дейді Мүсір-</w:t>
        <w:br/>
        <w:t>кеп,-- Өкіл-екең де бірдемені біліп істейтін шығар...--</w:t>
        <w:br/>
        <w:t>Келер жексенбіде Өкіл-екең әдейілеп түйелі ауылға соқ-</w:t>
        <w:br/>
        <w:t>ты, жұтқыншағы жоғарлы-төмен жүгіріп қымыранды ұзақ</w:t>
        <w:br/>
        <w:t>сімірді. Сосын ұзын сөзін иіп келтіріп: «Қазақ десе өзіміз-</w:t>
        <w:br/>
        <w:t>ге тиеді, әйтпесе түйе шіркіннің сүті асқазан, бауыр</w:t>
        <w:br/>
        <w:t>дертіне мың да бір ем, шудасы табиғи физиотерапия</w:t>
        <w:br/>
        <w:t>ғой»,-- деп аспандатты келіп, осы совхоздың соғыстан</w:t>
      </w:r>
    </w:p>
    <w:p>
      <w:r>
        <w:t>кейінгі екі мыңдай түйесі сиыр құйымшақтана сұйылып,</w:t>
        <w:br/>
        <w:t>қазір екі жүзге әзер жететінін жүдеп отырып тыңдады.</w:t>
        <w:br/>
        <w:t>«Жоғарыға докладной жазамын»,-- деді.</w:t>
        <w:br/>
        <w:t>Жүрерінде екі флягке толтырып саумал қымыран</w:t>
        <w:br/>
        <w:t>құйғызып алды. Аспан әлемін қорғасын бұлттар жайлап</w:t>
        <w:br/>
        <w:t>дым бүрке бастады. Мүсіркеп жүні қырқылып, жалаңаш-</w:t>
        <w:br/>
        <w:t>танып қалған жүдеулерін аяп, құм ішіне қоныс аударды.</w:t>
        <w:br/>
        <w:t>Сүт көп, көмір аздың кебімен артынан жем-шөп тиеген</w:t>
        <w:br/>
        <w:t>машина әні-міні келіп қалар деп қарайлаумен жүрді.</w:t>
        <w:br/>
        <w:t>Сүмелектің жылауығы төпеді. Іңірде інісінің нән машина-</w:t>
        <w:br/>
        <w:t>сымен Өкіл-екең мен Құмбай соқты, үш марқасқа жігіт</w:t>
        <w:br/>
        <w:t>кабинаға сығылысып алыпты. «Өкіл-екең командировка-</w:t>
        <w:br/>
        <w:t>сын бітіріп, енді бірер күнде ауданға қайтатын еді, көңіл</w:t>
        <w:br/>
        <w:t>көтерсін, желпінсін деп ақбөкен аулай шықтық»,-- деп</w:t>
        <w:br/>
        <w:t>мән-жайға Құмбай қанықтырды. Бұл уақытта қаңғып жүр-</w:t>
        <w:br/>
        <w:t>ген қайдағы бөкен, ауып кеткен, құрып біткен,-- деп</w:t>
        <w:br/>
        <w:t>тоқтау айтып еді; ана екеуі өзеуреп көнбеді.</w:t>
        <w:br/>
        <w:t>Ертесіне таң алагеуімнен нән машинаны зар еңіретіп,</w:t>
        <w:br/>
        <w:t>қып-қызыл шағыл ішіне сіңіп кетті. Иә, сол күні... санасын-</w:t>
        <w:br/>
        <w:t>да жатталып қалыпты... ішкі сарайы әлденеге өртеніп,</w:t>
        <w:br/>
        <w:t>көкірегіне запыран көтерілгендей ас батырмай аласұрып,</w:t>
        <w:br/>
        <w:t>құйрығы қоныс таппай кеткені есінде. Қайта-қайта қоспа-</w:t>
        <w:br/>
        <w:t>ғына мініп, құм жотаға шығып, сүр қазыдай қып-қызыл</w:t>
        <w:br/>
        <w:t>болып еріп, жалқынданып, көкжиекке сіңіп бара жатқан</w:t>
        <w:br/>
        <w:t>күнге қараған. Ұзақ тесілген сайын жаны шырқырап,</w:t>
        <w:br/>
        <w:t>безектеп кеткен. Сап-сары болып толқынданып жатқан</w:t>
        <w:br/>
        <w:t>меңіреу құм өлкесі көтеріліп-басылғандай, әлдебір құпия</w:t>
        <w:br/>
        <w:t>сырды көрпесіне жасырғандай сезіліп еді. Байғұс жүрек</w:t>
        <w:br/>
        <w:t>бекер тілінбепті. Ертесіне жота беткейден жығылып-сү-</w:t>
        <w:br/>
        <w:t>рінген Құмбайдың сұлбасы шалынды. Қоспағын аямай</w:t>
        <w:br/>
        <w:t>қамшылап, тайраңдатып жеткені сол-тын. «Мүйізі шаңы-</w:t>
        <w:br/>
        <w:t>18</w:t>
        <w:br/>
        <w:t>құм -- әлемдік нұрдың бір жапырақ бөлегі. Ілгеріде әкесі</w:t>
        <w:br/>
        <w:t>айтып отырушы еді; балам, атқұмар, атаққұмар, әулекілеу</w:t>
        <w:br/>
        <w:t>әстің деп. «Бұл елдің мүрнын қисайта тартқан кісілігі де,</w:t>
        <w:br/>
        <w:t>қамшы салпырмайтын жүйрігі де бұйырмады, жер табан-</w:t>
        <w:br/>
        <w:t>даған тыраш түйсші болдың. Күйіп-жанған құштарлықтың</w:t>
        <w:br/>
        <w:t>құлына айналсаң -- өзіңді тым ерте өшіресің, өйткенше</w:t>
        <w:br/>
        <w:t>асау сезіміңді өлтір; немқұрайды, әбі-тәбі түйсікпен жүз</w:t>
        <w:br/>
        <w:t>жасауға болады. Сосын тілегіңді бойыңа, ғұмырыңа шақ-</w:t>
        <w:br/>
        <w:t>тап тіле, көп кісінің түбіне түпсіз тілегі жетеді».</w:t>
        <w:br/>
        <w:t>Айтты-айтпады, қанмен келген қасиетті санамен бағын-</w:t>
        <w:br/>
        <w:t>дыру қиын көрінеді, алғашында -- күйді, жанды, егесті,</w:t>
        <w:br/>
        <w:t>додаға кірді, беліне тұсау байлап палуандыққа түсті, бі-</w:t>
        <w:br/>
        <w:t>реудің көңіліне тиді, иен даланың аяғы салақтаған серісі,</w:t>
        <w:br/>
        <w:t>арақты кесемен ішетін жындыкеші атанды, мырзалығын</w:t>
        <w:br/>
        <w:t>мақтап жыршы өлең шығарды, маңдай терін сыпырып</w:t>
        <w:br/>
        <w:t>тапқан табысын қартаға ұтқызды, қойшы, әйтеуір, әкенің</w:t>
        <w:br/>
        <w:t>ақылы жайына қалыпты, бойын өртеп бара жатқан қан</w:t>
        <w:br/>
        <w:t>қызуы опат ете жаздапты. Сол алау өртті ел мойнына</w:t>
        <w:br/>
        <w:t>түскен зілзалал соғыс өшіріп тынды. «Сері, сақы жігіт»</w:t>
        <w:br/>
        <w:t>аталмай, әлдеқалай дімкәс дерттен майданға бармай,</w:t>
        <w:br/>
        <w:t>Аққұмның ақ маңдайлы ару қызына сөз салмай, я, өлі</w:t>
        <w:br/>
        <w:t>емес, я тірі емес, әбі-тәбі ілдебайлап ыңырсып, есекпен</w:t>
        <w:br/>
        <w:t>сексеуіл тасып, ферме меңгерушісін соғымға, сыбағаға</w:t>
        <w:br/>
        <w:t>шақырып сыбырлап жүргендер озды. Озбаса да қырық</w:t>
      </w:r>
    </w:p>
    <w:p>
      <w:r>
        <w:t>қатпар пиғылын көзір ғып мәтібисіп тірлік кешті. Мүсіркеп-</w:t>
        <w:br/>
        <w:t>ті ақ көңілділік, даңғырақтық жіңішкертті. Мұны заманы-</w:t>
        <w:br/>
        <w:t>нан пәленбай жыл, я ерте туған, я аузын ашып жүріп кеш</w:t>
        <w:br/>
        <w:t>қалған деп мысқылдап, түйе қайтартып, аластап елсізге</w:t>
        <w:br/>
        <w:t>шығарып салды. Шаңқай түске көп кідіре алмаған, екін-</w:t>
        <w:br/>
        <w:t>Діге ерте домалаған шілденің күніне ұқсады. Батып бара</w:t>
        <w:br/>
        <w:t>жатқан күнді көрсе ілгерідегі әке тәлімі, өзінің қыр</w:t>
        <w:br/>
        <w:t>астында қалған шулы сүреңді көкпардай бозбала шағы</w:t>
        <w:br/>
        <w:t>еске түседі.</w:t>
        <w:br/>
        <w:t>Алау күнді өз қызуы әртеп құртады екен ғой сөйтсе.</w:t>
        <w:br/>
        <w:t>Батар нұрдың бояуы түйелердің нәркес жанарына тұнып</w:t>
        <w:br/>
        <w:t>қалыпты. Күн бейне пышақ тиген қауындай сөлі сорғалап</w:t>
        <w:br/>
        <w:t>тұрды-тұрды да, борпық құмға сіңіп жоғалды. Түйелердің</w:t>
        <w:br/>
        <w:t>жанары жасылданды. Қыр астынан мәлін ұлып, шиебәрі</w:t>
        <w:br/>
        <w:t>жылады. Жұлдыз сырғзлар сәусілдеп аспан көгеніне тізіл-</w:t>
        <w:br/>
        <w:t>ді. Түйешінің тақымы дымданып, құйымшағы қақсап</w:t>
        <w:br/>
        <w:t>ауырып, аяғын жер тартты. «Жер тарттыдан» шығады, қай-</w:t>
        <w:br/>
        <w:t>дан ұшырасқанын құдайым білсін, осыдан біраз бұрын</w:t>
        <w:br/>
        <w:t>момындарға «тіне» дерті жабысты. Иненің көзіндей тас</w:t>
        <w:br/>
        <w:t>кене теріге сіңіп, етке өтіп, түйе қанша жайылса да, шыр</w:t>
        <w:br/>
        <w:t>жұқтырмай сүлікше сорып аздырады, ақырында жер</w:t>
        <w:br/>
        <w:t>20</w:t>
        <w:br/>
        <w:t>болыпты. Арал теңізінің бұл баспаған түбегі, бұл шықпа-</w:t>
        <w:br/>
        <w:t>ған шақысы жоқ шығар, сірә. Құмсауыт, Тұшыбас, Шевчен-</w:t>
        <w:br/>
        <w:t>ко, Сарышығанақ, Ақкөл, Бозкөл, Қашқансу, Қаратұма,</w:t>
        <w:br/>
        <w:t>Жалтырбас, қарақалпақ нағашысы жайлаған Мойнақ</w:t>
        <w:br/>
        <w:t>құмының тозаңын жұтып, жағасына табан мөрін басып</w:t>
        <w:br/>
        <w:t>өсті емес пе. Құланды, Қаратүп, Көктырнақ түбегіне жүз-</w:t>
        <w:br/>
        <w:t>бе ауын арқалап он, он емес-ау, жүз мәртеден барған</w:t>
        <w:br/>
        <w:t>болар. Ауа ауысты ма, әлде Арал теңізінің түбі тесіліп</w:t>
        <w:br/>
        <w:t>кетті ме -- әйтеуір, бір алапат болғаны рас: баяғы бұл</w:t>
        <w:br/>
        <w:t>ұстаған бекіре, шоқыр, ақбалық, ақмарқа, қаракөз, көксер-</w:t>
        <w:br/>
        <w:t>ке, табан, сазан, майшабақ, мөңкенің тұқымы жоғалып</w:t>
        <w:br/>
        <w:t>балықшы әулеті от басқандай безектеп кетті. Сырдария</w:t>
        <w:br/>
        <w:t>мен Амударияның теңізге құяр сағасында қашқан су, ір-</w:t>
        <w:br/>
        <w:t>кілген көлшік, ашыған көл, ортайған тоғанға құрама ау</w:t>
        <w:br/>
        <w:t>салып, ілдебайлап жоспар орындап жүрді. Тобағабыл іш-</w:t>
        <w:br/>
        <w:t>тей әлі де басым жас қой, институтты сырттан оқырмын,</w:t>
        <w:br/>
        <w:t>үйдегі қарадомалақ бес баланы мәре-сәре ғып өсірермін,</w:t>
        <w:br/>
        <w:t>әйелімнің көңілінен шығармын деп қиялдаушы еді: тіпті</w:t>
        <w:br/>
        <w:t>болмағанда бригадирден өсіп, балық колхозын бас-</w:t>
        <w:br/>
        <w:t>қарармын: ешкімге залалым жоқ, кісі ақысын жемеймін,</w:t>
        <w:br/>
        <w:t>үлкеннің сөзін жерге тастамаймын, осынша көр бейнетті</w:t>
        <w:br/>
        <w:t>қамыт қып киіп жүре бермеспін деп тагы дәмеленетін.</w:t>
        <w:br/>
        <w:t>Қызылқұмның құм боратқан көкжиегінен әрі аттап әке</w:t>
        <w:br/>
        <w:t>бастаған, ата болжамаған ел мен жерді көрермін, қызық-</w:t>
        <w:br/>
        <w:t>тармын деп армандаушы еді.</w:t>
        <w:br/>
        <w:t>Биылғы жыл теріс туды білем, жоспары құрғыр бөкен-</w:t>
        <w:br/>
        <w:t>ше безіп қарауылға алдырмай діңкелетті, жиналыста сөгіс</w:t>
        <w:br/>
        <w:t>жамады, үйде де береке болмай кетті, келіншегі «төр-</w:t>
        <w:br/>
        <w:t>кініме кетіп тынамын» деген тосын өнер шығарды, ақы-</w:t>
        <w:br/>
        <w:t>рында озат бригаданың бригадирлігінен «өз өтінішімен»</w:t>
        <w:br/>
        <w:t>босанды: құлдырағаннан құлдырап тор тоқыды, қармақ</w:t>
        <w:br/>
        <w:t>иді, ау салды, қайық бүтіндеді. Қайда балық бар деп есті-</w:t>
        <w:br/>
        <w:t>се -- сонда безектеп жүгірді, безектегеннен безектеп жү-</w:t>
        <w:br/>
        <w:t>ріп, ағаш безін теріп кетті. Без тергені емей немене, шы-</w:t>
        <w:br/>
        <w:t>ғанақ пен түбекті тінткілеп жүріп, аулаған аз ғана балығы</w:t>
      </w:r>
    </w:p>
    <w:p>
      <w:r>
        <w:t>ортақ қазанға түскенде жұмырға жұқ болмады. Қазақ-</w:t>
        <w:br/>
        <w:t>стандағы жиырма сегіз балық колхозының маңдай алды-</w:t>
        <w:br/>
        <w:t>сы еді, келе-келе жоспар орындалмай қарызға отырды.</w:t>
        <w:br/>
        <w:t>Әуелі балықтан түскен таза табысты кеңседе отырған</w:t>
        <w:br/>
        <w:t>есепші ағайын шотқа салып, колхоздың заң кітабы бойын-</w:t>
        <w:br/>
        <w:t>ша бір мүше сыбағаны колхоздың бөлінбейтін қорына</w:t>
        <w:br/>
        <w:t>жатқызды; келесі мүшені сыйлық қорына деп оңашалады;</w:t>
        <w:br/>
        <w:t>қоғамдық қорға тағы да бір мүше сыбаға; жәрдем кас-</w:t>
        <w:br/>
        <w:t>сасына және бір бөлшек бөлінбекші; енді таза табыстың</w:t>
        <w:br/>
        <w:t>қалғаны балық аулаған артель мүшелеріне беріледі. Тап-</w:t>
        <w:br/>
        <w:t>27</w:t>
        <w:br/>
        <w:t>құм тұл, Қызылқұмсыз Мүсіркеп жетім! Жылдар өтер, за-</w:t>
        <w:br/>
        <w:t>мана желі заулай соғар, ұрпақ ауысар, құм шағылы жөң-</w:t>
        <w:br/>
        <w:t>кіліп көшер... сол қара нар, сол түйеші кәрі сексеуілдің</w:t>
        <w:br/>
        <w:t>епетейсіз көлеңкесіндей болып қызылдың құмын кезіп</w:t>
        <w:br/>
        <w:t>әлі жүр деседі.</w:t>
        <w:br/>
        <w:t>ҚҰМДА ҚАЛҒАН КЕМЕЛЕР</w:t>
        <w:br/>
        <w:t>Балықшы Тобағабыл не пәлеге ұшырағанын өзі де</w:t>
        <w:br/>
        <w:t>білмейді, аяқ басқан сайын өзін жылан арбаған</w:t>
        <w:br/>
        <w:t>торғайдай дәрменсіз сезінді. Қос өзеннің ұмар-жұ-</w:t>
        <w:br/>
        <w:t>мар қосылып, ақырын лықсып жер астына жұтылып</w:t>
        <w:br/>
        <w:t>жатқан қандымсұр құрдымы ширатылған айдаһар жылан-</w:t>
        <w:br/>
        <w:t>ға соншама ұқсағаны. Пәс сайын тынысы тарылып, кеудесі</w:t>
        <w:br/>
        <w:t>қысылды, көзге корінбейтін біреу қолынан жетелеп де-</w:t>
        <w:br/>
        <w:t>дектетіп сүйреп бара жатқандай емпеңдей аяңдады, та-</w:t>
        <w:br/>
        <w:t>йыз суды шалпылдатып кеп кешті, бірер мәрте сүрініп тү-</w:t>
        <w:br/>
        <w:t>регелді.</w:t>
        <w:br/>
        <w:t>Бұл өлкеге бірінші аяқ басуы. Кеше ғана Охотсоюздың</w:t>
        <w:br/>
        <w:t>ақбөкен қуған машинасымен үш жігіт болып ерулеп келіп</w:t>
        <w:br/>
        <w:t>жеткен еді, жарлауыт қабаққа қос тікті, баялыш, түйесіңір</w:t>
        <w:br/>
        <w:t>үйді. Қайда жүлге, қайда көл, қайда өзен -- ауын, торын</w:t>
        <w:br/>
        <w:t>арқалап сол жаққа шұбыратын Арал балықшыларының он</w:t>
        <w:br/>
        <w:t>жылдан бері үйреншікті кәсібі осы. Былтыр Каспий теңізі-</w:t>
        <w:br/>
        <w:t>не ау салды, биыл Шардара су қоймасын, Балқаш көлін</w:t>
        <w:br/>
        <w:t>тінткілеп, балық жоспарын орындай алмайтын болған соң</w:t>
        <w:br/>
        <w:t>осы Табағабыл бастаған бір топ қаратабанды Ырғыз бен</w:t>
        <w:br/>
        <w:t>Торғайдың құяр сағасына аттандырып еді. Түнемесіне кә-</w:t>
        <w:br/>
        <w:t>нігі балықшы шала ұйқтады. Дарияның лай суында сусып</w:t>
        <w:br/>
        <w:t>жүзіп жүр екен дейді, соңында аузы тікенек тіске толы</w:t>
        <w:br/>
        <w:t>бір үйір жылан балық, қайтсек те білегіне оралып құр-</w:t>
        <w:br/>
        <w:t>дымға кетірейік дейтіндей, адамша күңгірлеп кеу-кеу ке-</w:t>
        <w:br/>
        <w:t>ңесетіндей. Ақырында астын-үстін сөйлеп елірмелеп өян-</w:t>
        <w:br/>
        <w:t>ды. Серіктеріне сездірмей сыртқа сытылды. Декабрь</w:t>
        <w:br/>
        <w:t>айының аяқ шені болса да, қыс демі қысырақтың иігенін-</w:t>
        <w:br/>
        <w:t>дей шөре-шөре, өзен арнасына мұз бекіп тұсау түсе қой-</w:t>
        <w:br/>
        <w:t>маған, әлі асау. Жағалауға кісі көтерер мұз қатса арнаға</w:t>
        <w:br/>
        <w:t>еркін жетіп ау құрмақшы, сүзіткі салмақшы, Осы оймен</w:t>
        <w:br/>
        <w:t>ентелеп келе жатқан балықшының қырағы көзі алыстан</w:t>
        <w:br/>
        <w:t>мұнартып, сұры өлетін қойдың көзіндей жасылданып жат-</w:t>
        <w:br/>
        <w:t>қан құрдымның сағасына сүрінді. Басын сонау терістіктегі</w:t>
        <w:br/>
        <w:t>Орал сілемінен жүлгелеп алып түстікке тынбай ығысып,</w:t>
        <w:br/>
        <w:t>23</w:t>
      </w:r>
    </w:p>
    <w:p>
      <w:r>
        <w:t>тиек етер, көз тоқтатар тірі сурет көре алмады. Тобага-</w:t>
        <w:br/>
        <w:t>былдың тіліне «тоба, тоба» дегеннен өзге жөнді соз де</w:t>
        <w:br/>
        <w:t>түспей қойды; мына табиғат бүл көріп өскен Арал теңізі-</w:t>
        <w:br/>
        <w:t>нің кескін-келдетіпе мүлде келмейді; Қызылқұмның</w:t>
        <w:br/>
        <w:t>шексіз-шетсіз құм теңізіне дс ұқсамайды; қараған сайын</w:t>
        <w:br/>
        <w:t>жанарды жасауратып, жүректі кәтеріп дегбірді алған өң-</w:t>
        <w:br/>
        <w:t>шең ал қызыл, ал жасыл, ал шикіл бояу-бедерлер; сосын</w:t>
        <w:br/>
        <w:t>тереңінен лықсыған, бу атқан, иретілген, бұратылған, орта-</w:t>
        <w:br/>
        <w:t>сы шүңейттенген, жылжыған, сор мен лай араласқан, лай</w:t>
        <w:br/>
        <w:t>мен құм жағаласқан, жанталасқан, жарды қапқан ағыс</w:t>
        <w:br/>
        <w:t>Нірімдері кілең. Балықшының жүрегі көтеріліп лоқсыды</w:t>
        <w:br/>
        <w:t>кеп, лоқсыды кеп. Кеше кешкілік Ырғыз бойына құрма ау</w:t>
        <w:br/>
        <w:t>салып келгенде ішкен дәм-тұзы сіңбей жүрегінің басында</w:t>
        <w:br/>
        <w:t>түйнек болып тұр екен, қайыра тастап құтылды. «Уа, құ-</w:t>
        <w:br/>
        <w:t>діреті күшті, жаратқан ием»,-- деп, бүктетіліп отырып кү-</w:t>
        <w:br/>
        <w:t>бірледі балықшы.-- Мыңа кең алапты түгел алып, екі</w:t>
        <w:br/>
        <w:t>өзенді тел еміп қылғытып жатқан ұлы құрдым бейне осы-</w:t>
        <w:br/>
        <w:t>нау Жер-ананың жаманшылыққа бастаған ынсапсыз пейілі</w:t>
        <w:br/>
        <w:t>ме. Әйтпесе бір жыл емес, екі жыл емес, қос өзеннің</w:t>
        <w:br/>
        <w:t>үлкен теңізге парапар телегей суы қай жеріне сіңіп жа-</w:t>
        <w:br/>
        <w:t>тыр? Таза болсаң, судай бол, бәрін жуып кетірер, кең</w:t>
        <w:br/>
        <w:t>болсаң, жердей бол, бәрін дағы көтерер деп мәтелдет-</w:t>
        <w:br/>
        <w:t>кен бұл пенделер жүре-бара, келе-келе дүниеге місе тұ-</w:t>
        <w:br/>
        <w:t>туды, «тойдым, болдым, қойдым» деуді ұмытқан болар;</w:t>
        <w:br/>
        <w:t>көзіне түскеннің бәрін де көрсем, ішсем, жесем, иемден-</w:t>
        <w:br/>
        <w:t>сем деп құныққан шығар; қанағатты, көңіл тоқтығын місе</w:t>
        <w:br/>
        <w:t>тұтуды естен шығарды ма; әйтеуір, осынау қыбырлаған</w:t>
        <w:br/>
        <w:t>адамдар мен мына жатқан құрдымның арасында іштей</w:t>
        <w:br/>
        <w:t>бір табиғи үйлесім, үндестік бар секілді. Табиғат-ананың</w:t>
        <w:br/>
        <w:t>«бұл адамдарды бәрібір суыма, нәріме қандыра алмай-</w:t>
        <w:br/>
        <w:t>мын, бәрібір тайдырып бітпеймін, одан да өзім жұтып кв-</w:t>
        <w:br/>
        <w:t>рейін» деп жатқан көрер көзге қытымыр қиғылығы, бәл-</w:t>
        <w:br/>
        <w:t>кім. Дүниені шайқап әттік, қызыққа кенелдік, көрдік, біл-</w:t>
        <w:br/>
        <w:t>дік деп астамсынған пенделердің алдында осынау</w:t>
        <w:br/>
        <w:t>құрдымға ұқсас ызым-ғайып, тып-типыл, үн- түнсіз зауал</w:t>
        <w:br/>
        <w:t>күтіп тұрғаны кәдік. Мұны дер кезінде ұғынатын да, ұғын-</w:t>
        <w:br/>
        <w:t>байтын да бар. Базбір желкеуде астамсыған, менменсіген,</w:t>
        <w:br/>
        <w:t>білгішсіген, кеуде керген, мелдектеген, деміне піскен</w:t>
        <w:br/>
        <w:t>кісінің көз алдында көзге көрінбейтін буы болады деуші</w:t>
        <w:br/>
        <w:t>еді, рас білем; мына құрдымның үстінде де шәйі орамал-</w:t>
        <w:br/>
        <w:t>дай үлпілдеген жұқа ақшыл бу қалқыды. Кәдуілгі сүйекті</w:t>
        <w:br/>
        <w:t>балқытар ыстық бу.</w:t>
        <w:br/>
        <w:t>Аяғы тәлтіректеп, демі қиындап, жанары кілегейлсніп,</w:t>
        <w:br/>
        <w:t>дәрмені біткен балықшы Табағабыл сүрініп барып, еңсесін</w:t>
        <w:br/>
        <w:t>қайыра жазды. Еңкейгенде алақаны былқ стіп сор бал-</w:t>
        <w:br/>
        <w:t>25</w:t>
        <w:br/>
        <w:t>рақтай құлжа қуып жүріп, машинамыз аунап кетті. Өкіл де,</w:t>
        <w:br/>
        <w:t>Есіркеп те мертікті»-- деді әзер тілге келіп. «Ау, есіңнен</w:t>
        <w:br/>
        <w:t>алжастың ба, әлде көздеріңе көрінген Қызылқұмның кез-</w:t>
        <w:br/>
        <w:t>бе киесі ме, әйтпесе әлдеқашап тұқымы құрып біткен тау</w:t>
        <w:br/>
        <w:t>құлжасы ми қайнаган құм өлкеде неғып жүр»,- деп</w:t>
        <w:br/>
        <w:t>сұрауға да әдісі жетпепті... «Қайда-қайда» деп... шөлде</w:t>
        <w:br/>
        <w:t>қалған бейбақтарды іздеп, жөнеле беріпті... Кейінше ба-</w:t>
        <w:br/>
        <w:t>рып қанықты, Құмбайдың «мертікті» дегені әншейін көңіл</w:t>
        <w:br/>
        <w:t>жықпастың сандырағы екен, бүкіс жотадан аунаған маши-</w:t>
        <w:br/>
        <w:t>на сынбапты, қабыспапты, өкіл-екеңнің аздап миы шайқа-</w:t>
        <w:br/>
        <w:t>лыпты, ал Есіркеп інісі ашылып кеткен кабинаның есігіне</w:t>
      </w:r>
    </w:p>
    <w:p>
      <w:r>
        <w:t>езіліп, мәңгілікке көз жұмыпты. Уай, пәлі-ай, тұқымымды</w:t>
        <w:br/>
        <w:t>тұздай құртып, алды-артымды сипалап тұлдырсыз қал-</w:t>
        <w:br/>
        <w:t>дым-ау бұл жалғанда деп шөгіп, шөжіп құм кезіп қаңғып</w:t>
        <w:br/>
        <w:t>кетер ме. Қайғыдан есі ауысып жабайыланып жоғалар ма.</w:t>
        <w:br/>
        <w:t>Иесіз қалған түйелердің боздағаны, мұны іздеп жайылмай</w:t>
        <w:br/>
        <w:t>жоқтағаны шыдатпай өзін қайта құм ішінен қайтарып алды.</w:t>
        <w:br/>
        <w:t>Дүниеде түйенің жылағанынан азалы ештеме болмас,</w:t>
        <w:br/>
        <w:t>сірә... Иә мал да, адам да өкіметтікі. Бірінен-бірін бөліп-</w:t>
        <w:br/>
        <w:t>жарып береке таппайсың. Әйтеуір, Мүсіркептің жатса-</w:t>
        <w:br/>
        <w:t>тұрса жүрегін тырнап, жамбасына тас боп батып жүрген</w:t>
        <w:br/>
        <w:t>түйткілі -- алдындағы түліктің жыл сайын басы кеміп,</w:t>
        <w:br/>
        <w:t>батар күндей жоқтыққа, көкжиекке батып бара жатқан-</w:t>
        <w:br/>
        <w:t>дығы еді. Ана Байтүгел «келешегі жоқ» дегенді неге</w:t>
        <w:br/>
        <w:t>шегелеп айта береді? Құмбайдың әйелі неге ылғи жел-</w:t>
        <w:br/>
        <w:t>маяның өркешіне жерік болады? Әне бір жылы әңге-</w:t>
        <w:br/>
        <w:t>лектей сөлі сыртына тепкен келіншегі ұл туды деп алып-</w:t>
        <w:br/>
        <w:t>ұшып жүр еді. Жылымықтың өліарасында жаңа туған</w:t>
        <w:br/>
        <w:t>аппақ ботаны «он үшінші тентегімнің бәсіресі, сүйіншісі</w:t>
        <w:br/>
        <w:t>болсын» деп ен таңба салып, өпектеп кетіп еді. Өзінің бұл</w:t>
        <w:br/>
        <w:t>өмірде қураған сексеуілдей маңайына ұрпақ сеуіп үлгер-</w:t>
        <w:br/>
        <w:t>мей; әуелі сүргін соғыстың контузиясынан құлан таза</w:t>
        <w:br/>
        <w:t>айыға алмады, соңынан қосағына оқыс дерт жабысып, пұш-</w:t>
        <w:br/>
        <w:t>пағы қанамады -- діңкелеген тұлдырсыз тіршілікті енші-</w:t>
        <w:br/>
        <w:t>леп, іштен жидіп жүргелі қай заман. Қой, бәсірешіл Құм-</w:t>
        <w:br/>
        <w:t>байдың қуанышын қызғанған секілді болмайын, қолын</w:t>
        <w:br/>
        <w:t>қақпайын деп үнсіз тұнжыраған. Иен Қызылқұмның ішінде</w:t>
        <w:br/>
        <w:t>күннің бірсін-бірсін батып бара жатқан бояуын көргенде-</w:t>
        <w:br/>
        <w:t>ріңіз бар ма? Елсізде қаңғыған Мүсіркептің ішкі әлеміне</w:t>
        <w:br/>
        <w:t>көкжиекке еңкейген қызыл алау айтып болмас мұң ұяла-</w:t>
        <w:br/>
        <w:t>тады. Жалқын шеңбер өзгелер айта беретін қызуы, күй-</w:t>
        <w:br/>
        <w:t>беңі, тырбаңы көп тәуліктің қайтып оралмас өлшемі емес:</w:t>
        <w:br/>
        <w:t>жүрек байғұстың беймәлім сағынышқа, ілгері үмітке</w:t>
        <w:br/>
        <w:t>асыға соғуы, бір тамшы қанның құм бетіне үзіліп түсуі</w:t>
        <w:br/>
        <w:t>іспетті әсер етеді. Қызылқұм мен батар күн егіз, Қызыл-</w:t>
        <w:br/>
        <w:t>19</w:t>
        <w:br/>
        <w:t>шыбастағы шүйкедей аулына келіп жетті. Күнге күйіп, тү-</w:t>
        <w:br/>
        <w:t>тігіп кетіпті. Әншейінде жоқтан өзгені сылтау ғып шапты-</w:t>
        <w:br/>
        <w:t>ғып, көгеріп-сазарып қарсы алатын жүйкесі жүқарған</w:t>
        <w:br/>
        <w:t>келіншегі бұл жолы аяғының ұшымен басты, иығынан</w:t>
        <w:br/>
        <w:t>қапшыгын, қолынан таяғын алып елпек қақты. Балаларды</w:t>
        <w:br/>
        <w:t>тырқыратып сыртқа, тамның көлеңкесіне қуды. Дастар-</w:t>
        <w:br/>
        <w:t>қан жайып, гүжілдетіп самаурын көтеріп келді. Бір тізер-</w:t>
        <w:br/>
        <w:t>леп отырып, баяғыны еске салып, майысып қызыл күрең</w:t>
        <w:br/>
        <w:t>шай ұсынды. Тобағабыл ашы терін шығарып, әл жиып, те-</w:t>
        <w:br/>
        <w:t>рісі жазылғасын барып, тұңғыш рет тіл қатты. «Атасына</w:t>
        <w:br/>
        <w:t>мың нәлет, ата кәсіпке қайта кірісемін, жылан балық бол-</w:t>
        <w:br/>
        <w:t>са да аулаймын»,-- деді.</w:t>
        <w:br/>
        <w:t>Сөйтіп ауылдан бес жүз километрдей жоғарыда жат-</w:t>
        <w:br/>
        <w:t>қан Шардара су қоймасына салттап, ерулеп барып, балық</w:t>
        <w:br/>
        <w:t>аулап жүрген бриғадаға тіркелді. «Бригада» деп ауыз</w:t>
        <w:br/>
        <w:t>толтырып айтқанда болмаса, бас-аяғы он үш-ақ адам,</w:t>
        <w:br/>
        <w:t>оның бірі -- қабылдаушы, есепші бала; екіншісі -- брига-</w:t>
        <w:br/>
        <w:t>дир; үшіншісі -- аспаз әйел. Өңгесі ертеден қара кешке</w:t>
        <w:br/>
        <w:t>қара суға тор, ау салатын, қайық есетін, арқан тартатын,</w:t>
      </w:r>
    </w:p>
    <w:p>
      <w:r>
        <w:t>балықтың жайылымын барлайтын балықшы ағайындар эн-</w:t>
        <w:br/>
        <w:t>шейін.</w:t>
        <w:br/>
        <w:t>Әуелгіде бригаданың өзге мүшелері орталарына бә-</w:t>
        <w:br/>
        <w:t>тен мақұлық еніп кеткендей мұны жатсынып, қорашсы-</w:t>
        <w:br/>
        <w:t>нып, кірпідей жиырылып, жаратпай жүрді. Шаруаның</w:t>
        <w:br/>
        <w:t>ауырына мұны жұмсады. Түскі, кешкі ас үстінде «қосымша</w:t>
        <w:br/>
        <w:t>ақы бәрімізге бірдей бөліне ме?»- деп өгей сөз күнңсіт-</w:t>
        <w:br/>
        <w:t>ті. «Бұл Тобағабыл келіншегінің қасынан жаңа келді, ал, біз</w:t>
        <w:br/>
        <w:t>болсақ қатынымыздың түрі- түсін де ұмытып қалдық»,-</w:t>
        <w:br/>
        <w:t>дей ме. Әйтеуір, қораш әңгіме тегі көп. «Басқа түскен</w:t>
        <w:br/>
        <w:t>соң -- баспақшыл боларсың» деп, Тобағабыл тікенек сөз-</w:t>
        <w:br/>
        <w:t>ге де, теріс пиғылға да «мәу» демеді, жонын бейнетке</w:t>
        <w:br/>
        <w:t>төседі. Әуелгіде салған ауы сары бауыр сазанға толып</w:t>
        <w:br/>
        <w:t>шығып жүрді де, жоспарды жартылай орындап үлгерді;</w:t>
        <w:br/>
        <w:t>өліарада балық күрт азайды, балықшының ұнжырғасы тү-</w:t>
        <w:br/>
        <w:t>сіп кетті. Ең жаманы -- бәрінің басы құралып кешкі асқа</w:t>
        <w:br/>
        <w:t>отырған кезде «түк бітірмей, түк өндірмей» келген балық-</w:t>
        <w:br/>
        <w:t>шы өз-өзінен қорынып, іштей өзін арамтамақша сезініп,</w:t>
        <w:br/>
        <w:t>төменшік тартып, басы салбырап қалатыны, әрине. Біреу-</w:t>
        <w:br/>
        <w:t>дер: «Балықтың иесі ескі айға ілесіп кетті ме»,-- деп</w:t>
        <w:br/>
        <w:t>болжам таратты, келесісі: «Кие, береке деп қасиетті сөз-</w:t>
        <w:br/>
        <w:t>дерді қор қылатын дәнеме жоқ, балықты құртып бара</w:t>
        <w:br/>
        <w:t>жатқан анау тереңдегі жылан балық»,-- деп өзгеше</w:t>
        <w:br/>
        <w:t>пікір ашты. Шындығында Шардара теңізінің түстік</w:t>
        <w:br/>
        <w:t>беті құжынаған қосын, лаулата жаққан от, көлбеңдеген</w:t>
        <w:br/>
        <w:t>кісі сұлбасы. Бейне баяғы құмға сіңіп опат болған Ескен-</w:t>
        <w:br/>
        <w:t>39</w:t>
        <w:br/>
        <w:t>БЕТПАҚТЫҢ СЕКСЕУІЛІ</w:t>
        <w:br/>
        <w:t>Тамыз айының орта шеңінде иен өлкенің түкпірін-</w:t>
        <w:br/>
        <w:t>де жатқан титімдей совхоздың барып кел, шауын келімен</w:t>
        <w:br/>
        <w:t>жүрген зоотехник Ахметжан Бетпақтың шөлін аралап</w:t>
        <w:br/>
        <w:t>келгелі денесінің қызуы көтеріліп, ұнжырғасы түсіп, мыл-</w:t>
        <w:br/>
        <w:t>жаланып жатып қалды: бұл жерде «аралады» деген артық-</w:t>
        <w:br/>
        <w:t>тау, әрине, шаруашылық басшысының шұғыл тапсырма-</w:t>
        <w:br/>
        <w:t>сымен түкпірді жайлаған қойшының малын санап қайтқан;</w:t>
        <w:br/>
        <w:t>қойшының өзі санақшыны көлікпен ауылға жеткізіп</w:t>
        <w:br/>
        <w:t>салған. «Ауырып қалды» дегенді есітіп, үйге бас сұққан</w:t>
        <w:br/>
        <w:t>жолдастары осыдан біраз бұрын екі беті шиқандай дилы</w:t>
        <w:br/>
        <w:t>жігіттің саудыраған құр сүлделері қалғанын көріп,</w:t>
        <w:br/>
        <w:t>жағаларын ұстады, о, тобалап, басынан қандай қатер</w:t>
        <w:br/>
        <w:t>өткенін суыртпақтай сұрап еді, «шөл-шөл.. Қожабай,</w:t>
        <w:br/>
        <w:t>Қожабай!..» дегеннен өзге жарытымды сөз ести алмады.</w:t>
        <w:br/>
        <w:t>Қой, бүйтіп жатып беті арман қарай аунап кетер, ауруха-</w:t>
        <w:br/>
        <w:t>наға апарайық десіп кеу-кеулескен: беті жылтыр бәлекей</w:t>
        <w:br/>
        <w:t>келіншегі: «Моншаға қамап қапа қып өлтіресіңдер»,-- деп</w:t>
        <w:br/>
        <w:t>бермей қойды. Келіншектің «монша» деп тұрғаны осы</w:t>
        <w:br/>
        <w:t>совхоздың тақауда іске қосылған он орындық шағын</w:t>
        <w:br/>
        <w:t>ауруханасы, әрине, күні ыстық қапырық жерде темір</w:t>
        <w:br/>
        <w:t>бетоннан құрастырып салған үй жазда ішті-тысты</w:t>
        <w:br/>
        <w:t>ауа өткізбей қамалып, оның үстіне жалдамалы құрылыс-</w:t>
        <w:br/>
        <w:t>шылар шәл дауылы соққанда, ішіне құм кірмесін деп екі-</w:t>
        <w:br/>
        <w:t>үш терезесін тарса бекітіп цементпен сылап кетіпті: қыста</w:t>
        <w:br/>
        <w:t>мұзханаға, жазда моншаға ұқсап, жағдайсыздау согып</w:t>
        <w:br/>
        <w:t>тұрғаны содан.</w:t>
        <w:br/>
        <w:t>Келіншектің қолы жеңіл, жемге байлап отырған тоқты-</w:t>
        <w:br/>
        <w:t>сын сойып, жас сорпамен қалжалап Ахметжанның аз күн-</w:t>
      </w:r>
    </w:p>
    <w:p>
      <w:r>
        <w:t>де бетін бері қаратты. Күнге күйген бір қабат терісі сыпы-</w:t>
        <w:br/>
        <w:t>рылып түсіп еріні шыт-шыт жалақтанып, көзінің астынан</w:t>
        <w:br/>
        <w:t>көлеңке кетпей таяғына сүйенін, ирек-ирек қозғалып, ер-</w:t>
        <w:br/>
        <w:t>теңді-кеш есік алдына шығатын халге келді. Бас қуысына</w:t>
        <w:br/>
        <w:t>біреу қорғасын құйып кеткендей еңсесін көтере алмас еді:</w:t>
        <w:br/>
        <w:t>төмен тұқырған басын қайта көтерсе дағы әуелгіде ау-</w:t>
        <w:br/>
        <w:t>нақшыған жанары бір нүктеге тоқтамай алысты болжай</w:t>
        <w:br/>
        <w:t>алмай, тез шаршайтын. Жілік майы үзіліп әбден сүлеленді.</w:t>
        <w:br/>
        <w:t>Бәлекей келіншегі бұған көрсетпей көзін сығып алып, қа-</w:t>
        <w:br/>
        <w:t>бағын аңдап, бәйек боп қызмет ететін, шөл түкпірінде</w:t>
        <w:br/>
        <w:t>қаны қоюлап әбден қаталағаны ма, әлде қай-қайдағы қа-</w:t>
        <w:br/>
        <w:t>сіретті ойлап көңілі лайланды ма деп, күйеуінің жүзінен</w:t>
        <w:br/>
        <w:t>4</w:t>
        <w:br/>
        <w:t>қан табысын қапқа салып арқалап, қоржын тамдағы үйіне</w:t>
        <w:br/>
        <w:t>келгенде келіншегі тергеуге алмай ма. «Үйіңдегі бес ба-</w:t>
        <w:br/>
        <w:t>ланы қалай асыраймын дсп қаңғып жүрсің?»-- деп жанын</w:t>
        <w:br/>
        <w:t>тырнайды. «Иығынан ауы түспейтін мәнжубас балықшыға</w:t>
        <w:br/>
        <w:t>қосақтаған қай тағдыр мені?»-- деп тағы сұңқылдайды.</w:t>
        <w:br/>
        <w:t>«Ел аман, жұрт тынышта балық іздеп суат кезген сорта-</w:t>
        <w:br/>
        <w:t>баң кәсіпті қашан догарасың, ойбай?-- деп жүйкесін жұ-</w:t>
        <w:br/>
        <w:t>қарта түспей ме. Әрі-беріден соң басын ұстап, құлағын</w:t>
        <w:br/>
        <w:t>басып, безе қашқандай болады ғой тегі. «Ата кәсіптің</w:t>
        <w:br/>
        <w:t>атасына мың нәлет!»-- деді бұл бүлан-талан бүлініп,--</w:t>
        <w:br/>
        <w:t>колхоздан шығамын, заводқа тұрамын...»</w:t>
        <w:br/>
        <w:t>Тобағабыл сол екпінімен балықшылықты тәрік етіп,</w:t>
        <w:br/>
        <w:t>Баршақұмның иінінде жатқан Жақсықылыш, Қамыстыбас</w:t>
        <w:br/>
        <w:t>көлінде ас тұзын өндіретін кәсіпке келіп кірді. Мидай</w:t>
        <w:br/>
        <w:t>алапты айтақыр ғып алып жатқан түз мұзын күректеп, кет-</w:t>
        <w:br/>
        <w:t>пендеп жүріп үймек үйеді, сол үймекті қаптап, арқалап</w:t>
        <w:br/>
        <w:t>машинаға тиейді. Дамыл таппай қимылдап, заводқа жөнел-</w:t>
        <w:br/>
        <w:t>теді. Мұз бетінен тұз жинап ай күйбеңдеді және екі жг-</w:t>
        <w:br/>
        <w:t>рым ай- терін тамшылатып иіліп-бүгіліп қап көтерді. Әрг-</w:t>
        <w:br/>
        <w:t>дік белін жазып, терін сыпырып тұрып: «Ойхой, бір</w:t>
        <w:br/>
        <w:t>заманда осы көлдердің үстінде көк теңіз тулап жатқан</w:t>
        <w:br/>
        <w:t>дегенге қайтіп сенерсің»,-- деп терең-терең күрсінетін.</w:t>
        <w:br/>
        <w:t>Көкірегі қарс айрылғандай болып, көз ұшында құмға сіңіп</w:t>
        <w:br/>
        <w:t>көшіп бара жатқан Арал теңізіне жаутаңдайды. Түстік</w:t>
        <w:br/>
        <w:t>бүйірден құдайдың құтты күні бір тынбай азынай соққан</w:t>
        <w:br/>
        <w:t>Қызылқұмның желін нәлеттейді. «Бұл Қызылқұмның желі</w:t>
        <w:br/>
        <w:t>не деп жылап тұр?»-- деп жолдастарына сауал қойды.</w:t>
        <w:br/>
        <w:t>Мұнымен тілге келіп, сөйлесіп тұруға өзге жұмысшылар-</w:t>
        <w:br/>
        <w:t>дың мұршасы жоқ, ертерек тұз үймегін тұрғызып үлгер-</w:t>
        <w:br/>
        <w:t>гені жөн; сол үймекті күректеп қапқа салады, иін тірес-</w:t>
        <w:br/>
        <w:t>тіріп машинаға артады, түсіреді, завод диірменіне</w:t>
        <w:br/>
        <w:t>төгеді, майдалайды, йод қосады, қайыра қағаз қалталарға</w:t>
        <w:br/>
        <w:t>салады, тігеді, үйеді, тиейді, жөнелтеді... ой-ой-0-0-ой..</w:t>
        <w:br/>
        <w:t>мұнда да ақ тер, көк тер бейнет жеткілікті.</w:t>
        <w:br/>
        <w:t>Тобағабыл осындай сүркіл қимылдан сүйегі қирап ке-</w:t>
        <w:br/>
        <w:t>ліп жуынып, тамақтануға да мұршасы болмай; жатақхг-</w:t>
        <w:br/>
        <w:t>надагы төсегіне сүріне жығылып жетіп, жата кеткен. Басы</w:t>
        <w:br/>
        <w:t>жастыққа тиісімен қор ете қалған. Қанша ұйқтағаны же-</w:t>
        <w:br/>
        <w:t>дында жоқ; таң алдында қапырық ауадан Фастырылығып,</w:t>
        <w:br/>
        <w:t>пысыпап жатып, жаман түс көріпті. Тұшыбастағы жағалау-</w:t>
        <w:br/>
        <w:t>да мөлиіп қармақ салып отыр екен дейді. Көгілдір су беті</w:t>
        <w:br/>
        <w:t>қарауытып, толқын атып жыбыршып жөнследі. Балык</w:t>
        <w:br/>
        <w:t>атаулы әлдебір құбыжықтан үркіп, дүркірей жосып, бергі</w:t>
        <w:br/>
        <w:t>жағаға ойысқандай ма. Алабұға, тұқы, жайын, оңғақ, шо-</w:t>
      </w:r>
    </w:p>
    <w:p>
      <w:r>
        <w:t>қыр, лақа, қаяз, мүйізтас, аққайран, қарабалық, дөңмді-</w:t>
        <w:br/>
        <w:t>28</w:t>
        <w:br/>
        <w:t>Ахметжан Сарыарқада туып-ості, астанадағы зоотех-</w:t>
        <w:br/>
        <w:t>йикалық-малдәрігерлік институтты бітірді, шалғайдағы</w:t>
        <w:br/>
        <w:t>шет ауданға келгелі бір жарым жыл, ауданның байшыкеш</w:t>
        <w:br/>
        <w:t>басты адамдары: «Бетпақтың сен қонжиятын басшы оры-</w:t>
        <w:br/>
        <w:t>ны жоқ, басың жас, өмірді көр»,-- деп сөзбен піспектеп</w:t>
        <w:br/>
        <w:t>осылай қарай ығыстырған. Мұнда ферманың зоотехнигі</w:t>
        <w:br/>
        <w:t>болып, аядай мекемені меңгеріп құр сөзге ауыз толтырып</w:t>
        <w:br/>
        <w:t>жүріп жатты: аузының салымы мол қайта, ысылдаған еспе</w:t>
        <w:br/>
        <w:t>құм арасынан аршыған пияздай әдемі қызбен танысты, 2</w:t>
        <w:br/>
        <w:t>дегеннен-ақ сөзі жарасып, бойы үйреніп, артынша үйленіп</w:t>
        <w:br/>
        <w:t>үлгерді.</w:t>
        <w:br/>
        <w:t>Жастайынан шөл шимайын, карта сызығын тәуір-ақ</w:t>
        <w:br/>
        <w:t>ажырататын секілді еді, алыстан шалынып дәмелендірген</w:t>
        <w:br/>
        <w:t>төбешік тақап келгенде, өлексе аңдыған күшігенге айна-</w:t>
        <w:br/>
        <w:t>лып ұша жөнеледі, шөккен түйеше маңқиып жатқан мұ-</w:t>
        <w:br/>
        <w:t>нарт баурай құм шағылға ауысып қаша береді. Тағы бірде</w:t>
        <w:br/>
        <w:t>ентік басып тоқтағанда байқады, батыс бетке қан қызыл</w:t>
        <w:br/>
        <w:t>күн домаланып барып қапты, ту сыртындағы салбыраңқы,</w:t>
        <w:br/>
        <w:t>күңгірт пішін жансыз өлкеге үрейлене көз салды. «Қожа-</w:t>
        <w:br/>
        <w:t>бай қойшыны жер жұтты ма бұл!»-- деп тағдырына зар</w:t>
        <w:br/>
        <w:t>айтқандай дауыстап жіберді.</w:t>
        <w:br/>
        <w:t>Есіне еміс-еміс ұмыт болуға айналған оқиға оралды</w:t>
        <w:br/>
        <w:t>осы мезет. Елеусіздеу жағдай әншейін. Студент кезінде</w:t>
        <w:br/>
        <w:t>газет бетінде мақаласы жиі-жиі көрінетін, қаламы қуатты,</w:t>
        <w:br/>
        <w:t>жазары бар журналисті көп естуші еді, Сол кісінің түстік</w:t>
        <w:br/>
        <w:t>өңірінен төгілдіріп жазған тілді, нәрлі очерктерін іздеп</w:t>
        <w:br/>
        <w:t>жүріп оқитын. Біреу аңғарды, біреу аңғармады -- күндер-</w:t>
        <w:br/>
        <w:t>Дің күнінде газетке «жергілікті тілшіміз машина авария-</w:t>
        <w:br/>
        <w:t>сыңан опат болды» деген шағын некролог басылды. Неге</w:t>
        <w:br/>
        <w:t>екені белгісіз, нешеме жыл бұрын оқыған сол қайғылы</w:t>
        <w:br/>
        <w:t>хал әлсін-әлі есіне орала берген. Құм ішінде қоймай іздеп</w:t>
        <w:br/>
        <w:t>келе жатқан адамы сол баяғы журналистпен аттас па, аға-</w:t>
        <w:br/>
        <w:t>йын ба, әлде сайын сахарада сағымға айналып ұшып жүр-</w:t>
        <w:br/>
        <w:t>ген жақсының аруақ рухы ма-- опат болған азаматтың</w:t>
        <w:br/>
        <w:t>есімі де --«Қожабай» секілді еді.</w:t>
        <w:br/>
        <w:t>Қарап тұрса алдағы бедірейген өлкенің ұсқыны жаман.</w:t>
        <w:br/>
        <w:t>Бетпақтың терең тұңғиығына тілсіз айқай тұнып тұрғандай</w:t>
        <w:br/>
        <w:t>ма. Ұнжырғасы түсіп мылжаланып мотоциклге от берді.</w:t>
        <w:br/>
        <w:t>Күдігін көңілінен қуып, еті қызынып, жылдамдықты ба-</w:t>
        <w:br/>
        <w:t>рынша күшейтті. Кешті қуып құйрықты жұлдызша ағып</w:t>
        <w:br/>
        <w:t>өтті, әлден уақытта тоқ ішегі үзілгендей болып солқ етіп</w:t>
        <w:br/>
        <w:t>кідіргені. Жанар майы таусылып тақырға оңбай отырыпты.</w:t>
        <w:br/>
        <w:t>Саудыраған өлі темірді сүйретіп мықшыңдап жүріп, қура-</w:t>
        <w:br/>
        <w:t>ған сексеуілдің түбіне тіктеді, жылып кеткен шалаптан</w:t>
        <w:br/>
        <w:t>жұтты, қаусырмалап келе жатқан түн құшағына сіңді. Иен</w:t>
        <w:br/>
        <w:t>44</w:t>
        <w:br/>
        <w:t>қайыра көтеріп, елге ұшып кетті. Ертесіне тіркесіп-ұшқа-</w:t>
        <w:br/>
        <w:t>сып ау көтерген жеті балықшы намазшам көлеңкесіне ұқ-</w:t>
        <w:br/>
        <w:t>сап Ырғыз бен Торғайдың түйісер арнасына әупірімдеп</w:t>
      </w:r>
    </w:p>
    <w:p>
      <w:r>
        <w:t>жүріп сүзіткі салды, тор жайды, сосын шай ішіп алып,</w:t>
        <w:br/>
        <w:t>қайыра көтеріліп, аудың екі басын екі атанға тіркеп «бе-</w:t>
        <w:br/>
        <w:t>реке басын бері бұр, әйт-шүу»,-- десіп көлікке қамшы</w:t>
        <w:br/>
        <w:t>ұрды. Қос нар әудем жерге дейін маң-маң басып барып,</w:t>
        <w:br/>
        <w:t>беліне салмақ түскендей, басқа ұрғандай тастабандап</w:t>
        <w:br/>
        <w:t>тұрып алды. Қамшы үстіне қамшы салды. Қойшы ауыл-</w:t>
        <w:br/>
        <w:t>дан тағы екі қоспақ әкеліп тіркеп, күш алмасты. Күн»</w:t>
        <w:br/>
        <w:t>батып бара жатқан ал қызыл алаулы мезгіл болатын;</w:t>
        <w:br/>
        <w:t>қырбық мұз жапқан өзен жағасын алтын жонды сазан</w:t>
        <w:br/>
        <w:t>балық көміп кетті; жер де, жаға да, су да шоршыған, тула-</w:t>
        <w:br/>
        <w:t>ған, аузын әректей ашқан сүбелі балыққа толып, төңірек-</w:t>
        <w:br/>
        <w:t>тегі дүм-дүние сексеуіл шоғына қойған тай қазанға ұқсап,</w:t>
        <w:br/>
        <w:t>кенерінен асып төгіліп, бүлк-бүлк қайнап көз жауын алды</w:t>
        <w:br/>
        <w:t>дерсің. Ертесіне де сөйтті, ертесіне де.. Үшінші күн ал</w:t>
        <w:br/>
        <w:t>қызыл көкжиекке балық уылдырығындай шашылып</w:t>
        <w:br/>
        <w:t>сіңіп бара жатыр еді, Тобағабыл суды белшесінен кешіп,</w:t>
        <w:br/>
        <w:t>аудағы сазанды азайтамын деп жанталасып қимылдап</w:t>
        <w:br/>
        <w:t>жағаға лақтырып жатып байқамапты -- тұла денесімен</w:t>
        <w:br/>
        <w:t>дір етіп қолын тартып алды.. Алып балықтың жанары-</w:t>
        <w:br/>
        <w:t>мен көзі түйісті.. Алып балықты бұрын естігені болмаса</w:t>
        <w:br/>
        <w:t>көріп-білген пенде емес еді... өңменінен өткізе тіктеп қа-</w:t>
        <w:br/>
        <w:t>раған мына көз бейне әнеугүнгі ортасы ойық жұтпа құр-</w:t>
        <w:br/>
        <w:t>дымға ұқсады... бұл тіршіліктің қызығы, дәмі, арпалысы,</w:t>
        <w:br/>
        <w:t>кешкі суреті, кешегі елесі, өкініші, опасы, наласы, қызы-</w:t>
        <w:br/>
        <w:t>ғы, құдай-ау, балықшы әулетінің ау тартқан жабайы</w:t>
        <w:br/>
        <w:t>әупірімі, қомағай ас жеуі, әзілі, құмда қалған кемелер,</w:t>
        <w:br/>
        <w:t>адамзат аясынан алыстап қашып бара жатқан көк теңіз,</w:t>
        <w:br/>
        <w:t>азынаған жел, қан қызыл күн, бәрі-бәрі Алып балықтың</w:t>
        <w:br/>
        <w:t>қарашығына кілегейше ұйып қалғандай ма. Ана құрдым</w:t>
        <w:br/>
        <w:t>мен мына өзіне бетпе-бет үнсіз үңілген тылсым жанар-</w:t>
        <w:br/>
        <w:t>дың егіз тамшыдай ұқсастығын ұқты. Бірсін-бірсін аяғы</w:t>
        <w:br/>
        <w:t>сусыма ұма ұйыққа батып, Алып балықтың саусағының</w:t>
        <w:br/>
        <w:t>арасынан шығып бара жатқанын сезді, сезді де жандаәр-</w:t>
        <w:br/>
        <w:t>мен: «Мені мына балық құрдымға тартып барады, құтқа-</w:t>
        <w:br/>
        <w:t>рыңдар, құмда қалған кеменің бірін әкеліңдер!»-- деп</w:t>
        <w:br/>
        <w:t>жан даусы шыға айқайлады, үні бітіп, дыбысы шықпай</w:t>
        <w:br/>
        <w:t>қалды. Тобағабыл жер астының түпсіз терең құбырына</w:t>
        <w:br/>
        <w:t>құйылып жатқан, құрдымның үңірейген сұп-суық өңешін</w:t>
        <w:br/>
        <w:t>көрді, мұны қақпақылша зырқыратқан жойқын иірім ағыс-</w:t>
        <w:br/>
        <w:t>ты сезді, бір пәс шым батыратын шыңыраудың ернеуіне</w:t>
        <w:br/>
        <w:t>ілікті, алқын-жұлқын кешкі қарбалыста балықшының жан</w:t>
        <w:br/>
        <w:t>айқайын ешкім естімеді.</w:t>
        <w:br/>
        <w:t>40</w:t>
        <w:br/>
        <w:t>дап, азынап, қабырғасы сөгіліп жылжи жөнеледі, ентелей-</w:t>
        <w:br/>
        <w:t>ді, езіп жіберердей өңмеңдейді содан; бұл білсе, сөз</w:t>
        <w:br/>
        <w:t>жоқ,-- табиғат өзге, ауа ауысқан, әйтпесе әкесі марқұм та-</w:t>
        <w:br/>
        <w:t>бан астынан жылжып қашып бара жатқан көк теңізді де,</w:t>
        <w:br/>
        <w:t>түйешінің жаман шапанындай желп-желп еткен есірік құм</w:t>
        <w:br/>
        <w:t>көшкінін де көрмей өтіпті, көрсе айтар еді ғой. Ауылға</w:t>
        <w:br/>
        <w:t>табан тіреп, «Ана тіліндегі» Абайдың өлеңін оқып, келін-</w:t>
        <w:br/>
        <w:t>шегіне арагідік әзіл тастап, шәниіп жатып жан шақырмас</w:t>
        <w:br/>
        <w:t>па. «Өлмегенге өлі балық жолығады» деп, азаюға айнал-</w:t>
        <w:br/>
        <w:t>ған балықты іздеп, жер дүниені шарлай бергенше баягы-</w:t>
        <w:br/>
        <w:t>дан өстіп жатып-ақ өмір сүрсемші деп өкінеді бұл; бота-</w:t>
        <w:br/>
        <w:t>лы інгеннің, бес тұсақтың жағдайын жасап, кеңсе сыпы-</w:t>
        <w:br/>
        <w:t>рып, қора тазаласам ғой мұншама шалдығып шаршамас</w:t>
        <w:br/>
        <w:t>ем; жылан балық жеп, Балқаштың тастау суына батпас ем</w:t>
        <w:br/>
        <w:t>деп ішінен уілдейді және.</w:t>
      </w:r>
    </w:p>
    <w:p>
      <w:r>
        <w:t>Өстіп жайбарақат жатқанда үйіне сыпайы, сымбатты</w:t>
        <w:br/>
        <w:t>бригадир келді: «Пәленше-е-е-ев»,-- деді,-- сені де са-</w:t>
        <w:br/>
        <w:t>налы азамат дейді-ау, жыл болса аяқталып қалды, балық-</w:t>
        <w:br/>
        <w:t>тың жоспары әлі толмай діңкелетіп барады, кәне көтеріл,</w:t>
        <w:br/>
        <w:t>беліңді бу, бір топ жігітті бастап Ырғыз бен Торғай өзені-</w:t>
        <w:br/>
        <w:t>нін қосылар құрдымына жөнел, мына жаппастар ай-</w:t>
        <w:br/>
        <w:t>тып келді; балығы бөгіп қалыпты деп, сенен өзге қабыр-</w:t>
        <w:br/>
        <w:t>ғалы азамат табылмай тұр». Тобағабыл әлгідегі «көрмеге-</w:t>
        <w:br/>
        <w:t>нім балық болсын» деп жатқан іш пікірін тарса ұмытып</w:t>
        <w:br/>
        <w:t>ұша түрегеліп, саптамасын, сулығын киініп, ауын, то-</w:t>
        <w:br/>
        <w:t>рын буып жолға әзірлене бастапты. Мұны осынша қутың-</w:t>
        <w:br/>
        <w:t>датқан бастықтың мақтауы да, намысына пышақ жанып</w:t>
        <w:br/>
        <w:t>қайрауы да емес, ата кәсіптен құлаққа сіңіп қалған «бөгіп»</w:t>
        <w:br/>
        <w:t>дсген жалғыз ауыз сөз еді. Келіншегінің шаңқылына құлақ</w:t>
        <w:br/>
        <w:t>аспай, шалғайына оратылған баласына қарамай «қайда»</w:t>
        <w:br/>
        <w:t>қайда?» деп телпегін баса киіп, жонеле беріпті. Соның ая-</w:t>
        <w:br/>
        <w:t>ғы, мінекей, құрдымның жағасында жарбиып, соңынан</w:t>
        <w:br/>
        <w:t>келер күш көлік пен қосымша жігіттерді күтіп, сүт көп,</w:t>
        <w:br/>
        <w:t>көмір аздың кебін киіп, мөлиіп отырғаны. Әні-міні деген-</w:t>
        <w:br/>
        <w:t>ше қос маңына қанаты қиқалаңдап «АН -- 2» самолеті</w:t>
        <w:br/>
        <w:t>қонды, ішінен жабдығын, азығын сүйретіп тірі аруақтай</w:t>
        <w:br/>
        <w:t>сорайған және төрт жігіт түсті. Сәлемдесіп, амандық-сау-</w:t>
        <w:br/>
        <w:t>лық сұрасқан жерлестерге Тобағабыл тұңғыш тіл қатты.</w:t>
        <w:br/>
        <w:t>-- Балық құрдымда емес, құрдымға құяр сағада се-</w:t>
        <w:br/>
        <w:t>кілді, барлап қайттым, біреуің көрші жатқан қойшы ауыл-</w:t>
        <w:br/>
        <w:t>дан ау тартатын күші бар екі атан сұрап әкел, көліктің</w:t>
        <w:br/>
        <w:t>майын балықпен қайтарамыз, өзгелерің аудың қалытқы-</w:t>
        <w:br/>
        <w:t>сын алып, көзін жиілеп шығыңдар, жайдақ өзенге тор</w:t>
        <w:br/>
        <w:t>көйлек салып, сүзсең де бәрібір... «Балық болып жатса ра-</w:t>
        <w:br/>
        <w:t>циямен хабар берерсіңдер»,-- деп ұшқыш самолетін</w:t>
        <w:br/>
        <w:t>39</w:t>
        <w:br/>
        <w:t>дай, майшабақ атаулы шыбын жаны шырқырап жәрдемге</w:t>
        <w:br/>
        <w:t>шақырғандай ма. Орнынан атқып тұрып, суға қойып кет-</w:t>
        <w:br/>
        <w:t>ті, киімшец омыраулап малтып, біраз жерге барды. Әлгі</w:t>
        <w:br/>
        <w:t>пақырларды сумаңдаған жыртқыш жылан балық тырқы-</w:t>
        <w:br/>
        <w:t>ратып қуып жүр. Жақындап кетсе-ақ әректей аузымен</w:t>
        <w:br/>
        <w:t>қылғыта жұтады; ирелеңдеп өңмеңдеп теңіз астын билеп</w:t>
        <w:br/>
        <w:t>алыпты. Ойран ботқасын шығарып жергілікті иір мойын</w:t>
        <w:br/>
        <w:t>момындарды қансыратып қырып барады. Бұл құрығын</w:t>
        <w:br/>
        <w:t>шошаңдатып, жылан балықты ұрмаққа оқталады; ол неме</w:t>
        <w:br/>
        <w:t>енді өзіне айбат шегіп, тап-тап ұмтылады. Беліне, аяғына</w:t>
        <w:br/>
        <w:t>жылан болып оратылады. Сол мүскін мақұлықпен жанта-</w:t>
        <w:br/>
        <w:t>ласып алысып жатып, ел-селі шығып терлеп оянып кетіп-</w:t>
        <w:br/>
        <w:t>ті. Басы зіл тартып, ербиіп ұзақ отырды. Жолдастары тұз</w:t>
        <w:br/>
        <w:t>тиеуге әлдеқашан кетіп қалыпты. Сол жылан балықты</w:t>
        <w:br/>
        <w:t>осыдан он шақты жыл бұрын астанадағы балық шаруашы-</w:t>
        <w:br/>
        <w:t>лығы министрлігіндегі мамандар «балық өнімін көбейте-</w:t>
        <w:br/>
        <w:t>міз, өсіреміз» десіп, кеу-кеулесіп, өзге құрлықтан алғы-</w:t>
        <w:br/>
        <w:t>зып, әспеттеп жүріп жоғарыдағы Шардара су қоймасына</w:t>
        <w:br/>
        <w:t>жіберген еді. «Өссін, көбейсін, сосын аулаймыз»,-- деген-</w:t>
        <w:br/>
        <w:t>ді. Әлгі неме апан ауыз жыртқыш болып шықты. Жергі-</w:t>
        <w:br/>
        <w:t>лікті момын мақұлықтың әуелі уылдырығын, сосын өзін</w:t>
        <w:br/>
        <w:t>жұтты; дарияға өтті, жоғарылы-төмен еркін жалдап, жайын</w:t>
        <w:br/>
        <w:t>мен сазанды қынадай қырды. Жергілікті халық жей бер-</w:t>
        <w:br/>
        <w:t>мейді, ауламайды. Жылдар өте әлгі жылан балық көбейіп,</w:t>
        <w:br/>
        <w:t>каналға өтіп, күріш танабына шығып масақты қиып жей</w:t>
        <w:br/>
        <w:t>бастапты деп шошытады баяғы. «Өзім білеммен» өкірек-</w:t>
        <w:br/>
        <w:t>тен, бірін-бірі тыңдамай, бірін-бірі тоспай сөйлеген бірер</w:t>
      </w:r>
    </w:p>
    <w:p>
      <w:r>
        <w:t>білгіш ғалым өстіп табиғаттың тепе-теңдігін көрер көзге</w:t>
        <w:br/>
        <w:t>бұзып алғанын кеш ұғып, сан соққаны ғой...</w:t>
        <w:br/>
        <w:t>Осынау келеңсіз оқиғаны айлап отырған Тобағабыл</w:t>
        <w:br/>
        <w:t>жалма-жан тұрып, киіне бастады. Жол қапшығын иығына</w:t>
        <w:br/>
        <w:t>асты, бастығына барып, кететінін айтты. «Ау, аяқ астынан</w:t>
        <w:br/>
        <w:t>түлен түртті ме?»-- деген жолдасына ләм демеді «Ау,</w:t>
        <w:br/>
        <w:t>батыр, жер бетінен ауып кеткен жоқ балықты қайдан</w:t>
        <w:br/>
        <w:t>табасың?»-- деп алдын кес-кестеді. «Ау, жарқыным, Арал</w:t>
        <w:br/>
        <w:t>маңынан мұнан өзге табысты кәсіп таба алмайсыз, райдан</w:t>
        <w:br/>
        <w:t>қайтыңыз, қалыңыз»,-- десті. Біріне де «ие» деп илікпеді.</w:t>
        <w:br/>
        <w:t>Есепшіден есебін айырып, көшпелі дүкеннен қант, шекер</w:t>
        <w:br/>
        <w:t>алып, жөнін айтпастан, ләм деместен аулына тайып тұр-</w:t>
        <w:br/>
        <w:t>ды. Жолда көні кеуіп қаталап өліп қала жаздады. Қырық</w:t>
        <w:br/>
        <w:t>күн шілденің күні жанып кетіпті. Жүз шақырым маңайда</w:t>
        <w:br/>
        <w:t>тамшы су көзі жоқ. Жер де, көк те кілкіген, тозаңытқан</w:t>
        <w:br/>
        <w:t>ашы тұз тозаңы. Жолай тұз тасыған машина ұшырасып,</w:t>
        <w:br/>
        <w:t>Мінгізіп алғаны оңды болды. Көретін жарығы бар екен</w:t>
        <w:br/>
        <w:t>қайта. Ертесіне балағымен шаң сыпырып, сәске түсте Тұ-</w:t>
        <w:br/>
        <w:t>29</w:t>
        <w:br/>
        <w:t>бастаған қорғасын суық бірсін-бірсін саусағын басатқан-</w:t>
        <w:br/>
        <w:t>дай ма; әлдеқайдан, алыстан самолет ұшып келе жатқан-</w:t>
        <w:br/>
        <w:t>дай ма; кеудесі, кеудесі емес-ау, көкірегінің іші сырылдай</w:t>
        <w:br/>
        <w:t>бастағандай ма; мүлгіп-қалғып отырып ой құрдымына</w:t>
        <w:br/>
        <w:t>және шым батқаны. Мектептің қарауылдығы, түйешілік</w:t>
        <w:br/>
        <w:t>бұйырмаған соң бұл көкең ата кәсіптің қамытына тағы</w:t>
        <w:br/>
        <w:t>келіп, мойнын сұғынған. Бұл жолы бригадир: «Өңкей сө-</w:t>
        <w:br/>
        <w:t>зіңді жүре тыңдап, бас десең құлағын көрсетіп, қырға</w:t>
        <w:br/>
        <w:t>қарап мөңіреген қияли арамтамақтан қалдым бәлеге»,-</w:t>
        <w:br/>
        <w:t>деп жер-жебіріне жетіп, сілкілеп алды,-- аванс та, қо-</w:t>
        <w:br/>
        <w:t>сымша ақы да жыл аяғында болады, балтай-шалтай-</w:t>
        <w:br/>
        <w:t>ды доғарып, бір топ балықшыларды бастап, Балқашқа атта-</w:t>
        <w:br/>
        <w:t>насың, еру боп жатып жоспарды орындайсың...» Тобаға-</w:t>
        <w:br/>
        <w:t>былда екі сөйлеу, ежіктеу деген болмайды. Ау, құралын</w:t>
        <w:br/>
        <w:t>сайлап, жол азығын қамдап, бір топ болып ертесіне поез-</w:t>
        <w:br/>
        <w:t>ға мінді, «дегеніме көнбедің» деп келіншегі қырсығып</w:t>
        <w:br/>
        <w:t>шығарып та салмады... Әлгі қара сақалдың: «Балқаштың</w:t>
        <w:br/>
        <w:t>тереңдігін өлшеймін деп бой салыпсың» деуінің жаны бар;</w:t>
        <w:br/>
        <w:t>сондай бір келеңсіздеу оқиғаның болғаны рас. «Пәлен</w:t>
        <w:br/>
        <w:t>жерде батпан құйрық, ол неғылған бостан-бос жатқан</w:t>
        <w:br/>
        <w:t>құйрық» деп қазекем айтқандай, көлдің батыс жағына ер-</w:t>
        <w:br/>
        <w:t>неулей келіп қоныс теуіп, ақ ниетпен ау салған бұлардың</w:t>
        <w:br/>
        <w:t>қолына әуелгіде ештеме ілікпей қойды. Жылдан-жылға</w:t>
        <w:br/>
        <w:t>көл суының тұз құрамы көбейіп кеткен бе, әлде өзге</w:t>
        <w:br/>
        <w:t>балықшылар бұрын келіп аулап түгескен бе -- безер шо-</w:t>
        <w:br/>
        <w:t>қыр, көкбақа, арық аққайраң, қаңғыған ит балықтан өзге</w:t>
        <w:br/>
        <w:t>су мақұлығын торға түсіре алмады. Оның үстіне қайықта-</w:t>
        <w:br/>
        <w:t>ғы кісіге күздің қара суығы тікенекше қадалды. Әуелгі</w:t>
        <w:br/>
        <w:t>кезде таң сәріден тұрып сүзіткі құрып, ау салып, бастыр-</w:t>
        <w:br/>
        <w:t>ғы бекітіп, қалтқы аңдып аянбай қимылдаған балықшылар</w:t>
        <w:br/>
        <w:t>түстен кейін мардымды балық ала алмай қатты қалжы-</w:t>
        <w:br/>
        <w:t>раған, әрі-беріден жүйкесі құрғыр тозған. Қынаптан суыр-</w:t>
        <w:br/>
        <w:t>ған қылыштай бауырын жарқылдатып, сұлу сазанды қа-</w:t>
        <w:br/>
        <w:t>йыққа аударып салып жатпаған соң кәсіптің де қызығы</w:t>
        <w:br/>
        <w:t>болмайды екен. Ана тұста да, мына тұста да жоқ қарап</w:t>
        <w:br/>
        <w:t>діңкелеген, сенделген жолаушыдай репетсіз серіктерін</w:t>
        <w:br/>
        <w:t>көріп, Табағабылдың жүрегі тілінді. Қайтпек керек? Мар-</w:t>
        <w:br/>
        <w:t>құм әкесі айтып отырушы еді: терең көлдің балығы көк-</w:t>
        <w:br/>
        <w:t>темде кілкіп бетіне шығады, күзде тас боп түбіне шөгеді</w:t>
      </w:r>
    </w:p>
    <w:p>
      <w:r>
        <w:t>деп. Бұл құрғырдың тұқысы, оңғағы, лақасы тереңінде</w:t>
        <w:br/>
        <w:t>жүрмегей деп іштей күдік алды. Қайтсе де тәуекел ғып</w:t>
        <w:br/>
        <w:t>шешініп көлге сүңгуге дәт қылды. Жолдастары: «Көлдің</w:t>
        <w:br/>
        <w:t>суы тастай, өкпеңді тесіп аласың»,-- деп; «Аптаның аяғы-</w:t>
        <w:br/>
        <w:t>на дейін сүземіз, болмаса бөстегімізді көтереміз»,-</w:t>
        <w:br/>
        <w:t>деп; «Қарап тұрып обалыңа қала алмаймыз»,-- десіп ал-</w:t>
        <w:br/>
        <w:t>35</w:t>
        <w:br/>
        <w:t>Мойнақ маңайында мол-ақ. Құмда қалған кемелер алып</w:t>
        <w:br/>
        <w:t>динозаврға ұқсап әр қиырдан, әр сайдан құбыр созады.</w:t>
        <w:br/>
        <w:t>Қызылқұммен қосыла жылайды; өткен күндерді, кеткен</w:t>
        <w:br/>
        <w:t>теңізді іздеп құбыла қыңсылайды. «Нағашы-ау, осынша</w:t>
        <w:br/>
        <w:t>кемені құмға тастағанша, сындырып, бөлшектеп, металл</w:t>
        <w:br/>
        <w:t>сынығына өткізсе қайтеді?»-- деп сұраған бұл. Сауалының</w:t>
        <w:br/>
        <w:t>оғаш екенін сол мезетте-ақ сезді. Осынау еңбекші жұрт</w:t>
        <w:br/>
        <w:t>темір жол бойындағы тау-тау үйілген сынықтарды тиеп,</w:t>
        <w:br/>
        <w:t>тасып үдесіне шыға алмай жатқанда, айдалада, Қызылқұм</w:t>
        <w:br/>
        <w:t>ішінде, күш көліктен де, мүшелеп бұзатын білсктен де</w:t>
        <w:br/>
        <w:t>жырақ қалған, тат басқан, адыра қалған кемелерге кім иелік</w:t>
        <w:br/>
        <w:t>етпекші. Бірер апта нағашы аулында аунап-қунап дема-</w:t>
        <w:br/>
        <w:t>лып жатамын ғой деп дәмеленіп келген Тобағабыл екі</w:t>
        <w:br/>
        <w:t>күнге әзер шыдады; үшінші күні ертеңгісін төсегінен тү-</w:t>
        <w:br/>
        <w:t>неріп түрып: «Нағашы, рұқсат болса бүгін елге қайта-</w:t>
        <w:br/>
        <w:t>мын»,-- деді,- мына маңайдағы қырқа-қырқада, жүлге</w:t>
        <w:br/>
        <w:t>сайда қаңсып қалған кемелер түнемесіне желмен аш қас-</w:t>
        <w:br/>
        <w:t>қырша ұлып тегі кісіні ұйықтатпайды екен, шыдай алатын</w:t>
        <w:br/>
        <w:t>емеспін, кетемін, жүремін..» Нағашысы мұның ішкі әле-</w:t>
        <w:br/>
        <w:t>міндегі жан құбылысын табиғи түйсігімен болжап білді</w:t>
        <w:br/>
        <w:t>білем, алдына тұрмады, күректей алақанын жайып, «жол</w:t>
        <w:br/>
        <w:t>болсын» айтып шығарып салды. Тобағабыл бұл жолы ау-</w:t>
        <w:br/>
        <w:t>лына жер өлшеген геодезистердің керуеніне ілесіп төте-</w:t>
        <w:br/>
        <w:t>сінен оралды. Қызылқұмның ішін кеулеп, бір кездегі үл-</w:t>
        <w:br/>
        <w:t>кен арна, бұл күндері қаңсып қалған сорлы сай Өгіз, Жа-</w:t>
        <w:br/>
        <w:t>ңадария, Қуаңдария бойымен із тастап, Арал теңізін</w:t>
        <w:br/>
        <w:t>түстігінен айналып сапар шекті; екі тәулік бойына құм</w:t>
        <w:br/>
        <w:t>тұсаған, қаңқасы ырсиған қыстауларды қарауыл қылып</w:t>
        <w:br/>
        <w:t>жайбасар, маубас түйемен изектеді. Сонау көз ұшында</w:t>
        <w:br/>
        <w:t>қалбалақтаған жолаушы ма, әлде адасқан балықшы ма</w:t>
        <w:br/>
        <w:t>дейсің; тақап келсең -- желмен азынап, керней шалып</w:t>
        <w:br/>
        <w:t>тұрған көне кеме ғана; әрідегі батар күннің қызылына</w:t>
        <w:br/>
        <w:t>малынған құжынаған базар жаймасы ма дейсің -- елі кө-</w:t>
        <w:br/>
        <w:t>шіп кеткен ескі қыстаудың қаңқасы қарсы алады; мома-</w:t>
        <w:br/>
        <w:t>қан түйесін қайырып маң-маң басқан түйеші Мүсіркеп пе</w:t>
        <w:br/>
        <w:t>деп өрекписің -- жолықсам, тілдессем, хал біліссем деп</w:t>
        <w:br/>
        <w:t>жаның қалмайды -- баяғыда қазақты қалмақтан қорғап</w:t>
        <w:br/>
        <w:t>қансырап құлаған батырдың моласы болып шығады; жга-</w:t>
        <w:br/>
        <w:t>дау жұпыны өлкенің иесіндей су іздеп сирағын созған бө-</w:t>
        <w:br/>
        <w:t>кен бе деп елеңдейсің -- қасына келсең бұтағы беріште-</w:t>
        <w:br/>
        <w:t>ніп, сүйегі қурап омырылып құлауға қалған кәрі сексеуілді</w:t>
        <w:br/>
        <w:t>көресің; Қызылдың құмы «жел тұрса қосыла желпілдейгін</w:t>
        <w:br/>
        <w:t>туырлық болып кеткен бе» деп таңырқайсың, өйтетін Де</w:t>
        <w:br/>
        <w:t>жөнің бар -- терістіктен, батыстан мұнартып дауыл тұрса-</w:t>
        <w:br/>
        <w:t>ақ мына құм төсегінде тыншып жатпай сусылдап, ысыл-</w:t>
        <w:br/>
        <w:t>38</w:t>
        <w:br/>
        <w:t>қойды; күн алауы семіп, көкжиек күлгін тартып бара жат-</w:t>
      </w:r>
    </w:p>
    <w:p>
      <w:r>
        <w:t>қап кез болатын; Шардараның беті жыбыршып салқып</w:t>
        <w:br/>
        <w:t>леп тартты; Тобагабыл әлгі табадағы пісіп болды-ау дс-</w:t>
        <w:br/>
        <w:t>генде, көсеумен қысып, шоқтан алып, жіг іттерге алып</w:t>
        <w:br/>
        <w:t>жүрді; олар бейпе үріккен қойдай тіксініп кері ппегінді;</w:t>
        <w:br/>
        <w:t>бұл көп қузап өңмендемеді: қос жанындағы жайдақ сәкі-</w:t>
        <w:br/>
        <w:t>ге тізе бүкті де, газеттен дастарқан жайды, буын бұрқы-</w:t>
        <w:br/>
        <w:t>ратып, табаны ашып қалды; әдемі иіс кешкі ауаға кілки</w:t>
        <w:br/>
        <w:t>сіңді; былайғылар «енді қайтер екен» дегендей ежірейіп</w:t>
        <w:br/>
        <w:t>оқшау үйіліп тұрған: бір қолында қасығы, бір қолында</w:t>
        <w:br/>
        <w:t>тандыр наны -- Тобағабыл «бісміллә» деп табаға төнген:</w:t>
        <w:br/>
        <w:t>е, жылан балықты жесе несі бар?.. Қытайда, кореяда, ин-</w:t>
        <w:br/>
        <w:t>донезия жерінде жыланнан неше түрлі тәтті тағам</w:t>
        <w:br/>
        <w:t>әзірлейтін салт бар емес пе; енді бұл жылан емес, жылан</w:t>
        <w:br/>
        <w:t>балық қой, балық аты бар, әйтеуір»; осы оймен кесек</w:t>
        <w:br/>
        <w:t>етті қасығымен қармап, демімен үргілеп аузына бір-ақ</w:t>
        <w:br/>
        <w:t>атқан; жұтқанын да, жұтпағанын да білмейді; өң мен түс-</w:t>
        <w:br/>
        <w:t>тің арасындағыдай елес әншейін: «су әкеліңдер!»-- деген</w:t>
        <w:br/>
        <w:t>ашы даусы алапты көшіріпті: әлгі жылы-жұмсақ, жылым-</w:t>
        <w:br/>
        <w:t>шы, майлы, дәмді, нәрлі, өзі біртүрлі кескен бөлшекті</w:t>
        <w:br/>
        <w:t>өңешінен әрі қарай жылы сумен итеріпті: нақа бір терең-</w:t>
        <w:br/>
        <w:t>ге батып бара жатқан адамдай жан даусы шыға қолы ер-</w:t>
        <w:br/>
        <w:t>беңдеп «су! су...»-- депті және. Одан арғысын біле бер-</w:t>
        <w:br/>
        <w:t>мейді. Біреулер айтады: «Қасығыңды төбеңе ербеңдетіп</w:t>
        <w:br/>
        <w:t>дарияға қарай жүгіре жөнелдің»,-- деп: әрәдік «Барлы-</w:t>
        <w:br/>
        <w:t>ғын жеп құртамын!»-- деп айқайлайсың дейді-әй. Сенерін</w:t>
        <w:br/>
        <w:t>де, сенбесін де білмейді. Екінші біреу айтады: «Тіпті олай</w:t>
        <w:br/>
        <w:t>емес, екі бөлшекті асадың ба, жоқ па: нән шелек суды</w:t>
        <w:br/>
        <w:t>солайымен іштің бе, жоқ па -- анығын білмеймін, әйтеуір,</w:t>
        <w:br/>
        <w:t>кескен томардай гүрс құладың»,-- ден. Үшіншілері: «Се-</w:t>
        <w:br/>
        <w:t>нің сарқытыңды жеп көріп едік -- тәтті, дәмді екен»,-</w:t>
        <w:br/>
        <w:t>деп қырға қарап мөңірейді. Қойшы, әйтеуір, Тобағабыл</w:t>
        <w:br/>
        <w:t>сол оқиғадан кейін аузына ұшық қаптап мұрттай ұшып</w:t>
        <w:br/>
        <w:t>ауырыпты, ауруханаға түсіпті. Соңынан іздеп келген ке-</w:t>
        <w:br/>
        <w:t>ліншегі ақ төсекте арыстай болып жатқан бұл көкеңді</w:t>
        <w:br/>
        <w:t>көріп, дауыс салып жіберді. Әрәдік: «Сорлы-ау, сен опат</w:t>
        <w:br/>
        <w:t>болсаң ана бес қара борбайды қайтіп асыраймын»,-- деп</w:t>
        <w:br/>
        <w:t>мұның сай-сүйегін сырқыратты. «Жер бетінде балықшы</w:t>
        <w:br/>
        <w:t>болмай-ақ, балық ауламай-ақ басқа кәсіппен күн көруге</w:t>
        <w:br/>
        <w:t>болатын шығар; өзіңмен түйдей құрдас Асанәлі қайным,</w:t>
        <w:br/>
        <w:t>әне, бала оқытып, мектепті ұстап күнелтіп келе жатыр,</w:t>
        <w:br/>
        <w:t>ешкімнен кем емес; ең болмаса Мүсіркеп қайнағаға ілесіп</w:t>
        <w:br/>
        <w:t>түйе бақсаң ғой, қымыранды қана ішін жүретін едік»,-</w:t>
        <w:br/>
        <w:t>деп бейне Қызылқұмның мазасыз желіндей біраз азынап,</w:t>
        <w:br/>
        <w:t>уілдеп басылды. Тобағабыл жатып ойланады содан.</w:t>
        <w:br/>
        <w:t>32</w:t>
        <w:br/>
        <w:t>дын. кес-кестеп болмағаны. Тобағабылдың басы бір жа-</w:t>
        <w:br/>
        <w:t>ғына қисаймасын, қисайса құламай тынбайтын қырсықтың</w:t>
        <w:br/>
        <w:t>өзі; айтты -- болды, шығыстан арқаның күні сібірлеп ат-</w:t>
        <w:br/>
        <w:t>қан кезде екі жолдасын ертіп қалтылдаған қайыққа отыр-</w:t>
        <w:br/>
        <w:t>ды, жағадан аулақтап қиғаштай жүзді. Межелі тұсқа та-</w:t>
        <w:br/>
        <w:t>қалған кезде қайықты кідіртті. Ғобағабыл тәлтіректеп</w:t>
        <w:br/>
        <w:t>тұрып шешінді, үлкен тас байлаған жіптің келесі ұшын</w:t>
        <w:br/>
        <w:t>башпайына шешілместей ғып шиеледі, қолына селебесін</w:t>
        <w:br/>
        <w:t>алды, «ал, тәуекел» деп мұздай қарабарқын тереңге се-</w:t>
        <w:br/>
        <w:t>кіруге оңтайланды. Серігі: «Беліңе арқан байлап, содан</w:t>
        <w:br/>
        <w:t>саумалап тартып тұрайық»,-- деген. «Мезгілінен бұрын</w:t>
        <w:br/>
        <w:t>сопаң еткізіп суырып аласыңдар, су астын еркін барлай</w:t>
        <w:br/>
        <w:t>алмаймын»,-- деп оған тағы көнбеді. Әуелгіде салқын су</w:t>
        <w:br/>
        <w:t>денесін қарып өткендей сезінді, бара-бара оған да еті</w:t>
      </w:r>
    </w:p>
    <w:p>
      <w:r>
        <w:t>үйренді, көзін ашып, маңайын шолды. Башпайына байла-</w:t>
        <w:br/>
        <w:t>ған зілмауыр тас төмен қарай зырқыратып тартып жө-</w:t>
        <w:br/>
        <w:t>нелді. Көлдің бұл тұсы осынша терең болар деп болжа-</w:t>
        <w:br/>
        <w:t>мап еді, бір минуттай уақыт өтті -- табаны әлі қайранға</w:t>
        <w:br/>
        <w:t>тиген жоқ; әрәдік бүйірін, қолын жұмсақ жылбысқы жән-</w:t>
        <w:br/>
        <w:t>дік жалап өтеді; манағыдай емес, су асты кірпік үйіріп</w:t>
        <w:br/>
        <w:t>қарауыта түсті, оң қанаттан жосқындап жүзген нәлімнің</w:t>
        <w:br/>
        <w:t>үйірін шалды; «Иә, сәт! Иә, пірім!» деп іштей тәубалап,</w:t>
        <w:br/>
        <w:t>бас бағып, тереңді шолды. Денедегі дем таусылып, қара</w:t>
        <w:br/>
        <w:t>құсы зіл тартып, көз алды мұнарта бастады. Әрі қарай</w:t>
        <w:br/>
        <w:t>сүңгуге шамасы жетпейтінін білді, селебесін оңтайлап</w:t>
        <w:br/>
        <w:t>башпайдағы арқанды қиып жіберуге бүгіле берген, таба-</w:t>
        <w:br/>
        <w:t>ны былқ етіп, құм қайраңға тигені. Бейне балықтың майлы</w:t>
        <w:br/>
        <w:t>жотасын басқандай сезінді: шындығында, бұтының ара-</w:t>
        <w:br/>
        <w:t>сынан қолдың саласындай тұтасқан қара барқын тұқы</w:t>
        <w:br/>
        <w:t>балықты көрді, қолын созса қармап алатындай, тегі. Жан-</w:t>
        <w:br/>
        <w:t>дәрмен арқанды қиып жіберді, ақтық күшін жинап жоға-</w:t>
        <w:br/>
        <w:t>рыға ытырылды. Орта жолда дәрмені бітіп, есінен танып-</w:t>
        <w:br/>
        <w:t>ты, су бетіне серейіп шығыпты. Серіктері кеудесін сығып</w:t>
        <w:br/>
        <w:t>қолдан дем салып, алқын-жұлқын әзер дегенде жан</w:t>
        <w:br/>
        <w:t>кіргізінті. Ықылық атып, жарық дүниеге қайта оралған</w:t>
        <w:br/>
        <w:t>Тобағабыл тұңғыш тілге келіп: «Ауға бастырғы байлаң-</w:t>
        <w:br/>
        <w:t>дар, арқан жалғаңдар, бұл көлдің балығы тереңінде»,--</w:t>
        <w:br/>
        <w:t>депті. Ертесіне жігіттер көрші жатқан ауылдан арқан, жіп,</w:t>
        <w:br/>
        <w:t>шылбыр сұрап, кезіп кетті. Кешкісінде қайыра бастары</w:t>
        <w:br/>
        <w:t>құралып ай жарығымен ауға бастырғы, талдырғы байла-</w:t>
        <w:br/>
        <w:t>ды: бауып ұзартты, тор көзді тереңге бейімдеп, қайыра</w:t>
        <w:br/>
        <w:t>қаусырып қайып шықты. Тобағабылдың о дүниенің есігін</w:t>
        <w:br/>
        <w:t>қағып қайтқан жанкешті мінезінің арқасында тереңге сал-</w:t>
        <w:br/>
        <w:t>ған ау бейне қазан түбінен бауырсақ қармаған шөмішке</w:t>
        <w:br/>
        <w:t>ұқсады: салғаны бос шықпады, тереңге шөгіп ұйқыға</w:t>
        <w:br/>
        <w:t>36</w:t>
        <w:br/>
        <w:t>дір Зұлқарнайынның қалың қолы қайта тіріліп, көтеріліп</w:t>
        <w:br/>
        <w:t>келіп, ерулеп жатқандай ғой. Бұлар әре түрегеліп, күн</w:t>
        <w:br/>
        <w:t>сала қарап қайран қалысты. Ташкент, Жетісай, Самарқан,</w:t>
        <w:br/>
        <w:t>Абай бойынан қаптап келген демалушы қауым алаулатып</w:t>
        <w:br/>
        <w:t>от жағып, қос тігіп, жағалауды аткөпір етіп, суға шомы-</w:t>
        <w:br/>
        <w:t>лып, қармақ салып, мәзденуі ғанибет. Әрәдік бажынай</w:t>
        <w:br/>
        <w:t>дауыстап барқылдаған, ча-ча-чалаған ашы музыка ырғағы</w:t>
        <w:br/>
        <w:t>кешкі ауаны қамшымен осқандай тіледі. Маса гуілдеп ма-</w:t>
        <w:br/>
        <w:t>за кетті. Ертесіне жағалауға жаңа тобыр келеді. Тобаға-</w:t>
        <w:br/>
        <w:t>былдың ауына жеңді білектей жылан балық оратылды.</w:t>
        <w:br/>
        <w:t>Ескекпен ұрып, есінен тандырып жағаға жеткізген. Аннан-</w:t>
        <w:br/>
        <w:t>мұннан жиналған балықшы шіркіндер ширатылып бұлқы-</w:t>
        <w:br/>
        <w:t>нып жатқан жылан балықтан емес, Тобағабылдың қантала-</w:t>
        <w:br/>
        <w:t>ған, атысқан жанарынан үркіпті. «Жарқыным-ау, не болды</w:t>
        <w:br/>
        <w:t>саған, таста бұл пәлені»,-- дейді бұлар -- үндемейді. «Мұны</w:t>
        <w:br/>
        <w:t>аулап тауыса алмайсың, судың жұты балықтың жанкешті-</w:t>
        <w:br/>
        <w:t>сі көбейіп кетіпті, зимогор кәдеге асырар»,-- деп басу</w:t>
        <w:br/>
        <w:t>айтады -- сыр бермейді. Былайғылар кәнігі балықшының</w:t>
        <w:br/>
        <w:t>бір ұрт, оғаш мінезінен шоши бастады, шегіншектеді, үр-</w:t>
        <w:br/>
        <w:t>пиісті. Тобағабылдың ысқырына кәрленген үні естілді.</w:t>
        <w:br/>
        <w:t>«Бұл мақұлықты өзіміз жейік, өзім-ақ жеп тауысамын!»</w:t>
        <w:br/>
        <w:t>-- Ау, мына Тобағабыл есінен адасқан шығар!</w:t>
        <w:br/>
        <w:t>-- Не деп тұрсың, жарқыным-ау!</w:t>
        <w:br/>
        <w:t>-- Жесе жесін, өзге халық жегенде бұл шіркінді қазақ</w:t>
      </w:r>
    </w:p>
    <w:p>
      <w:r>
        <w:t>татып алмайтын арам мақұлық емес шығар!</w:t>
        <w:br/>
        <w:t>Бірмойын Тобағабыл айтқанынан қайтпайды, әлгіні шұ-</w:t>
        <w:br/>
        <w:t>балтып қайығынан сүйреп шығарды, қостың алдына әкеліп</w:t>
        <w:br/>
        <w:t>дөңбекке салып басын, құйрығын шауып итке лақтырды;</w:t>
        <w:br/>
        <w:t>иті құрғыр құйрығын бұтына қысып беталды маңып жо-</w:t>
        <w:br/>
        <w:t>ғалды; мақұлықтың денесінен қан жылымшылап ақты; бұл</w:t>
        <w:br/>
        <w:t>селебе пышақпен жапырақтап шауып бүза бастады; аспаз</w:t>
        <w:br/>
        <w:t>әйел: «Арамыңды қазанымнан аулақ алып кет, жоғалт,</w:t>
        <w:br/>
        <w:t>құрт»,-- деп шыж-кәбелек безектейді-ай; былайғы ба-</w:t>
        <w:br/>
        <w:t>лықшылар кино қарағандай үйіріліп өздерінше сыбыр- -кү-</w:t>
        <w:br/>
        <w:t>бір мәз әйтеуір; мақүлықтың ортаңғы бөлегі майы ірім-</w:t>
        <w:br/>
        <w:t>тіктеніп семіз шықты. Табағабыл тұрып барып, қостан тұз</w:t>
        <w:br/>
        <w:t>әкелді, әлгі кеспе қызылға үйіп септі: «Қазаныма салдыр-</w:t>
        <w:br/>
        <w:t>маймын, қараң қалғыр Есіркептің тұқымысың, аулақ, кө-</w:t>
        <w:br/>
        <w:t>зінді жоғалт»,-- деп аспаз әйел шаптығады; Тобағабыл</w:t>
        <w:br/>
        <w:t>қыңар емес, кәрі аюша қорбаң қағып, ошақ жаққа барып,</w:t>
        <w:br/>
        <w:t>нан көметін табаны алды, шапшып үмтылған әйелге қып-</w:t>
        <w:br/>
        <w:t>қызыл жанарын қадап: «Табаны шағамын, жолыма түр-</w:t>
        <w:br/>
        <w:t>ма!»-- деп бір-ақ кесті; анау жым болды; тұз сіңген ба-</w:t>
        <w:br/>
        <w:t>лық бөлшегін нән табаға тоғытты кеп, үстіне үймелетіп</w:t>
        <w:br/>
        <w:t>және салды, тұзды тағы үйді, сосын бетін жауып шоққа</w:t>
        <w:br/>
        <w:t>31</w:t>
        <w:br/>
        <w:t>«мұның әкесі іргелі байдың құйыршығы емес, жай ғана</w:t>
        <w:br/>
        <w:t>есебін жүргізетін малайы болған, әкесі үшін баласы жа-</w:t>
        <w:br/>
        <w:t>зықты емес»,-- деп қуалап қағаз жазып берді. Азаматтық</w:t>
        <w:br/>
        <w:t>сын асудан өткендей болып иығым қоқырайып қалды,</w:t>
        <w:br/>
        <w:t>мойным босады, эйтсе де қаулап, жетіліп келе жат-</w:t>
        <w:br/>
        <w:t>қан атақ-абыройыма көктей шалғы түскендей болды,</w:t>
        <w:br/>
        <w:t>есіміме әлдебір күдік қоңырау ілініп, бетіме шіркеу</w:t>
        <w:br/>
        <w:t>түсті. Газеттегі бұрынғы белді орынға қоймады, шал-</w:t>
        <w:br/>
        <w:t>ғай түкпірдегі облысқа тілші етіп жіберді. Мейлі де, ел</w:t>
        <w:br/>
        <w:t>іші кең ғой, шіркін: жолдастармен басымыз қосыла кет-</w:t>
        <w:br/>
        <w:t>се -- боза ішеміз, қарта ойнаймыз, қызды ауылды төңі-</w:t>
        <w:br/>
        <w:t>ректейміз, сөйтіп жүріп қазақтың бір қылықты қара қы-</w:t>
        <w:br/>
        <w:t>зына көңілімді қиылып айтып жүріп, қолыма қондырдым.</w:t>
        <w:br/>
        <w:t>(Бұл кезде шүйкедей кемпір дастарқан жаңалап шай</w:t>
        <w:br/>
        <w:t>жағалатты). Соғыс аяқталып қалған кез, ерте көктемгі</w:t>
        <w:br/>
        <w:t>көкке қадалған арықтай қадалып жазып жөнелткен мақа-</w:t>
        <w:br/>
        <w:t>лам газетке басылуды қойды, тақырыбы көне ме, әлде</w:t>
        <w:br/>
        <w:t>сөзі көмескі ме деп қауіп ойлап, тағы да ширата жазып</w:t>
        <w:br/>
        <w:t>бірінен соң бірін және үш мақала жолдайын: газет беті</w:t>
        <w:br/>
        <w:t>мені ұмытқан секілді. Қой, болмас деп, қасыма келінше-</w:t>
        <w:br/>
        <w:t>гімді алып, баяғы бозбала дәурен өткен астанаға бара-</w:t>
        <w:br/>
        <w:t>мын ғой. Жас бастық тасып келген көңілімді су сепкендей</w:t>
        <w:br/>
        <w:t>басқаны: «Соғысқа барудан қашып, тілші атын жамылып</w:t>
        <w:br/>
        <w:t>шет түкпірде жүріпсіз,-- дейді-әй, баяғы боза ішкен, ауыл</w:t>
        <w:br/>
        <w:t>қыдырысқан жораларым үстімнен жіңішкелеп қағаз тү-</w:t>
        <w:br/>
        <w:t>сірген бе қалай: арғы көмекейін ашып айтпайды. «Ойбай-</w:t>
        <w:br/>
        <w:t>ау, сол кездерде военком босатып қоя берген соң елге</w:t>
        <w:br/>
        <w:t>шықпап па едім: жас күнімде қос саусағым диірмен бақа-</w:t>
        <w:br/>
        <w:t>лағына түсіп майып болып молақтанып біткен, мінекей,</w:t>
        <w:br/>
        <w:t>эскери кісілер «мылтық атуға жарамайдымен» босатқан...</w:t>
        <w:br/>
        <w:t>Осылайша далбасалап араша іздеп, ойға-қырға жүгіремін,</w:t>
        <w:br/>
        <w:t>табанымнан тозамын. «Труд армияға неге алынбаған-</w:t>
        <w:br/>
        <w:t>сың?»-- дейді әлгі жас жігіт түсін суыта түсіп. «Ит біле ме</w:t>
        <w:br/>
        <w:t>оны»,-- деймін. «Ендеше біз білеміз»,-- дейді күмілжіңкі</w:t>
        <w:br/>
        <w:t>көлеңкелі күйге түсіп бастығым,-- тілші атын жамылып</w:t>
        <w:br/>
        <w:t>трудармиядан қашқансыз, жан баспаған Бетпақтың ішіне</w:t>
      </w:r>
    </w:p>
    <w:p>
      <w:r>
        <w:t>барып, жан бағып жатып алғансыз.</w:t>
        <w:br/>
        <w:t>Қойшы, әйтеуір, баяғы көзтаныс военкомға барып, ке-</w:t>
        <w:br/>
        <w:t>ректі қағазын алып ақталғаным есімде, әйтсе де қыр с0-</w:t>
        <w:br/>
        <w:t>ңымнан сыпсың сөз көлеңкеше ілесіп қалмай қойды; кісіге</w:t>
        <w:br/>
        <w:t>жаманшылық жасаған емеспін, ешкімнің ала жібін атта-</w:t>
        <w:br/>
        <w:t>маппын, ендеше көлеңке кесірдің қыр соңымнан қалмай</w:t>
        <w:br/>
        <w:t>қойғаны несі деп кей-кейде маңдайымды тоқпақтаймын.</w:t>
        <w:br/>
        <w:t>Кей-кейде ойланамын: кісі тек қана біржақты адал-</w:t>
        <w:br/>
        <w:t>дықпен, ақкөңіл мінезбен күн көре алмайды білем. Менің</w:t>
        <w:br/>
        <w:t>48</w:t>
        <w:br/>
        <w:t>тілінің ұшына келген сөзді айтқызбады. «Жақсының жүзі</w:t>
        <w:br/>
        <w:t>өзінің кім екенін айтып тұрады, жүзің жылы бала екен-</w:t>
        <w:br/>
        <w:t>сің»,-- деп тұңғыш рет тіл қатты Қожабай. Үні алыс, өгей</w:t>
        <w:br/>
        <w:t>өлкеден шыққандай көмекейден күңгірлеп естілді. Жа-</w:t>
        <w:br/>
        <w:t>қыннан басталып, алыс қиырға сіңіп жағалатын күн күр-</w:t>
        <w:br/>
        <w:t>кірі ме, жер астынан уілдеп көтерілген құм дауылының</w:t>
        <w:br/>
        <w:t>сарыны секілді ме, әйтеуір, бұрын-соңды естіп-білмеген</w:t>
        <w:br/>
        <w:t>оғаштау дыбыс.</w:t>
        <w:br/>
        <w:t>-- Мен туралы алып қашты сөзді көп естіген шығар-</w:t>
        <w:br/>
        <w:t>сың, жел тұрмаса шөптің басы қимылдамайды, артықтау</w:t>
        <w:br/>
        <w:t>айтылса да «малмен мал болған», «кешегі бір жылдары</w:t>
        <w:br/>
        <w:t>келіп қалып қойған» деген қауесеттің жаны бар. («Мен</w:t>
        <w:br/>
        <w:t>ешқашан ондай әңгімені естіген емеспін»,-- деп бұл шыр-</w:t>
        <w:br/>
        <w:t>пыры шығады.) Естімесең -- естисің, бұл күнде жұрт ауы-</w:t>
        <w:br/>
        <w:t>зыменен орақ орып, тілімен жау қайырып үйренген.</w:t>
        <w:br/>
        <w:t>Әкемнің аздаған сауаты бар екен, соның арқасында Бет-</w:t>
        <w:br/>
        <w:t>пақ ішін жайлаған бір байдың есеп-қисабын жүргізетін</w:t>
        <w:br/>
        <w:t>приказчигі болып істепті. Совет өкіметі орнаған соң бай</w:t>
        <w:br/>
        <w:t>жарық көрген егеуқұйрық секілді тырақайлап қашып, бұл</w:t>
        <w:br/>
        <w:t>байдың «құйыршығы» аталып ел ішінде қалып қойыпты.</w:t>
        <w:br/>
        <w:t>Бетпақ түкпірінде ортақтың ісін ұйыстырамын деп құйым-</w:t>
        <w:br/>
        <w:t>шағы тесілген жалаңаш белсенді болыпты. Содан алақұ-</w:t>
        <w:br/>
        <w:t>йын шапқылап жүріп дәулет жия алмапты, өкпесіне суық</w:t>
        <w:br/>
        <w:t>өтіп сүлелеп жатып, о дүниеге өтетіннен аз күн бұрын ал-</w:t>
        <w:br/>
        <w:t>дына келтіріп: «Балам»,-- деп басымнан сипады,-- саған</w:t>
        <w:br/>
        <w:t>мирасқа қалдыратын жалғыз медаль мен кершолақ бесті</w:t>
        <w:br/>
        <w:t>ғана, әке дәулеті балаға жұқпайды, өз бетіңше күніңді</w:t>
        <w:br/>
        <w:t>көр, кісі ақысын жеме, өтірік айтпа, ғайбат сөйлеме»,-</w:t>
        <w:br/>
        <w:t>деп ықылық атып ақтық батасын берді. Әке аманатын</w:t>
        <w:br/>
        <w:t>мойныма қарыз қылмай, қара бұқарадан бойымды тарт-</w:t>
        <w:br/>
        <w:t>пай мидай араласып терімді төктім, белімді бүктім, еңбек</w:t>
        <w:br/>
        <w:t>еттім, сол бейнетімнің арқасы болар -- ауыл үлкендері</w:t>
        <w:br/>
        <w:t>қаржы жинап астанаға оқуға аттандырды, журналистиканы</w:t>
        <w:br/>
        <w:t>бітірдім. Ұлы Отан соғысының алды ғой, қағазға көп үңіліп</w:t>
        <w:br/>
        <w:t>очерк, әңгіме жазамын, оларым журнал, газетке әлме-әл</w:t>
        <w:br/>
        <w:t>жарияланып жатады. Тиражы мол шағын газетте редак-</w:t>
        <w:br/>
        <w:t>тордың орынбасары болып істеймін. Осы қызметіме көз</w:t>
        <w:br/>
        <w:t>алартқан зәбіршіл, өсекішіл жолдастарым сол екі арада</w:t>
        <w:br/>
        <w:t>«несін айтасың, ол баяғы түгенше деген байдың қалып</w:t>
        <w:br/>
        <w:t>қойған көлеңкесі», деп үстімнен арыз жазыпты. Жілігіме</w:t>
        <w:br/>
        <w:t>енді май жүгіріп, қаз-қаз тұрып келе жатқанымда жауап-</w:t>
        <w:br/>
        <w:t>тап, қазбалап, әр мекемеге сүйреледі кеп, әрі-беріден ты-</w:t>
        <w:br/>
        <w:t>нысым тарылып арыз беріп қызметтен кеттім. Жылап-еңі-</w:t>
        <w:br/>
        <w:t>реп елге жеттім, баяғы ауыл шалдарына бардым, көрген</w:t>
        <w:br/>
        <w:t>қорлығымды айттым, олар ара түсіп, шындықты айтып:</w:t>
      </w:r>
    </w:p>
    <w:p>
      <w:r>
        <w:t>47</w:t>
        <w:br/>
        <w:t>дүздің әлгіде ғана жерді жалап әртеп тұрған жалыны сап</w:t>
        <w:br/>
        <w:t>па басылған. Таңға дейін қойшы қосын таба алмаса қата-</w:t>
        <w:br/>
        <w:t>лаған шөлге ұрынады, күннен қорғалайтын көлеңкесі,</w:t>
        <w:br/>
        <w:t>таңдай жібітетін сусыны жоқ өлкеде кісі қатты әлсіреп,</w:t>
        <w:br/>
        <w:t>елу екі градустық ыстыққа төрт-ақ сағат шыдайды, бесінші</w:t>
        <w:br/>
        <w:t>сағатта көз алдына жалын тұтанып жан тапсырады. Осы</w:t>
        <w:br/>
        <w:t>ойдан туған ішкі үрей алды-артына қаратпай дедектетіп</w:t>
        <w:br/>
        <w:t>жалтаң көз ғып өлтіріп барады. Табаны тесілгендей, тұз</w:t>
        <w:br/>
        <w:t>сепкендей ашыды. Ілбіп келе жатып қалғыды. Таң алдын-</w:t>
        <w:br/>
        <w:t>да болар-ау, алыстан жылт етіп от шалынды, жанарын</w:t>
        <w:br/>
        <w:t>уқалап қайта үңілген, енді қайтып ештеме көрінбеді. Ше-</w:t>
        <w:br/>
        <w:t>кесі қылтиып шығып келе жатқан күнге беттеп жығылып-</w:t>
        <w:br/>
        <w:t>сүрініп, сүрініп-жығылып, әл дәрмені сарқылғанша сүйре-</w:t>
        <w:br/>
        <w:t>тілгенін біледі. Кіресілі-шығасылы қиялында келіншегінің</w:t>
        <w:br/>
        <w:t>тәмпіш танау суретін тауып алып, сол суретке ұмтылып</w:t>
        <w:br/>
        <w:t>ілгерілей дамылсыз еңбектеді, ақырында маңдай алдын-</w:t>
        <w:br/>
        <w:t>дағы күн де, сурет те сағымға жұтылды. Әлдекім ыстық</w:t>
        <w:br/>
        <w:t>қазанға салып қуырып жатыр екен дейді, бетіне тұз се-</w:t>
        <w:br/>
        <w:t>бездеп жауып тұрғандай ма, алақаншықтанған боранға тап</w:t>
        <w:br/>
        <w:t>болғаны ма қиналып барып көзін ашқан.</w:t>
        <w:br/>
        <w:t>Басында көнтулаққа айналған, самай шашын ақ шалған,</w:t>
        <w:br/>
        <w:t>бітеу бас, бітімді біреу отыр: қолтығынан демеген, бетіне</w:t>
        <w:br/>
        <w:t>су бүріккен секілді. Таскерең мылқаудай, ештеме демес-</w:t>
        <w:br/>
        <w:t>тен мұны арқасына ырғытып салып ала кеп жөнеліпті. Құ-</w:t>
        <w:br/>
        <w:t>саланып қала беріпті. Әлден уақытта жеті қанат жұлым үй-</w:t>
        <w:br/>
        <w:t>дің ішінде көзін ашты, маңайына назар жықты. Жанарын-</w:t>
        <w:br/>
        <w:t>да жансыз бір жаттық бар кейуана кісі кіріп-шығып</w:t>
        <w:br/>
        <w:t>дастарқан жайып, шай жасап, түйе жантақша домаланып</w:t>
        <w:br/>
        <w:t>жүр. Манағы таскерең, үндемес төр алдында ұзыннан сұ-</w:t>
        <w:br/>
        <w:t>лап ұйқтап жатыр. «Шарқ ұрып іздеп жүрген маубасым</w:t>
        <w:br/>
        <w:t>осы болды»,-- деп іштей сәулеленді,-- әлі де татар ырзы-</w:t>
        <w:br/>
        <w:t>ғым таусылмапты, жасымда көп ауырғасын ба -- саушы-</w:t>
        <w:br/>
        <w:t>лығым мықты емес еді, о дүниенің есігін ашып қайтыппын,</w:t>
        <w:br/>
        <w:t>кешегі көзіме шалынған осы мондыбастың қисық қосыны</w:t>
        <w:br/>
        <w:t>болды. Иен әлкеде көңілсіз тіршілік, күңгірт өмір сүрген</w:t>
        <w:br/>
        <w:t>қойшымен тілдесетін шығармын?» деп дәмеленді. Аздап</w:t>
        <w:br/>
        <w:t>бойына дәт қуат дарыды, кемпірдің қолынан шай алып</w:t>
        <w:br/>
        <w:t>сораптады. Мына домаланып ас-су әзірлеп жүрген кемпір.</w:t>
        <w:br/>
        <w:t>тіршілігі, ана тірі өліктей қорылдап ұйқтап жатқан үй иесі-</w:t>
        <w:br/>
        <w:t>нің келісімсіз порымы бұған мүлде ұғымсыз. Аз-аздап</w:t>
        <w:br/>
        <w:t>жан шақырып, тілге келеді ғой баяғы. «Шеше, отағасыны</w:t>
        <w:br/>
        <w:t>оятпайсыз ба?»-- дейді. «Ойбай, өзіне ғана белгілі уақы-</w:t>
        <w:br/>
        <w:t>тысы бар, өз уақытысымен тұрады, уақытысымен мал ба-</w:t>
        <w:br/>
        <w:t>ғады, сырттан киліккенді суқаны сүймейді»,-- деп кейуана</w:t>
        <w:br/>
        <w:t>ат-тонын ала қашты.</w:t>
        <w:br/>
        <w:t>45</w:t>
        <w:br/>
        <w:t>Есік алдындағы қотанда қоралы қой үйездеп жатқан,</w:t>
        <w:br/>
        <w:t>әлден уақытта ұйыған тыныштық қалпын бұзғандай болып</w:t>
        <w:br/>
        <w:t>тұсақ маңырады, үй иесі жастықтан басын жұлып алды.</w:t>
        <w:br/>
        <w:t>Әлсіздеу ғып дауыстағанға, иэ маңырағанга ұқсас әлдебір</w:t>
        <w:br/>
        <w:t>дыбыс шығарды, сырттағы мал жауап қата жамырады,</w:t>
        <w:br/>
        <w:t>мұны естіген отағасы етігін кие салып сыртқа емпеңдей</w:t>
        <w:br/>
        <w:t>ұмтылды. Ахметжан қарап отырып тегі қайран. Сан сауал-</w:t>
      </w:r>
    </w:p>
    <w:p>
      <w:r>
        <w:t>ды мұның қабағынан оқыған кейуана: «Таңқалатын дәне-</w:t>
        <w:br/>
        <w:t>ме жоқ, балам, ана шал қойлардың «шелдедік» деген</w:t>
        <w:br/>
        <w:t>даусын танып, сөйлесіп, соған жүгіріп барады»,-- деді,--</w:t>
        <w:br/>
        <w:t>кешегі күнімде байқамайды екем, сөйлесетін кісіден қы-</w:t>
        <w:br/>
        <w:t>сы-жазы жырақ жүргесін бе, әлде жиырма-отыз жыл</w:t>
        <w:br/>
        <w:t>үзбесіз мал баққасын ба -- қойдың тілін адамша түсінетін</w:t>
        <w:br/>
        <w:t>қасиет тапты, тіпті баз бірде үйде отырып-ақ қорадағы</w:t>
        <w:br/>
        <w:t>қара қошқармен маңырасып, мән-жай білісіп, ұғысып</w:t>
        <w:br/>
        <w:t>отырады, көресіңді көрмей, көрге түспессің деген осы</w:t>
        <w:br/>
        <w:t>екен ғой..» Кемпір сөзін тыңдап отырған Ахметжанның</w:t>
        <w:br/>
        <w:t>жүрегі атша тулап, ішкі сарайын үрей кеулеп, о, тоба, се-</w:t>
        <w:br/>
        <w:t>нейін бе, сенбейін бе деп қайдағы тұман арасында қалған-</w:t>
        <w:br/>
        <w:t>дай томырылып отырып қалды.</w:t>
        <w:br/>
        <w:t>Кеш батып қас қарайды.</w:t>
        <w:br/>
        <w:t>Кейуана ондық шамды жақты. Кешкі астың қамында,</w:t>
        <w:br/>
        <w:t>біресе ошақ жанында жүрелеп отырып от бықсытады, бі-</w:t>
        <w:br/>
        <w:t>ресе қамыр жаяды, маңыраған бірер малға су беріп</w:t>
        <w:br/>
        <w:t>қайтады. Қимылында, ажарында үлкен сабыр, сынбаған</w:t>
        <w:br/>
        <w:t>қайрат бар. Үй иесі әлгіде малды өргізіп кеткен. Шайдан</w:t>
        <w:br/>
        <w:t>соң Ахметжанның денесі мылжалаңып, езіліп, тағы да</w:t>
        <w:br/>
        <w:t>төсегіне қисайған еді, мызғып кетіпті, кемпір ас түсіріп</w:t>
        <w:br/>
        <w:t>әкеліпті. Сырттағы маңыраған дыбысты естіп елеңдеп қа-</w:t>
        <w:br/>
        <w:t>лып еді, кейуана кісі: «Отар қыр астында қалған екен, сол</w:t>
        <w:br/>
        <w:t>отарды иті мен қошқарға табыстап жалғыз жаяулап келе</w:t>
        <w:br/>
        <w:t>жатқан отағасы ғой бұл»,-- дегені: апырмау, не керемет,</w:t>
        <w:br/>
        <w:t>не қасиет бұл?..-- деп ойлаған Ахметжан,-- сонда Қожа-</w:t>
        <w:br/>
        <w:t>бай малымен маңырасып тілдесетін болғаны ма, ол сыр-</w:t>
        <w:br/>
        <w:t>ды, сол сөзді мына шүйкедей кемпір қалай ұғып отыр?»</w:t>
        <w:br/>
        <w:t>Қол шайып, асқа отырысты. Үй иесін сөзге тартып Ахмет"</w:t>
        <w:br/>
        <w:t>жан қалтасына қол салған:-- отағасы, кейінгі кезде</w:t>
        <w:br/>
        <w:t>орталыққа соғып айлығыңызды алмайтын болыпсыз, мы-</w:t>
        <w:br/>
        <w:t>нау тиесілі жалақыңыз, мынау совхоз директорының</w:t>
        <w:br/>
        <w:t>сәлем хаты»,-- деп екі конвертті алдына тастады. Қожа-</w:t>
        <w:br/>
        <w:t>бай үнсіз-түнсіз табақтағы жілікті алып, пышағымен шұқы-</w:t>
        <w:br/>
        <w:t>лап мүжи бастады, мына түрі дүниедегі жаңалық, қызық,</w:t>
        <w:br/>
        <w:t>ақша, алыс-беріс дегенге мүлде жат болып кеткен өгей</w:t>
        <w:br/>
        <w:t>өмірді елестетті. Кісі жүрегін пішінінен танып оқитын се-</w:t>
        <w:br/>
        <w:t>зімі өткір ме, әлде бұл білмейтін өзгеше қасисті бар ма,</w:t>
        <w:br/>
        <w:t>46</w:t>
        <w:br/>
        <w:t>шомған қарабас тұқы, жылы ағыс іздеп қиынға лейліғен</w:t>
        <w:br/>
        <w:t>ақбауыр лақа ауға шүпірлеп толды: кәсіптің қызығына бв-</w:t>
        <w:br/>
        <w:t>рілген жігіттер түскі асты да, кешкі асты да ұмытты: бір</w:t>
        <w:br/>
        <w:t>күннің ішінде жағалауға балықтан үймек үйді. Тоқсанның</w:t>
        <w:br/>
        <w:t>жоспарын бел шешпей, дамыл таппай екі жетінің ішінде</w:t>
        <w:br/>
        <w:t>төпелеп орындап шығып, мейманасы тасып, ауылға тісі</w:t>
        <w:br/>
        <w:t>ақсиып күліп оралғаны есінде. Әйтсе де қазекемнің қаң-</w:t>
        <w:br/>
        <w:t>қу сөзі тыйылған ба?., «Несін айтасың, ноқай Тобағабыл</w:t>
        <w:br/>
        <w:t>Балқаштың тереңдігін өлшеймін деп бой салып жүріп су</w:t>
        <w:br/>
        <w:t>жұтып, өліп қала жаздапты: Шардараның жылан балығы</w:t>
        <w:br/>
        <w:t>жеңсік асым деп ол жақтағы орыс тамырынан жіңішкелеп</w:t>
        <w:br/>
        <w:t>посылқа алып тұрады-мыс» деген күңсіген сәз үй-үйді</w:t>
        <w:br/>
        <w:t>еркін аралады. Шайпау келіншегі шай үстінде: «рас па,</w:t>
        <w:br/>
        <w:t>әй?»-- деп шаншыла қарағаны. Бұл қапелімде күмілжіп</w:t>
        <w:br/>
        <w:t>қалды. «Несі рас?» «Балқаш көлінде балықшы қызға ға-</w:t>
        <w:br/>
        <w:t>шық болып, сені алмасам -- суға кетіп өлемін деп өнер</w:t>
        <w:br/>
        <w:t>ашыпсың ғой, осы ел жыр ғып айтып жүр?». «Ойбой, жұ-</w:t>
        <w:br/>
        <w:t>қарған жүйкені жоныма өйтіп, жарқыным, суға балық із-</w:t>
      </w:r>
    </w:p>
    <w:p>
      <w:r>
        <w:t>деп сүңгігенмін!» «Ендеше өзгелер неге сүңгімеген? Сенің</w:t>
        <w:br/>
        <w:t>елден ерек шешініп, тайраңдап, сайраңдап, жаннан безіп</w:t>
        <w:br/>
        <w:t>бірдемеге бас тігетініңді білгенмін, жел болмаса шөптің</w:t>
        <w:br/>
        <w:t>басы қимылдамайды...»</w:t>
        <w:br/>
        <w:t>Осынау күңсіген тымырсық сөзден бойын аулақ са-</w:t>
        <w:br/>
        <w:t>лып, әрі бірер жетіге қыдырып, көңіл көтеріп қайтайын</w:t>
        <w:br/>
        <w:t>деген оймен Тобағабыл теңіздің аргы пұшпағында жатқан</w:t>
        <w:br/>
        <w:t>Мойнақтағы нағашысына сапар шекті. Мойнақ қаласы --</w:t>
        <w:br/>
        <w:t>бір кездерде теңіз іргесінде жатқан, келе-келе құм ша-</w:t>
        <w:br/>
        <w:t>ғылдың арасында қалған шағын қалашық, қарақалпақ аға-</w:t>
        <w:br/>
        <w:t>Йындарының аудан орталығы. Ақ сақалды, қызыл шырай-</w:t>
        <w:br/>
        <w:t>лы науша нағашысы мұны мәре-сәре қуанып қарсы алды,</w:t>
        <w:br/>
        <w:t>айналып-толғанып түкпіргі бөлмесіне сүйреді: «Айтшы,</w:t>
        <w:br/>
        <w:t>жиен»,-- деді,- Аралға, Сібір өзендерін бұрып әкеледі</w:t>
        <w:br/>
        <w:t>деген сөз рас па?» «Сондай сөздің бары рас, әйтсе де әзірге</w:t>
        <w:br/>
        <w:t>мыңдаған километр шәл даланы көктеп өтіп, Ертіс пен</w:t>
        <w:br/>
        <w:t>Есілдің мардымсыз суын тұзды арнаға сүйреп жеткізе</w:t>
        <w:br/>
        <w:t>қояды дегенге өз басым иланбаймын»,-- деді бұл; қонақ-</w:t>
        <w:br/>
        <w:t>жай нағашысы бұрынғыдай қой сойып, сары бауыр қаяз-</w:t>
        <w:br/>
        <w:t>дың сүрін турап шашылмады; «шөп болмаған соң, уақ мал</w:t>
        <w:br/>
        <w:t>ұстамаймыз, теңіз қашып кеткелі қаяз да, сазан да құры-</w:t>
        <w:br/>
        <w:t>ған»,- деп аузын газет қиындысымен сүртіп, қонақасыға</w:t>
        <w:br/>
        <w:t>палау тартты, алдына көк арақ қойды.</w:t>
        <w:br/>
        <w:t>Осы мезет Тобағабылға мына нағашысы астынан теңізі</w:t>
        <w:br/>
        <w:t>кетіп, айдалада, құм арасында қалып қойған кемеге сон-</w:t>
        <w:br/>
        <w:t>шама ұқсағаны; жел өтінде азынап, жартылай құм басып,</w:t>
        <w:br/>
        <w:t>шөккен түйедей бүйірлеп-бүйірлеп жатқан темір кемелер</w:t>
        <w:br/>
        <w:t>37</w:t>
        <w:br/>
        <w:t>осынау қым-қуыт тіршілікке деген титтей қызығушылықты</w:t>
        <w:br/>
        <w:t>іздейтін. Іздеп-іздеп селт еткен сезім серпінін таба алмай</w:t>
        <w:br/>
        <w:t>қор болатын. Бәлкім, есік алдына шығып, шуаққа маңдай</w:t>
        <w:br/>
        <w:t>төсеп отырғанда суыртпақтап сұрасам, ішкі сарайы ашы-</w:t>
        <w:br/>
        <w:t>лып айтып берер деп дәмеленетін.</w:t>
        <w:br/>
        <w:t>Кісінің ойын көзінен танитын Ахметжан қасынан шырқ</w:t>
        <w:br/>
        <w:t>айналып шықпай жаутаңдаған келіншегін кеше қатты ая-</w:t>
        <w:br/>
        <w:t>ды. Жанын тырнап мазаламайтын, құдайына қараған иман-</w:t>
        <w:br/>
        <w:t>жүзді қайта. Басқа біреу болса «Бетпақтың беті қызыл</w:t>
        <w:br/>
        <w:t>бикесі басыңды айналдырды ма» деп, «дуалап қойды ма»</w:t>
        <w:br/>
        <w:t>деп, «ай бойына саудың асын ішіп, аурудың тірлігіне көш-</w:t>
        <w:br/>
        <w:t>кен неғылған немесің» деп әукектетіп әурелеп, жанын қи-</w:t>
        <w:br/>
        <w:t>нар ма еді. Тұман арасында шелденіп жатқан сол оқиғасы</w:t>
        <w:br/>
        <w:t>құрғыр бірте-бірте есіне қайта орала бастағаны. Кешелі</w:t>
        <w:br/>
        <w:t>бері санасы шайдай ашылып, арғы-бергіге ой жіберді, әт-</w:t>
        <w:br/>
        <w:t>кен өмірін көз алдына келтірді.</w:t>
        <w:br/>
        <w:t>Қиян шөлге шығып кетіп, ел шетіне әні жетемін, міне</w:t>
        <w:br/>
        <w:t>Жетемін деп ұмтылумен әбден діңкелеген жолаушыны аз</w:t>
        <w:br/>
        <w:t>ғана көзге елестетіңізші, сол жолаушы жанарына ажал</w:t>
        <w:br/>
        <w:t>құйыны елестеп, үстіндегі бар лыпасын сыпырып өлуге</w:t>
        <w:br/>
        <w:t>қалғанда алыстан мөлдіреген көл көрінер. Ол Балқаш</w:t>
        <w:br/>
        <w:t>көлі, сол көлге етпеттей жығылып бас қойған әлгі бейбақ-</w:t>
        <w:br/>
        <w:t>тың күн күйдірген жон арқасы -- Бетпақ даласына ұқсар</w:t>
        <w:br/>
        <w:t>і. Арнасы кеуіп жалаңаштанған ІШу мен Сарысу өзені</w:t>
        <w:br/>
        <w:t>әлгі етпеттей жығылған -- тірі өлік Бетпақтың қолы мен</w:t>
        <w:br/>
        <w:t>аяғына келеді; құр сұлбасы қарталарға «ақпайтын өзен»</w:t>
      </w:r>
    </w:p>
    <w:p>
      <w:r>
        <w:t>болып сызылғалы әлдеқашан. Өзге жердің күні көтеріле</w:t>
        <w:br/>
        <w:t>келе ыситын болса, Бетпақтың күні көкжиектен шеке қыл-</w:t>
        <w:br/>
        <w:t>титты дегенше сіріңке шаққандай лап етіп, жанып жүре</w:t>
        <w:br/>
        <w:t>береді. Содап қашан құмға сіңгенше қызуы еш басылмай-</w:t>
        <w:br/>
        <w:t>ды. Аптап ыстықтан жердің беті қақ-қақ тілініп, тулақша</w:t>
        <w:br/>
        <w:t>кеуіп қалған. Қазақстан жерінің 40 процентін құм алып</w:t>
        <w:br/>
        <w:t>жатса, соның тең жарымдайы осы Бетпақ пен Мойынқұм-</w:t>
        <w:br/>
        <w:t>ның үлесіне тиеді екен. Қашан көрсең мұнар басып, жү-</w:t>
        <w:br/>
        <w:t>рек басын тоңазытып, құбылып жататын ішкі өлкені «жан-</w:t>
        <w:br/>
        <w:t>нан безген» Қожабай ғана жайлаушы еді. Оқиға сол Қо-</w:t>
        <w:br/>
        <w:t>жабайдың халін білемін, малын санаймын, жалақысын</w:t>
        <w:br/>
        <w:t>жеткіземін деп ойда жоқта аттанып кетуден басталды.</w:t>
        <w:br/>
        <w:t>Әуелі «шақырып жатыр» деген соң совхоз директоры-</w:t>
        <w:br/>
        <w:t>ның кеңсесіне келген. Аядай кабинетте столға шегеленіп,</w:t>
        <w:br/>
        <w:t>рация құлағымен алысып ауданға ақпар беріп отырған</w:t>
        <w:br/>
        <w:t>бастықтың жағынан боздағы шығып, аппаратқа айғайлай-</w:t>
        <w:br/>
        <w:t>айғайлай үні бітіп, қақылдай жөтеліп жан тері шықты.</w:t>
        <w:br/>
        <w:t>«Өһе-әһе-өһе!.. Веттехнигім баласын жетелеп оқу іздеп</w:t>
        <w:br/>
        <w:t>кетті, зоотехнигім Қаратау етегінен шөп шапқызып жа-</w:t>
        <w:br/>
        <w:t>42</w:t>
        <w:br/>
        <w:t>тыр, жібі түзу адам таппай амалым таусылды, малмен мал</w:t>
        <w:br/>
        <w:t>болып кеткен Қожабайға барып келіңіз, қырқын бастал-</w:t>
        <w:br/>
        <w:t>ғалы тұр, күйек салуға саулықты, бойдақ малды іріктейміз,</w:t>
        <w:br/>
        <w:t>әлгі милау қойшы Сарыарқаға ауып кетті ме-- екі айдан</w:t>
        <w:br/>
        <w:t>бері көрдім деген кісі жоқ, құм ішін тінтіп табыңыз, малын</w:t>
        <w:br/>
        <w:t>санаңыз, сәлемімді жеткізіңіз»,-- деп жаман түтікті. То-</w:t>
        <w:br/>
        <w:t>мырылып теткіген екеуі әуелде өткелсіз екі жағада тұрған-</w:t>
        <w:br/>
        <w:t>дай еді. Ахметжан ұнжырғасы түскен ауыл басшысын аяп</w:t>
        <w:br/>
        <w:t>кетті: мақұл, барайын деді, қай жағында жүрсек те, қай</w:t>
        <w:br/>
        <w:t>жыртығына жамау болсақ та айналдырғанымыз осы шүй-</w:t>
        <w:br/>
        <w:t>кедей шаруашылықтың пұшпағы емес пе, барып қайтайын,</w:t>
        <w:br/>
        <w:t>құм ішін сенделіп сүзіп қайтайын деп уәдесін берді. Қайыс</w:t>
        <w:br/>
        <w:t>белбеуін қатайта тартып, шолақ мылтығын асынып шыгып</w:t>
        <w:br/>
        <w:t>бара жатқанда совхоз директоры дауыстап кідіртті:-</w:t>
        <w:br/>
        <w:t>«Аха, еһе-еһе-еһе!.. бұл елге жақында келген адамсыз,</w:t>
        <w:br/>
        <w:t>сол Қожабайды алғаш көргенде, айдалада жүріп жын</w:t>
        <w:br/>
        <w:t>иектеген делқұлы екен деп шошып қалмаңыз, ол өзі жа-</w:t>
        <w:br/>
        <w:t>сында жыршы болған дей ме, жазуға ағып тұр дей ме, әй-</w:t>
        <w:br/>
        <w:t>теуір осы өлкеге бұрындары келіп орнығып қалған ісіне</w:t>
        <w:br/>
        <w:t>ұқыпты мүсәпір мүскін жан, іш қоймасын аша түссе - құ-</w:t>
        <w:br/>
        <w:t>пиясы көп адам, әйтеуір, жүз шайысып, түсініспей қалып</w:t>
        <w:br/>
        <w:t>жаманшылыққа килігіп жүрмеңіз... Еһе-еһе-еһе!.. Сау бо-</w:t>
        <w:br/>
        <w:t>лыңыз!»-- деп екіұштылау етіп шығарып салды, алғашын-</w:t>
        <w:br/>
        <w:t>да, я, жастықпен, я, түскі ас кезіндегі әшейін салғырттық-</w:t>
        <w:br/>
        <w:t>тан «құпия қоймасы кәп», «малмен маңырасып тілдеседі»</w:t>
        <w:br/>
        <w:t>деген сөзді пәруайіне ілмепті; қос аяқты жүйрігін от</w:t>
        <w:br/>
        <w:t>алдырып дарылдаған күйі тарта беріпті. «Осы тұрған жер</w:t>
        <w:br/>
        <w:t>ғой, кешке дейін жетіп жығылармын» дегеніне қарамай</w:t>
        <w:br/>
        <w:t>келіншегі бөктергіге жанторсық байлады, қалтасына «таң-</w:t>
        <w:br/>
        <w:t>дайыңа басарсың» деп сықпа құрт салды; ойынан ойы,</w:t>
        <w:br/>
        <w:t>демінен демі үзіліп айрылмай, нақа қиямет қайым сапа-</w:t>
        <w:br/>
        <w:t>рына шығарып салып тұрғандай жылап қалып еді.</w:t>
        <w:br/>
        <w:t>Бетпақтың шөлі алашұбар, борпық құмы мен айтақыр</w:t>
        <w:br/>
        <w:t>тазы алмасып, өлімдей жым-жырт тыныштыққа сіңіріп</w:t>
        <w:br/>
        <w:t>сағаттар бойы заулағанда еш өзгеріссіз безірейді де жат-</w:t>
        <w:br/>
        <w:t>ты. Сона бір күшіген көтерілген көкжиектен ассам, сонау</w:t>
        <w:br/>
        <w:t>бір құс саңғырған сексеуілді тұспалдасам сортаңға, шаңға</w:t>
        <w:br/>
        <w:t>оранған Қожабайдың қорасын, күйкі қонысын көріп қа-</w:t>
      </w:r>
    </w:p>
    <w:p>
      <w:r>
        <w:t>лармын деп дәмеленгелі қашан. Нешеме сексеуілді бет-</w:t>
        <w:br/>
        <w:t>кейден өтті, қаншама көкжиекті көктеді, құдайым-ау, мы-</w:t>
        <w:br/>
        <w:t>на тулақ дала мойнына құрық түсірмес қашағандай ала</w:t>
        <w:br/>
        <w:t>қашып жеткізе ме, жеткізбей ме.. Жеткізе ме, жеткізбей</w:t>
        <w:br/>
        <w:t>ме?.. Әрі-беріден мотоциклдің майы сарқылып, шоңқай-</w:t>
        <w:br/>
        <w:t>маның астынан канистр суырып, май құйып алуға еріксіз</w:t>
        <w:br/>
        <w:t>кідірді.</w:t>
        <w:br/>
        <w:t>43</w:t>
        <w:br/>
        <w:t>дейді Тобағабыл сұмдық таңырқап. Біреулер айтады: «Құм</w:t>
        <w:br/>
        <w:t>ішінде жоғалған түйесін іздеп әлі сандалып жүр»,- деп:</w:t>
        <w:br/>
        <w:t>екіншілер: «Қарақалпақ асып, қайындап кетіпті»,-- дейді;</w:t>
        <w:br/>
        <w:t>осы ауылдың молдасы: «Түйеге айналып кетті»,-- деп</w:t>
        <w:br/>
        <w:t>өзінше өсек өрбітеді тегі. Не істерімді білмей дал бола-</w:t>
        <w:br/>
        <w:t>мын, жағалған түйесі табылар, тегі болмаса бірдеме ғып</w:t>
        <w:br/>
        <w:t>актіден шығарармыз; сол Мүсіркеп шал аман болсыншы,</w:t>
        <w:br/>
        <w:t>ауылға оралсыншы деймін баяғы»... Түс-сін-ік-ті... Тоба-</w:t>
        <w:br/>
        <w:t>ғабыл бастықтың алдынан біртүрлі іші босап, торығып,</w:t>
        <w:br/>
        <w:t>құлазып шықты. Қызылқұмның желі азынап, төменгі жақ-</w:t>
        <w:br/>
        <w:t>тан тағы құм бората бастапты. Тұшыбас аулы дүлей құм</w:t>
        <w:br/>
        <w:t>селінің өтінде үпір-шүпір үркердей шоқтанып, Фбүрісе тү-</w:t>
        <w:br/>
        <w:t>седі. Мына жылма-жыл танабы кеуіп, табаны тартылып</w:t>
        <w:br/>
        <w:t>шегініп бара жатқан қара көк Арал теңізінің келешегі,</w:t>
        <w:br/>
        <w:t>анау деміккен дімкәстай дүлей желден бір көтеріліп, бір</w:t>
        <w:br/>
        <w:t>басылып еспесі бұрқыраған Қызылқұмның ентелеп келе</w:t>
        <w:br/>
        <w:t>жатқаны суалған дария, жоғалған жолаушыдай көгілдір</w:t>
        <w:br/>
        <w:t>алқап өзінің осынау тіршілігін мүлде кішірейтіп, күйкі етіп,</w:t>
        <w:br/>
        <w:t>мәнсіз етіп жібергендей сезілді. Табиғат алдында тым</w:t>
        <w:br/>
        <w:t>әлсіз, тегі қауқарсыз екенмін-ау деп торықты Тобағабыл.</w:t>
        <w:br/>
        <w:t>Түпсіз терең ой кешіп отырып байқамапты; ту сыртынан</w:t>
        <w:br/>
        <w:t>әлдекім төніп келгенге ұқсайды, шошып кетті. «Төке, жа-</w:t>
        <w:br/>
        <w:t>лаң аяқ, жалаң бас -- неғып отырсыз?»-- дейді әлгі. Мана</w:t>
        <w:br/>
        <w:t>әлгіде, ертеңгісін қостан шығып кеткенде жылы ұйықтап</w:t>
        <w:br/>
        <w:t>жатқан балықшы бала бұл, соңынан қара сақалды серігі</w:t>
        <w:br/>
        <w:t>де ентелеп келеді. «Қыстың қара суығында мөлніп неғып</w:t>
        <w:br/>
        <w:t>отырсың, бәтір-ау?»-- деп ол дағы келе жұлқылады; де-</w:t>
        <w:br/>
        <w:t>меп, сүйеп қосқа кіргізді. Сырттан баялыш, түйесіцір әке-</w:t>
        <w:br/>
        <w:t>ліп, от тұтатып шағын шайланы жылытты. «Оқасы жоқ»,--</w:t>
        <w:br/>
        <w:t>дейді бұл суық ыржиып,-- Торгай мен Ырғызды жұтып</w:t>
        <w:br/>
        <w:t>жатқан құрдым мені де опат ете жаздады, балық үймеле-</w:t>
        <w:br/>
        <w:t>ген жылым іздеп жүріп, құрдымға жұтыла жаздадым, етік</w:t>
        <w:br/>
        <w:t>те, құлақшын да шыбын жанымның садағасы?!.» «Тобаға-</w:t>
        <w:br/>
        <w:t>был, сені ғой кейінгі кезде түсінбей жүрмін, осы жазда</w:t>
        <w:br/>
        <w:t>Шардараның жағасында жылан балық қуырып жепсің,</w:t>
        <w:br/>
        <w:t>күзде Балқаш көлінің тереңдігін өлшеймін деп бой салып</w:t>
        <w:br/>
        <w:t>тұншығыпсың, одан аман-есен оралған соң, құм кезіп жо-</w:t>
        <w:br/>
        <w:t>ғалып кеткен Мүсіркеп шалға құран оқытамын деп жал-</w:t>
        <w:br/>
        <w:t>ғыз ісегіңді сойыпсың; бұл қалай сонда, есің дұрыс па</w:t>
        <w:br/>
        <w:t>өзі?!» Қара сақал, сары тіс серігінің шындап сұрап тұрға-</w:t>
        <w:br/>
        <w:t>нын түсінді бұл. «Қайтіп жауап береді, не демекші?.. Ішкі</w:t>
        <w:br/>
        <w:t>әлемін жайлаған сырды, мұңды қораш тілмен қалай баян-</w:t>
        <w:br/>
        <w:t>дап түсіндірмекші?..» Тобағабыл ләм деместен мөлиш</w:t>
        <w:br/>
        <w:t>отырып қалды, балықшы баланы жұмсап тон алғызды,</w:t>
        <w:br/>
        <w:t>жамылып, отқа ентелей төнді. Буын-буынын жайлап буа</w:t>
        <w:br/>
        <w:t>34</w:t>
        <w:br/>
        <w:t>шекесі сығып ауырды, сандырақтады... ағалады.. Қожа-</w:t>
      </w:r>
    </w:p>
    <w:p>
      <w:r>
        <w:t>байлады...</w:t>
        <w:br/>
        <w:t>Ертесінде Қожабай киіз үйді жығып, түйеге артып, үсті-</w:t>
        <w:br/>
        <w:t>не киізден қоршау жасап, ішіне Ахметжанды жатқызыпты:</w:t>
        <w:br/>
        <w:t>малды, қалған жүкті кемпіріне табыстапты, «бүйтіп- қиян</w:t>
        <w:br/>
        <w:t>қуыста әлжуаз науқасты сақтай берсем өлтіріп алармын»</w:t>
        <w:br/>
        <w:t>деген болуы керек, бір жарым тәуліктей төте жолмен</w:t>
        <w:br/>
        <w:t>қара: нарын желдіртіп жүріп, орталыққа жеткізіп салыпты.</w:t>
        <w:br/>
        <w:t>Қожабайға қол ұшын беремін, көмектесемін деп барып</w:t>
        <w:br/>
        <w:t>бұл байғұс мойнына байлаған тастай артық бейнет болып-</w:t>
        <w:br/>
        <w:t>ты. Апта өте әзер деп есін жиыпты.</w:t>
        <w:br/>
        <w:t>ҚОЛЫ АШЫҚ</w:t>
        <w:br/>
        <w:t>Қызылқұмның етегінде отырған шағын ауылдың мұға-</w:t>
        <w:br/>
        <w:t>лімі -- Асанәлі қырықтың бесеуіне шыққан осынау жа-</w:t>
        <w:br/>
        <w:t>сында жүрегі тоңазығандай болып, мұншалық қиналып</w:t>
        <w:br/>
        <w:t>көрген жан емес еді. Көңілі бір түрлі кірбің алып, бет</w:t>
        <w:br/>
        <w:t>әлпеті бозарып, төрдегі диван үстінде теріс қарап, тоң-</w:t>
        <w:br/>
        <w:t>торыс жатып алды. Екінші күн, мінекей екіндіге ауып</w:t>
        <w:br/>
        <w:t>барады, біреуі келіп көңіліне демеу болып: «Ой Асеке,</w:t>
        <w:br/>
        <w:t>бұл жатыстың мәнісі қалай?»-- деп жай-жапсар сұрайтын</w:t>
        <w:br/>
        <w:t>емес. Әшейінде жоқтан өзгені күңсітіп, қысыр кеңеспен</w:t>
        <w:br/>
        <w:t>құлақ сарсылтып келгіштей беретін сұғанақ көрші де</w:t>
        <w:br/>
        <w:t>көрінбейді. Күніге бір мәрте газет-журнал сұрап келіп,</w:t>
        <w:br/>
        <w:t>сары самаурынның ыстық шайын сарқып ішіп, тауысқан-</w:t>
        <w:br/>
        <w:t>ша табан аудармайтын көршінің де қарасы батыпты. Бейне</w:t>
        <w:br/>
        <w:t>бәрі «өлмесе өмірем қапсын» деп бір-бірімен уәделесіп</w:t>
        <w:br/>
        <w:t>қойғандай ма қалай?! Келіншегі де кешелері осы үйдің</w:t>
        <w:br/>
        <w:t>бітпей жатқан шаруасын санап біраз күңкілдеп еді, ертең-</w:t>
        <w:br/>
        <w:t>гісінде асығыс киініп, әлдеқайда кетіп қалыпты. Бейне</w:t>
        <w:br/>
        <w:t>барлығы аужЖай түйісіп, пәтуаласып, мұны жұртқа тастап,</w:t>
        <w:br/>
        <w:t>ауа көшіп жөнелгендей ғой баяғы.</w:t>
        <w:br/>
        <w:t>Осы жасына дейін Асанәлі тұмау тиіп, екі-үш мәрте</w:t>
        <w:br/>
        <w:t>басын жастыққа тигізіпті. Төтеннен, түп етектен ұстай</w:t>
        <w:br/>
        <w:t>қатқан ауыр науқастың да белгісі білінбейді.</w:t>
        <w:br/>
        <w:t>Көлеңкеге кептірген сүр еттей арық қара қапсағай</w:t>
        <w:br/>
        <w:t>жігітті алып жыққан ой шіркін болатын.</w:t>
        <w:br/>
        <w:t>Ішкері құм ішінде көшіп жүрген түйеші Мүсіркеп бір</w:t>
        <w:br/>
        <w:t>пұшпағын тартсаң бір пұшпағы үзілген тіршілік тауқыме-</w:t>
        <w:br/>
        <w:t>тіне кейіс білдіргендей болып жүруші еді. Сол бір тіршілік</w:t>
        <w:br/>
        <w:t>57</w:t>
        <w:br/>
        <w:t>жолдас-жораның алдында ағынан жарылып, ақтарылып</w:t>
        <w:br/>
        <w:t>айтқан ішкі дүлей сырым айналып келіп, ала күшік болып</w:t>
        <w:br/>
        <w:t>өзімді қауып, балағыма жармасып жататыны қалай? Жақ-</w:t>
        <w:br/>
        <w:t>сы мінезімді жұрт жайдақтыққа жоритыны неліктен?</w:t>
        <w:br/>
        <w:t>Осы оймен сүлселеніп жүргенімде келіншегім қатты</w:t>
        <w:br/>
        <w:t>ауырды, күз салқыны ерте ұрған қауын пәлегіндей көрер</w:t>
        <w:br/>
        <w:t>көзге сарғайып солып бара жатты. Дәрігерден дәрігерге</w:t>
        <w:br/>
        <w:t>сүйрелеп шаршадым. Ақырында білгіш бір профессор</w:t>
        <w:br/>
        <w:t>ұзақ қарап ойын сарықты:</w:t>
        <w:br/>
        <w:t>«Келіншегіңе қаланың ауасы, тұрмыс-салты жақпайды,</w:t>
        <w:br/>
        <w:t>я қызметті ойлайсың, иә, әйеліңнің саушылығын ойлай-</w:t>
        <w:br/>
        <w:t>сың, екінің бірі»,-- деді. Қаладан біржолата ірге көтеруге</w:t>
      </w:r>
    </w:p>
    <w:p>
      <w:r>
        <w:t>кеңес берді.</w:t>
        <w:br/>
        <w:t>Осы мезет алыстан ит ұлыды, үй іргесінен жылқы оқы-</w:t>
        <w:br/>
        <w:t>ранды.-- Ұлыған ит емес, Бетпақтың бөлтірігі ғой, енесін</w:t>
        <w:br/>
        <w:t>іздеп сұрау салғаны,-- деді Ахметжанның елеңдегенін се-</w:t>
        <w:br/>
        <w:t>зіп,-- сонда қалай, қасқырдың тілін де айырып түсіне ала-</w:t>
        <w:br/>
        <w:t>сыз ба?-- деппің шайыма шашалып.-- Түсінемін,-- дейді</w:t>
        <w:br/>
        <w:t>үй иесі.</w:t>
        <w:br/>
        <w:t>-- Қораңызға қасқыр шаппай ма сонда?-- Неге шап-</w:t>
        <w:br/>
        <w:t>сын, керісінше, бауыр басып қорығыштап жүреді, қасқыр</w:t>
        <w:br/>
        <w:t>өзінің жатағына жақын қораға түспейтінін білмеуші ме ең,</w:t>
        <w:br/>
        <w:t>мен аңғарсам, осыдан жарты күншілік жердегі Разақ қой-</w:t>
        <w:br/>
        <w:t>шының қорасына бүгін түнде мына жылаңқай бөлтіріктің</w:t>
        <w:br/>
        <w:t>енесі шауыпты ғой, қанша малын қандағанын бүгін кешкі-</w:t>
        <w:br/>
        <w:t>лік қасқырлардың ұлып табысқанынан білемін...</w:t>
        <w:br/>
        <w:t>Әлгі сөзден қатты әсерленген Ахметжанның көңілі бір</w:t>
        <w:br/>
        <w:t>жерге орнықпай көпке дейін” көз ілмеді, үй ортасындағы</w:t>
        <w:br/>
        <w:t>майы таусылып сөніп бара жатқан шам ана жатқан Қожа-</w:t>
        <w:br/>
        <w:t>байдың басы таудай болып басталып ылдиға; одан әрі</w:t>
        <w:br/>
        <w:t>шөлге құлаған өзендей үзіліп таусылуға айналған арман</w:t>
        <w:br/>
        <w:t>қиялына ұқсайды. Шынымен алдын ойлаудан гөрі артын</w:t>
        <w:br/>
        <w:t>көбірек ойлау, жұрттан оңашалану, оқшау тіршілік ке-</w:t>
        <w:br/>
        <w:t>шу -- өмірдің жұтаң тартуы ма екен.</w:t>
        <w:br/>
        <w:t>Ішінен қилы-қилы ойы арылмай жатып шамалы мыз-</w:t>
        <w:br/>
        <w:t>ғып, шаршап ояныпты. Үй иесі тұрып әлдеқашан малын</w:t>
        <w:br/>
        <w:t>өргізіп кетіпті. Есік алдында шүйке кемпір шаппа шотпен</w:t>
        <w:br/>
        <w:t>сексеуіл бұтап отыр. Басының ішіне қорғасын құйып қой-</w:t>
        <w:br/>
        <w:t>ғандай, мойнына тас байлағандай тәлтіректей жүріп есікке</w:t>
        <w:br/>
        <w:t>беттеді, табалдырықтан сыртқа аттады. Көкжиек сағым</w:t>
        <w:br/>
        <w:t>көтеріп дірілдей бастапты. «Күн өтіп қаның қоюлап қалған</w:t>
        <w:br/>
        <w:t>ғой, әлі-ақ тәуір болып кетесің»,-- деп кейуана әжім тор-</w:t>
        <w:br/>
        <w:t>лаған жанарының құйрығын жаулығымен сүртті...-- Жал-</w:t>
        <w:br/>
        <w:t>ғыз баланың миын шайпау келін атала ғып құртты, әлгі ке-</w:t>
        <w:br/>
        <w:t>лін көп оқуға түсіп, көше көріп беті ашылып қалған неме</w:t>
        <w:br/>
        <w:t>49</w:t>
        <w:br/>
        <w:t>метжан ұзамай ұғынды.. расында, түндегі қасқырлар</w:t>
        <w:br/>
        <w:t>қоңсылас қойшының семіз есегін алып согып, мүшелеп,</w:t>
        <w:br/>
        <w:t>жеп кетіпті: бұлар алды-артына қарамай көше жөнелсе</w:t>
        <w:br/>
        <w:t>ғай табиғат сырына таскерең, олақ қойшы Разақ шөл ішін-</w:t>
        <w:br/>
        <w:t>де шын қатерде қалмақшы екен: әуелі көршілік қақымен</w:t>
        <w:br/>
        <w:t>Разақты көшіріп кеп тұрғаны осы болыпты. Мәлін былға-.</w:t>
        <w:br/>
        <w:t>ған жерге мал жайылып береке таппайтыны мәлім, ол</w:t>
        <w:br/>
        <w:t>мұндарларды қиынға, шөлге үркітіп салыпты... Ескі жұртта</w:t>
        <w:br/>
        <w:t>соңғы мәрте қазан көтеріп, ас ішуге жүгінгені сол, есіне</w:t>
        <w:br/>
        <w:t>ұмытқаны оралғандай Ахметжан оқыстан сауал қойды.</w:t>
        <w:br/>
        <w:t>-- Қожеке, астанада студент болып жүргенімде сол</w:t>
        <w:br/>
        <w:t>«газеттің тілшісі кенеттен қайтыс болды, марқұмның семья-</w:t>
        <w:br/>
        <w:t>сына қайғырып көңіл айтамыз» деген некролог басылған</w:t>
        <w:br/>
        <w:t>еді, ұмытпасам сол тілшінің есімі де...</w:t>
        <w:br/>
        <w:t>Үй иесі суық жымиып мырс етті, сырттағы өлі тыныш-</w:t>
        <w:br/>
        <w:t>тыққа құлақ салып, біраз мүлгіді. Сосын еңсесін көтеріп</w:t>
        <w:br/>
        <w:t>алды.</w:t>
        <w:br/>
        <w:t>-- Кешелері айтып ем ғой: қатар жүрген жоралардан</w:t>
      </w:r>
    </w:p>
    <w:p>
      <w:r>
        <w:t>кәп залал шектім деп. Бүгін адал асыңды ішіп отырып,</w:t>
        <w:br/>
        <w:t>ертең жүрген жеріне тұмандай қауесет таратады: қиянат-</w:t>
        <w:br/>
        <w:t>шыл, қызғаншақ, бақталас жоралардан көрдім көресіні.</w:t>
        <w:br/>
        <w:t>Тәуір газеттің белді қызметінен босап, ең болмаса тілшілігі</w:t>
        <w:br/>
        <w:t>де бұйырмай, ақыр соңында ғылми институттан қуғызған</w:t>
        <w:br/>
        <w:t>пыш-пыш сөзінен, берекесіз ісінен шошындым, келінше-</w:t>
        <w:br/>
        <w:t>гімнің денсаулығын ойладым. Солар-ақ жазсын, атақ шы-</w:t>
        <w:br/>
        <w:t>ғарсын, қаламақы тапсын, солар-ақ сая бақта алшаң басып</w:t>
        <w:br/>
        <w:t>жырғасын, несібемді қуарған қу даладан тауып жейін деп</w:t>
        <w:br/>
        <w:t>күрт өзгердім, қиялымды, ұшқыр ойымды ішімде тұншық-</w:t>
        <w:br/>
        <w:t>тырдым. Елге келіп алдыма бір қора қой салып, орнығып</w:t>
        <w:br/>
        <w:t>алған соң, баяғы редакцияға келіншегім менен жасырып</w:t>
        <w:br/>
        <w:t>тілдей телеграмма жолдапты.</w:t>
        <w:br/>
        <w:t>Алам жанының ішкі дүлейін ұғуға неткен олақпыз деп</w:t>
        <w:br/>
        <w:t>ойлады Ахметжан мына әңгімені есітіп отырып.</w:t>
        <w:br/>
        <w:t>Екі иығы салбырап, нар шәккендей аласарып ойға</w:t>
        <w:br/>
        <w:t>малтып отырған кісінің әр тамырын, әр лүпілін еңді ғана</w:t>
        <w:br/>
        <w:t>айқын көріп, көзбен санап алатындай сезілді. Адам мен</w:t>
        <w:br/>
        <w:t>табиғат, табиғат пен адам егіз жаратылған кереметтің өзі</w:t>
        <w:br/>
        <w:t>екеніне енді ғана көзі жетті. Осынша қиын тағдырдың св-</w:t>
        <w:br/>
        <w:t>зін бір пәс әңгімеде оңай ғып сыртына шығарып, ендігі бо-</w:t>
        <w:br/>
        <w:t>лашаққа, болар іске мойын ұсынып көніп, адалдықпен</w:t>
        <w:br/>
        <w:t>адасып табысқан, сан мәрте адасып табысқан, тақыстанған</w:t>
        <w:br/>
        <w:t>дегдар жанды ағасындай езіле жақсы көріп кетті, бауыр</w:t>
        <w:br/>
        <w:t>тұта қарады. Жан жарасын жазар ем таппай қойды. Ақыр-</w:t>
        <w:br/>
        <w:t>сында кеудесі қуыс қалғандай сезініп, титықтай құлады,</w:t>
        <w:br/>
        <w:t>46</w:t>
        <w:br/>
        <w:t>«аудан басшысының аузына ішіктіңіз». «Оқу бөлімінің</w:t>
        <w:br/>
        <w:t>мақтау грамотасын атап өтейік»,-- деп қолтығына су</w:t>
        <w:br/>
        <w:t>бүркіп желпілдетсе гой, бұл көкең шыдамай кетіп үйіне</w:t>
        <w:br/>
        <w:t>шақырады екен. Ашық алақанда ақша тұрушы ма еді. Бес</w:t>
        <w:br/>
        <w:t>баланың үлкені әскерде жүрді, одан кейінгі - Мейірбан,</w:t>
        <w:br/>
        <w:t>Мейіржан, Күнсұлу, Меңсұлу бір-бірінің ізін басып тете</w:t>
        <w:br/>
        <w:t>өскеннен бе -- бірінің иығынан түскен киімді бірі киіп,</w:t>
        <w:br/>
        <w:t>бірінен қалған оқу құралы біріне тиіп -- ата-анаға пәлен-</w:t>
        <w:br/>
        <w:t>дей ауыртпалық түсірмей өсіпті. Тіпті шақырған той, жиын-</w:t>
        <w:br/>
        <w:t>ға, жұмысқа кешегі күнге дейін келіншегі екеуі артына</w:t>
        <w:br/>
        <w:t>алаңдамай иықтасып кете барыпты. Желкілдеген жас әспі-</w:t>
        <w:br/>
        <w:t>рім қыздары еден сыпырып, су әкеліп, самауырын қойып</w:t>
        <w:br/>
        <w:t>үй тірлігін таптындырмай істепті. Әй, енді ешкімнің алдына</w:t>
        <w:br/>
        <w:t>барып жүзімді салмасын, әй, құйын жүгірген, күні күй-</w:t>
        <w:br/>
        <w:t>дірген осы өлкеде жүріп-ақ қор болмаспын, іншалла,</w:t>
        <w:br/>
        <w:t>қырыққа дейін жиналмаған дәулетке енді түстен кейін көз</w:t>
        <w:br/>
        <w:t>сатпай-ақ қояйын деп іштей тоғайып жүрген.</w:t>
        <w:br/>
        <w:t>Енді міне өзінің ең жақсы көретін зерделі, зерек</w:t>
        <w:br/>
        <w:t>Мейірбаны кәмелетке толып алысқа, арман көкжиегіне</w:t>
        <w:br/>
        <w:t>ұшамын деп талпынған сәтте топшысынан көтеріп көмек-</w:t>
        <w:br/>
        <w:t>тесіп жіберудің орнына, жусан паналаған жапалаққа</w:t>
        <w:br/>
        <w:t>ұқсап, дәрменсіз омалып отырғаныңа жөн болсын.</w:t>
        <w:br/>
        <w:t>-- Қой, болмас, болмас,-- деп белін басып, темір</w:t>
        <w:br/>
        <w:t>кереуетті сықырлата орнынан көтерілді.</w:t>
        <w:br/>
        <w:t>Қатты жөткірініп аулаға шықты. Күн сәскеге тырмысып</w:t>
        <w:br/>
        <w:t>қалыпты. Есік алдында, кәрі жиденің көлеңкесінде екі</w:t>
        <w:br/>
        <w:t>қызы үйшік ойнап отыр екен. Үлкен ұлдың қайда жүргенін</w:t>
      </w:r>
    </w:p>
    <w:p>
      <w:r>
        <w:t>сұраған, мана иығына фотоаппарат асып, жұмысына кетті</w:t>
        <w:br/>
        <w:t>деген хабар алды. Әскерден келгелі суретшілікпен айна-</w:t>
        <w:br/>
        <w:t>лысып, аудандық ғазетке қызметке тұрған. Ол да болса</w:t>
        <w:br/>
        <w:t>өзіне ермек болды, сынап секілді сырғып, қайда озат</w:t>
        <w:br/>
        <w:t>қойшы, қайда озат тракторшы -- соның соңында жүр</w:t>
        <w:br/>
        <w:t>дағы. Мейірбанды сұраған. Сөйтсе ортаншы ұлы таң ала-</w:t>
        <w:br/>
        <w:t>геуімнен тұрып, кетпенін алып, қауын бақшасын суарамын,</w:t>
        <w:br/>
        <w:t>арам шөбін жұламын деп арық жағасына томпаңдай жө-</w:t>
        <w:br/>
        <w:t>неліпті. «Алда ғана айналайын-ай,-- деп іштей мүсіркенді</w:t>
        <w:br/>
        <w:t>Асанәлі,- кеше ғана оныншының қаптаған емтиханынан</w:t>
        <w:br/>
        <w:t>сүрінбей өтті, тұн баласына жоғарғы оқуға әзірленіп тағы</w:t>
        <w:br/>
        <w:t>көз ілмейді, шәукиіп жүдеп барады, енді жаны тынбай</w:t>
        <w:br/>
        <w:t>бақша суаруға кетіпті. Әй, есіктегі басымды төрге сүй-</w:t>
        <w:br/>
        <w:t>рейтін осы балам! Нанымды ақтап, ақылды азамат болады</w:t>
        <w:br/>
        <w:t>әлі». Осылайша іштей сәулеленген әке ауладан шыға бере</w:t>
        <w:br/>
        <w:t>оқыс кідірді. Ит үйшігінің ішінен әлдене жылтырайды.</w:t>
        <w:br/>
        <w:t>Қолын жүгіртіп жіберіп, суырып алды. Айна! Кәдімгі</w:t>
        <w:br/>
        <w:t>жеңіл машинаның есік жақтауына қондыратын әсем сапты</w:t>
        <w:br/>
        <w:t>53</w:t>
        <w:br/>
        <w:t>мінің жаны бар. Көңілсіз, күңгірт тіршілікке етім үйренгені</w:t>
        <w:br/>
        <w:t>сонша, маңайдағы табиғатты, жан-жануарды ғана қара тұт-</w:t>
        <w:br/>
        <w:t>тым, солармен сөйлесетін ғадет таптым. іІшмерез, ішпыс-</w:t>
        <w:br/>
        <w:t>ты мінезімнен жалғыз ұл да безіп кетті, аудан орталығын-</w:t>
        <w:br/>
        <w:t>да тұрады, болмашы кәсіппен күнелтіп жүр деп еміс-еміс</w:t>
        <w:br/>
        <w:t>естимін, әйтеуір. Келген күні: «Орталыққа бармапсыз,</w:t>
        <w:br/>
        <w:t>жалақыны алмапсыз»,-- деп кінә қойып жатырсың... құ-</w:t>
        <w:br/>
        <w:t>дайым-ау, иен дүзде, меңіреу шөлде маңырап күліп, ұлып</w:t>
        <w:br/>
        <w:t>сөйлесіп жүрген бейбаққа ақшаның қажеті қанша?.. Ана</w:t>
        <w:br/>
        <w:t>ұл керек болса алар бір күні жинап-теріп, көзім жұмыл-</w:t>
        <w:br/>
        <w:t>са -- топырақпен жүзімді жасырар, әйтеуір».</w:t>
        <w:br/>
        <w:t>Қожабайдың аласы көбейіп сүзілген суық көзі өңмені-</w:t>
        <w:br/>
        <w:t>нен өтті, бейне тағдырына зар айтып отырғандай сезілді.</w:t>
        <w:br/>
        <w:t>Ахметжан аузына салған бауырсақты әрі шайнап, бері</w:t>
        <w:br/>
        <w:t>шайнап жұта алсыншы енді, жұтқыншағы бітеліп, жанары-</w:t>
        <w:br/>
        <w:t>нан жас ыршыды, есі ауыңқырап түрегелді, сыртқа бет-</w:t>
        <w:br/>
        <w:t>теді.</w:t>
        <w:br/>
        <w:t>«Баланың жүрегін ұшырдың ғой, бейбақ»,-- деген</w:t>
        <w:br/>
        <w:t>кемпірдің үні естілді. Соңынан дабырлап Қожабай ілесе</w:t>
        <w:br/>
        <w:t>шығып келеді: «Мына малға бүгін бәле көрінген шығар,</w:t>
        <w:br/>
        <w:t>бауырға қарай ығысып кеткенін қара»,-- деп, екі әкпесін</w:t>
        <w:br/>
        <w:t>қолына алып, жүгіре жөнелді.</w:t>
        <w:br/>
        <w:t>Ахметжан шекесінен шып-шып шыққан терді жеңімен</w:t>
        <w:br/>
        <w:t>сүртіп тұрып кейуанаға тіл қатты; «Шеше-ау, мына маң-</w:t>
        <w:br/>
        <w:t>қиған төрткөз төбет неғып өлексе болып жатыр, қайыр-</w:t>
        <w:br/>
        <w:t>май ма кеткен малды?»-- деп қынжылыс білдірген. «Бұл</w:t>
        <w:br/>
        <w:t>байғұста кінә жоқ,-- деп кемпір итаяққа ас құйды,-- күні</w:t>
        <w:br/>
        <w:t>бойы мал қайырып, бейнет кешіп келген осы бейбақ,</w:t>
        <w:br/>
        <w:t>ожар ағаң атын ақ сорпа ғып осы өңірдің шие бөрісі мен</w:t>
        <w:br/>
        <w:t>қарсағын санап жүрген жоқ па?» «Түк түсінсем бұйырма-</w:t>
        <w:br/>
        <w:t>сын» деген кісіше Ахметжан аң-таң. «Қайдан білейін, ауып</w:t>
        <w:br/>
        <w:t>кетпей тұрғанда көсемін табамын, қасиетін ұғамын, қай-</w:t>
        <w:br/>
        <w:t>шыласқан күйегін бағамын, ұлып, үргенін үйреніп қаламын</w:t>
        <w:br/>
        <w:t>деп, үш күннен бері сүркілге түсіп жүр емес пе. Ана мал-</w:t>
        <w:br/>
        <w:t>дың бар ауыртпалығы төрткәз төбет пен қара қошқарға</w:t>
        <w:br/>
        <w:t>түскелі қашан. Саған әтірік, маған шын, былтырлары түгі</w:t>
        <w:br/>
        <w:t>сыртына тепкен, азу тісі сақылдаған әлдебір мақұлықты</w:t>
      </w:r>
    </w:p>
    <w:p>
      <w:r>
        <w:t>сүйретіп экелді, іргеге тас қып байлап қойды, әлгі неме</w:t>
        <w:br/>
        <w:t>түнімен бажылдап жылап, дүниені көшіргені, сөйтсек мал-</w:t>
        <w:br/>
        <w:t>ға, жанға тісін қайрап, төңіректеп тыншытпай жүрген қар-</w:t>
        <w:br/>
        <w:t>сақтың көсемі екен, ертесіне қамтиымен өлімші қып сабап</w:t>
        <w:br/>
        <w:t>қоя берген еді -- үйірін көз көрмес жаққа аударып әкетті</w:t>
        <w:br/>
        <w:t>ме, құлағымыз тыншыды содан». Кейуана үнінде қосағын</w:t>
        <w:br/>
        <w:t>кіналаудан гөрі қостау, іштарту басым секілді ме; кейісі,</w:t>
        <w:br/>
        <w:t>кірбіңі, міні көп өмірдің ұзақ жолында екеуін де адастыр-</w:t>
        <w:br/>
        <w:t>54</w:t>
        <w:br/>
        <w:t>екен. Ауылдың мектебін мондыбас боп жүріп әзер бітір-</w:t>
        <w:br/>
        <w:t>ген баланы мәстекше ерттеп мініп алды, «күнге шықсам</w:t>
        <w:br/>
        <w:t>қан қысымым көтеріледі» дей ме, «малмен мал болған</w:t>
        <w:br/>
        <w:t>ата-анаңнан қорқамын, жаным түршігеді» дей ме, әйтеуір,</w:t>
        <w:br/>
        <w:t>аудан орталығында тұрады, жұдырықтай немеремізді де</w:t>
        <w:br/>
        <w:t>кәрсетуді қойды, баламыз мойын ұсынып, көніп, мақұлға</w:t>
        <w:br/>
        <w:t>жүгініп әзер жан сақтап жүр дейді, аузына ашы су алса,</w:t>
        <w:br/>
        <w:t>ағат сөйлесе -- дереу сым ұшымен хабар қылып төркінін</w:t>
        <w:br/>
        <w:t>шақыртатын көрінеді... Ой-ой-бо-о-ой, келін жұмсап қо-</w:t>
        <w:br/>
        <w:t>лымды жылы суға маламын деп жүргенде жеткен жерім</w:t>
        <w:br/>
        <w:t>осы ма!»-- деп, «аһ» ұрып қамығып жылай бастады. Кем-</w:t>
        <w:br/>
        <w:t>пірдің ыстық көз жасы жүрегін өртеді, дереу қолынан</w:t>
        <w:br/>
        <w:t>шаппа шотты алып сексеуіл томарын төмпештеді. Ту сыр-</w:t>
        <w:br/>
        <w:t>тынан бұзау мөңірегендей болып еді, айналып қарап ке-</w:t>
        <w:br/>
        <w:t>зіне ештеме түсіре алмады. Кемпір қолына қауға шелегін</w:t>
        <w:br/>
        <w:t>алып құдық басына бүкшеңдей жөнелді. «Астауға су тол-</w:t>
        <w:br/>
        <w:t>тырып қоймасам аңқасы кеуіп, ыңып келген бөкендер</w:t>
        <w:br/>
        <w:t>түтіп жейді»,-- дейді-әй,- бұзау деп жорығаны құм ша-</w:t>
        <w:br/>
        <w:t>ғылдан мойын қылтитып топырласқан бір үйір бөкен екен,</w:t>
        <w:br/>
        <w:t>солардың дыбысын шалып кейуана тыпыршып түрегеліпті.</w:t>
        <w:br/>
        <w:t>Көмектесіп, арқан тартысып жіберуді ойлаған, жығылып-</w:t>
        <w:br/>
        <w:t>тұрып келе жатқан мұны «қайт!.. қайт!..»-- деп қолымен</w:t>
        <w:br/>
        <w:t>жасқады:-- бөкендер бөтен адамнан шошынып, тосылып</w:t>
        <w:br/>
        <w:t>тұрғаны содан»,-- деді де, мықшыңдап терең шыңыраудан</w:t>
        <w:br/>
        <w:t>су тарта бастады.</w:t>
        <w:br/>
        <w:t>Ахметжан кері бұрылып үйге еніп, керегенің көгінен</w:t>
        <w:br/>
        <w:t>баспалады. Кемпір үш-төрт шелекті астауға төңкереді де,</w:t>
        <w:br/>
        <w:t>таңдайын қағып, бұл естімеген өзгеше өгей дыбыс шығар-</w:t>
        <w:br/>
        <w:t>ды, оқшырайысып тұрған бөкең құлжасы аяғын санап ба-</w:t>
        <w:br/>
        <w:t>сып құдыққа беттеді, үйірі соңынан ілесті. Бөкен құлжасы</w:t>
        <w:br/>
        <w:t>сырбаз екен, басқалары астауға бас қойғанда сырт көзді,</w:t>
        <w:br/>
        <w:t>жат иісті ту сыртымен сезгендей-ақ құлағын қайшылап</w:t>
        <w:br/>
        <w:t>тыпыршып қарауылда қалды. Өзгелері шөл басып болған</w:t>
        <w:br/>
        <w:t>соң соңынан барып басын иді. Ахметжан сауыры тәңке-</w:t>
        <w:br/>
        <w:t>рілген тушаны атып алғысы келді, шолақ мылтығын кеше-</w:t>
        <w:br/>
        <w:t>лері қай түкпірде қалдырғанын есіне түсіре алмады. Осы</w:t>
        <w:br/>
        <w:t>мезет белін ұстап аһылап-үһілеп кейуана үйге кірген, кісі-</w:t>
        <w:br/>
        <w:t>нің ойын көзінен оқитын бәлесі бар ма;-- бөкенге мылтық</w:t>
        <w:br/>
        <w:t>кезесең, ожар шалдың шатағына қаласың, «шетке шыққа-</w:t>
        <w:br/>
        <w:t>нын, жүгіре алмайтынын ырзығымызға үйір иесі -- құл-</w:t>
        <w:br/>
        <w:t>жанның өзі-ақ қияды»,-- дейтін шал, әйтеуір шал аңды</w:t>
        <w:br/>
        <w:t>қолмен ұстаса да қызылсыз қалдырмайды»,-- деді. Қас</w:t>
        <w:br/>
        <w:t>пен көздің арасында көнін жібіткен тағылар сағымға сіңіп</w:t>
        <w:br/>
        <w:t>жоғалыпты. «Табиғат шебер!»-- деп бұл отырып таңдайын</w:t>
        <w:br/>
        <w:t>қаққан, жан-жануарды жақын ететін де, жат ететін де өзі-</w:t>
        <w:br/>
        <w:t>50</w:t>
      </w:r>
    </w:p>
    <w:p>
      <w:r>
        <w:t>үйге ағаш кереует, сервант, орындық, стол сатып аламыз</w:t>
        <w:br/>
        <w:t>ғой, төрт қабырғаға шағындау кілем тұтамыз ғой деп</w:t>
        <w:br/>
        <w:t>дәмеленіп жүрген.</w:t>
        <w:br/>
        <w:t>Ойламаған жерден ескі дерті қайта қозған әке дүние</w:t>
        <w:br/>
        <w:t>салды. Жиған-терген дәулеті қаза күтудің, аруақты ақ</w:t>
        <w:br/>
        <w:t>жуып, арулап аттандырудың жоралғысына жұмсалды. Жас</w:t>
        <w:br/>
        <w:t>жұбайлар тағы да шиқылдаған темір керуетпен қалды.</w:t>
        <w:br/>
        <w:t>Зәуіде бір үйлеріне қонақ келсе, дөңгелек жозыға итін-</w:t>
        <w:br/>
        <w:t>діріп текемет үстіне отырғызып жүрді. Қатарларына ұқсап</w:t>
        <w:br/>
        <w:t>Маңыратып мал жимаса да, «бір үйге бір дөңгелек қажет</w:t>
        <w:br/>
        <w:t>көрінеді» деп айлық жалақысының басын құрап тірнектеп</w:t>
        <w:br/>
        <w:t>екі мыңға жеткізіп үлгерген, енді жазғы демалыстың қа-</w:t>
        <w:br/>
        <w:t>ражатын қоссақ, әй, «Запорожецке» ілініп қаламыз деген</w:t>
        <w:br/>
        <w:t>үмітпен жүрген еді.</w:t>
        <w:br/>
        <w:t>Ойда жоқта үлкен ұлды әскер қатарына шақырды.</w:t>
        <w:br/>
        <w:t>Әшейінде білмейді екен: бұл елде баланы әскерге шыға-</w:t>
        <w:br/>
        <w:t>рып салмастан бұрын кілең қатар-құрбыларын үйге</w:t>
        <w:br/>
        <w:t>шақырып, кеш жасап шабылатын дәстүр қалыптасыпты.</w:t>
        <w:br/>
        <w:t>Қой, ә, жазған құлға шаршау жоқ десіп, базардан бір тоқ-</w:t>
        <w:br/>
        <w:t>ты сатып алып сойып, абылып-шабылып кілең көген көз,</w:t>
        <w:br/>
        <w:t>бота тірсек бозбалаларды екі күн күтіп қонақ етті. Осы-</w:t>
        <w:br/>
        <w:t>мен әкелік парызды өтеп көлденең шығыннан құтылған</w:t>
        <w:br/>
        <w:t>шығармыз деп үлкен ұлды облыс орталығына дейін</w:t>
        <w:br/>
        <w:t>шығарып салған. Қаланың көзтаныс сыпайылары өзін со-</w:t>
        <w:br/>
        <w:t>надайдан танып: «Балаңның азамат болғанын атайтын</w:t>
        <w:br/>
        <w:t>шығарсың»,-- деп алыстан ау-тұзақ тастап сөзбен қау-</w:t>
        <w:br/>
        <w:t>жады. Асанәліде табан астынан себеп айтып құтылып кету,</w:t>
        <w:br/>
        <w:t>шамалы нәрсені дұшпан көзі ғып бұлдай салу болмайды.</w:t>
        <w:br/>
        <w:t>Неге де болса ағынан, адалынан жарылады. Тамағы апан</w:t>
        <w:br/>
        <w:t>үш-төрт жерлесін ресторанға апарып, сыйлап, риза қылды.</w:t>
        <w:br/>
        <w:t>Үлкен ұлды әскери міндетін өтеуге ұзатып салып, қал-</w:t>
        <w:br/>
        <w:t>тасы жұқарып, батысқа еңкейген қоңыр ала кешпен ілесіп</w:t>
        <w:br/>
        <w:t>ауылға жеткен.</w:t>
        <w:br/>
        <w:t>Ойлаған: бас аман болса тағы табылар деп, кәрілік</w:t>
        <w:br/>
        <w:t>қорлық емес, қадірің болса; кедейлік ұят емес, арың бол-</w:t>
        <w:br/>
        <w:t>са деп тағы өзі тоқтаған. Сөйтсе, ертерек көңіл демдепті.</w:t>
        <w:br/>
        <w:t>Екі-үш ай өткенде әскердегі ұлдан «көке, посылка сал,</w:t>
        <w:br/>
        <w:t>ақша сал»,-- деген сала-құлаш хат келді. Үрпиісіп қалған</w:t>
        <w:br/>
        <w:t>бұлар көп кідіртпей шетте жүрген ұлдың сұрағанын салып</w:t>
        <w:br/>
        <w:t>жіберді. Жаңа жыл өте тағы хат келді, айбақ-сайбақ</w:t>
        <w:br/>
        <w:t>жазылған үлкен парақ қағаздың жеті жерінде «сал» деген</w:t>
        <w:br/>
        <w:t>сөз қайталаныпты. Асанәлі дегбірден айрылайын деді:</w:t>
        <w:br/>
        <w:t>«Пәдеріңе нәлет-ау, жел өтінде, ел шетінде жүріп кесек</w:t>
        <w:br/>
        <w:t>қалап, там салып жатырсың ба? Е, бізді ақша егіп жатыр</w:t>
        <w:br/>
        <w:t>деп ойлайсың ба?»-- деп ренішін айтып хат жолдады.</w:t>
        <w:br/>
        <w:t>59</w:t>
        <w:br/>
        <w:t>салқын сыз еңсеңді езіп, жігеріңді құм қылады. Ауыз үй;”</w:t>
        <w:br/>
        <w:t>асхана мұздай, аядай бөлменің жартысын алған үлкен!</w:t>
        <w:br/>
        <w:t>төсектің үстінде киімшең күйде, шекесін сығып орамал-</w:t>
        <w:br/>
        <w:t>мен таңып алған, тана көз келіншегім жатады. Бұл дүние-</w:t>
        <w:br/>
        <w:t>нің қызығынан жеріп, о дүниенің күңгірт құшағына жұты-</w:t>
        <w:br/>
        <w:t>лып бара жатқандай көрінеді.</w:t>
      </w:r>
    </w:p>
    <w:p>
      <w:r>
        <w:t>Ақ-қарасы айқын алақандай жанарынан шарасыз, дәр-</w:t>
        <w:br/>
        <w:t>менсіз мүшкіл мұң оқимын; «Кетейікші бұл жерден» де-</w:t>
        <w:br/>
        <w:t>ген үнсіз сөздерді естимін. Тұла бойым түршігіп қалш-</w:t>
        <w:br/>
        <w:t>қалш тітірейміш: әрі-беріден өз-өзінен суалып, жоқтыққа</w:t>
        <w:br/>
        <w:t>жұтылып бара жатқан келіншегімнің жас толы жанары</w:t>
        <w:br/>
        <w:t>қыр соңымнан қалмай, ту сыртымнан қадала қарап тұр-</w:t>
        <w:br/>
        <w:t>ғандай сезіледі. Сол сыз үй, суық төсек, дімкәсті әйелден</w:t>
        <w:br/>
        <w:t>бас сауғалап қашқандай ышқынып кетемін.</w:t>
        <w:br/>
        <w:t>Сол келіншегім бір күні: «Бет ажары бейтаныс кісі сені</w:t>
        <w:br/>
        <w:t>іздеп келіп кетті»,-- дейді. Қой деймін, мені анық сор ай-</w:t>
        <w:br/>
        <w:t>налдырған шығар, қосақ арасында көзтүрткі болып жүде-</w:t>
        <w:br/>
        <w:t>генше бұл қаладан қарамды батырайын, келіншегімнің</w:t>
        <w:br/>
        <w:t>саушылығын ойлайын, жер түбіне кетіп жым-жырт бола-</w:t>
        <w:br/>
        <w:t>йын деп бекіндім.</w:t>
        <w:br/>
        <w:t>Бір емес, екі емес, «лақтырған таяқ сорлыға тиеді»</w:t>
        <w:br/>
        <w:t>деп шырқ айналдыра берген соң қаныма қарайдым, жол-</w:t>
        <w:br/>
        <w:t>дастың да, сіз-біз сәлемнің, сөйлесудің де қайыры жоқ</w:t>
        <w:br/>
        <w:t>болып көрінеді. Бүйтіп жоғарғы білімді оқыған жігіт аталып</w:t>
        <w:br/>
        <w:t>көзтүрткі боп өлгенше, қосағымды жоғалтқанша -- көз</w:t>
        <w:br/>
        <w:t>көрмейтін қиянға барып қой бағайын деп бекіндім. Сол</w:t>
        <w:br/>
        <w:t>түні үйді де, мүлікті де талақ қып тастап, бір түнде көшіп</w:t>
        <w:br/>
        <w:t>жөнелдім.</w:t>
        <w:br/>
        <w:t>Ойлап отырған шығарсың: ең құрығанда облыс орта-</w:t>
        <w:br/>
        <w:t>лығына, ауданға табан тіреген боларсың-ау деп. Түк те</w:t>
        <w:br/>
        <w:t>олай емес, совхоз басшыларының да көзіне түскенім жоқ,</w:t>
        <w:br/>
        <w:t>қазағымның «білік, білім, орта» деген сөзі қатып қалған</w:t>
        <w:br/>
        <w:t>көңілді еш жібіте алмады, қиян түкпірде, шет шалғайда,</w:t>
        <w:br/>
        <w:t>құм ішінде «Бетпақ» деген мазасыздау мал совхозы ұйы-</w:t>
        <w:br/>
        <w:t>сып жатыр екен, соның адам аяғы әзер жететін, ит бай-</w:t>
        <w:br/>
        <w:t>ласа тұрғысыз он шақты үйлі бөлімшесінен бір-ақ шық-</w:t>
        <w:br/>
        <w:t>тым, бөлімшеге де көп қарайлағым келмеді, бір қора</w:t>
        <w:br/>
        <w:t>бойдақ малды санап алдым да, күзге дейін өлмесем көрі-</w:t>
        <w:br/>
        <w:t>нермін, деп кісі аяғы баспаған Бетпақтың кіндігіне ауа</w:t>
        <w:br/>
        <w:t>көштім. Тағдырдың салмағы түскен кісі бөлекше дертке</w:t>
        <w:br/>
        <w:t>ұрынған адамдай тіл-ауыздан қалып, дүниеден түңіліп ке-</w:t>
        <w:br/>
        <w:t>те ме, жыл өткен сайын бет ажарым тозып, күле сөйлеуді</w:t>
        <w:br/>
        <w:t>ұмытып, жүзімді көлеңкелей әжім торлап, аз уақытта өз-</w:t>
        <w:br/>
        <w:t>гердім де шыға келдім. «Малмен малша сөйлесетін»,</w:t>
        <w:br/>
        <w:t>«мәңгі бас Қожабай», «көзінде көлеңке бар» деп жүрге-</w:t>
        <w:br/>
        <w:t>53</w:t>
        <w:br/>
        <w:t>дөңгелек айнасы. «Бұл қайдан жұр?» деп қайрылған еді,</w:t>
        <w:br/>
        <w:t>қыздары: «Білмейміз»,-- десті. Айналдырып қарап-қарал</w:t>
        <w:br/>
        <w:t>әлгі затты сенек ернеуіне қыстыра салып, кең адымдап</w:t>
        <w:br/>
        <w:t>сыртқа шықты.</w:t>
        <w:br/>
        <w:t>Көше басындағы математик жолдасының үйі алыстан</w:t>
        <w:br/>
        <w:t>көз тартып нұсқаланып көрінді. Ойлаған: бір ақыл шықса</w:t>
        <w:br/>
        <w:t>сол математиктен шығар деп. Оның да баласы биыл онды</w:t>
        <w:br/>
        <w:t>бітірді, апта бұрын жол жүремін деп өз төрінде ырғалып</w:t>
        <w:br/>
        <w:t>отырған, бәлкім, ауыл арасының қарапайым қазағына</w:t>
        <w:br/>
        <w:t>бағыт сілтер, бәлкім, Мейірбанымды жол көрсетіп ілес-</w:t>
        <w:br/>
        <w:t>тіре кетер, сөйтіп ағайыншылық парызды өтер.</w:t>
        <w:br/>
        <w:t>Қасқыр итті абалатып аулаға кірді, үйге енді. Осы күн-</w:t>
        <w:br/>
        <w:t>ге дейін сан барып жүріп математик жолдасының үйінің</w:t>
      </w:r>
    </w:p>
    <w:p>
      <w:r>
        <w:t>дәлізінде кілем тоқып отырған көген көз қыздарды көрді, ке-</w:t>
        <w:br/>
        <w:t>лесіде чача-чачалаған музыкадан құлақ тұнды, осы үйдің</w:t>
        <w:br/>
        <w:t>биыл онды бітірген бозбаласы қарақан қу басы бөлме</w:t>
        <w:br/>
        <w:t>ішінде ирелеңдеп билеп жүр. Ол заманда, бұл заман жа-</w:t>
        <w:br/>
        <w:t>падан-жалғыз билеген кісіні көргені осы, қайран қалып</w:t>
        <w:br/>
        <w:t>жағасын ұстады. Келесі бөлмеде, самаурын түбінде шай</w:t>
        <w:br/>
        <w:t>сораптап, бір тізерлеп отырған кейуанамен сәлемдесті.</w:t>
        <w:br/>
        <w:t>Келесі бөлме мүлдем бос. Терезені есік деп ұстап, басы</w:t>
        <w:br/>
        <w:t>айналып қаңғымалап, ішке ашылатын есікті сыртқа ите-</w:t>
        <w:br/>
        <w:t>ріп апалақтап жүріп, діттеген кісісін әзер тапты. Матема-</w:t>
        <w:br/>
        <w:t>тик жолдасы қалың кітапқа үңіліп, еңсесі түсіп кетіпті,</w:t>
        <w:br/>
        <w:t>тасыр-тұсырдан басын көтеріп, суық сазарып езу тартты,</w:t>
        <w:br/>
        <w:t>мұны иегімен төрге мегзеді. Үні іріп шықты: Саяси эқо-</w:t>
        <w:br/>
        <w:t>номияның «товар», «ақша» деген тарауларын түн бойы</w:t>
        <w:br/>
        <w:t>оқып шықтым, әй, мұғалім болғанша экономист жағына</w:t>
        <w:br/>
        <w:t>жығылатын екенмін»,-- дейді толқынданып, жанары жай-</w:t>
        <w:br/>
        <w:t>най түсіп.</w:t>
        <w:br/>
        <w:t>Бұл төрге озып келген шаруасын баяндады. Мейірбан-</w:t>
        <w:br/>
        <w:t>ға бағыт сілте, қол ұшын бер, астанаға ала кет деді. Мұны</w:t>
        <w:br/>
        <w:t>естіген үй есінің өңі қуқыл тартты.</w:t>
        <w:br/>
        <w:t>Математик айтты: «жетегі қанша?»</w:t>
        <w:br/>
        <w:t>Бұл айтады: «жоққа жүйрік жетпейді, әзер деп поезд</w:t>
        <w:br/>
        <w:t>жолға, тамағына екі жүз сом таптық».</w:t>
        <w:br/>
        <w:t>Математик айтады: «Жо-о-о, жетегі қанша деймін?»</w:t>
        <w:br/>
        <w:t>Бұл түсінбейді: «Ұлымның сабаққа ынтасы мол, әйте-</w:t>
        <w:br/>
        <w:t>уір».</w:t>
        <w:br/>
        <w:t>Математик күйіп-піседі «Бұл күнде жетексіз бала</w:t>
        <w:br/>
        <w:t>адасқан қазға барабар. Қаңғып-қаңғып тоңқалаң асып</w:t>
        <w:br/>
        <w:t>құлап, қайтып келеді. Балам оқысын десең, қайтсең де</w:t>
        <w:br/>
        <w:t>қаражат тап».</w:t>
        <w:br/>
        <w:t>Бұл айтады: «Өзің білесің -- көктемде үлкен ұл әскер-</w:t>
        <w:br/>
        <w:t>64</w:t>
        <w:br/>
        <w:t>ды да, аяқ астынан жын қуғандай апыр-топыр болды да</w:t>
        <w:br/>
        <w:t>қалды, жалмауыз кесірткені қора сыртына таяқтап қуып</w:t>
        <w:br/>
        <w:t>салды.</w:t>
        <w:br/>
        <w:t>Ұстарамен қырғызған басын көстеңдетіп сипалап үйге</w:t>
        <w:br/>
        <w:t>келген соң да тыншымады, ішіне күн қонақтағандай сәу-</w:t>
        <w:br/>
        <w:t>леленіп, нұрланып отырды да: «Қасқырдың үнінен білдім,</w:t>
        <w:br/>
        <w:t>бөкен ішкері құмға ауыпты ғой, ендеше көп ұзамай лақ</w:t>
        <w:br/>
        <w:t>мизам түседі»,-- деп өз-өзінен ағытыла жөнелді,-- бала,</w:t>
        <w:br/>
        <w:t>сенің көмегің қажет боп тұр, бүрсігүні түйемен, атпен елге</w:t>
        <w:br/>
        <w:t>қарай қоныс аударамыз. Көкейіңдегі сауалды көзіңнен</w:t>
        <w:br/>
        <w:t>оқып отырмын. Әлгіде Бетпақ бөрісі бір-бірімен ұлып та-</w:t>
        <w:br/>
        <w:t>бысып жатты, бұл қуаныштың белгісі, құмға құлаған бе-</w:t>
        <w:br/>
        <w:t>кеннің жаясы төңкеріліп, тұяғы омбылап, нәшәйі неме-</w:t>
        <w:br/>
        <w:t>лері жүгіре алмай қалады, ал енді мизам түсе түкпір өңі-</w:t>
        <w:br/>
        <w:t>рінің оты қау, күйіп ұшып кетеді, аяғына түседі... (Осы</w:t>
        <w:br/>
        <w:t>мезет кемпірі шоққа қақталған майы тамған төстік әкеліп</w:t>
        <w:br/>
        <w:t>тартты, отағасы сүріленіп қалған төстікті кемірді).</w:t>
        <w:br/>
        <w:t>Әнеугүнгі үзіліп қалған әңгімесін ары жалғады.</w:t>
      </w:r>
    </w:p>
    <w:p>
      <w:r>
        <w:t>-- Сонымен, үлкен қаладан әуелде кеткім келмей қыз-</w:t>
        <w:br/>
        <w:t>меттен қызмет ауыстырып жүйкелеп жүріп, Ғылым ака-</w:t>
        <w:br/>
        <w:t>демиясының Тарих археология және этнография институ-</w:t>
        <w:br/>
        <w:t>тына арналасқанмын. Келіншегімнің денсаулығы кем. «Бір</w:t>
        <w:br/>
        <w:t>күн ауру, бір күн сау» дегендей бірдеме. Қазақ ұлыстары-</w:t>
        <w:br/>
        <w:t>ның Россияға өз еркімен қосылуына арнап там-тұмдап</w:t>
        <w:br/>
        <w:t>мақала жазып көрініп жүргем, кесірінен сақтаса ғылыми</w:t>
        <w:br/>
        <w:t>атақ қорғап алу жайын да ойластыра бастағам. Төбемнен</w:t>
        <w:br/>
        <w:t>тас түскендей оқиға болды. Орталық беделді газетте үл-</w:t>
        <w:br/>
        <w:t>кен бір сын мақала басылыпты: әлгі мақала жел күнгі</w:t>
        <w:br/>
        <w:t>өрттей сумаңдап жазықтыны да, жазықсызды да шарпы-</w:t>
        <w:br/>
        <w:t>ды, ақыр аяғында «сыңаржақтармен күрес» дегенді ұран</w:t>
        <w:br/>
        <w:t>қылып, жөн-жосықсыз мені мінеп, сынап желпілдеуші</w:t>
        <w:br/>
        <w:t>көбейді. Баяғы бір өткен-кеткенді қазып зерттеп, жазып</w:t>
        <w:br/>
        <w:t>жүрген ғалым кісі тектен-тек жазаға ұшырады, кеше ған?</w:t>
        <w:br/>
        <w:t>мына ағаңмен ауыз жаласып, ойы жарасып жүрген жігіт-</w:t>
        <w:br/>
        <w:t>тер көрер көзге үстімнен жалалы хат түсірді, мінбеде</w:t>
        <w:br/>
        <w:t>суырылып сынап сөйледі. Қызметтен босадым. Қала тұр-</w:t>
        <w:br/>
        <w:t>мысына үйренісе алмай ауырып, жүдеп жүрген келінше-</w:t>
        <w:br/>
        <w:t>гімнің көзі атыздай: «Шынымен айыпты ғып, қараңғы үйге</w:t>
        <w:br/>
        <w:t>қамайды ма»,-- дейді. «Қосақ арасында күйіп құрығанын</w:t>
        <w:br/>
        <w:t>ба бұл»,-- дейді. Әйтеуір қос үрей, сөзбен жүрегімді жг-</w:t>
        <w:br/>
        <w:t>ралап жеп қойды.</w:t>
        <w:br/>
        <w:t>Мына бір суретті көз алдыңа елестетші: иә, баланың</w:t>
        <w:br/>
        <w:t>былдырынан, иә, келім-кетім қонақтың дабырыңан ада-кү-</w:t>
        <w:br/>
        <w:t>де, алаңсыз жым-жырт, салбыраңқы сары уайым, тыныш-</w:t>
        <w:br/>
        <w:t>тық жайлаған үй іші. Қашан келсең де қуанышсыз, күлкісіз</w:t>
        <w:br/>
        <w:t>52</w:t>
        <w:br/>
        <w:t>түйткілінің түп мәніне кешелі-бүгін шындап түсінгендей</w:t>
        <w:br/>
        <w:t>болды.</w:t>
        <w:br/>
        <w:t>Осы оқиға өзінің ең жақсы көретін ортаншы ұлының</w:t>
        <w:br/>
        <w:t>орта мектепті бітіріп алыс астанада оқимын деуінен бас-</w:t>
        <w:br/>
        <w:t>талды. «Мейлі де, оқыса -- оқысын, жетілсе -- жетілсін,</w:t>
        <w:br/>
        <w:t>Мейірбаннан аяғанды ит жесін», деп ойлаған Асанәлі.</w:t>
        <w:br/>
        <w:t>Өйтетін де жөні бар. Өзі Ұлы Отан соғысының бауыры</w:t>
        <w:br/>
        <w:t>суық жылдарының төлі: колхоздың жұмыс қамытын мой-</w:t>
        <w:br/>
        <w:t>нына ерте ілген диқан әке «қарағым, оқи ғой» деп емеурін</w:t>
        <w:br/>
        <w:t>білдірмепті: жалаң аяқ, жалаң бас шәп шауып, арам шәп</w:t>
        <w:br/>
        <w:t>жұлып, шығыр айдап, қауын тасып зыр жүгірген арық ты-</w:t>
        <w:br/>
        <w:t>рақы бала «қалаға кетіп оқу іздейін» демепті. Арманның</w:t>
        <w:br/>
        <w:t>аты үлкен, ауылы алыс әрине. «Көппен көрген ұлы той»</w:t>
        <w:br/>
        <w:t>деп шаш етек шаруамен шарпысып жүргенде, соғыс аяқ-</w:t>
        <w:br/>
        <w:t>талыпты, жұрттың жыртығы бүтінделе бастапты. Асанәлі</w:t>
        <w:br/>
        <w:t>ентігін басып маңайына қарайды: әркім өзінің қолынан</w:t>
        <w:br/>
        <w:t>келген кәсібін істеп, бала асырап, жан бағып қыбырлап</w:t>
        <w:br/>
        <w:t>жүр. Әркімнің аужайын байқайды: қанша тілің сайрап</w:t>
        <w:br/>
        <w:t>тұрса да қалтаңда оқу бітірді деген куәлік болмаса, саған</w:t>
        <w:br/>
        <w:t>ешкім пішту деп қайрылатын емес. Бір ғасырға жуық</w:t>
        <w:br/>
        <w:t>тырпыл-тырпыл өгіз аяңмен өмір сүріп, талай билікті басы-</w:t>
        <w:br/>
        <w:t>нан өткізген диқан әке де бір, бұл да бір. Қой, ә, өлсем</w:t>
        <w:br/>
        <w:t>де өрге тырмысып өлейін деп талпынған бұл.</w:t>
        <w:br/>
        <w:t>Облыс орталығындағы педагогика институтына сырт-</w:t>
        <w:br/>
        <w:t>тай оқуға түсіп, аз айт, көп айт, жұмысбасты болып сүйре-</w:t>
        <w:br/>
        <w:t>тіліп жүріп сегіз жылда әзер бітірді. Сол жылдары арық</w:t>
        <w:br/>
        <w:t>жағасына бұзау арқандап жүрген Асанәлінің: «Бұл жайып</w:t>
      </w:r>
    </w:p>
    <w:p>
      <w:r>
        <w:t>жүргенім бұзау емес, ертеңгі қаражатым ғой»,-- деп</w:t>
        <w:br/>
        <w:t>астарлап айтқан сөзі эркімдердің есінде. Сырттай инсти-</w:t>
        <w:br/>
        <w:t>тут бітірген Асанәлінің: «Ойпырмо-о-ой, өзім де ит бол-</w:t>
        <w:br/>
        <w:t>дым, оқуды да ит қылдым» деген сөзі бүл күнде мәтелге</w:t>
        <w:br/>
        <w:t>айналған. Сонымен мектепке мұғалім болып орналасты.</w:t>
        <w:br/>
        <w:t>Сөздің сірәғасы -- қанша талпынса да қыр асып алыс-</w:t>
        <w:br/>
        <w:t>қа ұшпады. Жұрт оқыған кітапты бұл да оқып, білімнен</w:t>
        <w:br/>
        <w:t>еркін сусындап, өрлеп оқып кете алмады. Айналшық шо-</w:t>
        <w:br/>
        <w:t>бін жеген атандай күн жеп кәңірсіген тоқал тамды шағын</w:t>
        <w:br/>
        <w:t>ауылдан ұзап шықпапты, қоңыр тіршілікті күйттеп кетіпті.</w:t>
        <w:br/>
        <w:t>Диқан әкесінің кеңесімен құбатөбел күн көрісі бар қара</w:t>
        <w:br/>
        <w:t>шаруа қазақтың бидай өңді қызына үйленіп, өз алдына тү-</w:t>
        <w:br/>
        <w:t>тін түтетті. Ауыл орталығындағы орта мектепте тарих</w:t>
        <w:br/>
        <w:t>пәнінен сабақ берді, келіншегі ауыл почтасында істеді.</w:t>
        <w:br/>
        <w:t>Қарт әкенің іргесі құзданған жаман қоржын тамынан көк</w:t>
        <w:br/>
        <w:t>кене шығып шыдатпаған соң шамалы қаражат жинап, ұста</w:t>
        <w:br/>
        <w:t>жалдап, қам кесектен шағындау үш бөлмелі үй тұрғызып</w:t>
        <w:br/>
        <w:t>алады. Қатар-құрбыға ұқсап тағы да қаражат жинап, қонақ</w:t>
        <w:br/>
        <w:t>58</w:t>
        <w:br/>
        <w:t>міздің ішкі пиғылымыз екен ғой; бірте-бірте табиғаттан</w:t>
        <w:br/>
        <w:t>аулақтатып, ажыратып бара жатқан өзіміздің теріс ой,</w:t>
        <w:br/>
        <w:t>қомағай, тойымсыз, аңқұмар-қанқұмар, жегі құрт мінезі-</w:t>
        <w:br/>
        <w:t>міз бәлкім. Әуел баста адам мен аң жерден кіндігі үзіл-</w:t>
        <w:br/>
        <w:t>меген, емшектес, егіз жаратылған төл емес пе. Ана мон-</w:t>
        <w:br/>
        <w:t>дыбас Қожабай қойшының табиғат аясынан тыныштық</w:t>
        <w:br/>
        <w:t>ырзық іздеуі, бедірейген безбүйрек өлкенің өгейі емес,</w:t>
        <w:br/>
        <w:t>өз баласына айналуы, ақ, адал несібесін теріп жеуі-</w:t>
        <w:br/>
        <w:t>сол табиғат қолтығына кеп тығылудан».</w:t>
        <w:br/>
        <w:t>Әуелгіде Қожабай қонысы көңілсіз, салқын тіршіліктің</w:t>
        <w:br/>
        <w:t>куәсіндей көрініп еді, күңгірт өмірдей сезіліп еді; сөйлес-</w:t>
        <w:br/>
        <w:t>келі, біліскелі, тілдескелі көңіліне тоқтық бітіп, жаны ба-</w:t>
        <w:br/>
        <w:t>йып, жарылқанып қалды. Жылдам оңалды. Қиян асуда</w:t>
        <w:br/>
        <w:t>майы таусылып, қаңсып қалған мотоциклін, жалтаң көз боп</w:t>
        <w:br/>
        <w:t>жәудіреген келіншегін ойлады, кешқұрым ішкі байлауын</w:t>
        <w:br/>
        <w:t>айтты: «Қожеке, көрдім, білдім, енді аз ғана малыңыздың</w:t>
        <w:br/>
        <w:t>есебін алсам, директордың аманатын айтсам -- қайтамын,</w:t>
        <w:br/>
        <w:t>көлік беріңіз»,-- деді. Сыртқы шаруадан шаршап оралған</w:t>
        <w:br/>
        <w:t>Қожабайдың пішінінде бұл білмейтін үлкен сабыр, ішінде</w:t>
        <w:br/>
        <w:t>тұтанбаған от жатқандай төмен қарап, тісін шұқып отыр-</w:t>
        <w:br/>
        <w:t>ды-отырды да, тыныштық қалпын бұзғандай болып: «Мей-</w:t>
        <w:br/>
        <w:t>лің, бала,-- деді,-- әйтсе де жаңа әлгінде мал жайғап жү-</w:t>
        <w:br/>
        <w:t>ріп, қасқырлардың бөлтірікпен ұлып табысқанын естідім,</w:t>
        <w:br/>
        <w:t>Разақ қойшы мылтық атып, мал алдырмапты, арлан ашулы</w:t>
        <w:br/>
        <w:t>секілді, жалғыз жібере алмаймын, қасқырлар қашан аң</w:t>
        <w:br/>
        <w:t>қағудан сәтті оралғанша осында боласың»,-- деді.</w:t>
        <w:br/>
        <w:t>«Ойбай, Қожеке, несіне қорқамын, айдаладағы аш қас-</w:t>
        <w:br/>
        <w:t>қырлар қашан тойынады деп жол тосып шәниіп жата бер-</w:t>
        <w:br/>
        <w:t>генім жындының тірлігіндей емес пе?..». «Сен үшін Бетпақ-</w:t>
        <w:br/>
        <w:t>тың сыры ұғымсыз бірдеме»,-- деді Қожабай қанын ішіне</w:t>
        <w:br/>
        <w:t>тартып,-- ашынған қаншық қарсақты көмекке шақырса да</w:t>
        <w:br/>
        <w:t>жалғыз жолаушыны түсіруді біледі». Осыны айтып көрер</w:t>
        <w:br/>
        <w:t>көзге маңырағандай көмейінен тағыл-тарғыл көмескі үн</w:t>
        <w:br/>
        <w:t>шығарды, есіктен көріп отыр, қотандағы толқып үріккен</w:t>
        <w:br/>
        <w:t>мал сабасына түсіп қайыра жусады, қошқардың жауап үні</w:t>
        <w:br/>
        <w:t>естілді.</w:t>
      </w:r>
    </w:p>
    <w:p>
      <w:r>
        <w:t>«Болмас-болмас,- деп Қожабай керзі етігін сұғына</w:t>
        <w:br/>
        <w:t>бастады,-- қора ішіне Бетпақтың ешкіемері еніп кетіпті</w:t>
        <w:br/>
        <w:t>ғой, осындайда жұмсай қоятын бала да жоқ». Ешкіемер --</w:t>
        <w:br/>
        <w:t>үлкендігі қояндай құм кесірткесі, ашықса, иә шөлдесе,</w:t>
        <w:br/>
        <w:t>араны ашылып қораға кіріп кетеді, желіндеп жүрген қой,</w:t>
        <w:br/>
        <w:t>не ешкіні аңдап жатып, ұзын құйрығымен артқы аяғына</w:t>
        <w:br/>
        <w:t>сарт оралып тұсайды да, емшекке тістей қатады; содан</w:t>
        <w:br/>
        <w:t>қақтап сауып, сүтін еміп тауысқанша малды тырп еткізбей-</w:t>
        <w:br/>
        <w:t>ді. Қойшы қораның ішіне мысықтабан сақтана басып бар-</w:t>
        <w:br/>
        <w:t>ЕТ</w:t>
        <w:br/>
        <w:t>ойпырмайдың, бапкері-ай, үсті неше түрлі тағам. Кілең</w:t>
        <w:br/>
        <w:t>осы ауылдың ел бетіне қарар сақысы мен сыпасы сәлем-</w:t>
        <w:br/>
        <w:t>десе кіріп жағалай жайғасып жатыр. Бұл не болса соған</w:t>
        <w:br/>
        <w:t>кеңкілдеп күле беріпті, алдындағы сүр ет тураған табаққа</w:t>
        <w:br/>
        <w:t>сұғынып түсіп кетіпті, тост айт десе стақанды нығарлап</w:t>
        <w:br/>
        <w:t>танауының астынан күңкілдеп әлдене депті. Келіншегі</w:t>
        <w:br/>
        <w:t>қара санынан мытып алыпты. Маңайына аңдай қарайды:</w:t>
        <w:br/>
        <w:t>астанаға барғанда, Төлен деген министрмен табақтас бол-</w:t>
        <w:br/>
        <w:t>ғанда, пәленшекеңнің қызметін жуғанда деп көшелі кеңес</w:t>
        <w:br/>
        <w:t>құрып отырған кіл жайсаң. Математик: «Қаладағы қай-</w:t>
        <w:br/>
        <w:t>нағам май гүлінің балынан бір фляг ала кет деп еді,</w:t>
        <w:br/>
        <w:t>машинамның балоны сыр беріп қалдырып кеттім»,--</w:t>
        <w:br/>
        <w:t>дейді. Бұл қарап отырып шыдамайды: «Оу, қалаға барсақ</w:t>
        <w:br/>
        <w:t>танысымыз қалтамызды қағып алады, сенің қайнағаң</w:t>
        <w:br/>
        <w:t>қолы ашық дөкей болар, сірә?» Сол матетматик тағы:</w:t>
        <w:br/>
        <w:t>«Аудандық оқу бөлімінің меңгерушісі жақсы танысым еді,</w:t>
        <w:br/>
        <w:t>мені аңа көрші шәуілдір мектебіне директор болып</w:t>
        <w:br/>
        <w:t>барсаңшы деп еді, жылда бір бастық ауысатын бәлелі жер</w:t>
        <w:br/>
        <w:t>көрінеді, ойланайын, байқайын деп жауапты кейінге</w:t>
        <w:br/>
        <w:t>қалдырдым»,-- деді. «Ит байласа тұрғысыз осынау қиян</w:t>
        <w:br/>
        <w:t>өлкеден гөрі аудан орталығы абырой емес пе, базары</w:t>
        <w:br/>
        <w:t>тиіп тұр, бақшасы өрік пен алманы үйіп береді»,-- деп</w:t>
        <w:br/>
        <w:t>даудырайды бұл. Аз айт, көп айт дастарқан басында</w:t>
        <w:br/>
        <w:t>отырған сыпайылармен сөзі жараспай пұшайман болды,</w:t>
        <w:br/>
        <w:t>тезірек бөстегін көтеріп қайтуға асықты.</w:t>
        <w:br/>
        <w:t>Асанәлі осыдан ойға шоматын: жұрттың жиған малы</w:t>
        <w:br/>
        <w:t>қораға қарап мөңіресе, менің тапқан малым далаға қарай</w:t>
        <w:br/>
        <w:t>маңырайтыны несі деп. Былтыр күзде артық-ауыс ақша-</w:t>
        <w:br/>
        <w:t>сына базардан үш тоқты сатып алып, жамағайын қойшы</w:t>
        <w:br/>
        <w:t>жігіттің малына қосып қайтқан. «Ақыңды жемеспін, көз</w:t>
        <w:br/>
        <w:t>алдыңда жүрсін, төл төгіп тұқымы көбейсе жазға салым</w:t>
        <w:br/>
        <w:t>әскерден келетін балама той жасаймын»,-- деген. Ойла-</w:t>
        <w:br/>
        <w:t>ған: өлсе ортақтың малы өлер, менікі төл басы боп көбейе</w:t>
        <w:br/>
        <w:t>түсер деп. Күпті көңілмен қысқы аласапыран боранды</w:t>
        <w:br/>
        <w:t>өткізді, қызылсырап жүрсе де балаларын нан мен шайға</w:t>
        <w:br/>
        <w:t>қаңтарып, көктемгі жылымықты қарсы алды... қызғалда-</w:t>
        <w:br/>
        <w:t>ғын қырға жайып құлпырып жаз да жетті.</w:t>
        <w:br/>
        <w:t>Арқа-бастың кеңіген шағында шалғайға кеткен үлкен</w:t>
        <w:br/>
        <w:t>баласы қайтып оралды. Әскери міндетін жаман өтемепті,</w:t>
        <w:br/>
        <w:t>төсі толайым сыңғырлаған бармақ басындай значок.</w:t>
        <w:br/>
        <w:t>Ағайынды шақырып, көже беріп жіберуді ойлап бұл</w:t>
        <w:br/>
        <w:t>көкең баяғы қойшы жігітке шапты. Өрекпіген көңілін қой-</w:t>
        <w:br/>
        <w:t>шы жігіттің тоңазытқан түрпеті шошытты. «Қыстай, көк-</w:t>
        <w:br/>
        <w:t>темдей бағып-қағып келгенімде түбіме індет жетті,-- дей-</w:t>
        <w:br/>
        <w:t>ді,-- орталықтан мал докторы келеді деп күтіп отырмын, үш</w:t>
        <w:br/>
        <w:t>в</w:t>
      </w:r>
    </w:p>
    <w:p>
      <w:r>
        <w:t>әйтеуір, біраз ашы сөз сапырып, табалдырық түбіндегі</w:t>
        <w:br/>
        <w:t>бос шелекті теуіп, бақырып- шақырып өзінің бөлмесіне</w:t>
        <w:br/>
        <w:t>еніпті. Шешінбестен темір кереуетке сұлай құлапты.</w:t>
        <w:br/>
        <w:t>Сыртта азынаған жел, ұйтқыған құйын, іште сұрғылт сыз,</w:t>
        <w:br/>
        <w:t>көз ұшында бұлдырап жеткізбей қойған қызықты күндер-</w:t>
        <w:br/>
        <w:t>ді, өзінің мазасыз қызметін, көзге қораш болса да көңілі-</w:t>
        <w:br/>
        <w:t>не ыстық туған жерін, шаңы түтеп желі азынаған осынау</w:t>
        <w:br/>
        <w:t>туған өлкеден даланың бұқпа торғайына ұқсап табан ау-</w:t>
        <w:br/>
        <w:t>дарып шықпаған жұпыны тағдырын ойша сұрыптап жа-</w:t>
        <w:br/>
        <w:t>тып, талықсын ұйқтап кетіпті.</w:t>
        <w:br/>
        <w:t>Түсіне қызыл «Запорожец» енді.</w:t>
        <w:br/>
        <w:t>Қарап тұрса көз тоймайды, вагоннан әлгінде түсірген-</w:t>
        <w:br/>
        <w:t>дей, өзі титімдей болып жер танабын тартатын жүйрік.</w:t>
        <w:br/>
        <w:t>Шілденің жұлдыз жамыраған айлы түні екен дейді. Там-</w:t>
        <w:br/>
        <w:t>ның қапырық ауасы пысынатып жатқызбаған соң бір-</w:t>
        <w:br/>
        <w:t>ауқымда сыртқа шығыпты. Гараждың маңы қараң-құраң.</w:t>
        <w:br/>
        <w:t>Ай, бұлар машинамды бұтарлап бұзып, тонап жатқаннан</w:t>
        <w:br/>
        <w:t>сау ма шіркіндер деп жанына тақаған. Бір-екі жымысқы</w:t>
        <w:br/>
        <w:t>бұқпантайлап, зытып жоғалды. Алдын тосып серейген бі-</w:t>
        <w:br/>
        <w:t>реуін шап беріп ұстаған еді, тани кетті, математиктің биыл</w:t>
        <w:br/>
        <w:t>онды бітірген, кәмелетке толған ұлы -- Мархабат. «Айна-</w:t>
        <w:br/>
        <w:t>лайын ағатай, ешкімге айтпай босатыңызшы, оқуға жүре-</w:t>
        <w:br/>
        <w:t>тін едім»,- деп жалынған-ды әлгі бала. «Е, оқуға жүретін</w:t>
        <w:br/>
        <w:t>кісі көршінің машинасын тонай ма екен»,-- дейді бұл.</w:t>
        <w:br/>
        <w:t>«Оқуға түсу үшін біршама қаражат қажет көрінеді, меже-</w:t>
        <w:br/>
        <w:t>лі сомға жетпей, Мейірбан скеуміз ақылдасып едік: «За-</w:t>
        <w:br/>
        <w:t>порожецтің дөңгелегін сатсақ діттеген сомға жетіп</w:t>
        <w:br/>
        <w:t>жығылғалы тұр»,- деп шынын ақтарады әлгі. Бұл дөңге-</w:t>
        <w:br/>
        <w:t>лекті бер дейді, ол бермейді. Өстіп ырғасып жатып оянып</w:t>
        <w:br/>
        <w:t>кетіпті, сүмек боп терлепті.</w:t>
        <w:br/>
        <w:t>Басын жастықтан көтергенде күн батып, қас қарайып</w:t>
        <w:br/>
        <w:t>үлгеріпті. Электр шамының түбінде майысып іс тігіп отыр-</w:t>
        <w:br/>
        <w:t>ған келіншегінен қатты қысылды. Қақырынып, түкірініп</w:t>
        <w:br/>
        <w:t>түрегелді. Ас үйге шығып, әзірлеп қойған күрең шайды</w:t>
        <w:br/>
        <w:t>ұзақ ішті. Басын бір иығына қондырып, қоқиланып тама-</w:t>
        <w:br/>
        <w:t>ғын кенеді.</w:t>
        <w:br/>
        <w:t>-- Мейірбан көрінбейді ғой бұл?</w:t>
        <w:br/>
        <w:t>-- Ауданға милицияға кеткен.</w:t>
        <w:br/>
        <w:t>-- Е, милицияда не шаруасы бар.</w:t>
        <w:br/>
        <w:t>-- Ойбай, сен секілді ол да бір қисық емес пе. Бақша</w:t>
        <w:br/>
        <w:t>суарып, әлгінде оралған. «Үлкен ұлға келсін» деп тастап</w:t>
        <w:br/>
        <w:t>кеткен милиционердің шақыру қағазын көрді. Білемін</w:t>
        <w:br/>
        <w:t>дейді Мейірбан. Ағам кінәлі емес, кеше көргем -- шынды-</w:t>
        <w:br/>
        <w:t>ғы, айнаны Зимогордың зытып жүрген қолы суық ұлы</w:t>
        <w:br/>
        <w:t>берген, «сендерді ешкім келіп тінтімейді, шу басылғанша</w:t>
        <w:br/>
        <w:t>87</w:t>
        <w:br/>
        <w:t>май алып келе жатқап адалдық, адамшылық парқы болар,</w:t>
        <w:br/>
        <w:t>сірә.</w:t>
      </w:r>
    </w:p>
    <w:p>
      <w:r>
        <w:t>Маңайды салбыраңқы бойкүйез тыныштық басты. Күң-</w:t>
        <w:br/>
        <w:t>гірлеп, дабырлап бір қора малмен түнделетіп жүз шайы-</w:t>
        <w:br/>
        <w:t>сып жүр ме, үй иесі кешкі шайға жуығырақта келіп болма-</w:t>
        <w:br/>
        <w:t>ды. Кейуана екеуі екі жерде шошайып шай сораптады.</w:t>
        <w:br/>
        <w:t>Құм кіндігінен сексеуіл шоғына қақтаған тәстіктей болып</w:t>
        <w:br/>
        <w:t>қызарып ай туды, түн салқыны мен тыныштығын бұзғысы</w:t>
        <w:br/>
        <w:t>келмей Қожабай айға қарап, кеудесін кере күрсінгендей</w:t>
        <w:br/>
        <w:t>болды. Еңкіш жауырыны, келідей сопақша басы, шоқша</w:t>
        <w:br/>
        <w:t>сақалы, сырт порымы -- мынау өгей өлкеге айдан түскен</w:t>
        <w:br/>
        <w:t>адамдай ғып көрсетті. Құдық басынан шабдар ат кісінеді,</w:t>
        <w:br/>
        <w:t>айдан түскен адам үстіне біреу суық су шашып жіберген-</w:t>
        <w:br/>
        <w:t>дей тітіркенді, жата қалып тың тыңдады. Сөйтті де, шұғы-</w:t>
        <w:br/>
        <w:t>лынан: «Апырмай. Разақ қойшының қоңыр мәстегі ұзап</w:t>
        <w:br/>
        <w:t>жайылушы еді, көкбөріге қолды болды-ау, сірә, мына</w:t>
        <w:br/>
        <w:t>Шшабдардың құлағын қайшылауы бөтен»,-- деді,-- бөріден</w:t>
        <w:br/>
        <w:t>сарын сезсе тап осылай қайшылайтын..» Үйге еніп, суып</w:t>
        <w:br/>
        <w:t>қалған шайдан бірер сораптады, «ерте тұрып көшуге қам</w:t>
        <w:br/>
        <w:t>қыламын»,-- деп шешініп жатып қалды. Ахметжанның</w:t>
        <w:br/>
        <w:t>көңілі ұйқы-тұйқы, көпке дейін кірпігі айқаспады. Әлден</w:t>
        <w:br/>
        <w:t>уақытта алыс қыр астынан әйел бала сыңсып жылағандай</w:t>
        <w:br/>
        <w:t>естілді, басын жастықтан жұлып алды, «О, несі!» деп жа-</w:t>
        <w:br/>
        <w:t>нындағы отағасыны жұлқылады. Қожабай қонағына қыр-</w:t>
        <w:br/>
        <w:t>бай қабақ таңытты: «Е, баламысың деген, бұл мәліннің</w:t>
        <w:br/>
        <w:t>күйекке түскендегі сыңсуы,-- деп қайта қисайды:-- елең-</w:t>
        <w:br/>
        <w:t>демей жата бер, төрткөз төбет-ақ қатер сезсе қарап жат-</w:t>
        <w:br/>
        <w:t>пайды, хабар береді...» Ахметжан көрер таңды көзімен</w:t>
        <w:br/>
        <w:t>атырды, түнемесіне салқың жел тиді ме, әлде астан</w:t>
        <w:br/>
        <w:t>ұшынды ма -- денесі сырқырап ауырып тұрды; көзінің</w:t>
        <w:br/>
        <w:t>асты көлкілдеп іскенін сынық айнадан көрді.</w:t>
        <w:br/>
        <w:t>Қожабай кемпіріне: «Балаға жас бөкеннің мүйізін қай-</w:t>
        <w:br/>
        <w:t>натып бер, төрткөз төбет малға ие, Разақ қойшыға көш деп</w:t>
        <w:br/>
        <w:t>айтамын, жылауық мәліннің жатағын шашамын»,-- деп</w:t>
        <w:br/>
        <w:t>шабдарға мініп, желе жортып, қыр асып жоғалды. Ахмет-</w:t>
        <w:br/>
        <w:t>жан қан күрең сорпаны сораптай отырып «Осы Қожабай-</w:t>
        <w:br/>
        <w:t>дың есі дұрыс па?» деп іштей күмандана түседі,-- кеше</w:t>
        <w:br/>
        <w:t>ғана мизам түсті, от ауып кетті деп өзінше маңырап отыр-</w:t>
        <w:br/>
        <w:t>ған, енді келіп буынып-түйініп құтсыз қоныстан ертерек</w:t>
        <w:br/>
        <w:t>қоныс аударудың орнына «мәліннің жатағы», «Разақтың</w:t>
        <w:br/>
        <w:t>мәстегі» деп басы ауған жағына безіп жоғалды: бар бол,</w:t>
        <w:br/>
        <w:t>бар болғыр, есім барда елімді табуды ойлайын, ел шетіне</w:t>
        <w:br/>
        <w:t>жететін көлік сұрап алайын..» Дегенше болған жоқ, түс</w:t>
        <w:br/>
        <w:t>ауа шабдарын тебіне түсіп, ығыстырып қайтып оралды.</w:t>
        <w:br/>
        <w:t>Манағы «есі дұрыс па» деген ойының ұшқары екенін Ах-</w:t>
        <w:br/>
        <w:t>85</w:t>
        <w:br/>
        <w:t>ден оралды, соның той-томалағын өткіздік емес пе, базар-</w:t>
        <w:br/>
        <w:t>ға шығара қоятын уақ малымыз жоқ».</w:t>
        <w:br/>
        <w:t>Математик шыж-көбелек: «Бар бол, бар болғыр! Қар-</w:t>
        <w:br/>
        <w:t>жысыз балаңды ертіп басыма пәле сатып ала алмай-</w:t>
        <w:br/>
        <w:t>мын. Қарыз ақша деймісің? Жо-жо-жо, атай керме! Кеше-</w:t>
        <w:br/>
        <w:t>ден бері пәле айналдырды, москвичім тоналып, ішімнен</w:t>
        <w:br/>
        <w:t>жидіп отырған жайым бар. Енді атай көрме. Баяғыда әке-</w:t>
        <w:br/>
        <w:t>міз ай қаңғыса да есігіне құлып салмайды екен, бұл күнде</w:t>
        <w:br/>
        <w:t>әккі қу иегінің астындағыны қақшып кетеді. Көрмеймісің,</w:t>
        <w:br/>
        <w:t>кеше кешкілік қаладағы қайнағамның үйінен шаршап</w:t>
        <w:br/>
        <w:t>келіп, машинаны қақпа сыртына қаңтара салғанмын.</w:t>
        <w:br/>
        <w:t>Ойымда дәнеме жоқ, әйтсе де қызыл іңірде тамағымнан</w:t>
      </w:r>
    </w:p>
    <w:p>
      <w:r>
        <w:t>шай өтпей, жүрегі құрғыр дүрсілдеп болмағаны. Жаман-</w:t>
        <w:br/>
        <w:t>шылыққа орай дүрсілдегені шығар деп сыртқа шығып</w:t>
        <w:br/>
        <w:t>қараймын: мал жайғап, шала шабылып жүрген қоңсыдан</w:t>
        <w:br/>
        <w:t>өзге қара көрінбейді. Үңіліп кеп байқаймын: машинамның</w:t>
        <w:br/>
        <w:t>фары жоқ, айнасын алда ғана жүгірмектер-ай, сыпырып-</w:t>
        <w:br/>
        <w:t>ты да кетіпті. Сәл кешіккенімде артқы дөңгелекті де</w:t>
        <w:br/>
        <w:t>тонайды екен. Түнімен көз ілмей учаскелік милицияға ба-</w:t>
        <w:br/>
        <w:t>рып, тор көз дәптерді толтырып, арыз жаздым, іздеу</w:t>
        <w:br/>
        <w:t>салдым, облыстан иісшіл ит алдырмаса бұл ауылдың әккі</w:t>
        <w:br/>
        <w:t>ұрысы, әй, таптырмас. «Москвичтің» айнасына Түркіс-</w:t>
        <w:br/>
        <w:t>танның қулары дүниенің ақшасын сұрайды, үш бәсіне</w:t>
        <w:br/>
        <w:t>әзер тауып едім, әй, кәззаптар-ай, әй, жүрген жерлеріңе</w:t>
        <w:br/>
        <w:t>шөп шықпағыр-ай!</w:t>
        <w:br/>
        <w:t>Бұл айтады; «Қой, осы ауылдың балалары алса табы-</w:t>
        <w:br/>
        <w:t>лар».</w:t>
        <w:br/>
        <w:t>Математик айтады: «Табылмайды-табылмайды!»</w:t>
        <w:br/>
        <w:t>Жер сабалап отырған үй иесінен жөндем ақыл таппа-</w:t>
        <w:br/>
        <w:t>сын біліп, Асанәлі сырғақтай бастады. Сыртта ызыңдап</w:t>
        <w:br/>
        <w:t>жел тұрып, шаң көтеріліпті. Есік алдындағы тораңғы, тұт</w:t>
        <w:br/>
        <w:t>ағашы сына жаздап майысады. Ми даланың үстінде меңдей</w:t>
        <w:br/>
        <w:t>болған шағын ауылға табиғаттың салар зілзалы мол-ақ. Әу-</w:t>
        <w:br/>
        <w:t>елі жаз шыға жерді күйген терідей тырыстырып шыжыған</w:t>
        <w:br/>
        <w:t>аптабы басталады. Балалар құс жұмыртқасын құмға көміп,</w:t>
        <w:br/>
        <w:t>пісіріп жей береді. Аптаптың соңын ала түстіктен кеңсірік</w:t>
        <w:br/>
        <w:t>кескен ыстық жел соғады. Ыстық желдің өзі екі түрлі:</w:t>
        <w:br/>
        <w:t>бірі -- торғайдың қанатын күйдіретін Күнгей керімсалы,</w:t>
        <w:br/>
        <w:t>екіншісі -- шаң боратып, күн суырған Арыстанды Қарабас-</w:t>
        <w:br/>
        <w:t>тың долы дүлейі. Осы сұрапыл өткен жусанды жазықтың</w:t>
        <w:br/>
        <w:t>ыпыны қашып, қатты қайнап піскен бауырдай тілкімденіп</w:t>
        <w:br/>
        <w:t>жатады, сыртқа шыққанда көрді -- көкжиек мұнар тартып,</w:t>
        <w:br/>
        <w:t>аспан алыстап, көше бойы тозаңытып, құмбеттеніп кетіпті.</w:t>
        <w:br/>
        <w:t>Мұның соңынан үй иесі де ілесе шығыпты. Асанәлінің</w:t>
        <w:br/>
        <w:t>есіне енді оралды. Соңында желді, содан қалды ауылдың</w:t>
        <w:br/>
        <w:t>3 Д. Досжанов. 2 том,</w:t>
        <w:br/>
        <w:t>65</w:t>
        <w:br/>
        <w:t>бөзөкпе балаларын қарғап-сілеп келе жатқан матсматчк-</w:t>
        <w:br/>
        <w:t>ке оқыс бұрылды.</w:t>
        <w:br/>
        <w:t>Әй, әлгі айнаң мен білсем біздің үйді! ауласында</w:t>
        <w:br/>
        <w:t>жатыр, көзіммен көргем.</w:t>
        <w:br/>
        <w:t>Дегсеі сол екен, математик суырылып ілгері озды.</w:t>
        <w:br/>
        <w:t>Мұның үйін бетке алып, құлдыраңдап кетіп барады. Желге</w:t>
        <w:br/>
        <w:t>қарай жүрген кісінің кейпі қызық екен: бейне қос қолы</w:t>
        <w:br/>
        <w:t>айналма пәредей ауаны есіп, шалғайы делеңдеп жел</w:t>
        <w:br/>
        <w:t>диірменге ұқсап ұшып барады. Аңқау басы аузына келге-</w:t>
        <w:br/>
        <w:t>нін айта салыпты, жоғалған айна әз ауласынан шықты бар</w:t>
        <w:br/>
        <w:t>ғой, күдіктің бір ұштығы мұны табатынын, қарап жүріп</w:t>
        <w:br/>
        <w:t>қып-қызыл дауға қалатынын түкпірлеп ойламапты ғой</w:t>
        <w:br/>
        <w:t>әлгіде. Жедел адымдап үй қарасына тақағаны сол.</w:t>
        <w:br/>
        <w:t>Жау шаптылаған шіркіндердің демнің арасында бас-</w:t>
        <w:br/>
        <w:t>тары қалай құрала қалғаны белгісіз. Осы ауылға жақын-</w:t>
        <w:br/>
        <w:t>да келген жас милиционер мен математик жолдасы</w:t>
        <w:br/>
        <w:t>дедектеп келе жатып, бұған қарсы ұшырасты. Тәжірибесі</w:t>
      </w:r>
    </w:p>
    <w:p>
      <w:r>
        <w:t>аздау жас милиционердің көзі желден қызарып, қанталап</w:t>
        <w:br/>
        <w:t>кетіпті, бір қолында айна, «Із кесіп жүріп үйіңнен тап-</w:t>
        <w:br/>
        <w:t>тым,-- дейді милиционер дауыстап,-- сөз жоқ, суретші</w:t>
        <w:br/>
        <w:t>суылдақ баланың ісі. Қылмысты актілеп, папкілеп үлгер-</w:t>
        <w:br/>
        <w:t>дім, кешке дейін аудандық милиция бөліміне келетін</w:t>
        <w:br/>
        <w:t>болсын, үйіңе шақырту қағазын қалдырдым».</w:t>
        <w:br/>
        <w:t>Милиционердің әр сөзі Асанәліге төбесінен нұқыған-</w:t>
        <w:br/>
        <w:t>дай әсер етті.</w:t>
        <w:br/>
        <w:t>Ала көзбен атып, тұсынан сырғып өтіп бара жатқан</w:t>
        <w:br/>
        <w:t>екеудің соңынан қарап тұрып ойлаған: «бұл дүние не бо-</w:t>
        <w:br/>
        <w:t>лып кетті» деп. «Мүйіз сұрай келіп, құлақтан айрылған-</w:t>
        <w:br/>
        <w:t>ның» кері осы болмасын. Үлкен ұлы машинаны тонамақ</w:t>
        <w:br/>
        <w:t>түгіл алдындағы асын әзер ішкен, аққұла аңқаудың өзі</w:t>
        <w:br/>
        <w:t>емес пе, Әскерден орысша үйреніп, әжептәуір былдырлап</w:t>
        <w:br/>
        <w:t>оралғаны олжа да, әйтеуір. Осы күнге дейін бір қызға</w:t>
        <w:br/>
        <w:t>тіктеп Тіл қата алмай жүргені анау. Тегінде өз басы балаға</w:t>
        <w:br/>
        <w:t>қатты, жасынан тыйып ұстап, тықсырып өсірген. Ендеше</w:t>
        <w:br/>
        <w:t>ойда жоқта ұрлық заттың өз үйінен табылғаны несі. Бәл-</w:t>
        <w:br/>
        <w:t>кім, біреу қасақана дүшпан көзі қып қалдырып кеткен бе,</w:t>
        <w:br/>
        <w:t>бәлкім ашы мен тәттіні, ақ пен қараны байыбын тауып</w:t>
        <w:br/>
        <w:t>ажыратып үлгермеген ақымақ баланы әлдекім әдейі-ақ</w:t>
        <w:br/>
        <w:t>арандатты ма.</w:t>
        <w:br/>
        <w:t>Осылайіна ойға таланып, үйіне жеткен.</w:t>
        <w:br/>
        <w:t>Жазығы жоқ-болса да тандырға нан жауып, терге мал-</w:t>
        <w:br/>
        <w:t>шынып жанталасып жатқан жұбайына әңк-эңк етіп кейіп</w:t>
        <w:br/>
        <w:t>алды. Не деп жазғырғаны жадында жоқ. «һет-бетімен</w:t>
        <w:br/>
        <w:t>қаңғып кеткендер» деді ме-ау, «тесік өкпе болып өлуге</w:t>
        <w:br/>
        <w:t>айналдым» деді ме-ау, «жаным жетеу емес» деді ме-ау,</w:t>
        <w:br/>
        <w:t>66</w:t>
        <w:br/>
        <w:t>үйге жасыра тұрыңдар» деген. Барып осы оқиғаны мили-</w:t>
        <w:br/>
        <w:t>цияға айтамын, ағамды ақтап аламын, Зимогордың ЭЗыт-</w:t>
        <w:br/>
        <w:t>тыбайын әшкере қып әлемге айдай етемін дейді. Ойбай,</w:t>
        <w:br/>
        <w:t>бәлелі жерге басыңды тықпа, қой дедім, тыңдады ма,</w:t>
        <w:br/>
        <w:t>кешкі автобуспен тоңқалаңдап тартты да кетті.</w:t>
        <w:br/>
        <w:t>-- Әттеген-ай, ылғи бір қырсық алдымды көлдсенең-</w:t>
        <w:br/>
        <w:t>дейді де тұрады,-- деп Асанәлі қамықты.</w:t>
        <w:br/>
        <w:t>Қойшы, әйтеуір, Мейірбанды астанаға жөнелтетін уақыт</w:t>
        <w:br/>
        <w:t>иек артпаға кеп жақындап қалды. Әлі жарытымды қара-</w:t>
        <w:br/>
        <w:t>жат табылған жоқ. Комсомолдық мінездеме беретін ком-</w:t>
        <w:br/>
        <w:t>сорг қыз аяқ астынан күйеуге қашып кетіпті. Соған қара-</w:t>
        <w:br/>
        <w:t>ғанда шіркіннің зоотехник жігітпен астыртын уәдесі бол-</w:t>
        <w:br/>
        <w:t>ғаны ғой. Оның үстіне қолды болған айнасы құрғыр бәле</w:t>
        <w:br/>
        <w:t>боп, түп етектен жабысты емес пе? Қайдан ғана аузым</w:t>
        <w:br/>
        <w:t>қышып, қағынған математикке жуықтап едім. Ай, осы</w:t>
        <w:br/>
        <w:t>қырсық талабы таудай, зердесі зерек Мейірбанымның қа-</w:t>
        <w:br/>
        <w:t>рап жүріп жолынан кесіп, талабын тұсамаса неғылсын.</w:t>
        <w:br/>
        <w:t>Бұл неғылған өзімшіл, өркөкірек, миы істемейтін жұрт</w:t>
        <w:br/>
        <w:t>деп жатып түңіледі ғой Асанәлі. Желден құлап қалған</w:t>
        <w:br/>
        <w:t>жүгеріні жинап алуға адам таппай зар илеген аудан басшы-</w:t>
        <w:br/>
        <w:t>лары анау. Жәрдемге жарайтын мектеп балалары бір ай-</w:t>
        <w:br/>
        <w:t>дан бері жүгері басында. Енді, міне, соқтауылдай матема-</w:t>
        <w:br/>
        <w:t>тик жігіт пен милиционердің күйіп тұрған науқанға қолға-</w:t>
      </w:r>
    </w:p>
    <w:p>
      <w:r>
        <w:t>быс жасаудың орнына, үй кезіп, айна іздеп, докладной</w:t>
        <w:br/>
        <w:t>жазып, көрінгеннің басын шатып, бэлду-бәлду бәрі әті-</w:t>
        <w:br/>
        <w:t>рік деп сенделтіп жүргені. Екі ортада қой аузынан шөп</w:t>
        <w:br/>
        <w:t>алмайтын балаларымды құстана қып құртатын болдым-ау.</w:t>
        <w:br/>
        <w:t>Арыстанды Қарабастың желі кешке қарай көз аштыр-</w:t>
        <w:br/>
        <w:t>май үзбестен үдеді. Ендеше қасарысқан қырын қабақ тағ-</w:t>
        <w:br/>
        <w:t>дырға мен де ерегістім деп, Асанәлі екі күндей жүгеріге</w:t>
        <w:br/>
        <w:t>де шықпай, аудан орталығына да аттап баспай, үйінде</w:t>
        <w:br/>
        <w:t>сіресіп жатып алды.</w:t>
        <w:br/>
        <w:t>Үшінші күн дегенде ыстық дүлей ішін тартып бәсеңдеп,</w:t>
        <w:br/>
        <w:t>көше шаңнан айықты. Үлкен ұлы айна жоғалатын күні таң</w:t>
        <w:br/>
        <w:t>сәріден аудандық газеттің шұғыл тапсырмасымен шалғай-</w:t>
        <w:br/>
        <w:t>дағы озат шопанның отарына кеткен екепй. Ол аты дүріл-</w:t>
        <w:br/>
        <w:t>деген озат шопаның -- баяғы мұның екі-үш тоқтысын ба-</w:t>
        <w:br/>
        <w:t>ғып беремін деп жыл өте ашаға ілінген кепкен теріні кор-</w:t>
        <w:br/>
        <w:t>сететін көкеңнің өзі.</w:t>
        <w:br/>
        <w:t>Үлкен ұлын табалдырықтан аттаған бойда жол жүріп</w:t>
        <w:br/>
        <w:t>қалжырап, түтігіп, келгеніне қарамай тықсырып берді-ай.</w:t>
        <w:br/>
        <w:t>Қадалып қагты кейіді. Айтқандай-ақ айнаны Зимогордың</w:t>
        <w:br/>
        <w:t>саржалақ баласы беріпті: «Иесі шыққанша сенде сақта-</w:t>
        <w:br/>
        <w:t>йын, жолдан таптым, жүгерінің орағы біткен соң сөзсіз</w:t>
        <w:br/>
        <w:t>соғып аламын»,-- депті. Әңкілдеп жекіп, желкелеп оны</w:t>
        <w:br/>
        <w:t>68</w:t>
        <w:br/>
        <w:t>Әйтсе де келіншегінің күңкілі көбейіп бара жатқан сФң</w:t>
        <w:br/>
        <w:t>жүрек басы түршіге тоңазып отырып, әскер күнінің ал-</w:t>
        <w:br/>
        <w:t>дында ғана сұрампаз ұлға жүз сомды тағы жәнелтпек еді.</w:t>
        <w:br/>
        <w:t>Ойлаған, алғашқы перзентінің апшыны қуырып бара</w:t>
        <w:br/>
        <w:t>жатқаны мынау, одан кейінгі төрт күшік ер жетсе ғой</w:t>
        <w:br/>
        <w:t>шапанымызды базарға шығарып сатармыз бәлкім деп.</w:t>
        <w:br/>
        <w:t>Дәулет шіркін ғой бізге алтайы қызыл түлкідей талай қыр</w:t>
        <w:br/>
        <w:t>асып қарасын да көрсетпейтін шығар деп.</w:t>
        <w:br/>
        <w:t>Асанәлі күні бойы түртінектеп мектептен шықпайтын</w:t>
        <w:br/>
        <w:t>болды. Баласы ауырып қалған, немесе декретке шыққан</w:t>
        <w:br/>
        <w:t>мұғалималардың пәнін алмастырады: аң аулап кеткен</w:t>
        <w:br/>
        <w:t>денешынықтыру сабағының мұғалімін де бұл ауыстыра</w:t>
        <w:br/>
        <w:t>салады, базаршылап кеткен математиктің орнына да бұл</w:t>
        <w:br/>
        <w:t>әзір, тіпті осы мектепте мұның бермейтін пәні, кірмеген</w:t>
        <w:br/>
        <w:t>класы қалмады. «Бесаспап Асанәлі», «Білгіш» аталды. Осы</w:t>
        <w:br/>
        <w:t>жұрттың тілі қотыр. Бала-шағаның қамы, одан қалды мек-</w:t>
        <w:br/>
        <w:t>тептің абыройы деп костюмінің етегі делеңдеп зыр жүгір-</w:t>
        <w:br/>
        <w:t>ген Асанәліні қарап жүрмей алып қашты басы асау сөзге</w:t>
        <w:br/>
        <w:t>іледі. «Ақша үшін жүгіреді»,-- дейді. «Осы ауылдың қыр-</w:t>
        <w:br/>
        <w:t>тысы қалың шық бермес Шығайбайы»,-- дейді. Әйтеуір,</w:t>
        <w:br/>
        <w:t>артынан ит жүгіртіп, сөз сауып құлақ сасытады ғой, тегі.</w:t>
        <w:br/>
        <w:t>Осындай намыс шоғына күйіп, бейауыз жерлестерімен</w:t>
        <w:br/>
        <w:t>теке тіресіп тілге келіп қалатыны бар.</w:t>
        <w:br/>
        <w:t>-- Ау, артық-ауыс сабақ беріп, ертеден қара кешке</w:t>
        <w:br/>
        <w:t>мектептен шықпасам -- жас ұрпақтың қамы: ойға-қырға</w:t>
        <w:br/>
        <w:t>делеңдеп жүрген сендерден бес-он тиын артық алсам --</w:t>
        <w:br/>
        <w:t>табан ақы маңдай терім, балаларымның несібесі,-- дейді</w:t>
        <w:br/>
        <w:t>бұл.</w:t>
      </w:r>
    </w:p>
    <w:p>
      <w:r>
        <w:t>-- Тапқаныңды қалтаңа басып жия бермей бізді мере-</w:t>
        <w:br/>
        <w:t>кеде қонаққа шақырсаң қайтеді,-- дейді олар.</w:t>
        <w:br/>
        <w:t>-- Ай, менің тапқаным қатын-бала асыраудан еш ауы-</w:t>
        <w:br/>
        <w:t>сатын емес,-- деп бұл кеңк-кеңк күледі ғой.</w:t>
        <w:br/>
        <w:t>-- Ай сайынғы алған айлығың қайда кетеді сонда?--</w:t>
        <w:br/>
        <w:t>дейді олар, өкшелеп.</w:t>
        <w:br/>
        <w:t>Шындығында-ау, жұрттың ішкені алдында, ішпегені</w:t>
        <w:br/>
        <w:t>артында, ылғи жетісіп, жырғап жүргені. Әлі есінде, еткен</w:t>
        <w:br/>
        <w:t>тоқсанның аяғында басқа жақтан көшіп келген математика</w:t>
        <w:br/>
        <w:t>пәнінің мұғалімі туған күнін тойлап, үйіне шақырды. Басқа</w:t>
        <w:br/>
        <w:t>жақта жүріп тұрмысын жақсартып алыпты, ісі шегедей,</w:t>
        <w:br/>
        <w:t>мінезі ірі өзінің. Қарайды: аяқ асты былқылдаған түкті</w:t>
        <w:br/>
        <w:t>палас, төрде түрлі-түсті телевизор, жерге отыратын</w:t>
        <w:br/>
        <w:t>шығармыз деп шынтақтай жататын көпшік іздеген. Үй иесі</w:t>
        <w:br/>
        <w:t>математик: «Төрлетіңіздер, төрлетіңіздер»,-- деп тағы</w:t>
        <w:br/>
        <w:t>бір есікті ашып жатыр. Қабырғасына кілем тұтқан заңғара-</w:t>
        <w:br/>
        <w:t>дай кең бөлмеге келіп кірді. Ортаға ұзын үстел қойыпты:</w:t>
        <w:br/>
        <w:t>ю</w:t>
        <w:br/>
        <w:t>тоқтың әлдеқашан арам өлген, терісі әне ілулі тұр»,-- деп</w:t>
        <w:br/>
        <w:t>қарауыл қаданың басындағы кепкен терілерді нұсқайды.</w:t>
        <w:br/>
        <w:t>Асанәлі жаман қорланды. «Ау, ортақтың жеті жүз, өзіңнің</w:t>
        <w:br/>
        <w:t>екі жүз қойыңа соқпаған індет менің үш тоқтымды жад-</w:t>
        <w:br/>
        <w:t>мағаны қалай?. Ұялсайшы!.. Құдайыңды ұмытпасаң-</w:t>
        <w:br/>
        <w:t>шы!..»-- деп түңіледі, жерге түкіреді бұл. Ыстық табаға</w:t>
        <w:br/>
        <w:t>түскен майдай шыжғырылады кеп. Қойшы жігіт тегі міз</w:t>
        <w:br/>
        <w:t>багар емес, бетінің терісі қалың: «Осы жолы шатылмай,</w:t>
        <w:br/>
        <w:t>істі болмай аман қалсам құдайыма қой айтамын, өзімнің</w:t>
        <w:br/>
        <w:t>де жиырма қойым опат болды»,-- дейді көзімен жер</w:t>
        <w:br/>
        <w:t>шұқып. Сонымен Асанәлі атын қан сорпа қылып үйіне</w:t>
        <w:br/>
        <w:t>салақтап бос қайтқан, тойға жиналған кісілерді көршіден</w:t>
        <w:br/>
        <w:t>тоқты сұрап сойып, етпен сыйлап аттандырғаны әлі есінде.</w:t>
        <w:br/>
        <w:t>Енді міне өзінің ең жақсы көретін ортаншы ұлы кәме-</w:t>
        <w:br/>
        <w:t>леттік аттестат алып: «Көке, жұртқа ұқсап қаражат тап,</w:t>
        <w:br/>
        <w:t>мені де астанаға апар, жол көрсет, оқуға түсір»,- деп</w:t>
        <w:br/>
        <w:t>жүрек жібітіп желкесінде қылқиып отыр. Түні бойы ішкі</w:t>
        <w:br/>
        <w:t>бөлмені келіншегі екеуі іштен іліп, оңашалап ал кеңессін,</w:t>
        <w:br/>
        <w:t>ал ойлассын, бір-бірінің ақылына қоңсы қонсын. Енді не</w:t>
        <w:br/>
        <w:t>амал жасаймыз десін.</w:t>
        <w:br/>
        <w:t>Әбдірені ақтарып көргенде, үлкен ұлдың тойынан қал-</w:t>
        <w:br/>
        <w:t>ған екі жүз сом әзер табылды. Қазір июль айының орта</w:t>
        <w:br/>
        <w:t>кезі. Мұғалімнің бәрі жазғы демалысын алып, біреу ойға,</w:t>
        <w:br/>
        <w:t>біреу қырға дегендей кетіп қалған. Көршілері кілең</w:t>
        <w:br/>
        <w:t>пенсияға қарап отырған шал-шауқан. Қапелімде жалғасып</w:t>
        <w:br/>
        <w:t>қарыз ала қоятын ешкім көрінбейді. Жаны қысылып сү-</w:t>
        <w:br/>
        <w:t>мек боп терледі, енді қайтпекші, не амал бар?».</w:t>
        <w:br/>
        <w:t>Таң алдында торғайдан бұрын ерте оянып басын жас-</w:t>
        <w:br/>
        <w:t>тықтан алмай жатып ойланған.</w:t>
        <w:br/>
        <w:t>Жұрт қатарлы кітап ақтарып, жоспар жасап, сабақ</w:t>
        <w:br/>
        <w:t>беріп мен де тыпырлап бейнет кешіп жүрмін. Тапқаным</w:t>
        <w:br/>
        <w:t>тамағымнан артылмайды. Үйде де көз тоқтанып, көңіл</w:t>
        <w:br/>
        <w:t>бөле қоятын әдемі мүлік, жиһаз жоқ, қарапайым, қонтор-</w:t>
        <w:br/>
        <w:t>ғай ғана даулет бұл. Баз бірде түсіне кіріп көз ұшынан</w:t>
      </w:r>
    </w:p>
    <w:p>
      <w:r>
        <w:t>қылаңытып жеткізбей қойған қызыл «Запорожец» анау.</w:t>
        <w:br/>
        <w:t>Санда менің тапқаным құмға сіңген судай болып қайда</w:t>
        <w:br/>
        <w:t>кетіп жатыр деп таң қалады ғой баяғы.</w:t>
        <w:br/>
        <w:t>Асанәлі ойдан ой суыртпақтап жатып кел-қайт, кел-</w:t>
        <w:br/>
        <w:t>қайт халде мұңға батқан.</w:t>
        <w:br/>
        <w:t>Көріп жүр, ана математикадан беретін мұғалім тапқан-</w:t>
        <w:br/>
        <w:t>таянғанын алақанына қысып ұстап, қалтаға басып үйіне</w:t>
        <w:br/>
        <w:t>тартса, бұл қит етсе тарих пәніне керекті көрнекі құрал</w:t>
        <w:br/>
        <w:t>аламын деп құлдыраңдап ауданға қарай асады екен. Ер-</w:t>
        <w:br/>
        <w:t>мек іздеген жігіттер: «Сақы ағамыз», «басымыз ауырып</w:t>
        <w:br/>
        <w:t>тұр», «әскерден оралған балаңыздың қуанышын жуайық»,</w:t>
        <w:br/>
        <w:t>63</w:t>
        <w:br/>
        <w:t>мойнын тақиямен көсілте-көсілте сүртті де, оны алақанына</w:t>
        <w:br/>
        <w:t>салып қағып-қағып, басының бір жеріне қайта жапсыра</w:t>
        <w:br/>
        <w:t>салды. Бұрышта қамыр илеп отырған әйелі Тоқбала ернін</w:t>
        <w:br/>
        <w:t>сылп еткізіп: «Тақия шақ келе ме саған, киген құрлым</w:t>
        <w:br/>
        <w:t>қаққылап құртасың»,-- деді. Оны елеген Шортанбай жоқ,</w:t>
        <w:br/>
        <w:t>есік жаққа, онан әрі құйыны құтырған далаға қарады:</w:t>
        <w:br/>
        <w:t>-- Әлгі бала қайда жүр, ә? Ендігі мен Қарашеңгелге</w:t>
        <w:br/>
        <w:t>барып келетін ем. Мына ыстықта атты құртатын болды</w:t>
        <w:br/>
        <w:t>ғой, өкпе ғып! Аттың қадірін біле ме бұлар, «Дүкенге</w:t>
        <w:br/>
        <w:t>барып келейін»,-- деп, құлағымды жеп қойды, түге. Сен</w:t>
        <w:br/>
        <w:t>де қосылып, шәй жоқ, бәтеңкенің бауы жоқ деп қойма-</w:t>
        <w:br/>
        <w:t>дың!</w:t>
        <w:br/>
        <w:t>Тоқбала алара бір қарап қойды.</w:t>
        <w:br/>
        <w:t>-- Дүкенге есекпен-ақ барып келер болар еді. Бұлар</w:t>
        <w:br/>
        <w:t>қит етсе атқа жүгіреді. Енді міне сарша тамыздың ысты-</w:t>
        <w:br/>
        <w:t>ғында атты қинап... Әй, маған да обал жоқ, көне салған.</w:t>
        <w:br/>
        <w:t>Тамсанып-тамсанып жіберді де, төр жаққа қолын</w:t>
        <w:br/>
        <w:t>созды.</w:t>
        <w:br/>
        <w:t>-- Қарағым, насыбай шақшаға қол жалғап жіберші,-</w:t>
        <w:br/>
        <w:t>деді. Төрде бүк түсіп, өлең жазып жатқан аққұба бала -</w:t>
        <w:br/>
        <w:t>шақшаны алды да, итініп кеп қолына ұстатты. Насыбайды</w:t>
        <w:br/>
        <w:t>ернінің астына салып, біраз ойланып отырды. Әлден</w:t>
        <w:br/>
        <w:t>уақытта басын көтеріп, төрде бүк түсіп, өлең жазып</w:t>
        <w:br/>
        <w:t>жатқан аққұба балаға қарады. Аяныш білдіргендей қаба-</w:t>
        <w:br/>
        <w:t>ғы кіржие қалыпты:</w:t>
        <w:br/>
        <w:t>-- Сөйтіп, ақын боламын де. Менің де суырып салмам</w:t>
        <w:br/>
        <w:t>бар-ды. Мына жеңгеңе үйленер кезде бұл әтірепте менен</w:t>
        <w:br/>
        <w:t>асқан ақын жоқ еді. Аруақ қонды ма, қыдыр дарыды</w:t>
        <w:br/>
        <w:t>ма, әйтеуір, тілге тиек болмай кетті...</w:t>
        <w:br/>
        <w:t>-- Қазір де айтасыз ба?</w:t>
        <w:br/>
        <w:t>-- Жоқ-ә! Соғысқа барған соң қойып кеттім ғой. Төрт</w:t>
        <w:br/>
        <w:t>жыл бел шешпей фашистермен шайқасу оңай ма. Мына</w:t>
        <w:br/>
        <w:t>оң аяғым содан жарадар. Елге келген соң бабамның жо-</w:t>
        <w:br/>
        <w:t>лын қуып, ат ұстадым.</w:t>
        <w:br/>
        <w:t>-- Бабаңыз кім болып еді?</w:t>
      </w:r>
    </w:p>
    <w:p>
      <w:r>
        <w:t>-- Пәлі, баламысың-ау деген. Атышулы Сазанбай</w:t>
        <w:br/>
        <w:t>шабандозды білмеуің ұят екен. Өстіп жүріп өлең жаза-</w:t>
        <w:br/>
        <w:t>сың, 97</w:t>
        <w:br/>
        <w:t>Қабағы кіржиіп, есік жаққа қарады. Тіф-э, деп табал-</w:t>
        <w:br/>
        <w:t>дырықтан асыра түкіріп жіберді.</w:t>
        <w:br/>
        <w:t>-- Әлгі бала қайда жүр, ә? Жүгермек-ай, ат қадірін</w:t>
        <w:br/>
        <w:t>түсінбей-ақ кетті-ау. Тал түсте тепеңдеп жетіп келеді енді.</w:t>
        <w:br/>
        <w:t>Күн қайтқанша бір үйге көлеңкелей тұрмайды-ау. Жануар</w:t>
        <w:br/>
        <w:t>қарнын тартып қалып еді... Әй, Тоқбала, тамағыңды тез-</w:t>
        <w:br/>
        <w:t>дет енді!</w:t>
        <w:br/>
        <w:t>76</w:t>
        <w:br/>
        <w:t>сап алды ма, кім біледі. Әйтсе де бекем болыңыз. Бала-</w:t>
        <w:br/>
        <w:t>ның басы жас. Әттең, әскерге алып кетпесе келер жылы</w:t>
        <w:br/>
        <w:t>ағайын болып жабыла қаумалап кірісер елік, біздің де бір</w:t>
        <w:br/>
        <w:t>жиеніміз сонда қызмет істеп жұр деп естиміз.</w:t>
        <w:br/>
        <w:t>-- Ау, мені бір қырық жыл қырғыннан келгендей сәз-</w:t>
        <w:br/>
        <w:t>бен желпіп, жұбатып тұрғаныңа таң қаламын, тегі.</w:t>
        <w:br/>
        <w:t>-- Асеке, «Жақсы сөз жарым ырыс» деген. Ағайын-</w:t>
        <w:br/>
        <w:t>ның жерге қарап жүнжіп жүргені қабырғамызға батпайды</w:t>
        <w:br/>
        <w:t>емес, батады, қайтеміз, қолдан келер ештеме жоқ.</w:t>
        <w:br/>
        <w:t>-- Аулақ-аулақ, айналайын, оқуға түсе алмай сүмі-</w:t>
        <w:br/>
        <w:t>Рейіп қайтқан батшағар анау жүр көг:&gt;де асық ойнап, ай-</w:t>
        <w:br/>
        <w:t>татындарыңды соған айт, басымды қатырып, жүрегімді</w:t>
        <w:br/>
        <w:t>тырнап біттіңдер, түге.</w:t>
        <w:br/>
        <w:t>Міне, осындай дай-дай әңгіме ксціл босатар, пұшай-</w:t>
        <w:br/>
        <w:t>Ман қылар, мүскін халді көз алдына слестетсе ғой -- Аса-</w:t>
        <w:br/>
        <w:t>нәлі жатқан жерінен атып тұрып, дала кезіп, безіп кеткісі</w:t>
        <w:br/>
        <w:t>келеді ғой баяғы. Ондай кемтар кіріптар күнді басыма</w:t>
        <w:br/>
        <w:t>тудыра көрме деп тағдырына тәубалай жалынады.</w:t>
        <w:br/>
        <w:t>Баяғыда бұдан оныншы класты бітіргенде «ау, қай</w:t>
        <w:br/>
        <w:t>оқуға барасың» деп бір құдайдың пендесі хал сұрамап</w:t>
        <w:br/>
        <w:t>еді. Елде кісімен кісінің жұмысы болмайтын. Кәмелетке</w:t>
        <w:br/>
        <w:t>толған соң не болса да кеудемді көтере жығылайын деп</w:t>
        <w:br/>
        <w:t>өзі талаптанды, үлкен қалаға ешкімнің жетегінсіз өзі бар-</w:t>
        <w:br/>
        <w:t>ды, әупірімдеп жүріп сырттан ақуға емтихан тапсырды,</w:t>
        <w:br/>
        <w:t>көк тиын қаражатсыз өз білімімен түсті. Сондағы самайы</w:t>
        <w:br/>
        <w:t>қырау шалған мосқал деканның сөзі әлі есінде:--«Оқуға</w:t>
        <w:br/>
        <w:t>түсуін түстің, әйтсе де көшс кезіп, ойын қуып кетсең өз</w:t>
        <w:br/>
        <w:t>обалың өзіңе...», шықпа жаным інықпа деп жүріп сегіз</w:t>
        <w:br/>
        <w:t>жылда бітіріп алғанына қуанғаны есінен кетпес.</w:t>
        <w:br/>
        <w:t>Енді міне орта мектепті ойдағыдай аяқтаған, кәкірегі-</w:t>
        <w:br/>
        <w:t>нің саңлауы бар, талабы таудай екінші ұлын жұрт қатарлы</w:t>
        <w:br/>
        <w:t>қалтасын томпайтып, жол-жоба көрсетер таныс тауып, қа-</w:t>
        <w:br/>
        <w:t>лаға ұлылап жөнелте алмай, шабан поездың плацкарт ва-</w:t>
        <w:br/>
        <w:t>гонына сүңгіте салып, шойрылмасы ұстаған жандай шал-</w:t>
        <w:br/>
        <w:t>жиып жатқаны. Әрі- беріден шекесі шағып ауырып, жүрегі</w:t>
        <w:br/>
        <w:t>сыздады. Сырттан қолында су толы шелегі бар әйелі кір-</w:t>
        <w:br/>
        <w:t>ді, жарық жақты, қазан-аяқтың салдыры үдеді, іштей ыза-</w:t>
        <w:br/>
        <w:t>лы секілді.</w:t>
        <w:br/>
        <w:t>-- Почта тасып, үй кезіп жүрсем бұзау жамырап ке-</w:t>
      </w:r>
    </w:p>
    <w:p>
      <w:r>
        <w:t>тіпті,- деді.</w:t>
        <w:br/>
        <w:t>Бұл басын кекжең еткізіп, жастықтан жұлып алды.</w:t>
        <w:br/>
        <w:t>-- Қарасан болғырды қылқылдап келіп жүрген ауыл</w:t>
        <w:br/>
        <w:t>кеңес хатшысына етке өткіземін де жіберемін, бес-он</w:t>
        <w:br/>
        <w:t>тиынын Мейірбанның артынан саламын.</w:t>
        <w:br/>
        <w:t>Әйелі қасарысады: «Осынша азамат басыңмен жалғыз</w:t>
        <w:br/>
        <w:t>13</w:t>
        <w:br/>
        <w:t>-- Өшір үніңді</w:t>
        <w:br/>
        <w:t>Бүл шақта күн әблен ешіп, соңғы шанағын жиі</w:t>
        <w:br/>
        <w:t>зы жалап-жұқтай, қас қар:</w:t>
        <w:br/>
        <w:t>еннің арсы бегінен қойы а</w:t>
        <w:br/>
        <w:t>жылт еткен оғтары көрішеді Жаылағон бсааның ол</w:t>
        <w:br/>
        <w:t>шығадыа. Бір ит үнін созып дауыс котеріп еді. Анадай жер</w:t>
        <w:br/>
        <w:t>де мөлиіп жатқан Майлыаяқ та басын кетеріп қыңсылады</w:t>
        <w:br/>
        <w:t>кеп. Енді тұмсығын көкке шаншып үздік-создық ұли бас-</w:t>
        <w:br/>
        <w:t>тады. Тамағы қырылдап жер-жиһанды көшіріп барады.</w:t>
        <w:br/>
        <w:t>Ақын баланың төбе құйқасы шымырлап жәнелді... Шор-</w:t>
        <w:br/>
        <w:t>танбай да шыдай алмады білем.</w:t>
        <w:br/>
        <w:t>-- Кет, әрмен! Иттің баласы, жаманшылық шақыр-</w:t>
        <w:br/>
        <w:t>ма!-- деп, кейіді кеп,</w:t>
        <w:br/>
        <w:t>Ит арағырақ барды да, үздік-создық тағы ұли жөе-</w:t>
        <w:br/>
        <w:t>нслді. Қойшы ауылдың иттері де қосылды. Бұл жолы</w:t>
        <w:br/>
        <w:t>Шортанбайдың жан даусы шықты.</w:t>
        <w:br/>
        <w:t>Әй, қатын, мылтықты әкел үйдегі! Бір жолына са-</w:t>
        <w:br/>
        <w:t>алама</w:t>
        <w:br/>
        <w:t>даға!</w:t>
        <w:br/>
        <w:t>Шөртеке, сабыр етсеңіз. Иттің ұлығанында не тұр.</w:t>
        <w:br/>
        <w:t>Хайуан емес пе,-- деп ақыл қосып жатыр ақын бала.</w:t>
        <w:br/>
        <w:t>-- Отағасы, ашуыңды қишы. Кісіден ұятты...-- деп</w:t>
        <w:br/>
        <w:t>Тоқбала да тоқтау салғысы келді.</w:t>
        <w:br/>
        <w:t>-- Әкел енді, әкел дегесін!..</w:t>
        <w:br/>
        <w:t>Саңқ етіп атылған мылтық, қаңқ еткен ит үніне қосылып</w:t>
        <w:br/>
        <w:t>сары даланы, ана адырды аралап жарысып жөнелді.</w:t>
        <w:br/>
        <w:t>Енді бір сәтте маңай құлаққа ұрған Танадай тына қалды!</w:t>
        <w:br/>
        <w:t>Тіршіліктің үні өшіп, құлағы бітеліп тұрды. «Не боп қалды</w:t>
        <w:br/>
        <w:t>түге?»-- дегендей қиядан қылқиып ай қарай бастады. Жы-</w:t>
        <w:br/>
        <w:t>миып күлгендей болады. Әлдеқайдан қыздың сыңсығаны</w:t>
        <w:br/>
        <w:t>ма, баланың шырқырағаны ма құлазыңқы үн келеді құ-</w:t>
        <w:br/>
        <w:t>лаққа. Түн күңгірт, шілденің күрең түні. Көк аспанды мың</w:t>
        <w:br/>
        <w:t>сан жұлдыз торлап алған. Сыбыр еткен жел жоқ.</w:t>
        <w:br/>
        <w:t>-- Аман болса Қатынқамалдан бері асты,-- деді шал,</w:t>
        <w:br/>
        <w:t>Сүйеніп тұрған таяғын тастай бере, жерге жата қалып,</w:t>
        <w:br/>
        <w:t>тың тыңдады. Бұлар да демін ініне тартып қатып қалған.</w:t>
        <w:br/>
        <w:t>Қыбыр етсе болмашы дыбыс, сол дүбірмен қосыла келе-</w:t>
        <w:br/>
        <w:t>тін өмір дыбысы үзіліп кететіндей.-- Әзірге дүбір естіл-</w:t>
        <w:br/>
        <w:t>мейді.</w:t>
      </w:r>
    </w:p>
    <w:p>
      <w:r>
        <w:t>Шортавбайдың есіне жас кезінде басыпас өткен бір</w:t>
        <w:br/>
        <w:t>оқиға түсті. Жүрегі дір ете қалғандай болды...</w:t>
        <w:br/>
        <w:t>Өзі де осы МейЙірбандай кішкентай еді. Бірақ жасы</w:t>
        <w:br/>
        <w:t>ересектеу, он үшіке тақаған. Жылан жылы ма-ау, қоян</w:t>
        <w:br/>
        <w:t>жылы ма есінде жоқ. Атасымен қосылып Түркістанға бар-</w:t>
        <w:br/>
        <w:t>ғаны бар. Айдап барған малын сатып астыққа айырбас</w:t>
        <w:br/>
        <w:t>жасады. Бірер түйе ұн тарттырып алды. Енді елге қайт-</w:t>
        <w:br/>
        <w:t>82</w:t>
        <w:br/>
        <w:t>алмайтын ап-арық ақын баланы мінгізуге тура келді. Жы-</w:t>
        <w:br/>
        <w:t>ларман боп, өкініштен іші өртеніп, күйзеліп кеп, талыстай</w:t>
        <w:br/>
        <w:t>күреңге ақын баланы жарбитып мінгізіп еді, ел-жұрт кү-</w:t>
        <w:br/>
        <w:t>ңіреніп кетті. Мүлде жасып, тұлпарға қатын мінгізгендей,</w:t>
        <w:br/>
        <w:t>көңілі құлазып... түсінде... шабандоз жылап жатты.</w:t>
        <w:br/>
        <w:t>КІСІ АҚЫСЫ</w:t>
        <w:br/>
        <w:t>Тасқын орнында қалған қойтас секілді үш шал сов-</w:t>
        <w:br/>
        <w:t>хоз кеңсесінің алдында деңкиіп-дөңкиіп отырғалы қашан.</w:t>
        <w:br/>
        <w:t>Таң құланиектеніп келе жатқан мезетте бастары қарағаш</w:t>
        <w:br/>
        <w:t>томарындай тіп-тік еді: енді күн арқан бойы кәтеріле</w:t>
        <w:br/>
        <w:t>күнбағысқа ұқсап бүгіліп қалыпты. Әуел бастағы ыздима</w:t>
        <w:br/>
        <w:t>сықпыт жоқ. Жанары ұңғысына шөгіп қаталай бастаған,</w:t>
        <w:br/>
        <w:t>Сырдың аптабы көлеңкені қушитып жеп, жерді күйген</w:t>
        <w:br/>
        <w:t>терідей көңірсіте түсті. Шалдар шошайма елтірі бөріктерін</w:t>
        <w:br/>
        <w:t>сонда да шешер емес.</w:t>
        <w:br/>
        <w:t>Ортадағы Ақәділ шалдың қатқыл үні отырғандарды</w:t>
        <w:br/>
        <w:t>алғаш тірілтті.</w:t>
        <w:br/>
        <w:t>-- Бұрын бастық деген кеңседе қадалып отырушы</w:t>
        <w:br/>
        <w:t>еді, бұл күнде күріш, мал деп құйрықтары жер иіскемей-</w:t>
        <w:br/>
        <w:t>тін болыпты.</w:t>
        <w:br/>
        <w:t>Бәрінен биік, сұсты шал осы елдің дуалы ауыз ақыл</w:t>
        <w:br/>
        <w:t>кеніші Сәрсенбай еді; серігінің сөзі түртті ме, әлде осы</w:t>
        <w:br/>
        <w:t>отырысын әбес санады ма-- елтірі бөркін қолына алып,</w:t>
        <w:br/>
        <w:t>ұстарамен қырғызған басын алақанымен көсіп-көсіп</w:t>
        <w:br/>
        <w:t>сипады-ай келіп.</w:t>
        <w:br/>
        <w:t>-- Ақкөңілдік опық жегізеді,-- дейді Сәрсекең арғы</w:t>
        <w:br/>
        <w:t>шеттегі шоқша сақалды ала көзімен атып.-- Сен ғой</w:t>
        <w:br/>
        <w:t>«Бастықтың алдынан өтейік, балама қолайлы қызмет</w:t>
        <w:br/>
        <w:t>сұрайық»,-- деп құлағымды жеп қойған. Сырдың масасы-</w:t>
        <w:br/>
        <w:t>нан мазаң екенсің. Мен білсем осы совхоздың директоры</w:t>
        <w:br/>
        <w:t>құлқын сәріден күріш басында жүр. Барша халық қолына</w:t>
        <w:br/>
        <w:t>кетпен алып шаруа жасап жатқанда біздің кеңсе бағыл</w:t>
        <w:br/>
        <w:t>сіресіп отырғанымыз адамға да, шариғатқа да сиыспайды.</w:t>
        <w:br/>
        <w:t>Төмендегі шоқша сақал танауының астынан күңк етеді.</w:t>
        <w:br/>
        <w:t>-- Осы жолғы сөзіңіздің садағасы кетейін, Сәрсеке,</w:t>
        <w:br/>
        <w:t>сәл күтейік, келіп қалар.</w:t>
        <w:br/>
        <w:t>-- Қиқалақтатып бізді салғанша сол балаңның өзі неге</w:t>
        <w:br/>
        <w:t>келіп жолықпайды?-- деп Ақәділ кейиді.</w:t>
        <w:br/>
        <w:t>-- Дәкүмент әкелемін деп Алматыға кетіп еді,- дейді</w:t>
      </w:r>
    </w:p>
    <w:p>
      <w:r>
        <w:t>қира сақал үнін манағыдан да бәсеңдетіп сыбырлай үн</w:t>
        <w:br/>
        <w:t>қатты.</w:t>
        <w:br/>
        <w:t>ал-</w:t>
        <w:br/>
        <w:t>Ой бот ітар-</w:t>
        <w:br/>
        <w:t>12</w:t>
        <w:br/>
        <w:t>Бұрылып аудандық милиция бөліміне келген. Есік</w:t>
        <w:br/>
        <w:t>дында иығы қушиып, жағына лышақ жаныга</w:t>
        <w:br/>
        <w:t>шаған кескінде үлкен ұлы ұшырасты. Сұрай ксле аусяй</w:t>
        <w:br/>
        <w:t>таныды. Сейтсе милиция боліміндегі жас қызметкер: «На-</w:t>
        <w:br/>
        <w:t>ғыз ұрыныдц өзі табылғанша кеп отырасын» зей</w:t>
        <w:br/>
        <w:t>Мейірбанды көзіне түскен бойда-ақ өз кеңсесіне отырғы-</w:t>
        <w:br/>
        <w:t>зып қойыпты, милиционермен ол неменің Не сезге келтге-</w:t>
        <w:br/>
        <w:t>нін біле алмады, әйтеуір, істің басы ұшығып басталған</w:t>
        <w:br/>
        <w:t>сыңайлы. Я, інісін босатып ала алмай, я, бос мойын болып</w:t>
        <w:br/>
        <w:t>ауылға кері қайта алмай, мына мүскіннің сенделіп жүрге-</w:t>
        <w:br/>
        <w:t>ніне тәулік болыпты. Асанәлінің түрлеті кісі шошытып беті</w:t>
        <w:br/>
        <w:t>жыбырлап, аудандық милиция бәлімінің бастығын іздеді.</w:t>
        <w:br/>
        <w:t>Ол бастық өз қарауындағы жігіттерді алып, жүгері жинау</w:t>
        <w:br/>
        <w:t>науқанына көмекке аттанып кетіпті, замы да, поми да</w:t>
        <w:br/>
        <w:t>тайлы-тұяғымен көшкендей, ұшты-күйлі. Тор көз терезе-</w:t>
        <w:br/>
        <w:t>нің арғы жағында көзі боталап, кепкасы қиқайып жалғыз</w:t>
        <w:br/>
        <w:t>отырған жас, тәжірибесіздеу милиционерден жөн сүрады.</w:t>
        <w:br/>
        <w:t>Әу дегеннен-ақ әңгіменің қиюы қашты.</w:t>
        <w:br/>
        <w:t>-- Баламды босатып бер,- деген бұл.</w:t>
        <w:br/>
        <w:t>-- Рұқсат жоқ,-- деді ол.</w:t>
        <w:br/>
        <w:t>-- Ау, жоғалған зат табылыпты, әлгі көршім арызын</w:t>
        <w:br/>
        <w:t>қайтып алыпты, жазықсыз баланы жауаптап, қараңғы үйге</w:t>
        <w:br/>
        <w:t>жапсын деген қай атаңнан қалған закүн. Босат қанекей</w:t>
        <w:br/>
        <w:t>Оқуға жүретін уақыты болып қалды.</w:t>
        <w:br/>
        <w:t>-- Болмайды, ақсақал.</w:t>
        <w:br/>
        <w:t>-- Неге болмайды.</w:t>
        <w:br/>
        <w:t>-- Балаңыз милиционерді сәккен.</w:t>
        <w:br/>
        <w:t>-- Ау, тілінің түрпісі бар нағашысына тартқаны онда,</w:t>
        <w:br/>
        <w:t>намысына тиген шығарсыңдар, айтсам -- жер барып айт-</w:t>
        <w:br/>
        <w:t>пасын бұл бәтшағардың нағашысы боғауыз қосып сөйле-</w:t>
        <w:br/>
        <w:t>месе, ішкен асы бойына сіңбейтін боқтампаз бәдік еді</w:t>
        <w:br/>
        <w:t>Сүндетке отырғызған молданы боқтаймын деп күпірлік</w:t>
        <w:br/>
        <w:t>жасапты. Келе-келе төбенің басына шығып, шошайып</w:t>
        <w:br/>
        <w:t>отырып қара жолмен кетіп бара жатқан көлденең көк ат-</w:t>
        <w:br/>
        <w:t>тыны шақырып алып, боқтап жібереді екен. Жағы тұсш</w:t>
        <w:br/>
        <w:t>алжығанша аузынан ақ ит кіріп, көк ит інығып отырғанын</w:t>
        <w:br/>
        <w:t>мына көзімізбен көрдік баяғыда.</w:t>
        <w:br/>
        <w:t>Кенет өз-өзінен теткіп кідіріп қалды. Тор көз терезені</w:t>
        <w:br/>
        <w:t>алдына ауа жайылып, жоқ-барды шатып әлдеқашан</w:t>
        <w:br/>
        <w:t>сүйегі қурап қалған атасын шежірелеп тұрғаны, баласын</w:t>
        <w:br/>
        <w:t>ертерек босатып алмаса, оқудан қалып қоятыны есінен</w:t>
        <w:br/>
        <w:t>шыға жаздапты. Ыстық тары көже ұрттағандай ұртын то»</w:t>
        <w:br/>
        <w:t>ғап тұрды-тұрды да, шарасыз халге түсіп, шырқ айналды.</w:t>
        <w:br/>
        <w:t>Сырттағы жел қайтадан шаң кетеріп, әйнек ернеуін қиыр-</w:t>
      </w:r>
    </w:p>
    <w:p>
      <w:r>
        <w:t>шық шерткілейді. Сол екі әрада оқшантайы жамбасында</w:t>
        <w:br/>
        <w:t>70</w:t>
        <w:br/>
        <w:t>зым-зия жоғалады. Балаға да обал болды-ау. Қойшылар-</w:t>
        <w:br/>
        <w:t>дың соңынан сүмеңдеп жүретін көшпелі дүкен болутты</w:t>
        <w:br/>
        <w:t>еді. ЖХылқыттыны адам скен демейді. Жылқыны таста,</w:t>
        <w:br/>
        <w:t>қой алойық десем, ана әкең көнді ме! Қой бақсақ кой,</w:t>
        <w:br/>
        <w:t>күнде Сіз бостық цедек қағып келін тұрар сді, қас- қаба-</w:t>
        <w:br/>
        <w:t>ғымызға қарар еді.</w:t>
        <w:br/>
        <w:t>-- Қапа болмаңыз енді. Баста әуре қылмайтын нәрсе</w:t>
        <w:br/>
        <w:t>еді. Ішкілікке жоқпын ғой,-- деп ақын бала орнынан тұ-</w:t>
        <w:br/>
        <w:t>рып, тысқа беттеді.</w:t>
        <w:br/>
        <w:t>Күн ауып қалыпты. Манағы маңайда қаптап жүрген</w:t>
        <w:br/>
        <w:t>құйын жоғалыпты. Сонау Раңның өзенінің аргы беті қап-</w:t>
        <w:br/>
        <w:t>таған қой. Қойлы ауыл. Түтіндері тік шаншылып шығады.</w:t>
        <w:br/>
        <w:t>Қыбырлап, қозғалып, есекке мінген қойшылар өзенге</w:t>
        <w:br/>
        <w:t>құлап келеді. Бастары қалтаңдап үзіліп түсердей.</w:t>
        <w:br/>
        <w:t>Үй артындағы көлеңкеде аттың терін үгіп, күйбеңдеп</w:t>
        <w:br/>
        <w:t>Шортанбай жүр. Ыңылдап, сипалап, Күреңді айналғандай</w:t>
        <w:br/>
        <w:t>болады, құлағының түбінен қасиды. Қолына үлкен ат та-</w:t>
        <w:br/>
        <w:t>рақты алып, ұйысып қалған құйрық-жалын сүзе бастады.</w:t>
        <w:br/>
        <w:t>Әуелі ұшынан, сосын түбінен тарқата тарап шықты. Енді</w:t>
        <w:br/>
        <w:t>аттың құйрық-жалы жібектей сусылдап таралып, сүзіліп</w:t>
        <w:br/>
        <w:t>тұрды.</w:t>
        <w:br/>
        <w:t>Шортанбайдың бұл тірлігіне ақын бала қызыға қарай-</w:t>
        <w:br/>
        <w:t>ды. Апырай, ә, мұндай да ұқыптылық болады екен-ау.</w:t>
        <w:br/>
        <w:t>Аттың таралмаған бір тал қылы қалмады ғой. Мына мү-</w:t>
        <w:br/>
        <w:t>сін, мына аяқ тастан қашағандай көрікті-ақ. Тұрғызып қо-</w:t>
        <w:br/>
        <w:t>йып, қарап тұрар ма еді.</w:t>
        <w:br/>
        <w:t>Ә, көзің қызықты ма ақын бала?! Бір сен емес, Кү-</w:t>
        <w:br/>
        <w:t>реңге қызыққан қаншама жан. Шынымды айтсам, талай</w:t>
        <w:br/>
        <w:t>жан қолқа салды. Бергенім жоқ. Құдай қаласа, ертеңгі</w:t>
        <w:br/>
        <w:t>қойшылар тойында ел-жұртты бір шулатамыз.</w:t>
        <w:br/>
        <w:t>-- Бұрын бәйгеге қосып па едіңіз?</w:t>
        <w:br/>
        <w:t>Құнанында қосқаным бар. Озып келді. Биыл бесті.</w:t>
        <w:br/>
        <w:t>Ніныз шабатын шақ. Қыстай арпа бердім. Бірақ көктем</w:t>
        <w:br/>
        <w:t>шыққалы қара отқа жайыла алмай келеді. Жусан да күйіп</w:t>
        <w:br/>
        <w:t>кетті, Қара отпен қарнын тартын алсам ба деп едім...</w:t>
        <w:br/>
        <w:t>-- Шабаз, тұқымы жақсы ғой мұның. Өзіміздің Ақал-</w:t>
        <w:br/>
        <w:t>теке мен Құла айғырдың тұқымы. Марқұм зкеміз айтып</w:t>
        <w:br/>
        <w:t>отырушы еді, Құланы ұстаған жігіттің арманы жоқ деп.</w:t>
        <w:br/>
        <w:t>Күлімдеп, жүзіне нұр ойнап, армансыз бір толқып кет-</w:t>
        <w:br/>
        <w:t>Таяғын сықырлатып, аттың ссл қолтығына келді. Әлі</w:t>
        <w:br/>
        <w:t>сөйлеп жүр.</w:t>
        <w:br/>
        <w:t>-- Жылқы тұқымы, мына Күреңнің атасы қай туқым-</w:t>
        <w:br/>
        <w:t>нан, анасы қай тұқымнан жып қылады дейсің бір. Пәлен</w:t>
        <w:br/>
        <w:t>дегеннің асында пәлен жылқыдан озып келіп еді. Арғы</w:t>
        <w:br/>
        <w:t>атасы ма, арғы атасы кеінегі аласапыран заманда Меңке</w:t>
      </w:r>
    </w:p>
    <w:p>
      <w:r>
        <w:t>19</w:t>
        <w:br/>
        <w:t>жүгеріге шығайын, көмектесейін, кесек құяйын, қора сы-</w:t>
        <w:br/>
        <w:t>пырайын, көң тасиын, әйтеуір, жамыратып жалақы таба-</w:t>
        <w:br/>
        <w:t>йын. Қатарымнап кем қалмайын. Жаман күшіктердің несі-</w:t>
        <w:br/>
        <w:t>бесі үшін ақ тер, көк тер болып өле-өлгенше бейнетке</w:t>
        <w:br/>
        <w:t>белшеден батайыншы деп. Әйтсе де артынша Тағы толқи-</w:t>
        <w:br/>
        <w:t>ды. Әй, бел шешпей жүз жыл бейнеттенсем де мен тайқыға</w:t>
        <w:br/>
        <w:t>басы артық дәулет құралмас, қабырғама шыр бітпес</w:t>
        <w:br/>
        <w:t>деп қамыға түседі. Ай, өзім де ақ-адал аңқаумын, аңқау</w:t>
        <w:br/>
        <w:t>болмасам кішкентай Мейірбанды тап кеше көрмеген, біл-</w:t>
        <w:br/>
        <w:t>меген алыс астанаға жападан-жалғыз жіберермін бе. Жа-</w:t>
        <w:br/>
        <w:t>падан-жалғыз демекші, осы күнгі Арыстанды Қарабастың</w:t>
        <w:br/>
        <w:t>желі астында шаңы түтеп, құмы көшкен шүйкедей шағын</w:t>
        <w:br/>
        <w:t>ауылда айтса нанғысыз нәдұрыс дәстүр пайда болыпты.</w:t>
        <w:br/>
        <w:t>Ертеңдері кәмелетке толатын баласы бар үйдің бас иеле-</w:t>
        <w:br/>
        <w:t>рі күн жылына шабына құрт түскен шыбыштай шәлекейі</w:t>
        <w:br/>
        <w:t>шығып бітеді. Базарға маңыратып малын айдайды, тырба-</w:t>
        <w:br/>
        <w:t>нып қаражат көзін табады, айлық жалақысын жаратпай</w:t>
        <w:br/>
        <w:t>әбдіреге салып жинай береді, үй иесінің табан асты бұл тір-</w:t>
        <w:br/>
        <w:t>лігіне таң қалған жұртқа айтатыны -- балам биыл оныншы</w:t>
        <w:br/>
        <w:t>бітіретін еді. Мектеп директоры мен оқу ісінің меңгеру-</w:t>
        <w:br/>
        <w:t>шісін бір дүркін, аузы дуалы ауыл белсенділерін келесі</w:t>
        <w:br/>
        <w:t>дүркін топырлатып қонаққа шақырып жібереді, бұл қо-</w:t>
        <w:br/>
        <w:t>нақжайлықтың мәнісі қалай деген кісіге -- балам жоғары</w:t>
        <w:br/>
        <w:t>оқуға түспекші еді. Алыс-жақын ағайыннан сұрау салып,</w:t>
        <w:br/>
        <w:t>үлкен қаладан таныс іздейді, сөз ұзартып сәлем хат жол-</w:t>
        <w:br/>
        <w:t>дайды, екі сөзінің бірі -- балама қол ұшын беріп көмек-</w:t>
        <w:br/>
        <w:t>тесетін кісі тауып алсам қанекей. Нақа жоғары оқуға 6ба-</w:t>
        <w:br/>
        <w:t>ласы емес өзі түсетіндей тағаты таусылып, шала шабылып</w:t>
        <w:br/>
        <w:t>абыржып жүргені ғой, шіркіннің.</w:t>
        <w:br/>
        <w:t>Сол әлдилеп әлпештеген бала астанаға барып, қапта-</w:t>
        <w:br/>
        <w:t>ған қалың емтиханмен бір сілкілесуге жарамай, ә деген-</w:t>
        <w:br/>
        <w:t>ше жығылып қайтса, құбыжықтай құқай салт солбырайып,</w:t>
        <w:br/>
        <w:t>қайтадан алдын көлденеңдейтіні хақ. Көрші-қолаң нақа</w:t>
        <w:br/>
        <w:t>ауру кісідей көңілін сұрап, ертеңді-кеш үйіне бас сұға</w:t>
        <w:br/>
        <w:t>бастайтыны жаман.</w:t>
        <w:br/>
        <w:t>-- Асеке, қапа болмаңыз, балаңыз биыл түспесе ке-</w:t>
        <w:br/>
        <w:t>лесі жылы түсер, «Ештен кеш жақсы» деген.</w:t>
        <w:br/>
        <w:t>-- Ау, бұл көңіл босатар сөздеріңді жұмыстан шар-</w:t>
        <w:br/>
        <w:t>шап жүрген маған емес, анау миғұла балаға айтыңдар, 0</w:t>
        <w:br/>
        <w:t>несі-ай, тегі.</w:t>
        <w:br/>
        <w:t>Жолай ұшырасқан бригадир атынан түсіп, алдына кг-</w:t>
        <w:br/>
        <w:t>ліп қипақтап тұрып, алыстан орағытады.</w:t>
        <w:br/>
        <w:t>-- Бәлкім, қаладағы танысыңыз талай кісіге сөз беріп,</w:t>
        <w:br/>
        <w:t>шөре-шөремен жүріп тіпті босаңсытып алды ма, бәлкім,</w:t>
        <w:br/>
        <w:t>бұрын көше көрмеген иі жұмсақ аңқау неме балалық жа-</w:t>
        <w:br/>
        <w:t>72</w:t>
        <w:br/>
        <w:t>Төр жаққа бұрылып, бүк түсіп, өлең жазып жатқан ақ</w:t>
        <w:br/>
        <w:t>құба балаға қарады. Қаламы ақ қағаз үстінде шиқ-шиқ</w:t>
        <w:br/>
        <w:t>етеді. Тақырдан дән терген тауықтың балапаны болушы</w:t>
      </w:r>
    </w:p>
    <w:p>
      <w:r>
        <w:t>еді. Мынаның қаламы да құлды сол балапандай. Бұл шір-</w:t>
        <w:br/>
        <w:t>кін қайдан тауып жазады екен.</w:t>
        <w:br/>
        <w:t>-- Алматыларың аманшылық па? Әне бір жылы мына</w:t>
        <w:br/>
        <w:t>аяқтың ылаңымен мен де барып едім. Мәшине дегенің</w:t>
        <w:br/>
        <w:t>Қалтақ қойшының отарындай шұбап жатушы еді.</w:t>
        <w:br/>
        <w:t>Ақын бала өзін «ақын етіп шығарған», екі кітабын жа-</w:t>
        <w:br/>
        <w:t>рыққа шығарған Алматыны, сүйікті Алматысын мына</w:t>
        <w:br/>
        <w:t>шалдың қорлағанына қапа болып отыр. Әсіресе ондағы</w:t>
        <w:br/>
        <w:t>мыңғырған машиналардың қайдағы бір Қалтақ қойшының</w:t>
        <w:br/>
        <w:t>отарына теңелгеніне көнгісі жоқ. Далаға бар, өмірден үй-</w:t>
        <w:br/>
        <w:t>рен дей берген соң... келіп еді. Ойлап, ойлап, пәлен жыл</w:t>
        <w:br/>
        <w:t>көрмеген оңтүстіктің Созақ ауданын таңдаған. Онда аптап</w:t>
        <w:br/>
        <w:t>күн бар, сап-сары қымыз бар, ең бастысы, шабандоз</w:t>
        <w:br/>
        <w:t>нағашысы Шортанбай бар. Міне, енді солардың қалың</w:t>
        <w:br/>
        <w:t>ортасында... өмірмен қоян-қолтық араласып... бүк түсіп</w:t>
        <w:br/>
        <w:t>өлең жазып жатыр. «Саяңды сенің сағынам, Алматының</w:t>
        <w:br/>
        <w:t>қайыңы...»</w:t>
        <w:br/>
        <w:t>Тоқбала асты түсіріп кеп, дәл алдына ала дастарқанды</w:t>
        <w:br/>
        <w:t>жайды. Далада қалып, суы ысып кеткен құмғанды әкеліп</w:t>
        <w:br/>
        <w:t>қолдарына су құйды. Шортанбай жамбасындағы шапан-</w:t>
        <w:br/>
        <w:t>ның қалтасынан бәкісін алды. Аузын шайып тастап, бері</w:t>
        <w:br/>
        <w:t>жақындап отырды. Ернеуі кетілген үлкен ағаш табаққа</w:t>
        <w:br/>
        <w:t>екеуі де ентелей жайғасты. Тоқбала тұздық қамдап, қазан</w:t>
        <w:br/>
        <w:t>басында салдырлатып жүрген. Даладан керімсал соғады.</w:t>
        <w:br/>
        <w:t>Ақын баланың мұрнын жас еттің жұпар иісі жарып</w:t>
        <w:br/>
        <w:t>барады. Үңіліп қарап еді, қамырсыз, картошкасыз кілкі-</w:t>
        <w:br/>
        <w:t>ген майлы ет. Қамыры бар-ау. Бірақ әр жерде бір шұқымы</w:t>
        <w:br/>
        <w:t>көрінеді. Сүбесі сыпырыла жаздап піскен үлкен жамбас-</w:t>
        <w:br/>
        <w:t>ты қолына ұстата салды. Өзі де турап отырған етінен әр</w:t>
        <w:br/>
        <w:t>кезде бір кесегін аузына тастап жібереді. Қылпып турал-</w:t>
        <w:br/>
        <w:t>ған ет табақ ортасында тау болып үйіліп қалды. Тоқбала</w:t>
        <w:br/>
        <w:t>қазан бетін қалқыған майлы сорпаға аз-маз пияз турады</w:t>
        <w:br/>
        <w:t>да, әлгі тау боп үйілген үймен үстіне құя салды. Ақын бала</w:t>
        <w:br/>
        <w:t>әлгі ұстатқан жамбастың етімен-ақ тойып қалды-ау. Сы-</w:t>
        <w:br/>
        <w:t>пайылық сақтап, табаққа қолын созған болады. Жанына</w:t>
        <w:br/>
        <w:t>тізе түйістіре келіп отырған Тоқбала әлсін-әлсін: «Жесең-</w:t>
        <w:br/>
        <w:t>ші, алып отыр енді»,-- деп қояды.</w:t>
        <w:br/>
        <w:t>-- Қала жайламай-ақ, малмен жан баққан қазақпыз.</w:t>
        <w:br/>
        <w:t>Өзім осы совхоздың жылқысын бағамын. Шүкір, ешкім-</w:t>
        <w:br/>
        <w:t>нен кем емеспіз,- дейді Шортанбай аузы босай қалғанда.</w:t>
        <w:br/>
        <w:t>Сөзге Тоқбала килікті.</w:t>
        <w:br/>
        <w:t>-- Қалқам-ау, әлгі ашы су болмаған соң алмай отыр-</w:t>
        <w:br/>
        <w:t>71</w:t>
        <w:br/>
        <w:t>-- Жылағаны несі... Мұндайда қуанар болар еді.</w:t>
        <w:br/>
        <w:t>Еті қызып алған Күрең талмай самғап сыпыртып ке-</w:t>
        <w:br/>
        <w:t>леді. Ай астында сары даланың бетімен сырғып келе жат-</w:t>
        <w:br/>
        <w:t>қан қара құйын тәрізді, әр кезде жылт-жылт, жалт-жұлт</w:t>
        <w:br/>
        <w:t>сәуле шығады. Бұл айға шағылысқан ауыздық пен үзеңгі</w:t>
        <w:br/>
        <w:t>еді. Ақын бала бұқпалап, бұғып әлгі қара құйын арасынан</w:t>
        <w:br/>
        <w:t>құртақандай Мейірбанды іздеді. Әйтеуір, бірдеме қал-</w:t>
        <w:br/>
        <w:t>таң-құлтаң елес беретін секілді. Қара құйын жылжып жа-</w:t>
        <w:br/>
        <w:t>қындап қалды.</w:t>
      </w:r>
    </w:p>
    <w:p>
      <w:r>
        <w:t>Тұсына тақап келгенде, ұшып барып, шаужайға жар-</w:t>
        <w:br/>
        <w:t>масты. Тоқбала да шырылдап жеткен екен. Ат жалына</w:t>
        <w:br/>
        <w:t>тиген ақын баланың қолы күйіп, тұзды суға салғандай тыз-</w:t>
        <w:br/>
        <w:t>тыз ашыды. Бұлқыған бұлшық ет, шылқыған тер, сусыған</w:t>
        <w:br/>
        <w:t>жал қол тигізер емес.. Ер үстінен Мейірбанды жұлып</w:t>
        <w:br/>
        <w:t>алды.</w:t>
        <w:br/>
        <w:t>Шеше байғұс баласын бауырына қысып, ышқынып,</w:t>
        <w:br/>
        <w:t>жылап тұрып қалды. Ақын бала дір-дір еткен Күреңнің</w:t>
        <w:br/>
        <w:t>тізгінін ұстап аңырып тұрған. Анасының етегі арасынан</w:t>
        <w:br/>
        <w:t>кішкентай Мейірбанның жарқыншақ үні шықты.</w:t>
        <w:br/>
        <w:t>-- Аға-ау, тұрмаңыз! Тер қатады,-- деді.</w:t>
        <w:br/>
        <w:t>Селк етіп, сасып қалып, Күреңді сүйрелеп жетелей</w:t>
        <w:br/>
        <w:t>жөнелді. Қалың құрым жабу астында ат қансорпа болып</w:t>
        <w:br/>
        <w:t>терлеген. Саудыраған төрт аяғы сары жусанды күтір-кү-</w:t>
        <w:br/>
        <w:t>тір кешеді. Желкесінен ып-ыстық лебі тиеді. Жануардың</w:t>
        <w:br/>
        <w:t>демі терең, әріден, үздік-создық ішін тартып тыныстайды.</w:t>
        <w:br/>
        <w:t>Ана тұстан Шортанбайдың «хы-ыхы» деген үні, қатты</w:t>
        <w:br/>
        <w:t>жөткіргені естілді. Сұр есек те қансорпа болып қалған.</w:t>
        <w:br/>
        <w:t>Ышқынып, үздігіп, өлуге бет алып тұр, Балдағы, белі қоса</w:t>
        <w:br/>
        <w:t>сықырлап қасына тақады. Тотығып, тозып қалыпты.</w:t>
        <w:br/>
        <w:t>-- Бәрекелде-е! Дұрыс істегенсің, жетектеп суытқан</w:t>
        <w:br/>
        <w:t>жән мұндайда. Өзің бәлекет екенсің-ай! Өлең жазудан</w:t>
        <w:br/>
        <w:t>өзгені білмейді екен десем. Атқа қырың болды өзіңнің.</w:t>
        <w:br/>
        <w:t>Адам болатын бала міне, өстеді,-- деп шын риза болып,</w:t>
        <w:br/>
        <w:t>ақын баланы қолпаштап, балдағы сықыр-сықыр етіп жа-</w:t>
        <w:br/>
        <w:t>наса жүріп келеді.</w:t>
        <w:br/>
        <w:t>Үлкен жанары атты, ақын баланы айналгандай болып</w:t>
        <w:br/>
        <w:t>ішіп-жеп барады. Жалының арасына, терлік астына қо-</w:t>
        <w:br/>
        <w:t>лын жүгіртеді.</w:t>
        <w:br/>
        <w:t>-- Әй, Мейірбан, немене шешеңнің етегіне оралып</w:t>
        <w:br/>
        <w:t>қалдың. Қызбысың сен. Кел мұнда... Қарамоладан қайт-</w:t>
        <w:br/>
        <w:t>тың ба? Ат неше рет түзге тұрды? Аз екен, ә? Шаптауы</w:t>
        <w:br/>
        <w:t>үзілді деймісің-ей?</w:t>
        <w:br/>
        <w:t>-- Йе, ат әбден қызған еді. Ер лық етіп босап кеткен-</w:t>
        <w:br/>
        <w:t>дей болды. Тізгінді тартып қарасам, шаптауы шарт үзіл-</w:t>
        <w:br/>
        <w:t>ген. Бүгіліп, салбырап келе жатқан тартпаны алдым да,</w:t>
        <w:br/>
        <w:t>85</w:t>
        <w:br/>
        <w:t>-- Мені ауырлайды. Сексен килені көтеріп отыз ша-</w:t>
        <w:br/>
        <w:t>қырым жер шабу оңай ма? Белі кетеді ғой.</w:t>
        <w:br/>
        <w:t>Қаршадай баланың тақымы қалай шыдайды? Бір</w:t>
        <w:br/>
        <w:t>жерде тастан кетіп жүрсе...</w:t>
        <w:br/>
        <w:t>-- Сырмінез ғой. Құнан күнінен өзі шауып жүр.</w:t>
        <w:br/>
        <w:t>Деуін десе де, Шортанбай да толқи бастаған сияқты.</w:t>
        <w:br/>
        <w:t>Сонша алысқа жібермей-ақ, Қатынқамалдан қайтарсам-</w:t>
        <w:br/>
        <w:t>шы. Ай, қызбалық-ай. Ол межеге жетем дегенше күн де</w:t>
        <w:br/>
        <w:t>батады. Баласынып жүрмесе, жануар есті еді, я, құдай,</w:t>
        <w:br/>
        <w:t>өзің жар бола гөр.</w:t>
      </w:r>
    </w:p>
    <w:p>
      <w:r>
        <w:t>Екеуі де батар күнге қарады. Қызарып Қаратау өрке-</w:t>
        <w:br/>
        <w:t>шінің айрығына тақап қалыпты. Күні бойы ыстығын төгіп-</w:t>
        <w:br/>
        <w:t>төгіп, сөнуге айналған сексеуіл шоғындай. Шортанбайдың</w:t>
        <w:br/>
        <w:t>қой көзі де қанға толып, шоқтай жанып келеді. Балдағын</w:t>
        <w:br/>
        <w:t>сықырлатып есік алдына барды. Шапашотты алып қазық</w:t>
        <w:br/>
        <w:t>істеуге кірісті. Қолы дірілдеп, ісі өнер емес. Анадай жер-</w:t>
        <w:br/>
        <w:t>де сиыр сауып жүрген Тоқбалаға қарайды, ақын балаға</w:t>
        <w:br/>
        <w:t>сыртын беріп отыр.</w:t>
        <w:br/>
        <w:t>-- Енді есіме түсті. Жаңа сенімен әңгімеге алданып</w:t>
        <w:br/>
        <w:t>жүріп, байқамай... Шаптауына ескі тартпа салып жіберіп-</w:t>
        <w:br/>
        <w:t>Қараң қалғыр шіріп тұр еді. Ат арындап алғасын</w:t>
        <w:br/>
        <w:t>еді-ау... Ау, Тоқбала, не ғып жүрсің?! Қойсаңшы</w:t>
        <w:br/>
        <w:t>енді сішырдың желінің соза бермей!</w:t>
        <w:br/>
        <w:t>Жүзінде аңқау-адал адамның кешірілмес кейісі білін-</w:t>
        <w:br/>
        <w:t>ді. Қатуланып қапа болып отыр. Қолындағы қазықты лақ-</w:t>
        <w:br/>
        <w:t>тырып берді. Анадай жерде сүйек кеміріп жатқан Май-</w:t>
        <w:br/>
        <w:t>лыаяқты таспен жіберіп ұрды. Қаңсылап жайына ол кет-</w:t>
        <w:br/>
        <w:t>Жарты шекесі ғана қалған күнге қарады. Көзі қанға</w:t>
        <w:br/>
        <w:t>толып кетіпті. Балдағы сынардай болып зарлап, сықыр-</w:t>
        <w:br/>
        <w:t>лап тұр.</w:t>
        <w:br/>
        <w:t>-- Күн батарда да балаға ат шаптырар ма. Орға түсіп</w:t>
        <w:br/>
        <w:t>кетсе қайтесің?-- деп, Тоқбала күңкілдеп келеді.- Ешкім-</w:t>
        <w:br/>
        <w:t>нің сөзін тыңдау жоқ мұнда...</w:t>
        <w:br/>
        <w:t>-- Өшір үніңді-- деді Шортанбай қатуланып.</w:t>
        <w:br/>
        <w:t>-- Сабыр қылыңыздар. Үнемі шабылып жүрген жыл-</w:t>
        <w:br/>
        <w:t>қы мінез көрсете қоймас. Кәнігі ғой,-- деп ақын бала біл-</w:t>
        <w:br/>
        <w:t>генін айтып тоқтау салмақ болды.</w:t>
        <w:br/>
        <w:t>-- Е, не білгенің бар! Үнемі шабылып жүрген жоқ</w:t>
        <w:br/>
        <w:t>еді ғой. Көктем шыға үйірге қосқам. Әбден айғыр болып</w:t>
        <w:br/>
        <w:t>жүрген жерінен, той болады деген соң, кеше ұстап әке-</w:t>
        <w:br/>
        <w:t>ліп едім. Әрі, аңқау басым, сен келген соң, есіріп, көрсе-</w:t>
        <w:br/>
        <w:t>те қояйын деп... Басты пәле, үйірге түсіп жүрген жерінен</w:t>
        <w:br/>
        <w:t>кеше келгені ғой...</w:t>
        <w:br/>
        <w:t>Ошақ басынан Тоқбаланың сарыуайымға талы үні шы-</w:t>
        <w:br/>
        <w:t>ғып еді. Едірейіп тұрған Шортанбай тағы дүрс ете қалды.</w:t>
        <w:br/>
        <w:t>81</w:t>
        <w:br/>
        <w:t>ойнап, ирелеңдей басып, шаршап шаңға батқан баяғы көз-</w:t>
        <w:br/>
        <w:t>таныс милиционер келе қалғаны. Асанәлінің тамағы құрғап,</w:t>
        <w:br/>
        <w:t>жанары қанталады. Ақылын ашуына қарауыл қоя сөйледі.</w:t>
        <w:br/>
        <w:t>-- Садағаң кетейін, баяғыда сені де он жыл оқытқан</w:t>
        <w:br/>
        <w:t>жаман ағаң едім, сыйлар, түсінер деп жамбасым сыздап</w:t>
        <w:br/>
        <w:t>үш күн жаттым, болмаған соң амалсыз алдыңа жүгініп</w:t>
        <w:br/>
        <w:t>келіп тұрмын. Математиктің машинасын тонаған Зимогор-</w:t>
        <w:br/>
        <w:t>дың қолы суық баласы көрінеді, айнаны ұлыма уақытша</w:t>
        <w:br/>
        <w:t>сақтауға беріпті, жауапты кісі айдалада ойнап жүр, соны</w:t>
        <w:br/>
        <w:t>жап та баланы босат, қаражат тапса оқуға жүрмекші,--</w:t>
        <w:br/>
        <w:t>дейді. Милиционер терін сүртіп, жымиып тіл қатты.-- Аға-</w:t>
        <w:br/>
        <w:t>сы, жазықсыз кісіні бір минут та ұстамаймыз,-- дейді.-</w:t>
        <w:br/>
        <w:t>Балаңыз тентектеу екен, алдыңызда тұрған ініңізді ашы</w:t>
      </w:r>
    </w:p>
    <w:p>
      <w:r>
        <w:t>сөзбен сөкті, сол себепті уақытша ұстап отырмыз, енді</w:t>
        <w:br/>
        <w:t>айып ақша төленбейінше шығармаймыз...</w:t>
        <w:br/>
        <w:t>Асанәлінің бет-терісі тағы жыбыршыды. Шағын ауыл-</w:t>
        <w:br/>
        <w:t>да тәртіп сақшысы болып қалған жас милиционерді жылы</w:t>
        <w:br/>
        <w:t>сөзбен жіңішкелеп жібіте алмасын тағы сезді. Бұрын-соң-</w:t>
        <w:br/>
        <w:t>ды бойына бітпеген жұмсақ мінез танытып жалынды -</w:t>
        <w:br/>
        <w:t>болмады: баласы үшін өзі кешірім сұрады -- бұрылмады,</w:t>
        <w:br/>
        <w:t>қысқа жіп күрмеуге келмей жүргенін айтты -- көнбеді,</w:t>
        <w:br/>
        <w:t>ашынған соң аузынан шығып кеткен шығар деді -- түсін-</w:t>
        <w:br/>
        <w:t>беді. Амалы таусылып, шарасыз күйге түсіп, торкөздің</w:t>
        <w:br/>
        <w:t>арғы жағындағы кезекші милиционерге жаутаңдады.</w:t>
        <w:br/>
        <w:t>Ақырында атып тұрып сыртқа шығып, үлкен ұлын дедек-</w:t>
        <w:br/>
        <w:t>тетіп қолынан жетелеп келді.</w:t>
        <w:br/>
        <w:t>-- Мынаны жап та, Мейірбанды босат!-- деді. Мәті-</w:t>
        <w:br/>
        <w:t>би жас милиционер қайтсе де баласын бір үйреткісі келді</w:t>
        <w:br/>
        <w:t>ме, айып ақша сұрап шалжайып отырып алды. Сырттағы</w:t>
        <w:br/>
        <w:t>жел қатая түсті білем, әйнекі үзбей сылдырлатты, есік</w:t>
        <w:br/>
        <w:t>жақтауынан бұрқырап шаң енді. Батар күннің қою қызы-</w:t>
        <w:br/>
        <w:t>лы терезе ернеуіне жұқты, бөлме іші көгілжім тартты.</w:t>
        <w:br/>
        <w:t>Жапалақты таспен ұрсаң да, жапалақпен тасты ұрсаң</w:t>
        <w:br/>
        <w:t>да жапалақ өледінің кері келді-ау деп күйзелді іштей.</w:t>
        <w:br/>
        <w:t>Түн ішінде милиционердің сұраған айып ақшасын</w:t>
        <w:br/>
        <w:t>тауып, төлеп, Мейірбанды босатып алды. Бала қарайып</w:t>
        <w:br/>
        <w:t>кетіпті.</w:t>
        <w:br/>
        <w:t>Аптаның аяғына баланың жол шығынына ғана жететін</w:t>
        <w:br/>
        <w:t>соманы әзер деп тауып, Мейірбанды поезға шығарып</w:t>
        <w:br/>
        <w:t>салды.</w:t>
        <w:br/>
        <w:t>Асанәлі үйіне келіп, темір кереуетке шешінбестен сұ-</w:t>
        <w:br/>
        <w:t>лай жатып ойлаған: осы күні қор болмай жүру үшін адам-</w:t>
        <w:br/>
        <w:t>ға қанша дәулет қажет деп. Көлеңкедей қыр соңынан қал-</w:t>
        <w:br/>
        <w:t>май қойған тақұл-тұқыл кемшілікке не рауа деп. Қой, ә,</w:t>
        <w:br/>
        <w:t>қарап жата бергенше жұртқа ұқсап мен де тырбанып</w:t>
        <w:br/>
        <w:t>Ы!</w:t>
        <w:br/>
        <w:t>дағы ауданға, Мейірбанның соңынан жөнелтті. «Бірінің</w:t>
        <w:br/>
        <w:t>артынан бірі екі ұлы қабат қарасы батып, «Барса Келмес»</w:t>
        <w:br/>
        <w:t>аралына кеткен жолаушыдай ұшты-күйлі хабарсыз кеткені</w:t>
        <w:br/>
        <w:t>қалай?. Не жағдай болды?. Жас милиционер бәтшағар</w:t>
        <w:br/>
        <w:t>қараңғы үйге жекелеп қамап, жауап алып жатқаннан сау</w:t>
        <w:br/>
        <w:t>ма?..» деп ішінен жидіп үшінші күн дегенде сүйегі сырқы-</w:t>
        <w:br/>
        <w:t>рап үйінен шыққан. Шығайын деген жоқ-ау, келіншегі құ-</w:t>
        <w:br/>
        <w:t>лағын жеп қойды, түге. Сіріңке қорабы секілді саяқ авто-</w:t>
        <w:br/>
        <w:t>буспен селкілдеп түс әулетінде аудан орталығына жетті,</w:t>
        <w:br/>
        <w:t>милиция бөлімін жаяулап іздеп, кең көшеге түсті.</w:t>
        <w:br/>
        <w:t>Алды-артына қарамай қатты аяңдап келе жатқан. Су</w:t>
        <w:br/>
        <w:t>жаңа ақ «москвич» тротуарға жанаса беріп қалт кідірді.</w:t>
        <w:br/>
        <w:t>Ішінез ши барқыт шляпалы, сұр костюмді, қара көзілді-</w:t>
        <w:br/>
        <w:t>рікті, томар галстукті сыптай сызылған сыпайы кісі түсті,</w:t>
        <w:br/>
        <w:t>танымай қала жаздады, езінің математик құрдасы екен.</w:t>
        <w:br/>
        <w:t>Жайраңдап келіп, кірпідей жиырылып тұрған мұның</w:t>
        <w:br/>
        <w:t>қолын шап беріп ұстап, қыса сілкілеп, арқасынан қағып,</w:t>
        <w:br/>
        <w:t>сөзбен жақауратты: «Тоналған дүнием табылған соң</w:t>
        <w:br/>
        <w:t>милициядан арызымды қайтарып алғам,-- дейді,-- сенің</w:t>
      </w:r>
    </w:p>
    <w:p>
      <w:r>
        <w:t>Мейірбанның басы қисайса құламай тынбайтын нағыз қыр-</w:t>
        <w:br/>
        <w:t>сық екен, заң адамымен айтысамын деп сонда қалған»,-</w:t>
        <w:br/>
        <w:t>дейді. Жаңа байқады, машина ішінде сіресіп математиктің</w:t>
        <w:br/>
        <w:t>баласы Мархабат отыр. Шіркін-ай, деп іштей налыды: мы-</w:t>
        <w:br/>
        <w:t>на немені он жыл оқытып, жағым түскенше қақсап сыпайы</w:t>
        <w:br/>
        <w:t>болуға баулысам да миына мысқал қонбапты-ау, мұғалімін</w:t>
        <w:br/>
        <w:t>көргенде машинядан түссе қайтеді, ізетпен келіп сәлем-</w:t>
        <w:br/>
        <w:t>дессе кетеді. Асанәлінің суық назарын сумақай назары-</w:t>
        <w:br/>
        <w:t>мен ұстаған математик шынын айтты. «Мархабатты оқуға</w:t>
        <w:br/>
        <w:t>алып бара жатырмын, қаражат қалтада, әй, Алматыны ай</w:t>
        <w:br/>
        <w:t>жүріп ақтап шықсам да үлкен оқуға түсіріп оралармын,-</w:t>
        <w:br/>
        <w:t>дейді,- көп кідіртпей Мейірбанды да соңымыздан жібер,</w:t>
        <w:br/>
        <w:t>тайқы маңдайына жазғанын көрсін, әй, білмеймін... біл-</w:t>
        <w:br/>
        <w:t>меймін...»-- деп кәзімен жер шұқып, сөзінің аяғын жұтып</w:t>
        <w:br/>
        <w:t>бәсеңдеді. Үкі алыс тұман арасынан естілгендей ірін шы-</w:t>
        <w:br/>
        <w:t>ғады. Сәлден соң қайыр-қош айтысып, сынаптай сырғыған</w:t>
        <w:br/>
        <w:t>машинаға отырып, шаңына кәмін, сағым ойнаған қиыр</w:t>
        <w:br/>
        <w:t>көкжиекке жұтыла берді.</w:t>
        <w:br/>
        <w:t>Ақ машинаның артынан қарап тұрған Асанәлінің көңілі</w:t>
        <w:br/>
        <w:t>сұмдық құлазыды. Бейне көзінен бұлбұл ұшып бұлдырап,</w:t>
        <w:br/>
        <w:t>қашықтап бара жатқан машина емес, бейне өзінің соңына</w:t>
        <w:br/>
        <w:t>қанша түсіп қуса да жете алмаған, жеткізбей келе жатқан,</w:t>
        <w:br/>
        <w:t>ешқашан жеткізбейтін қызықты күндеріндей, қиялында</w:t>
        <w:br/>
        <w:t>әлдилеген мол-мол ләулетіндей, қызыл «Запорожеңцін-</w:t>
        <w:br/>
        <w:t>дей» елес берді. Торығып қалды. Жанарын сақиналап жас</w:t>
        <w:br/>
        <w:t>тұтты.</w:t>
        <w:br/>
        <w:t>69</w:t>
        <w:br/>
        <w:t>батырды жаудан құтқарған екен. Беріде бұлардың тұқым-</w:t>
        <w:br/>
        <w:t>тұяғын ескерген адам болған жоқ. Қойшы-қолаңшы мәс-</w:t>
        <w:br/>
        <w:t>тек қып мініп алды. Сойып тауысуға айналғап. Өзім со-</w:t>
        <w:br/>
        <w:t>ғыстан қайтып келсем, осының тай атасы мінгіш болып,</w:t>
        <w:br/>
        <w:t>бір бригадирдің астында жүр. Тани кеттім. Өлуге айналған</w:t>
        <w:br/>
        <w:t>екен. Содан колхозға мына қатынның жалғыз сиырын ор-</w:t>
        <w:br/>
        <w:t>нына өткізіп әрсң алдым, Әйтеуір, әлпештеп жүріп, келер</w:t>
        <w:br/>
        <w:t>қыста барып үйірге салдым.-- Сағатың қанша болды, қа-</w:t>
        <w:br/>
        <w:t>рағым?</w:t>
        <w:br/>
        <w:t>-- Бес жарым.</w:t>
        <w:br/>
        <w:t>-- Бесін болып қалған екен-ау? Ау, Мейірбан, қайда</w:t>
        <w:br/>
        <w:t>құрып кеттің?</w:t>
        <w:br/>
        <w:t>-- Не, көке?-- деп Мейірбан жүгіріп келді. Аузының</w:t>
        <w:br/>
        <w:t>жиегіне жаңа ғана ішкен айраны жұғып қалыпты. Манағы</w:t>
        <w:br/>
        <w:t>жыртылған балағы жамалған. Кішкентай қарны тыңқиып</w:t>
        <w:br/>
        <w:t>ышқырын керіп тұр. Қап-қара кекілі көзіне түсіп мазасын</w:t>
        <w:br/>
        <w:t>алады. Тілін шығарып, аузының айналасындағы айран қал-</w:t>
        <w:br/>
        <w:t>дығын жалап алды.</w:t>
        <w:br/>
        <w:t>-- Не дейсің, көке?</w:t>
        <w:br/>
        <w:t>-- Атты терлетіп келші. Бүгін қамау терін алайық...</w:t>
        <w:br/>
        <w:t>Қазір жабулап беремін. Сонау Қарамоладан бір-ақ қайт!</w:t>
        <w:br/>
        <w:t>Орта жолда сәл кідіріп, түзге тұрғызып аларсың. Қамшың</w:t>
        <w:br/>
        <w:t>қайда?</w:t>
        <w:br/>
        <w:t>Үйден Тоқбала шықты. Қолында майысқан ақ ше-</w:t>
        <w:br/>
        <w:t>легі бар.</w:t>
      </w:r>
    </w:p>
    <w:p>
      <w:r>
        <w:t>-- Мейірбан-ай, киіміңді ки. Башпайыңды үзеңгі жеп</w:t>
        <w:br/>
        <w:t>қаяды...</w:t>
        <w:br/>
        <w:t>-- Тәйірі, не қылар дейсің! Кел, мін. Қатынқамалға</w:t>
        <w:br/>
        <w:t>жеткенше қамшы салма. Қайтар бетте тізгінді екі-үш рет</w:t>
        <w:br/>
        <w:t>жіберіп алуыңа болады.</w:t>
        <w:br/>
        <w:t>Он жасар Мейірбан алып Күреңнің үстінде титімдей</w:t>
        <w:br/>
        <w:t>болып көрінеді. Ыржиып, күлген болады. Әкесі көйлегін</w:t>
        <w:br/>
        <w:t>ышқырына салып, аяғын таралғыға қыстырып, қомдап жа-</w:t>
        <w:br/>
        <w:t>тыр, қолына үкілі қамшы берді. Тізгінді екі-үш жерінен</w:t>
        <w:br/>
        <w:t>түйіп, бала қолына шақтап қысқартты. Ат басын бұрып,</w:t>
        <w:br/>
        <w:t>«шу» деп жіберді.</w:t>
        <w:br/>
        <w:t>Күрең ауыздығын сүзе дүсірлетіп жорта жөнелді. Ар-</w:t>
        <w:br/>
        <w:t>шындап, арындап барады. Үстіндегі Мейірбан желп-желп</w:t>
        <w:br/>
        <w:t>етіп, тізгінмен қоса бүгіліп-бүгіліп түседі, лезде қырқадан</w:t>
        <w:br/>
        <w:t>асып ғайып болды. Көпке дейін дүбірі басылмай тұрды.</w:t>
        <w:br/>
        <w:t>Сары далаға тұлпар кетті.</w:t>
        <w:br/>
        <w:t>-- Тастап кетпесе игі еді,- деп, ақын бала Мейірбан-</w:t>
        <w:br/>
        <w:t>ды уайымдай бастады. Жүрегі бір жаманшылық сезген-</w:t>
        <w:br/>
        <w:t>дей.-- Өзіңіз неге мінбедіңіз?!</w:t>
        <w:br/>
        <w:t>50</w:t>
        <w:br/>
        <w:t>-- Құлағым шуылдай ма-ау. Ештеме естілер емес,-</w:t>
        <w:br/>
        <w:t>деп міңгірлейді. Жан тері шығып әбден қысылды.</w:t>
        <w:br/>
        <w:t>-- Жүрегіңнің дүрсілі болды онда... Әй, қатын, есекті</w:t>
        <w:br/>
        <w:t>әкелші. Жонға шығайын,-- деді. Тамағы құрғап қалған, үні</w:t>
        <w:br/>
        <w:t>қатқыл ашы шықты.-- Осындайда керек болар деп аяқ</w:t>
        <w:br/>
        <w:t>лау ат әкелгем. Әне бір жетім зоотехник зар жылап қой-</w:t>
        <w:br/>
        <w:t>ды ма. Зиянын тигізбей жүре ме бұл жұрт. Әтеңе нәлет-</w:t>
        <w:br/>
        <w:t>тер-ай, қол ұшын бермейді-ау! Мінгішке жем бер деп құ-</w:t>
        <w:br/>
        <w:t>дайдың зарын қылдым. Жылқыны жегенде болмаса, мал</w:t>
        <w:br/>
        <w:t>демейді ғой...</w:t>
        <w:br/>
        <w:t>Ақын бала шыдай алмай, анадай жерде жайылып</w:t>
        <w:br/>
        <w:t>жүрген сұр есекке жүгіре жөнелді. Бара сап аяғынан тұ-</w:t>
        <w:br/>
        <w:t>сауын алып, жетекке икемдеп еді. Әбден ерқашты болып</w:t>
        <w:br/>
        <w:t>қалған хайуан екен. Төрт тағандап кеп тырысады. Ызасы</w:t>
        <w:br/>
        <w:t>келіп салпаң құлағынан тұсаумен тартып жіберді. Ол «мұ-</w:t>
        <w:br/>
        <w:t>нан да құқайын көргенбіз» дегендей басын шайқады да</w:t>
        <w:br/>
        <w:t>сол мінезінен танған жоқ. Шаң-шаң қыр арқасын жиірке-</w:t>
        <w:br/>
        <w:t>не ұстап тұрып, тәуекел ғып ырғып мінді. Тақымынан ақ</w:t>
        <w:br/>
        <w:t>шаң бұрқ ете қалды.</w:t>
        <w:br/>
        <w:t>Жортақтатып, тықырлатып отырып Шортанбайдың нақ</w:t>
        <w:br/>
        <w:t>алдына келіп бір-ақ тоқтады. Тоқбаланың әкеп берген</w:t>
        <w:br/>
        <w:t>ерін салған жоқ.</w:t>
        <w:br/>
        <w:t>Оң аяғын есектің қыр арқасына асып тұрып, таяғын</w:t>
        <w:br/>
        <w:t>тіреп қалып, ырғаң етіп, мініп алды. Қатты: «Ыхха-а!)»--</w:t>
        <w:br/>
        <w:t>деп тебіне түсіп, жортақтай жөнелді. Үйдей кісінің астын-</w:t>
        <w:br/>
        <w:t>да кішкентай сұр есек кирелец-кирелең, тыпың-тыпың</w:t>
        <w:br/>
        <w:t>етіп жылжып барады. Ол қос өкпеден қорс-қорс тебі-</w:t>
        <w:br/>
        <w:t>неді.</w:t>
      </w:r>
    </w:p>
    <w:p>
      <w:r>
        <w:t>Мына жақтан Тоқбаланың ашынған даусы шықты.</w:t>
        <w:br/>
        <w:t>-- Құдая, мұның мінезін пендеге бермесін. Балаға да</w:t>
        <w:br/>
        <w:t>әйелге де рақымы жоқ.. Бар арманы бір ат. Жер орта-</w:t>
        <w:br/>
        <w:t>сына келсе де көкпар десе далбаңдап жүргені. Осы бір</w:t>
        <w:br/>
        <w:t>адыра қалғырды ас қатықсыз отырғанда туғалы тұрған</w:t>
        <w:br/>
        <w:t>жалғыз сиырымызға алып еді. Не рақат көретінін білмей-</w:t>
        <w:br/>
        <w:t>мін. Бұған біреу: «Атыңыз жақсы екен»,-- десе, бес күн</w:t>
        <w:br/>
        <w:t>тамақ ішпеуге бейіл...</w:t>
        <w:br/>
        <w:t>-- Сабыр етіңізші... Дүбір шыға ма...-- деді, ақын бй-</w:t>
        <w:br/>
        <w:t>да елең етіп. Тоқбала жаның қоярға жер таппай кетті.</w:t>
        <w:br/>
        <w:t>-- Тіліңе май, садағаң кетейін!</w:t>
        <w:br/>
        <w:t>-- Әне, әне! Қырқадан бері түсті,-- деп ақын бала</w:t>
        <w:br/>
        <w:t>дауыстап жіберді. Көзіне жып-жылы жас келді.</w:t>
        <w:br/>
        <w:t>-- Әне, көрдіңіз бе... Ай астында...</w:t>
        <w:br/>
        <w:t>-- Әкесі ше?</w:t>
        <w:br/>
        <w:t>-- Көре алмай тұрмын...</w:t>
        <w:br/>
        <w:t>-- Аман болғай, ақ тілеулі пендесі еді құдайдың.</w:t>
        <w:br/>
        <w:t>54</w:t>
        <w:br/>
        <w:t>тістеп түрып бір ұшын босатып, доғалақтан әрең әг-</w:t>
        <w:br/>
        <w:t>кіздім...</w:t>
        <w:br/>
        <w:t>-- Шапқан ат үстінде мс,-- деп, ақын бала таңданып</w:t>
        <w:br/>
        <w:t>кетті. Ежірейін тұрып қалды.</w:t>
        <w:br/>
        <w:t>-- Ие...</w:t>
        <w:br/>
        <w:t>-- Несі бар, өзіміз осындай кезімізде көкпар тарта-</w:t>
        <w:br/>
        <w:t>тынбыз. Бұл әлі, бәйге шабудан басқаны білмейді, әрі, үй-</w:t>
        <w:br/>
        <w:t>күшік-ақ. Қазан-аяққа үйір, бәтшағар,- деп Шортанбай</w:t>
        <w:br/>
        <w:t>баланы кемітіп, мұқатып тастады.</w:t>
        <w:br/>
        <w:t>Ол болса ыржиып кеп күледі. Бұл дүниеге қызыққан-</w:t>
        <w:br/>
        <w:t>нан басқа қабағында кірбіңі жоқ. Жалаң аяғын көтеріп,</w:t>
        <w:br/>
        <w:t>башпайларын бір-біріне үйкеп, ысқылап қояды. Арт жзг-</w:t>
        <w:br/>
        <w:t>ғынан, ошақ басынан шешесінің даусы шығып еді. «Айран</w:t>
        <w:br/>
        <w:t>ішіп келем, көке»,-- деп, дың қойып бұрылып жүгіре жв-</w:t>
        <w:br/>
        <w:t>нелді.</w:t>
        <w:br/>
        <w:t>Маңай маужырап қалған. Дәл маңдайдан аппақ ай сау-</w:t>
        <w:br/>
        <w:t>лесін төгеді. Үп еткен сәл-пал жел бар. Мына даладан</w:t>
        <w:br/>
        <w:t>ашқылтым, кермек жусан иісі шығады. Үй жақтан сары</w:t>
        <w:br/>
        <w:t>қымыз сапырған, керсен кемеріне соғылған ожау үні к</w:t>
        <w:br/>
        <w:t>леді. Күнімен аптап ұрып, топыраққа сүңгіп, ұйқыда жа”</w:t>
        <w:br/>
        <w:t>қан жәндіктер тіріле бастады білем, дың-дың, тысыр-ты-</w:t>
        <w:br/>
        <w:t>сыр, пыр-пыр көбейіп кетті.</w:t>
        <w:br/>
        <w:t>-- Жетер, балам. Тізгінді бер, суға байлап келейін</w:t>
        <w:br/>
        <w:t>денесі мұздасын,-- деп, Шортанбай ақын баладан тізгіні</w:t>
        <w:br/>
        <w:t>алды. Қисаңдай басып, атты жетелеп, андай жердегі а%</w:t>
        <w:br/>
        <w:t>дынға апара жатыр. Шаршап, қажығаның ұмытып кеткен</w:t>
        <w:br/>
        <w:t>дей. Әйелі айтқандай, ат жолына жанын пида қылуғ</w:t>
      </w:r>
    </w:p>
    <w:p>
      <w:r>
        <w:t>бейіл. Елпеңдеп, жалпақтап, құрдай жорғалайды кеп. Атғ-</w:t>
        <w:br/>
        <w:t>ғы дүйім жұртты дүңкілдеткен шабандоз нағашысының</w:t>
        <w:br/>
        <w:t>мына мінезі әуелгіде ақын балаға ұнамаған; тым жеңі</w:t>
        <w:br/>
        <w:t>тек көрініп еді.</w:t>
        <w:br/>
        <w:t>Енді өзі елігіп еріп келеді. Жылқы жайында нелер қы</w:t>
        <w:br/>
        <w:t>зық хикая тыңдауға құныққан. Апырмау, ат күткені Ше</w:t>
        <w:br/>
        <w:t>қарап тұрғың келеді... Бұл өзі ақын жырлап, жазушы же-</w:t>
        <w:br/>
        <w:t>зып көрмеген мінезді кісі балды. Мінезін қай «пунктке</w:t>
        <w:br/>
        <w:t>жатқызса екен; меланхолик Пе, сангвиник Пе.. Ола</w:t>
        <w:br/>
        <w:t>болса, әлгі профессор айтқандай, атқұмар қазақты кар</w:t>
        <w:br/>
        <w:t>кем әдебиетке жағымсыз бейне етіп пе, жоқ жағымды</w:t>
        <w:br/>
        <w:t>етіп пе... қай жағынан кіргізген мақұл. Бақандай бес жы</w:t>
        <w:br/>
        <w:t>ежіктеп, енді міне, бір мінездің табиғатын тани алмді</w:t>
        <w:br/>
        <w:t>тұрғаны...</w:t>
        <w:br/>
        <w:t>Тәйірі, адамды адамша жырлайықшы осы!</w:t>
        <w:br/>
        <w:t>Бұл ой ақын баланың басына бүгін таңертең, бұл ауш»</w:t>
        <w:br/>
        <w:t>ға, нағашысының үйіне енгеннен бастап келіп еді. Енді м-</w:t>
        <w:br/>
        <w:t>не, Күреңді суға байлап, одан үйге қарай нағашысыме</w:t>
        <w:br/>
        <w:t>86</w:t>
        <w:br/>
        <w:t>қатар келе жатқанда да қинап қоймады. Оқыста ыңқ етіп,</w:t>
        <w:br/>
        <w:t>жусанға сүрініп кетті, жер сүзіп барып қалды.</w:t>
        <w:br/>
        <w:t>Шортанбай қолтығынан демеп қап, аттың әңгімесін</w:t>
        <w:br/>
        <w:t>үзе тұрып, енді ақын баланың жайында кошті.</w:t>
        <w:br/>
        <w:t>-- Жілік майың үзіліп қалған ғой, ап-арықсыц. Ағар-</w:t>
        <w:br/>
        <w:t>ғанды көп іше гөр. Қалада қайбір күтім бар дейсің, біреу-</w:t>
        <w:br/>
        <w:t>ге-біреу қарамай безіп бара жатқан бір тірлік. Бір күні,</w:t>
        <w:br/>
        <w:t>бұлар неге сонша асығады десем... кәзит алуға жүгіріп ба-</w:t>
        <w:br/>
        <w:t>рады екен. Сені де сол кәзит қуған болар-ау.</w:t>
        <w:br/>
        <w:t>-- Болса болар,-- деді ақын бала еркінен тыс.</w:t>
        <w:br/>
        <w:t>-- Алты айналымға шейін Күрең ортада отырады.</w:t>
        <w:br/>
        <w:t>Ұзаққа шабатын жылқының кәсімі сол. Тек шаң жұттыр-</w:t>
        <w:br/>
        <w:t>май топтың шетін алып отырған жөн. Бұл саған сабақ, құ-</w:t>
        <w:br/>
        <w:t>лағыңа құйып ал,-- дейлі Шортанбай. Анадай жерде,</w:t>
        <w:br/>
        <w:t>ошақ жаққа тесіліп Мейірбан отырған.</w:t>
        <w:br/>
        <w:t>Бұлар есік алдында су сеуіп, текемет төсеген жайлы</w:t>
        <w:br/>
        <w:t>орынға қылжия-қылжия кетті. Тоқбала кеп шынтақтарына</w:t>
        <w:br/>
        <w:t>көпшік тастады. Жантайып жатып, аспанға, аппақ айға</w:t>
        <w:br/>
        <w:t>сұқтана қарады. Мұрнын жаңа Піскен сүттің хош иісі жы-</w:t>
        <w:br/>
        <w:t>быршытып жіберді. Бұрылып еді, екі аяғын көсіліп жібе-</w:t>
        <w:br/>
        <w:t>ріп, арасына үлкен ақ табақты қойып, Мейірбан бас кө-</w:t>
        <w:br/>
        <w:t>термей сүт ішіп жатыр. Ат тізгінін қалай тарту жайлы сыр</w:t>
        <w:br/>
        <w:t>шерткен әкесіне ұйқылы-ояу көзімен қарайды да, бастыр-</w:t>
        <w:br/>
        <w:t>малатып ұрттай жөнеледі.</w:t>
        <w:br/>
        <w:t>Тоқбала ақын балаға қымыз ұсынды. Қаңсып қалған</w:t>
        <w:br/>
        <w:t>тамағына май жұққандай әсер етіп, салқын, сары қымыз</w:t>
        <w:br/>
        <w:t>тіл үйіріп, шымырлатып әкстіп барады. Шекесінен салқын</w:t>
        <w:br/>
        <w:t>тер бұрқ етті. Әріректе жантайып жатқан Шортанбай там-</w:t>
        <w:br/>
        <w:t>санып-тамсанып, бұл жаққа алара қарайды.</w:t>
        <w:br/>
        <w:t>-- Табағымен әкелсеңші былай!-- деп, кейіп жатыр.</w:t>
      </w:r>
    </w:p>
    <w:p>
      <w:r>
        <w:t>-- Анырмау, қонақ бар ғой енді...-- деп қысылған Тоқ-</w:t>
        <w:br/>
        <w:t>бала қымыз толы нэн керсенді қарсы алдына лық еткізіп</w:t>
        <w:br/>
        <w:t>апарып қойды. Әйелінің қолынан ожауды алып, созып-со-</w:t>
        <w:br/>
        <w:t>зып сапырды кеп. Арагідік ақын балаға да құйып қояды.</w:t>
        <w:br/>
        <w:t>Артынан ожауын көсіп-кәсіп өзі ұзақ-ұзақ сімірді. «Уһ»</w:t>
        <w:br/>
        <w:t>деп жан шақырып жантая кетті.</w:t>
        <w:br/>
        <w:t>Ашық аспан астында, ашық көңілді жандар арасында</w:t>
        <w:br/>
        <w:t>ақын бала рақат ұйқыға шомды. Қаратау жақтан мап-май-</w:t>
        <w:br/>
        <w:t>да леп соғады. Қытықтайды, сыбырлайды. Ақ құба дөңге-</w:t>
        <w:br/>
        <w:t>лек жүзді ай тастөбеге шығып алып, ұзақ қарады.</w:t>
        <w:br/>
        <w:t>Шортанбай түс көрді... Бәйге. Жер қайысқан жұртты</w:t>
        <w:br/>
        <w:t>таңырқатып Күрең жүр жетегінде. Ұлы сүрең, ұлы дүр-</w:t>
        <w:br/>
        <w:t>мек екен дейді. Аттар сөреге тұра бастады. Қас қылған-</w:t>
        <w:br/>
        <w:t>дай, атқа мінетін Мейірбан зым-зия жоғалды. Таптырсын-</w:t>
        <w:br/>
        <w:t>шы канекей. Амал жоқ, шобырға да жондеп отыра</w:t>
        <w:br/>
        <w:t>87</w:t>
        <w:br/>
        <w:t>сиырға ауыз салғанша, жаздай жұрттың жеке меншік ірі</w:t>
        <w:br/>
        <w:t>қарасын бағып ақша таппаймысың».</w:t>
        <w:br/>
        <w:t>Асанәлі айтады: «Жалға тұрып дүние жию қаныма біт-</w:t>
        <w:br/>
        <w:t>пеген кәсіп, көзі қарайған екең деп жүрт күлмей ме».</w:t>
        <w:br/>
        <w:t>Әйелі таптайды: «Омай... ә, сені алып бара жатқан қай</w:t>
        <w:br/>
        <w:t>кісілік, отасқанымызға жиырма жылдан асты, аузыңмен</w:t>
        <w:br/>
        <w:t>орақ орғаннан басқа бір тиын дәулет арттырғаныңды</w:t>
        <w:br/>
        <w:t>көргенім жоқ, ертең деумен емешегім үзілер».</w:t>
        <w:br/>
        <w:t>Асанәлі айтады: «Күйіп тұрған жанды күйдірме!»</w:t>
        <w:br/>
        <w:t>Әйелі өгей мінез шығарыпты: «Томпаңдаған құлыным-</w:t>
        <w:br/>
        <w:t>ның меселін жығып. қалаға қаражатсыз жібергенің қабыр-</w:t>
        <w:br/>
        <w:t>ғама батпайды деймісің, қарғам түнде түсіме кіріпті, өзі</w:t>
        <w:br/>
        <w:t>жүдеу, қолтығына бір таба нан қыстырып алыпты. Кітап</w:t>
        <w:br/>
        <w:t>па десем, жоқ, оттан жаңа ғана алған күлді көмеш эн-</w:t>
        <w:br/>
        <w:t>шейін».</w:t>
        <w:br/>
        <w:t>Қосағы құрғыр сықсыңдай теріс айналып жылап</w:t>
        <w:br/>
        <w:t>қалды.</w:t>
        <w:br/>
        <w:t>Бұл төсегінен тұрып тамағын кенеп состиып тұрды-</w:t>
        <w:br/>
        <w:t>тұрды да, сыртқа сытылды. Манағы құтырған жел басы-</w:t>
        <w:br/>
        <w:t>лыпты. Түстіктің маужыраған ал қара көк масаты түні. Ас-</w:t>
        <w:br/>
        <w:t>пан аласарып, мың-сан жұлдыз жерге төне түседі. Көше-</w:t>
        <w:br/>
        <w:t>де жан жоқ. Аспан астының соншама кеңдігі, дүниенің</w:t>
        <w:br/>
        <w:t>қара барқын мұхиттай тереңдігі, әрі мәнділігі, қиындығы,</w:t>
        <w:br/>
        <w:t>қызығы, үміті, сергелдеңі, шалдығуы, өлішенетін уақыт,</w:t>
        <w:br/>
        <w:t>өлшенбейтін уақыт, немесе тағдырдың бір-біріне ұқса-</w:t>
        <w:br/>
        <w:t>майтын тіршілік сапарын ұлылап келе жатқандығы</w:t>
        <w:br/>
        <w:t>осыншама қым-қуат өмір қақтығысында біреуден ілгері,</w:t>
        <w:br/>
        <w:t>біреуден кейін -- көңілге ескерусіз, көзге елеусіз ілде-</w:t>
        <w:br/>
        <w:t>байлап келе жатқандығы, әйтеуір, дәтке қуат. Ой таразы-</w:t>
        <w:br/>
        <w:t>сына жүгінсе -- өзінің «тындырдым, басын қайырдым» деп</w:t>
        <w:br/>
        <w:t>малданып жүрген жұмысы әншейін-ақ, өгіз өлмес, арба</w:t>
        <w:br/>
        <w:t>сынбас күн көріспен уақыт өткізу болыпты ғой. Ендеше</w:t>
        <w:br/>
        <w:t>қалған тіршілікте тесік өкпе болып тырбанып дәулет жи-</w:t>
        <w:br/>
        <w:t>нағанда, байығанда қай жыртығына жамау етпекші.</w:t>
      </w:r>
    </w:p>
    <w:p>
      <w:r>
        <w:t>Үлкен ұлы ер жетті, бағымды сынап көрейін деген кіші</w:t>
        <w:br/>
        <w:t>тентегі оқу іздеп және жөніне кетті. Мінезіне бермеген</w:t>
        <w:br/>
        <w:t>«пысық болып» ендігіде ақша жинауы, ауданға кош-</w:t>
        <w:br/>
        <w:t>келі жүрген математик құрдасының қулығын үйренуі, Қы-</w:t>
        <w:br/>
        <w:t>зылқұмның момын қазақтарын алдауы қалып па? Қой, ә!</w:t>
        <w:br/>
        <w:t>«Аттыға ілесемін деп жаяудың таңы айрылыпты» деген-</w:t>
        <w:br/>
        <w:t>нің кері келіп жүрмесін. Қойдым, тойдым, болдым, көр-</w:t>
        <w:br/>
        <w:t>дім, білдім, тұшындым, енді құбатөбел күн көріспен-ақ</w:t>
        <w:br/>
        <w:t>түтін түтетін, соңына ерген жаман күшіктерін жетілдірсе</w:t>
        <w:br/>
        <w:t>болғаны, алдындағы шәкірттерін ақ жүріп, адал өмір сү-</w:t>
        <w:br/>
        <w:t>руге баулыса жарағаны. Бұдан өңгесін, артықты еш тіле-</w:t>
        <w:br/>
        <w:t>74</w:t>
        <w:br/>
        <w:t>сың ба? Мачағы бала да кешікті. Осы тұрған жер неғып...</w:t>
        <w:br/>
        <w:t>Дүкенші де бір сырбаз ит. Күн ысыса үйінен шықпай</w:t>
        <w:br/>
        <w:t>қалады, Мейірбанды баласынып жүр ме.</w:t>
        <w:br/>
        <w:t>-- Ойбай, о не дегеніңіз? Баланы босқа әуре қылып.</w:t>
        <w:br/>
        <w:t>Ішпейтін едім ғой.</w:t>
        <w:br/>
        <w:t>-- Қымыз құйып бер онда!-- деді Шортанбай әйеліне</w:t>
        <w:br/>
        <w:t>мек қағып, Өзі әлі манағы қарпытудан танбай отыр. Қара</w:t>
        <w:br/>
        <w:t>табақтың да іші шұңғылданып, тереңдеп барады. Жүрегі</w:t>
        <w:br/>
        <w:t>кілкіп, көзін тайдырып, есік жаққа қарады.</w:t>
        <w:br/>
        <w:t>-- Көрінбейді ә? Бір үйге кідірген шығар. Атты аяса</w:t>
        <w:br/>
        <w:t>сөйтеді. Осы сенбіде қойшылар тойы болмақшы еді. Өкі-</w:t>
        <w:br/>
        <w:t>мет бәйге, көкпар береді деседі ел. Соған Күреңді даяр-</w:t>
        <w:br/>
        <w:t>дап жүргем...</w:t>
        <w:br/>
        <w:t>Қолын майлыққа сүртіп, дастарқаннан шегініп шықты.</w:t>
        <w:br/>
        <w:t>Самайына шып-шып тер моншақтап, жүзіне қызғылт рең</w:t>
        <w:br/>
        <w:t>кірген. Дөңгелек қой көздері жылы нұрға толы. Үлкен</w:t>
        <w:br/>
        <w:t>салалы саусақтарының майымен шоқша сақалын сүйкеп</w:t>
        <w:br/>
        <w:t>сүйкеп өтті. Әйелі ұсынған орта кесе сорпаны алды.</w:t>
        <w:br/>
        <w:t>Елең ете қалысты. Шынымен дүбір шықты. Кәдімгі</w:t>
        <w:br/>
        <w:t>суыт жүрген салт атты жолаушы дүбірі. Шортанбай оты-</w:t>
        <w:br/>
        <w:t>рып-отырып, санын бір-ақ соқты.</w:t>
        <w:br/>
        <w:t>-- Ой-буй-й! Жүгермек-ай атты құртты-ау. Ай, жану-</w:t>
        <w:br/>
        <w:t>ар-ай, күнге күйіп, пісіп қалды ғой. Тағы да жай жүрмей</w:t>
        <w:br/>
        <w:t>жортып келеді. Енді не қыласың бұларға. Атты қан сорпа</w:t>
        <w:br/>
        <w:t>ғып бұзды да жіберді. Әй, қатын, әкел ана балдақты,--</w:t>
        <w:br/>
        <w:t>деп күңіреніп, түтігіп орнынан тұрды. Оң қолындағы тая-</w:t>
        <w:br/>
        <w:t>ғы сықыр-сықыр етеді. Тоқбала да зыр қағып көбелектей</w:t>
        <w:br/>
        <w:t>ұшып-қонып жүр. Шалының ашуынан да қорқып барады.</w:t>
        <w:br/>
        <w:t>-- Отағасы-ай, қойыңызшы! Байғұс бала қайдан біл-</w:t>
        <w:br/>
        <w:t>сін. Қарашы, өзі де шүкәйттай боп, күнге күйіп кетіпті. Қо-</w:t>
        <w:br/>
        <w:t>нақ келгесін жаны қалмады да.</w:t>
        <w:br/>
        <w:t>Баланың түрін көргесін Шортанбайдың ашуы басылып</w:t>
        <w:br/>
        <w:t>қалды. Ақ көбік тер басқан күреңге бір; түтігіп, күйіп, бір</w:t>
        <w:br/>
        <w:t>уыс болып ер үстінде отырған ұлына бір қарап қойып,</w:t>
        <w:br/>
        <w:t>тізгінді ұстады.</w:t>
        <w:br/>
        <w:t>-- Түс енді, жарбимай,-- деп жекіп қалды.</w:t>
      </w:r>
    </w:p>
    <w:p>
      <w:r>
        <w:t>Мейірбанның үзеңгіге де аяғы жетпей ат үстінен сыпы-</w:t>
        <w:br/>
        <w:t>рылып келеді. Асығыста бір балағы таралғыға ілініп</w:t>
        <w:br/>
        <w:t>қалып, көне шалбары жыртылып, дыр етті. Әрі қысылып,</w:t>
        <w:br/>
        <w:t>әрі қорқып, сасқалақтап жүріп түсті-ау, әйтеуір. Таңауы</w:t>
        <w:br/>
        <w:t>тершіп, үйге жүгіріп кірді. Бір қолы ышқырында жүр.</w:t>
        <w:br/>
        <w:t>-- Апа, арақ жоқ. Сыпабек қатынымен қыдырып кетіп-</w:t>
        <w:br/>
        <w:t>ті,-- деді.</w:t>
        <w:br/>
        <w:t>-- Алда қағынғыр-ай. Әні, өстеді ғой деп ем-ау. Осы</w:t>
        <w:br/>
        <w:t>қисықтан құтқаратын күн туса екен. Нақ керек кезінде</w:t>
        <w:br/>
        <w:t>78</w:t>
        <w:br/>
        <w:t>мейді. Тамылжыған ал қара аспан астында</w:t>
        <w:br/>
        <w:t>тай Қызылқұмның етегінде, етене бауыр</w:t>
        <w:br/>
        <w:t>жерлестері арасында сол баяғы қарапай</w:t>
        <w:br/>
        <w:t>лып өтеді.</w:t>
        <w:br/>
        <w:t>Көңілінде бұрын-сонды тұшынып білмеген тоқтық, біт-</w:t>
        <w:br/>
        <w:t>кені. Кеудесін кере терең-терең тыныс алды. «Ішкері құм</w:t>
        <w:br/>
        <w:t>ішіндегі көшіп жүрген Мүсіркеп түйешінің жағдайын біліп</w:t>
        <w:br/>
        <w:t>келейінші!»,-- деп ойлады.</w:t>
        <w:br/>
        <w:t>Күдік пен үміт аралас ай өткенде астанадан «Көке,</w:t>
        <w:br/>
        <w:t>оқуға түстім»,-- деген Мейірбанның тілдій хаты келді.</w:t>
        <w:br/>
        <w:t>Артынша ақшыл «Москвичті» көсілтіп: «Мерхабатым оқуға</w:t>
        <w:br/>
        <w:t>түсті»,- деп мейманасы тасып, мәртебесі есіп, алыс жол-</w:t>
        <w:br/>
        <w:t>дан шаршап-шалдығып математик жолдасы да жетті-ау,</w:t>
        <w:br/>
        <w:t>әйтеуір. Бұл тағы да: «ішкері құм ішіндегі Мүсіркеп түйе-</w:t>
        <w:br/>
        <w:t>шінің хал-жағдайын біле алмадым-ау, әкемнің көзін көр-</w:t>
        <w:br/>
        <w:t>ген кәрі сіңір еді, ал пақыр нендей сүркілмен күн кешіп</w:t>
        <w:br/>
        <w:t>жүр екен» деп іштей тебірене ойлады. Таусылмайтын тір-</w:t>
        <w:br/>
        <w:t>шілік күйбеңіне білек сыбанып, бел шешіп тағы араласып</w:t>
        <w:br/>
        <w:t>кетті.</w:t>
        <w:br/>
        <w:t>кепкен тулақ-</w:t>
        <w:br/>
        <w:t>дына жақын</w:t>
        <w:br/>
        <w:t>ым Асанәлі бо-</w:t>
        <w:br/>
        <w:t>ШАБАНДОЗ</w:t>
        <w:br/>
        <w:t>Шілденің аптап күні күйдірген жердің бетінен оты</w:t>
        <w:br/>
        <w:t>шығып, құба жоннан сары сағым иретілді. Арқа тұстағы</w:t>
        <w:br/>
        <w:t>Қаратау белі кеткен қара нарға ұқсайды, іркіс-тіркіс болып</w:t>
        <w:br/>
        <w:t>шөгіп жатысы жаман. Бұлым бел, жуан жон сағым суре-</w:t>
        <w:br/>
        <w:t>тімен бірде қашықтап, бірде жақындап сылаң ұрып мұнар-</w:t>
        <w:br/>
        <w:t>та түседі. Білди беттегі сары сахараның бетінен он шақты</w:t>
        <w:br/>
        <w:t>құйын ұршық үйіріп, етегі дүрілдеді. Бұрылып қарап еді.</w:t>
        <w:br/>
        <w:t>желке тұсынан бір топ бала құйын төбе қылтитып тығыл-</w:t>
        <w:br/>
        <w:t>мақ ойнағандай орғып, ұрынарға қара таппайды. Бұл</w:t>
        <w:br/>
        <w:t>раңның алқабын, ана көз ұшындағы Атырабат шөлін</w:t>
        <w:br/>
        <w:t>құйын ғана жайлап алып, баяғы бабасы айтқан «жын-шай-</w:t>
        <w:br/>
        <w:t>танның жымы етіп жіберіпті». Ат десе ішкен асын жерге</w:t>
        <w:br/>
        <w:t>қоятын шабандоз Шортанбай: «беу, заман-ай!»-- деп, то-</w:t>
        <w:br/>
        <w:t>барсыған таңдайын тақ еткізіп, сілейін тұрлы-тұрды! да,</w:t>
        <w:br/>
        <w:t>оң аяғын сылти басып келіп, қоржын тамға басын сұқты.</w:t>
        <w:br/>
        <w:t>Есік ашық қалды. Су сеуіп салқындатып қойған ауызғы</w:t>
        <w:br/>
        <w:t>бөлменің тәріне төсеген текеметке тізе бүкті дг, қолында-</w:t>
        <w:br/>
        <w:t>ғы тіреуіш таяғын босаға жаққа лақтырып жіберді. Ұста-</w:t>
        <w:br/>
        <w:t>рамен қырғызған үлкен басының бір бұрышына әзер ілігіп</w:t>
      </w:r>
    </w:p>
    <w:p>
      <w:r>
        <w:t>тұрған жамау-жамау тақиясын алды. Тершіген маңдайын,</w:t>
        <w:br/>
        <w:t>75</w:t>
        <w:br/>
        <w:t>ты. Бір күн жүріп бұл әтірепте атасы ғана жақсы білетін</w:t>
        <w:br/>
        <w:t>Құл асудан асып Бабаатаға түсті. Алда әлі үш күншілік</w:t>
        <w:br/>
        <w:t>жол бар.</w:t>
        <w:br/>
        <w:t>Бабаатаға қонған жерде, атасы қатты ауырып, ертеңгі-</w:t>
        <w:br/>
        <w:t>сін төсектен бас көтере алмай қалды. Енді бұл саса бас-</w:t>
        <w:br/>
        <w:t>тады. Науқастың бері қарайтын түрі жоқ. Әрі, бұлар ат-</w:t>
        <w:br/>
        <w:t>танған шақта ауылда ашаршылық еді. Кешіксе бала-шаға</w:t>
        <w:br/>
        <w:t>қырылады. Сонда, қайран атасы кішкентай Шортанбайды</w:t>
        <w:br/>
        <w:t>жанына шақырып алып, қаршадай немересіне ақыл айтты.</w:t>
        <w:br/>
        <w:t>Әлі есінде: «Балам, Құлаға өзің мін де, байталға бірер</w:t>
        <w:br/>
        <w:t>пұт ұн артып алып ауылға тарт, елге жет. Маған қарайла-</w:t>
        <w:br/>
        <w:t>ма. Хабар тигізсең, Жанұзақ өзі келіп алып қайтар. Бір</w:t>
        <w:br/>
        <w:t>ескеретінің күндіз саймен, түнде жонмен жүріп отыр.</w:t>
        <w:br/>
        <w:t>Адассаң айға қарап сал. Маңдайыңда ай тұрсын ылғи...»</w:t>
        <w:br/>
        <w:t>Жылап жүріп, атқа ауыздық салды. Атасын үй иесіне тап-</w:t>
        <w:br/>
        <w:t>сырып, жөнеліп кетті. Жетегінде кер байтал, жүрегінде</w:t>
        <w:br/>
        <w:t>тәуекел.</w:t>
        <w:br/>
        <w:t>Сонда да тап осындай ай туып еді. Құба жонмен да-</w:t>
        <w:br/>
        <w:t>мылсыз жортады да отырады. Жас бала әр нәрседен шо-</w:t>
        <w:br/>
        <w:t>шына береді. Бұл далада нелер жоқ. Шақылдаған шибә-</w:t>
        <w:br/>
        <w:t>рі, ұлыған қасқыр, жалғыз жортқан ұры, бәрі дар. Әсіре-</w:t>
        <w:br/>
        <w:t>се жұт жылы қасқыр құтырады деген рас екен; әсіресе</w:t>
        <w:br/>
        <w:t>жалғызілікті жолаушыға қиыны жолда қорымдар көп. Әр-</w:t>
        <w:br/>
        <w:t>қайсысының қорқынышты аты бар: Жылаған ата, Батыр</w:t>
        <w:br/>
        <w:t>қалған, Аттан тобе, Қатынқамал...</w:t>
        <w:br/>
        <w:t>Осы Қатынқамалға жеткен түні соңына қасқыр түсті.</w:t>
        <w:br/>
        <w:t>Жұт болса, қасқыр құтыратын әдеті емес пе. Ай туысы-</w:t>
        <w:br/>
        <w:t>мен-ақ бір үйірі тори бастады. Жүрген сайын өкпені қы-</w:t>
        <w:br/>
        <w:t>сып, қадамды тарылтып барады. Шортанбайдың көзі тұ-</w:t>
        <w:br/>
        <w:t>нып, арқасынан мұздай тср саулап ақты. Енді бір сәтте</w:t>
        <w:br/>
        <w:t>жалт қарап еді, қамшы сілтер тұста арланның тісі сақ-сақ</w:t>
        <w:br/>
        <w:t>етті. Шашып кетіп, шар етіп байталдың тізгінін босатып</w:t>
        <w:br/>
        <w:t>жіберді. Астындағы құла айғыр ышқынып, жымып жәнел-</w:t>
        <w:br/>
        <w:t>ді. Аш қасқырлар кер байталды қамап алып қалды.</w:t>
        <w:br/>
        <w:t>Сол шапқаннан шауып отырып, ай бата ауылға жетті.</w:t>
        <w:br/>
        <w:t>Жаман шошынғаны сонша, анасын танымай, талай күн тілі</w:t>
        <w:br/>
        <w:t>күрмеліп сөйлей алмай жүрді... Сол қорқынышты түндер,</w:t>
        <w:br/>
        <w:t>сол ұзақ жол, қаршадай кезі есіне түссе, жүрегі ауырған-</w:t>
        <w:br/>
        <w:t>дай болушы еді. Енді міне сол жүрек дәл сондағыдай ат-</w:t>
        <w:br/>
        <w:t>тай тулап, аузына тығылып, тарсылдап тұр.</w:t>
        <w:br/>
        <w:t>-- Дүбір естілетін сияқты. Балақай, сен тыңдашы,-</w:t>
        <w:br/>
        <w:t>деді жерден басын жұлып алып.</w:t>
        <w:br/>
        <w:t>Ақын бала да жерге сұлай кетіп, біресе оң құлағын,</w:t>
        <w:br/>
        <w:t>біресе сол құлағын топыраққа тосты.</w:t>
        <w:br/>
        <w:t>83</w:t>
        <w:br/>
        <w:t>аптап ыстығына көрініп түр ма деп іштей қауіп қылған.</w:t>
      </w:r>
    </w:p>
    <w:p>
      <w:r>
        <w:t>Хатшының тотыққан қаңылтырдай шаршаңқы жүзін елес-</w:t>
        <w:br/>
        <w:t>теті,</w:t>
        <w:br/>
        <w:t>АШапанын сүйретгсен шалдарды жұмсапйы, астангл</w:t>
        <w:br/>
        <w:t>азылатыл мағашысын салды -- атан түйесі арқалал кете</w:t>
        <w:br/>
        <w:t>жігіт, несібесін тер төгіп адал тауып жесе қайтеді?!» Суы-</w:t>
        <w:br/>
        <w:t>рылған жүйрігіне газ бере түсті. Жылдамдық өлшейтін</w:t>
        <w:br/>
        <w:t>қызыл сынап сырғып жүзді көрсетті. Алдынан қосаяқ кесін</w:t>
        <w:br/>
        <w:t>өтті. «Періштені жолдан тайдырған алтын болса, әлгідей</w:t>
        <w:br/>
        <w:t>жігітті аздыратын кісі ақысы-ау».</w:t>
        <w:br/>
        <w:t>Ай туа Алматыдан ауылға сваршик те поезға мінген.</w:t>
        <w:br/>
        <w:t>Ішінен «іс бітті» деп тоғайды.</w:t>
        <w:br/>
        <w:t>«Енді біз істейміз»,-- деді алақанын ысқылап.</w:t>
        <w:br/>
        <w:t>Шөл қысса ішермін деп тор көз толтырып сыра алып</w:t>
        <w:br/>
        <w:t>шыққан. Көңілі күпті. Купе іші қапырық па, әлде қуанышқа</w:t>
        <w:br/>
        <w:t>бастады ма -- жүрегі өрекпіп әлме-эл таңдайы кебе берді.</w:t>
        <w:br/>
        <w:t>«Құй жинауға шықтым»,-- деп жолай өндіршегі сорайып</w:t>
        <w:br/>
        <w:t>домбырашы жігіт қосылған. Бурыл сыраны сылқылдатып</w:t>
        <w:br/>
        <w:t>сімірісті. Дем арасында қызып қалысты. «Үлкен совхоздың</w:t>
        <w:br/>
        <w:t>кассирімін»,- деп даурықты бұл. «Қалтаң томпақ болса</w:t>
        <w:br/>
        <w:t>атақ Та, абырой да алақанда... Күй -- ақша күшіктемей-</w:t>
        <w:br/>
        <w:t>ді»... Купені басына көтеріп ән айтуға дәт қылған.</w:t>
        <w:br/>
        <w:t>Домбырам басы долана,</w:t>
        <w:br/>
        <w:t>Ән айтпасам бола ма...</w:t>
        <w:br/>
        <w:t>деп соза бергенде сөзін тарса ұмытты. Күй жинағыш-</w:t>
        <w:br/>
        <w:t>тың домбырасын сындыра жаздап сабалады сосын.</w:t>
        <w:br/>
        <w:t>Қаратқанша дегенде қаратпашы-ы-ы-е,</w:t>
        <w:br/>
        <w:t>Жаратқанша жаманды жаратпашы-ы-е,</w:t>
        <w:br/>
        <w:t>Ә-о-оу, еркем-ай!</w:t>
        <w:br/>
        <w:t>Ер жігітке өлең айт,</w:t>
        <w:br/>
        <w:t>Бүгін болған тамаша</w:t>
        <w:br/>
        <w:t>Тағы да болсын ертең-ай!</w:t>
        <w:br/>
        <w:t>Өндіршегі сорайған күй жинағышқа көзін тігеді.-</w:t>
        <w:br/>
        <w:t>-- Ішсем болды кісіге қарайтын әдетім бар.</w:t>
        <w:br/>
        <w:t>Түн қараңғылығын жамылып батысқа сырғыған жүр-</w:t>
        <w:br/>
        <w:t>дек поездың селкілі қарама-қарсы отырған екі жігітті</w:t>
        <w:br/>
        <w:t>бесіктегі балаша тербетті.</w:t>
        <w:br/>
        <w:t>-- Күй ақша күшіктемейді, күнінді қалай көрмек-</w:t>
        <w:br/>
        <w:t>сің?-- деп сваршик күй жинай шыққан жолсерігіне тігілді.</w:t>
        <w:br/>
        <w:t>Ол қайта момын екен, қызыңқырап қалған сваршикпен</w:t>
        <w:br/>
        <w:t>шапылдасын ұстаса кетпеді.</w:t>
        <w:br/>
        <w:t>-- Еңбегім ел кәдесіне асса жарағаны, одан өзгені</w:t>
        <w:br/>
        <w:t>тілемеймін,-- дейді.- Ал менің түсінбей отырған жайым</w:t>
        <w:br/>
        <w:t>95</w:t>
        <w:br/>
        <w:t>қалуы кәдік. Өйткені қауақ қолдан иіп келтіргендей: бүтірі</w:t>
      </w:r>
    </w:p>
    <w:p>
      <w:r>
        <w:t>дөңгелек, мойын жағы жіңішке, қызыл қоңыр, әсем дүние.</w:t>
        <w:br/>
        <w:t>Қақпағы да қауақтан ойып жасалған. Жанында, босаға</w:t>
        <w:br/>
        <w:t>мен қауақ арасында қайыңнан істелген күбі тұр. Піспег-</w:t>
        <w:br/>
        <w:t>нің сабы қылтияды. ішінде қымыз болмағаны. Күбі скі</w:t>
        <w:br/>
        <w:t>жерден, жоғарғы ернеуінен бір, төменгі етегінен бір қайың</w:t>
        <w:br/>
        <w:t>қабығымен құрсауланған. Қарап отырсаң ағаш жігі білін-</w:t>
        <w:br/>
        <w:t>бейді. Аузына таман бие сүтінің көбігі ағарады. Өңге ыдыс-</w:t>
        <w:br/>
        <w:t>тың сырты мұнтаздай таза, бапкер қолдың күтімінде тұр-</w:t>
        <w:br/>
        <w:t>ған музей бұйымдары тәрізді. Мұндағы әр ыдыс әйгілі</w:t>
        <w:br/>
        <w:t>ұстаның қолынан шыққан. Қайталанбас оюын, ұсталық</w:t>
        <w:br/>
        <w:t>өнерін осы босағада айқындай түсетін секілді.</w:t>
        <w:br/>
        <w:t>-- Ағаңның көңлін сұрап бара алмай-ақ қойдым. Ирек</w:t>
        <w:br/>
        <w:t>қамшы итшіліктен қол тимейді. Түнде ғана түсіме кірген</w:t>
        <w:br/>
        <w:t>екен. Ерні кезеріп: «Ақтәте, шөлдеп жүрмін»,-- дейді.</w:t>
        <w:br/>
        <w:t>Содан көңлін сұрап қайтуға бекініп тұрғаным еді. Құла-</w:t>
        <w:br/>
        <w:t>ғыңнан күн көрініп сен келе қалдың. Енді өзіңмен ілесіп</w:t>
        <w:br/>
        <w:t>барып қайтамын. Қарғам-ау тегі!</w:t>
        <w:br/>
        <w:t>Көңілі босап отырып қымыз ұсынды.</w:t>
        <w:br/>
        <w:t>-- Бір торсық қымыз әкел деп ағам жіберіп еді.</w:t>
        <w:br/>
        <w:t>Ақтәте қымыз сапырып отырған ожауын түсіріп алды,</w:t>
        <w:br/>
        <w:t>жаулығының ұшымен көзін сүртті. Қырын отырған. Жа-</w:t>
        <w:br/>
        <w:t>нарының ұшынан шашырап әжім сызықтары көрінеді.</w:t>
        <w:br/>
        <w:t>«Қартайып қалыпты-ау» деп ойладым. «Мейірбанды асыл</w:t>
        <w:br/>
        <w:t>жан көне бұйымдай тозып бітіпті. Баяғы сыңқылдаған</w:t>
        <w:br/>
        <w:t>күлкісі, аңқылдаған әзілі жоқ. Көне сурет секілді. Мұң</w:t>
        <w:br/>
        <w:t>ғана қалған. Күлкі де, кейіс те, өкпе де, наз да жоқ, жалғыз</w:t>
        <w:br/>
        <w:t>мұң ғана қауқиып отырған».</w:t>
        <w:br/>
        <w:t>Сырттан Жарбиманың шаңқылы шықты. Әлдекім-</w:t>
        <w:br/>
        <w:t>дерді сыпыра боқтап жүр.</w:t>
        <w:br/>
        <w:t>-- Сирағың сынғыр, қуаяқ, заразап, қулықтан туған,</w:t>
        <w:br/>
        <w:t>шуың түскір...</w:t>
        <w:br/>
        <w:t>-- Оқымысты қарғам-ау, неге ертерек айтпадың.</w:t>
        <w:br/>
        <w:t>Құнан қымызды жаңа ғана сабадан флягке қотарып қойып</w:t>
        <w:br/>
        <w:t>едім. Шөпшілер күн көтерілмей-ақ «көніміз кепті, қымыз</w:t>
        <w:br/>
        <w:t>әкел»,-- деп аспазын салдыратып жібереді де тұрады. Әт-</w:t>
        <w:br/>
        <w:t>теген-ай! ”</w:t>
        <w:br/>
        <w:t>Ақтәте қинала ойланып қалды.</w:t>
        <w:br/>
        <w:t>Әттеген-ай! Айдың жаңасында жайылған биенің</w:t>
        <w:br/>
        <w:t>қымызы қулық, емдік қасиеті аз, сусын ғана. Айдың орт4-</w:t>
        <w:br/>
        <w:t>сында жайылған биенің қымызы дәрі. Жылқы ай жарығы-</w:t>
        <w:br/>
        <w:t>мен жайылып таңдаған шөбін теріп жейді, әсіресе ай сәуле-</w:t>
        <w:br/>
        <w:t>сімен ашылатын шашыратқы, өңіл деген шөптердің гүлі</w:t>
        <w:br/>
        <w:t>неткен қасиетті десеңші. Айдың аяғында жайылған биенің</w:t>
        <w:br/>
        <w:t>қымызы арақ қана деп атам айтып отырушы еді.</w:t>
        <w:br/>
        <w:t>108</w:t>
        <w:br/>
        <w:t>-- Кешіріңіз,-- дейді өз-өзінен бусанып,-- Дүниенің</w:t>
        <w:br/>
        <w:t>қулығын оқып, тақып алған балалар кездеседі кейде.</w:t>
        <w:br/>
        <w:t>Алдыңғы күні ауыл ақсақалдары дәл осы спаруамеп</w:t>
        <w:br/>
        <w:t>шұбап келіп, өзінің алдынан өткенін бүгіп қалды. Оңы</w:t>
      </w:r>
    </w:p>
    <w:p>
      <w:r>
        <w:t>естісе ғой, сөз жоқ, бірінші хатшны қазанында сақырлапй</w:t>
        <w:br/>
        <w:t>қайнар еді, шаңын сілкер еді. Орамалын алып жіпсіген</w:t>
        <w:br/>
        <w:t>маңдайын сүртті.</w:t>
        <w:br/>
        <w:t>-- Еңбегіңді жұрт бағалайды,-- деді сабасына түскен</w:t>
        <w:br/>
        <w:t>аудан басшысы.--- Елге жұғымдысың. Ертеден қара кешке</w:t>
        <w:br/>
        <w:t>күріш-күріш деп аттың басын аңырата бермей бірауық қол</w:t>
        <w:br/>
        <w:t>астыңдағы елдің райына да қарап қойсаңшы. Бүйіні түйе</w:t>
        <w:br/>
        <w:t>деп аузымен орақ орып жүретін арызқой, әсіре пысық,</w:t>
        <w:br/>
        <w:t>әсіре тақыс адамдар кездеседі кейде, ондайдың кезінде</w:t>
        <w:br/>
        <w:t>алдын орап тұрғаның мақұл.</w:t>
        <w:br/>
        <w:t>-- Есте жүретін ақыл екен.</w:t>
        <w:br/>
        <w:t>-- Қайтейін... астаналық трестің білдей бастығы шабы-</w:t>
        <w:br/>
        <w:t>лып телефон соғып жатқан соң --«сол совхоздың дирек-</w:t>
        <w:br/>
        <w:t>торымен сөйлесейін»,-- дедім. Әйтсе де қабырғаңмен</w:t>
        <w:br/>
        <w:t>кеңесіп өзің шеш. Мен бұл мәселеге билік айтпаймын,</w:t>
        <w:br/>
        <w:t>шаруа сенікі, кадр сенікі.</w:t>
        <w:br/>
        <w:t>Исатай хатшының бөлмесінен арқасынан ауыр жүк</w:t>
        <w:br/>
        <w:t>түсіргендей жеңілдеп шықты. «Қиналғанда қол ұшын</w:t>
        <w:br/>
        <w:t>берер, ақ жүріп адал сөйлер коммунистер болғаны қандай</w:t>
        <w:br/>
        <w:t>жақсы» деп ойлады. Хатшының нешеме қиын күнде әділет</w:t>
        <w:br/>
        <w:t>аулынан табылатыны ғанибет, әрине.</w:t>
        <w:br/>
        <w:t>Бюродан шыққан жұрт көше жарығымен бытырай</w:t>
        <w:br/>
        <w:t>тарасып жатты. Қас қарайып, іңір үйіріліпті.</w:t>
        <w:br/>
        <w:t>Машинасын от алдырғанда ойына келді: қонақ үйінде</w:t>
        <w:br/>
        <w:t>жатқан өкілге соғып қош айтысып шыққаны жөн екен.</w:t>
        <w:br/>
        <w:t>Өкіл шаруадан былайғы уақытта әзілкеш, сауыққай</w:t>
        <w:br/>
        <w:t>кісі көрінді. Ашық-жарқын қарсы алды. «Құйымшағымды</w:t>
        <w:br/>
        <w:t>ойып тастапсың, тамыр»,-- дейді. «Өзіңе арнап өлең шы-</w:t>
        <w:br/>
        <w:t>ғардым»,-- дейді. Қойын дәптерін алып судыратып оқып</w:t>
        <w:br/>
        <w:t>берді.</w:t>
        <w:br/>
        <w:t>Қауқылдасын күлісіп отырып шай ішті, палау келді.</w:t>
        <w:br/>
        <w:t>«Егінге орақ түскенде және соғыңыз»,-- деп түн ортасын-</w:t>
        <w:br/>
        <w:t>да ал қош десті.</w:t>
        <w:br/>
        <w:t>Аудан орталығынан шыққан қасқа жол әуелі терістікке,</w:t>
        <w:br/>
        <w:t>сосын шығысқа ойысып әйгілі «Москва -- Алматы тас</w:t>
        <w:br/>
        <w:t>жолына» қосылатын. Үлкен жол дарияның оң жағалауын-</w:t>
        <w:br/>
        <w:t>дағы айтақыр дала мен Қаратау етегін қылдап өтіп түстік</w:t>
        <w:br/>
        <w:t>шығысқа шығындайды. Совхоз орталығына дейін сексен</w:t>
        <w:br/>
        <w:t>километр жер. Қарсы беттен қызарып ай туады. Қазаннан</w:t>
        <w:br/>
        <w:t>буын бұрқыратып жаңа алған қазанжаппа секілді айды</w:t>
        <w:br/>
        <w:t>көргені осы. Денесі шіміркенді. Шілденің жер жалаған</w:t>
        <w:br/>
        <w:t>94</w:t>
        <w:br/>
        <w:t>Телефон тағы безектеді. Қабағы қырыстанып отырып</w:t>
        <w:br/>
        <w:t>құлағына көтерген.</w:t>
        <w:br/>
        <w:t>Қарлығыңқы, әйтсе де ұнамды жұмсақ ксліншек үні</w:t>
        <w:br/>
        <w:t>естіледі. Бірінші хатшының көмекшісі.</w:t>
        <w:br/>
        <w:t>-- Исеке,-- дейді.-- Бүгін аулыңызға облыстан өкіл</w:t>
        <w:br/>
        <w:t>барады. Күрішіңізді көреді. Аға ұлттың өкілі, қазақ ара-</w:t>
      </w:r>
    </w:p>
    <w:p>
      <w:r>
        <w:t>сында көп жыл істеген, қазақшаны жақсы біледі. Арғы</w:t>
        <w:br/>
        <w:t>күні сағат онда күріштің шығымы туралы бюро, әзірленіп</w:t>
        <w:br/>
        <w:t>келіңіз, сөйлейсіз.</w:t>
        <w:br/>
        <w:t>Телефонды құлағынан алып жатып Исатай «мәсса-</w:t>
        <w:br/>
        <w:t>ған»,-- деді. Тірідей отқа үйітер бұлар. Күннің қырық</w:t>
        <w:br/>
        <w:t>градус қайнап тұрғаны мынау: енді шаң жұтып жүріп</w:t>
        <w:br/>
        <w:t>өкілді күтіп ал, күншілік жерді алып жатқан көк най-</w:t>
        <w:br/>
        <w:t>қан егініңді көрсет, аяғыңнан сабыл, ақпар әзірле, қой-</w:t>
        <w:br/>
        <w:t>ған сауалына нақтылай жауап бер. Әлгі өкіл шәниіп</w:t>
        <w:br/>
        <w:t>жатып қойдың басын мүжігісі келсе ше: коньякты «жыл-</w:t>
        <w:br/>
        <w:t>қының майы» деп жұтатын болса іше: амал жоқ -- шыдап</w:t>
        <w:br/>
        <w:t>бағасың. Оның үстіне уақыт тауып таң алдында бюроға</w:t>
        <w:br/>
        <w:t>баяндама жазасың.</w:t>
        <w:br/>
        <w:t>Өзегінің қатты тартып, асқазаны бүріп ауырғанын</w:t>
        <w:br/>
        <w:t>сезді. Кеше кештен бері нәр сызбаған. Сүйретіліп тұрып</w:t>
        <w:br/>
        <w:t>шетен қалпағын шегеден алып сыртқа шықты. Күн жанып</w:t>
        <w:br/>
        <w:t>тұр. Ауызғы үй ыстықтан қашып аузын ашып бүйірін соқ-</w:t>
        <w:br/>
        <w:t>қан торғайға толыпты. Сағым ба, элде маса ма-- ауаны</w:t>
        <w:br/>
        <w:t>әлдебір кілегей буалдыр тұтып тұр. Машинасының есігі қол</w:t>
        <w:br/>
        <w:t>тигізбей ысып кетіпті. Әп-сәтте көйлегі денесіне жабысып</w:t>
        <w:br/>
        <w:t>ылжырап шыға келді. Кабинаның іші моншадан бетер</w:t>
        <w:br/>
        <w:t>қапырық. Шындығында өкіл қазақ тіліне жетік, ел сырын,</w:t>
        <w:br/>
        <w:t>жер қасиетін тереңнен танитын көкірегі ояу, көзі ашық</w:t>
        <w:br/>
        <w:t>сақа кісі екен. Ә дегеннен-ақ Исатайды іш тартып, інісіндей</w:t>
        <w:br/>
        <w:t>баурап, шүйіркелесіп кетті. Айтып отырса күріш дақы-</w:t>
        <w:br/>
        <w:t>лының бұған беймәлім қалтарысы көп көрінді әлі. Исатай</w:t>
        <w:br/>
        <w:t>жайдақ шай үстінде коньяк ашуға оқталған. «Әне бір</w:t>
        <w:br/>
        <w:t>жылы малшыларды аралап жүріп құмда адасып кеткен-</w:t>
        <w:br/>
        <w:t>мің»,-- дейді қонағы. «Қақтың суын ішіп қатты ауырған-</w:t>
        <w:br/>
        <w:t>мын. Бауырымды әлсіретіп алдым. Содан бері ішімдік-</w:t>
        <w:br/>
        <w:t>пен қаспын»,-- дейді. Мал соямыз онда дейді бұл. Күріш</w:t>
        <w:br/>
        <w:t>аралап оралғанша былқып пісіп тұрады. «Жо-жоқ...»-- деп</w:t>
        <w:br/>
        <w:t>өкіл шатқаяқтайды. «Осы ыстықта, мына науқан уағында</w:t>
        <w:br/>
        <w:t>ет жеп, сорпа ішіп терлеп отыратын жағдай жоқ! Уақыт</w:t>
        <w:br/>
        <w:t>ұттырмай күрішті көрейік»,-- дейді. Және ауылға бүгін</w:t>
        <w:br/>
        <w:t>қайтып оралуымыз екіталай, нан орап, қолдан ұйтқан айран</w:t>
        <w:br/>
        <w:t>құйып ала шық дейді. Исатайдың мұндай жанға жайлы</w:t>
        <w:br/>
        <w:t>өкілді биылдыққа көргені осы.</w:t>
        <w:br/>
        <w:t>Ертеңгі райком бюросына әкіл мен Исатай қиянда-</w:t>
        <w:br/>
        <w:t>92</w:t>
        <w:br/>
        <w:t>ақсақалдар... Жоғарғы класс оқушыларын жіберсеңіз де</w:t>
        <w:br/>
        <w:t>қол күші керек». Сәрсенбай шал осы мезет оз-өзінен тақыс-</w:t>
        <w:br/>
        <w:t>танып қысыла бастады. «Барша жұрттың күріш-күріш</w:t>
        <w:br/>
        <w:t>деп жанталасып жатқаны мынау, бұлардың қою шайға</w:t>
        <w:br/>
        <w:t>қанып алып кеңсе бағып жүруіне жол болсын». Әлден</w:t>
        <w:br/>
        <w:t>уақытта Исатай уһ деп жан терге түсіп телефонды құла-</w:t>
        <w:br/>
        <w:t>ғынан алды. Аз-кем төбеге ұрғандай сілейіп отырды-отыр-</w:t>
        <w:br/>
        <w:t>ды да:</w:t>
        <w:br/>
        <w:t>-- Шаруа айтыңыздар,-- деді.</w:t>
        <w:br/>
        <w:t>-- Біздікі жай еріккендік, шырағым,-- деп Сәрсен-</w:t>
        <w:br/>
        <w:t>бай сыпайылап сөз орағытты.-- Бір баланың өтінішін ат-</w:t>
        <w:br/>
        <w:t>тай алмай келіп қалып, енді кете алмай отырмыз.</w:t>
        <w:br/>
        <w:t>Кезекті Ақәділ алды.</w:t>
      </w:r>
    </w:p>
    <w:p>
      <w:r>
        <w:t>-- Мына Төленшекенді білесің,-- деп тәмендегі қира</w:t>
        <w:br/>
        <w:t>сақалды иегімен мегзеді,- пәлен жыл осы ауылдың пада-</w:t>
        <w:br/>
        <w:t>шысы бой сиырын баққан, тері-терсегін жинаған, бейнеті</w:t>
        <w:br/>
        <w:t>сіңген сыйлы кәрия. Биыл келің түсірді, жаңа үй салды.</w:t>
        <w:br/>
        <w:t>Тойын ағайын бөле-жара көтерді. Әйтсе де су ақса сайы-</w:t>
        <w:br/>
        <w:t>мен дегендей жілігі жіңішкеріп, малын тауысыл алды.</w:t>
        <w:br/>
        <w:t>Оқу бітіріп келген жалғыз баласы ойға-қырға шапқылап</w:t>
        <w:br/>
        <w:t>тәуір қызметтің басын ұстай алмай жүр. Қабатыңа алып</w:t>
        <w:br/>
        <w:t>тәрбиелесең адам болып кететін секілді.</w:t>
        <w:br/>
        <w:t>Исатай зырқылдап әкетіп бара жатқан самайын ұстап</w:t>
        <w:br/>
        <w:t>қанша ойланса да шалдың тұспалын түсіне алмады.</w:t>
        <w:br/>
        <w:t>-- Қарыз ақша ма керегі?-- деді.</w:t>
        <w:br/>
        <w:t>-- Ағайын арасында отырып әкіметтен қарыз сұрап</w:t>
        <w:br/>
        <w:t>қайтеді,-- дейді Ақәділ шал.</w:t>
        <w:br/>
        <w:t>Қира сақал тұқшиып алып тырс үндемейді.</w:t>
        <w:br/>
        <w:t>-- Тәрбиелесең адам болып кетеді,-- деп Ақәділ әрі</w:t>
        <w:br/>
        <w:t>созды.-- Жүзіктің көзінен өткендей пысық, еті тірі:</w:t>
        <w:br/>
        <w:t>ортақ шаруаға менікі-сенікі демей араласып жүре береді.</w:t>
        <w:br/>
        <w:t>-- Өзі қайда жүр қазір?-- деді Исатай.-- Анда су</w:t>
        <w:br/>
        <w:t>жаңа машинаны он күн айдап, қиратып кететін сол емес пе?”</w:t>
        <w:br/>
        <w:t>Қира сақал тырс етіп үндемейді.</w:t>
        <w:br/>
        <w:t>- Бала ғой әлі,- дейді Ақәділ.- Қабатыңа алсаң</w:t>
        <w:br/>
        <w:t>бөтендігі жоқ, ол да бір інің.</w:t>
        <w:br/>
        <w:t>Совхозға адам қолы жетпей жатқанда әлгі «желаяқ-</w:t>
        <w:br/>
        <w:t>тың» ұшып-қонып жүргенін директор жақтырмай қал-</w:t>
        <w:br/>
        <w:t>ды, оның үстіне мұнша кісіні сандалтып араға адам салып...</w:t>
        <w:br/>
        <w:t>осынша уақытын тәрік етіп... тфу, ішінен түкірді.</w:t>
        <w:br/>
        <w:t>-- Совхоздың кассирін әскерге алыпты деп естідік.</w:t>
        <w:br/>
        <w:t>Соның орны бос секілді...</w:t>
        <w:br/>
        <w:t>-- Атан түйені арқалап кететіндей жігіттің шот қағып</w:t>
        <w:br/>
        <w:t>жұртқа жалақы таратып отырғаны ерсі шығар.</w:t>
        <w:br/>
        <w:t>Исатай бұл сөзді әдейі айтты.</w:t>
        <w:br/>
        <w:t>90</w:t>
        <w:br/>
        <w:t>Шындығында осы екі шалды таң әлетінен кеңсеге</w:t>
        <w:br/>
        <w:t>сүйреп әкелген қира сақал болатын. Совхоздың кассирін</w:t>
        <w:br/>
        <w:t>әскерге алады-мыс деп естіген күні қира сақал гүжілдеген</w:t>
        <w:br/>
        <w:t>самаурын түбінде қызыл күрең шайды сораптап отырып</w:t>
        <w:br/>
        <w:t>ұзақ сонар ойланган. «Жалғыз бала титығыма жетті»</w:t>
        <w:br/>
        <w:t>деп іштей жидіген. «Оныншы класты ілдалдалап бітіргелі</w:t>
        <w:br/>
        <w:t>аяғына жел бітті, қит етсе «оқу іздеу», қит етсе «базарға</w:t>
        <w:br/>
        <w:t>баспақ сату» ..мінбеген поезы, бармаған қаласы қалмады.</w:t>
        <w:br/>
        <w:t>Бес-алты ірі қараны сатып-сатып тауысуға айналды.</w:t>
        <w:br/>
        <w:t>Онымен түскен оқуы жоқ, балағымен жол сыпырып, шәп-</w:t>
        <w:br/>
        <w:t>кесі қисайып қайтып келіп қалтасын қағып тұрғаны. Әйте-</w:t>
        <w:br/>
        <w:t>уір биыл жаз тізгіндеп отырып біреудің алақанына салып</w:t>
        <w:br/>
        <w:t>мәпелеген әп-әдемі қызын алып берді. Енді қайқайып кет-</w:t>
      </w:r>
    </w:p>
    <w:p>
      <w:r>
        <w:t>пен шап, күріш ек, мал тап дейді бұл. Өлсем де қара жұмыс</w:t>
        <w:br/>
        <w:t>істемеймін дейді ол. Құдай қылды біз көндік деп бүгін</w:t>
        <w:br/>
        <w:t>Әскерге алынатын кассирдің орнын сұрап директорға</w:t>
        <w:br/>
        <w:t>жолығуға дәт қылған. Мұндайда қира сақалдың саясаты</w:t>
        <w:br/>
        <w:t>мол. Директорға өз бетімен барып сөзін өткізе алмасын</w:t>
        <w:br/>
        <w:t>және білді. Сәрсенбайдың беделін пайдалануды жөн көрді,</w:t>
        <w:br/>
        <w:t>содан памдат намазын оқи сала шалдарды кәтеріп осылай</w:t>
        <w:br/>
        <w:t>шұбаған беті еді.</w:t>
        <w:br/>
        <w:t>Сүметілген шапандарын қағып-сілкіп «болмады»</w:t>
        <w:br/>
        <w:t>десіп үш сіреспе қозғала берген. Кеңсе алдына жүрдек</w:t>
        <w:br/>
        <w:t>газик гүр етіп тоқтай қалды. Таныды, түсіп жатқан совхоз</w:t>
        <w:br/>
        <w:t>директоры Исатай. Келіп жағалай қол алысып амандасып</w:t>
        <w:br/>
        <w:t>шықты. Кеңсесіне бастады.</w:t>
        <w:br/>
        <w:t>Мұнда су сеуіп сыпырып қойыпты, сап-салқын.</w:t>
        <w:br/>
        <w:t>Тақтай едені дүңк-дүңк етеді. Директордың бөлмесіне</w:t>
        <w:br/>
        <w:t>әуелі Сәрсенбай, сосын Ақәділ, сң соңынан қира сақал</w:t>
        <w:br/>
        <w:t>енді. Орындыққа да сол ретімен тізілді: етекте қира сақал,</w:t>
        <w:br/>
        <w:t>сосын Ақәділ, ең төрге Сәрсенбай. Ашық тұрған әйнектен</w:t>
        <w:br/>
        <w:t>аңкілдеген шаншудан қорқып шалдар елтірі бөріктерін</w:t>
        <w:br/>
        <w:t>қайыра киіп алысты. Енді байқады, директор нақа тоғай</w:t>
        <w:br/>
        <w:t>өртеніп соны сөндіріскен кісідей түтігіп қарайып кетіпті.</w:t>
        <w:br/>
        <w:t>Қол орамалын алып самайын, бетін сүртіп еді, ақ шүберек</w:t>
        <w:br/>
        <w:t>сиыр жалағандай жағалданып шыға келді. Өзі шөліркеп</w:t>
        <w:br/>
        <w:t>қаталап қалыпты, қалбырдан екі стакан су құйып ішті.</w:t>
        <w:br/>
        <w:t>«Қазір, ақсақалдар»,-- дейді. «Тоспа бұзылып, түнімен көз</w:t>
        <w:br/>
        <w:t>ілмей су кешіп, тас тесіп әзер бекіттік, үйге соққан жоқ-</w:t>
        <w:br/>
        <w:t>пын әлі. Ауданмен сөйлесіп алайын»,-- деп қол астындағы</w:t>
        <w:br/>
        <w:t>телефонға жармасты: әрі бұрап, бері бұрап самбырлассын</w:t>
        <w:br/>
        <w:t>сосын. «Тоспаны жаңа әзірде жондеп бітірдік, Ғайнеке.</w:t>
        <w:br/>
        <w:t>Бас мұраптың есебі дұрыс соқпады. Жетінші звеноның</w:t>
        <w:br/>
        <w:t>күріш танабын күрмек ала бастапты. Үшке гербицид дәрі-</w:t>
        <w:br/>
        <w:t>сін себуге самолет керек.. Адам жетпей жатыр... Қазір,</w:t>
        <w:br/>
        <w:t>89</w:t>
        <w:br/>
        <w:t>-- Сосын өзі неге келмейді?!- деді ренішін жасыра</w:t>
        <w:br/>
        <w:t>алмай.</w:t>
        <w:br/>
        <w:t>Шалдардың орнында о</w:t>
        <w:br/>
        <w:t>келсе ғой бет-жүзіне</w:t>
        <w:br/>
        <w:t>тып қуар еді. Мт терісін басына қаптар еді. Сәрсеһб</w:t>
        <w:br/>
        <w:t>шалдың сұсы басты; сыйлы кәрияның алдын кесуді артық</w:t>
        <w:br/>
        <w:t>санады. Осы жүрістің ұйтқысы төмендегі қира сақал</w:t>
        <w:br/>
        <w:t>екенін білген жоқ бірақ.</w:t>
        <w:br/>
        <w:t>-- Қыстай жүріп сыбаршіктің оқуын тауысқан екен,</w:t>
        <w:br/>
        <w:t>дәкүмент әкслуге Алматы асып кетіпті,- дейді даудыра-</w:t>
        <w:br/>
        <w:t>ған Ақәділ шал. Қарайды: қасындағы Саәрсекеңнің өңі</w:t>
        <w:br/>
        <w:t>сынып, қуқыл тарта бастапты, шоқша сақалы дір-дір етеді.</w:t>
        <w:br/>
        <w:t>Қарайды: ашуға мінсе әстетін.</w:t>
        <w:br/>
        <w:t>-- Кәссірлікке сол баланы ал, қарағым. Шалының көзі</w:t>
        <w:br/>
        <w:t>тірісінде табыс тапсын, ел қатарына ілінсін...</w:t>
        <w:br/>
        <w:t>Сәрсекеңе жалтақтайды.</w:t>
        <w:br/>
        <w:t>-- Жүреміз ендеше. Сөзімізді сындырмассың,-- дейді</w:t>
        <w:br/>
        <w:t>Ақәділ.</w:t>
      </w:r>
    </w:p>
    <w:p>
      <w:r>
        <w:t>-- Ойласып көрейік,-- деді Исатай. Шалдарды есік-</w:t>
        <w:br/>
        <w:t>ке дейін жылы шыраймен шығарып салды. Байқады,</w:t>
        <w:br/>
        <w:t>Сәрсенбай шал өз-өзінен қыстығып қорланып барады,</w:t>
        <w:br/>
        <w:t>дабырайып кіріп, төменшік тартып шыққаннан соң қайт-</w:t>
        <w:br/>
        <w:t>сін. Ақылды кісі осы жүрісін мін санады өзіне, осы тірлі-</w:t>
        <w:br/>
        <w:t>гіне қапа болды тегі. Соңынан ләм деп жақ ашпастан</w:t>
        <w:br/>
        <w:t>қира сақал сүметілді.</w:t>
        <w:br/>
        <w:t>«Көрейін» дейді іштей толқыған Исатай: қайта оралып</w:t>
        <w:br/>
        <w:t>орындыққа отырып жатып та -- көрейін; құтыдан салқын</w:t>
        <w:br/>
        <w:t>су құйып сіміргенде де -- көрейін. Әлгі сваршиктің жанды</w:t>
        <w:br/>
        <w:t>ұстағанын қарашы. Нақа буыннан пышақ ұрғанын көрдің</w:t>
        <w:br/>
        <w:t>бе? Мұның ел сыйлаған шалдың сөзін жерге тастамасын</w:t>
        <w:br/>
        <w:t>да, қиыншылық жылдары Сәрсенбайдың қара талқанымен</w:t>
        <w:br/>
        <w:t>оқығанын да білген. Сосын жұмсап отыр. Көктемде тап-</w:t>
        <w:br/>
        <w:t>сырған жұмыстың ешбір үдесіне шықпай кең балақ шал-</w:t>
        <w:br/>
        <w:t>бармен селкілдеуі жаман еді: Алматыда екі жыл сандалып</w:t>
        <w:br/>
        <w:t>жүріп «сваршик» болдым деп дүбірлетіп жеткеніңнен</w:t>
        <w:br/>
        <w:t>шошып едім. Мына қылығың батып кетті, көкешім,</w:t>
        <w:br/>
        <w:t>Әрине әлгі Ақәділ шал айтқандай еті тірі жастарды қаба-</w:t>
        <w:br/>
        <w:t>тына алып тәрбиелеуден қашпайды; қиналғанына қол ұшы</w:t>
        <w:br/>
        <w:t>дайын. Осы елдің жақсысына да, жаманына да жауап</w:t>
        <w:br/>
        <w:t>берері хақ. Әйтсе де адамның адамы бар ғой. Тап қазір</w:t>
        <w:br/>
        <w:t>күрішке шығаратын кісіні балшықтан жаса десе де ойлан-</w:t>
        <w:br/>
        <w:t>бастан білек сыбанып кірісер едік. Ес кетіп, жан шыққан</w:t>
        <w:br/>
        <w:t>науқанның күйіп тұрғаны мынау. Әлгі сваршик жүр--</w:t>
        <w:br/>
        <w:t>Алматы асып тайраңдап, шалдарды айдап салып сайрандап.</w:t>
        <w:br/>
        <w:t>ы арызды айтып басқалар</w:t>
        <w:br/>
        <w:t>арамай әйда деп күрішке тықыр-</w:t>
        <w:br/>
        <w:t>91</w:t>
        <w:br/>
        <w:t>ғы күріш танабынан тура соққан. Бүйтпесе үлгере алмай-</w:t>
        <w:br/>
        <w:t>тын. Түрлсрі кісі аярлық, бейне жабағы секілді тулаққа</w:t>
        <w:br/>
        <w:t>салып түтіп, не күріш секілді келіде түйіп алғандай элем-</w:t>
        <w:br/>
        <w:t>жәлем, қойны-қонышынан құм саулап, үсті-басы шаңнан</w:t>
        <w:br/>
        <w:t>көрінер емес. Кеңсеге кіре графиндегі суға ұмытылысты.</w:t>
        <w:br/>
        <w:t>Бірінші хатшыға өкіл Исатайды мақтап жатыр. «Ең бас-</w:t>
        <w:br/>
        <w:t>тысы елі жақсы көреді екен»,-- дейді. «Баршасы қыбырлап</w:t>
        <w:br/>
        <w:t>күріш басында жүр. Танаптары біртегіс, тоспасы тас-</w:t>
        <w:br/>
        <w:t>шемен, көгілдір күріші көз сүйсіндіреді. Он сегіз сағат</w:t>
        <w:br/>
        <w:t>бойына жүрісі жайсыз машинада шоқырақтадым. Және</w:t>
        <w:br/>
        <w:t>бюрода отыруға белім шыдамайды»,-- дейді.</w:t>
        <w:br/>
        <w:t>Өкілді қонақ үйіне апарып жайғастырып қайтты содан.</w:t>
        <w:br/>
        <w:t>Бюро мәжілісі тым ұзақтан қайырылар, әңгіме тиегі</w:t>
        <w:br/>
        <w:t>ағытылып кетер деп ойламаған еді.</w:t>
        <w:br/>
        <w:t>Үлкен үзілісте бірінші хатшы Исатайды бөлмесіне</w:t>
        <w:br/>
        <w:t>жеке шақырып алған. Қабағы қатып кетіпті. Манағы өкіл</w:t>
        <w:br/>
        <w:t>үстімнен шағым айтқан ғой деп секем алып қалды.</w:t>
        <w:br/>
        <w:t>-- Совхозыңның кассирі бар ма осы?</w:t>
        <w:br/>
        <w:t>-- Жақында әскерге алып кетті. Орнына қолайлы</w:t>
        <w:br/>
        <w:t>адам іздеп жатырмыз,-- деді Исатай.</w:t>
        <w:br/>
        <w:t>шепа Ендеше жұрттың құлағын сарсылтып Алматы</w:t>
      </w:r>
    </w:p>
    <w:p>
      <w:r>
        <w:t>мен екі араны дүрліктіріп жүргендерің қалай? Кадрға</w:t>
        <w:br/>
        <w:t>уақап бол, дер кезінде сайлап алып райкомға мағлұм-</w:t>
        <w:br/>
        <w:t>дап тұр деп қашанғы қақсаймын. Бүгін міне Алматыдан</w:t>
        <w:br/>
        <w:t>екінші мәрте телефон соғады. Дардай кісі, трестің бастығы,</w:t>
        <w:br/>
        <w:t>санаторийде бірге дем алған едік. «Келінтәбе» совхозының</w:t>
        <w:br/>
        <w:t>кассирлік орны босапты»-- дейді. Қалай естіп, білген десей-</w:t>
        <w:br/>
        <w:t>ші? Бейне Қаратау көшіп кетіпті десе бүйтіп дүрлікпес.</w:t>
        <w:br/>
        <w:t>«Сол ауылда қолайлы қызмет таппай ойға-қырға шауып</w:t>
        <w:br/>
        <w:t>жүрген жиенім бар еді»,-- дейді. Өзі биыл үйленіпті, әкесі</w:t>
        <w:br/>
        <w:t>қартайыпты... Кассир етіңіз дейді... Құлағымды жеп қойды</w:t>
        <w:br/>
        <w:t>түге!</w:t>
        <w:br/>
        <w:t>-- Сондай бір сваршик баланың бары рас.</w:t>
        <w:br/>
        <w:t>-- Сваршцик болса қызметке қойғыз деп астанаға</w:t>
        <w:br/>
        <w:t>шаба ма екен?</w:t>
        <w:br/>
        <w:t>-- Балалық болған онікі.</w:t>
        <w:br/>
        <w:t>-- Ауданның шаш етектен шаруасын жиып қойып</w:t>
        <w:br/>
        <w:t>саған енді кассир іздейік! Естіген жұрттан ұят емес пе?!</w:t>
        <w:br/>
        <w:t>Әлгінің араға адам салатындай басына не күн туыпты?!</w:t>
        <w:br/>
        <w:t>Совхоз директоры жер боп ұялды. «Нақа мен жібер-</w:t>
        <w:br/>
        <w:t>ғендей болған екен» дейді ішінен жидіп. Ауылда маған</w:t>
        <w:br/>
        <w:t>шалдарды айдап салып діңкелетіп едің, алда гана жүгер-</w:t>
        <w:br/>
        <w:t>мек-ай, енді хатшыға айтатын адам іздеп астанаға шап-</w:t>
        <w:br/>
        <w:t>қан екенсің ғой!»</w:t>
        <w:br/>
        <w:t>93</w:t>
        <w:br/>
        <w:t>«асқа зауқым шаппайды»,-- деді, сосын, «ас өтуі қиындап</w:t>
        <w:br/>
        <w:t>жүр»,-- деді, міне екі айдың жүзі,- сар жамбас болып</w:t>
        <w:br/>
        <w:t>төсекте жатыр.</w:t>
        <w:br/>
        <w:t>-- Далабай, қарағым,-- деді аға.</w:t>
        <w:br/>
        <w:t>Тізерлен қасына тақадым. Қолы тарамыстанып кетіп-</w:t>
        <w:br/>
        <w:t>ті. Тамырының соққаны әзер білінеді. Көзіне көзім түсіп</w:t>
        <w:br/>
        <w:t>кетіп еді, шын қуандым, жанары нұрға толып жайнап</w:t>
        <w:br/>
        <w:t>жатыр екен. «Беті бері қараған білем» деп ішімнен лүпілдей</w:t>
        <w:br/>
        <w:t>қуандым.</w:t>
        <w:br/>
        <w:t>-- Құланшының басында отырған Ақтәтеңнің қолы-</w:t>
        <w:br/>
        <w:t>нан бір торсық қымыз әкелші.</w:t>
        <w:br/>
        <w:t>Үнінен әлсіз діріл сезілді. Ол діріл үміттікі ме, әлде</w:t>
        <w:br/>
        <w:t>әлдеқашан ұмытылған сағыныштікі ме, әйтеуір жүре-</w:t>
        <w:br/>
        <w:t>гімді қозғап-қозғап кетті. Ағаның бас жағында керсен</w:t>
        <w:br/>
        <w:t>толы қымызы тұрып, қияндағы Қаратау ішінен, осы орта-</w:t>
        <w:br/>
        <w:t>лықтан күншілік жердегі жылқышы ауылдың қымызын</w:t>
        <w:br/>
        <w:t>сұратқанына қайран қалдым. Қала қымызы мен дала</w:t>
        <w:br/>
        <w:t>қымызының айырмасы мол әрине. Қаланікі тықыр, қу</w:t>
        <w:br/>
        <w:t>келеді. Сүтті сауғаннан бастап ашытып, үйді-үйге тара-</w:t>
        <w:br/>
        <w:t>тып сатқанға дейін ылғи қаңылтыр, шыны, қалайы ыдысқа</w:t>
        <w:br/>
        <w:t>құяды ғой. Сол пәлекеттерден деп ойлаймын. Әлгі созден</w:t>
        <w:br/>
        <w:t>көңілге демеу кірді. Аңсап жатқан сусынын әкеліп берсем</w:t>
        <w:br/>
        <w:t>құлан таза сауығып кететіндей кәрінді. Жедел тысқа бет-</w:t>
        <w:br/>
        <w:t>тедім. Ауызғы үйде жеңешем көк шәй суытып отыр екен,</w:t>
        <w:br/>
        <w:t>жәудір ете қалды, көзінде манағы жалғыз тамшы жас. «Тау-</w:t>
        <w:br/>
        <w:t>дағы Ақтәтемнің қолынан ағама қымыз әкеліп беремін»,-</w:t>
      </w:r>
    </w:p>
    <w:p>
      <w:r>
        <w:t>дедім. Жеңешем айтарға сөз таппай толқып кетті білем,</w:t>
        <w:br/>
        <w:t>аздан соң: «Томпаңдаған қарағым-ай»,-- деп күрсінді.</w:t>
        <w:br/>
        <w:t>Кең аулада көк жоңышқаны бырт-бырт үзіп жүрген</w:t>
        <w:br/>
        <w:t>Ақтаңкерді жетелеп келдім. Жотасы жұмырланып ойқас-</w:t>
        <w:br/>
        <w:t>тап қалыпты, жануар аяғын билеп басады. Жеңешем</w:t>
        <w:br/>
        <w:t>сарайдан "ер-тұрманды әкелді. Атқа салдым. Киім ауыс-</w:t>
        <w:br/>
        <w:t>тырдым. Күн екіндіге еңкейе берген, жолдың шалғайлығы</w:t>
        <w:br/>
        <w:t>да, таудың қиын асуы да сескендірмеді. Аттанып кеттім.</w:t>
        <w:br/>
        <w:t>Ақтаңкерді еркін көсілтіп қолдың саласындай қара</w:t>
        <w:br/>
        <w:t>адырға сіңген сайын тау лебі қанық сезілді. Демі салқын.</w:t>
        <w:br/>
        <w:t>Бала кезімде, ағама еріп қауындыққа баратын едім. Екі</w:t>
        <w:br/>
        <w:t>құлақ үш құлақ болып қылтиып қауын әскіні көрінетін.</w:t>
        <w:br/>
        <w:t>Ағаның: «үзесің!» дегеніне де қарамай, етпеттей түсіп, әлгі</w:t>
        <w:br/>
        <w:t>нәзік құлақша жапырақты иіскейтінмін. Сонда танауымды</w:t>
        <w:br/>
        <w:t>кәмек қауынның ашық иісі кернеп кететін. Құныға жұта-</w:t>
        <w:br/>
        <w:t>мын. Дәл сол әдемі жұпар танауыма тағы келді. Даланың</w:t>
        <w:br/>
        <w:t>тынысы осындай скен ғой.</w:t>
        <w:br/>
        <w:t>Ақтаңкер жайлауды қатты сағыныпты. Қайта-қайта</w:t>
        <w:br/>
        <w:t>пысқырып қойып, тізгінді сүзе аршындады кеп. Сүрлеу</w:t>
        <w:br/>
        <w:t>3</w:t>
        <w:br/>
        <w:t>ақша. Ендеше бөлістен құр қалма, ақшаны молынан жый,</w:t>
        <w:br/>
        <w:t>Бүгін болған тамаша</w:t>
        <w:br/>
        <w:t>Тағы да болсын ертең-ай.</w:t>
        <w:br/>
        <w:t>Сваршик ауылға жеткен соң үйдегі тірлікке коп аялда-</w:t>
        <w:br/>
        <w:t>ған жоқ. Оның үстіне самаурын түбінде көкнәрін сығып</w:t>
        <w:br/>
        <w:t>ішіп отырған көкесі «бар да бардың» астына алды. Құдай</w:t>
        <w:br/>
        <w:t>қаласа сөз пісті дейді. Сәрсенбай мен Ақәділ шалды жете-</w:t>
        <w:br/>
        <w:t>леп апарып совхоз директорымен жолықтырдым. Жылы</w:t>
        <w:br/>
        <w:t>шыраймен қарсы алды. Әй, Сәрсекеңнің тапшылық жыл-</w:t>
        <w:br/>
        <w:t>дардағы соңынан салған қара талқанын ұмытпаса, кеңіл</w:t>
        <w:br/>
        <w:t>жықпас. Астанаға барып нағашыңнан сөз ұзартып қайт-</w:t>
        <w:br/>
        <w:t>қаның және оңды болды, балам. Бірінші хаттының айтқа-</w:t>
        <w:br/>
        <w:t>нын істемей көрсін бұл директор. Бір жағы ағайындық</w:t>
        <w:br/>
        <w:t>парыз, бір жағы аудан басшысының бұйрығы -- осы сірес-</w:t>
        <w:br/>
        <w:t>тіріп ұстаған қос тізгіннен қалай бұлтарып кетер екен</w:t>
        <w:br/>
        <w:t>бұл директор. Кідірмей бар, бар, балам.</w:t>
        <w:br/>
        <w:t>Осы демеумен жақсылап жуынып-шайынып, томар</w:t>
        <w:br/>
        <w:t>галстугін тағып, кең балақ шалбарын төгілдіріп ертесіне</w:t>
        <w:br/>
        <w:t>құлқын сәріден төтелеп совхоз кеңсесіне тартты. Ертелеп</w:t>
        <w:br/>
        <w:t>жеткені бекер болды, директор күрішке шығып кетіпті</w:t>
        <w:br/>
        <w:t>«Төртінші бригаданың танабына у дәрі септіріп жүр»,-</w:t>
        <w:br/>
        <w:t>дей ме: «Госпа құлақты көруге аттанды»,-- дей ме: түсінсе</w:t>
        <w:br/>
        <w:t>бұйырмасын. «У дәрі», «тоспа құлақ» дегенді естігені</w:t>
        <w:br/>
        <w:t>болмаса көрген де, білген де емес.</w:t>
        <w:br/>
        <w:t>Сонымен аптап күн қара жерді үйіткен теріше көңірсі-</w:t>
        <w:br/>
        <w:t>тіп түске тырмысқанша кеңсені бақты.</w:t>
        <w:br/>
        <w:t>Қарағаш бұтағы ұзарып күн екіндіге ойысқанша тап»</w:t>
        <w:br/>
        <w:t>жылмастан отырды.</w:t>
        <w:br/>
        <w:t>Ішегі шұрқырап екі бүктетіле мөлиді.</w:t>
      </w:r>
    </w:p>
    <w:p>
      <w:r>
        <w:t>Исатай кеңсесіне қас қарайып маса көтерілгенде</w:t>
        <w:br/>
        <w:t>оралды. Бұл алдынан тұра жүгіріп қос қолын бірдей ұсы-</w:t>
        <w:br/>
        <w:t>нып сәлемдесті.</w:t>
        <w:br/>
        <w:t>-- Ал, көке, жолыңызды күтіп күні бойы отырдым.</w:t>
        <w:br/>
        <w:t>Исатай күні бойғы сүркіл бейнеттен сілесі қатып қғ-</w:t>
        <w:br/>
        <w:t>жып, шекесі тырысып келген: кешкі көлеңкедей сорайып,</w:t>
        <w:br/>
        <w:t>мұздай киініп, үстінен иіс суы бұрқырап алдынан шыққан</w:t>
        <w:br/>
        <w:t>сваршикті суқаны сүймей қарсы алды. Ләм деместен 6ө7-</w:t>
        <w:br/>
        <w:t>месіне өтті. Жарық жақты. Соңынан жігі ажыраған тақтай</w:t>
        <w:br/>
        <w:t>еденді дүсірлете басып томпаңдап ол да ере кірген. Емініп</w:t>
        <w:br/>
        <w:t>келіп отырған.</w:t>
        <w:br/>
        <w:t>-- Көке, қызмет сұрай келдім...</w:t>
        <w:br/>
        <w:t>Одан арғысын тарқатып айтпаса да, болғандай тег.</w:t>
        <w:br/>
        <w:t>Өңменінен өткен ашы сөзден сұмдық шошығаны, тең:</w:t>
        <w:br/>
        <w:t>селе басып есікке беттегені, таза ауаға шыққаны ғат</w:t>
        <w:br/>
        <w:t>98</w:t>
        <w:br/>
        <w:t>бар. Бүгінде не көп -- білек сыбанып, құлшынып істейтін</w:t>
        <w:br/>
        <w:t>шаруа толып жатыр. Кеңседе бұғынып отырып, шот салып,</w:t>
        <w:br/>
        <w:t>тиын есептейтін кассирлікке несіне қызыққансын?</w:t>
        <w:br/>
        <w:t>-- Пәлі деген, қызыққаны сол; былтырдан бері арман-</w:t>
        <w:br/>
        <w:t>дап жүріп кассирлікке қолым әрең жеткен жоқ па?! Көріп</w:t>
        <w:br/>
        <w:t>жүрмін, күні-түні жер ойып, кетпен шапқан күрішшінің</w:t>
        <w:br/>
        <w:t>өзі өндірін ақша ала алмайды. Ал кассирдің қашанда қал-</w:t>
        <w:br/>
        <w:t>тасы Томпақ, аузы салымды, қолы майлы.</w:t>
        <w:br/>
        <w:t>-- Сонда жұрт жалақысынан жырып бере ме?</w:t>
        <w:br/>
        <w:t>Күй жинағыштың тіршілік атты үлкен мектептің ілімі-</w:t>
        <w:br/>
        <w:t>нен мүлдем қалыс жүргеніне жаңа көзі жеткендей еді. Амал</w:t>
        <w:br/>
        <w:t>жоқ ежіктеп отырып түсіндіруге кіріседі.</w:t>
        <w:br/>
        <w:t>-- Өзің әлі бала екенсің,-- дейді бұл.- Осы күнде</w:t>
        <w:br/>
        <w:t>ешкімнен рұқсатсыз көк тиын ала алмайсың, әкімет мүлкі-</w:t>
        <w:br/>
        <w:t>не де қол сұғуға қақың жоқ. Өмір дегенің үлкен бөліс, сол</w:t>
        <w:br/>
        <w:t>бөлістен құр қалмасаң болғаны. Мен айтайын, сен тыңда,</w:t>
        <w:br/>
        <w:t>Мәселенки, жұмысшы қауымына айлық жалақы таратып</w:t>
        <w:br/>
        <w:t>жатырмын дейін. Ақәділ диқанға жүз он сом сексен үш</w:t>
        <w:br/>
        <w:t>тиын жазылған. Тиесілі жүз он сомын санап беремін. Сек-</w:t>
        <w:br/>
        <w:t>сен үш тиынға майдам қайда. Шалың маған алла разы</w:t>
        <w:br/>
        <w:t>болсын айтады. Былайғы кісілер де тиын-сиынға назар</w:t>
        <w:br/>
        <w:t>аудармайды. Келесі тоқсанда совхоз жұмысшыларына жыл</w:t>
        <w:br/>
        <w:t>қорытындысымен бәйгі ақша жазылды дейік. Сәрсенбай</w:t>
        <w:br/>
        <w:t>шалға екі жүз қырық сом шыққан. Екі жүз отыз сомын</w:t>
        <w:br/>
        <w:t>санап беремін де, «он сомға майдам жоқ»,-- деймін. Сәр-</w:t>
        <w:br/>
        <w:t>секең қолын бір-ақ сілтейді. Жалпы жұмысшылар бәйгі</w:t>
        <w:br/>
        <w:t>дегенді көктен түскен көлденең олжа деп түсінеді, содан</w:t>
        <w:br/>
        <w:t>ақшаның бет-жүзіне қарамайды. Содан сумка түбінде</w:t>
        <w:br/>
        <w:t>тиын-тебен жинала береді, жинала береді. Тегінде кассир-</w:t>
        <w:br/>
        <w:t>лік деген баяғы Қособаның түбінде жатқан Бекежан секи-</w:t>
        <w:br/>
        <w:t>ді, олай-бұлай өткен ауызбастырық, жылу жинау, той</w:t>
        <w:br/>
        <w:t>жасау, тотеніне шығын секілді тегін табыстан өз үлесін</w:t>
        <w:br/>
        <w:t>қалт жібермей қақшып алып жата береді.</w:t>
        <w:br/>
        <w:t>-- Сабыр-сабыр,- дейді күй жинағыш жігіт.-- Жала-</w:t>
      </w:r>
    </w:p>
    <w:p>
      <w:r>
        <w:t>қыны түп-түгел санап бер деп біреуі айтпай ма сонда?</w:t>
        <w:br/>
        <w:t>-- Айтқанда қалай айтсын: гәп соның алдын орауда,</w:t>
        <w:br/>
        <w:t>жымын білдірмей, тігісін жатқызып жіберуде, Жалақыны</w:t>
        <w:br/>
        <w:t>таратқан сайын нақа ақшаны өз қалтамнан үлестіріп жат-</w:t>
        <w:br/>
        <w:t>қандай жұртқа айбаттанып, кінасын тауып, мысын басып,</w:t>
        <w:br/>
        <w:t>сөз айттырмай тастаймын. Момын жандар алдымда жор-</w:t>
        <w:br/>
        <w:t>ғалап қалады содан.</w:t>
        <w:br/>
        <w:t>Күй жғұнағыш жігіт құрдасындай мына жолсерігінің</w:t>
        <w:br/>
        <w:t>қулық атаулыны оқып-тоқып алғанына, өмір деген -- бөліс,</w:t>
        <w:br/>
        <w:t>абырой дегеи -- ақша деп қақсап отырғанына сұмдық</w:t>
        <w:br/>
        <w:t>қайран қалғы. Арам ойы, ала пигылынан жиіркеніп кету!</w:t>
        <w:br/>
        <w:t>96</w:t>
        <w:br/>
        <w:t>Қолындағы кружке толы көпіршіген салқын сыраны стөл</w:t>
        <w:br/>
        <w:t>үстіне ысырып қоя салды. Бейне сусын орнына ішірткі</w:t>
        <w:br/>
        <w:t>дәрі ішіп отырғандай сезінді. Сол сырамен қосыла тұла</w:t>
        <w:br/>
        <w:t>бойына сваршиктің құлық-сұмдығы, арамдығы, ақшақұ-</w:t>
        <w:br/>
        <w:t>марлығы даритындай-ақ өз-өзінен шатқаяқтай шошын-</w:t>
        <w:br/>
        <w:t>ғаны.</w:t>
        <w:br/>
        <w:t>Жоолсерігі палсапасын әлі сұңқылдап соғып отырғаны.</w:t>
        <w:br/>
        <w:t>-- Бұл күнде қой үстіне бозторғай жұмыртқалаған</w:t>
        <w:br/>
        <w:t>тоқшылық заман. Қоғамда кедейшілік, садақа тілейтін</w:t>
        <w:br/>
        <w:t>қаріп-қасер, зекет алатын дүмше молда мүлде жойылған.</w:t>
        <w:br/>
        <w:t>Жүрт тарту-таралғыны ғана алатын болған, тарту-таралы-</w:t>
        <w:br/>
        <w:t>ғының өле жатқаны жеңіл машина бұл күнде.</w:t>
        <w:br/>
        <w:t>Өстіп өз қиялымен әзі малданып отырып тақтай сәреге</w:t>
        <w:br/>
        <w:t>қылжия құлаған екен. Тастай қатып ұйықтапты содан.</w:t>
        <w:br/>
        <w:t>Таң алдында түсіне қаріп-қасер, бейшара-бейбақ жан-</w:t>
        <w:br/>
        <w:t>дарды желеп-жебеп жүретін қыдыр әликіссалам кіріпті.</w:t>
        <w:br/>
        <w:t>Мейманасы тасып, рахаттанып ертесіне бір-ақ оянған.</w:t>
        <w:br/>
        <w:t>Күй жинағыш жігіт түнде жолай бір жерде түсіп</w:t>
        <w:br/>
        <w:t>қалыпты. «Осындай да түс болады екен-ау» деп таңыр-</w:t>
        <w:br/>
        <w:t>қады снаріңик. «Құлды өңімдегі тіршіліктен айнымайды-</w:t>
        <w:br/>
        <w:t>ау, Жолым болатын шығар. Қыдырекеңнің өзі қолдады,</w:t>
        <w:br/>
        <w:t>батасын берді».</w:t>
        <w:br/>
        <w:t>Жүйткіген жүйрік поездан Сыр жағасындағы туған</w:t>
        <w:br/>
        <w:t>жерге сағат екіде түсті.</w:t>
        <w:br/>
        <w:t>Вокзал асханасына аз аялдап басын жазып шықты.</w:t>
        <w:br/>
        <w:t>Өстіп жүргенде совхозға қатынайтын автобус кетіп қа-</w:t>
        <w:br/>
        <w:t>лыпты. Такси жалдау қып-кызыл шығын. Ала кететін дөң-</w:t>
        <w:br/>
        <w:t>гелек іздеп үлкен базға келген. Нән машина вагоннан</w:t>
        <w:br/>
        <w:t>жаңа түскен жемді тау қып үйіп жүргелі тұр екен. Шофері</w:t>
        <w:br/>
        <w:t>баяғыда өзімен оныншы класты бірге оқыған жігіт. «Ала</w:t>
        <w:br/>
        <w:t>кетейін»,-- деді. Бірақ кабина бос емес дейді. «Келінтәбе»</w:t>
        <w:br/>
        <w:t>совхозының бухгалтері отырмақшы көрінеді. Содан свар-</w:t>
        <w:br/>
        <w:t>шик жемнің үстіне өрмелеген. Диірмен тісінен жақында</w:t>
        <w:br/>
        <w:t>шыққан сап-сары күнжара екен, үсті-басын алды да кетті.</w:t>
        <w:br/>
        <w:t>«Осыдан кассир болып алайын» деп күңіренді ішінен. «Ка-</w:t>
        <w:br/>
        <w:t>бинаға сыймағанды көрсетермін, машина сатып алып</w:t>
        <w:br/>
        <w:t>шаңыма тастармын, зар қақсатармын. Ақшаңды уақтылы</w:t>
        <w:br/>
        <w:t>бермей, бойдақ салық ұстап, одан қалғанын әлмә-әл ағайын-</w:t>
        <w:br/>
        <w:t>ның жылуына жатқызып, шоқайыңды сартылдатармын...»</w:t>
      </w:r>
    </w:p>
    <w:p>
      <w:r>
        <w:t>Азынаған желдің өтінде бүрісіп отырып өмір туралы,</w:t>
        <w:br/>
        <w:t>кісілік туралы ой тарқатты. Алыстан бұлдыраған сағым</w:t>
        <w:br/>
        <w:t>әркешін санап, күн қызуынан баланың еңбегіндей был-</w:t>
        <w:br/>
        <w:t>қылдап жатқан үлкен жолды сүзіп кеп, ылай суы лықсып</w:t>
        <w:br/>
        <w:t>ағып жатқан дариядан өткенде өзін-өзі іштей мүжіп мол</w:t>
        <w:br/>
        <w:t>толғанып қорытқаны: өмір деген -- бөліс: кісілік деген --</w:t>
        <w:br/>
        <w:t>44Д Досжапон, 2 том 97</w:t>
        <w:br/>
        <w:t>тақтай еденге кесілте салған ақ төсек, үстінде арыстай</w:t>
        <w:br/>
        <w:t>созылып ағам жатыр. «Керуеттің шиқылынан миым ашыл</w:t>
        <w:br/>
        <w:t>кетті» деп төсекті жерге салғызған. Елудің үстіне сенді</w:t>
        <w:br/>
        <w:t>ғана шыққан палуан денесі көрер көзге кінгірейіп кеткендей,</w:t>
        <w:br/>
        <w:t>Бас жағындағы үлкен керсенде базардан алып келген құнан</w:t>
        <w:br/>
        <w:t>қымыз шүпілдеп тұр, тағы да татып алмапты. Ішпесе де</w:t>
        <w:br/>
        <w:t>өстіп басында тұрады. Жұпар иісі танауымды кернеп</w:t>
        <w:br/>
        <w:t>кетті. Осы қышқылтым нәрден қайран аға кер даланың,</w:t>
        <w:br/>
        <w:t>оның төсіндегі көкпардың, дүрсілі басылған жастығының</w:t>
        <w:br/>
        <w:t>қасиетін қайта сезінеді екен ғой. Сезіп жатып марқаяды</w:t>
        <w:br/>
        <w:t>екен ғой. Енді білдім.</w:t>
        <w:br/>
        <w:t>Ағаны дімкәс алғалы жылдан асты. Кешегі Ұлы Отан</w:t>
        <w:br/>
        <w:t>соғысының өртіне күйіп шыққан, сосынғы Сыр бойының</w:t>
        <w:br/>
        <w:t>көп бейнетіне белшеден батып шыныққан томардай денесі</w:t>
        <w:br/>
        <w:t>әуелде дертке сыр бермеді.. Жапанда жүз жасаға! қара</w:t>
        <w:br/>
        <w:t>ағаш болмаушы ма еді. Әзегіне құрт түссе де, ондаған жыл-</w:t>
        <w:br/>
        <w:t>ға өңін бермей, өмір үшін күресетін. Көктем сайын шыбы-</w:t>
        <w:br/>
        <w:t>ғына нәр жіберіп айбарлана шулайтын. Өзегін зәлім құрт</w:t>
        <w:br/>
        <w:t>кеміріп, кеуектеп біткенше бүр жара беретін. Ақыры күлді</w:t>
        <w:br/>
        <w:t>денесі боркемік боп шірігенде барып күресін тоқтатушы</w:t>
        <w:br/>
        <w:t>еді, үр бұтағы сояу-сояу болып қаңқасы ғана қалатын.</w:t>
        <w:br/>
        <w:t>Сонда да көпке дейін жығылмай жол қараушыдай қал-</w:t>
        <w:br/>
        <w:t>қиып тұратын. Қазіргі ағамның халі тап сол алып дарақты</w:t>
        <w:br/>
        <w:t>елестетті. Қайран ердің ажал құрты қай жерінде жүргенін</w:t>
        <w:br/>
        <w:t>де білмеймін. Әйтеуір бойына еніп кезіп жүргені анық</w:t>
        <w:br/>
        <w:t>Әуелде ағам жарты жылға дейін колхоз жұмысынан қал-</w:t>
        <w:br/>
        <w:t>ған жоқ, күйекті өткізді, малды Сырға аударды, тырба-</w:t>
        <w:br/>
        <w:t>нып келесі көктемнің қамына кіріскен, денеге түскен</w:t>
        <w:br/>
        <w:t>дертке ырық бермей көп сүйретілді. Жеңешем екеуміз</w:t>
        <w:br/>
        <w:t>ғана ағаның шын ауырып жүргенін білдік. Қалғандары</w:t>
        <w:br/>
        <w:t>күрт құлағанша сезген жоқ, қайта жиын-тойда, отырыста:</w:t>
        <w:br/>
        <w:t>«татып алмайсың, сірә молда боларсың», «дүние жиып</w:t>
        <w:br/>
        <w:t>байығалы жүрсің бе?», «колхоз бастығынан өсіп райкомға</w:t>
        <w:br/>
        <w:t>барарсың тегі» деп қажап, әжуалап бітетін. Қара ағаштай</w:t>
        <w:br/>
        <w:t>қайыспай жүре берер ме еді, пәле қазанбас Әуелбектің</w:t>
        <w:br/>
        <w:t>трокторшы баласынан басталды, сол дарақы араққа тойып</w:t>
        <w:br/>
        <w:t>алып паромға түседі, тракторын тақтайға қисық қойып</w:t>
        <w:br/>
        <w:t>дарияға құлайды. Ажалсызға дауа жоқ, тырбанып жүріп</w:t>
        <w:br/>
        <w:t>өзеннен өзі шығыпты, су жаңа трактор дария астында</w:t>
        <w:br/>
        <w:t>ұйыққа батып қалыпты. Дәл сол күні аға үйге ренжіп,</w:t>
        <w:br/>
        <w:t>қабағына кір тұтылып келген, содан «жұмыстың қызығы</w:t>
        <w:br/>
        <w:t>қалмады түге»,-- деп жүреді Жеңешем пісірген астың</w:t>
        <w:br/>
        <w:t>«дәм-тұзы білінбейді»,- деп бір сездірді, осыдан біра?</w:t>
        <w:br/>
        <w:t>бұрын ғана балға теңейтін тәтті шәй, қышқыл түшпара,</w:t>
        <w:br/>
        <w:t>үлпілдек қазы қалай ғана өзгеріп кеткенін білмедік. Сосын</w:t>
        <w:br/>
        <w:t>102</w:t>
      </w:r>
    </w:p>
    <w:p>
      <w:r>
        <w:t>жолдың қиыршағы жүгері қуырғапдай бытырлайды. Тұя-</w:t>
        <w:br/>
        <w:t>ғынан тас ұшқандай болады. Жалының асты шылқылдай</w:t>
        <w:br/>
        <w:t>бастады. Серпе қайырын, келесі жағына аудардым, асты</w:t>
        <w:br/>
        <w:t>дегдісін дедім. Асудың қыр арқасына жеткенде күн Оятып</w:t>
        <w:br/>
        <w:t>қас қарайды. Айдың жақасы-тын. Сәлден соң аттың күміс</w:t>
        <w:br/>
        <w:t>тағасындай болып сол бүйірден қылтиып көрінді, көрін-</w:t>
        <w:br/>
        <w:t>генмен мардымды жарығы жоқ, жол сілтер сүлдесі ғана,</w:t>
        <w:br/>
        <w:t>Күжірейген асуды белге ұрған қамшыдай сары сүрлеудің</w:t>
        <w:br/>
        <w:t>сорабымен салып келемін. Жылқы сүрінбейді. Талай жор-</w:t>
        <w:br/>
        <w:t>тып өткен үйреншікті жолы. Әрелік аяқ астынан шошына</w:t>
        <w:br/>
        <w:t>ытырылып торғай ұшады, Ақтаңкер дір ете түседі. Алыстан</w:t>
        <w:br/>
        <w:t>нөсер гүрілі естілді, жарқылдатып шақпақ шағып, жонның</w:t>
        <w:br/>
        <w:t>үстімен келеді. Тезірек асудан асып үлгермесем саяқ</w:t>
        <w:br/>
        <w:t>нөсер жетіп үлгеруі қақ, сосын сусоқғы итше сүмеңдейсің.</w:t>
        <w:br/>
        <w:t>Қия жартас қаусыра қысып, бұлталаққа басып, шүңейтке</w:t>
        <w:br/>
        <w:t>құлитты. Ер ат қолдауына лықсыды. Құлаққа судың талып-</w:t>
        <w:br/>
        <w:t>талып сарыны келеді, түнгі дыбыс тым алыс, бұл басын</w:t>
        <w:br/>
        <w:t>тасқа ұрып ағатын Құланшы өзені. Мен сол өзеннің жаға-</w:t>
        <w:br/>
        <w:t>сындағы ескі қыстауда туыппын. Келген сайын көзіме</w:t>
        <w:br/>
        <w:t>ыстық басылады. Тау тынысына саяқ нөсердің иісі қосы-</w:t>
        <w:br/>
        <w:t>лып кеудені кернеді. Бұлт күрк-күрк жөтеліп жоннан асып</w:t>
        <w:br/>
        <w:t>жоғалды. Құтылғаныма қуандым.</w:t>
        <w:br/>
        <w:t>Әлі есімде, осы Шырағдан қиясында кекпар шабыл-</w:t>
        <w:br/>
        <w:t>ды. Онда ағам жылқы фермасында меңгеруші болатын,</w:t>
        <w:br/>
        <w:t>Есімде қалғаны, ауыл балалары көкпаршыларға еліктеп,</w:t>
        <w:br/>
        <w:t>шыбық көкпар шауып жүргенде көршінің қараборбайы</w:t>
        <w:br/>
        <w:t>жаман «мертіккен», үйіне жылап жоғалған. Көкпаршы-</w:t>
        <w:br/>
        <w:t>лардан естігенім бұл: Ақтаңкердің бап кезі екен, арқыра-</w:t>
        <w:br/>
        <w:t>тып кеп қосылған. Сөйтсе ұрымтал жерден ұратын арам-</w:t>
        <w:br/>
        <w:t>залар көп кездесіп серкеден айрыла беріпті. Білди жігіттері</w:t>
        <w:br/>
        <w:t>араққа тойып алған, дәңгәсарлау, серке көкпарды қақпа-</w:t>
        <w:br/>
        <w:t>қылша қағып, таулықтардан құтылып кететін болады.</w:t>
        <w:br/>
        <w:t>Жазыққа шықса-ақ ұстатпайды. Шаң қаптырып тастап</w:t>
        <w:br/>
        <w:t>кетеді. Әзірге діңкесін құртып, тырбаңдатып қойған қақпа-</w:t>
        <w:br/>
        <w:t>қыл адыр еді. Қайран аға сонда ашынды деседі. Көзіне</w:t>
        <w:br/>
        <w:t>қан толыпты. Толмаса сөйте ме. Қашыртқыга салған ылди</w:t>
        <w:br/>
        <w:t>жігітінің соңынан сүмеңдеп жетіп, борт еткізіп жұлып</w:t>
        <w:br/>
        <w:t>алады, алады да ат басын шүцейтке бұрады. Жұрт шу</w:t>
        <w:br/>
        <w:t>ете түседі. «Мойны үзіліп өледі»,- деседі. Ызы-қию болып</w:t>
        <w:br/>
        <w:t>жабыла қуған. Сонда Ақтаңкерді сұмдық шүңейтке</w:t>
        <w:br/>
        <w:t>тастап жіберген кезде, соңында шұбатылып келе жатқан</w:t>
        <w:br/>
        <w:t>жігіттер үзіліп қалған. Жүректері лоблып кері айналған.</w:t>
        <w:br/>
        <w:t>Батып ешқайсысы түсе алмаған. Есіл аға сорғалаған</w:t>
        <w:br/>
        <w:t>бүркіттей етекке бір-ақ жеткен. Өзгелер қия жолмен</w:t>
        <w:br/>
        <w:t>кібіртіктеп ілесем дегенше аға ұзап кетеді. Сол жолы</w:t>
        <w:br/>
        <w:t>104</w:t>
        <w:br/>
        <w:t>-- Бұл да бір ит болып үрсе қайтеді. Тамағынан</w:t>
        <w:br/>
        <w:t>жіліншік өткендей қомағай. Орталықта тұрсаң ғой имиіп</w:t>
        <w:br/>
        <w:t>аштан қатар едің. Иттің баласы!</w:t>
        <w:br/>
        <w:t>Ойы: «Бұл жай жүрген шиборбай емес. «Еке, еке» деп</w:t>
        <w:br/>
        <w:t>аузыңдағыны қақшып кететін сұмның өзі. Сылпайысын</w:t>
        <w:br/>
        <w:t>қарай көр. Сақтанбасаң арам қатасың. Ұяласы анау, жұрт-</w:t>
        <w:br/>
        <w:t>тың таза төсегін арамдап, өсекке таңып, тәңірге жазып</w:t>
        <w:br/>
        <w:t>өле алмай жатқан».</w:t>
        <w:br/>
        <w:t>-- Сауын биелерді қайырып келер мезгіл болған жоқ</w:t>
      </w:r>
    </w:p>
    <w:p>
      <w:r>
        <w:t>па, отағасы?</w:t>
        <w:br/>
        <w:t>-- Ақтаңкерді астыма берші. Қайырып келе қояйын.</w:t>
        <w:br/>
        <w:t>Өз атым шыбындап қырға шығып кеткен білем,-- деді.</w:t>
        <w:br/>
        <w:t>Деді де ыржия күліп кеп, қолымнан тізгінді алды. Буса-</w:t>
        <w:br/>
        <w:t>нып тұрған атты аядым. БЫіңқылдап, тартпасын қатайта</w:t>
        <w:br/>
        <w:t>бастады. «Иттің баласы»,-- дейді әлдекімге. Осы мезет</w:t>
        <w:br/>
        <w:t>үлкен отаудан Ақтәтем шықты. Ақтәте десе Ақтәте ғой!</w:t>
        <w:br/>
        <w:t>Ақ жаулығы келісті жүзін ашып, жарқ ете түскенде, ал-</w:t>
        <w:br/>
        <w:t>пысты алқымдаған кейуана кісінің орнында қылықты</w:t>
        <w:br/>
        <w:t>келіншек тұрғандай сезілді. Сырлы аяқтың сыры кетсе де</w:t>
        <w:br/>
        <w:t>сыны кетпейді деген осы да. Таза киінеді, толқып жүреді.</w:t>
        <w:br/>
        <w:t>Ел- -жұртының алтын асықтай алақанына салған қадірлі</w:t>
        <w:br/>
        <w:t>тәтесі ғой бұл! Ақтоте алақанын енді шығып келе жатқан</w:t>
        <w:br/>
        <w:t>күнге қалқалап тұрды да Ақтаңкерді бірден таныды. Бұл</w:t>
        <w:br/>
        <w:t>шақта кәсілген жануардың үстіне жарбиып үй иесі қонақ-</w:t>
        <w:br/>
        <w:t>тап үлгерген.</w:t>
        <w:br/>
        <w:t>-- Ақтаңкер ғой мынау, құдай-ау! Оқымыстым екен</w:t>
        <w:br/>
        <w:t>ғой. Айналайыным менің! Тәтеңді ұмытпапсың тегі!</w:t>
        <w:br/>
        <w:t>Келіп мені бауырына басты. Тамағыма жас тығыл-</w:t>
        <w:br/>
        <w:t>ды. Ақ жаулығынан сүйдім. Әлгі жарбима Ақтаңкердің</w:t>
        <w:br/>
        <w:t>үстінде жарбиып отырған.</w:t>
        <w:br/>
        <w:t>-- Түс былай!-- деді түтігін.-- Тұлпардың тұяғыңан</w:t>
        <w:br/>
        <w:t>садаға кеткір!</w:t>
        <w:br/>
        <w:t>-- Биелерді қайырып келе қояйын десем.</w:t>
        <w:br/>
        <w:t>Айтуын айтса да қобалжыды білем. Жарбима аттан</w:t>
        <w:br/>
        <w:t>сыпырылып түсе бастады. Шалбарының бауы ердің</w:t>
        <w:br/>
        <w:t>басына ілініп қалып, шешіліп кетті. Енді бүгежектеп,</w:t>
        <w:br/>
        <w:t>аяғы жерге тиісімен, ышқырымен әлек болды да қалды.</w:t>
        <w:br/>
        <w:t>-- Ұят деген болсайшы сенде! Алыстан келген қонақ-</w:t>
        <w:br/>
        <w:t>тың атына жармасқан тентек бала болушы еді. Жылқыны</w:t>
        <w:br/>
        <w:t>айғырыңмен қайырып кел!</w:t>
        <w:br/>
        <w:t>Жарбима бүкшеңдеп жылқыға жоғалды. Ақтәте мен</w:t>
        <w:br/>
        <w:t>отауға бастады. Үйге кіргізді. Төсекті жинап, төрге көрпе-</w:t>
        <w:br/>
        <w:t>ше жайып, қолтығыма көпшік тастады. «Жайласып, демін-</w:t>
        <w:br/>
        <w:t>ді ал»,-- деді. Әр кезде «тәтесін іздеп келген қарғам ме-</w:t>
        <w:br/>
        <w:t>нің»,-- деп естірте айналып қояды. Түңлікті ашып, есікті</w:t>
        <w:br/>
        <w:t>106</w:t>
        <w:br/>
        <w:t>түрді. Сегіз қанат ақ отауға лақ етіп жарық төгілді.</w:t>
        <w:br/>
        <w:t>Үй ішін енді бағдарладым.</w:t>
        <w:br/>
        <w:t>Оң қанатта үлкен ақ торғын шымылдық. Шымыл-</w:t>
        <w:br/>
        <w:t>дық ішінде күміс зерлі ағаш кереует тұр. Атлас тысты</w:t>
        <w:br/>
        <w:t>әдемі көрпе, көмпиген құс жастықтарды төсек үстіне</w:t>
        <w:br/>
        <w:t>жиыпты. Одан өзге осы үлкен үйде көзге түсерлік жиһаз</w:t>
        <w:br/>
        <w:t>жоқ. Дүниесін қыстауға қалдырып, жайлауға жеңілдеп</w:t>
        <w:br/>
        <w:t>шығатын жылқышылардың әдеті бұл. Үйдің сол қанатында</w:t>
        <w:br/>
        <w:t>көзге әуелі түсетін қос қабатты биік сөре. Беті ашық. Осы</w:t>
        <w:br/>
        <w:t>өлкеге әйгілі Ақәділ ұстаның қолынан шыққан бұйым бұл,</w:t>
        <w:br/>
        <w:t>ол кісі өзі жасаған дүниені ылғи ерік ағаштың өзегімен</w:t>
        <w:br/>
        <w:t>әшекейлейді. Сөренің төрт жақтауы піскен қауындай</w:t>
      </w:r>
    </w:p>
    <w:p>
      <w:r>
        <w:t>сарғыш түсті қатты ағашпен зерленген. Көзді тартып</w:t>
        <w:br/>
        <w:t>құбыла жалтырайды. Сөреден тәменіректе керегенің ба-</w:t>
        <w:br/>
        <w:t>сына ілген қос бірдей саба шермиіп тұр, бірі тай саба да,</w:t>
        <w:br/>
        <w:t>келесісі құнан саба. Сабалардың сырт жүні құндыздың</w:t>
        <w:br/>
        <w:t>күзгі түгіндей күреңітіп, жылтырап кетіпті, ішіндегі қымыз</w:t>
        <w:br/>
        <w:t>табы өтсе встеді. Бұл сабаларды Түркістан ұсталары</w:t>
        <w:br/>
        <w:t>жасаған: жылқының терісін іреп сойып алып, көлеңкеге</w:t>
        <w:br/>
        <w:t>кептіреді, сосын қымыздың бетіне шыққан іркіттен и жа-</w:t>
        <w:br/>
        <w:t>сап, сол иге салады. Құнан терісі бықыраған и ішінде</w:t>
        <w:br/>
        <w:t>апта жарым жатады. Сосын исіңді болған теріні кермеге</w:t>
        <w:br/>
        <w:t>іліп, қырғышпен қырады, шелиді, шелін алады. Көгеріп</w:t>
        <w:br/>
        <w:t>таза терінің өзі қалады. Енді мұны саба қып тігеді. Тобыл-</w:t>
        <w:br/>
        <w:t>ғыны жағып, ашы түтінімен сабаның ішін ыстайды. Ыс-</w:t>
        <w:br/>
        <w:t>талған сабаға саумал құйып, ұзақ шайқайды. Сосын сау-</w:t>
        <w:br/>
        <w:t>малын төгіп тастайды. Және ыстайды және саумалмен</w:t>
        <w:br/>
        <w:t>шаяды. Қашан ішіне құйған қымыздан тері дәмі кетіп,</w:t>
        <w:br/>
        <w:t>тобылғы табы қалғанша өстіп алмастыра береді. Бал тати-</w:t>
        <w:br/>
        <w:t>тын тәтті қымыз әзірлейтін әдемі саба дүниеге осылайша</w:t>
        <w:br/>
        <w:t>келеді.</w:t>
        <w:br/>
        <w:t>Төмешіректе торсық: жылқы терісінің мойнынан жасал-</w:t>
        <w:br/>
        <w:t>ған қолбала ыдыс. Мұның да әзірлену әдісі әлгідей. Тек</w:t>
        <w:br/>
        <w:t>тобылғының түтінімен ыстамайды, теріге өрік талдың, не</w:t>
        <w:br/>
        <w:t>ұшқаттың сөлін сіңіреді. Торсықтың қымызы екі-үш аптаға</w:t>
        <w:br/>
        <w:t>дейін дәмін сақтайды. Жолаушы жал жүргенде, батыр</w:t>
        <w:br/>
        <w:t>жорыққа шыққанда торсық қымызын алып шығатын бол-</w:t>
        <w:br/>
        <w:t>ған. Торсық қымызы арнаулы қонақтарға ғана әдейілеп</w:t>
        <w:br/>
        <w:t>ашытылады. Дәмі үгітілме, кермек, қанға от қосатын</w:t>
        <w:br/>
        <w:t>қызулы келеді. Ойлап отырып сілекейімді жұттым. Күрең</w:t>
        <w:br/>
        <w:t>торсықтан төменіректе, тақтай текпішектің үстінде әдемі</w:t>
        <w:br/>
        <w:t>екпе қауақ тұр. Бүйірі қып-қызыл. Сыр диқандарының</w:t>
        <w:br/>
        <w:t>қолдан егіп, ұзақ уақыт күнге аударыстырып ұстап, күлге</w:t>
        <w:br/>
        <w:t>отырғызып пісірген қауағы. Қауақты бұрын көрмеген кісі</w:t>
        <w:br/>
        <w:t>ыдысты ілкі зергердің қолынан шыққан саз құмыра ден</w:t>
        <w:br/>
        <w:t>107</w:t>
        <w:br/>
        <w:t>есінде. Директордың ашуы соншама қатты деп ойламап-</w:t>
        <w:br/>
        <w:t>ты. Он күннен бергі сан ойлаған айла-шарғы, астыртын</w:t>
        <w:br/>
        <w:t>әрекет, қып-қызыл бейнет жеме-жемге келгенде бастықпен</w:t>
        <w:br/>
        <w:t>бір беттесуге жарамай жайына қалар-ау деп және ойла-</w:t>
        <w:br/>
        <w:t>мапты. Қанына қарайып қарғасын содан. О-о-о. Директор</w:t>
        <w:br/>
        <w:t>да бір, бұл күнгінің пайғамбары да бір болыпты-ау. Ар-</w:t>
        <w:br/>
        <w:t>тымда адам бар деп қайрылып қараса қайтеді. А-а-а. Иса-</w:t>
        <w:br/>
        <w:t>тай секілді бюрократтар мен бірмойын бастықсымақты</w:t>
        <w:br/>
        <w:t>үйрететін заман туса әттең. У-у-у. Көрсетер едім әділет</w:t>
        <w:br/>
        <w:t>ауылының қайда екенін: кімнің турашыл, кімнің пісенті</w:t>
        <w:br/>
        <w:t>екенін. Ә-ә-ә.</w:t>
        <w:br/>
        <w:t>Күңіренген свартцик түнгі көшенің ой-шұқырына сүрі-</w:t>
        <w:br/>
        <w:t>ніп, бірде жанса, бірде жанбайтын совхоз жарығын қар-</w:t>
        <w:br/>
        <w:t>ғап-сілеп үйіне жете алмай жүріп алды. Аузыма түскелі</w:t>
        <w:br/>
        <w:t>тұрған дәмнің шынымен-ақ бұйырмағаны ма?-- дейді іші-</w:t>
        <w:br/>
        <w:t>нен әксіп. Қол созған арман асуына бөтен біреу көз сұғын</w:t>
        <w:br/>
        <w:t>қадағаны ма?. Желеп-жебеуші қыдыр әликсалам қай-</w:t>
        <w:br/>
        <w:t>дасың?.. «Күріш ек» деген әлгі директордың сөзі күйдіреді</w:t>
        <w:br/>
        <w:t>ғой жанымды. Бұл сонда жас басымен, қалтадағы мұқаба-</w:t>
        <w:br/>
        <w:t>лы мамандық куәлігімен кетпен шауып, су суарып жүр-</w:t>
        <w:br/>
        <w:t>се -- жетісер! Білегінің күші бар адамның бәрі жер ауда-</w:t>
        <w:br/>
        <w:t>рып, шаң қауып жүруі мәре ме екен, Көргенмін -- талай</w:t>
        <w:br/>
        <w:t>марқасқа жайсаңдардың салқын кеңседе шахмат ойнап,</w:t>
      </w:r>
    </w:p>
    <w:p>
      <w:r>
        <w:t>темекі сорып отырғанын. Білгенмін -- ақылы бар адамның</w:t>
        <w:br/>
        <w:t>ең әуелі қарақан қу басын жарылқап алатынын. Сосын</w:t>
        <w:br/>
        <w:t>барып -- елі.. Халық!.. Жұрт қамы!.. Сосын барып күріші..</w:t>
        <w:br/>
        <w:t>Көше шетіндегі жарығы сықсиған үйіне жеткен. Есікті</w:t>
        <w:br/>
        <w:t>дүрсілдете кеп ұрды. Түрін көріп әуелі келіншегі үрікті.</w:t>
        <w:br/>
        <w:t>Шешіндіріп, қолына су құйып бәйек болды да қалды.</w:t>
        <w:br/>
        <w:t>Шікі бөлмеде пеш түбінде ақ шәйнегін алдына алып әкесі</w:t>
        <w:br/>
        <w:t>көкнәр езіп ішіп отыр екен. Қақ төрге шалжиып құлай</w:t>
        <w:br/>
        <w:t>кеткен мұны көзінің астымен жаратпай қарады.</w:t>
        <w:br/>
        <w:t>Сваршик шіреп піскен қарбызға кездік тигендей қарс</w:t>
        <w:br/>
        <w:t>айрылды содан.</w:t>
        <w:br/>
        <w:t>-- Күйдіргенде келіншегіңмен бір звено болып күріш</w:t>
        <w:br/>
        <w:t>ек,-- дейді.</w:t>
        <w:br/>
        <w:t>Әкесі қызылы сұйыла бастаған шай ұсынды.</w:t>
        <w:br/>
        <w:t>-- Науқан күйіп тұрғанда сенен-ақ бәлеге қалдым</w:t>
        <w:br/>
        <w:t>дейді.</w:t>
        <w:br/>
        <w:t>Әкесі есік жақта қабағын аңдып үркектеп тұрған жас</w:t>
        <w:br/>
        <w:t>келініне ауызғы үйге шыға тұр деп ым жасады. Баласы</w:t>
        <w:br/>
        <w:t>екеуі оңаша қалды.</w:t>
        <w:br/>
        <w:t>-- «Сәрсенбай шалдың сөзін жерге тастамайды...</w:t>
        <w:br/>
        <w:t>тастамайды»,-- дейді сваршик әкесінің дауысына салып.--.</w:t>
        <w:br/>
        <w:t>Қанекей енді тастамаса.</w:t>
        <w:br/>
        <w:t>99</w:t>
        <w:br/>
        <w:t>меймін. Кісі ақысын арқаламайын дегсн Сәрсекеңнің сө-</w:t>
        <w:br/>
        <w:t>зін аттамай амалсыздан келгенмін.</w:t>
        <w:br/>
        <w:t>-- Ендеше қаңғытып қоя бсремін, Қырық жыл бұ-</w:t>
        <w:br/>
        <w:t>рынғы қаріп-қасердің ас-суына жұмсалған жалғыз лақты</w:t>
        <w:br/>
        <w:t>даулап алыпты деп ертең-ақ ел ду ете түспей ме?!</w:t>
        <w:br/>
        <w:t>Ақәділ бұл сөзді құлағының сыртыпнан жіберді. Табал-</w:t>
        <w:br/>
        <w:t>дырық түбіне тастағап кебісін аяғына сұқты. Бір қолымен</w:t>
        <w:br/>
        <w:t>белін басып, келесімен есікті ашып шығып кетті. Бөлме</w:t>
        <w:br/>
        <w:t>ішін бірауқым өлі тыныштық жайлаған.</w:t>
        <w:br/>
        <w:t>Тосын оқиғаға еріксіз куә болып отырған сваріциктің</w:t>
        <w:br/>
        <w:t>меңіреу қараңғы түкпір кеудесінде жатқан ет жүрегі бұл-</w:t>
        <w:br/>
        <w:t>қып-бұлқып соққаны; санасына соншама алыстан соны бір</w:t>
        <w:br/>
        <w:t>сәуле түскені, Неге екені беймәлім, сол сәуле, сол бұлқыныс</w:t>
        <w:br/>
        <w:t>жас жігітті бұрын-соңды сезіп-білмеген құбылысқа бас-</w:t>
        <w:br/>
        <w:t>таған еді.</w:t>
        <w:br/>
        <w:t>«Осым жән бе?»-- деп сваршик тұңғыш рет өзіне-әзі</w:t>
        <w:br/>
        <w:t>сауал қойды. «Я, белгілі мамандығым жоқ, я, алға ұстаған</w:t>
        <w:br/>
        <w:t>мақсатым жоқ, отызға тақағанша жел қуған қаңбақтай</w:t>
        <w:br/>
        <w:t>селтеңдеп жүргенім қалай? Жеңіл тұрмыс қуып қай үш-</w:t>
        <w:br/>
        <w:t>паққа шықпақпын? Кісі ақысынан күн көріп кімнің наласы-</w:t>
        <w:br/>
        <w:t>на қалмақпын? Қатар құрбыларым бір-бір адал кәсіптің</w:t>
        <w:br/>
        <w:t>басын ұстап орнын тауып жатқанда ойға-қырға селкілдеп</w:t>
        <w:br/>
        <w:t>жүргеніме жөн болсын? Совхоз директорына адам салып</w:t>
        <w:br/>
        <w:t>кассирлік жұмысын алмасам аштан өлер ме едім?» Свар-</w:t>
        <w:br/>
        <w:t>шиктің тамағына ашы өксік кептеліп, тынысы тарылды.</w:t>
      </w:r>
    </w:p>
    <w:p>
      <w:r>
        <w:t>Тымырсық үйден, самаурын түбін баққан бақыл әкеден безе</w:t>
        <w:br/>
        <w:t>қашқысы келді. Ызғыған жел өтіне шыққысы келді.</w:t>
        <w:br/>
        <w:t>Ауыз үйден енесін іздеп елегізіп бебеулей маңыраған</w:t>
        <w:br/>
        <w:t>мұңлық лақтың даусы естіледі.</w:t>
        <w:br/>
        <w:t>тиниксы</w:t>
        <w:br/>
        <w:t>қымыз</w:t>
        <w:br/>
        <w:t>Аяулы ағам Сәрсенге”</w:t>
        <w:br/>
        <w:t>-- Ағаң шақырып жатыр,-- деген дауыстан төргі</w:t>
        <w:br/>
        <w:t>бөлмеге ентелей ендім.</w:t>
        <w:br/>
        <w:t>Босағада ұшыраса кеткен жеңешемнің жанарынан</w:t>
        <w:br/>
        <w:t>жас көрдім. Тұла бойым дір ете түсті: әлі жылауға жет-</w:t>
        <w:br/>
        <w:t>пеген, әйтеуір бір үзіліп түсуге тиіс, төгілуге тиіс жалғыз</w:t>
        <w:br/>
        <w:t>тамшы ғана жас. Бәлменің іші алакөлеңке, қоңыр салқын</w:t>
        <w:br/>
        <w:t>екен. Қос терезе кең ашылған. Жібек шілтер сырттағы</w:t>
        <w:br/>
        <w:t>шілденің керімсалы мен шыбын-шіркейіне көлегей боп,</w:t>
        <w:br/>
        <w:t>әрәдік лықылдай соққан лептен көлең ете түседі. Төрде,</w:t>
        <w:br/>
        <w:t>101</w:t>
        <w:br/>
        <w:t>Тұқшиып отырған әкесі астыпап жер көтерілгендей</w:t>
        <w:br/>
        <w:t>қопаң етті, бәдікті тиып тастады.</w:t>
        <w:br/>
        <w:t>-- ілкі қазақта әкеге қарсы қалап сөз сөйлеген арам</w:t>
        <w:br/>
        <w:t>шығарсың осы сен. Қатарынан кем чалмасын дей-дей</w:t>
        <w:br/>
        <w:t>жиырма үш жыл бойы тесік өкпе болдым әблеп. Днрек-</w:t>
        <w:br/>
        <w:t>тор күріш ек десе: денің сау, күшің мол -- білекті сыбан</w:t>
        <w:br/>
        <w:t>да қолыңа кетпен ал. Ең болмаса бойыңдағы арам терін</w:t>
        <w:br/>
        <w:t>кетсін.</w:t>
        <w:br/>
        <w:t>Сваршик жылдар бойғы, тіпті ес білгелі өзіне титтей</w:t>
        <w:br/>
        <w:t>де дауыс көтермеген көнтерлі әкесін жаңа көргендей оқшы-</w:t>
        <w:br/>
        <w:t>рая қараған: қараған да «бұл дүние күннен-күнге қушиып</w:t>
        <w:br/>
        <w:t>тарылып бара жатыр» деп ойлаған. Аудан басшысының</w:t>
        <w:br/>
        <w:t>сыпайылап жеткізген емеуірін тындамаған, ауыл шалдарын</w:t>
        <w:br/>
        <w:t>сыйламаған бірбет директордың сыңайы әлгі. Ақыл кеніші</w:t>
        <w:br/>
        <w:t>санайтын әкесінің айни бастағаны мынау. Қайда барып</w:t>
        <w:br/>
        <w:t>тыныш жатып бәденің бағып күн көрер бұл, қайткенде жаң</w:t>
        <w:br/>
        <w:t>қинамай ел көзіне түсер бұл.</w:t>
        <w:br/>
        <w:t>Осы ойдан өз-өзінен төменшік тартып мүжіліп отыр-</w:t>
        <w:br/>
        <w:t>ған. Ауызғы үйде әлдекімнің кебіс сүйреткен аяқ дыбысы</w:t>
        <w:br/>
        <w:t>естілді: біреуді-біреу сүйрелеп жүргендей ме, лақ маңырай</w:t>
        <w:br/>
        <w:t>ма -- сваршиктің жанары бағжия бастаған. Келіншегімен</w:t>
        <w:br/>
        <w:t>бөгде біреу ойнап жүр ме деп шошынған. Есік ашылып</w:t>
        <w:br/>
        <w:t>кетті, емпеңдеп кіріп келе жатқан Ақәділ шал. Бұлар бас</w:t>
        <w:br/>
        <w:t>изесіп сәлемдесті де тапжылмастан отыра берген. Кокірегі</w:t>
        <w:br/>
        <w:t>ояу кәрия әкелі-балалы екеуіпің суық қалпын қапысыз ұғып</w:t>
        <w:br/>
        <w:t>су сепкендей басылып қалды. Керпеше жиегіне тізесін</w:t>
        <w:br/>
        <w:t>бүгіп келген шаруасын айтты.</w:t>
        <w:br/>
        <w:t>-- Сәрсекең кешеден бері сырқаттанып қалды,-- дей-</w:t>
        <w:br/>
        <w:t>ді.- Өмірінде қыңқ етіп ауырып көрмеген кісі екен, осы</w:t>
        <w:br/>
        <w:t>төтенше келген қиын дертін жақсылыққа жорып жатқан</w:t>
        <w:br/>
        <w:t>жоқ. Исатай да, доқтыр бала да басында. Ағайындарымен</w:t>
        <w:br/>
        <w:t>арыздасып, бақұл бол айтысып жатыр. Соғыс жылдары</w:t>
        <w:br/>
        <w:t>сенен бір жас лақ қарыз алған екен,-- деді Ақәділ ендігі</w:t>
      </w:r>
    </w:p>
    <w:p>
      <w:r>
        <w:t>сөзін қира сақалға тіреп.-- Әшейінде ал деп айтуға өзіңнен</w:t>
        <w:br/>
        <w:t>қысылып жүреді-міс. Енді сырқаттанып жатқанда жамба-</w:t>
        <w:br/>
        <w:t>сыма тастай батты, олай-бұлай болып кетсем кісі ақысы</w:t>
        <w:br/>
        <w:t>қарыз болмасын, көзімнің тірісінде құтылып қояйын дей</w:t>
        <w:br/>
        <w:t>маған жетелетін жіберді. Тырысқақпен тасқаяқтай тоғысый</w:t>
        <w:br/>
        <w:t>әзер жеттім. Ауыз үйіңде байлаулы тұр.</w:t>
        <w:br/>
        <w:t>Қира сақалдың бетіне болымсыз бояу жүгіріп біртүрлі</w:t>
        <w:br/>
        <w:t>қысылып қалды.</w:t>
        <w:br/>
        <w:t>-- Атай көрмеңіз, Ақа! Қырық жылғы тышқақ лақты</w:t>
        <w:br/>
        <w:t>даулайтын кісі емеспін. Сол қырғында талай азамат опат</w:t>
        <w:br/>
        <w:t>болған. Ер-азаматтың аруағына садаға. Алып кетіңіз, Ақа.</w:t>
        <w:br/>
        <w:t>-- Қой, ә!. Ары-бері лақ жетелеп жарбаңдап жүр-</w:t>
        <w:br/>
        <w:t>100</w:t>
        <w:br/>
        <w:t>Ақтәтенің отауына көкпар салыпты. Ақтәте білектері кә-</w:t>
        <w:br/>
        <w:t>герген көкпаршыларға қарымта қайырып, бата сұрап, ту</w:t>
        <w:br/>
        <w:t>серкесін шығарып берген екен. Ылди жігіттері: «тауда</w:t>
        <w:br/>
        <w:t>кәкпар шауып жұлын үзгенше, қымызға қанып, құдай леп,</w:t>
        <w:br/>
        <w:t>шалжайып Жаталық»,-- деп аттан түсіп қонып қалыпты.</w:t>
        <w:br/>
        <w:t>Түні бойы көкпар қызығы қымыз қызуына қосылыпты</w:t>
        <w:br/>
        <w:t>деседі.</w:t>
        <w:br/>
        <w:t>Оқиға есімде қалмас та еді, қалатын несі бар, соғыс-</w:t>
        <w:br/>
        <w:t>тан кейінгі жылдары апта сайын, әрі кетсе ай сайын қырғын</w:t>
        <w:br/>
        <w:t>көкпар шабылатын. Дәл сол көкпардан соң ауыл арасын</w:t>
        <w:br/>
        <w:t>сөз аралаған, шөп басы қимылдаған. Өсекші әйелдерден</w:t>
        <w:br/>
        <w:t>естігенім. «Не білгенің бар! Перме бастық Ақтәтемен</w:t>
        <w:br/>
        <w:t>ашына екен ғой!» десті. «Қайдағыны көкімеші. Қойнында</w:t>
        <w:br/>
        <w:t>жаңа түскен, қуыршақтай келіншегі бар емес пе? Перме</w:t>
        <w:br/>
        <w:t>бастықты сары қарын әйелге қалай қиясың?»-- деді. «Есті-</w:t>
        <w:br/>
        <w:t>ген құлақта жазық жоқ. Перме бастық соғысқа аттанар</w:t>
        <w:br/>
        <w:t>алдында мұрты енді тебіндеген бозбала көрінеді ғой. Со-</w:t>
        <w:br/>
        <w:t>дан: «жеңеше, олай-бұлай болып кетсек, не көрдік дейміз,</w:t>
        <w:br/>
        <w:t>аманат қып алып жүрер бірдеме бер»,-- депті. «Қата қал-</w:t>
        <w:br/>
        <w:t>ғыр-ай, ә!» «Ақтәте сонда жылап тұрып бойтұмарын жігіт</w:t>
        <w:br/>
        <w:t>мойнына тағып беріпті деседі». «Бойтұмардың сырын біле-</w:t>
        <w:br/>
        <w:t>сің ғой, сүйген адамына ғана сыйлайды»,-- десті. «Сайқал-</w:t>
        <w:br/>
        <w:t>ай, жұрт сыйлаған азаматты қалай өсекке таңасың?!» десті.</w:t>
        <w:br/>
        <w:t>Өз басым әңгіменің анық-қанығына көз жеткізген емеспін.</w:t>
        <w:br/>
        <w:t>Жылқышы ауылға таң бозында іліндім.</w:t>
        <w:br/>
        <w:t>Шағын ауыл әлі ұйқыда көрінді. Өрістегі биелерді</w:t>
        <w:br/>
        <w:t>қайырып келуге кісі шықпапты. Желі басы бос. Шымы</w:t>
        <w:br/>
        <w:t>түтіліп, қисіңді болып кетіпті. Төрткөз сырттан тоқпан</w:t>
        <w:br/>
        <w:t>жілікті күрт-күрт кеміріп жатыр екен, маңқ-маңқ үрді.</w:t>
        <w:br/>
        <w:t>Үлкен отаудың шыпта есігі ашылды, дүбірден оянды</w:t>
        <w:br/>
        <w:t>білем, шал шықты. Бұл Ақтәтенің «құдай қосқан» қосағы.</w:t>
        <w:br/>
        <w:t>Жылқы қайырып, бие сауғаннан өзге өнері жоқ, арқауы</w:t>
        <w:br/>
        <w:t>бос, арамдығы бар, қиын кісі. Тізесінің құрысын жазып</w:t>
        <w:br/>
        <w:t>тұрды-тұрды да Ақтаңкерді қаңтарып жатқан маған тақа-</w:t>
        <w:br/>
        <w:t>ды. Өзімен-әзі боп жілік кеміріп жатқан теөрткөз итке</w:t>
        <w:br/>
        <w:t>кейіді.</w:t>
        <w:br/>
        <w:t>-- Ашаршылық басыңнан кетпегір иттің баласы!</w:t>
        <w:br/>
        <w:t>Ойы: «Осы шиборбайдың жылтыңдап келуінен жаным</w:t>
      </w:r>
    </w:p>
    <w:p>
      <w:r>
        <w:t>шошиды. Бұл қазақ жай жүрмейді, біреуге ор қазбаса</w:t>
        <w:br/>
        <w:t>басы ауырады».</w:t>
        <w:br/>
        <w:t>-- Отағасы, сау-саламатсыз ба? Мал-жандарыңыз</w:t>
        <w:br/>
        <w:t>аман ба?-- деп құлдырай сәлемдестім. Ондағы ойым: қы-</w:t>
        <w:br/>
        <w:t>рысқан қабағын жазу. Кең дүниені тарылтып тұратын</w:t>
        <w:br/>
        <w:t>жабайы мінезін жұмсарту еді. Ұсынған қолымды бос ұстай</w:t>
        <w:br/>
        <w:t>салды.</w:t>
        <w:br/>
        <w:t>105</w:t>
        <w:br/>
        <w:t>жусаннан қаталаған байғұстар тыпырлап қорасына жетуге</w:t>
        <w:br/>
        <w:t>асық. Құдық суына аңқасы ауады. Алдымызда есегін қос</w:t>
        <w:br/>
        <w:t>бүйірден тепкілеп бақташы барады екен. Сэлемдескені</w:t>
        <w:br/>
        <w:t>сол ма, әлде миы ашыған ба, бізді көрді де киіз қалпағын</w:t>
        <w:br/>
        <w:t>шешті, ішінен тақиясын алып бетін сүртті, басынап бу</w:t>
        <w:br/>
        <w:t>шықты. Әлдеқайдан жетім қозының зары естілді. Ағамның</w:t>
        <w:br/>
        <w:t>еңсесі биік үлкен дарбазалы үйіне қараған мезетте көз</w:t>
        <w:br/>
        <w:t>алдым қарауытып жүре берді. Үй алды қара құрым кісілер</w:t>
        <w:br/>
        <w:t>екен. Аттан ауып түсіп бара жатканымды ғана білемін.</w:t>
        <w:br/>
        <w:t>Жетім қозы мен екем.</w:t>
        <w:br/>
        <w:t>Ақтәтем еңіреп торсық қымызды ағамның топырағына</w:t>
        <w:br/>
        <w:t>төкті.</w:t>
        <w:br/>
        <w:t>Жылдар өтті, жақсы ыдыс кәнерді. Отызға шықтым.</w:t>
        <w:br/>
        <w:t>Алда көзге суық, көңілге жат, тайғанақ жолды қырықтың</w:t>
        <w:br/>
        <w:t>қырқасы жатты. Қырық дегенің шаршаған жүректің сүрең-</w:t>
        <w:br/>
        <w:t>сіз, дамылсыз дүрсілін тыңдау, тағы да жастық аулынан</w:t>
        <w:br/>
        <w:t>қашықтай түсу, тағы да шаштың сиреуі, тағы да жақсы-</w:t>
        <w:br/>
        <w:t>лардың кемуі, тағы да бойдағы күштің сарқыла түсуі еді.</w:t>
        <w:br/>
        <w:t>Тағы да Ақтәтенің қымызын аңсау еді. Қызыл жидеден</w:t>
        <w:br/>
        <w:t>шапқан, ернеуінде емшектей ғана көзі бар асыл көзе;</w:t>
        <w:br/>
        <w:t>кісіліктің, қимастықтың куәсі сол бір ыдыс бұл күнде жеңе-</w:t>
        <w:br/>
        <w:t>шемнің сандығында сақтаулы деседі.</w:t>
        <w:br/>
        <w:t>ЕРГЕЖЕЙЛІ</w:t>
        <w:br/>
        <w:t>Оны көз көрген үлкендер араб сөзінің нәшімен «Яғы-</w:t>
        <w:br/>
        <w:t>мус» деп атайтын. Ал ауылдың тіл мен жағына сүйенген</w:t>
        <w:br/>
        <w:t>қылжақбас жастары «Жағымсыз» дейтін.</w:t>
        <w:br/>
        <w:t>Өзім ес білгелі асы бір күстана момын жан қос есімді</w:t>
        <w:br/>
        <w:t>қиналмай көтеріп, шаң көшеде сұр есегін томпылдатып</w:t>
        <w:br/>
        <w:t>почта тасумен келеді. Мен көргелі жұдырықтай шақыл-</w:t>
        <w:br/>
        <w:t>даған шағын көсе еді, әлі сол. Мұқым өзгермеген. Әкем</w:t>
        <w:br/>
        <w:t>ергежейліні ылғи есіркеп-мүсіркеп, ұшпақты сөзін аямай,</w:t>
        <w:br/>
        <w:t>кісімсітіп, қоқайтып жүретін. Еркелетіп «Кішкентай»</w:t>
        <w:br/>
        <w:t>дейтін. Содан ба бізге бауыр басып кеткен, көрген жерде</w:t>
        <w:br/>
        <w:t>үйіріліп тұрады. Қолы босай қалса белінің құяңы ұстай</w:t>
        <w:br/>
        <w:t>беретін шешеме қолғабыс етеді; аула сыпырады, уақ малды</w:t>
        <w:br/>
        <w:t>айырысады, самаурынға ағаш жарады. Тынымы жоқ. Кейде</w:t>
        <w:br/>
        <w:t>көз алдыма домалап жүрген қара доп елестейді, қаңғалақ-</w:t>
        <w:br/>
        <w:t>тап бірде ас үйден, бірде ауыз үйден шығады, әмбе көңілді,</w:t>
        <w:br/>
        <w:t>әмбе сергек сол Яғымус.</w:t>
        <w:br/>
        <w:t>118</w:t>
      </w:r>
    </w:p>
    <w:p>
      <w:r>
        <w:t>Кешегі орнында емес, сәкі үстінде, керегеде ілулі тұр</w:t>
        <w:br/>
        <w:t>екен. Қолына алды. Бауын шешіп, қымызға салқын ауа</w:t>
        <w:br/>
        <w:t>жұтқызды. Аузып қайта байлады. Су сүлгіге орап, қор-</w:t>
        <w:br/>
        <w:t>жынға салды. «Енді бір күн түнегенде айтулы қымыз бола-</w:t>
        <w:br/>
        <w:t>тын еді»,-- деді. Әлденеге өкініш білдірді. Ылдиға жеткен-</w:t>
        <w:br/>
        <w:t>ше аши жатар»,-- дсп едім. «Қарғам-ай, шайқалып ашы-</w:t>
        <w:br/>
        <w:t>ған қымыз шадыр болады, тыныш жатып ашыған қымыз</w:t>
        <w:br/>
        <w:t>көнбіс келеді»,-- деді.</w:t>
        <w:br/>
        <w:t>Сөренің төменгі суырмасын ашып, ішінен төрт қырлы</w:t>
        <w:br/>
        <w:t>әдемі қорап алды. Қораптан алақанның аумағындай жұмыр</w:t>
        <w:br/>
        <w:t>көзе шықты. Жиде ағашының көзінен шапқан шымқай</w:t>
        <w:br/>
        <w:t>қызыл ыдыс. Күн сәулесіне тисе шоқтай нұрланғалы тұр.</w:t>
        <w:br/>
        <w:t>Ернеуінде емшектей бұлтиып кішкене көз қалыпты.</w:t>
        <w:br/>
        <w:t>кәдімгі ағаштың көзі. Көзді шауып тастаса көзенің қасиеті</w:t>
        <w:br/>
        <w:t>жоғалады, ұстаның серті осы. Ұстаның ұстасы ғана осы-</w:t>
        <w:br/>
        <w:t>лайша жиде жігерінен тозбас, оңбас ыдыс шабады. Соңы-</w:t>
        <w:br/>
        <w:t>на аңызға парапар дүние қалдырады.</w:t>
        <w:br/>
        <w:t>Есіме енді түсті. «Ақтәтенің қолында Нартай ақын</w:t>
        <w:br/>
        <w:t>қымыз ішкен көзе бар деуші еді. Сонысы болар» деп ойла-</w:t>
        <w:br/>
        <w:t>дым. Анықтап сұрауға батылым бармады. Ақтәте әлгі</w:t>
        <w:br/>
        <w:t>көзені орамалға ұқыптап орап, қоржынның келесі басына</w:t>
        <w:br/>
        <w:t>салды.</w:t>
        <w:br/>
        <w:t>Күн көтеріле қос аттылы ылдиға жол алдық.</w:t>
        <w:br/>
        <w:t>Ат тізгіні барынша босады. Сырмінез жануарлар жер</w:t>
        <w:br/>
        <w:t>бауырлай бүлкектеді кеп. Жол бойы Ақтәте қоржынның</w:t>
        <w:br/>
        <w:t>торсық салған басын көлеңке жағына алып отырды. Түс</w:t>
        <w:br/>
        <w:t>әлетінде Арқабұлаққа келіп түстік. Ақтәте қоржынын</w:t>
        <w:br/>
        <w:t>жерге қойды, торсықты салқын суға бірауық жатқызды.</w:t>
        <w:br/>
        <w:t>Сосын барып бауын шешіп қымызға таза ауа жұтқызды.</w:t>
        <w:br/>
        <w:t>Аузын байлай бастаған. Емініп отырғанымды көрді де:</w:t>
        <w:br/>
        <w:t>«Қарғам-ай, иіскеп байқашы?» деді. Сейтті де торсық</w:t>
        <w:br/>
        <w:t>ернеуін танауыма тақады. Көзімнен жас шығып кетті,</w:t>
        <w:br/>
        <w:t>уылжып піскен қауынның ашқылтым иісі көкірегімді ашып</w:t>
        <w:br/>
        <w:t>жіберді. Елітіп қалғандай болдым. «Ернеуінен иіскегенде</w:t>
        <w:br/>
        <w:t>осындай, ішіндегі қымызын ішсем талып түсермін сірә»</w:t>
        <w:br/>
        <w:t>деп ойладым, Ақтәтеме айттым, ол кісі көп бажайлаған</w:t>
        <w:br/>
        <w:t>жоқ, жалғыз-ақ: «шолпан туа қымызға қаздың бір түйір сүр</w:t>
        <w:br/>
        <w:t>майын жұтқыздым»,-- деді. Торсықты сулы сүлгіге қайы-</w:t>
        <w:br/>
        <w:t>ра орап, қоржынға салды. Атқа қондық.</w:t>
        <w:br/>
        <w:t>Орталыққа кешқұрым қайтқан малмен қосыла кірдік.</w:t>
        <w:br/>
        <w:t>Көше бойы азан-қазан у-шу, ауа кілкіген шаң. Ақтаңкер</w:t>
        <w:br/>
        <w:t>пысқыра бастады. Тұяғы сыртылдаған қой-ешкінің соңын-</w:t>
        <w:br/>
        <w:t>да бір-бір бала, үйірлей бөліп алып, томпылдатып қуып</w:t>
        <w:br/>
        <w:t>барады. Уақ мал ауылға бауырсақтай шашылды. Әлдеқайда</w:t>
        <w:br/>
        <w:t>жетім қозы маңырайды. Күні бойғы қапырықтан, қатқыл</w:t>
        <w:br/>
        <w:t>П7</w:t>
        <w:br/>
        <w:t>Сұрауын сұраса да қолымдағы зеренге қымыз құйған</w:t>
        <w:br/>
        <w:t>жоқ. Жай ғана сыпайыгершілігі бұл. Алақаныммен зерен-</w:t>
        <w:br/>
        <w:t>нің бетін жаптым. Ақтәтем артық құймайды. Жақсы қы-</w:t>
        <w:br/>
        <w:t>мыздың дәмін алып, тамырға таратып ішсін дегені, бас-көз</w:t>
        <w:br/>
        <w:t>жоқ сіміртпейді. Әсіресе мынадай қадірлі ыдысқа құйып</w:t>
        <w:br/>
        <w:t>берген кезде қомағайлық жасап, үстеме құйғызбадым. Зе-</w:t>
        <w:br/>
        <w:t>рен түбіндегі ұрттам ақты шайқап, ыдысын қызықтап, ой-</w:t>
      </w:r>
    </w:p>
    <w:p>
      <w:r>
        <w:t>ланып отырып қалдым. Ақтәте жүзіме зер сала ұзақ қара-</w:t>
        <w:br/>
        <w:t>ды, бетіне бозаң нұр жүгірді. Жаулығын түзеп, бір тізер-</w:t>
        <w:br/>
        <w:t>леп орнынан көтерілді.</w:t>
        <w:br/>
        <w:t>-- Әлгінің даусы ауылды көшіріп барады ғой. Көрші-</w:t>
        <w:br/>
        <w:t>мізде жаңа түскен келіншек бар еді, содан ұят болды-ау.</w:t>
        <w:br/>
        <w:t>Үйде қонақ бар демейді. Құтырып кетеді. Қартайса да</w:t>
        <w:br/>
        <w:t>қалыпқа келе алмай қойды. Мен барайын,-- деп тысқа</w:t>
        <w:br/>
        <w:t>беттеді.</w:t>
        <w:br/>
        <w:t>Жарбиманың жаман даусы саппа басылды.</w:t>
        <w:br/>
        <w:t>Сөренің ішінде жиде ағаштан шапқан, тау сағыздай</w:t>
        <w:br/>
        <w:t>сары зерен тұр. Ағаштың діңін қуалап ойып алыпты. Жа-</w:t>
        <w:br/>
        <w:t>рықтықтың бунақ-буыны бәз қалпынша сақталған. Бояу-</w:t>
        <w:br/>
        <w:t>сыз-ақ бунағы білініп, өңі ашылып, жалтырай түседі. Ұста-</w:t>
        <w:br/>
        <w:t>ның діңді қуалай оюына қарағанда ағаш жазда қиылған.</w:t>
        <w:br/>
        <w:t>Бойында сөлі бар кезде шабылған. Әйтпесе зерен жұқарған</w:t>
        <w:br/>
        <w:t>мезетте түбі тесіліп кетері хақты. Жазғы тал көн секілді</w:t>
        <w:br/>
        <w:t>созылмалы келеді. Ұста қиялын табиғи бояуымен, қатты-</w:t>
        <w:br/>
        <w:t>лығымен, жеңілдігімен байытып тұр. Бұл да Ақәділ үста-</w:t>
        <w:br/>
        <w:t>ның көзі.</w:t>
        <w:br/>
        <w:t>Зергердің көзі жоқ болса да қолынан шыққан өнері</w:t>
        <w:br/>
        <w:t>өлмепті. Атақты зергер ұсталар қартайған шағында таң-</w:t>
        <w:br/>
        <w:t>ғажайып бұйым жасап қимас кісілеріне сыйлаушы еді.</w:t>
        <w:br/>
        <w:t>«Көзімдей көріп жүр» дейтін. Суреттеуге тіл жетпейтін</w:t>
        <w:br/>
        <w:t>қазымыр өнерін ел ішіне қалдыратын, тарататын. Сөйтсем,</w:t>
        <w:br/>
        <w:t>сол кісілердің өмірден кеткісі келмегені екен ғой. Өлмей-</w:t>
        <w:br/>
        <w:t>тіндер ғана артына өлмес өнер қалдырады.</w:t>
        <w:br/>
        <w:t>Аһылап-уһілеп үйге Жарбима кірді. Салдыр еткізіп</w:t>
        <w:br/>
        <w:t>қауақтан қымыз сімірді. Даңғыр еткізіп шелекті бір тепті.</w:t>
        <w:br/>
        <w:t>Отыра кетіп аяғындағы етігін шешті, есік жаққа дүрсілде-</w:t>
        <w:br/>
        <w:t>тіп атып-атып жіберді. Тәсек іргесіне жантая кетті.</w:t>
        <w:br/>
        <w:t>-- Иә, бала!-- деді.</w:t>
        <w:br/>
        <w:t>Сөзі шаншудай қадалды.</w:t>
        <w:br/>
        <w:t>-- Ылдида не жаңалық бар?</w:t>
        <w:br/>
        <w:t>-- Ештеңе жоқ!</w:t>
        <w:br/>
        <w:t>-- Қойшы-ей, өздерің қазит оқып, кинә көресіңдер,</w:t>
        <w:br/>
        <w:t>сөйтіп «ештеңе жоқ» дейсіңдер. Мына біз ғой тас керең,</w:t>
        <w:br/>
        <w:t>көр соқыр. Ана жылғы Гитлер сықылды бір бұзақы сап</w:t>
        <w:br/>
        <w:t>110</w:t>
        <w:br/>
        <w:t>қалдырды. Ожауды қайыра табақ шетіне ілді. Енді зерешді</w:t>
        <w:br/>
        <w:t>оң қолына алмастырды. Ақ білегін созып қымыз ұсынды.</w:t>
        <w:br/>
        <w:t>Көз алдымнан буынсыз бишінің өнері аткендей сезілді.</w:t>
        <w:br/>
        <w:t>Нәзік қолдың әсерлі биін көрдім. Зеренді ұстай бергенде</w:t>
        <w:br/>
        <w:t>байқағаным, ақ білек дір ете түсті. Санны көздей қысы-</w:t>
        <w:br/>
        <w:t>лып отырғанын білдім. Білектің аса нәзік дір еткені де әлгі</w:t>
        <w:br/>
        <w:t>бидің жалғасы секілденді, қимылына сыр Мен наз қосып</w:t>
        <w:br/>
        <w:t>кетті.</w:t>
        <w:br/>
        <w:t>Уылжыған шәрбат қымызды тамсана жұттым. Сері</w:t>
      </w:r>
    </w:p>
    <w:p>
      <w:r>
        <w:t>десе сері-ақ екен. Бірден басқа шауып, жүйкені талмау-</w:t>
        <w:br/>
        <w:t>сыратты.</w:t>
        <w:br/>
        <w:t>Төсекті тысқа салып қойыпты. Көпке дейін кез іле</w:t>
        <w:br/>
        <w:t>алмадым. Ойдағы өзеннің сарыны біресе алыстап, біресе</w:t>
        <w:br/>
        <w:t>жақындап, құлаққа жұмсақ әуен құйды. Денем қызды.</w:t>
        <w:br/>
        <w:t>Маңайға жалбыз әтірі жайылды. Түңгі самал бетімді</w:t>
        <w:br/>
        <w:t>сипап, көрпені түрткілеп, қойныма кіргісі келеді. Қымтана</w:t>
        <w:br/>
        <w:t>түсем. Бейне бала кезгі, қысты күні қойныма алып жататын</w:t>
        <w:br/>
        <w:t>кішкентай мысығым секілді. Жұп-жұмсақ. Пырылдай</w:t>
        <w:br/>
        <w:t>ма-ау. Бетіме сүйкене ме-ау. Зеңгір көкте қызыл шоғы</w:t>
        <w:br/>
        <w:t>жылтылдап самолет ұшып барады, пырылдаған сол екеш.</w:t>
        <w:br/>
        <w:t>Самал ұйықтатып тастапты.</w:t>
        <w:br/>
        <w:t>«Далабай қарағым!»</w:t>
        <w:br/>
        <w:t>Дәл жанымнан ағамның қоныр даусын естігендей</w:t>
        <w:br/>
        <w:t>болдым. «Далабай қарағым!» Атымды атап шақырады.</w:t>
        <w:br/>
        <w:t>Алыс сапарға аттанып барады ғой деймін. Сезем, сезем</w:t>
        <w:br/>
        <w:t>де қоштасып қалғым келеді. Анық ағамның даусы. Көзім-</w:t>
        <w:br/>
        <w:t>ді ашсам таң құланиектеніп қалыпты. Орнымнан қалай</w:t>
        <w:br/>
        <w:t>ыршып тұрғанымды білмеймін. «Ағам жалғыз жұтым қол</w:t>
        <w:br/>
        <w:t>қымызға зар болып жатқанда менің ұйықтағаным қалай?»</w:t>
        <w:br/>
        <w:t>Өкініштен өзегім өртенді. Егіліп жылағым келді. Ақтате</w:t>
        <w:br/>
        <w:t>анадай жерде, желі басында, соңғы құлынды кермеге</w:t>
        <w:br/>
        <w:t>тұқыртып байлап жатыр екен. Қасына жетіп бардым.</w:t>
        <w:br/>
        <w:t>-- Тәңірім-ау, не болды саған? Жылан шақты ма, әлде</w:t>
        <w:br/>
        <w:t>қарақұрт тиді ме? Өңің жоқ қой!</w:t>
        <w:br/>
        <w:t>Түсім бұзылып кеткенін сонда білдім.</w:t>
        <w:br/>
        <w:t>-- Ағам ауырып жатқанда менің бұл жүрісім қалай?</w:t>
        <w:br/>
        <w:t>-- Тіфә-тіфә! Сау тұрсаң болғашы. Қазір, шайдан соң</w:t>
        <w:br/>
        <w:t>жүреміз. Мен де ылдиға түсіп ағаңның көңілін сұрап қай-</w:t>
        <w:br/>
        <w:t>тамын. Шалды Ақтаңкерге жұмсадым.</w:t>
        <w:br/>
        <w:t>Жаны жоқ байғұс қалбалақтап қалды. Үйге ертіп</w:t>
        <w:br/>
        <w:t>"келді. Кешегі әдемі зеренге қымыз құйып беріп еді, тама-</w:t>
        <w:br/>
        <w:t>ғымнан өтпеді. Шай ішілмеді. Жарбимадан естідім, Ақтәте</w:t>
        <w:br/>
        <w:t>түнде ауық-ауық тұрып торсықты аударып шығыптн,</w:t>
        <w:br/>
        <w:t>116</w:t>
        <w:br/>
        <w:t>да сүттің маңызы тамырда қалып қояды. Жақсы қымызға</w:t>
        <w:br/>
        <w:t>биенің өз еркімен ніп берген сүті бап келеді.</w:t>
        <w:br/>
        <w:t>-- Жуас, кексе биелерді қалдырып кеткеніңіз қал</w:t>
        <w:br/>
        <w:t>-- Егде жылқының сүті желінде тұрады, ал жас</w:t>
        <w:br/>
        <w:t>биенікі тамырдан жиылады. Әрі қақсақалдың сүті тез</w:t>
        <w:br/>
        <w:t>ашиды да, күші бірден бетіне шығады. Жас биенікі бабы-</w:t>
        <w:br/>
        <w:t>на екі түнемеліден соң ғапа келеді, әл-қуаты түбінде жата-</w:t>
        <w:br/>
        <w:t>ды. Йә... қымыз да жылқының мінезіне байланысты. Жас</w:t>
        <w:br/>
        <w:t>биенікі кісіні жасартады, дәрі боп сіңеді. Теріп сауып</w:t>
        <w:br/>
        <w:t>жүргенім содан ғой,-- деді Ақтәте.</w:t>
        <w:br/>
        <w:t>Өзен бойынан арбасын салдыратып шәпшілердің аспазы</w:t>
        <w:br/>
        <w:t>келді. Үй иесі тай сабаның қымызын қалайы флягтерге</w:t>
        <w:br/>
        <w:t>қотарып қойған екен. Аспаз амандық жоқ, саулық жоқ,</w:t>
      </w:r>
    </w:p>
    <w:p>
      <w:r>
        <w:t>арбаңдап арбасына тией бастады. Әлден уақытта шаруасын</w:t>
        <w:br/>
        <w:t>бітіріп үйге бас сұқты. Тәтем қымыз құйып берді. Сөренің</w:t>
        <w:br/>
        <w:t>төменгі жағында тұрған қара тостақпен ұсынды. Аспаз-</w:t>
        <w:br/>
        <w:t>дың көзі демде жасаурап, мұрты едірейіп шыға келді.</w:t>
        <w:br/>
        <w:t>Темекісінің түтінін ширатып көп отырды. Сосын: «тісім</w:t>
        <w:br/>
        <w:t>сақырлап бара жатыр»,- деп нан сұрап желі. Сол күйі</w:t>
        <w:br/>
        <w:t>омалып қалар ма еді. Шал оянды. Көзі шатынап, тікенек-</w:t>
        <w:br/>
        <w:t>ше қадалды.</w:t>
        <w:br/>
        <w:t>-- Асқа келгендей аранын ашып, атауын ішіп отырга-</w:t>
        <w:br/>
        <w:t>нын қарай көр мұның. Піштеріңде аждаһа жатады ғой дей-</w:t>
        <w:br/>
        <w:t>мін. Үш бірдей тай сабаны кеше ғана әкетіп елің, енді</w:t>
        <w:br/>
        <w:t>тағы жетіпсің. Қымызбен тал суарасыңдар ма, әлде өзенге</w:t>
        <w:br/>
        <w:t>құйып балық аулаймысыңдар, айтшы кәне! Басқармаға</w:t>
        <w:br/>
        <w:t>айтып еңбек күндеріңді қырықтырам бәлем, тұра қал,</w:t>
        <w:br/>
        <w:t>шәпші емес, қорқаулар кілең!</w:t>
        <w:br/>
        <w:t>Аспаз «басқармаға айтам» дегеннен жаман шошынды,</w:t>
        <w:br/>
        <w:t>арбаңдап тұрып, арбасын салдыратып жоғалды.</w:t>
        <w:br/>
        <w:t>Ақтәте торсықтағы қалған қымызды қауаққа құйды.</w:t>
        <w:br/>
        <w:t>Сосын:</w:t>
        <w:br/>
        <w:t>-- Оқымысты қарғам, ағаңа қымызды арнал ашыта</w:t>
        <w:br/>
        <w:t>енді,-- деді.</w:t>
        <w:br/>
        <w:t>Есіттіріп айтты. Жарбима күреңітіп, жанынан бәкісін</w:t>
        <w:br/>
        <w:t>алып жер шұқыды. Өзім Ақтәтенің ел айта беретін қымыз</w:t>
        <w:br/>
        <w:t>жасау құпиясын көргім кеп өліп барам. Екі көзім кейуг-</w:t>
        <w:br/>
        <w:t>наның қимылы мен қолында... Ақтәте торсықты босатты,</w:t>
        <w:br/>
        <w:t>әйтсе де тым сарықпады. Ыідыстагы сарқынды әдемі ашыт-</w:t>
        <w:br/>
        <w:t>қы болады. Енді бір тізерлеп, оң қолымен торсықтың аузын</w:t>
        <w:br/>
        <w:t>керіп қойып, сол қолымен шелектегі сүтті сыздықтата</w:t>
        <w:br/>
        <w:t>құйды. Келесі шслектегіні де түгел қотарды. Ең ғажабы</w:t>
        <w:br/>
        <w:t>ыдысты шайған жоқ. Көзім жетті, торсықтағы сүтке жал-</w:t>
        <w:br/>
        <w:t>ғыз тамшы да су қосылмады. Торсықтың аузын қайыс</w:t>
        <w:br/>
        <w:t>бауымен байлады. Сосын алдына алып, бесік тербеткендей</w:t>
        <w:br/>
        <w:t>5!</w:t>
        <w:br/>
        <w:t>н2</w:t>
        <w:br/>
        <w:t>тұмсығы қақайып брезент бәтеңке, сосын қара сомке</w:t>
        <w:br/>
        <w:t>енді, сосын домаланып Яғымус көрінді. Шаңнан көзі ғана</w:t>
        <w:br/>
        <w:t>жылтырайды. Басына! сабан тақиясын алып еді, төбесі-</w:t>
        <w:br/>
        <w:t>нен бу көтерілді. Жаз күнінде бастан бу шыққанын көр-</w:t>
        <w:br/>
        <w:t>генім осы. Бәтецкесінп тасыр-тұсыр шешті де жаныма</w:t>
        <w:br/>
        <w:t>жетіп келді.</w:t>
        <w:br/>
        <w:t>-- Інісінен айналдым! Өзіңе журнал әкелдім, газетің</w:t>
        <w:br/>
        <w:t>мінекей, хатың мінекей!</w:t>
        <w:br/>
        <w:t>-- Жайша ма?</w:t>
        <w:br/>
        <w:t>-- Орталыққа әртістер келді. Екеуімізге билет алдым.</w:t>
        <w:br/>
        <w:t>Қызық деседі!</w:t>
        <w:br/>
        <w:t>Өткен жолғы концертте отырып ұйықтап қалғаным</w:t>
        <w:br/>
        <w:t>есіме түсті.</w:t>
        <w:br/>
        <w:t>-- Бармаймын.</w:t>
      </w:r>
    </w:p>
    <w:p>
      <w:r>
        <w:t>Яғымус жылан басқандай ыршып түсті.</w:t>
        <w:br/>
        <w:t>-- Өткен жолғы аблыстың дыңғырлағы емес. Мәс-</w:t>
        <w:br/>
        <w:t>кеуден!</w:t>
        <w:br/>
        <w:t>-- Кино болса бір сәрі. Артист дегенің өзіңнен артық</w:t>
        <w:br/>
        <w:t>емес; санын шапаттап билейді, сарнап тақпақ айтады,</w:t>
        <w:br/>
        <w:t>көзін қысып анекдот соғады. Несі қызық?</w:t>
        <w:br/>
        <w:t>Осы мезет Яғымустың жүзі құмығып кетті. Онсыз да</w:t>
        <w:br/>
        <w:t>алақандай үшкіл беті бүрісіп-тырысып кішірейе түсті.</w:t>
        <w:br/>
        <w:t>Кеспірі қалмай қолымнан ұстады. Жанарынан айтып бол-</w:t>
        <w:br/>
        <w:t>мастай жалыныш, үрей, шарасыздық көрдім. Аяп кеттім.</w:t>
        <w:br/>
        <w:t>-- Өткен жолғыға ренжіп жүрсің бе әлі? Мейлі, «Жа-</w:t>
        <w:br/>
        <w:t>ғымсыз» десең дей бер. Концертке барып қайтайықшы.</w:t>
        <w:br/>
        <w:t>Яғымус кешкі серуенге ылғи мені алып шығатын. Әсі-</w:t>
        <w:br/>
        <w:t>ресе түнемесіне жалғыз жүруге қорқады. Арақ ішіп, екі</w:t>
        <w:br/>
        <w:t>мығын жұлып жеп жүрген дәңгәсар жігіттерден қорқады.</w:t>
        <w:br/>
        <w:t>Солардың мазағынан қорынады. Келістім.</w:t>
        <w:br/>
        <w:t>Кештетіп велосипедпен қиқалақтап орталыққа жеттік.</w:t>
        <w:br/>
        <w:t>Яғымус артыма жарбиып мінгесіп алған. Екі ара жаяу</w:t>
        <w:br/>
        <w:t>жүріске алыс. Итырақтап есек міну ерсі. Содан қиқалақ-</w:t>
        <w:br/>
        <w:t>пен қиқалақтайтынбыз. Клуб алды құжынаған жұрт. Әше-</w:t>
        <w:br/>
        <w:t>Йінде «сайтанның ойыны» деп кино көрмейтін кәриялар</w:t>
        <w:br/>
        <w:t>таяғын артына ұстап сытыр-сытыр басады. Кимешег</w:t>
        <w:br/>
        <w:t>ағараңдап кемпірлер жүр. Бірін-бірі өңкеңдеп қуысқан</w:t>
        <w:br/>
        <w:t>кластас балалар ұшырасты. Күллісінің аузында: ерге-</w:t>
        <w:br/>
        <w:t>жейлі! ергежейлі! Яғымусты мазақтап жүр ме деп қаупай-</w:t>
        <w:br/>
        <w:t>лаймын. Қиқалақты клубтың қорасына апарып қойдық.</w:t>
        <w:br/>
        <w:t>Кіре берісте саусағына қыстырған темекісі бар күміс тісті</w:t>
        <w:br/>
        <w:t>Күмісбек ұшырасты.</w:t>
        <w:br/>
        <w:t>-- Ергежейлінің ойынына Жағымсыз да келіпті Нг-</w:t>
        <w:br/>
        <w:t>ғашысымен танысып қайтпақшы! Әй, ішінде бәденедей</w:t>
        <w:br/>
        <w:t>ғана келіншегі бар екен, құда түсіп алып қал!</w:t>
        <w:br/>
        <w:t>122</w:t>
        <w:br/>
        <w:t>лікті аңғартты. Сол тәттілікке табындым, әрі іінтей сүй-</w:t>
        <w:br/>
        <w:t>сіндім.</w:t>
        <w:br/>
        <w:t>Сүр мен жас ет аралас туралаған ақтамақ ас үнсіз</w:t>
        <w:br/>
        <w:t>желінді. Қою сорпаның бетімен май жүзді.</w:t>
        <w:br/>
        <w:t>Ақтәте көрші үйдегі жас келіншекті шақырып алып</w:t>
        <w:br/>
        <w:t>сөредегі ыдысты жуғызды. Білегі майысқан ибалы жан</w:t>
        <w:br/>
        <w:t>екен. Кейуананың қол астында орамалша желпілдеді.</w:t>
        <w:br/>
        <w:t>Әуелі ағаш астауға су ысытып құйды, ыдыстарды сал-</w:t>
        <w:br/>
        <w:t>ды, сақырлатып шайып шықты. Енді иығына жұмсақ</w:t>
        <w:br/>
        <w:t>сүлгі асып, ұшымен бір-бірлеп ысқылай бастады. Ақтәте</w:t>
        <w:br/>
        <w:t>қымыз құятын ыдыстарды өзі сүртті.</w:t>
        <w:br/>
        <w:t>Әрәдік үркек немені еркелетеді. «Келініме қымыз</w:t>
        <w:br/>
        <w:t>құюды өзім үйретіп жүрмін»,-- дейді. «Әлі-ақ шаршы</w:t>
        <w:br/>
        <w:t>топқа сусын ұсынатын бапкер қол болады»,-- дейді. Әр</w:t>
        <w:br/>
        <w:t>ыдысты қолына алған сайын оның сырын әңгімелейді.</w:t>
      </w:r>
    </w:p>
    <w:p>
      <w:r>
        <w:t>-- Қымыз күткен қазақ ыдысын да сыйлап ұстаған.</w:t>
        <w:br/>
        <w:t>Әр ыдыстың иесі болады. Қымызды кесемен жай кісіге</w:t>
        <w:br/>
        <w:t>ұсынатын. Келім-кетім көпшілік ішеді. Мешкейлер мен</w:t>
        <w:br/>
        <w:t>саудагерлер тостақпен сусындаған. Оларға жұтары мол</w:t>
        <w:br/>
        <w:t>болса болғаны. Дәмін алып тұшынып жатпайды. Зеренмен</w:t>
        <w:br/>
        <w:t>асыл достар ішкен. Кәремісің, жарықтықтың өзі де ару-</w:t>
        <w:br/>
        <w:t>дың көзіндей ойнап тұр-ау. Соққан зергеріне, шапқан</w:t>
        <w:br/>
        <w:t>ұстасына сай зереннің де әрқилысы болады. Қолымдағы</w:t>
        <w:br/>
        <w:t>Ақкәділ ұстаның өрік ағаштан ойған алтын көз зерені.</w:t>
        <w:br/>
        <w:t>Ғашық жандарға қымызды алтын жалатқан көзеге құйып</w:t>
        <w:br/>
        <w:t>берген. Қақ күмістен соғылған көземен ақын, сері, сыпа,</w:t>
        <w:br/>
        <w:t>сал ішкен. Ілгеріде ауылға бір сері түсін, қымыз, ішпей</w:t>
        <w:br/>
        <w:t>жатып алғанда, атам бейшара осы қақ күміс көзені ат</w:t>
        <w:br/>
        <w:t>шаптырып Саурапнан алдырған еді. Батыр мен палуанға</w:t>
        <w:br/>
        <w:t>қыпша бел құмырамен қымыз ұсынады екен.</w:t>
        <w:br/>
        <w:t>«Ақтәтенің асыл досы болғаным ғой онда» деп ішімнен</w:t>
        <w:br/>
        <w:t>лүпілдедім.</w:t>
        <w:br/>
        <w:t>Кәне көз кейуана мен жас келіншек ыдыстарды жуып,</w:t>
        <w:br/>
        <w:t>сүртіп шыққанша көп сырласты. Астан соңғы сергітпе</w:t>
        <w:br/>
        <w:t>сері қымызды келіншек құйды.</w:t>
        <w:br/>
        <w:t>Қауақтағы қымызға Піспек салып ұзақ толғады. Ауда-</w:t>
        <w:br/>
        <w:t>рып ағаш табаққа құйды. Дастарқан жиегіне әкелді. Бір</w:t>
        <w:br/>
        <w:t>тізерлеп қырын отырды. Жас келін әлгіде ғана сорпа құйған</w:t>
        <w:br/>
        <w:t>қалайы шөмішті табаққа сала берген еді. Ақтәте тоқтатты.</w:t>
        <w:br/>
        <w:t>Ағаштан ойған сырлы ожау ұсынды. Жас келін ожаумен</w:t>
        <w:br/>
        <w:t>алдындағы ақты төрт мәрте толғап сапырды. Сапыру сый-</w:t>
        <w:br/>
        <w:t>лайтын кісінің санына байланысты. Әр кісіге арнаған әдемі</w:t>
        <w:br/>
        <w:t>ілтифаты. Сол қолына зеренді алды. Оң қолымен ожау</w:t>
        <w:br/>
        <w:t>көтерді. Сусынның сылдырын сездірмей ыдыстың шетін</w:t>
        <w:br/>
        <w:t>ала құйды, зеренді тым толтырған жоқ, бір елідей ернеу</w:t>
        <w:br/>
        <w:t>115</w:t>
        <w:br/>
        <w:t>етіп, Қаратауды арқасына сап әкетіп бара жатса да білмей</w:t>
        <w:br/>
        <w:t>жата береміз, сірә.</w:t>
        <w:br/>
        <w:t>Сіздерге де газет әкеліп тұратып шығар.</w:t>
        <w:br/>
        <w:t>Аудандық қазиттен өңгесін түсінбейміз тегі. Апыр-</w:t>
        <w:br/>
        <w:t>май ұмытып барады екенмін. Өзіңдей бір қазитшіден сұрап</w:t>
        <w:br/>
        <w:t>алғалы жүр едім. Осы өкімет күніге пәленбай қазит шыға-</w:t>
        <w:br/>
        <w:t>рады, ертеден қара кешке радиосы сарнайды да тұрады,</w:t>
        <w:br/>
        <w:t>соған сөзді қайдан таба береді түге? Сөзі түгесілмей ме</w:t>
        <w:br/>
        <w:t>шіркіннің? Айтшы?</w:t>
        <w:br/>
        <w:t>Түгесілмейді.</w:t>
        <w:br/>
        <w:t>Менің жауабыма қанағаттанбады білем, аңырып, ала-</w:t>
        <w:br/>
        <w:t>рып жатты-жатты да қорылдап ұйықтап кетті. Сырттан</w:t>
        <w:br/>
        <w:t>Ақтәтем кірді. Бұл кезде мен алдымдағы қымыз дастар-</w:t>
        <w:br/>
        <w:t>қанды жиып, зеренді сүртіп, өз орнына қойып үлгерген</w:t>
        <w:br/>
        <w:t>едім. Көрді де күліп жіберді. Қолына інелекті алды. Бие</w:t>
        <w:br/>
        <w:t>сауымға бара жатқанын білдім. Көргім келді. Сыртқа</w:t>
        <w:br/>
        <w:t>ілесе шықтым. Ақтаңкерді көрші жігіт отқа жіберіпті. Ас</w:t>
        <w:br/>
        <w:t>пісіретін қараша үй жақтан қызыл орамалды келіншек</w:t>
        <w:br/>
        <w:t>бұлтылдап көрінеді.</w:t>
        <w:br/>
        <w:t>Ақтәте әуелі шелекті әбден ысқылап жуды. Таза ыдыс-</w:t>
      </w:r>
    </w:p>
    <w:p>
      <w:r>
        <w:t>ты соншама жуғанына таңқалдым. Сосын суын сарқып</w:t>
        <w:br/>
        <w:t>күнге қаратып жатқызып қойды. Әбден кептіріп алмақшы.</w:t>
        <w:br/>
        <w:t>Сүтке жалғыз Тамшы су қосылса қымыз қасиетінен</w:t>
        <w:br/>
        <w:t>айрылғаны. Бие құрғақ ыдысқа сауылады,-- деді.</w:t>
        <w:br/>
        <w:t>Ақтәте биелерді теріп сауды. Байқаймын, кәрі тіс бие-</w:t>
        <w:br/>
        <w:t>лерді тастап кетіп барады. Жақында ғана желіге үйретіл-</w:t>
        <w:br/>
        <w:t>ген, әлі шабының қытығы кете қоймаған жас биелерге</w:t>
        <w:br/>
        <w:t>жанасады. Оларды сауу ешкі баққаннан бетер қиын. Елең-</w:t>
        <w:br/>
        <w:t>деп бір орнында тұрмайды, шелекті тебеді, құлынына</w:t>
        <w:br/>
        <w:t>мімейді. «Басын ұстап көмектесейін»,-- деп көріп едім.</w:t>
        <w:br/>
        <w:t>Ақтәте: «Бөгде иістен мүлде құтырады»,-- деп жолатпады.</w:t>
        <w:br/>
        <w:t>Шелекті сол білегіне іліп алып, тамағын лық-лық еткізіп,</w:t>
        <w:br/>
        <w:t>шабына иіліп, оң қолымен биенің сауырын сипайды. Бөксе-</w:t>
        <w:br/>
        <w:t>сін қағады. Томендей келіп жас қулықтың жұмсақ желініп</w:t>
        <w:br/>
        <w:t>ұстайды, оң тізерлеп, ұшы күлдіреген үрпіні созады. Ақшыл</w:t>
        <w:br/>
        <w:t>сұт сыздықтап шелекке дыз ете түседі. Биенің қытығы</w:t>
        <w:br/>
        <w:t>келіп жалт бұрылады. Ақтәте кері тайқиды. Тағы тақайды,</w:t>
        <w:br/>
        <w:t>еркелетеді, өстіп жан тері шығып, көр бейнетке батып</w:t>
        <w:br/>
        <w:t>жүріп түске дейің қос шелектей сүтті әрең сауды. Ағама</w:t>
        <w:br/>
        <w:t>бола өстіп жүргенін сездім. Әйтпесе, көршідегі жылқышы</w:t>
        <w:br/>
        <w:t>жігітті шақырып, биені тырп еткізбей ұстатып қойып</w:t>
        <w:br/>
        <w:t>саууына болмас па еді.</w:t>
        <w:br/>
        <w:t>-- Неге биенің басын ұстатып саумадыңыз?</w:t>
        <w:br/>
        <w:t>-- Қарағым-ай, онда жылқы дірдектеп қорқып тұрады</w:t>
        <w:br/>
        <w:t>пі</w:t>
        <w:br/>
        <w:t>аққан...»-- деп Жарбима сөзінен жаңылып қалды. Көрші</w:t>
        <w:br/>
        <w:t>жігіт есіне сала қойды. «Е-е, гәлбасаға айырбастамайды,</w:t>
        <w:br/>
        <w:t>оқығандар сол гәлбаса болмаса жамбасыңа, қазы-қартаңа</w:t>
        <w:br/>
        <w:t>пысқырмайды да»,-- деп қойып қалды.</w:t>
        <w:br/>
        <w:t>Жарбиманың көзі Ақтәтеге жаман әсер етті. Біреу</w:t>
        <w:br/>
        <w:t>кеудесінен нұқып қалғандай болды. Жүзі сынып, сырт</w:t>
        <w:br/>
        <w:t>айналды. Ақтәтені мұндай аямаспын. Орнымнан атып</w:t>
        <w:br/>
        <w:t>тұрып шалжайып жатқан Жарбиманы тепкілегім келді,</w:t>
        <w:br/>
        <w:t>Жарбима емес жалпима жасағым келді. Түсім бұзылып</w:t>
        <w:br/>
        <w:t>кетті білем.</w:t>
        <w:br/>
        <w:t>-- Қарағым-ай, іргедегі торсықты аударып қойшы,-</w:t>
        <w:br/>
        <w:t>деді Ақтәте.</w:t>
        <w:br/>
        <w:t>Айналып, текеметті көтеріп, торсықты аударып жат-</w:t>
        <w:br/>
        <w:t>қыздым. Ақтәте айтуын айтса да өзі келді, «дұрыс істеме-</w:t>
        <w:br/>
        <w:t>дім бе» деп қатты қысылдым. Торсықты ақырын қозғады,</w:t>
        <w:br/>
        <w:t>лекіте шайқаған жоқ, піскен жоқ, қозғады да қойды. Сосын</w:t>
        <w:br/>
        <w:t>ұқыппен қайыра қымтады.</w:t>
        <w:br/>
        <w:t>Бие сауымы басталған. Шелегін білегіне іліп, шөпші-</w:t>
        <w:br/>
        <w:t>лерді қарғап Жарбима жөнелді. Күресетін балуанша</w:t>
        <w:br/>
        <w:t>білегін түрініп жылқышы жігіт шықты. Ақтәте ас қамымен</w:t>
        <w:br/>
        <w:t>қазанға айналды. Биелер әдетте төрт рет сауылатын. Бұл</w:t>
        <w:br/>
        <w:t>жолы үш мәрте әрең иіді. Қарулы жігіттің құрығы астын-</w:t>
        <w:br/>
        <w:t>да биелер дірдек қақты, Жарбиманың шелегі даңғырап</w:t>
        <w:br/>
        <w:t>құлын біткенді шошытты. Ақырында үсті-басының бәрі</w:t>
        <w:br/>
        <w:t>сауыс-сауыс сүт болып жеткен шалына Ақтәте жарлық</w:t>
        <w:br/>
        <w:t>жасады. «Құлындар буынып өлер, босат, жылқыны қырға</w:t>
      </w:r>
    </w:p>
    <w:p>
      <w:r>
        <w:t>айда»,-- деді. Қоңырау үнді бейбақтар бостандық алып</w:t>
        <w:br/>
        <w:t>секектеп енелерінің бауырына тығылды. Күні бойы қатқыл</w:t>
        <w:br/>
        <w:t>қол созғылап ауыртып тастаған үрпіні үлпілдек тілімен</w:t>
        <w:br/>
        <w:t>талмады. Бие біткен емірене шұрқырады. Сосын шыбын-</w:t>
        <w:br/>
        <w:t>шіркейі аз қырға жөңкіді; соңдарында құйрық-жалы жел-</w:t>
        <w:br/>
        <w:t>кілдеп, сирағы майысып, құлыншақ құлдырайды.</w:t>
        <w:br/>
        <w:t>Ақтәтенің ұнға салып сақтаған сүр жамбасын қолыма</w:t>
        <w:br/>
        <w:t>алғанда күн батып бара жатқан. Сары алау күн қолымдағы</w:t>
        <w:br/>
        <w:t>жамбасқа соншама ұқсады. Тұз сіңген, май мен еті қосыла</w:t>
        <w:br/>
        <w:t>қатып сары мейіз болған, дәмі де, нәрі де бойында қалған</w:t>
        <w:br/>
        <w:t>асыл мүше. «Асыл мүше, сені сақтаған кісінің жүрегінде</w:t>
        <w:br/>
        <w:t>сағыныш пен ілтифат болмаса бағаланар ма, ең өстіп.</w:t>
        <w:br/>
        <w:t>Әркімнің көңілінде жүрген қимас сыр, ән, айтылмаған</w:t>
        <w:br/>
        <w:t>әңгіме, ішілмеген қымыз, бәрі-бәрі сендей-ақ балар. Бұл</w:t>
        <w:br/>
        <w:t>жалғанда өзіңе арнап мүше сақтар, жамбас қақтар жақы-</w:t>
        <w:br/>
        <w:t>ның болса -- армансызсың. Сен де біреудің есінде екенсің,</w:t>
        <w:br/>
        <w:t>көңілінде жүрген көрінесің». Бет алдымда еріп батып бара</w:t>
        <w:br/>
        <w:t>жатқан алау күн бұл өмірдің соншама қысқалығын ұқтыр-</w:t>
        <w:br/>
        <w:t>са, қолдағы асыл мүше адам мен адам арасындағы тәтті-</w:t>
        <w:br/>
        <w:t>114</w:t>
        <w:br/>
        <w:t>Қарлығыңқы дауысы елді көшіріп барады.</w:t>
        <w:br/>
        <w:t>-- Әй, потуасыз! Ауылды көшірмей қойсаңшы енді-</w:t>
        <w:br/>
        <w:t>деп бір кәрия тыйып тастады. Өйтпегенде әліптің аяғы</w:t>
        <w:br/>
        <w:t>қызыл шеке тәбелеске айналар еді. Почтаның бастығы</w:t>
        <w:br/>
        <w:t>болса қайтейін. Е күміс тісті Күмісбектің, е өзімнің мұр-</w:t>
        <w:br/>
        <w:t>ным жалпияр еді. Ойын аллауәкбар болар еді.</w:t>
        <w:br/>
        <w:t>Топырласып ішке ендік. Яғымус билетті ен алдына</w:t>
        <w:br/>
        <w:t>алыпты. Жарық өшті. Шымылдық сырылып ашыла берді.</w:t>
        <w:br/>
        <w:t>Тұла бойым ду ете түсті Күмісбектің айтқаны шын екен.</w:t>
        <w:br/>
        <w:t>Терең төрден әсем киінген, қара көбелектей бантигі бар,</w:t>
        <w:br/>
        <w:t>жұдырықтай жігіт шыға келгені. Қимыл қалпы, сөйлесі</w:t>
        <w:br/>
        <w:t>тура Яғымус. Тәкаппар, маңғаз. Үні сыңғырлап тұр. Яғы-</w:t>
        <w:br/>
        <w:t>мустың жіңішке, шыңылтыр даусын ерсі санайтынбыз.</w:t>
        <w:br/>
        <w:t>Сөйтсек оның да өзінше нәшпі, өзінше сәні бар екен. Кең</w:t>
        <w:br/>
        <w:t>даланы басымызға көтеріп барқырағанға үйренгеніміз де.</w:t>
        <w:br/>
        <w:t>Кішкентай кісінің шыңылтыр үнінен да оңаза бояу сезі-</w:t>
        <w:br/>
        <w:t>летін секілді. Яғымусты да жұнттай етіп киіндіріп, ала-</w:t>
        <w:br/>
        <w:t>қанға салып құрметтеп сахнаға шығарсақ қой: дәл осылай</w:t>
        <w:br/>
        <w:t>суырылар ма еді, жұртты аузына қаратар ма еді деп ой-</w:t>
        <w:br/>
        <w:t>лаймын.</w:t>
        <w:br/>
        <w:t>Оң бүйірімде, топыраққа аунаған шіби қораз құсап,</w:t>
        <w:br/>
        <w:t>балаға арнап тігілген олпы-солпы костюмнен мойны ғана</w:t>
        <w:br/>
        <w:t>қылқиып, сабан шлянасының ернеуі қабысып отырған</w:t>
        <w:br/>
        <w:t>серігіме қараймын. Қараймын де көңілім құлазиды. Кө-</w:t>
        <w:br/>
        <w:t>зіме күзде, үйірінен адасып қалған, қауырсыны ұйпаланған,</w:t>
        <w:br/>
        <w:t>әр көлшікке қанқылдап қонып, зарлап ұшқан шүрегейді</w:t>
        <w:br/>
        <w:t>елестетем. Өз үйірінсіз, өз теңісіз күні қараң. Яғымус та</w:t>
        <w:br/>
        <w:t>ортасынан айрылған, өзін білмейтін, түсінбейтін, менсін-</w:t>
        <w:br/>
        <w:t>бейтін үлкендер арасында қаңғып жүрген жетім екен ғой.</w:t>
        <w:br/>
        <w:t>Жарты дән екен ғой. Тамағыма қатты бір нәрсе кептеліп</w:t>
        <w:br/>
        <w:t>қалғандай жұтына алсамшы.</w:t>
        <w:br/>
        <w:t>Жұрт дуылдасын кеп. Сахна төріне қызыл стол</w:t>
        <w:br/>
        <w:t>әкелді. Үстін масатымен жапты. Арғы жағынан аршыған</w:t>
        <w:br/>
        <w:t>жұмырқадай аппақ келіншек шықты. Жібек орамалдай</w:t>
      </w:r>
    </w:p>
    <w:p>
      <w:r>
        <w:t>желп-желп етеді. Белі қылдырықтай. Келіншек стол үстінде</w:t>
        <w:br/>
        <w:t>бұратыла билесін, секіріп-сертіліп көркем гимнастика</w:t>
        <w:br/>
        <w:t>жасасын. Сүйегі жоқ па дерсін. Қарасам, Яғымустың</w:t>
        <w:br/>
        <w:t>жүзіне қан теуіп, жанары шоқтай жайнап кетіпті. Әлсін-</w:t>
        <w:br/>
        <w:t>әлі жұтынады. Кенет арт жақта отырған Күмісбек шыдама-</w:t>
        <w:br/>
        <w:t>ды білем:</w:t>
        <w:br/>
        <w:t>-- Мынау адам емес, резеңке ғой!-- деп қойып қалды.</w:t>
        <w:br/>
        <w:t>Яғымус сіріңкедей шырт ете түсті.</w:t>
        <w:br/>
        <w:t>-- Айменкүнің секілді жас қыз емес пе?</w:t>
        <w:br/>
        <w:t>-- Сенбеймін, тілім тасқа, сенбеймін!</w:t>
        <w:br/>
        <w:t>Бұл қазақ неге сенсін.</w:t>
        <w:br/>
        <w:t>123</w:t>
        <w:br/>
        <w:t>ақырын шайқап бірауық отырды, ІМдыстың да, сүті</w:t>
        <w:br/>
        <w:t>дыбысы білінбейді. Тіпті торсықты тербете-тербете Ақ,</w:t>
        <w:br/>
        <w:t>қалғып кеткендей болды. Әлден уақытта төрдегі текеметтің</w:t>
        <w:br/>
        <w:t>бұрышын көтерді, астыпдағы шөбі сарғая бастапты, тер-</w:t>
        <w:br/>
        <w:t>сықты сол сызга тастады. Сәйтті ле үсти! текеметпен</w:t>
        <w:br/>
        <w:t>қайта жапты. Астынән дым тартып, үстінен жылу ұрып,</w:t>
        <w:br/>
        <w:t>көлеңкеде, сарқындымен ашыған қымызға тең келер дару</w:t>
        <w:br/>
        <w:t>сусын болмайды деседі.</w:t>
        <w:br/>
        <w:t>Зады қазақ қымызды жеті түрлі ыдысқа ашытады.</w:t>
        <w:br/>
        <w:t>Көнек: бұл тайыншаның, не ботаның мойын терісінен</w:t>
        <w:br/>
        <w:t>тігілген, көлемі орташа, сусынын қолмен шайқап ашытатын</w:t>
        <w:br/>
        <w:t>ыдыс, қымызы қытымырлау болады. Мұны көбіне бірер</w:t>
        <w:br/>
        <w:t>биелі диқандар істейді. Сосынғы мес -- бұл керуен мен</w:t>
        <w:br/>
        <w:t>жорық ыдысы, ішінде сүт кәліктің жүрісімен шайқалып</w:t>
        <w:br/>
        <w:t>ашиды, көбіне жылқының қарын терісінен жасалады. Ке-</w:t>
        <w:br/>
        <w:t>лесі торсық, сосынғы тай саба, құнан саба. Сосынғы қол</w:t>
        <w:br/>
        <w:t>күбі, қымызға қайың күбі ғана дәм береді, сосын екпе</w:t>
        <w:br/>
        <w:t>қауақ. Жетісу қазақтары қымыз ашытуға қарынды да</w:t>
        <w:br/>
        <w:t>жаратады, кәдімгі қойдың қарыны, бірақ қарын қымызы</w:t>
        <w:br/>
        <w:t>көпке шыдамайды, жінігіп кетеді. Ең асыл қымыз қол тор-</w:t>
        <w:br/>
        <w:t>сық пен тай сабанікі ғой.</w:t>
        <w:br/>
        <w:t>Алдымызға гүжілдеп ақ самаурын келді. Дастарқан</w:t>
        <w:br/>
        <w:t>жайылды. Ақтәтеден қымыз құйып беретін ыдыс сырын</w:t>
        <w:br/>
        <w:t>сұрағалы оқталғаным сол еді. Көрші жігіт кірді. Екі үй</w:t>
        <w:br/>
        <w:t>көбінесе ас-суды қосыла ішетін секілді, әсіресе қонақ</w:t>
        <w:br/>
        <w:t>келгенде ыдыс-аяқтары да, қызмет-қарбаласы да бір</w:t>
        <w:br/>
        <w:t>көрінеді. Жігіт келе өзімсініп самаурынды алдына жылжы-</w:t>
        <w:br/>
        <w:t>тып, шай құюға кірісті. Ақтәте әбдіресін ашты, ішінен</w:t>
        <w:br/>
        <w:t>шекер, набат, сықпа, қауынқақ, май, құрт, мейіз алып дас-</w:t>
        <w:br/>
        <w:t>тарқанға үймелетті-ай кеп. «Әшейінде қатқан нанға қақа-</w:t>
        <w:br/>
        <w:t>лар едік, басқарманың інісі кеп қарық қылдың-ау»,-- деп</w:t>
        <w:br/>
        <w:t>қағытты Жарбима. «Ақтәтенің сандығынан қыздан әзге-</w:t>
        <w:br/>
        <w:t>нің бәрі шығады»,- деп көрші кеңкілдеді. Дастарқан</w:t>
        <w:br/>
        <w:t>үстіндегі таңғажайып тағамдарды сұғынып жей алмадым,</w:t>
        <w:br/>
        <w:t>манағы шәрбат қымыздың дәмі таңдайымнан әлі кетпей</w:t>
        <w:br/>
        <w:t>тұрған. Қайта-қайта тамсанғым келеді. Жалғыз кесе шайды</w:t>
        <w:br/>
        <w:t>әрең сораптап жантайтқаным сол еді. «Қарғам-ау, осының</w:t>
        <w:br/>
        <w:t>күллісін өзіңе сақтаған сыбағам еді. Сықпаға бал қосылған,</w:t>
        <w:br/>
        <w:t>майдың тортасы айрылған. Ұнға салып қыстан сақтап</w:t>
        <w:br/>
        <w:t>жүрген тайдың қақа жамбасын асам өзіңе. Асқа дейін</w:t>
      </w:r>
    </w:p>
    <w:p>
      <w:r>
        <w:t>қарның ашып қалады-ау. Қолымнан дәм татпағалы қай</w:t>
        <w:br/>
        <w:t>заман»,- деп Ақтәте елжіреді. Алғыс айтқалы ауыз аш-</w:t>
        <w:br/>
        <w:t>қаным сол еді. «Бұларға ас берме, арақ бер. Сонда ғана</w:t>
        <w:br/>
        <w:t>реңі кіріп, сөзі түзеледі. «Сақтадым, қақтадым» деп отыр-</w:t>
        <w:br/>
        <w:t>ғаныңды бұл бала қаланың әлгі.. әлгі.. шұбалған, суы</w:t>
        <w:br/>
        <w:t>113</w:t>
        <w:br/>
        <w:t>Бірде мектептен қайтып келе жатқам, қарсы ұшы-</w:t>
        <w:br/>
        <w:t>расты. Кермалдасқан бейпіл ауыз балаларға ілесіп</w:t>
        <w:br/>
        <w:t>аңдаусызда «Жағымсыз» дсп қалыппын. Рснжіді білем,</w:t>
        <w:br/>
        <w:t>кірпиязданып кетті. Үйге айтып барыпты. Сол күні</w:t>
        <w:br/>
        <w:t>мінезі морт әкем қатты кейіді. а</w:t>
        <w:br/>
        <w:t>Кісіде кішкентайдың тілі ашы, жәндікте бүйінің</w:t>
        <w:br/>
        <w:t>уы ашы. Тақуаны мазақтап не жының бар? Тілі тиіп кетіп</w:t>
        <w:br/>
        <w:t>жүрсе қайтесің?</w:t>
        <w:br/>
        <w:t>Бірауықта сабасына түсіп, ойлансын деді ме, Яғы-</w:t>
        <w:br/>
        <w:t>мустың тарихын әңгімеледі... «Серіктік артель ұйымдас-</w:t>
        <w:br/>
        <w:t>сып жатқан жиырма сегізінші жыл екен. Қатықсыз қара</w:t>
        <w:br/>
        <w:t>аталаға тамақ күйдіріп, шалбардың жыртығын қолмен</w:t>
        <w:br/>
        <w:t>басып жүрген кез де. Кеспірі жаман жалғыз аяқ жоқшы-</w:t>
        <w:br/>
        <w:t>лық. Жоғары жақтан, ұмытпасам, Бұхардан Пақыриддин</w:t>
        <w:br/>
        <w:t>деген ғұлама келген. Қасында үйелмелі-сүйелмелі қос</w:t>
        <w:br/>
        <w:t>кішкентайы бар. Замана дүбірінен үрікті ме, әлде сапыры-</w:t>
        <w:br/>
        <w:t>лысып жатқан сол жылдар толқыны пақырды жанқауық-</w:t>
        <w:br/>
        <w:t>ша қақпақылдап әкетті ме, кім білген, қаңғымалап жүріп</w:t>
        <w:br/>
        <w:t>үшкіл Қаратау ішінен шығыпты ғой. Жағына пышақ жаны-</w:t>
        <w:br/>
        <w:t>ғандай жүдеу. Соғыстан кейінгі құмырадай сәлдесі о күнде</w:t>
        <w:br/>
        <w:t>зерендей ғана-тын. Медресе тамамдаған көзі ашық кісі</w:t>
        <w:br/>
        <w:t>көрінді. Келе көрпелдес қазақы ауылды жатсынған жоқ, аз</w:t>
        <w:br/>
        <w:t>күнде-ақ бауыр басып жақындасып кетті Жұрт жер</w:t>
        <w:br/>
        <w:t>жыртса ол өгіздің басын ұстады: орақ орса шалғысын</w:t>
        <w:br/>
        <w:t>шыңлады. Басы ауырып, балтыры сыздағанды үшкіреді,</w:t>
        <w:br/>
        <w:t>түшкіреді. Ешкім оның бетін қаққан жоқ, төрінен көсілтіп</w:t>
        <w:br/>
        <w:t>орын беріп, ас алдында аузына қарады. Жамбасы сызға</w:t>
        <w:br/>
        <w:t>тигеннің жаназасын шығарды, ағайынның аласына пәтуа-</w:t>
        <w:br/>
        <w:t>сын айтты. Сәбидің шашындай селдір елдің «Молдекесі»</w:t>
        <w:br/>
        <w:t>атанды.</w:t>
        <w:br/>
        <w:t>Айналайын ағайын арасы алтын бесік қой. Жұрт асар-</w:t>
        <w:br/>
        <w:t>ға жиналып жіберіп, төрт бөлмелі жұмыртқадай үй тұр-</w:t>
        <w:br/>
        <w:t>ғызып берді. Біреуі отынын, біреуі соғымын, келесісі асты-</w:t>
        <w:br/>
        <w:t>ғын апарды. Өз алдына от түтеткен отауға айналды. Мол-</w:t>
        <w:br/>
        <w:t>декеңнің сәлдесі дабырайды.</w:t>
        <w:br/>
        <w:t>Сондағы көрген жұрттың таң қалғаны екі нәрсе еді.</w:t>
        <w:br/>
        <w:t>Бірі -- жұрт жыртығына жамау таппай жүргенде Молде-</w:t>
        <w:br/>
        <w:t>кеңнің ақ жібектен жадағай шапан жамылатыны. Екін-</w:t>
        <w:br/>
        <w:t>шісі -- қасындағы былдыраған қос кішкентайы еді. Ол</w:t>
        <w:br/>
        <w:t>күнде жалғыз басты еркектің бала ертіп жүруі ерсі-тін.</w:t>
        <w:br/>
        <w:t>Әлгі бейшараларды Молдекеңнің перзентіне жорып дали-</w:t>
        <w:br/>
        <w:t>ғанымыз бекершілік екен. Кейінше аңдасақ, жанындағы</w:t>
        <w:br/>
        <w:t>қос тәйтік бала емес, кәдуілгі орта жасқа келген ерлі-</w:t>
        <w:br/>
        <w:t>зайыпты ергежейлі болып шықты. Молдекеңді қайда ша-</w:t>
        <w:br/>
        <w:t>қырса олар да құлдырап сонда барады. Бірі пірінің дәрет</w:t>
        <w:br/>
        <w:t>119</w:t>
      </w:r>
    </w:p>
    <w:p>
      <w:r>
        <w:t>-- Резеңке болмаса да, нақа осың гой әншейін шү-</w:t>
        <w:br/>
        <w:t>берек!</w:t>
        <w:br/>
        <w:t>Қараңғылықты қойсаңшы бұл.</w:t>
        <w:br/>
        <w:t>Әй, Жағымсыз! Жерден ішыққан жік секілденіп</w:t>
        <w:br/>
        <w:t>қыстырылмай жайыңа отыр. Тәшкент барып козбояушы,</w:t>
        <w:br/>
        <w:t>даршы, майрампаз дегеніңнің күллісін көргем баягы»,-</w:t>
        <w:br/>
        <w:t>Яғымус күміс тіспен ұғыса алмайтын болды. Қызыл</w:t>
        <w:br/>
        <w:t>көз пәледен үндемей құтылды. Шыры бұзылды. Әлгідегі</w:t>
        <w:br/>
        <w:t>көрікті көңіл құйын тигендей ұйтқыды.</w:t>
        <w:br/>
        <w:t>Шоқтай жайнаған жанары солғындап, қарашығы күл</w:t>
        <w:br/>
        <w:t>басқан көмірдей кішірейіп, ұрты суалып кетіпті. Мойпы</w:t>
        <w:br/>
        <w:t>қылқия түскендей. Әлденеге қапа болса өстетін әдеті.</w:t>
        <w:br/>
        <w:t>Көңілсіз қалпы көпке созылмады. Қайта серпілді. Ұясы-</w:t>
        <w:br/>
        <w:t>нан енді талпынып, ұшуға қам қылған қарғаның балапаны</w:t>
        <w:br/>
        <w:t>тәрізді, құнжыңдай қол соғады.Шымылдық жабылғанда</w:t>
        <w:br/>
        <w:t>арқын-жарқын арсалаңдап, артына жалтақтап, жұрттың</w:t>
        <w:br/>
        <w:t>ең соңынан шықты. Қиқалақты ортаға алып, жаяу жүрдік.</w:t>
        <w:br/>
        <w:t>Ай сүттей жарық. Ауыл ұйқыда.</w:t>
        <w:br/>
        <w:t>Қайда асығамыз, әңгімелесейік дейді ол.</w:t>
        <w:br/>
        <w:t>Мен ергежейлі келіншектің сұлулығын айтамын,</w:t>
        <w:br/>
        <w:t>Бүл секілді соншама нәзік дейді ол.</w:t>
        <w:br/>
        <w:t>Өріктің гүліндей үлпілдеп тұр-ау шіркін.</w:t>
        <w:br/>
        <w:t>Иісін сездің бе дейді ол.</w:t>
        <w:br/>
        <w:t>Түнгі ауаның әтірі ме деп қалып ем.</w:t>
        <w:br/>
        <w:t>Келіншектің иісі сол.</w:t>
        <w:br/>
        <w:t>Иіс демекші, жас күнімде есіл-дертім қауын салған</w:t>
        <w:br/>
        <w:t>бақша болатын. Диқан әкем: «Қауынның пәлегін мыжи-</w:t>
        <w:br/>
        <w:t>сың»,-- деп ішін аралатпайтын. Шілде шыға әңгелекті</w:t>
        <w:br/>
        <w:t>аңсаймын. Әрине жыпырлап жатқан көп түйнектің кән</w:t>
        <w:br/>
        <w:t>түйнектің арасынан уылжып піскен әңгелекті айыру қиын.</w:t>
        <w:br/>
        <w:t>Әдетте ол жасырынып жатады. Жел үп етсе болды бақ-</w:t>
        <w:br/>
        <w:t>шаның ық жағын торимын. Ауаны құныға иіскеймін</w:t>
        <w:br/>
        <w:t>Сонда танауыма жұп-жұмсақ жұпар иіс жетуші еді. Төрт</w:t>
        <w:br/>
        <w:t>тағандап еңбектеп, бүкеңдеп, иіскей-иіскей піскен әңгелек-</w:t>
        <w:br/>
        <w:t>тің дәл үстінен түсетінмін. Жұдырықтай қауынды құнығ</w:t>
        <w:br/>
        <w:t>үзем. Сілекейім сорғалап соғам сосын.</w:t>
        <w:br/>
        <w:t>Уылжып піскен әңгелек әлгі келіншекке соншамі</w:t>
        <w:br/>
        <w:t>ұқсайды екен. Ергежейлі келіншекті сезіндім.</w:t>
        <w:br/>
        <w:t>Сол оқиғадан кейін Яғымус танымастай өзгерді. Бү</w:t>
        <w:br/>
        <w:t>рынғы шолжаң, шодыр мінезден пышақ кесті тиылды.</w:t>
        <w:br/>
        <w:t>Ауыл балаларымен шақылдасып тэжікелеспейді, күміс ті»</w:t>
        <w:br/>
        <w:t>пен де ұрсысуды қойды. Қолды-аяққа тұрмай домаланып</w:t>
        <w:br/>
        <w:t>жүрген шымыр, шатақ жанның орнында көзінің</w:t>
        <w:br/>
        <w:t>асты көгіс, әруана тақуа ғана қалды. Бұрын домаланған дой</w:t>
        <w:br/>
        <w:t>болса, енді кеш түйчектеп, қожданып, піспей қалған и!</w:t>
        <w:br/>
        <w:t>124</w:t>
      </w:r>
    </w:p>
    <w:p>
      <w:r>
        <w:t>лып көтерілді. Ілулі тұрған сөмкесін, қолшатырын алды.</w:t>
        <w:br/>
        <w:t>Терістікке қарай томпаңдай жөнелді. «Дәп сол, веттсх-</w:t>
        <w:br/>
        <w:t>никтің үйі. Кеше кешкісін келіншегі кеп: «кіндік атасы-ау,</w:t>
        <w:br/>
        <w:t>нәрестенің жауырыны жабысып түнемесіне шырылдай</w:t>
        <w:br/>
        <w:t>шығады»,-- деп шақырып кеткен. «Жабысса жабыса түс-</w:t>
        <w:br/>
        <w:t>сін. Кіндік атасын құрқол жіберуді біледі, жон- жобаны,</w:t>
        <w:br/>
        <w:t>жоралғыны білмейді»,-- деп ішінен кейіп қитығып отырган.</w:t>
        <w:br/>
        <w:t>Енді міне көкала түтіні қол бұлғап шақырды емес пе. Жас</w:t>
        <w:br/>
        <w:t>қулықтың қазысына сылқияр тегі. Жетер, жетер де қаудыр-</w:t>
        <w:br/>
        <w:t>лағын шешер. Қазандық жанына малдас құрын отырар.</w:t>
        <w:br/>
        <w:t>«Келін, жауырыны жабысқан баранчукті әпкел»,-- деп.</w:t>
        <w:br/>
        <w:t>Кәнігі қасапшыдай борбайынан көтеріп қарар. Танауына</w:t>
        <w:br/>
        <w:t>ақтамақ астың қазы қосқан құйқалы көңірсігі келіп тұрса</w:t>
        <w:br/>
        <w:t>көңілденіп кететін әдеті. Бұл сөйтеді. Осы тәтті қиялмен</w:t>
        <w:br/>
        <w:t>топырақ жолды көрпілдетіп келе жатқанда орталықтан</w:t>
        <w:br/>
        <w:t>оралған Яғымус қарсы ұшырасады.</w:t>
        <w:br/>
        <w:t>Яғымустың самайын кіреукелеп шаң тұтып кеткен</w:t>
        <w:br/>
        <w:t>-- Яғымус балақай, қалай, тәуір болдың ба?</w:t>
        <w:br/>
        <w:t>Яғымус қос қолың бірдей ұсынады.</w:t>
        <w:br/>
        <w:t>-- Берген дәріні ішіп түгес. Жылқының жас сорпасын</w:t>
        <w:br/>
        <w:t>іш.</w:t>
        <w:br/>
        <w:t>-- Ұйқым нашар. Басым зырқылдайды. Түнемесіне</w:t>
        <w:br/>
        <w:t>белім көтертпей қалады.</w:t>
        <w:br/>
        <w:t>Ақсақал әлдене есіне түскендей кілт қайрылады.</w:t>
        <w:br/>
        <w:t>-- Әй, балақай, саған үйлену керек,-- дер.</w:t>
        <w:br/>
        <w:t>Яғымус мәңгүрт күйге түсіп кете береді, өзімен фель-</w:t>
        <w:br/>
        <w:t>шер ақсақалды ойша салыстырады. «Ол неге уайымсыз</w:t>
        <w:br/>
        <w:t>қайғысыз?» деп ойлайды. «Мені тас тәбемнен ұрып, тұ-</w:t>
        <w:br/>
        <w:t>қыртып бара жатқан не пәле?» деп мөжиді. Бейһал таксі-</w:t>
        <w:br/>
        <w:t>ретке килігеді. «Тірі жанмын ба тегі? Өстіп өлімсіреп</w:t>
        <w:br/>
        <w:t>жүріп, тырайып түссем ғой, жоқтап көзіне жас алар жан</w:t>
        <w:br/>
        <w:t>бар ма?» Фельдшер ақсақал: «балақай қатты ұшынып содан</w:t>
        <w:br/>
        <w:t>оңала алмады»,-- дер. «Тағдырға шара бар ма»,-- дер. Кү-</w:t>
        <w:br/>
        <w:t>міс тісті Күмісбек: «Жер астынан шыққан жік құсап жы-</w:t>
        <w:br/>
        <w:t>нымды келтіруші еді, тырапай асқаны тәуір болды»,-- дер.</w:t>
        <w:br/>
        <w:t>Далабайдың әкесі: «Молдекеңнің аманатын орындай алмг-</w:t>
        <w:br/>
        <w:t>дым. Яғымустың қадірін білмей қор қылдық, жылаттың.</w:t>
        <w:br/>
        <w:t>жәбірледік. Енді міне, айрылдық»,-- дер. Далабай ше? Жа</w:t>
        <w:br/>
        <w:t>дүниесімен қопарыла жылайтыны анық. Дүниедегі жалғы</w:t>
        <w:br/>
        <w:t>досы ғой ОЛ».</w:t>
        <w:br/>
        <w:t>Өмірге қуаныш қандай қажет болса, мұң мен реніш</w:t>
        <w:br/>
        <w:t>те соншама керек-ау деймін. Тіршілік мұқым марайм</w:t>
        <w:br/>
        <w:t>көңілге, қуанышқа кенелсе, адамдар масығады, мұңаю</w:t>
        <w:br/>
        <w:t>ды ұмытады. Күлкінің қадірі кетеді. Әрәдік өмірдің мұ</w:t>
        <w:br/>
        <w:t>ңын, ренішін татсаң, соларды жүрегіңмен үғынсаң, өзік</w:t>
        <w:br/>
        <w:t>128</w:t>
        <w:br/>
        <w:t>Өтіп бара жатқан кәрия бұрылады. Мән-жайды аңыс-</w:t>
        <w:br/>
        <w:t>тайды. «Яғымуспен мұқым бітіспеймісің сен! Қирап, өрте-</w:t>
      </w:r>
    </w:p>
    <w:p>
      <w:r>
        <w:t>ніп бара жатқан не жұмыс сенікі?! Күміс тісіңді ақситып</w:t>
        <w:br/>
        <w:t>там баққанша ақ тер, көк тері боп қой қырқын жатқан</w:t>
        <w:br/>
        <w:t>қырықтықшыларға көмектеспеймісің?». Кәрия жекін-жекіп</w:t>
        <w:br/>
        <w:t>жөніне кетер. Нұрбаланыц К үмісбегі кермалдасуын қояды.</w:t>
        <w:br/>
        <w:t>Оны тоқтатқан әлгі кәрияның кейісі емес, өзінің сасық</w:t>
        <w:br/>
        <w:t>қулығы. Яғымус мұның қанша жесе де таусылмайтын май</w:t>
        <w:br/>
        <w:t>шелпегі ғой. Күмісбегің құм санаған есепқой. Яғымусқа</w:t>
        <w:br/>
        <w:t>айлық жалақысын берерде өнер танытады, жоқ пәлені</w:t>
        <w:br/>
        <w:t>табады. «Пәленбай доплотной хатты тегін таратып жібер-</w:t>
        <w:br/>
        <w:t>генсің»,-- дер. «Иығыңа асып жүретін сөмке әпердім»,-</w:t>
        <w:br/>
        <w:t>дер. «Шетен қалпағыңды жу»,-- дер. Қойшы әйтеуір, жа-</w:t>
        <w:br/>
        <w:t>лақының жартысын алып қалмай тынбайды. Ылғи сөйте-</w:t>
        <w:br/>
        <w:t>ді. Яғымус шақылдасқаны болмаса, кісінің көңлін жықпай-</w:t>
        <w:br/>
        <w:t>ды, иі жұмсақ, арқауы бос. Жолдастыққа жақсы. Егер бұл</w:t>
        <w:br/>
        <w:t>почтакештікті тастар болса орнына сөз жоқ кепкасы қиқай-</w:t>
        <w:br/>
        <w:t>ған тікаяқ жастың келгені. Тікаяғың ауыз бастырық бер-</w:t>
        <w:br/>
        <w:t>мек түгілі «дүниеңді қосып жиып па едің» деп тілегін тәрік</w:t>
        <w:br/>
        <w:t>етер. Бетінен алып арыз жазар. Парақор деп күлін суырар.</w:t>
        <w:br/>
        <w:t>Осыны сезеді де жым болып басылады.</w:t>
        <w:br/>
        <w:t>«Бәтір-ау, жылдам жүр дегенге талағың тарс кетеді.</w:t>
        <w:br/>
        <w:t>Өкіметтің мүддесі ғой. Халықтың тапсырмасы», деп жіңіш-</w:t>
        <w:br/>
        <w:t>кереді. Қызметкерін арқадан қағып аттандырып салады.</w:t>
        <w:br/>
        <w:t>Яғымус сол жортыспен Қосүйеңкіге қайыра жетер.</w:t>
        <w:br/>
        <w:t>Шаңқай түс. Күн шекеде шақшияды. Дәң басында фельд-</w:t>
        <w:br/>
        <w:t>шер ақсақал мөлиіп әлі отыр. Жай емес, ауру күтіп отыр.</w:t>
        <w:br/>
        <w:t>«Жүре қалыңыз»,-- деп сабылып жететін ешкім көрінбей-</w:t>
        <w:br/>
        <w:t>ді. Жұрт жұмыста, кемпір-шал тымау-сымауды елемейді.</w:t>
        <w:br/>
        <w:t>Әні шақырады, міне шақырадымен отырғанда қарны ашады,</w:t>
        <w:br/>
        <w:t>жүрегі сазады.</w:t>
        <w:br/>
        <w:t>Облыс орталығында өскен, сол қалада қырқыншы</w:t>
        <w:br/>
        <w:t>жылдары дәрігерлік училише бітірген бұл кісінің елден</w:t>
        <w:br/>
        <w:t>ерек қасиеті бар-ды.</w:t>
        <w:br/>
        <w:t>Ол қасиеті - мұржадан шыққан түтініне қарап сол</w:t>
        <w:br/>
        <w:t>үйде қандай тағам пісіп жатқанын айнытпай білетіндігі.</w:t>
        <w:br/>
        <w:t>Мәселенки дейік! Түтін әуелі сұйқылтым сызылып тұрып,</w:t>
        <w:br/>
        <w:t>бір ауқымда бұрқ-бұрқ етіп будақтар болса -- етке қамыр</w:t>
        <w:br/>
        <w:t>салынып жатқаны. Ал әлгі сұйқылтым түтін сол бетінше</w:t>
        <w:br/>
        <w:t>сұйыла берсе -- ол үйдің қазанында бұрқылдаған быламық</w:t>
        <w:br/>
        <w:t>қана. Мұржа үздік-создық ақшыл-көкшіл түтін лоқсыса -</w:t>
        <w:br/>
        <w:t>қазанында еттен төмен, шайдан ілгері -- палау ма, жұқпа</w:t>
        <w:br/>
        <w:t>ма, тұшпара ма, соның бірі болғаны.</w:t>
        <w:br/>
        <w:t>Аңқылдаған адал кісіні елдің бәрі жақсы көретін. Содан</w:t>
        <w:br/>
        <w:t>ол «Акушерство» журналын қойнына сүңгітіп, орнынан</w:t>
        <w:br/>
        <w:t>127</w:t>
        <w:br/>
        <w:t>Таңдайды үйірген үгітілме қымызды сіміріп салға-</w:t>
        <w:br/>
        <w:t>пымда шекемнен тер бург ете түсті. Енді аңғардым, қо-</w:t>
        <w:br/>
        <w:t>лымдағы алтын жал екен. Жалтырап алақа-</w:t>
        <w:br/>
        <w:t>нымда аупап тұр. ып нүр түсіреді. Бүйі-</w:t>
        <w:br/>
        <w:t>ріне қошқар мүйіз салған, ауыш “екті... Мектепке таймен</w:t>
        <w:br/>
        <w:t>қатынап жүрген бала кезімде, орта жолда, қазіргі Шырағ-</w:t>
        <w:br/>
        <w:t>дан адыпында Ақтәтенің үйі отырушы еді. Егіпшілерге</w:t>
        <w:br/>
        <w:t>қымыз әзірлейтін. Таңдайым кеуіп, үңірейіп кеп отауға</w:t>
        <w:br/>
        <w:t>түсетінмін. Қымыз сұрауға батылым бармай, төменде,</w:t>
        <w:br/>
        <w:t>жаутаңдап отырып қаламын. Сонда ойымды қапысыз ұқ-</w:t>
      </w:r>
    </w:p>
    <w:p>
      <w:r>
        <w:t>қан қайран тәтем қауақтан қымыз құйып беретін. Кесемен</w:t>
        <w:br/>
        <w:t>ұсынатын. Сол заманда да осы зерен сөреде көз тартып</w:t>
        <w:br/>
        <w:t>тұратын еді, бірақ қымыз құйылмайтын. «Ақтәте қымызды</w:t>
        <w:br/>
        <w:t>неге зеренмен бермейді екен?» деп талай ойлағам, сұрауга</w:t>
        <w:br/>
        <w:t>батылым бармайтын. Жылдар өтті, кісі қартайды, ыдыс</w:t>
        <w:br/>
        <w:t>көнерді, Ақтәте бүгін сусынын сол зеренмен ұсынып отыр.</w:t>
        <w:br/>
        <w:t>Бірінші рет алтын жалатқан зерлі зеренмен сусындадым.</w:t>
        <w:br/>
        <w:t>Сырын сұрағалы оқталғаным сол еді. Сырттан құлын ұста-</w:t>
        <w:br/>
        <w:t>ған жылқышылардың дабырасы шықты. Әсіресе таныс</w:t>
        <w:br/>
        <w:t>дауыс әкетіп барады.</w:t>
        <w:br/>
        <w:t>-- Жамандатқыр, желкең үзілгір! Құрық сал, бұға-</w:t>
        <w:br/>
        <w:t>лықта! Қымызға бәрі құмар, асау ұстауға ешкім табыл-</w:t>
        <w:br/>
        <w:t>майды. Қаталап қалса да таратам, желіні жинаймын, жыл-</w:t>
        <w:br/>
        <w:t>қыны жонға қуам! Атаңа нәлетті бері қайыр!</w:t>
        <w:br/>
        <w:t>-- Ақтәте, қиналмаңызшы. Сіздің қолыңыздан татқан</w:t>
        <w:br/>
        <w:t>саумалдың өзі дәрі емес пе!</w:t>
        <w:br/>
        <w:t>-- Саумалы несі, қарғам-ау. Көзім тірі тұрғапда сен-</w:t>
        <w:br/>
        <w:t>дерге саумал ішкізбеспін. Қымыздың сертін білмейді</w:t>
        <w:br/>
        <w:t>екенсің ғой. Саумал қымызды жақтырмаған адамына</w:t>
        <w:br/>
        <w:t>береді. Оны ішкен кісі түзге шыққыш келеді де, байыз</w:t>
        <w:br/>
        <w:t>тауып отыра алмай, жөніне жоғалады. Құнан қымызды</w:t>
        <w:br/>
        <w:t>сырласар қонағына құяды. Оны әуезді мәслихаттың кені-</w:t>
        <w:br/>
        <w:t>ші деседі. Ғашықтар мен ақындарға дөнен қымызды құйған.</w:t>
        <w:br/>
        <w:t>Көңілге желік бітіріп, көкейге құрт түсіретін қасиеті бар</w:t>
        <w:br/>
        <w:t>ғой. Сусынның сосынғы тәресі -- бесті қымыз! Қу қымыз-</w:t>
        <w:br/>
        <w:t>ды жауға шабар батырлар мен бәтуага жүрер елшілер</w:t>
        <w:br/>
        <w:t>ішеді. У қымызды қазақ кезбе, бақсы, бәдік, саудагер жан-</w:t>
        <w:br/>
        <w:t>дарға беретін болған. Әр қымыздың атыпа сай мінезі бола-</w:t>
        <w:br/>
        <w:t>ды: соған орай жол-жоралғы жасалады. Оны білмесек</w:t>
        <w:br/>
        <w:t>сүткіл ірітіп, қымыз ашыттық деп жарықтықтың аруағын</w:t>
        <w:br/>
        <w:t>қорлап неміз бар.</w:t>
        <w:br/>
        <w:t>Әлгі сөзімнен қатты қысылдым. Ағат сөйлеп Ақтәтенің</w:t>
        <w:br/>
        <w:t>жалпақ ел қадірлеген өнеріне, біліміне көлеңке түсірген-</w:t>
        <w:br/>
        <w:t>дей болдым. Ақтәтем қымыз ашытуды өнерге санайтын.</w:t>
        <w:br/>
        <w:t>-- Тағы құяйын, қарғам?</w:t>
        <w:br/>
        <w:t>109</w:t>
        <w:br/>
        <w:t>деп ойланғанбыз, күдер үзгешбіз. Ертеден қара кешке</w:t>
        <w:br/>
        <w:t>жақ жаппай шырылдайтын. Мәллскен шәганының етегіне</w:t>
        <w:br/>
        <w:t>салып тербетіп отыратын, ыңылдайтын, Пренетін, зікір</w:t>
        <w:br/>
        <w:t>сап уататын. Бие сүтін беретін. боретін жасығы бар екен,</w:t>
        <w:br/>
        <w:t>өлмеді, өлермен-ді. Аяғына мігессін-оқ М2 айһтанса ай-</w:t>
        <w:br/>
        <w:t>налды. Көше иттерінің соры болды, қолында тобылғы</w:t>
        <w:br/>
        <w:t>сақпаны сартылдап көрінген мақұлықты қуатын, көрінген</w:t>
        <w:br/>
        <w:t>тайларды бас білгі ететін. Бүгінде кімнен кем, ауылдың</w:t>
        <w:br/>
        <w:t>сұқ саусақтай азаматы, поштакеші, Молдекең марқумның</w:t>
        <w:br/>
        <w:t>тірі көлеңкесі. Жоқтың көзі.</w:t>
        <w:br/>
        <w:t>Молдекең көз жұмарында мені шақыртқан. Етегіме</w:t>
        <w:br/>
        <w:t>сүрініп үйіне жеттім. Жарықтық жанары жанып бой жасап</w:t>
        <w:br/>
        <w:t>жатыр екен. «Досеке»,-- деді. «Сері мінез алам едің, ама-</w:t>
        <w:br/>
        <w:t>натым бар»,-- деді.-- Яғымусты қанатыңа ал»,-- деді. «Үл-</w:t>
        <w:br/>
        <w:t>кендер қорлық жасамасын. Жылап қалып жүрмесін»,-</w:t>
      </w:r>
    </w:p>
    <w:p>
      <w:r>
        <w:t>деді.</w:t>
        <w:br/>
        <w:t>Сол үні қазіргідей құлағымда».</w:t>
        <w:br/>
        <w:t>Яғымусты енді түсінгендей болдым. Ауылдың теріс-</w:t>
        <w:br/>
        <w:t>тік пұштағында Молдекеңнің мирасқа қалған үлкен үйі</w:t>
        <w:br/>
        <w:t>бар. Төрт бөлмелі еді, екеуін Нұрбаланыц Күмісбегі</w:t>
        <w:br/>
        <w:t>запперме кезінде тартып алған. Тары құятын қойма жа-</w:t>
        <w:br/>
        <w:t>сатты. Яғымусқа қос бөлмесі тиді, онысы ауызғы және</w:t>
        <w:br/>
        <w:t>тәргіге бөлінетін. Ауызғыда отыны, астығы, жем-шөбі,</w:t>
        <w:br/>
        <w:t>көне дүниелері жататын. Төргіде баланың темір кереуеті,</w:t>
        <w:br/>
        <w:t>қаңылтыр пеш, қашан барсаң да сол пештс от гулеп жанып</w:t>
        <w:br/>
        <w:t>тұратын. Үстінде ақ шәйнегі сақырлап қайнайды. Өзі</w:t>
        <w:br/>
        <w:t>бұрынғының байбатшасы секілденіп аяғын темір төсекке</w:t>
        <w:br/>
        <w:t>асып жіберіп, әлдебір көне сарынды ыңылдап айтып жата-</w:t>
        <w:br/>
        <w:t>ды. Кеудесінде қол басындай жиде домбыра, қолдан шап-</w:t>
        <w:br/>
        <w:t>қан. Тартпайды, тыңқылдатып шертеді. Ондық шамның</w:t>
        <w:br/>
        <w:t>жарығындай сығырайған жылусыз, коп көзден оңаша,</w:t>
        <w:br/>
        <w:t>құпия тіршілік кешетін. Сол күйін көремін де қайран</w:t>
        <w:br/>
        <w:t>қаламын. Домалақ жерде адам менмендігінен, өзімшілдігі-</w:t>
        <w:br/>
        <w:t>нен өткен күш жоқ қой деп ойлаймын. Ең арғысы қатты</w:t>
        <w:br/>
        <w:t>жел тұрса да «домалап кетемін» деп қорқатын, тысқа</w:t>
        <w:br/>
        <w:t>шықпайтын, құлашқа толмас бойы бар осы жан да бұл</w:t>
        <w:br/>
        <w:t>дәуренін ештемеге айырбастамас-ау. Өзгеше болуын</w:t>
        <w:br/>
        <w:t>тілемес те. Ешкім оның: «маған мынау қиянат болды»,</w:t>
        <w:br/>
        <w:t>не «пәлен затқа зәру едім» деген пендешілік қыңқылын</w:t>
        <w:br/>
        <w:t>естіген емес.</w:t>
        <w:br/>
        <w:t>Алдында ғана мектептен қайтып, сілелеп, тырайып</w:t>
        <w:br/>
        <w:t>жатқам. Ауызғы үйдің есігі тықырлады. Көршінің тіміскі</w:t>
        <w:br/>
        <w:t>мысығы болар деп ойладым. Сабалақ-сабалақ боп сұмдық</w:t>
        <w:br/>
        <w:t>ашқарақ. Түтін аңдыған иесі секілді. Тұрып, сұғанақ немені</w:t>
        <w:br/>
        <w:t>қуып жіберуге еріндім. Есік ашылды. Табалдырықтан</w:t>
        <w:br/>
        <w:t>121</w:t>
        <w:br/>
        <w:t>лып, бұралқыдай бұратылып тірлік кешуіне не себеп, не</w:t>
        <w:br/>
        <w:t>гән. Осыған түсінбей дал.</w:t>
        <w:br/>
        <w:t>Мейлі, әзге тұқым, бәтен дән болсын. Онда ана шашын</w:t>
        <w:br/>
        <w:t>қырғызып, тақия киіп жүретін фельдшер ақсақал ше?</w:t>
        <w:br/>
        <w:t>Ол да осы ауылга бөтен емес пе? Адал дос болса да өзге</w:t>
        <w:br/>
        <w:t>жақтың қазағы емес пе?</w:t>
        <w:br/>
        <w:t>Пәлі-ай, ақсақалдың жүрісі ерекше. Үстінде қаудырлақ</w:t>
        <w:br/>
        <w:t>плашы, бұтында сартшұнақтың ұртындай делдиген галифе,</w:t>
        <w:br/>
        <w:t>аяғында шиқылдаған сақтиян етік. Сол етікті сықырлатып</w:t>
        <w:br/>
        <w:t>күн көтеріле үйінен шығар, кірпиязданып көкке қарар, кері</w:t>
        <w:br/>
        <w:t>айналып зонтигін алар. Сөмкесін салақтатын мойнына</w:t>
        <w:br/>
        <w:t>асар. Ауыл ортасында биік тебе бар, төбе үстінде басы</w:t>
        <w:br/>
        <w:t>қураған жалғыз қара ағаш, түбінде жайдақ отырғыш: содан</w:t>
        <w:br/>
        <w:t>ауыл алақанында тұрғандай көрінеді. Ақсақал сөмкесін</w:t>
        <w:br/>
        <w:t>ағаш бұтағына ілер, көзілдірігін көзіне емес, маңдайына</w:t>
        <w:br/>
        <w:t>киер, отырғышқа көсілер. Жан қалтасынан түспейтін</w:t>
        <w:br/>
        <w:t>«Акушерство» журналын алар. Нақа бір ішіне инесі түсіп</w:t>
        <w:br/>
        <w:t>таба алмай отырғандай парақтайды, шұқшияды, паруана</w:t>
        <w:br/>
        <w:t>тіршілікті ұмытады. Ал Яғымусың шалжайып ағаш көлең-</w:t>
        <w:br/>
        <w:t>кесінде отырмақ түгілі уақтылы шай ішуге мұршасы жоқ.</w:t>
        <w:br/>
        <w:t>Төсегінен тұра сап тырбаңдайды: киінелі, жуынады,</w:t>
        <w:br/>
        <w:t>көлігін ерттейді, қоржынын салады, орталық қайдасың деп</w:t>
      </w:r>
    </w:p>
    <w:p>
      <w:r>
        <w:t>ал шап, ал боздақтат. Күн көтеріле совхоз орталығындағы</w:t>
        <w:br/>
        <w:t>почтаға жетер. Күміс тісті Күмісбек оқып отырған кітабы-</w:t>
        <w:br/>
        <w:t>ның арасынан қандала көргендей кіржиер, кіржиер де</w:t>
        <w:br/>
        <w:t>басын шайқар. Сағатына қарар. Тісін көрсетер.</w:t>
        <w:br/>
        <w:t>«Жолдас Пақыриддинов Жағымсыз» дер. «Жағымсыз»</w:t>
        <w:br/>
        <w:t>дегенді нығыздап тұрып айтар. «Сағат бақандай онды</w:t>
        <w:br/>
        <w:t>ұрыпты, мына газет-журнал, хат-хабар жұрт қолына</w:t>
        <w:br/>
        <w:t>қашан тиеді?»-- дер. Қабағына бұлт үйірілер. «Иек астын-</w:t>
        <w:br/>
        <w:t>дағы Қосүйеңкіні қоялық, шілдің тезегіндей сай-санаға</w:t>
        <w:br/>
        <w:t>тозып кеткен қойшыларға қашан жетпексің?». Яғымұста</w:t>
        <w:br/>
        <w:t>құдай сүйер қай қылық бар. Мүләйімсуді білмейді. «Сенің</w:t>
        <w:br/>
        <w:t>осы қағаздарыңсыз қараң қалыпты. Бүгін оқымаса ертен</w:t>
        <w:br/>
        <w:t>оқыр. Құдайдың күні таусылмаса газет-журнал таусыл-</w:t>
        <w:br/>
        <w:t>мас». Күмісбекте тоқтам болар ақыл жоқ. «Міне біз бұ</w:t>
        <w:br/>
        <w:t>түрімізбен қайтіп оңаламыз? Сенің қарыс сүйем қадамын-</w:t>
        <w:br/>
        <w:t>мен қыбырлап жүргенде заман өзгерер, дарияның суы</w:t>
        <w:br/>
        <w:t>суалар, Қаратау мүжіліп құрыр». «Сенің қазымырлығық</w:t>
        <w:br/>
        <w:t>құрымас тегі!». «Сен көгертпейсің, бәрін тып-типыл етесің.</w:t>
        <w:br/>
        <w:t>Ақыр заманда жер бетіне өніп шыққан жіксің, жегісін»</w:t>
        <w:br/>
        <w:t>«Әй-әй, тіліңді тарта сөйле, алатының мына қайыршынық</w:t>
        <w:br/>
        <w:t>қоржыны ма! Ал ендеше!» Тегін сиырдың тезегі емес. Атып</w:t>
        <w:br/>
        <w:t>ұрады. Хат дегенің күзгі жапырақша жауады. Почта кеңсе-</w:t>
        <w:br/>
        <w:t>сінен өрт шыққандай болады.</w:t>
        <w:br/>
        <w:t>126</w:t>
        <w:br/>
        <w:t>түйнекке ұқсайды. Кісінің ит түйнегі. Бір тоға, түсініксіз</w:t>
        <w:br/>
        <w:t>халге түсті. Келе-келе үйінде үңірейіп жатып алар, сойтер</w:t>
        <w:br/>
        <w:t>дс аһ ұрып күрсінер, жиде домбыраны тыңқылдатар.</w:t>
        <w:br/>
        <w:t>-- Бейшара ауырып охүр білем,-- деп әкем күдіктене</w:t>
        <w:br/>
        <w:t>бастады.</w:t>
        <w:br/>
        <w:t>Ауыл арасына сіңіп кеткеп қалалық фельдшер бар еді.</w:t>
        <w:br/>
        <w:t>Көпшілік оны «Фельдшер ақсақал» деп атайтын. Қой</w:t>
        <w:br/>
        <w:t>өсіріп, еденіне текемет тәсеп, қазақыланып кеткен. Ылғи</w:t>
        <w:br/>
        <w:t>шашын қырғызып, қауын секілді сопақша басына тақия</w:t>
        <w:br/>
        <w:t>киіп жүретін. Тақиясы зерлі, қолдікі. Ақсақалға әкем</w:t>
        <w:br/>
        <w:t>барып айтса керек. Кешкілік Яғымусты көруге келді.</w:t>
        <w:br/>
        <w:t>Қолында дәрі салатын қобдишасы, зонтигі бар. Қысы-</w:t>
        <w:br/>
        <w:t>жазы зонтигін тастамайды. Қысы-жазы қаудырлатып ба-</w:t>
        <w:br/>
        <w:t>лоный плаш киеді.</w:t>
        <w:br/>
        <w:t>Яғымустың басында журнал қарап отырғам.</w:t>
        <w:br/>
        <w:t>-- Хал қалай?</w:t>
        <w:br/>
        <w:t>Көрген кісіге сәлемнен соң айтары осы. Қаудырлатып</w:t>
        <w:br/>
        <w:t>плашын шешті. Зерлі тақиясын алып тізесінің басына кигіз-</w:t>
        <w:br/>
        <w:t>ді. Орамал сұрады. Сонымен асықпай басын, желкесін,</w:t>
        <w:br/>
        <w:t>алқымын сүртті, тіпті шаң тұтқан құлағының ұңғыл-шұңғы-</w:t>
        <w:br/>
        <w:t>лына дейін уқалап шұқылап шықты. Сосын маған босаға-</w:t>
        <w:br/>
        <w:t>дағы төңкерулі тұрған самаурынды нұсқады; онысы «су</w:t>
        <w:br/>
        <w:t>құйып, от сал, гүжілдеп тұратын болсын» дегені. Тым</w:t>
        <w:br/>
        <w:t>шайқор. «Самаурынның гүжілін есітіп отырмасам ас сің-</w:t>
        <w:br/>
        <w:t>бейді» дейтін сөз осы ақсақалдікі. Мен тұра сап самаурынға</w:t>
        <w:br/>
        <w:t>жармастым.</w:t>
        <w:br/>
        <w:t>Такой джигит кокпар тягат надо!-- деп отырып</w:t>
      </w:r>
    </w:p>
    <w:p>
      <w:r>
        <w:t>Яғымустың таңдайына үңілді, көзінің үстін шертті. Фельд-</w:t>
        <w:br/>
        <w:t>шер ақсақал күллі ауруды «ұшынған», не «шошыған» деп</w:t>
        <w:br/>
        <w:t>екі топқа бөлетін. Сол бойынша ем жасайтын. Яғымусты</w:t>
        <w:br/>
        <w:t>ұзақ қарап «ұшынған» деп тапты. Ағымен көгі аралас</w:t>
        <w:br/>
        <w:t>уыстай таблетка берді. «Балақай, маржа надо»,-- деп кең-</w:t>
        <w:br/>
        <w:t>кілдеді.</w:t>
        <w:br/>
        <w:t>Сылпылдап отырып самаурып суды жалғыз тауысты.</w:t>
        <w:br/>
        <w:t>Бірте-бірте Яғымус көкпар тартпақ түгілі қалқиып</w:t>
        <w:br/>
        <w:t>есекке отырып почта тасудан қалды. Дімкәсі үдей түсті.</w:t>
        <w:br/>
        <w:t>Жан ауруы еді бұл.</w:t>
        <w:br/>
        <w:t>Осы құлаперен көңілді заманда, дүрия даланың кең</w:t>
        <w:br/>
        <w:t>төсінде неге ғана тарылып, тарығып, жүдеп жүргеніне өзі</w:t>
        <w:br/>
        <w:t>де таңданатын. Неге ғана көңілі құлазиды? Табанын неге</w:t>
        <w:br/>
        <w:t>жер тартады? Жұртпен тең иық боп тілдесе алмайды,</w:t>
        <w:br/>
        <w:t>ылғи төменшік, ылғи итырақы. Өзгелер құсап бұл да қара</w:t>
        <w:br/>
        <w:t>басының қамы жолында ұмтылар еді, тыртысар еді, сәйтіп</w:t>
        <w:br/>
        <w:t>бір шаңырақты қиналмай асырар еді. Түтіні тік өрлеп</w:t>
        <w:br/>
        <w:t>шығар еді. Ілгері басқан аяғы кері кетіп, ыңыршағы айна-</w:t>
        <w:br/>
        <w:t>125</w:t>
        <w:br/>
        <w:t>суын жылытса, келесісі жайнамазын әзірлейді. Алла тағала</w:t>
        <w:br/>
        <w:t>құлағына сыбырлап тұрган секілді. Молдекеңе бас ұстат-</w:t>
        <w:br/>
        <w:t>саң қос құлағы солардың сыбағасы.</w:t>
        <w:br/>
        <w:t>Есімде қалғаны, ораза тұсында осы дәндәку Күміс-</w:t>
        <w:br/>
        <w:t>бектің әкесі Нұрбала Молдекеңе сауал қойды. Қояр да</w:t>
        <w:br/>
        <w:t>қоймай отырып пәкене жандардың мәнісін сұрады. Мол-</w:t>
        <w:br/>
        <w:t>декең бейһал сөзге бармады. «Бұл байғұстардың арғы</w:t>
        <w:br/>
        <w:t>тарихын білмеймін»,-- дейді. «Кешегі жылан жылы Бұхар</w:t>
        <w:br/>
        <w:t>көшесінде аштан өлгелі жатқан жерінен тауып алғам.</w:t>
        <w:br/>
        <w:t>Үйге әкеліп ас бердім, әл жиғыздым. Ем жасадым. Бибім-</w:t>
        <w:br/>
        <w:t>нің тірі уағы, жуып-шайып жүріп кісі қалпына келтірді.</w:t>
        <w:br/>
        <w:t>«Жарылқаушымыз осы ғой» деп ойлады ма, әлде тәңірі</w:t>
        <w:br/>
        <w:t>ниетін аударды ма, соңымнан екі елі қалмайтын көлең-</w:t>
        <w:br/>
        <w:t>кеме айналды. Перзентімдей болып кетті. Бар сыры</w:t>
        <w:br/>
        <w:t>осы»,- депті.</w:t>
        <w:br/>
        <w:t>Мейлі де, бұл дүние сиыр бүйрегіндей қырық буылтық</w:t>
        <w:br/>
        <w:t>емес пе. Ауыл қазағы қай буылтығын біліппіз. Көп ұзамай</w:t>
        <w:br/>
        <w:t>ергежейлі келіншек екі қабат болды. Үйінен шықпай қал-</w:t>
        <w:br/>
        <w:t>ғанынан білдік. Молдекең жарықтық әжептәуір марқайып</w:t>
        <w:br/>
        <w:t>қуанып жүрді. Ергежейлі жігіт иесіне сыңар ілесті. Ұлы</w:t>
        <w:br/>
        <w:t>Отан соғысының басталған жылы ғой деймін, тоғыс қайтып,</w:t>
        <w:br/>
        <w:t>егіс орағы біткен кезде ергежейлі келіншек аман-есен</w:t>
        <w:br/>
        <w:t>босанды. Саршұнақтай ұл туған. Молдекең марайма мі-</w:t>
        <w:br/>
        <w:t>незге ие, тоқты сойып қалжа жасады, жетімге жеті теңге</w:t>
        <w:br/>
        <w:t>үлестірді. Жігіттерге көкпар берем ғой деп талпынып еді,</w:t>
        <w:br/>
        <w:t>осы дәндәку Күмісбек: «ергежейліге көкпар шапқан ауыл</w:t>
        <w:br/>
        <w:t>атанамыз»,-- деп рұқсат етпеді Жер сабалап отырып</w:t>
        <w:br/>
        <w:t>алды. Қойшы, сонымен, Молдекең күні-түні кітап ақтар-</w:t>
        <w:br/>
        <w:t>сың, жас нәрестеге ат іздесін енді. Ақыры: «пайғамбардың</w:t>
        <w:br/>
        <w:t>қасына ерген ержүрек саһабасы, соның есімі» деп ат</w:t>
        <w:br/>
        <w:t>қойды. Сөйтіп «Яғымус» болды. Шалдарды жиып батасын</w:t>
        <w:br/>
        <w:t>алды.</w:t>
        <w:br/>
        <w:t>Бірде ауылда үлкен ас болған. Қазіргі дандәку Күміс-</w:t>
        <w:br/>
        <w:t>бектің әкесінің асы. Күмісбек алдында ғана ферма меңге-</w:t>
      </w:r>
    </w:p>
    <w:p>
      <w:r>
        <w:t>рушілігінен босап, почтаның бастығы болған. Молдекең</w:t>
        <w:br/>
        <w:t>өлі аруаққа қона жатып құран шығарған. Ергежейлі жігіті</w:t>
        <w:br/>
        <w:t>жанында еді. Жақпас ас ішті ме, әлде ғайыптан дерт</w:t>
        <w:br/>
        <w:t>жабысты ма, таң әлетінде аласұрып ауырғаны. Әуелі құлын-</w:t>
        <w:br/>
        <w:t>дағы даусы құраққа шығып шыңғырсын, сосын көгеріп»</w:t>
        <w:br/>
        <w:t>сазарып ықылық атсын, көп қиналып демі үзілді. Асқа</w:t>
        <w:br/>
        <w:t>жиналған жұрт жүдеп қалды, Қайтсін, кішкентай болса да</w:t>
        <w:br/>
        <w:t>кісі санаты ғой, үйренісіп кетіп едік. Күлуге жақсы бола-</w:t>
        <w:br/>
        <w:t>тын. Көңіл жықпайтын, әмбе әзілді көтеретін. Көп ұзамай</w:t>
        <w:br/>
        <w:t>құсадан ергежейлі келіншек те көз жұмды.</w:t>
        <w:br/>
        <w:t>Соңында жұдырықтай Яғымусы қалды. Адам болмас</w:t>
        <w:br/>
        <w:t>129</w:t>
        <w:br/>
        <w:t>көрпе-жастығы күнге жайылды, терезеге қызыл перде</w:t>
        <w:br/>
        <w:t>тұтылды. Шағын үйден ертеңді-кеш сыңғырлаған күлкі</w:t>
        <w:br/>
        <w:t>естілетін. Фельдшер ақсақал Яғымустың үйіне шақырусыз</w:t>
        <w:br/>
        <w:t>барыпты. Күміс тісті Күмісбек «тойдың сарқыты» деп</w:t>
        <w:br/>
        <w:t>қона жатып ішіпті. Көре көзге Яғымус та түрленіп, қүлны-</w:t>
        <w:br/>
        <w:t>рып кетті. Бұрын өлеусірой ілбитін көлігі енді көше шаңыш</w:t>
        <w:br/>
        <w:t>бұрқылдата жортатынды шығарды. Әсіресе әкем мәз.</w:t>
        <w:br/>
        <w:t>«Бір ошақтың отын сөндірмедім»,-- дейді.</w:t>
        <w:br/>
        <w:t>Мектептен қайтқан бетім еді. Домалақ келіншектің</w:t>
        <w:br/>
        <w:t>күлкісін ести кеткім келді. Яғымустың үйіне бұрылдым,</w:t>
        <w:br/>
        <w:t>Тақап келгенде іштен жаман шаңқыл шықты. Есік тұтқа-</w:t>
        <w:br/>
        <w:t>сынан ұстаған күйі қалт кідірдім. Домалақ келіншектің</w:t>
        <w:br/>
        <w:t>үні өңменімнен өтті.</w:t>
        <w:br/>
        <w:t>-- Әдірем қал-ау, қызғаныш сенің не теңің?!</w:t>
        <w:br/>
        <w:t>-- Алтын босағамды таптатып, ақ төсегімді былғата</w:t>
        <w:br/>
        <w:t>алмаймын.</w:t>
        <w:br/>
        <w:t>-- Бай болып жарытып жүргендей сонша неге бұлда-</w:t>
        <w:br/>
        <w:t>насың-ей?!</w:t>
        <w:br/>
        <w:t>-- Сол ит неге сүмеңдеп үйімнен шықпай кетті. Әнеу-</w:t>
        <w:br/>
        <w:t>күні қойшыларды аралап кеткенімде іздеп келіпті. Қолың»</w:t>
        <w:br/>
        <w:t>нан сыбаға жепті. Енді бүгін сүтке тойған мысықша мұр-</w:t>
        <w:br/>
        <w:t>тынан күле ме-ау, мажықтыра ма-ау, әтаңа нәлет күміс</w:t>
        <w:br/>
        <w:t>тіс!</w:t>
        <w:br/>
        <w:t>-- Жаманды-жақсылы бастығың емес пе? Сыбаға бер-</w:t>
        <w:br/>
        <w:t>сем саған жақсы қарасын дегенім.</w:t>
        <w:br/>
        <w:t>-- Сыбағаңды білем сенің!</w:t>
        <w:br/>
        <w:t>Ішім ұлып қоя берді. Расында, мал айырып жүрге</w:t>
        <w:br/>
        <w:t>німде Күмісбектің шалбарының балағы шұбалып осы үйе</w:t>
        <w:br/>
        <w:t>кіріп бара жатқанын көргем. Ұры иттей сүмеңдеуі жаман</w:t>
        <w:br/>
        <w:t>еді. Яғымус үйінде ғой деп ойлағам.</w:t>
        <w:br/>
        <w:t>Кірместен тайып тұрдым.</w:t>
        <w:br/>
        <w:t>Сол жүз шайыстан кейін Яғымус пен домалақ келін</w:t>
        <w:br/>
        <w:t>шектің тұзы жараспады. Түтіні тік шаншылып шықпғ-</w:t>
        <w:br/>
        <w:t>ды. От басында ұрыс-керіс арылмаған адамның сұры бе-</w:t>
        <w:br/>
        <w:t>гілі: арқасында ауыр жүк тұрғандай имиіп, ыңыршақтай-</w:t>
      </w:r>
    </w:p>
    <w:p>
      <w:r>
        <w:t>ды, итырақтайды. Қабағын кір тұтады. Жағасы кірсіз</w:t>
        <w:br/>
        <w:t>ақ нейлон киюші еді, жуылмаған соң тастапты, кір көтер-</w:t>
        <w:br/>
        <w:t>гіш қоңыр көйлекке ауысты. Шалбары гармонға ұқсайды</w:t>
        <w:br/>
        <w:t>Жұмысына ерте жөнеледі, кеш, оралады. Қойшылар</w:t>
        <w:br/>
        <w:t>қона жатып қайтады. Мұны шешем сезіпті.</w:t>
        <w:br/>
        <w:t>-- Жүнің жатып кетіпті ғой, ауырып жүрмісің?</w:t>
        <w:br/>
        <w:t>-- Жай әншейін.</w:t>
        <w:br/>
        <w:t>-- Домаланған келіншегің үстіңе неге қарамайды-ей</w:t>
        <w:br/>
        <w:t>-- Жәй әншейін.</w:t>
        <w:br/>
        <w:t>-- Шөп басын сындырмайтын деректірдің қатын!</w:t>
        <w:br/>
        <w:t>130</w:t>
        <w:br/>
        <w:t>жарамсыз деп есептен шығарамын. Таудан тасылған шөп-</w:t>
        <w:br/>
        <w:t>тің балансын дәл ұрғыза алмай басым қатады. Қағаздарым-</w:t>
        <w:br/>
        <w:t>ды қобыратып Алтынбалаға келемін.</w:t>
        <w:br/>
        <w:t>-- Қысқа дейін тасылып бітпейтін бұл нг шөп, Алтеке?</w:t>
        <w:br/>
        <w:t>-- Бұрынғы қағаздағы таудан ылдиға, яғни базға</w:t>
        <w:br/>
        <w:t>тасылған шөп. Ал мына тізімдегі баздан қора-қораға</w:t>
        <w:br/>
        <w:t>тасылып жатқан шөп.</w:t>
        <w:br/>
        <w:t>-- Бас Бух есебімізді бекітпей қоя ма деп ойлаймын,</w:t>
        <w:br/>
        <w:t>-- Біздікі істелген жұмысқа документ жасап беру, Бух-</w:t>
        <w:br/>
        <w:t>тың міндеті ақша босату.</w:t>
        <w:br/>
        <w:t>-- Әйтсе де шөптің құны екі есе қымбаттайтын</w:t>
        <w:br/>
        <w:t>болды.</w:t>
        <w:br/>
        <w:t>-- Қымбат шөпті сен жеп жатқан жоқсың, өкіметтің</w:t>
        <w:br/>
        <w:t>малы жейді.</w:t>
        <w:br/>
        <w:t>-- Қойдың өзіндік құнын арзандатамыз деген уәдеңіз</w:t>
        <w:br/>
        <w:t>бар ғой.</w:t>
        <w:br/>
        <w:t>-- Ендеше ферманың жұмысшы әулетіне қайтіп жа-</w:t>
        <w:br/>
        <w:t>лақы тауып беремін? Жұмыс іздеп көшеді де кетеді. Уа-</w:t>
        <w:br/>
        <w:t>қытша жұмысқа жалданатын шөпші, қырықтықшы, құры-</w:t>
        <w:br/>
        <w:t>лысшы деген болмайды бізде!</w:t>
        <w:br/>
        <w:t>-- Білмеймін не істерімді.</w:t>
        <w:br/>
        <w:t>-- Басың піспеген асқабақ секілді,- деп алтын тісін</w:t>
        <w:br/>
        <w:t>көрсетеді. Жаңа байқадым, Алтынбалаға сұмдық жараса-</w:t>
        <w:br/>
        <w:t>ды екен. Бұрын бойында жоқ маңғаз пішін, қыртыстану,</w:t>
        <w:br/>
        <w:t>тоқмейілсу пайда болыпты. Мен білетін қарапайым, кішік,</w:t>
        <w:br/>
        <w:t>ыстық-суыққа бірдей шаруа адамы емес әйтеуір.</w:t>
        <w:br/>
        <w:t>Арыстанды-Қарабастың желі бір соқса он бес күнге</w:t>
        <w:br/>
        <w:t>дейін тынбастан әңкілдейтін. Даланың жаз бойы тамшы</w:t>
        <w:br/>
        <w:t>тамбай тобарсып жатқан жүзі одан сайын сұрықсыз тар-</w:t>
        <w:br/>
        <w:t>тып, мия мен итсигек шөбінен өзге көгеріс қалмай, жусан-</w:t>
        <w:br/>
        <w:t>ның түбі ашылды. Қойшылардың түрі кісі аярлық, қойны-</w:t>
        <w:br/>
        <w:t>қонышынан құм саулап, түтінге ұстаған сүр еттей қарайып</w:t>
      </w:r>
    </w:p>
    <w:p>
      <w:r>
        <w:t>кеткен. Қорадан қораға сенделіп Алтынбала да қауқиып</w:t>
        <w:br/>
        <w:t>азды. Әсіресе күйекке түсетін асыл тұқымды қошқарлар-</w:t>
        <w:br/>
        <w:t>дың күтімі діңкелетті: аузына бірде жоңышқа, бірде күн-</w:t>
        <w:br/>
        <w:t>жара тосып дедек қақтырды. Алтынбала бекер уайымда-</w:t>
        <w:br/>
        <w:t>мапты, соңғы отарға қараған күні қошқар біткен белінен</w:t>
        <w:br/>
        <w:t>суалып тұраласын. Қошқар бағатын Қойшекеңе кейіп</w:t>
        <w:br/>
        <w:t>берсін.</w:t>
        <w:br/>
        <w:t>-- Мынауың не енді, кіл көтерем! Қошқарың да, өзің</w:t>
        <w:br/>
        <w:t>де сасай болғансыңдар! Жаздай күнге шығарма, жылы су</w:t>
        <w:br/>
        <w:t>ішкізбе деп қанша қақсадым!</w:t>
        <w:br/>
        <w:t>-- Қошқардың соры қолдан ұрықтандыру деген</w:t>
        <w:br/>
        <w:t>пәле,- дейді Қойшекең.- Жиырма стар саулыққа бұлақ</w:t>
        <w:br/>
        <w:t>болмаса ештеме шақ келмес.</w:t>
        <w:br/>
        <w:t>136</w:t>
        <w:br/>
        <w:t>-- Сені де жауапкершілікті түсінген коммунист дей-</w:t>
        <w:br/>
        <w:t>ді-ау! Айтып тұрғаның провокатордың сөзі!</w:t>
        <w:br/>
        <w:t>-- Ендеше малыңды қазір санап ал, осы көрген раха-</w:t>
        <w:br/>
        <w:t>тым жетеді,-- деп бажылдайды Қойшекең.</w:t>
        <w:br/>
        <w:t>-- Қыңырайған қисықтармен қалай пәтуа табарсың,-</w:t>
        <w:br/>
        <w:t>деп Алтынбала жаман қынжылады.</w:t>
        <w:br/>
        <w:t>Осы жанжалдан соң жан шақырғалы бастықтың үйіне</w:t>
        <w:br/>
        <w:t>келгенбіз. Алтынбаланың сылқылдақ келіншегі тергі бөл-</w:t>
        <w:br/>
        <w:t>мені қаракөлеңкелеп ұйықтап жатыр екен. Керіліп төсек-</w:t>
        <w:br/>
        <w:t>тен түрегелгенде еден сықырлады. Талтүсте шайлаған</w:t>
        <w:br/>
        <w:t>үйректей шымылдық ішінде жатысы қалай деп ойлаймын,</w:t>
        <w:br/>
        <w:t>Аш өзек болып үңірейіп отырған Алтынбаланың келін-</w:t>
        <w:br/>
        <w:t>шегіне кейімейтіні қалай деп таңданамын.</w:t>
        <w:br/>
        <w:t>Қыс ішінде бастығымыз демалыс алып, институтты</w:t>
        <w:br/>
        <w:t>сырттан оқимын деп астанаға жиналды. Әйнекті қалың</w:t>
        <w:br/>
        <w:t>қырау тұтқан. Қолын қалтасына салып тұрып-тұрып</w:t>
        <w:br/>
        <w:t>терең күрсінді, қағаздарыма қол қойды. «Қалтаң қалың</w:t>
        <w:br/>
        <w:t>болмаса, астанаға симайсың деседі, оның үстіне жеңгеңнің</w:t>
        <w:br/>
        <w:t>де тапсырмасы көп»,-- деді. Түсіне қойдым. Сір айлық</w:t>
        <w:br/>
        <w:t>жалақымды жолына бағыштағанымды айттым. Алтын-</w:t>
        <w:br/>
        <w:t>бала домбыққан саусағын үрлеп тұрып тіпті де қабақ жы-</w:t>
        <w:br/>
        <w:t>лытпады.</w:t>
        <w:br/>
        <w:t>-- Сенің жүз сомың қалтамның бұрышында қалар.</w:t>
        <w:br/>
        <w:t>Естіп жүрмін, көрші совхоздың кейбір жігіттері демалысқа</w:t>
        <w:br/>
        <w:t>шықса өзіндей достарды тізімдейді екен, шығынды ағайы-</w:t>
        <w:br/>
        <w:t>ны бөле-жара көтеріседі екен.</w:t>
        <w:br/>
        <w:t>Отыра қалып іске кірістім. Қойшы мен қора жөнде-</w:t>
        <w:br/>
        <w:t>гіштен кісі қалдырғаным жоқ. Ойлағам: жабылып ағайын-</w:t>
        <w:br/>
        <w:t>дық парызды өтесін деп, біреуі қалып кетсе өкпелер деп,</w:t>
        <w:br/>
        <w:t>Салақұлаш тізімді оқып шығып Алтындала жүзін жы-</w:t>
        <w:br/>
        <w:t>лытты.</w:t>
        <w:br/>
        <w:t>-- Осы қағаз бойынша совхоз кассирінен ақшаны ке-</w:t>
        <w:br/>
        <w:t>теріп аламын. Ал сен ведомості айлық жалақыдан ұстап</w:t>
        <w:br/>
        <w:t>жабатын бол. Байқа, біреуді біреуге шатастырып, ши</w:t>
        <w:br/>
        <w:t>шығарып жүрме. Тігісін жатқызып үстінен өтектеп жібер.</w:t>
      </w:r>
    </w:p>
    <w:p>
      <w:r>
        <w:t>Жексенбі күні үлкен жолға Қойшекең екеуміз шыға-</w:t>
        <w:br/>
        <w:t>рып салдық.</w:t>
        <w:br/>
        <w:t>Қар қалың жауған күні жұмысқа бара жатып Алтын-</w:t>
        <w:br/>
        <w:t>баланың үйіне соқтым. Мұржасы түтін саңғымаған соң</w:t>
        <w:br/>
        <w:t>жеңгей ауырып қалды ма деп ойлағам. Тәсегінен тұрмапты</w:t>
        <w:br/>
        <w:t>әлі. «Сырттан сексеуіл бұтап ог тұғат»,-- деді. «Биылғы</w:t>
        <w:br/>
        <w:t>сойған соғымның қазысы бес елі шықты, қазанға титтей</w:t>
        <w:br/>
        <w:t>салсаң тасып шыға келеді, денемді қыздырып түнімен жат-</w:t>
        <w:br/>
        <w:t>қызбады»,-- дейді. «Бүгін кешке келіп сыбағаңды жеп</w:t>
        <w:br/>
        <w:t>кет»,-- дейді. Үй халатын жадағай жамылып үстінен иіс</w:t>
        <w:br/>
        <w:t>137</w:t>
        <w:br/>
        <w:t>бұйырған қуаныш-күлкің де-иэмдірек баяндырақ болар-ау.</w:t>
        <w:br/>
        <w:t>Өміріңе мән-мағына қосылар-ау.</w:t>
        <w:br/>
        <w:t>Өз ойымша Яғымус осы ауылдың әдемі мұңы еді.</w:t>
        <w:br/>
        <w:t>Яғымусты көріп кәдімгі кісілер арасындағы мүбәрэк</w:t>
        <w:br/>
        <w:t>мұңды, айтылмас сағынышты сезінер едім. Адамдар бір-</w:t>
        <w:br/>
        <w:t>бірініц көңіліне тимесе, сәл ғана көңілдірек етсе, сәл ғана</w:t>
        <w:br/>
        <w:t>көңіліне қараса бұл өмір қаншама тәттіленер еді. Бұл</w:t>
        <w:br/>
        <w:t>өмір жұмаққа айналар еді.</w:t>
        <w:br/>
        <w:t>Фельдшер ақсақалдың сөзіне алғаш рет мән берген</w:t>
        <w:br/>
        <w:t>әкем болды.</w:t>
        <w:br/>
        <w:t>-- Жаманның сандырақтағаны келеді деген. Фельд-</w:t>
        <w:br/>
        <w:t>шер ақсақалдікі жөн шығар. Яғымусты үйлендірсек қай-</w:t>
        <w:br/>
        <w:t>теді?</w:t>
        <w:br/>
        <w:t>-- Оған кім тимекші?-- деп шешем шынымен шо-</w:t>
        <w:br/>
        <w:t>шыды.</w:t>
        <w:br/>
        <w:t>«Оған кім тимекші» деген сөздіп астарын әкем де,</w:t>
        <w:br/>
        <w:t>мен де түсіндім. Әкемнің ойға алған нәрсесінің үдесіне</w:t>
        <w:br/>
        <w:t>шықпай тынбайтын әдеті. Тыртысып отырып алады.</w:t>
        <w:br/>
        <w:t>Қыңырайған жағына жығылып тынады.</w:t>
        <w:br/>
        <w:t>-- Молдекеңнің аманаты мойнымда. Жаны жалғыз-</w:t>
        <w:br/>
        <w:t>сырап, сүйегі сырқырап жүрген шығар. Үйлендірейік.</w:t>
        <w:br/>
        <w:t>Қалыңдық іздейік.</w:t>
        <w:br/>
        <w:t>Іздеп жүріп акыры тапты. Тапқаны күйеуі көкпар-</w:t>
        <w:br/>
        <w:t>дан мерт болып, үйіне қайтып кеп отырған түйекештің</w:t>
        <w:br/>
        <w:t>қызы болды. Қолында нәрестесі бар. «Ештеме етпейді.</w:t>
        <w:br/>
        <w:t>Екі жарты бір бүтін болып адам қатарына қосылады»,-</w:t>
        <w:br/>
        <w:t>дейді әкем. «Қайдам»,-- дейді шешем. Есігінің алдына</w:t>
        <w:br/>
        <w:t>шығып, өткен-кеткенмен сыңқылдап сәлемдесіп тұратын</w:t>
        <w:br/>
        <w:t>қызыл келіншекті елестетем. Оны жұрт «домалақ қыз»</w:t>
        <w:br/>
        <w:t>дейтін. Қазір «домалақ келіншек» болған. Түртіп жіберсең</w:t>
        <w:br/>
        <w:t>денесінде саусағыңның табы қалар тырсиған семізше</w:t>
        <w:br/>
        <w:t>жан сді. Бойы пәкене, Күлегеш-ақ. Бейне аузы-мұрнын</w:t>
        <w:br/>
        <w:t>шығара күлкі құйып қойған құмыра тәрізді, жүрсе де, тұр-</w:t>
        <w:br/>
        <w:t>са да сылдырап күле береді. Шешемнің айтуынша, кәриялар</w:t>
        <w:br/>
        <w:t>күйеуінің қазасын есіттіргенде де күліп жібере жаздапты,</w:t>
        <w:br/>
        <w:t>артынша-ақ ернін тістеп, еңірепті-ай.</w:t>
        <w:br/>
        <w:t>-- Бәтшағар, Яғымустың кішкене үйін күлкіге толтыр-</w:t>
        <w:br/>
        <w:t>сын,-- дейді әкем өз ойына өзі риза болып.</w:t>
      </w:r>
    </w:p>
    <w:p>
      <w:r>
        <w:t>Сосын домалақ келіншектің үйіне сан мәрте сабылып</w:t>
        <w:br/>
        <w:t>жүріп әкесін көндірген. Қасқа сиырды қалың малына</w:t>
        <w:br/>
        <w:t>өткізді. Түйекешке шапан кигізді. Домалақ келіншек кет</w:t>
        <w:br/>
        <w:t>әрі емес көрінеді. Жаз өтіп қауын қазан боларда Яғымус</w:t>
        <w:br/>
        <w:t>үйленді.</w:t>
        <w:br/>
        <w:t>Әшіп бара жатқан қоламта қайта тұтанды. Қисық</w:t>
        <w:br/>
        <w:t>мұржасы қарақошқыл түтін саңғыды. Жер иістеніп кеткен</w:t>
        <w:br/>
        <w:t>8 Д. Досжанов, 2 том, 129</w:t>
        <w:br/>
        <w:t>емес шығар. Қарағайдай жігіттің тапқанын ішіп, салқын</w:t>
        <w:br/>
        <w:t>саяда отырып несіне кергиді? Есік көрген демей, балалы</w:t>
        <w:br/>
        <w:t>қатын демей, қыздай қып құда түсіп алып бердік. Ол жыр-</w:t>
        <w:br/>
        <w:t>қылдақтың шашын жұлайын мен.</w:t>
        <w:br/>
        <w:t>«Жай әншейін». Яғымустан бөтен сөз шықпайды. Ре-</w:t>
        <w:br/>
        <w:t>нішін де, қуанышын да ішіне жасырып үйренген. Осы</w:t>
        <w:br/>
        <w:t>Мінезі Яғымусты жол жиегінде жатқан тасқа ұқсатушы</w:t>
        <w:br/>
        <w:t>еді.</w:t>
        <w:br/>
        <w:t>Кәдуілгі тас. Жаңбыр шайып, жел мүжіп, суық сорып,</w:t>
        <w:br/>
        <w:t>күн қыздырып бетіне белгісін салған. Сыртекі көзге әлгі</w:t>
        <w:br/>
        <w:t>тас соның бәріне төзген секілді: Тіпті түсін бермеген дерсің.</w:t>
        <w:br/>
        <w:t>Тас қалпы қалған. Әйтсе де сол қораш, қожыр мықтыға</w:t>
        <w:br/>
        <w:t>зер салып үңілген сайын әлгі ойымның теріс екенін түсі-</w:t>
        <w:br/>
        <w:t>нем. Оның бетінен құмырысқа ізіндей уақыт әжімін көрем.</w:t>
        <w:br/>
        <w:t>Жауын тамшысының иісі, күн қызуы, қар сызы ап-айқын</w:t>
        <w:br/>
        <w:t>сезіледі. Қазір күз болса да тас жүзінен қыс табы білінеді.</w:t>
        <w:br/>
        <w:t>Қадалып қараған сайын ешбір күш қарсы тұра алмаған,</w:t>
        <w:br/>
        <w:t>нешеме ақылды жан амалын таппаған Ақырет деген ақырғы</w:t>
        <w:br/>
        <w:t>сөзге, тажалға сыр бермеген тас қана. Сол ғана ұзақ күрес-</w:t>
        <w:br/>
        <w:t>кен. Қасарысуды үйреткен. Ақырғы мезетке дейін езіліп-</w:t>
        <w:br/>
        <w:t>мүжіліп кетпеуді, жоғалмауды, сыр бермеуді тастан үйре-</w:t>
        <w:br/>
        <w:t>неді екенбіз. Ендеше сол тас мінезі Яғымустан табылады.</w:t>
        <w:br/>
        <w:t>Ауыл ортасындағы төбенің басынан Яғымус ұшырасты.</w:t>
        <w:br/>
        <w:t>Жанына келіп сәлемдескенше сезген жоқ. Көзі толы қызыл</w:t>
        <w:br/>
        <w:t>нұр. Жалқынданып батып бара жатқан күнге қарап ойла-</w:t>
        <w:br/>
        <w:t>нып отыр екен. Мен де еріксіз батысқа бұрылдым.</w:t>
        <w:br/>
        <w:t>Ауылдың бұл беті көзге ілігер тұлдыры жоқ мидай</w:t>
        <w:br/>
        <w:t>жазық болатын. Беріде бозамық шаң білінеді. Қайтқан</w:t>
        <w:br/>
        <w:t>малдың сорабы бұл. Сосын көкте екені, көкжиектен екені</w:t>
        <w:br/>
        <w:t>белгісіз әлдебір ноқат көрінді, бозторғай болғаны. Күн ері-</w:t>
        <w:br/>
        <w:t>ген сары май секілді көкжиекке сіңіп барады.</w:t>
        <w:br/>
        <w:t>Яғымустың жанары осы мезет кішкентай күнге ұқ-</w:t>
        <w:br/>
        <w:t>сады, жарығы таусылып, батып бара жатқан қызыл нұр</w:t>
        <w:br/>
        <w:t>ше. Қызыл жас. Сол. Ызығуыт өмірде жалғыздық деген</w:t>
        <w:br/>
        <w:t>дерттің болатынын бірінші рет сонда сездім. Әлгі қызыл</w:t>
        <w:br/>
        <w:t>жаста сол дерттің тұнбасы, тұзы, үлкендерге деген өкпе,</w:t>
        <w:br/>
        <w:t>тіпті күміс тісті Күмісбектің қиянаты, біздің әзіліміз, жәбі-</w:t>
        <w:br/>
        <w:t>ріміз, бәрі-бәрі тұнып тұр-ау, тұнып тұр, Жүрегім әлдебір</w:t>
        <w:br/>
        <w:t>жаманшылық сезгендей езіле соқты.</w:t>
        <w:br/>
        <w:t>-- Далабай, күннің бетінде де өмір бар білем,-- деді</w:t>
        <w:br/>
        <w:t>ол.</w:t>
        <w:br/>
        <w:t>Жауап беруге батпадым. Бірдеме десем-ақ Яғымус күн</w:t>
      </w:r>
    </w:p>
    <w:p>
      <w:r>
        <w:t>батқан жаққа кетіп қалатындай көрінді. Егер ол шынымен</w:t>
        <w:br/>
        <w:t>кетіп қалса кімді ермек етпекпіз, кімге күлмекпіз? Үй-үйді</w:t>
        <w:br/>
        <w:t>аралап кім хабар таратады, кім көшені шаңдатады? Кешкі</w:t>
        <w:br/>
        <w:t>131</w:t>
        <w:br/>
        <w:t>Қозының етіп газикке салып селкілдеп, сәлемші болып</w:t>
        <w:br/>
        <w:t>мен жөнелдім. Мақсатым: тезірек ғазауат майданынан</w:t>
        <w:br/>
        <w:t>қарамды батыру, совхоз орталығына барып желпініп</w:t>
        <w:br/>
        <w:t>қайту. Бас Бух жұмысынан жаңа келіп жуынып жатыр</w:t>
        <w:br/>
        <w:t>екен, газиктің гүрілін танып сыртқа жүгіріп шықты. Қол-</w:t>
        <w:br/>
        <w:t>дасып қапты түсірдік, бәтеңкені табалдырық түбіне тастап</w:t>
        <w:br/>
        <w:t>ішке оздық. «Көк қаракөл мол түсіп жатыр ма?»-- деп</w:t>
        <w:br/>
        <w:t>әлсін-әлі сұрайды Бух. «Міндеттеменің төбесі көрінді, әй,</w:t>
        <w:br/>
        <w:t>алғыс та, абырой да алыс емес. Аудандық ауыл шаруа-</w:t>
        <w:br/>
        <w:t>шылығы басқармасына есеп беретін мына көкең, баланс</w:t>
        <w:br/>
        <w:t>дұрыс ұрмаса қабылдамайды, мұндайда дұрыс піскен бас</w:t>
        <w:br/>
        <w:t>керек». Сол дұрыс-дұрыс тұспалдап, астарлап құлағыма</w:t>
        <w:br/>
        <w:t>мол әңгіме құйған.</w:t>
        <w:br/>
        <w:t>Бұлақ басындағы кәрі үйеңкінің шынар ұшы ғана бұр</w:t>
        <w:br/>
        <w:t>жарды. Төменгі бұтақтар сойдиып-сойдиып оянбастан</w:t>
        <w:br/>
        <w:t>қалды. Шалдар мұны алдағы жаздың жер күйдірген аптап</w:t>
        <w:br/>
        <w:t>ыстық боларына көрінген жаман ырым десті. Зау биіктегі</w:t>
        <w:br/>
        <w:t>ұяға құс та қонбайды. Боз даланың момақан молда тор-</w:t>
        <w:br/>
        <w:t>ғайы ғана жусан арасында жер бауырлап ұшады.</w:t>
        <w:br/>
        <w:t>Жұмыстан шаршап келіп жастыққа қисайғаным сол</w:t>
        <w:br/>
        <w:t>тұғын. Шабарман бала жетті. Алтынбала үйіне тез жетсін</w:t>
        <w:br/>
        <w:t>депті. Қазан-аяққа айналып жатқан шешем үрпиіп қалды.</w:t>
        <w:br/>
        <w:t>Қосүйеңкінің жаяу шамын сығалап жүріп, ойқы-шойқы</w:t>
        <w:br/>
        <w:t>көшесіне сүрініп, албарлы үйге әрең жеткем. Төргі бөлмеге</w:t>
        <w:br/>
        <w:t>кірдім. Алтынбала текемет үстінде шарт жүгініп отыр,</w:t>
        <w:br/>
        <w:t>келіншегі қолын кеудесіне айқастырып ұстап, жүкке сүйе-</w:t>
        <w:br/>
        <w:t>ніп, сазарып тұр. Төсіндегі қос анары қауынға ұқсап тор-</w:t>
        <w:br/>
        <w:t>сиып көйлегін ыдыратып жіберуге қалыпты. Көзімді тай-</w:t>
        <w:br/>
        <w:t>дырып текеметтің бұрышына құйрық басамын.</w:t>
        <w:br/>
        <w:t>-- Дүйсенбі қарағым,-- деді тым көмескі Алтын-</w:t>
        <w:br/>
        <w:t>бала.-- Байқаймын, жаман істеп жүрген жоқсың. Үстің</w:t>
        <w:br/>
        <w:t>бүтінделіп қалыпты. Қанатымның астына алғаным, ақыл</w:t>
        <w:br/>
        <w:t>бергенім оңды болды. Іншалла алдағы тіршілігің де жаман</w:t>
        <w:br/>
        <w:t>болмас. Өзіңе мәлім, босаған тісті алтындатамын, сырт</w:t>
        <w:br/>
        <w:t>оқуға түсемін деп сандықтағы жиған-тергенімді сарқып</w:t>
        <w:br/>
        <w:t>алыппын. Ел аман, заман тыныш болса ақшасы құрғыр</w:t>
        <w:br/>
        <w:t>және жиналар. Кешелі бері мына жеңгең ағаңды май табаға</w:t>
        <w:br/>
        <w:t>салып сырбаз қып қуырып бітті. Бүгінгі басшылардың</w:t>
        <w:br/>
        <w:t>келіншегі соңғы модамен тігілген қарақұлшадан тон киіп</w:t>
        <w:br/>
        <w:t>жатыр дейді. Мен болсам тышқан тонмен әлі жүрмін дейді.</w:t>
        <w:br/>
        <w:t>Тұспалап түсініп отырмын. Қарақұлша дегені саулық-</w:t>
        <w:br/>
        <w:t>тың ішінен сойып алған бұйрасы аса майда, алтындай</w:t>
        <w:br/>
        <w:t>қымбат қаракөл елтірісі. Күзден бері ферманың бір отар</w:t>
        <w:br/>
        <w:t>кәрі саулығын күйекке ерте түсіріп, қарақұлша елтірісін</w:t>
        <w:br/>
        <w:t>алуға әзірлегенбіз. Қоздайтын мерзіміне аттай он үш күн</w:t>
        <w:br/>
        <w:t>142</w:t>
      </w:r>
    </w:p>
    <w:p>
      <w:r>
        <w:t>көлеңке ғана қалады ғой, сол колецкеге ілесіп бүкшеңде-</w:t>
        <w:br/>
        <w:t>ген Күмісбек қалады, күміс тістер қалады.</w:t>
        <w:br/>
        <w:t>Ертесіне әкемнің сөзінен шошып ояндым.</w:t>
        <w:br/>
        <w:t>-- Әттесі-ай! Яғымус әлгі күлегешімен ажырасып</w:t>
        <w:br/>
        <w:t>кетіпті. Бетпақ неме аядай үйді тартып алып, Яғымусты</w:t>
        <w:br/>
        <w:t>қуып шығыпты.</w:t>
        <w:br/>
        <w:t>Яғымустың домалақ келіншекпен енді қайтып көңіл</w:t>
        <w:br/>
        <w:t>жарастыра алмасын білдім. Сынған тастың бүтінделмесін,</w:t>
        <w:br/>
        <w:t>кешегі жалқын күннің қайыра оралмасын білдім. Місі</w:t>
        <w:br/>
        <w:t>жұпар әдемі әңгелекті енді қайтып татпасымды сездім.</w:t>
        <w:br/>
        <w:t>Сосын жастықты құшып ұзақ жыладым.</w:t>
        <w:br/>
        <w:t>АҚЫЛ ИЕСІ</w:t>
        <w:br/>
        <w:t>Қосүйеңкідегі Пақыриддин ақсақал «адамның басы</w:t>
        <w:br/>
        <w:t>алланың добы» деп ылғи нығыздап отырушы еді. Жасы-</w:t>
        <w:br/>
        <w:t>ратыны жоқ, сәл болмағанда өз басым Алтынбаланың</w:t>
        <w:br/>
        <w:t>добы болып кете жаздады. Алтынбала -- алпыс үйлі Қос-</w:t>
        <w:br/>
        <w:t>үйеңкі қой фермасының меңгерушісі: үлкеннің сөзін жерге</w:t>
        <w:br/>
        <w:t>тастамайтын, кішінің сәлемін тәрік етпейтін сыпайы жігіт-</w:t>
        <w:br/>
        <w:t>тін. Ауылдың қисық көшесінде керзі етігімен шаң көтерген</w:t>
        <w:br/>
        <w:t>қарапайым көптің бірі, еңбегімен көрінген шаруа адамы еді.</w:t>
        <w:br/>
        <w:t>Ағайынның ортақ шаруасын тындыруға, ортадан ауа жа-</w:t>
        <w:br/>
        <w:t>йылған қайсібір тентекті тиюға құмбыл кірісетін. Біреудің</w:t>
        <w:br/>
        <w:t>шалғайдағы жекжаты шетінесе «машина бер» деп: бір</w:t>
        <w:br/>
        <w:t>үйдің отыны таусылса «көлік босат» деп Алтынбалаға</w:t>
        <w:br/>
        <w:t>жүгінетін. Жұрттың меселін жықпайтын әйтеуір. Қолдан</w:t>
        <w:br/>
        <w:t>келгенше көмегін аямайтын. Сол ниетіне берді ме -- ша-</w:t>
        <w:br/>
        <w:t>руашылық та арқасын күн қыздырған қозы-лақтай бел кө-</w:t>
        <w:br/>
        <w:t>теріп, ақ кемік бон, пайдаға шыға бастаған. Алтынбала</w:t>
        <w:br/>
        <w:t>ферма меңгерушісі болғалы мал басының шығыны кеміп,</w:t>
        <w:br/>
        <w:t>саулықтың төл төгуі жақсарып, ортақ қазанға береке</w:t>
        <w:br/>
        <w:t>дарыған. Шопандардың бөркі шошайған.</w:t>
        <w:br/>
        <w:t>Бауыры ауырған кісі ашуланшақ болып кетеді деп</w:t>
        <w:br/>
        <w:t>еститінмін. Және шет ел ғалымдары адам миына опера-</w:t>
        <w:br/>
        <w:t>ция жасап Мінезін өзгерткелі жатыр деп жазғанды оқы-</w:t>
        <w:br/>
        <w:t>ғанмын. Өз басым, Алтынбаланың мінезі ойда жоқта</w:t>
        <w:br/>
        <w:t>өзгерді деп ойлаймын.</w:t>
        <w:br/>
        <w:t>Өткен жазда оныншы класты бітіріп, кәмелеттік аттес-</w:t>
        <w:br/>
        <w:t>тат алдым. Құрбылармен қосыла желпініп мен де арман</w:t>
        <w:br/>
        <w:t>көкжиегіне жол алуға дәт қылғам. Қосүйеңкі қайнарының</w:t>
        <w:br/>
        <w:t>басында биік кәрі үйеңкі тұратын. Бір жазда соның зау</w:t>
        <w:br/>
        <w:t>132</w:t>
        <w:br/>
        <w:t>суы бұрқырап дәл жанымнан сүйкеніп скі мәрте өтті.</w:t>
        <w:br/>
        <w:t>Тезірек кетуге асықтым.</w:t>
        <w:br/>
        <w:t>Алтынбала келгенше бастықтың үйіне бас сұқпауға</w:t>
        <w:br/>
        <w:t>тас бекіндім.</w:t>
        <w:br/>
        <w:t>Қосүйеңкінің қысы қытымыр. Тау жақтан ұшпа бұлт</w:t>
        <w:br/>
        <w:t>шықты дегенше қызыл шұнақ аяз бет қаратпайды. Тере-</w:t>
        <w:br/>
        <w:t>зеден көріп отырмын, күн көкжиекке сүр қазыдай балқып</w:t>
        <w:br/>
        <w:t>батты. Ендеше күрегіңді қамдай бер деген сөз. Рацияны</w:t>
        <w:br/>
        <w:t>қосып Қойшекеңнің халін білдім. Әзірге шөбі жеткілікті</w:t>
      </w:r>
    </w:p>
    <w:p>
      <w:r>
        <w:t>көрінеді, көмекейі майлап қойғандай үні жұмсақ, қарлы-</w:t>
        <w:br/>
        <w:t>ғыңқы шықты.</w:t>
        <w:br/>
        <w:t>Керзі етігімнің табанына қар жабыса-жабыса тағадай</w:t>
        <w:br/>
        <w:t>тарсылдайды, үйге келе жатып байқадым, бейне модалы</w:t>
        <w:br/>
        <w:t>платформа киіп алған секілдімін, Апам қазандық түбінде</w:t>
        <w:br/>
        <w:t>жұқпа жайып отыр екен. Сүтке салған жұқпа жеңсік</w:t>
        <w:br/>
        <w:t>асым, етігімді шешкенде, төр алдына шәнигенде -- шарша-</w:t>
        <w:br/>
        <w:t>ғанымды ұмытып кеңкілдеп күле беріппін.</w:t>
        <w:br/>
        <w:t>Асқа дейін оқулықты және парақтап шықтым. Алдыма</w:t>
        <w:br/>
        <w:t>табақ келгенде моншаға түскендей ел-сел терлейін. «Күнде</w:t>
        <w:br/>
        <w:t>шай ішіп қатқақсып жүргеніңді біліп ем»,-- дейді апам.</w:t>
        <w:br/>
        <w:t>«Жалғыз сиырдың бұзаулағаны жақсы болды». «Жаз шыға</w:t>
        <w:br/>
        <w:t>астанаға оқуға аттанамын»,-- деймін. «Үй бағып жалғыз</w:t>
        <w:br/>
        <w:t>қалай күн көрермін?»... «Оқуға түссем астанаға алып кете-</w:t>
        <w:br/>
        <w:t>Мін, пәтер жалдап бірге тұрамыз»... «Әкеңнің аруағын</w:t>
        <w:br/>
        <w:t>қорлап, қартайғанда қайда қаңғимын, құлыным, елден ұят-</w:t>
        <w:br/>
        <w:t>ты.» «Оқу бітірген соң қайтып келеміз ғой».. «Одан да</w:t>
        <w:br/>
        <w:t>қолыма келін түсіріп берсең қанекей»... Сүтке салған жұқ-</w:t>
        <w:br/>
        <w:t>па аш өзегіме түсті ме, әлде пеш жылуы ұрды ма, қалғып</w:t>
        <w:br/>
        <w:t>кетіппін, Жанымдағы жастыққа жантайып жатып түс</w:t>
        <w:br/>
        <w:t>көріппін,</w:t>
        <w:br/>
        <w:t>Қолымда салақұлаш тізім, қайшылардың ортасында тұр</w:t>
        <w:br/>
        <w:t>екенмін деймін. Жер астынан шыққандай ыңырсыған</w:t>
        <w:br/>
        <w:t>әлдебір мазаң үн құлағымды жейді. «Кімнің жаназасына</w:t>
        <w:br/>
        <w:t>тізім жасап жылу жинап жүрсің?»-- деп сұрайды Қой-</w:t>
        <w:br/>
        <w:t>шекең, «Алтекеңнің жаназасына»,-- деймін. Қойшылар</w:t>
        <w:br/>
        <w:t>әлденеге наразы, біреуі қалтасының астарын қағып көрсе-</w:t>
        <w:br/>
        <w:t>теді, біреуі күміс теңге ұсынады, бас шайқасып, гу-гу</w:t>
        <w:br/>
        <w:t>етеді. Мен жұрттан жылу жинай берем, жинай берем. Кезек</w:t>
        <w:br/>
        <w:t>Қойшекеңе жеткенде шатақ шығады. «Алтынбала көзі тірі-</w:t>
        <w:br/>
        <w:t>сінде мені қақтап сауған, айлығымнан ұстаған, қарыз</w:t>
        <w:br/>
        <w:t>ақша алған,-- дейді. «Қанекей қарызымды өндіріп бер!»</w:t>
        <w:br/>
        <w:t>«Өлген кісіден қайтіп өндіремін, ақсақал?» «Ендеше мола-</w:t>
        <w:br/>
        <w:t>ға көмбей тұрғанда алтын тістерін жұлып аламын, соны-</w:t>
        <w:br/>
        <w:t>мен тынысамын». Жаман қиналып Қойшекеңе жалына-</w:t>
        <w:br/>
        <w:t>мың: «Аруақты қорлағанды қайдан көрдіңіз, ақсақал?!»</w:t>
        <w:br/>
        <w:t>13%</w:t>
        <w:br/>
        <w:t>сіндегі қисық мұржадан түтін жатып шығады. Әр үйдің</w:t>
        <w:br/>
        <w:t>қазанында не қайнап жатқанын түтінінен айырамын.</w:t>
        <w:br/>
        <w:t>Көне көз кейуаналардың жеті түрлі дәмнің басын қосып,</w:t>
        <w:br/>
        <w:t>көктем асы -- наурыз көже жасап жатқаны бұл. Наурыз</w:t>
        <w:br/>
        <w:t>көжені шешем дәмді жасайды. Келіге түйіп, қауызын</w:t>
        <w:br/>
        <w:t>алған бидайы баданадай бортіп, қатығынан май кілкіп,</w:t>
        <w:br/>
        <w:t>ішсең тоймайсың. «Көктемің құтты болсын»,-- десіп үй-</w:t>
        <w:br/>
        <w:t>үйге кіріп, наурыз көже ішіп, бата беріп жүрген шалдарға</w:t>
        <w:br/>
        <w:t>біраз ілестім. «Биылғы қыс қойшының таяғына жармасқан</w:t>
        <w:br/>
        <w:t>жоқ әйтеуір». «Ілдалдалап осы айдан әрі аттасақ көкке</w:t>
        <w:br/>
        <w:t>ілініп, көтерем халден құтылар едік». «Перме бастық бала-</w:t>
        <w:br/>
        <w:t>ның абыройы жаман емес іншалла».</w:t>
        <w:br/>
        <w:t>Кепкен жусан түбінен қылтиып көк шоп көрінгенде</w:t>
        <w:br/>
        <w:t>саулық біткен төл төгуді бастады. Мені Қойшекеңе жәр-</w:t>
        <w:br/>
        <w:t>демге жіберді,</w:t>
        <w:br/>
        <w:t>Қойшекең қой төлдегелі етігін шешпей, үсті сауыстанып,</w:t>
        <w:br/>
        <w:t>басы тиген жерге қор ете қалып, апыр-топыр тұра жүгі-</w:t>
      </w:r>
    </w:p>
    <w:p>
      <w:r>
        <w:t>ріп, әбден титықтапты. Мені көргенде көңілі босап кемсең-</w:t>
        <w:br/>
        <w:t>деп қалды. Иығындағы қоржыннан екі-үш қозының басы</w:t>
        <w:br/>
        <w:t>қылтыңдайды, соңынан шуы сүметілген саулықтар сүмең-</w:t>
        <w:br/>
        <w:t>деп ереді. «Жауынның астына қалдырмай құрғақ қораға</w:t>
        <w:br/>
        <w:t>тасып алайық»,-- дейді. Жарық дүниеге жаңа келген, үсті</w:t>
        <w:br/>
        <w:t>кеуіп үлгермеген, тәй-тәй басқан қозыларды кәтеріп мен де</w:t>
        <w:br/>
        <w:t>қораға жүгіремін. Алдым да, артым да азан-қазан. Қораның</w:t>
        <w:br/>
        <w:t>түкпірінде Қойшекеңнің сақманшы келіншегі от жағып,</w:t>
        <w:br/>
        <w:t>су жылытып етегіне сүрініп жұр. Ылжыраған мақұлықты</w:t>
        <w:br/>
        <w:t>сүртеді, кептіреді, шала туғанның аузына жел үреді,</w:t>
        <w:br/>
        <w:t>енесіне телиді. Осымен тынса құба-құп қой. Ендігіде жас</w:t>
        <w:br/>
        <w:t>саулық өз төлінен өзі жеріп безе қашқаны. «Ал, ұста!..</w:t>
        <w:br/>
        <w:t>Ал жүгір...» содан. Тап бастырмай тұтымға түсірем. Сақ-</w:t>
        <w:br/>
        <w:t>маншыға сүйреп әкеліп, тырп еткізбей ұстап тұрамын.</w:t>
        <w:br/>
        <w:t>Сақманшы бауырына бұғып қозыны телиді. Қашан</w:t>
        <w:br/>
        <w:t>саулықтың қытығы кетіп, төлін танып алғанша алысамыз.</w:t>
        <w:br/>
        <w:t>Осы мезет Қойшекеңді тоқтатып келіншегінің есімін сұра-</w:t>
        <w:br/>
        <w:t>саң ғой «қозы... қозы... қой... қой..»-- деп қапелімде есіне</w:t>
        <w:br/>
        <w:t>түсіре алмас-ау деген ой келеді маған. Өйткені бүкеңдеп</w:t>
        <w:br/>
        <w:t>жүгірісі тым жедел, көзқарас-кейпі тым бөтен.</w:t>
        <w:br/>
        <w:t>Кішкентай қозы енесінің бауырын тауып, уызға тойып,</w:t>
        <w:br/>
        <w:t>түгі дегдісе-ақ зауал тәнеді екен.</w:t>
        <w:br/>
        <w:t>Ертесіне тақтай қауы биік арба сүйреткен «Беларусь»</w:t>
        <w:br/>
        <w:t>тракторы салдыр-гүлдір жетіп келді. Еңгезердей жігіттер</w:t>
        <w:br/>
        <w:t>білегін түріп дедек қағып жүгіріп, дастарқан үстінен бауыр-</w:t>
        <w:br/>
        <w:t>сақ тергендей қозыларды терді. Тынырлатып арба үстіне</w:t>
        <w:br/>
        <w:t>атты кеп, атты кеп. Арба толған соң, санап шықты, Қой-</w:t>
        <w:br/>
        <w:t>шекеңе тілхат берді. Қыр асып жөңкіп жөнелді. Сол шақ-</w:t>
        <w:br/>
        <w:t>141</w:t>
        <w:br/>
        <w:t>Әйнекке сірне тамшылар жабысты. Осы мезет Арыстанды-</w:t>
        <w:br/>
        <w:t>Қарабастың желін қарғап сырттан Алтынбала енген. Есен-</w:t>
        <w:br/>
        <w:t>қисап сығылысқан қағаздарымды көз жүгіртіп қарап</w:t>
        <w:br/>
        <w:t>шықты. Содан соя терезс алдындо-ы жаздақ отыр! ышқа</w:t>
        <w:br/>
        <w:t>құйрық басты. Еденнің і қақырап ке Рр 4-шойқы тақ-</w:t>
        <w:br/>
        <w:t>тайына қарап ұзақ мелиді. Әлден уақытта терең ойдың</w:t>
        <w:br/>
        <w:t>ұйығынан малтып шыққан сыңай танытып: «Неге счәнін</w:t>
        <w:br/>
        <w:t>білмеймін, кеше тауда күрек тістерім салқылдап босап</w:t>
        <w:br/>
        <w:t>қалды»,-- деді. Қабағы жазылмай отырып наряд қағаз-</w:t>
        <w:br/>
        <w:t>дарыма қол қойды. «Күйектің басталатын уағында қытсық</w:t>
        <w:br/>
        <w:t>айналдырмасын өстіп, кідірмей Мейрамқалаға тартайын,</w:t>
        <w:br/>
        <w:t>таныс дәпіғерге көрінейін»,-- деді сосын. Ауданға схүріп</w:t>
        <w:br/>
        <w:t>кетті. Қойшылардың өмірі бітпейтін бӨзйнетіп мойнына</w:t>
        <w:br/>
        <w:t>қамыт қып киіп алған жанашыр кісіні қатты аядым.</w:t>
        <w:br/>
        <w:t>Соңына сұйық шаң тастап жүйрік газик ертесіне түс</w:t>
        <w:br/>
        <w:t>әлетінде жетті. Бетінен қаны тамған келіншегі қасында.</w:t>
        <w:br/>
        <w:t>Аятынбала жаназадан қайтқандай жағы қырланып жүдеп</w:t>
        <w:br/>
        <w:t>қалыпты. «Аудан дәрігерінің шамасы жетпейтін іс болды,</w:t>
        <w:br/>
        <w:t>інішек,-- дейді.- Орнына темір тіс салмақшы. Заманның</w:t>
        <w:br/>
        <w:t>тыныш уағында, бір ауылдың білдей бастығы бола тұрып</w:t>
        <w:br/>
        <w:t>бюрода темір тіспен сөйлеп бергенім қалай болар екен!</w:t>
        <w:br/>
        <w:t>Қаражат жетпей жатса бір сәрі. Жеңгең де миымды жеп</w:t>
        <w:br/>
        <w:t>бітірді. Кейде-кейде қаратабан қойшыға теңеп құшағым-</w:t>
        <w:br/>
        <w:t>нан шығып кете ме деп қаупайлаймын. Қой, ә, ертең жәнгең</w:t>
        <w:br/>
        <w:t>екеуміз облысқа тартамыз, дау доқтыр іздейміз. Айлық</w:t>
        <w:br/>
        <w:t>есепті менсіз өткізе бер. Кешікпеспін».</w:t>
      </w:r>
    </w:p>
    <w:p>
      <w:r>
        <w:t>Қойшылардың көші-қоны кезінде қырсық айналдыр-</w:t>
        <w:br/>
        <w:t>масын деңіз. Алтынбала аптаның аягына дейін оралмады.</w:t>
        <w:br/>
        <w:t>Ферманың айлық есебін, жұмыс нарядын сан кешіріп</w:t>
        <w:br/>
        <w:t>жүріп өткізіп тындым. Бас Бух жағдайымды түсінді ғой</w:t>
        <w:br/>
        <w:t>деймін. Ауылға келсем, кеңсенің маңайы қойшылардың</w:t>
        <w:br/>
        <w:t>көлігіне толып кетіпті. Жүрегім өрекпіді. Жүзі тотыққан,</w:t>
        <w:br/>
        <w:t>көзі қанталап қызарған қойшылар тәбалдырық үстінен</w:t>
        <w:br/>
        <w:t>тұтып әкетті. «Шырағым, үнді шай ішпесем басым ауырады,</w:t>
        <w:br/>
        <w:t>тақта шайды жұртқа шағып кеттім»,-- дейді. «Баламызды</w:t>
        <w:br/>
        <w:t>интернатқа аласың ба, әлде үйден қатынап оқуға көлік</w:t>
        <w:br/>
        <w:t>бересің бе?» «Жөндеген қыстаудың пеші түтін тартпайды».</w:t>
        <w:br/>
        <w:t>«Соғыста опат болған әкеме ас берсем деп едім, соған</w:t>
        <w:br/>
        <w:t>сойыс босатсаңыз». «Күйек салуды айдың бесінен бастан</w:t>
        <w:br/>
        <w:t>жөн ғой деп ойлаймын».«Анада Алтынбала тікелей өзімі</w:t>
        <w:br/>
        <w:t>келіп жолық, есіме сал деп еді»... Білдиға көктемгі қарғы!</w:t>
        <w:br/>
        <w:t>ағып келгендей тегі.</w:t>
        <w:br/>
        <w:t>Өстіп басым даң болып далбасалап отырғанда гази</w:t>
        <w:br/>
        <w:t>гүрілі естілді. Мұндай қуанбаспын. Жардай болын жар</w:t>
        <w:br/>
        <w:t>қырап Алтынбала кірді. Күрек тістерінің орнына алтын</w:t>
        <w:br/>
        <w:t>134</w:t>
        <w:br/>
        <w:t>дағы селкеулікті қалай түсіндірссіз?-- дейді.-- Әлде кейбір</w:t>
        <w:br/>
        <w:t>қозы терісіз, жалаңаш туған ба?</w:t>
        <w:br/>
        <w:t>-- Есептен жаңылыппин.</w:t>
        <w:br/>
        <w:t>-- Қызық екен. Неге мұнша елтіріні бүлінген, жапам-</w:t>
        <w:br/>
        <w:t>сыз деп актімен шығарғансыз?</w:t>
        <w:br/>
        <w:t>-- Алтекең терінің жалпы сорттылығына залал келті-</w:t>
        <w:br/>
        <w:t>реді, сөйт деген.</w:t>
        <w:br/>
        <w:t>-- Жалпы сорттылық пен жалқы сорттылықты неге</w:t>
        <w:br/>
        <w:t>шатастырғансыз?</w:t>
        <w:br/>
        <w:t>-- Есептен жаңылыппын.</w:t>
        <w:br/>
        <w:t>Әңгіменің төркіні жаманға тартып бара жатқанын</w:t>
        <w:br/>
        <w:t>сезіп Алтынбала рұқсат сұрады, облысқа жол алды. Жү-</w:t>
        <w:br/>
        <w:t>рерінде бекем бол деді; баяғы тіс салдырып беретін, сыпа-</w:t>
        <w:br/>
        <w:t>лар мен серілерге таныстыратын қайнағаға барамын, осы-</w:t>
        <w:br/>
        <w:t>лай да осылай деп, ақыл сұрайтынын айтты. Көп кешікпес-</w:t>
        <w:br/>
        <w:t>пін деді. Күн өткен сайын басқан аяғым кері кетіп, ісім</w:t>
        <w:br/>
        <w:t>сұйылып, заң ұйығына жұтыла бердім. Қасымда веттехник</w:t>
        <w:br/>
        <w:t>бар: әрі бұлқынамыз, бері бұлқынамыз -- шырмаған</w:t>
        <w:br/>
        <w:t>торды үзіп шығар қауқар қайда. Әсіресе баяғы қызыл</w:t>
        <w:br/>
        <w:t>келіншектің тонына деп актіленген, кейінше азғана ақша</w:t>
        <w:br/>
        <w:t>төленген отыз қарақұлша елтірісі пәле боп жабысты. Қа-</w:t>
        <w:br/>
        <w:t>рақұлшаны арнаулы комиссияның рұқсатынсыз актімен</w:t>
        <w:br/>
        <w:t>шығару қылмыс көрінеді. Кім білген. Тексерушілер сіресіп</w:t>
        <w:br/>
        <w:t>апта отырды, сосын ауыр папкілерін арқалап, түс жылыт-</w:t>
        <w:br/>
        <w:t>пай, сыр бермей ауданға қайтып кетті. Жүрегім шайлығып</w:t>
        <w:br/>
        <w:t>кеңсеге кіруге қорқатын болдым.</w:t>
        <w:br/>
        <w:t>Қайнар басындағы кәрі үйеңкі сұрапыл дауылдан</w:t>
        <w:br/>
        <w:t>қопарылып құлап қалды: шалдар мұны алдағы аса қатты</w:t>
        <w:br/>
        <w:t>қыстың белгісі деп топшылады.</w:t>
        <w:br/>
        <w:t>Тағы да кір-қоңымды Жудырып, қол чемоданға құрт</w:t>
      </w:r>
    </w:p>
    <w:p>
      <w:r>
        <w:t>пен ірімшікті сықап алыс көкжиекке жол алуға жиналдым.</w:t>
        <w:br/>
        <w:t>Жұмыстан босануға Алтынбаланы күттім. Ертеңгісін-кеш-</w:t>
        <w:br/>
        <w:t>кісін аудан орталығынан құлайтын қасқа жолға тігілемін,</w:t>
        <w:br/>
        <w:t>жоқ... жоқ... жоқ... Әуелде шаңқытып келе жатқан бастық-</w:t>
        <w:br/>
        <w:t>тың газигі екен деп қатты қуанайын, алдынан шығайын.</w:t>
        <w:br/>
        <w:t>Тақап келгенде байқадым, милицияның тор көз машинасы.</w:t>
        <w:br/>
        <w:t>Қызыл жағалы жігіт қағазын көрсетті: «есепшіні күзетте</w:t>
        <w:br/>
        <w:t>ұстау керек»,-- деп жазыпты. Тұрған жерім төңкеріліп</w:t>
        <w:br/>
        <w:t>бара жатқандай сезілді, әш-пұш дегенше жұрт жиналып</w:t>
        <w:br/>
        <w:t>қалыпты. Апамның төске балға соққандай шыңылтыр</w:t>
        <w:br/>
        <w:t>даусы төбе құйқамды шымырлатты.</w:t>
        <w:br/>
        <w:t>-- Менің жалғызым пенденің ала жібін аттаған емес.</w:t>
        <w:br/>
        <w:t>Нанбасаңдар үйді тінтіңдер, мүлікті қаттаңдар, бәрін көте-</w:t>
        <w:br/>
        <w:t>ріп алып кетіңдер! Жалғызымның басын шатпаңдар!</w:t>
        <w:br/>
        <w:t>Қойшекең шешемді жұбатып жатыр.</w:t>
        <w:br/>
        <w:t>146</w:t>
        <w:br/>
        <w:t>мен кеткенімді қайтерсіңі.. Қойшекеңнің қарасы кішірейіп,</w:t>
        <w:br/>
        <w:t>ноқатқа айналып адыр қатпарына сіңіп жоғалды. Кең жа-</w:t>
        <w:br/>
        <w:t>зықта етегі көтеріліп, шөп-шаламды биікке үйіріп зыр</w:t>
        <w:br/>
        <w:t>айналған ақ түтек құйындар ғана көп жерге ұзатып шиғйа-</w:t>
        <w:br/>
        <w:t>рып салған.</w:t>
        <w:br/>
        <w:t>Мейрамқала ауыр тыныстап жатыр екен. Әрәдік темір</w:t>
        <w:br/>
        <w:t>жол бойынан тепловоздың маңқ еткен дауысы мен таудан</w:t>
        <w:br/>
        <w:t>тас тасыған БелАЗ-дың жер тітіреткен жүрісі болмаса,</w:t>
        <w:br/>
        <w:t>өңге шу жер астынан шығып жатқандай әрі мазаң, әрі</w:t>
        <w:br/>
        <w:t>созалаң. Бұлар мінген машина темір қақпалы, кең аулалы</w:t>
        <w:br/>
        <w:t>көк сеңгір қыш үйдің алдына келіп тоқтаған. Байқағаны,</w:t>
        <w:br/>
        <w:t>темір қақпа электр тетігі арқылы өздігінен ашылып-жабы-</w:t>
        <w:br/>
        <w:t>лады екен. Және аңғарғаны, арлы-берлі өткен адамдардың</w:t>
        <w:br/>
        <w:t>кескін-келбеті сыз үйдей суық. Мәсінің қонышындай</w:t>
        <w:br/>
        <w:t>үңірейген қуысы мол абақтының уақытша ұстайтын жеке</w:t>
        <w:br/>
        <w:t>бөлмесіне әкеліп орналастырды.</w:t>
        <w:br/>
        <w:t>Әй, енді бұл үйден әділет тауып басымды арашалап</w:t>
        <w:br/>
        <w:t>шығу жоқ қой дейн құлазыған.</w:t>
        <w:br/>
        <w:t>Түнімен темір керует жамбасына тастай батып, ойдан</w:t>
        <w:br/>
        <w:t>ой суыртпақтап көз ілмей шықты. Қойшекеңнің былтыр</w:t>
        <w:br/>
        <w:t>айтқан бір әңгімесі еріксіз есіне оралды.</w:t>
        <w:br/>
        <w:t>Өткен жылы жерлесі базаршылап үлкен қалаға келеді.</w:t>
        <w:br/>
        <w:t>Мейрамқаланың айтулы Тастақ базары құмырысқаның</w:t>
        <w:br/>
        <w:t>илеуіндей құжынап жатыр екен. Кісі көп жиналса ортасы</w:t>
        <w:br/>
        <w:t>шүңейттеніп көрінеді білем. Сол шүңейтке Қойшекең де</w:t>
        <w:br/>
        <w:t>шым батқан. Қанша ықылым дүние, жиһаз, бұйым, әшекей,</w:t>
        <w:br/>
        <w:t>жеміс: көзді тартқан асыл тас пен шаңға батқан ескі-құсқы,</w:t>
        <w:br/>
        <w:t>төрт түлік мал, дөңгелектің не қиылысы, қойшы әйтеуір,</w:t>
        <w:br/>
        <w:t>құстың сүтінен басқаның бәрі табылатын көрінеді. Мұрт</w:t>
        <w:br/>
        <w:t>қойған, галстук таққан сұлуша жігіт ұшыраса кетеді. Әлгі</w:t>
        <w:br/>
        <w:t>сабаз: «ақыл сатамын!.. ақыл сатамын!.. Үш сом бергенге</w:t>
        <w:br/>
        <w:t>айтар ақылым бар!»-- деп кезіп келеді-міс. Қойшекең ой-</w:t>
        <w:br/>
        <w:t>лаған: атасының көрі, қайда қалмай жатқан үш сом дел.</w:t>
        <w:br/>
        <w:t>Және қызыққан: асып-тасып бара жатқан не ақыл деп.</w:t>
        <w:br/>
        <w:t>Жігітке жетіп мәмілесін айтады. Әлгі сабаз Қойшекеңді</w:t>
        <w:br/>
        <w:t>жеңінен тартып шетке шығарған, үш сомын алған. «Тыңда,</w:t>
        <w:br/>
        <w:t>ақсақал»,- деген. «Қойдың қабырғасын басынан ұстап,</w:t>
      </w:r>
    </w:p>
    <w:p>
      <w:r>
        <w:t>етегінен тістесең еті солайымен сыпырылып аузыңа түседі,</w:t>
        <w:br/>
        <w:t>ақылым осы»,-- деген. Сәйткен де жүре берген. Қойшекең</w:t>
        <w:br/>
        <w:t>төбелесуге қаймыққан, айтысуға арланған, аңқиып қала</w:t>
        <w:br/>
        <w:t>берген. Әлгі шіркін ұялмай-қызармай «ақыл сатамын!..</w:t>
        <w:br/>
        <w:t>үш сомға!.. үш сомға!..» деп самбырлап сөйлеп барады дейді.</w:t>
        <w:br/>
        <w:t>Ой, пәруардігәр дүние-ай, Алтынбаланың арзан ақылын</w:t>
        <w:br/>
        <w:t>тыңдап нем бар десейші? Кісі қор болайын десе оп-оңай</w:t>
        <w:br/>
        <w:t>екен-ау, ә. Құлағына зың-зың етіп және естілетіндей, әлде-</w:t>
        <w:br/>
        <w:t>148</w:t>
        <w:br/>
        <w:t>«Адамлы алдағанды қайдан үйренген ендеше?» Қойшекең</w:t>
        <w:br/>
        <w:t>қолында Тістеуігі бар өңменлеп Алтынбала жатқан бөл-</w:t>
        <w:br/>
        <w:t>меге ұмтылады. Жолын бөгеймін. Қойшекең қалшылдап</w:t>
        <w:br/>
        <w:t>маган тігіледі. «Бастықтың құйыршшығысың»,-- деп көзге</w:t>
        <w:br/>
        <w:t>шұқиды. «Құйыршық болмасаң астанаға аттанғанда ақша-</w:t>
        <w:br/>
        <w:t>мызды қалтасына салып беремісің. Құйыршық болмасаң</w:t>
        <w:br/>
        <w:t>өзі жоқта үйіне барып сексеуілін бұтап, отын жағып жүре-</w:t>
        <w:br/>
        <w:t>місің. Құйыршық, құйыршық, құйыршық». Бейне отар</w:t>
        <w:br/>
        <w:t>ішіне арамзадан туған төл кіріп кеткендей толқыды.</w:t>
        <w:br/>
        <w:t>Үстімнен тер сүмектеп сейлей ояныппын. Апам маң-</w:t>
        <w:br/>
        <w:t>дайымнан сипап төсегіме жатқызады. Әлгі түстен жаным</w:t>
        <w:br/>
        <w:t>шошып таңға дсйін көз ілмей шықтым.</w:t>
        <w:br/>
        <w:t>Өмір дегеннің ирелең-бұралаң жолмен парапар екенін</w:t>
        <w:br/>
        <w:t>ертесіне білдім. Қамшысымен қонышын сабалап жалақы</w:t>
        <w:br/>
        <w:t>алуға қойшылар келген. Совхоз кассирі баяғы өзім жаса-</w:t>
        <w:br/>
        <w:t>ған тізіммен шытырлатып кеп ұстасын. Көпшілігі түсінді,</w:t>
        <w:br/>
        <w:t>алыстағы ағайынның шығынына қосқанымыз, қайбір жеті-</w:t>
        <w:br/>
        <w:t>сіп шабылып жүр десті. Шырпымен тісін шұқыған пысы-</w:t>
        <w:br/>
        <w:t>қайлар ұшырасты бірақ.</w:t>
        <w:br/>
        <w:t>-- Алтынбаламен дүниемді қосып жинамадым.</w:t>
        <w:br/>
        <w:t>-- Бір ауыз айтса аузы қисаятын ба сді?</w:t>
        <w:br/>
        <w:t>-- Жылу деген пәле біздің ауылға да жеткені, ә!</w:t>
        <w:br/>
        <w:t>-- Өткен жолы облысқа барғанда арнайы үйіме соғып</w:t>
        <w:br/>
        <w:t>келін түсіремін деп сандығыма салып сақтап отырған</w:t>
        <w:br/>
        <w:t>ақшамды алып кеткен. Жартысын ғана қайтарып үлгерді.</w:t>
        <w:br/>
        <w:t>Енді балаларым бетіне қарап отырған жалақыма ауыз</w:t>
        <w:br/>
        <w:t>салыпты.</w:t>
        <w:br/>
        <w:t>-- Әйелім картаға ұтқыздың деп миымды шағатын</w:t>
        <w:br/>
        <w:t>болды.</w:t>
        <w:br/>
        <w:t>-- Ендігәрі бір сомымды алса арыздап сотқа жүгі-</w:t>
        <w:br/>
        <w:t>немін.</w:t>
        <w:br/>
        <w:t>Қойшылардың әр сөзі шекеме сойыл боп тиіп, тақтай</w:t>
        <w:br/>
        <w:t>еденнің қақыраған жарығына кіріп кетуге сәл-ақ қалдым.</w:t>
        <w:br/>
        <w:t>Расында қысы-жазы қой соңында жүрген жерлестерімді</w:t>
        <w:br/>
        <w:t>білемін дегенім ұшқарылық секілді. Ойлағам: осы заманның</w:t>
        <w:br/>
        <w:t>серісі де, сыпасы да осылар, дүпиенің бет- жүзіне қара-</w:t>
        <w:br/>
        <w:t>майды деп. Боратып ақша табады дп. Бұлар да келіншегі-</w:t>
        <w:br/>
        <w:t>нің қабағына қараған, ұрпақ өсірген, кейіген, күлген, наза-</w:t>
        <w:br/>
        <w:t>ланған, жадыраған қарапайым ғадет иелері екен. Сәл нәр-</w:t>
        <w:br/>
        <w:t>сеге көктемгі дариядай арнасынан асып таситын тәрізді,</w:t>
      </w:r>
    </w:p>
    <w:p>
      <w:r>
        <w:t>титтей нәрселен түскі көлеңкедей қушиып қорынатын</w:t>
        <w:br/>
        <w:t>көрінеді. Ендеше жұрттың жарлы жалақысын сұрамай,</w:t>
        <w:br/>
        <w:t>түбін ойламай, жиып-теріп бастықтың қалтасына салып</w:t>
        <w:br/>
        <w:t>беріп, жалпақ шешей аталған менікі иттік.</w:t>
        <w:br/>
        <w:t>Алтынбала астанадан айдың жақасында оралған. Дауыс</w:t>
        <w:br/>
        <w:t>139</w:t>
        <w:br/>
        <w:t>қалғанда саулықтарды вагонға баст</w:t>
        <w:br/>
        <w:t>апардық. Басына арнайы адам қойып, саулықты сойғызып,</w:t>
        <w:br/>
        <w:t>қозыны жатырынан жарып алғанбыз. Елтірі терісін сыпы-</w:t>
        <w:br/>
        <w:t>рып, дегдітіп, сорттап өкіметке откізуге даярлап қой-</w:t>
        <w:br/>
        <w:t>ғанбыз.</w:t>
        <w:br/>
        <w:t>-- Өкіметтің есебіндегі елтіріге қалай қол сұғамыз?</w:t>
        <w:br/>
        <w:t>-- Дүйсенбі қарағым, мал өсіріп, елтірі өндіріп жат-</w:t>
        <w:br/>
        <w:t>қан ең әуелі мына біздер. Маңдай терімізге, адал ақша-</w:t>
        <w:br/>
        <w:t>мызға ептеп, майдалап, аздап пайдалана алмасақ кәр</w:t>
        <w:br/>
        <w:t>бейнеттің зейнеті қайсы?</w:t>
        <w:br/>
        <w:t>-- Фермаға таза алтын болып құйылғалы тұрған</w:t>
        <w:br/>
        <w:t>пайда көзіне алақан тосқанымыз ұят секілді.</w:t>
        <w:br/>
        <w:t>-- Дүйсенбі қарағым, бір тондық елтірі ешкімнің</w:t>
        <w:br/>
        <w:t>қазынасын толтыра қоймас, әлгіде айттым ғой -- адал</w:t>
        <w:br/>
        <w:t>ақшамызға сатып аламыз деп.</w:t>
        <w:br/>
        <w:t>-- Менің миым жетпейді.</w:t>
        <w:br/>
        <w:t>-- Балтай-шалтайды қойып ертең барып отыз елтіріғе</w:t>
        <w:br/>
        <w:t>акт жаса, күйе түскен де, пышақ тиген де, әйтеуір өкімет-</w:t>
        <w:br/>
        <w:t>ке жарамсыз етіп шығар. Ақшасын өзім совхоз кассирі</w:t>
        <w:br/>
        <w:t>арқылы аудартамын. Келістік қой. Әй, маладес жігітсің</w:t>
        <w:br/>
        <w:t>өзің! Ферма деген жерден өніп илықпайды, көктен түспей-</w:t>
        <w:br/>
        <w:t>ді, ферма -- мына өіздер. Қазіз жеңгең қуырдақ әкеледі.</w:t>
        <w:br/>
        <w:t>Ішпеймінің қалай? Ағаңның алдында ұялып тұрсың-ау, ә,</w:t>
        <w:br/>
        <w:t>бердім рұқсатты, бір рюмкадан пияншік болмайсың, әй,</w:t>
        <w:br/>
        <w:t>маладас!..</w:t>
        <w:br/>
        <w:t>Таң қалғаным, әлгіде ғана қанын ішіне тартып, саза-</w:t>
        <w:br/>
        <w:t>рып төрдегі жүкке сүйеніп тұрған қызыл келіншек жайы-</w:t>
        <w:br/>
        <w:t>лып төсекке, домалап жастыққа айналды. Көзінің астына</w:t>
        <w:br/>
        <w:t>сүрме жаққан ба, қарашығы аумақтанып, қарақошқыл тар-</w:t>
        <w:br/>
        <w:t>тып дегбірді алды. Қараса-ақ жан дүниеңді ыңғуырдай кеу-</w:t>
        <w:br/>
        <w:t>леп аралап кетеді. Мұндай бүлік көзқарас болады деп</w:t>
        <w:br/>
        <w:t>ешқашан ойламапты. Кісінің сыры көзінде тұрады дегенді</w:t>
        <w:br/>
        <w:t>естігені болмаса, сенбейтін. Келіншектің жанары -- айды-</w:t>
        <w:br/>
        <w:t>ны терең көл, жүзу білмесең құрдымға кетесің дегенді</w:t>
        <w:br/>
        <w:t>кітаптан оқығаны болмаса, өмірде ұшыратпаған.</w:t>
        <w:br/>
        <w:t>Алтынбала коньякті «жылқының майы» деп жұта-</w:t>
        <w:br/>
        <w:t>жұта отырған жерінде омалып қалды: я пәтуалы сөз айт-</w:t>
        <w:br/>
        <w:t>пайды, я буынын басып тұра алмайды. Бұл кәкеңнің көз</w:t>
        <w:br/>
        <w:t>алды тұманданып теңселе басып кетуге айналған. Сыртқы</w:t>
        <w:br/>
        <w:t>есікті таппай, бастығының сегіз бөлмелі әңкиген мекен-</w:t>
        <w:br/>
        <w:t>жайын армансыз аралап, әр есікті бір ашып адасып жүріп</w:t>
        <w:br/>
        <w:t>алды. Ауызгы үй деп ашқаны жататын бөлме болып шықты.</w:t>
        <w:br/>
        <w:t>Үлкен болыскей керуеттің үстінде жападан-жалғыз қызыл</w:t>
        <w:br/>
        <w:t>келіншек ап-анық боп білеуленіп ақтарылып жатыр. Қапе-</w:t>
      </w:r>
    </w:p>
    <w:p>
      <w:r>
        <w:t>лімде жаман састы, бетішің оты шығып зытып жорғалды.</w:t>
        <w:br/>
        <w:t>144</w:t>
        <w:br/>
        <w:t>желбезегін алдырған баз, алыс көмейден тартып, майлап</w:t>
        <w:br/>
        <w:t>қойғандай қоңыр дауыспен сөйлейді. Қауызын алған күріш-</w:t>
        <w:br/>
        <w:t>тей жүзі ағарып жасаңғырап қалыпты. Алтын тісін көрсетіп</w:t>
        <w:br/>
        <w:t>лықылдап күлгені бейне қымыз толы сабаны піспекпен піс-</w:t>
        <w:br/>
        <w:t>кендей ішінен ғгүмпілдейді.</w:t>
        <w:br/>
        <w:t>«Қадіріңе жете алмай жүр екенбіз, қайран елім!»-</w:t>
        <w:br/>
        <w:t>дейді. Жай асып, кең адымдап үйреніп қалыппыз. Өзге</w:t>
        <w:br/>
        <w:t>отардың қойы болдық біз. Әшейінде қатты жусаныңнан</w:t>
        <w:br/>
        <w:t>жеріп, желіңнен ығып қалаға қарап маңыраушы едік.</w:t>
        <w:br/>
        <w:t>Жаңа түсіндім, қала біздің қарнымызға жұқ болмайтын</w:t>
        <w:br/>
        <w:t>көрінеді: жүрсең де -- ақша, тұрсаң да -- ақша, құлайдың</w:t>
        <w:br/>
        <w:t>қара суы да сатулы ма деп қалдым. Екі өкпесін қолына</w:t>
        <w:br/>
        <w:t>алып жүгіріп жүрген біреу. Мұнда байлығыңа ешкім қызық-</w:t>
        <w:br/>
        <w:t>пайды, кедейлігіңе мін тақпайды, ұйқыңды қандыр, қарын-</w:t>
        <w:br/>
        <w:t>ды тойғыз, қолыңды қалтаға сал, балағыңмен жол сыпыр --</w:t>
        <w:br/>
        <w:t>әй, дейтін әже, қой дейтін қожа жоқ: жайбарақат, майда-</w:t>
        <w:br/>
        <w:t>қадам, асықпай, саспай аяңдай бер. Оқу ма?.. Қалам ұшы-</w:t>
        <w:br/>
        <w:t>мен, кітап ашып күн көретін қазақ бізден бұрын қам</w:t>
        <w:br/>
        <w:t>жасапты, кез келген мекемеде сығылысып отыр-ау, сығы-</w:t>
        <w:br/>
        <w:t>лысып. Солардың арасынан оқу іздеп, орын табам деп</w:t>
        <w:br/>
        <w:t>жүрген сенде де ми жоқ. Әсіресе қамшыдай қатып бүгіліп</w:t>
        <w:br/>
        <w:t>кітапханада білімге бас қойған студенттерге тәнті бол-</w:t>
        <w:br/>
        <w:t>дым. Қайтпек керск? Ай бойы салпақтап, ақшаны шашып,</w:t>
        <w:br/>
        <w:t>бір институттың есігін ашпай қайтқаным және ұят. Содан</w:t>
        <w:br/>
        <w:t>деканның өзіне кірдім. Құласаң нардан құла деген қазақ</w:t>
        <w:br/>
        <w:t>атамыз. Бар шынымды жайып салдым. Ет керек пе, жүн</w:t>
        <w:br/>
        <w:t>керек пе деймін, әрине халыққа. Сол ет пен жүнді өндіріп</w:t>
        <w:br/>
        <w:t>жатқан шаруа адамы оқымасын деген заң шықты ма?</w:t>
        <w:br/>
        <w:t>Ендеше неге қабылдамайсыз? Әлгі декан түсінігі терең</w:t>
        <w:br/>
        <w:t>Жақсы жігіт екен, телефонын әрі шалып, бері шалып,</w:t>
        <w:br/>
        <w:t>барыңыз, емтихан тапсырыңыз деді. Қара көзілдірік киген</w:t>
        <w:br/>
        <w:t>арық оқытушыға тап болайын. Сауалы тікенектей тегі,</w:t>
        <w:br/>
        <w:t>миымды шайқап, жанымды шырқыратып барады. Қап тұ-</w:t>
        <w:br/>
        <w:t>бінде қалған азын-аулақ дәндей бар білгенімді сұрап та-</w:t>
        <w:br/>
        <w:t>уысты. Әсіресе көзілдіріктің арғы жағынан тереңдеп қара-</w:t>
        <w:br/>
        <w:t>ғаны жаман. «Ақсақал, жылына неше қой жейсіз?»-- деп</w:t>
        <w:br/>
        <w:t>бүйірден тигені бар ғой. Кім санапты, шіркінді деймін.</w:t>
        <w:br/>
        <w:t>Әйтеуір жас сорпасыз отырмаймыз. Осыны естігенде әлгі</w:t>
        <w:br/>
        <w:t>ғұлама нақа бір отар ішінен қасқыр көргендей шошысын,</w:t>
        <w:br/>
        <w:t>шатқаяқтап үріксін. Әзер деп ашуын бастым. Жерлестер-</w:t>
        <w:br/>
        <w:t>дің алдында үятқа қалмағаным құп болды бәрінен де.</w:t>
        <w:br/>
        <w:t>Алға ұстаған ағайынның институтқа сырттай түсіп</w:t>
        <w:br/>
        <w:t>қайтқаны бәрімізді ;уантты.</w:t>
        <w:br/>
        <w:t>Сүрі қар ылжыран еріп жер аяғы босай бастады. Түс-</w:t>
        <w:br/>
        <w:t>тіктің әйгілі алтыпкүрек деген жылы желі соқты. Үй төбе-</w:t>
        <w:br/>
        <w:t>140</w:t>
        <w:br/>
        <w:t>тіс салдырыпты. «Берден өзгеңі білмей кетіңдер, білмей</w:t>
        <w:br/>
        <w:t>кеткір!.. Өңшең тілемсек, сұраншақ тарандар!»-- деп жас</w:t>
        <w:br/>
        <w:t>қойшыларды қуды. Қарияларды жылы сөзімен сылап-</w:t>
      </w:r>
    </w:p>
    <w:p>
      <w:r>
        <w:t>сипап, уәдесін беріп шығарып салды. «Жаман ағаң аман</w:t>
        <w:br/>
        <w:t>болсын» деген жаңа сөз үйреніпті. «Біздің қызық көрдік</w:t>
        <w:br/>
        <w:t>деп жүргеніміз құр әншейін қойдың маңырағаны, қозының</w:t>
        <w:br/>
        <w:t>елтірісі, шаң мен шөп екен дейді. Нешеме жайсаң сыпа мен</w:t>
        <w:br/>
        <w:t>сері табағымнан дәм татты. Қайран қазағым, жетіліп,</w:t>
        <w:br/>
        <w:t>өсіп қалыпты! Жеңгеңнің төркінін таныдым. Тіс салатын</w:t>
        <w:br/>
        <w:t>дәрігерді тапқан да шарапханада билейтін варьетесін,</w:t>
        <w:br/>
        <w:t>қуыршақ театрын көрсеткен де солар. Мал-мал деп, тесік</w:t>
        <w:br/>
        <w:t>өкпе болып, тесік өкпелермен жүр екенбіз әншейін. Әлі де</w:t>
        <w:br/>
        <w:t>апта жатып, қалған сау тісіңді де алтындатып қайт деп</w:t>
        <w:br/>
        <w:t>өтінген; малды ойлап жаным тынбады. Таудан түскен</w:t>
        <w:br/>
        <w:t>қойшылардың өзіңді қаумалап қыспаққа алып жатқанын</w:t>
        <w:br/>
        <w:t>сездім».</w:t>
        <w:br/>
        <w:t>Ендігі жерде ақылшы ағамның таңертең кеңсеге келіп</w:t>
        <w:br/>
        <w:t>қалғып-мүлгитіні, жеңіл гғазиктің жеңгейдің астынан</w:t>
        <w:br/>
        <w:t>түспейтіні секем алдырды. Шаруаның сан салалы шытыр-</w:t>
        <w:br/>
        <w:t>ман есебіне әжептәуір төселіп қалдым. Үйге табыс кіргіз-</w:t>
        <w:br/>
        <w:t>дім. Бір күні совхоз кассирінен жалақы ақы алып жатқан-</w:t>
        <w:br/>
        <w:t>мын. Тиесілі жүз сомымды жан қалтама бүктеп салып</w:t>
        <w:br/>
        <w:t>есікке беттегем. Кассир келіншек тоқтатты. «Жүн өткізу-</w:t>
        <w:br/>
        <w:t>дің қорытынды бәйгесінен он бес сом алашағыңыз бар»,-</w:t>
        <w:br/>
        <w:t>дейді. Және бір тізімді алдыма тосады: «Кеңсенің еденін</w:t>
        <w:br/>
        <w:t>де сіз жуып тазалайды екенсіз»,-- дейді.</w:t>
        <w:br/>
        <w:t>Алқынып жүріп Алтынбаланы тауып аламын, жолыға-</w:t>
        <w:br/>
        <w:t>мын, Алтеке, осылай да осылай. Бастығым үй сыртына</w:t>
        <w:br/>
        <w:t>жетелей жөнеледі. Етігінің басына шырт түкіреді (ренжісе</w:t>
        <w:br/>
        <w:t>өстетін); бір шаригің дұрыс істемейді дейді (сыбырлап</w:t>
        <w:br/>
        <w:t>қана); ішегіңе май жүгірсін деп кеңсе сыпырушының</w:t>
        <w:br/>
        <w:t>жалақысын саған жазғамын дейді (сұмдық таңданамын).</w:t>
        <w:br/>
        <w:t>Алтеке, кеңсе сыпыратын әйелге не тиеді сонда деймін</w:t>
        <w:br/>
        <w:t>(ол әйел балабақша тәрбиешісінің жалақысын алады);</w:t>
        <w:br/>
        <w:t>Алтеке, біздің ауылда балабақша атымен жоқ қой деймін</w:t>
        <w:br/>
        <w:t>(жоқ болса -- болады, әзірге қағаз жүзінде ғана); Алтеке,</w:t>
        <w:br/>
        <w:t>қағаз бетіндегі балабақша қандай деймін (және шырт түкі-</w:t>
        <w:br/>
        <w:t>реді, ОНО-дан жалынып жүріп сұрап алғанын, жұмысшы-</w:t>
        <w:br/>
        <w:t>лар көктем шыға болмаса әзірге балаларын үйде ұстайты-</w:t>
        <w:br/>
        <w:t>нын айтып түсіндіреді). Әрине шаруашылықтың ми</w:t>
        <w:br/>
        <w:t>жетпейтін қалтарысы, мен білмейтін сыры мен қыры мол</w:t>
        <w:br/>
        <w:t>әзірге. Ертерек көктем шығып, жаз көрінсе екен. Құрбы-</w:t>
        <w:br/>
        <w:t>ларым кеткен алыс қиырға мен де жол алсам қанекей.</w:t>
        <w:br/>
        <w:t>Күні бойы кеңседен шықпаймын содан. Бұдыры желініп</w:t>
        <w:br/>
        <w:t>тозған доңғалақты, киілген күпәйке мен керзі етіктерді</w:t>
        <w:br/>
        <w:t>135</w:t>
        <w:br/>
        <w:t>басына қос қарға ұя салған. Әлгі құстардың бұлақ басынан</w:t>
        <w:br/>
        <w:t>қатқыл, жарықшақ үні бір сембейтін. Ақыры жұмыртқа</w:t>
        <w:br/>
        <w:t>жарып, балапан ашты. Балапандар демнің арасында темір</w:t>
        <w:br/>
        <w:t>қанат болып жетіліп қалды. Күндердің күнінде асығыс</w:t>
        <w:br/>
        <w:t>біреуі ұшамын деп талпына-талпына ұя ернеуінен құлап</w:t>
        <w:br/>
        <w:t>түсіп еді. Енді ойласам, сол қарғаның балапаны мен болып-</w:t>
        <w:br/>
        <w:t>пын.</w:t>
        <w:br/>
        <w:t>Июнь айының аяғында жалғыз шешем шаншулап</w:t>
        <w:br/>
        <w:t>төсек Тартып жатып қалды. Менен өзге қарайлайтын</w:t>
        <w:br/>
        <w:t>ешкім жоқ. Қыстай жиған ақшаны қалтаға басып жүргелі</w:t>
        <w:br/>
        <w:t>отырғанда қатты қиналдым. Фельдшер әйел шешеме тауық-</w:t>
        <w:br/>
        <w:t>тың сорпасы, май гүлінің балы, сосын тыныш күтім керек</w:t>
        <w:br/>
        <w:t>деді. Күнара тауықтың жүнін жұламын, күнара фельдшер</w:t>
      </w:r>
    </w:p>
    <w:p>
      <w:r>
        <w:t>әйелді әкеліп укол салдырамын. Уақыт болса зымырап</w:t>
        <w:br/>
        <w:t>жоғалып жатыр. Июль айының жиырмасында шешемнің</w:t>
        <w:br/>
        <w:t>беті бері қарап, төсектен басын көтерді. Үй шаруасына</w:t>
        <w:br/>
        <w:t>айнала бастады. Жанары боталап: «Жолың болсын, құлы-</w:t>
        <w:br/>
        <w:t>ным, қырық шілтен шылауыңда жүрсін»,-- деді. Қол чемо-</w:t>
        <w:br/>
        <w:t>даныМа сықпа құрт пен ірімшікті сықап салып салпақтап</w:t>
        <w:br/>
        <w:t>аудан орталығына келгенмін. Құрбыларым әлдеқашан кетіп</w:t>
        <w:br/>
        <w:t>қалыпты.</w:t>
        <w:br/>
        <w:t>Вокзалда осы Алтызбала ұшырасты: «Жеңгеңді облыс-</w:t>
        <w:br/>
        <w:t>тағы төркініне шығарып салдым»,-- дейді: «бір айға қиқу</w:t>
        <w:br/>
        <w:t>мен құрықтап құтылдым»,-- дейді. Менің иір-қиыр сықпы-</w:t>
        <w:br/>
        <w:t>тымды шолып, сапарымды сұрап біліп, жаман сұрланды,</w:t>
        <w:br/>
        <w:t>жаны ашыды. «Әлі жүні түспеген жетім торпақ та бір -</w:t>
        <w:br/>
        <w:t>сен дс бір»-- деді. «Мектепті жүз жерден жақсы бітір,</w:t>
        <w:br/>
        <w:t>айтпады деме, танысың болмаса аяғың аспаннан келеді.</w:t>
        <w:br/>
        <w:t>Ағаңның тегін ақылын тыңда! Тап қазір менімен бірге ауыл-</w:t>
        <w:br/>
        <w:t>ға қайт, бөлімшенің есепшісі пенсияға шықты, орны бос.</w:t>
        <w:br/>
        <w:t>Сол орынға бекітемін. Әрі шешеңе қарайсың, әрі жілігіңе</w:t>
        <w:br/>
        <w:t>май жүгіртіп, есіңді жиып, оң-солыңды танып ал, келер</w:t>
        <w:br/>
        <w:t>жылы қайда барамын десең де ерік өзінде». Ойлаймын,</w:t>
        <w:br/>
        <w:t>Алтынбаланың айтып тұрғаны ақыл секілді. Ойлаймын,</w:t>
        <w:br/>
        <w:t>биылша бел шешіп еңбек етейін, қаржы жинайын, шешемді</w:t>
        <w:br/>
        <w:t>күтейін, оқу ешқайда қашпас деп.</w:t>
        <w:br/>
        <w:t>Сонымен Қосүйеңкі бөлімшесінің дырдай есепшісі</w:t>
        <w:br/>
        <w:t>болып шыға келдім. Кең бөлменің бұрышы, есепшот,</w:t>
        <w:br/>
        <w:t>кебеже стол тиді еншіме.</w:t>
        <w:br/>
        <w:t>Сүмелектің жауыны әшпі-міне басталады деп қаупай-</w:t>
        <w:br/>
        <w:t>Лаған кез. Қойшылар таудан ылдиға кешіп жатқан. Әуелі</w:t>
        <w:br/>
        <w:t>кепкен тулақтай дала төсімен тайнала күркілдеп бұлт</w:t>
        <w:br/>
        <w:t>жөңкіді. Шаң көтеріп, дауыл үйірді. Әйтсе де аңқасы</w:t>
        <w:br/>
        <w:t>кепкен далаға төгіп жаумады. Тентек баланың жуына</w:t>
        <w:br/>
        <w:t>сап қол сілкігені секілді сіркіретті де қыр асып жоғалды.</w:t>
        <w:br/>
        <w:t>133</w:t>
        <w:br/>
        <w:t>тағы азан-қазан отардың сиқын көріп қойшы байғұс қан</w:t>
        <w:br/>
        <w:t>түкірді. Тәлінен айрылған саулық жас толы жанарын алақ-</w:t>
        <w:br/>
        <w:t>татып, әрлі-берілі жөңкіп, трактордың соңынан қалмай</w:t>
        <w:br/>
        <w:t>безектейді екен. Осы сарын екі-үш күн бойына ауыл үстін</w:t>
        <w:br/>
        <w:t>сұмдық күңірентті. Қойшекең қозының күллісін санап бе-</w:t>
        <w:br/>
        <w:t>ріп, маңыраған малды қырға айдап салып, кирелеңдеп</w:t>
        <w:br/>
        <w:t>келіп, төр алдына құлай кеткен.</w:t>
        <w:br/>
        <w:t>-- Міндеттеменің құлағы көрінді!.. біттИ.. басым қатты!..</w:t>
        <w:br/>
        <w:t>әкетті!..-- деді ыңырсып,</w:t>
        <w:br/>
        <w:t>Енді аяңдап қаракөл соятын базға келемін. Алтын-</w:t>
        <w:br/>
        <w:t>бала елтіріні қабылдап, санап, хатқа түсіріп тұруға жеге-</w:t>
        <w:br/>
        <w:t>ді. Веттехник жігітті жекиді кеп.</w:t>
        <w:br/>
        <w:t>-- Кілең қара!.. кілең қара!.. Өкіметке көк елтірі пай-</w:t>
        <w:br/>
        <w:t>далы екенін ұмытқанбысың?</w:t>
        <w:br/>
        <w:t>-- Көк туарын, қара туарын қайдан білейін. Генетика</w:t>
        <w:br/>
        <w:t>заңын мен түгілі миы кепкен ғұламалар да шеше алмай</w:t>
        <w:br/>
        <w:t>жатыр.</w:t>
        <w:br/>
        <w:t>-- Қара қошқарды етке өткіз, көк қошқарды бөлек</w:t>
      </w:r>
    </w:p>
    <w:p>
      <w:r>
        <w:t>күт деп былтыр жаз бойы қақсадым. Көзге шұқып кар-</w:t>
        <w:br/>
        <w:t>сетпесе басыңның ауған жағына сандалып жүре бересің.</w:t>
        <w:br/>
        <w:t>-- Мойынға қоржын салып қайыр тілеп кеткен кеш</w:t>
        <w:br/>
        <w:t>артық бұдан. Қысы-жазы үй көрмей шоқайың сартылдап</w:t>
        <w:br/>
        <w:t>жүресің, қит етсе жаманатқа қалатын, таяқ жейтін мен</w:t>
        <w:br/>
        <w:t>ғана!</w:t>
        <w:br/>
        <w:t>Алтынбала артықтау кеткенін сезді білем, костюмін</w:t>
        <w:br/>
        <w:t>шешіп, жеңін түрінді. Қаракөл союға кірісті. Бұрын біл-</w:t>
        <w:br/>
        <w:t>мейді екем, баздың іші қызылала қан. Алтынбала керегенің</w:t>
        <w:br/>
        <w:t>ішінде жанары баталап топырлап тұрған қозының бірін</w:t>
        <w:br/>
        <w:t>іліп алды, оң қолында өткір пышақ жалаңдайды. Қозының</w:t>
        <w:br/>
        <w:t>тамағын сүйкеп өтті, сөйтті де артқы аяғынан көтеріп</w:t>
        <w:br/>
        <w:t>қанын тамшылатты. Ендігі мәурітте әлі жаны шығып үлгер-</w:t>
        <w:br/>
        <w:t>меген бейшараны іреп шықты. Көк бұйра терісін жұлқа</w:t>
        <w:br/>
        <w:t>тартып сыпырып алды. Етін бөлек астауға атты, жылбысқы</w:t>
        <w:br/>
        <w:t>теріні маған ұстатты. Қолымдағы қаракөл елтірісі жиыры-</w:t>
        <w:br/>
        <w:t>лып-созылып әлі қозғалатын секілді. Көзім қарауытып,</w:t>
        <w:br/>
        <w:t>жүрегім көтерілгенін білемін.</w:t>
        <w:br/>
        <w:t>Теңселе басып баз сыртына шығыппын. Жеүрелеп</w:t>
        <w:br/>
        <w:t>отырып ал лоқсы, ал лоқсы. Алтынбаланың еміс-еміс</w:t>
        <w:br/>
        <w:t>сөзі құлағыма талып жетеді. «Қаракөлдің жас етін сары</w:t>
        <w:br/>
        <w:t>майға қуырып сырбаз жасаңдар»,-- дейді. «Сырбаз жеген</w:t>
        <w:br/>
        <w:t>жігіт күйі келген атандай тайраңдап шыға келеді, еңбек</w:t>
        <w:br/>
        <w:t>өнімділігі артады, бойға .хелік бітеді». «Алтеке, бас Бух</w:t>
        <w:br/>
        <w:t>сырбаз жеңсік асым деп еді». Бұл веттехниктің даусы.</w:t>
        <w:br/>
        <w:t>«Бұл күнде сырбазға жерік болып жүргендер көп. Жарай-</w:t>
        <w:br/>
        <w:t>ды, бір қабын газикке тиеп беріп жіберіңдер».</w:t>
        <w:br/>
        <w:t>142</w:t>
        <w:br/>
        <w:t>Апасының: «моншадан ытыққанбысың» деген сауалына</w:t>
        <w:br/>
        <w:t>жөндем жауап таба алмай келе тарс бүркеніп жатып</w:t>
        <w:br/>
        <w:t>қалған.</w:t>
        <w:br/>
        <w:t>Май айының ортасында малшылар жайлауға көшті.</w:t>
        <w:br/>
        <w:t>Кеше ғана ызы-шу болып жатқан кең дала шаңы сұйылып</w:t>
        <w:br/>
        <w:t>құлазып қалды. Кәрі үйеңкінің шуылы күшейе түсті. Ал-</w:t>
        <w:br/>
        <w:t>тынбала бірінші рет жұмысқа кешігіп келді. Күн түске</w:t>
        <w:br/>
        <w:t>тырмысқанда барып газиктің майда пырылы естілді, есік</w:t>
        <w:br/>
        <w:t>ашылды, сәлемдесті. Төрдегі нән стөлге еңсесін салып</w:t>
        <w:br/>
        <w:t>жіберіп отырды, саусағының тамырын үзді, сосын қатты</w:t>
        <w:br/>
        <w:t>тамсанды.</w:t>
        <w:br/>
        <w:t>-- Жаман ағаларыңда кетпей жүрген шөл бар,-</w:t>
        <w:br/>
        <w:t>деді.</w:t>
        <w:br/>
        <w:t>Шөлдің кетпей қоюы түсініксіз әрине, әйтсе де бастық-</w:t>
        <w:br/>
        <w:t>тың емеурінін ұға қоямын. Дәу де болса түнімен «жылқы-</w:t>
        <w:br/>
        <w:t>ның майын» зор беріп, ішкен, қазір екі шекесі түсе зырқыл-</w:t>
        <w:br/>
        <w:t>дап, ми қатпары қабынып отырғаны содан. Мұндайда</w:t>
        <w:br/>
        <w:t>веттехник киіз құлақ болып отыра береді, жасы кіші қи-</w:t>
        <w:br/>
        <w:t>мылдайтың өзім. «Қазір,-- деймін,-- жүгіріп барып келе</w:t>
        <w:br/>
        <w:t>қояйын». Қағаздарды жиып тастап, дүкенге жөнеймін, қо-</w:t>
        <w:br/>
        <w:t>йынға жартылық тығып қайыра келген кезім болады.</w:t>
        <w:br/>
        <w:t>Алтынбаланың жанарында шоқ тұтанады.</w:t>
        <w:br/>
        <w:t>-- Малдан шығын бергенім жоқ. Қаракөл елтірісінің</w:t>
        <w:br/>
        <w:t>жоспарын орындадым. Жүннің міндеттемесінен шығамын.</w:t>
      </w:r>
    </w:p>
    <w:p>
      <w:r>
        <w:t>Жалғыз ғана қой санын көбейте алмай жүрмін: қаракөлді</w:t>
        <w:br/>
        <w:t>орындасаң -- мал басы өспейді; мал басын қусаң -- қара-</w:t>
        <w:br/>
        <w:t>көл түспейді. Былай бұрсаң арба сынады, былай бұрсаң</w:t>
        <w:br/>
        <w:t>әгіз өледінің кері бұл.</w:t>
        <w:br/>
        <w:t>Алтынбала дұрын ылғи «біз» деп сөйлейтін, енді аузына</w:t>
        <w:br/>
        <w:t>«меннен» басқа есімдік түспейтін болыпты.</w:t>
        <w:br/>
        <w:t>Бүгін де жартылықты жәукемдеп сор боп жабысқан</w:t>
        <w:br/>
        <w:t>шөлдің басын қайырып отырған. Мейрамқаладан тексеру-</w:t>
        <w:br/>
        <w:t>шілер сау ете түсті. Галстук тағып, едірейтіп мұрт қойған</w:t>
        <w:br/>
        <w:t>сыңайларына қарап қызметке жақында араласқан жастар</w:t>
        <w:br/>
        <w:t>екенін жобаладым. Шіркіндердің тезінің қаттысы-ай. Ал-</w:t>
        <w:br/>
        <w:t>тынбала: оу, жігіттер, ауылға жүріп малдың басын мүжің-</w:t>
        <w:br/>
        <w:t>дер деді -- көнбеді; оу, ағайындар, кеңсеге аздап дастар-</w:t>
        <w:br/>
        <w:t>қан жасатайын деді -- болмады. Ораза тұтқап шалдар</w:t>
        <w:br/>
        <w:t>секілді. Ау, жігіттер, жөн сөзге көшейік те. Ау, ағайын,</w:t>
        <w:br/>
        <w:t>өлтірсең де айтып өлтірсеңші. Сарғайған қағаздарды ақта-</w:t>
        <w:br/>
        <w:t>рып, мөрін сығалап, қолын салыстырып, жауап цифрды</w:t>
        <w:br/>
        <w:t>тексеріп түнге дейін отырды. Ертесіне менің қағаздарымнан</w:t>
        <w:br/>
        <w:t>ши шықты. Алтынбала да байқамапты, қол қойып бекіте</w:t>
        <w:br/>
        <w:t>салыпты.</w:t>
        <w:br/>
        <w:t>-- Қойшылардың тілхаты мен өткізілген елтірі санын-</w:t>
        <w:br/>
        <w:t>145</w:t>
        <w:br/>
        <w:t>-- Өкімет ақ-қарасын айырмай ешкімді соттамайды,</w:t>
        <w:br/>
        <w:t>тексерер, анықтар, сарқынды сөзін сосын айтар, кейуана!</w:t>
        <w:br/>
        <w:t>Әзір таусылмай сабыр сақтаңыз.</w:t>
        <w:br/>
        <w:t>Тор көз машинаға отырдым. Жол бұлақты айналып</w:t>
        <w:br/>
        <w:t>өтетін. Дауылдан құлаған кәрі үйеңкі бұтағын жел шайқап</w:t>
        <w:br/>
        <w:t>қоштасқандай болды. Жанарыма жас үйірілді.</w:t>
        <w:br/>
        <w:t>Тіршілік деген Қосүйеңкі даласының жолындай шат-</w:t>
        <w:br/>
        <w:t>пағы мен шиыры мол, біз көрмеген көкжиек қиыры, біз</w:t>
        <w:br/>
        <w:t>білмейтін жолаушы ізі көп білем. Ендеше сол шиырды</w:t>
        <w:br/>
        <w:t>зерттеумен, төте жол іздеумен жүріп қартаямыз. Телегей</w:t>
        <w:br/>
        <w:t>тіршіліктің жағалауына жетеміз, тереңіне табан тірейміз</w:t>
        <w:br/>
        <w:t>деп титықтаймыз, көз жұмамыз. Түк көрмегендей өте</w:t>
        <w:br/>
        <w:t>шығамыз содан. Кей-кейде қиялдаймын: адам ақылды кере-</w:t>
        <w:br/>
        <w:t>гінше сатып алатын болса деп. Сонда ғой жан қинап, бас</w:t>
        <w:br/>
        <w:t>қатырып, уақыттың көбін пұшайман боп, болмашылап</w:t>
        <w:br/>
        <w:t>өткермес ек. Шу дегеннен жолдыц төтесін таңдап, абырой-</w:t>
        <w:br/>
        <w:t>ды сақтап, қысталаң қиыншылыққа дес бермей өмір сүре-</w:t>
        <w:br/>
        <w:t>ріміз анық. Мынау не енді?.. Тастаған таяқ сорлыға тиеді</w:t>
        <w:br/>
        <w:t>деп, жылу жинады, қарақұлшаны құртты, жалған наряд</w:t>
        <w:br/>
        <w:t>толтырады деген жаламен абақты асып барамын. Алтын-</w:t>
        <w:br/>
        <w:t>баланың қиналғанда қасымнан табылатын тегін ақылы</w:t>
        <w:br/>
        <w:t>қайда?.. Ағалық қамқорлығы қайда?..</w:t>
        <w:br/>
        <w:t>Машина араның тісіндей қазылып кеткен айдау жолда</w:t>
        <w:br/>
        <w:t>орнынан тұрып шоқырақтады. Ыңыршаққа басты. Әуелде</w:t>
        <w:br/>
        <w:t>алыстан қалбақтап ұшқан құс па деп қалғам, тор көз әйнек-</w:t>
        <w:br/>
        <w:t>тен көріп келем, соңымыздан ылдиға сорғыды. Машина</w:t>
        <w:br/>
        <w:t>жүрісі шабандаған сайын айқындала түсті -- ала құйын</w:t>
        <w:br/>
        <w:t>боп шапқан аттылы кісі. Етегі жайылып қанат секілді</w:t>
        <w:br/>
        <w:t>желп-желп етеді. Тани кеттім -- Қойшекең! Қалпағын</w:t>
        <w:br/>
        <w:t>бұлғап құйғытып келеді. Бірауқымда аты болдырды ма,</w:t>
        <w:br/>
        <w:t>әлде машина тегіс жолға түсті ме, ара қашықтық жазылып</w:t>
      </w:r>
    </w:p>
    <w:p>
      <w:r>
        <w:t>жүре берді. Қойшекең машинаны қуып жете алмасын</w:t>
        <w:br/>
        <w:t>сезді білем, бар даусымен айқай салды.</w:t>
        <w:br/>
        <w:t>-- Бұл істің ақ-қарасына жетеміз әлі. Ауылдастарың</w:t>
        <w:br/>
        <w:t>шындықтың үдесіне шықпай тынбайды. Дүйсенбі, сенің</w:t>
        <w:br/>
        <w:t>кінаң жоқ!</w:t>
        <w:br/>
        <w:t>Осынау қуаң далада қой бағып, тірішілік кешкен, түтін</w:t>
        <w:br/>
        <w:t>түтетіп, ұрпақ өсірген бейнетқор жандарды елжірей жақсы</w:t>
        <w:br/>
        <w:t>көріп кеттім. Тамағым құрғап жұтына алсамшы. Жүрегім-</w:t>
        <w:br/>
        <w:t>ді жұмсақ қол сипап өткендей сезілді. Туған жердің тірі</w:t>
        <w:br/>
        <w:t>құйындары бұл! Бастықтың сойылын соғып, құйыршығы</w:t>
        <w:br/>
        <w:t>болғанша баяғыдан сендерге ілесіп қой бақсамшы, қора</w:t>
        <w:br/>
        <w:t>тазаласамшы. Алтынбаланың арзан ақылына алданып,</w:t>
        <w:br/>
        <w:t>жетілмей жатып жан бағып нем бар десейші. Қисық жол-</w:t>
        <w:br/>
        <w:t>147</w:t>
        <w:br/>
        <w:t>жоқ шығар. Бұл болмаса студент дсген өңгесі де өріп</w:t>
        <w:br/>
        <w:t>жүреді. Өңі түзу қызға поездан түсісімен шіркейше жабы-</w:t>
        <w:br/>
        <w:t>лады деп естігемін,-- деп қызыл келіншек өзеуреп болмай-</w:t>
        <w:br/>
        <w:t>ды тегі.</w:t>
        <w:br/>
        <w:t>Ұрзада парт болып қызарып жанарымен жер шұқып</w:t>
        <w:br/>
        <w:t>отыр. Ідият қызды аяды.</w:t>
        <w:br/>
        <w:t>-- Сөз сұйылып кетті, жеңгей. Үрзаданың қою шайы</w:t>
        <w:br/>
        <w:t>суып қалатын болды,-- деп Ідият әңгімені басқа арнаға</w:t>
        <w:br/>
        <w:t>аунатты.</w:t>
        <w:br/>
        <w:t>Шайдан соң сүр келді. Бастаңғының салтында ұнға</w:t>
        <w:br/>
        <w:t>салып сақтаған жамбас асады. Жамбастың еті мейіздей</w:t>
        <w:br/>
        <w:t>сарғайып қатыпты.</w:t>
        <w:br/>
        <w:t>-- Былтыр күзде үйтілген қойдікі еді,-- деді Жұл-</w:t>
        <w:br/>
        <w:t>дызауа.-- Қызыл келіншек-ау, бастаңғы бермейсің деп</w:t>
        <w:br/>
        <w:t>өкпелеп кеткенің есіңде ме. Соған жасаған қарымтам бұл. |</w:t>
        <w:br/>
        <w:t>-- Одан бері төрт-бес мәрте бастаңғы беретіндей мезгіл</w:t>
        <w:br/>
        <w:t>өтті. Ана жуан мойын байыңды байытқалы жүрсің сен,--</w:t>
        <w:br/>
        <w:t>деп қызыл келіншек одан сайын шатқаяқтады.</w:t>
        <w:br/>
        <w:t>-- Атағы бізге, рақатын мына жігіт көрді ғой,-деп</w:t>
        <w:br/>
        <w:t>додаға Сұлу араласты.</w:t>
        <w:br/>
        <w:t>-- Жамбасты сіз мүжіңіз,-- деп Ідият буы бұрқыра-</w:t>
        <w:br/>
        <w:t>ған сыйлы мүшені Сұлуға жылжытты.</w:t>
        <w:br/>
        <w:t>-- Тым сақ екенсің, жігітім. Келесі бастаңғыны мен-ақ</w:t>
        <w:br/>
        <w:t>берейін,-- деп Сұлу сылқ-сылқ күліп сүйекті қолына</w:t>
        <w:br/>
        <w:t>алды. Бастаңғының жамбасын кім мүжісе, келесі масли-</w:t>
        <w:br/>
        <w:t>хаттың ұйтқысы сол болуға тиіс-тін.</w:t>
        <w:br/>
        <w:t>Әзіл мен күлкі араласқан көрікті дастарқан күн еңке-</w:t>
        <w:br/>
        <w:t>йе жиналды. Жұлдызауа бастаңғыға келген табақтарды</w:t>
        <w:br/>
        <w:t>бос қайырмады. Күллісіне дәмді тағам, өрік-мейізді үйеме</w:t>
        <w:br/>
        <w:t>етіп толтырды. Қасына «бастаңғы ізеті» деп таза матадан</w:t>
        <w:br/>
        <w:t>бір-бір көйлек қойды. Құрбы сұлуларын бозаның уытын-</w:t>
        <w:br/>
        <w:t>дай сөзімен мас етті, маймаңдатып қайтарды. Көңілге</w:t>
        <w:br/>
        <w:t>көрік қосылған.</w:t>
      </w:r>
    </w:p>
    <w:p>
      <w:r>
        <w:t>-- Қайным, қапелімде өзіңе арнап ештеңе әзірлей</w:t>
        <w:br/>
        <w:t>алмадық. Осы үйден қалаған нәрсеңді ал,-- деп қиылды</w:t>
        <w:br/>
        <w:t>Жұлдызауа. Ідиятты жұрттың ең соңынан көтерген.</w:t>
        <w:br/>
        <w:t>-- Бастаңғының салтын бұзып ештеме алмаймын.</w:t>
        <w:br/>
        <w:t>ҰҮрзаданың қызметі ат мінгізгеннен де қымбат,-- деп жігіт</w:t>
        <w:br/>
        <w:t>шын ризашылығын айтты.</w:t>
        <w:br/>
        <w:t>Мөлдір бұлаққа барабар қыз жүзінен майда толқын</w:t>
        <w:br/>
        <w:t>және жүгірді.</w:t>
        <w:br/>
        <w:t>154</w:t>
        <w:br/>
        <w:t>лімде ұша алмай қалған күшігенше қалбақтады. Аққу кегіл-</w:t>
        <w:br/>
        <w:t>діріндей қыз қасында қалбақтаған жаман екен.</w:t>
        <w:br/>
        <w:t>-- Екі үйден төменгі тұрған біздікіне келіңіз.</w:t>
        <w:br/>
        <w:t>-- Рахмет...</w:t>
        <w:br/>
        <w:t>Қыздың бұлақ суындай мөлдір жүзінде әдемі толқын</w:t>
        <w:br/>
        <w:t>жүгірді. Қысылып, ұялып отыр. Ідият сәл болмағанда</w:t>
        <w:br/>
        <w:t>«бастаңғыда кім болады?» деп сұрай жаздады. Салтты</w:t>
        <w:br/>
        <w:t>бұза жаздады. Мөлдір қыз бәрібір айтпас еді. Бастаңғыға</w:t>
        <w:br/>
        <w:t>баратындар бірін-бірі дастарқан басында бір-ақ біледі. Қа-</w:t>
        <w:br/>
        <w:t>шан түгел жиналғанша құпия сақталады.</w:t>
        <w:br/>
        <w:t>Үрзада жеңіл көтерілді. Ту сыртын есікке беріп ақырын</w:t>
        <w:br/>
        <w:t>жылжып барды да табалдырыққа жете сәл иіліп, қырын-</w:t>
        <w:br/>
        <w:t>дап қана шығып жөнелді. Келуі қандай әсерлі болса, кетуі</w:t>
        <w:br/>
        <w:t>де сондай сурет дерсің. Бөлме ішін раушан жұпары жай-</w:t>
        <w:br/>
        <w:t>лады. Әлгі қыз әлі де елес боп, сәуле боп үй ішінде жүрген-</w:t>
        <w:br/>
        <w:t>дей сезілді.</w:t>
        <w:br/>
        <w:t>Ідият барып айнаның бетін сипады. Есеңгіреп қалған-</w:t>
        <w:br/>
        <w:t>дай болды. Қырғышпен қырнағандай боп жаман ұстарамен</w:t>
        <w:br/>
        <w:t>сақалын алды. Кірсіз көйлегін киді. Аяқ киімінің шаңын</w:t>
        <w:br/>
        <w:t>сүртті.</w:t>
        <w:br/>
        <w:t>Көшеге шыққанда шаңқай түс екен: Үрзаданың үйін</w:t>
        <w:br/>
        <w:t>көзі бірден шалды. Мұржасының түтіні сұйылып қалып-</w:t>
        <w:br/>
        <w:t>ты. «Жұлдызауа жеңгей бастаңғыға әзірлікті түннен бас-</w:t>
        <w:br/>
        <w:t>таған ғой» деп топшылады.</w:t>
        <w:br/>
        <w:t>Жігітті есік алдында қыз жеңгесі қарсы алды.</w:t>
        <w:br/>
        <w:t>-- Бастаңғыңыз құтты болсын!</w:t>
        <w:br/>
        <w:t>-- Айтқаның келсін, қайным!</w:t>
        <w:br/>
        <w:t>Бастаңғы салтында үй иесі қонаққа жол көрсетіп әуелі</w:t>
        <w:br/>
        <w:t>өзі енеді. Жігіт соңына ілесті.</w:t>
        <w:br/>
        <w:t>Оң бүйірдегі бөлменің есігін ашты. Іші толы қызылды-</w:t>
        <w:br/>
        <w:t>жасылды қыз-келіншектер шығар деп ойлаған. Жүрегі</w:t>
        <w:br/>
        <w:t>өрекпіген. Жан баласы болмады. Ортаға атлас дастарқан</w:t>
        <w:br/>
        <w:t>жайылған, үсті бос.</w:t>
        <w:br/>
        <w:t>Туфлиінің бауын ағытып, табалдырық сыртына тастады.</w:t>
        <w:br/>
        <w:t>Ішке аттады. Аттасымен табаны былқылдаған түкті кілемге</w:t>
        <w:br/>
        <w:t>тиді. Одан жоғары атылас көрпеше, көрпеше үстіне мақпал</w:t>
      </w:r>
    </w:p>
    <w:p>
      <w:r>
        <w:t>сырмақ" жайылған. Екеуі де ине-жіптен жаңа шыққан-</w:t>
        <w:br/>
        <w:t>дай. Ішіндегі түйе жүні көпсіп, тігісі білінбей, жылт-жылт</w:t>
        <w:br/>
        <w:t>етеді.</w:t>
        <w:br/>
        <w:t>-- Төрге шық,- деп сыпайы сызылды Жұлдызауа.</w:t>
        <w:br/>
        <w:t>Ідият әдеп сақтап дастарқанның оң қанатына тізе</w:t>
        <w:br/>
        <w:t>бүкпекші болды.</w:t>
        <w:br/>
        <w:t>-- Осы тұс қолайлы.</w:t>
        <w:br/>
        <w:t>-- Жоғары өрлей бер, қайным. Өзіңнен үлкен қонағы-</w:t>
        <w:br/>
        <w:t>мыз жоқ...</w:t>
        <w:br/>
        <w:t>151</w:t>
        <w:br/>
        <w:t>Бастаңғының ертеңіне Ідият пен Ұрзада астанага ат-</w:t>
        <w:br/>
        <w:t>танды. Москпа - Алматы арасына қатыпайтын сегізінші</w:t>
        <w:br/>
        <w:t>жүрдек поезы Түркістан қаласына түн ортасында келетін.</w:t>
        <w:br/>
        <w:t>Қолында қызының нән чемоданы, аяғында керзі етігі сар-</w:t>
        <w:br/>
        <w:t>тылдап әке жүр: бұл екеуін елден шыгарып сала келген.</w:t>
        <w:br/>
        <w:t>«Орын жоқ»,-- деп поезға билет сатпады. Қыз әкесі: «Енді</w:t>
        <w:br/>
        <w:t>қайтеміз?»-- деп тосылған. Ідият «кондуктормен келісіп</w:t>
        <w:br/>
        <w:t>кетерміз, иеде болса күтейік»,-- деді. Алыс жолға шығып</w:t>
        <w:br/>
        <w:t>көрмеген қыз жаутаң-жаутаң етеді. Беймезгіл уақытта</w:t>
        <w:br/>
        <w:t>сай-сүйекті сырқырата өкіріп поезд жетті. Бұлар үдере</w:t>
        <w:br/>
        <w:t>көтерілді. Жүгірсін, есікті қақсын. Кондуктордың көбі</w:t>
        <w:br/>
        <w:t>ұйықтап қалған екен, кешеуілдеп үш-төрт вагон әзер ашыл-</w:t>
        <w:br/>
        <w:t>ды. Кепкасының күнқағары сынған мәржік бас шал келісе</w:t>
        <w:br/>
        <w:t>кеткені. «Билет құнына бір-бірден қызыл қағаз қосыңдар,</w:t>
        <w:br/>
        <w:t>алып кетемін»,-- деді. Топырласып ішке өтті. Жігіт пен</w:t>
        <w:br/>
        <w:t>қыз мінген вагонды жұлқа тартып поезд жөнеле берген.</w:t>
        <w:br/>
        <w:t>Ылззғырық желдің өтінде, жайдақ перронда жетімсіреп,</w:t>
        <w:br/>
        <w:t>жалбаңдап әке қалды.</w:t>
        <w:br/>
        <w:t>Поезд түн түнегіне сіңді.</w:t>
        <w:br/>
        <w:t>Мәржік бас Ідиятты купесіне саусағымен іліп шақы-</w:t>
        <w:br/>
        <w:t>рып алды.</w:t>
        <w:br/>
        <w:t>-- Оқуға барасың ба?</w:t>
        <w:br/>
        <w:t>-- Оқуды бітіргем. Енді қызметке тұруға барамын.</w:t>
        <w:br/>
        <w:t>Мұның студент емес скеніне көзі жеткен мәржік бас</w:t>
        <w:br/>
        <w:t>қуанып қалды. Қасына отыргызды. Берген ақшаны санады.</w:t>
        <w:br/>
        <w:t>-- Қасыңдағы қарындасың ба?</w:t>
        <w:br/>
        <w:t>-- Жоқ. Ауылдас қыз. Оқуға түспекші.</w:t>
        <w:br/>
        <w:t>Мәржік бас ыржиып кеп күлді.</w:t>
        <w:br/>
        <w:t>-- Және бір қызыл қағаз қоссаң екеуіңе оңаша купе</w:t>
        <w:br/>
        <w:t>беремін.</w:t>
        <w:br/>
        <w:t>Ідият үстеме қосты. Мәржік бас қутыңдады.</w:t>
        <w:br/>
        <w:t>-- Пием десең менде «Портвейн» бар,-- деді.</w:t>
        <w:br/>
        <w:t>-- Рахмет. Өзімізде шампан тұр. Әлгіде жол ашарға</w:t>
      </w:r>
    </w:p>
    <w:p>
      <w:r>
        <w:t>деп алып едім, поезд кеп қалып іше алмадық.</w:t>
        <w:br/>
        <w:t>Мәржік бас шеткі купені ашты. Ішінде жап жоқ. Әлгіде</w:t>
        <w:br/>
        <w:t>вокзал кассирінің: өпоезда орын жоқ»,-- деп билет сат-</w:t>
        <w:br/>
        <w:t>пағанына таңырқады. Астыңғы қас сәкіні иемденіп жай-</w:t>
        <w:br/>
        <w:t>ғаса бастады. Ақ төсегі салулы. Шешініп жата бергені сол</w:t>
        <w:br/>
        <w:t>еді, купенің есігі тықылдады. Мәржік бас екен, қолында үш</w:t>
        <w:br/>
        <w:t>стаканы бар, ентелеп еніп келеді.</w:t>
        <w:br/>
        <w:t>-- Жол ашар жасамайсың ба, жігітім,-- дейді.</w:t>
        <w:br/>
        <w:t>Ідият сәкі астына қойған сөмкесінен шампанын алды.</w:t>
        <w:br/>
        <w:t>Газет төсеп шағын дастарқан жасады. Ұрзада тәсегіне</w:t>
        <w:br/>
        <w:t>155</w:t>
        <w:br/>
        <w:t>тын» да білстін-ді. Тап мұндай жақ етіне жабыса жоғары</w:t>
        <w:br/>
        <w:t>өрлеген келістіні көргені осы.</w:t>
        <w:br/>
        <w:t>-- Астанада тұрасыз, бір ауданның білдей заң қыз-</w:t>
        <w:br/>
        <w:t>меткерісіз,-- деп сыр суыртпақтай сөйледі бас дәрігер.</w:t>
        <w:br/>
        <w:t>Путевнканы жұрт жыл бұрын қамдайтын көрінсді, ал</w:t>
        <w:br/>
        <w:t>өзім демалыс алған соң барып іздедім дейді бұл ештеңесін</w:t>
        <w:br/>
        <w:t>жасырмай.</w:t>
        <w:br/>
        <w:t>-- Осыдан он күн бұрын телефон соққаныңызда ғой</w:t>
        <w:br/>
        <w:t>өз қажетімізге деп қалдырған путевканың бірін қолыңызға</w:t>
        <w:br/>
        <w:t>ұстатар едік.</w:t>
        <w:br/>
        <w:t>-- Облыстық кәсіподақтағы кісілер осы курсовканы әзер</w:t>
        <w:br/>
        <w:t>тауып берді дейді бұл адалынан танбай.</w:t>
        <w:br/>
        <w:t>-- Басыңыз жас, өмірден үйренесіз әлі,- дейді бас</w:t>
        <w:br/>
        <w:t>дәрігер.</w:t>
        <w:br/>
        <w:t>-- Санаторий орын бермесе де ем жасайды деген кәсіп-</w:t>
        <w:br/>
        <w:t>одақтағы кісілер.</w:t>
        <w:br/>
        <w:t>Сонымен бас дәрігер көзінің етегіне әжім торы шашы-</w:t>
        <w:br/>
        <w:t>рап отырып тілдей қағаз сүйкеген. Өзі білетін пәтершінің</w:t>
        <w:br/>
        <w:t>үйін сілтеген. Бір маусымда мың жарым адамды қабыл-</w:t>
        <w:br/>
        <w:t>дап, барлығының қас-қабағына қарап, емдеп үлгеріп жат-</w:t>
        <w:br/>
        <w:t>қан үлкен санаторийдің бас дәрігері кішіпейіл болар деп</w:t>
        <w:br/>
        <w:t>тегі ойламаған. Көктемгі тасқындай дамылсыз ағылған</w:t>
        <w:br/>
        <w:t>кісілермен азғана болса да уақыт тауып, жылы-жылы</w:t>
        <w:br/>
        <w:t>тілдесіп, жанына медеу сөз айтып шығарып жатқан бас</w:t>
        <w:br/>
        <w:t>дәрігердің іскерлігіне тәнті қалды. Жергілікті басшылардың</w:t>
        <w:br/>
        <w:t>осындай бесаспап, ісіне мығым мамандарды тауып ала</w:t>
        <w:br/>
        <w:t>қойғанына қызықты. Өмірде осындай тура, адал, ағынан</w:t>
        <w:br/>
        <w:t>жарылатын жігіттер көбейсе ғой деп тілеген. Көшеге</w:t>
        <w:br/>
        <w:t>еңсесі көтеріліп марқайып шыққан.</w:t>
        <w:br/>
        <w:t>Сол жігіттің сілтеуімен келіп Бұқалаймен танысты.</w:t>
        <w:br/>
        <w:t>Сырттан сыңғыр еткен жас қыздың үні естілді. Басын</w:t>
        <w:br/>
        <w:t>жастықтан көтеріп алды. «Келіншегім жұмыста, содан күні</w:t>
        <w:br/>
        <w:t>бойы үйге симаймын»,-- дейді ас үйде кесе-шәйнекті</w:t>
        <w:br/>
        <w:t>салдыратып жатқан Бұқалай. «Перизат, нан тура, қияр</w:t>
        <w:br/>
        <w:t>кес». Перизат қыз баяғы бала мысықты кеудесіне көтеріп</w:t>
        <w:br/>
        <w:t>алып бұл жатқан залды басып түкпіргі бөлмеге өтті. Өтіп</w:t>
      </w:r>
    </w:p>
    <w:p>
      <w:r>
        <w:t>бара жатып көзінің астымен жалт етіп қараған. Қыз жана-</w:t>
        <w:br/>
        <w:t>ры соншама тұнық, ақ-қарасы айқын, мойыл қарашықтың</w:t>
        <w:br/>
        <w:t>ішінде үрлеп жіберсең жайнап жанатын кішкене шоқ қосы-</w:t>
        <w:br/>
        <w:t>ла кетті. Жастықтың шоғы. Ауызғы бөлмеде «пенсия» деп,</w:t>
        <w:br/>
        <w:t>«таза ауа» деп самбырлап жүрген Бұқалайға сұлу қыздың</w:t>
        <w:br/>
        <w:t>сорпасы қосылар емес.</w:t>
        <w:br/>
        <w:t>Мына молақ қолды қарабайыр жігіттен де перизат</w:t>
        <w:br/>
        <w:t>сұлу дүниеге келгені ә деп ойлайды столға отырып жатып.</w:t>
        <w:br/>
        <w:t>159</w:t>
        <w:br/>
        <w:t>Үй иесі Жұлдызауа көлеңдеді. Самаурын көтеріп</w:t>
        <w:br/>
        <w:t>келеді. Гүжілдетіп жез легенге шоңқитты.</w:t>
        <w:br/>
        <w:t>-- Қапелімде үйге Түркістав базарының делдалы</w:t>
        <w:br/>
        <w:t>кіріп кетті ме десем, екеуің екенсің ғой. Бастаңғыға оты-</w:t>
        <w:br/>
        <w:t>райық. Қызыл келіншек, ерке қайныңа таман жылжы.</w:t>
        <w:br/>
        <w:t>Шайды менің бойжеткенім құяды.</w:t>
        <w:br/>
        <w:t>Үрзада сексеуіл шоғына демдеген шәйнек алып кірді.</w:t>
        <w:br/>
        <w:t>Ідият сезіп отыр, қызға бастаңғының шайын құю үлкен</w:t>
        <w:br/>
        <w:t>сын.</w:t>
        <w:br/>
        <w:t>Аққудың балапанындай болып самаурынның сол бүйі-</w:t>
        <w:br/>
        <w:t>ріне қонды бір тізерлеп. Ақ жібек көйлегінің етегі сусып</w:t>
        <w:br/>
        <w:t>кеп аяғының ұшын жапты. Кеудесінде жатқан бұрымын</w:t>
        <w:br/>
        <w:t>уыстап сол иығынан асыра сұлатты. Әппақ жүзіне алау</w:t>
        <w:br/>
        <w:t>жүгірді. «Көздеріңнің сұғы тиеді, мөлиіп қадала бермең-</w:t>
        <w:br/>
        <w:t>дерші» деді жеңгесі.</w:t>
        <w:br/>
        <w:t>Қыздың шайды тым көп те емес, аз да емес, күллі кесеге</w:t>
        <w:br/>
        <w:t>өлшегендей етіп бір деңгейде құятыпы таңқалдырды.</w:t>
        <w:br/>
        <w:t>Ідият ірімшікті орталап, енді түшпараға тиіскен.</w:t>
        <w:br/>
        <w:t>Сарымсақ пен бұрышын көп салыпты, аузын дуылдатып,</w:t>
        <w:br/>
        <w:t>жанарына жас үйірді. Келесісі де солай. Тілінің ашығанын</w:t>
        <w:br/>
        <w:t>жүзім талмап басты.</w:t>
        <w:br/>
        <w:t>Самайынан тер табы білінгенін сезбепті. Қыз жеңіл</w:t>
        <w:br/>
        <w:t>көтеріліп барып түкті орамал әкеліп берді. Ідият сүртінді.</w:t>
        <w:br/>
        <w:t>«Ашаршылықты көрген кісіше табаққа сонша шүйіліккенім</w:t>
        <w:br/>
        <w:t>қалай?» деп өз-өзінен қысылды. «Бастаңғыны жерік астай</w:t>
        <w:br/>
        <w:t>же» деген сөз бар. Түк көрмегендей құныға жалмаңдаппын,</w:t>
        <w:br/>
        <w:t>сосын жан терге түсіппін. Мені де оқыған азамат дейді-ау!»</w:t>
        <w:br/>
        <w:t>Енді птай сораптауға кірісті.</w:t>
        <w:br/>
        <w:t>-- Ас алыңдар тегі. Қайным, мына женттің дәмін көр...</w:t>
        <w:br/>
        <w:t>Женттің дәмі шынымен айтуы жоқ тәтті екен.</w:t>
        <w:br/>
        <w:t>-- Ұрзадажан ертең оқымысты қайныма ілесіп оқуға</w:t>
        <w:br/>
        <w:t>жүрмекші. Бұрын көше көрмеген, поезға мінбеген қызға</w:t>
        <w:br/>
        <w:t>жолсеріксіз қиын әрине,-- деді Жұлдызауа.</w:t>
        <w:br/>
        <w:t>Өзге келіншектер бір-біріне аңырайып қарасты, сосын</w:t>
        <w:br/>
        <w:t>жамырасты.</w:t>
        <w:br/>
        <w:t>-- Әб-бәсе, өзім де бір пәлені сезіп едім-ау. Кейінгі</w:t>
        <w:br/>
        <w:t>кезде шұнақ қыз тым сыланып кетіп еді. Бұрымын қырық</w:t>
        <w:br/>
        <w:t>тарау етіп өргенінен секем алғам. -</w:t>
      </w:r>
    </w:p>
    <w:p>
      <w:r>
        <w:t>-- Көкжалдың аузына тістетіп жіберемін десеңші.</w:t>
        <w:br/>
        <w:t>-- Өстіп көз алдыңда сызылтып шай құйғызып қой-</w:t>
        <w:br/>
        <w:t>ғаннан қызығы жоқ.</w:t>
        <w:br/>
        <w:t>-- Көкжалың кім, Ідият па?-- деп қыз жеңгесі біртүрлі</w:t>
        <w:br/>
        <w:t>қобалжып отырып қалды.-- Қайдағыны айтады екенсіңдер.</w:t>
        <w:br/>
        <w:t>Адам ойына келмейтін нәрсені...</w:t>
        <w:br/>
        <w:t>-- Ерке қайным отызға тақағанша тақуа болып жүрген</w:t>
        <w:br/>
        <w:t>153</w:t>
        <w:br/>
        <w:t>-- Арманым -- партияда қалдырса дейміп. Солан соң</w:t>
        <w:br/>
        <w:t>бір отар қойға иелік етемін. Ақ таяқ ұстап, жерлестеріме</w:t>
        <w:br/>
        <w:t>ұқсап тірлік кешемін.</w:t>
        <w:br/>
        <w:t>Көше басынан әкіріп орт сөндіретін машинадар тық-</w:t>
        <w:br/>
        <w:t>ты. Төбе құйқаны шымырлата азынап тұсымыздан зу-зу</w:t>
        <w:br/>
        <w:t>өтті. Қала шуылы бір пәске құлақ кесті тынши қалғандай</w:t>
        <w:br/>
        <w:t>сезілді. Бел буып еңбекке араласқан алғаш қадамым туралы</w:t>
        <w:br/>
        <w:t>әңгімені осымен аяқтасам да болар еді. Айта кеткен ләзім.</w:t>
        <w:br/>
        <w:t>Үш күннен соң совхозбен есеп айырысып, чемоданымды</w:t>
        <w:br/>
        <w:t>құрт пен ірімшікке толтырып, алыс көкжиекке тәуекел деп</w:t>
        <w:br/>
        <w:t>жол алдым. Тағы талпынып көрмекпін.</w:t>
        <w:br/>
        <w:t>Жүрдек поезға Алтынбаланың өзі шығарып салды.</w:t>
        <w:br/>
        <w:t>Ны. ететі</w:t>
        <w:br/>
        <w:t>ҚАПЫРЫҚ КУПЕДЕ</w:t>
        <w:br/>
        <w:t>Ідият жападан-жалғыз өзі үйде, көне текемет үстінде</w:t>
        <w:br/>
        <w:t>етпетінен түсіп кітап оқып жатқан. Әрі-беріден соң кеудесі</w:t>
        <w:br/>
        <w:t>жаншылып ауырды. Есік сықыр еткендей болған. Бауырын</w:t>
        <w:br/>
        <w:t>көтермей жата берді. Есік ақырын ғана тықылдады. Басын</w:t>
        <w:br/>
        <w:t>кекжитіп қарлығыңқы үнмен: «из-ә!»-- деді.</w:t>
        <w:br/>
        <w:t>Сәмбі шыбығындай майысып қыз кіріп келе жатты.</w:t>
        <w:br/>
        <w:t>Күн сәулесі соңынан ілесе құйылды. Тани кетті, Үрзада!</w:t>
        <w:br/>
        <w:t>Аққудың балапанындай сұңғыла сүлу боп өсіпті. Қою қара</w:t>
        <w:br/>
        <w:t>шашын әлгіде жуып қайта өрген білем, жылт-жылт стеді.</w:t>
        <w:br/>
        <w:t>Жүзі бұлақ суындай мөлдіреп тұр-ау, мәлдіреп тұр. Жя-</w:t>
        <w:br/>
        <w:t>нарын тайдырып әкетті. Терезе тұсындағы үлкен стол</w:t>
        <w:br/>
        <w:t>үстінде айна болатын: қыз келбеті соған шағылды, қыры-</w:t>
        <w:br/>
        <w:t>нан. Маңдайы толық, қыр мұрынының ұшы өрлеу, еріні</w:t>
        <w:br/>
        <w:t>жаңа қауыз ашқан қызғалдақтай дірілдеді.</w:t>
        <w:br/>
        <w:t>-- Бастаңғыға шақырып келдім,-- деді қыз.</w:t>
        <w:br/>
        <w:t>Бастаңғы -- қазақтың сұлу салты, көне әндей қалмай</w:t>
        <w:br/>
        <w:t>келе жатқан әуезді сыры. Ауылда оңаша қалған бозбала</w:t>
        <w:br/>
        <w:t>мен қыз-келіншек бір үйде бас қосады; арнайы ас әзірлей-</w:t>
        <w:br/>
        <w:t>ді. Тең-құрбылар оңаша дәмді мәслихат құрады. Соның</w:t>
        <w:br/>
        <w:t>әуелгі жоралғысы бұл.</w:t>
        <w:br/>
        <w:t>Салт бойынша бастаңғының шақырушысы қыз болга-</w:t>
        <w:br/>
        <w:t>ды. Ұрзада мақтадай үлпілдеп текемет жиегіне тізе бүкті.</w:t>
        <w:br/>
        <w:t>Қарап отырса бұл да бастаңғының жоралғысы, алғашқы</w:t>
        <w:br/>
        <w:t>бір тәртібі. Ідият тап осы минуттан «бастаңғы» деген әдемі</w:t>
      </w:r>
    </w:p>
    <w:p>
      <w:r>
        <w:t>жырдың, сұлу суреттің басталғанын білді; серейген аяғын</w:t>
        <w:br/>
        <w:t>астына жинап алды; апыл-ғұпыл кітабын жауып, көйлегін</w:t>
        <w:br/>
        <w:t>түзеді; омырауының түймесін салды. Қанатын қомдап қапе-</w:t>
        <w:br/>
        <w:t>150</w:t>
        <w:br/>
        <w:t>таңданды. Түнекті түрген қыздың сұлу келбеті еді. Ғайып-</w:t>
        <w:br/>
        <w:t>тан жарық қып жіберген соның әппақ жүзі, ақ тамағы,</w:t>
        <w:br/>
        <w:t>ақ жібек көйлектің астында жәймен көтеріліп-басылган</w:t>
        <w:br/>
        <w:t>әңгелектей тәсі-тұғын.</w:t>
        <w:br/>
        <w:t>Тұла бойын ыстық темірмен қарып өткендей болды.</w:t>
        <w:br/>
        <w:t>Әлсіз сәуленің астында ашық-шашық жатқан қызға</w:t>
        <w:br/>
        <w:t>мәлие қарады... Көз алдына Қаратау келді. Соның шатқа-</w:t>
        <w:br/>
        <w:t>лының арасында Құланшы деген алақандай саздауық</w:t>
        <w:br/>
        <w:t>болатын. Әлгі көгалдың төсін тесіп кішкентай бұлақ</w:t>
        <w:br/>
        <w:t>ағатын. Ідияттың үйі сол сазда отыратын. Өзі де бұлақ</w:t>
        <w:br/>
        <w:t>жиегінде дүниеге келіпті. Когалға аунап өсіпті. Ідият</w:t>
        <w:br/>
        <w:t>келе-келе балдай тәтті бұлаққа ғашық болған. Күніге бір</w:t>
        <w:br/>
        <w:t>мәрте басына барып отырмаса, суынан уыстап ұрттамаса</w:t>
        <w:br/>
        <w:t>сағынып тұратын, делқұлы күйге түсетін. Бойындағы бар-</w:t>
        <w:br/>
        <w:t>ша жақсы қасиеті, түзу тілегі, ұшқыр қиялы сол бұлақтың</w:t>
        <w:br/>
        <w:t>сіңіргені деп ойлайтын. Енді міне сол ғашығы, сол кәусары</w:t>
        <w:br/>
        <w:t>алдында жайылып жатқан жоқ па.</w:t>
        <w:br/>
        <w:t>Мөлдір бұлақтың тұнығына түскісі келді. Сөйтіп дене-</w:t>
        <w:br/>
        <w:t>сінің қызуын басуға оқталған.</w:t>
        <w:br/>
        <w:t>Есіне кешегі бастаңғы түсті. Қыз жасаған бастаңғының</w:t>
        <w:br/>
        <w:t>дәмі таңдайынан кетпепті.</w:t>
        <w:br/>
        <w:t>«Сол сері салтты жаңғыртқан бейкүнә періште жанды</w:t>
        <w:br/>
        <w:t>қорламақшы ма енді? Мөлдір бұлақтың тұнығын лайла-</w:t>
        <w:br/>
        <w:t>мақшы ма? Әдемі салт пен сұңғыла сұлулық егіз жүреді</w:t>
        <w:br/>
        <w:t>емес пе».</w:t>
        <w:br/>
        <w:t>«Таң атқанша тап осы сұлулыққа қарап отырса қай-</w:t>
        <w:br/>
        <w:t>теді!».</w:t>
        <w:br/>
        <w:t>Жігіт пәктік мөлдіріне таң атқанша мөлиіп қарап отыр-</w:t>
        <w:br/>
        <w:t>ды, тазалыққа табынды...</w:t>
        <w:br/>
        <w:t>ШИПАЛЫ СУ</w:t>
        <w:br/>
        <w:t>1</w:t>
        <w:br/>
        <w:t>Санаторийге келген Семетей қолында путевкасы</w:t>
        <w:br/>
        <w:t>болмаған соң, курсовка алып пәтер жалдап емделетін</w:t>
        <w:br/>
        <w:t>болды. Астанадан дабырайып жеткенде жіңішкеріп</w:t>
        <w:br/>
        <w:t>қалай қайтсын. Пәтерді санаторийдің бас дәрігері сілте-</w:t>
        <w:br/>
        <w:t>ді: сілтеген жоқ-ау, жазып берген тілдей қағазымен оп-оңай</w:t>
        <w:br/>
        <w:t>тауып алды. Сарыағаш селосының түстігіне орнаған шағын</w:t>
        <w:br/>
        <w:t>аулалы томпайған төрт бөлмелі үй екен. Жылы суға келген</w:t>
        <w:br/>
        <w:t>ел адамынан алдында ғана босапты. Үй иесі қырыққа жаңа</w:t>
        <w:br/>
        <w:t>157</w:t>
      </w:r>
    </w:p>
    <w:p>
      <w:r>
        <w:t>көйлекшет қисайгг ан. Тұрып отырды! Қою бұрымын шу? зел І,</w:t>
        <w:br/>
        <w:t>Мәржік бас шампан шүплілдеге ен стаханлы көтере 6 ы</w:t>
        <w:br/>
        <w:t>Қыз ұялғаныңан ұстады, ішпейтін. «Ал кеттік» десіп скі</w:t>
        <w:br/>
        <w:t>еркек сіміріп салған. Үрзада кідірістеп қалды. Мәржік бас:</w:t>
        <w:br/>
        <w:t>«иоезд жолдан Тайып кетпесін десең алып қой»,-- деп</w:t>
        <w:br/>
        <w:t>тақымдап болмады. Тдият та қыздың ішкенін қалады.</w:t>
        <w:br/>
        <w:t>«Ауылдан алғаш аттап шығуы, көңіліне кірбің алмасын,</w:t>
        <w:br/>
        <w:t>жадырап отырсын» деп ойлаған.</w:t>
        <w:br/>
        <w:t>-- Ұрзада, бұл менің бастаңғым ғой. Алмасаң өкпе-</w:t>
        <w:br/>
        <w:t>леймін,-- деді.</w:t>
        <w:br/>
        <w:t>Қыз риясыз сенді. Ідияттың бастаңғысы екен деп ойла-</w:t>
        <w:br/>
        <w:t>ды. «Бастаңғыдан ауыз тимеуге болмайды, салт солай».</w:t>
        <w:br/>
        <w:t>Көзін жұмып, қылғынып әзер жұтты. Аш қарынға қонақ-</w:t>
        <w:br/>
        <w:t>таған зәрлі су басқа бірден шықты. Купгенің іші дөңгеле-</w:t>
        <w:br/>
        <w:t>ніп жүре берді. Бетіне дуылдап қан тепті. Сәлден соң:</w:t>
        <w:br/>
        <w:t>-- Жатайықшы,-- деді.</w:t>
        <w:br/>
        <w:t>Мұны мәржік бас басқаша түсінген.</w:t>
        <w:br/>
        <w:t>-- Ал жігітім, қапы қалма! Үстіңе ешкімді кіргізбеймін.</w:t>
        <w:br/>
        <w:t>Таңға дейін жатып қызықтандар, күліңдер, ойнаңдар...</w:t>
        <w:br/>
        <w:t>Тәлтірек қағып шығып кетті.</w:t>
        <w:br/>
        <w:t>Ідият тұрып купенің есігін ішінен бекітті. Терезенің</w:t>
        <w:br/>
        <w:t>пердесін тұтты, қараңғылайтын клиенкені тартып төмен</w:t>
        <w:br/>
        <w:t>түсірді. Жарықты өшірді. Төсегін сипалап жүріп әзер</w:t>
        <w:br/>
        <w:t>тапты. Шешінді, жатты. Әуелгіде вагон доңғалағының дүр-</w:t>
        <w:br/>
        <w:t>сілі ғой деп ойлаған, өз жүрегі екен. Алқымына тығылып,</w:t>
        <w:br/>
        <w:t>тарсылдап соғын алып барады.</w:t>
        <w:br/>
        <w:t>Шалқасынан жатқан күйі көзін жұмды.</w:t>
        <w:br/>
        <w:t>Елдегі бастаңғы елестеген. Сұңғыла сұлу қыз ақ білегін</w:t>
        <w:br/>
        <w:t>созып-созып шай құяды. Бұрымы сырғып алдыңа түсе</w:t>
        <w:br/>
        <w:t>береді. Кейін серпиді. Әредік көзінің қиығымен қысыла</w:t>
        <w:br/>
        <w:t>қарайды. Бет әлпеті бүлақ суындай мөлдірейді. Қараған</w:t>
        <w:br/>
        <w:t>мезетте сол бұлақтың бетінен майда лен өткендей болады,</w:t>
        <w:br/>
        <w:t>әлсіз алау жүгіреді. Еріні жаңа ашылған қызғалдақ қауы-</w:t>
        <w:br/>
        <w:t>зындай дірілдейді. Үлбіреп тұр-ау, үлбіреп тұр.</w:t>
        <w:br/>
        <w:t>«Көкжалдың аузына тістетіп жіберемін деседші..»</w:t>
        <w:br/>
        <w:t>«Өстіп көз алдыңда сызылтып шай құйғызып қойғаннан</w:t>
        <w:br/>
        <w:t>қызығы жоқ..», «Женттің дәмін көрген жоқ інығарсың,</w:t>
        <w:br/>
        <w:t>қайным...»</w:t>
        <w:br/>
        <w:t>Жігіттің құлағы шулап көзін ашып жіберді. Перде</w:t>
        <w:br/>
        <w:t>жапсарынан әлсіз сәуле түсіпті. Қыз жатқан сәкіге қарады.</w:t>
        <w:br/>
        <w:t>Ақ жамылғышы ашылып қалыпты. Ұйықтап жатыр.</w:t>
        <w:br/>
        <w:t>Қыздың мүсіні әлсіз сәулеге шағылды. Көз алдында купе-</w:t>
        <w:br/>
        <w:t>нің көр қараңғысы сөгіліп жүре бергені. Мына ғажайыпқа</w:t>
        <w:br/>
        <w:t>156</w:t>
        <w:br/>
        <w:t>Осы мезетте үйге Ұрзада енді. Күз айында шырынға</w:t>
        <w:br/>
        <w:t>толып кара қошқыл жүзім пісетін. Үп еткен желге саблағы-</w:t>
        <w:br/>
        <w:t>нан үзіліп түсердей шақ тұратын. Үстінен жауын өтеді,</w:t>
        <w:br/>
        <w:t>шаңын шаяды. Мына Үрзада жауыннан соңғы мәлдіреген</w:t>
      </w:r>
    </w:p>
    <w:p>
      <w:r>
        <w:t>жүзімге ұқсады.</w:t>
        <w:br/>
        <w:t>-- Төрге шығып, жайғасып отырыңыз.</w:t>
        <w:br/>
        <w:t>Ұрзада үйге кіріп-шыға бастады. Бір келгенде үйеме</w:t>
        <w:br/>
        <w:t>етіп жүзім салған ақ табақ әкелді. Жүзім шоғы торсиың-</w:t>
        <w:br/>
        <w:t>торсиып тұр. Сосын жұмыртқа қосып қуырған бауырсақ</w:t>
        <w:br/>
        <w:t>келді. Иісі танауды қытықтады. Қыш көзеде бал мөлдіре-</w:t>
        <w:br/>
        <w:t>ді. Өрік ағашынан шапқан табақта қазанжаппа жатыр.</w:t>
        <w:br/>
        <w:t>Күміс тостаққа қиялап қауынқақ кесілген.</w:t>
        <w:br/>
        <w:t>Сырттан әйелдердің күміс ақшаның сылдырындай</w:t>
        <w:br/>
        <w:t>тұнық күлкісі шықты. Үйге Қойшекеңнің келіншегі кіріп</w:t>
        <w:br/>
        <w:t>келе жатты. Қолында буы бұрқыраған зерлі аяқ. Үрзада</w:t>
        <w:br/>
        <w:t>жеңіл көтеріліп барып табақты алды, әкеліп дастарқанның</w:t>
        <w:br/>
        <w:t>бос жеріне қойды. Әлгіде ғана қой сүтінен қайнатқан</w:t>
        <w:br/>
        <w:t>ірімшік екен: мәндірін аз салыпты, аппақ қардай болып</w:t>
        <w:br/>
        <w:t>түріліп жатыр. Ідияттың сілекейі шұбырды.</w:t>
        <w:br/>
        <w:t>-- Ерке қайнымды да көретін күн бар екен-ау.</w:t>
        <w:br/>
        <w:t>-- Бастаңғыңыз құтты болсын, жеңеше!</w:t>
        <w:br/>
        <w:t>-- Тілінің майдасын қарашы. Осы тілмен талай сүлу-</w:t>
        <w:br/>
        <w:t>дың сорын қайнатқан шығарсың.</w:t>
        <w:br/>
        <w:t>-- Жеңешемнің әзілі түйеден түскендей,-- деп Үрзада</w:t>
        <w:br/>
        <w:t>қызыл келінішектің сөзін жұмсартты.</w:t>
        <w:br/>
        <w:t>-- Ерке қайнымның тізесін басып отырайын деп ерте-</w:t>
        <w:br/>
        <w:t>летіп жетпедім бе? Өзім болмасам бастаңғының қызығы</w:t>
        <w:br/>
        <w:t>жоқ. Ауылдың қаратабан келіншектері не білер?..</w:t>
        <w:br/>
        <w:t>Ідият көріп отыр. Табақтағы қара қойдың қою сүтінен</w:t>
        <w:br/>
        <w:t>қайнатылған ірімшік. Мынау мәндірін аз салып, баппен</w:t>
        <w:br/>
        <w:t>қайнатып жаңа ғана ұйытқан шырын тағам. Қасығын ерік-</w:t>
        <w:br/>
        <w:t>сіз созды. Дәмі тіл үйіреді. Мұны сезген Үрзада лып етіп</w:t>
        <w:br/>
        <w:t>жымиды да, көрмегенсіп отыра берді.. Ұялтпайын деді.</w:t>
        <w:br/>
        <w:t>Директордың келіншегі Сұлу кірді. Бетін орамалмен</w:t>
        <w:br/>
        <w:t>бүркеген жайпақ табағы бар. Бұл жолы да Үрзада жеңіл</w:t>
        <w:br/>
        <w:t>көтеріліп барып келіншек қолындағы табақты алды. Әкеліп</w:t>
        <w:br/>
        <w:t>дастарқанға қоймақшы еді. Бос орын таппай кідірген,</w:t>
        <w:br/>
        <w:t>Қызыл келіншек табақша мен көзені ығыстырып ортадан</w:t>
        <w:br/>
        <w:t>орын босатты. Сұлу еңкейіп орамалды көтерген, астынан</w:t>
        <w:br/>
        <w:t>төңкерулі жез табақ шықты. Оны алғанда аппақ бу Көтг-</w:t>
        <w:br/>
        <w:t>рілді. Табақ толы түшпара екен. Үйрек жұмыртқасындай</w:t>
        <w:br/>
        <w:t>шүпірлеп жатыр. Сыртындағы қамырының жұқалығы сон-</w:t>
        <w:br/>
        <w:t>шалық, бұрыш-бұрышына ораған бармақтай сті қошқыл-</w:t>
        <w:br/>
        <w:t>данып көрінеді.</w:t>
        <w:br/>
        <w:t>152</w:t>
        <w:br/>
        <w:t>«пенсия». Басындағы дәулет мынау: жалтыраған жиһаз,</w:t>
        <w:br/>
        <w:t>сыңғырлаған шыны, кірсе шыққысыз жұмыртқадай үй,</w:t>
        <w:br/>
        <w:t>аршыған пияздай қызы осіп келеді. Ендеше ел аман, жұрт</w:t>
        <w:br/>
        <w:t>тыныштықта өз-өзінен неге кіріптар, алдына емес, артына</w:t>
        <w:br/>
        <w:t>қарайтыны қалай? Ертеңді күні екіндіге еңкейіп, ақырет</w:t>
        <w:br/>
        <w:t>сапарының алдына барғанда: «Оу, Бұлаға, өмірден не</w:t>
        <w:br/>
        <w:t>қызық көрдіңіз? Кімге қайырым жасадыңыз?»-- деп сұ-</w:t>
        <w:br/>
        <w:t>рарсың. «Сонша тез өтіп кеткенін білмей қалыппыз, үй</w:t>
      </w:r>
    </w:p>
    <w:p>
      <w:r>
        <w:t>ішіне көлденең шөп жатқызбадық, өкіметтен пенсия алдық,</w:t>
        <w:br/>
        <w:t>пәтерші ұстадық»,-- деп мардымсуы мүмкін ғой.</w:t>
        <w:br/>
        <w:t>Неге екеңі белгісіз, әлгідегі ана мен бала кездесуінен</w:t>
        <w:br/>
        <w:t>көңілі пәсейіп қай-қайдағылар ойына орала берген.</w:t>
        <w:br/>
        <w:t>Қабырғаның арғы жағындағы дабыр-дұбырдан сезіп</w:t>
        <w:br/>
        <w:t>жатыр, жұмыстан Бұқалайдың келіншегі оралды. Кесе-</w:t>
        <w:br/>
        <w:t>шәйнек сылдырап күйбең көбейді. Перизат әлдене іздеп</w:t>
        <w:br/>
        <w:t>бұл жатқан бөлмеге бірер мәрте бас сұғып кетті. Келін-</w:t>
        <w:br/>
        <w:t>шектің даусы электр қоңырауын шалғандай зыңылдап</w:t>
        <w:br/>
        <w:t>естіледі. Өстіп жатып мызғып кеткен екен дейді. Терезе-</w:t>
        <w:br/>
        <w:t>ден қып-қызыл ай төніпті. Бұрын-соңды тап мұндай жал-</w:t>
        <w:br/>
        <w:t>қын қызыл ай көрмеген.</w:t>
        <w:br/>
        <w:t>Қараңғы бөлмеге мысықтабандап дыбыссыз басып</w:t>
        <w:br/>
        <w:t>Бұқалай еніпті.</w:t>
        <w:br/>
        <w:t>«Секе, ұйықтап қалғансыз ба?»-- дейді сыбырлап.</w:t>
        <w:br/>
        <w:t>«Қатты шаршаппын»-- дейді бұл әң мен түстің арасын-</w:t>
        <w:br/>
        <w:t>да жатып.</w:t>
        <w:br/>
        <w:t>«Түн жамылып отырмыз ғой, адалынан сөйлесейікші,</w:t>
        <w:br/>
        <w:t>Секе! Құдай біледі, мені жатып ішер, не жанаяр көріп іштей</w:t>
        <w:br/>
        <w:t>кіналап жатырсыз. Бекер өйтесіз. Өмірбаянымды айтып</w:t>
        <w:br/>
        <w:t>берейін ендеше. Кәмелеттік аттестат алысымен сол кездегі</w:t>
        <w:br/>
        <w:t>жаппай дырдуға ілесіп бір жылдық шаферлық курс тамам-</w:t>
        <w:br/>
        <w:t>дадым. Аудан мен санаторий арасында жолаушы таситын</w:t>
        <w:br/>
        <w:t>автобус айдадым. Жілігіме май жүгіріп кеміктеніп келе</w:t>
        <w:br/>
        <w:t>жатқанда қырсық айналдырды. Темір жол үстінен өте берг</w:t>
        <w:br/>
        <w:t>автобусым әшті де қалды. Әрі бұраймын, бері бұраймын --</w:t>
        <w:br/>
        <w:t>от алмайды, жүрдек поезд өкіріп келіп қалды. Ақыры</w:t>
        <w:br/>
        <w:t>штраф тартып әзер құтылдым. Ресторанның асхана-</w:t>
        <w:br/>
        <w:t>сында мүше бұзып, ет шауып тұратын жұмыс бодады</w:t>
        <w:br/>
        <w:t>екен: екі жылдай қайқайып ет шантым. Жеңгеңмен д%</w:t>
        <w:br/>
        <w:t>сол жерде таныстым. Сосын қысы-жазы көкөніс өсіре-</w:t>
        <w:br/>
        <w:t>тін үлкен теплицаның қоймашылығына жоғарыладым.</w:t>
        <w:br/>
        <w:t>Іншалла, алдымызға үлкен де, кіші де келіп тұрды.</w:t>
        <w:br/>
        <w:t>Сейтіп жүргенде мына қолды от шалды. Пенсия тағайын-</w:t>
        <w:br/>
        <w:t>датып алсам, келешегі ауылдың жеке меншік сиырын</w:t>
        <w:br/>
        <w:t>бақсам деймін. Маңайдың бәрі мақта танабы, аңдысып</w:t>
        <w:br/>
        <w:t>сиыр бағуға ешкім шықпайды. Екі жүздей қара өреді,</w:t>
        <w:br/>
        <w:t>164</w:t>
        <w:br/>
        <w:t>көтердім. Құрбыларымның барғысы жоқ: бірі ауруханаға</w:t>
        <w:br/>
        <w:t>жатпақшы, келесісі дөкей ағасына айтқызбақшы.</w:t>
        <w:br/>
        <w:t>-- Мақта терген қызық, ағай.</w:t>
        <w:br/>
        <w:t>Кішкентай танауы желпілдеп қуанып кетіпті.</w:t>
        <w:br/>
        <w:t>-- Көкем пенсия қуамын деп естісе жібермейді, апам</w:t>
        <w:br/>
        <w:t>да жұмыстамын деп қырсығады. Сіз айтып рұхсат әпері-</w:t>
        <w:br/>
        <w:t>ңізші!..</w:t>
        <w:br/>
        <w:t>Перизаттың қасының арасы қосылып, қабағына көлеңке</w:t>
        <w:br/>
        <w:t>қалқыды. "Терезеге қарады. Әуелі Қаржантау бектерлеп,</w:t>
        <w:br/>
        <w:t>одан әрі Алай асып таспадай созылып кетіп жатқан даңғыл</w:t>
        <w:br/>
        <w:t>жолға сүзіледі. Апырмау, дейді Семетей іштей елжіреп,</w:t>
      </w:r>
    </w:p>
    <w:p>
      <w:r>
        <w:t>құмырсқа илеуіндей осынау өмірге нәзік жүрек лүпілін</w:t>
        <w:br/>
        <w:t>қосатын, іңкәрлікті еске салатын, таң самалындай соны,</w:t>
        <w:br/>
        <w:t>сергек леп әкелетін мынадай перизаттар ғой! Тымырсық</w:t>
        <w:br/>
        <w:t>тіршіліктің, шипалы судың бұларсыз қызығы қане?! Өңгесі</w:t>
        <w:br/>
        <w:t>бас бұрғызбайтын жұмыс пен қолға түспейтін пенсия дағы:</w:t>
        <w:br/>
        <w:t>бауырға жиналған өт пен қан қысымы ғана ғой.</w:t>
        <w:br/>
        <w:t>-- Мен білсем, сіз -- ана таудың арғы жағынан кел-</w:t>
        <w:br/>
        <w:t>генсіз.</w:t>
        <w:br/>
        <w:t>Сосын жаңа есіне түскендей:</w:t>
        <w:br/>
        <w:t>-- Қар адамы секілдісіз,-- деді.</w:t>
        <w:br/>
        <w:t>-- Өйткені топырақ адамдарға ұқсамайсыз,-- деді.</w:t>
        <w:br/>
        <w:t>Жеп-жеңіл қалай келсе лып етіп солай шығып кетті.</w:t>
        <w:br/>
        <w:t>Тар бөлмеде даланың иісі ғана қалды.</w:t>
        <w:br/>
        <w:t>Семетей санаторий қойын кітапшасын алып ертеңгі</w:t>
        <w:br/>
        <w:t>күнге белгіленген ем-домды сүзіп шықты.</w:t>
        <w:br/>
        <w:t>4</w:t>
        <w:br/>
        <w:t>Сарыағаш суының қасиеті майлап қойғандай жылп-</w:t>
        <w:br/>
        <w:t>жылп етіп денеге жұқпайды, моншасына түскен кісі бес</w:t>
        <w:br/>
        <w:t>минутте ағып терлейді, ішсең тоймайсың. Келгелі бері он</w:t>
        <w:br/>
        <w:t>екі мәрте ыссы су моншасын қабылдаған; асқазанын ша-</w:t>
        <w:br/>
        <w:t>йып, су сорып, үш килограмм салмағын жоғалтты. «Жсе-</w:t>
        <w:br/>
        <w:t>теді»,-- деді емдеу кітапшасына көз жүгіртіп шыққан</w:t>
        <w:br/>
        <w:t>шырмауық мұртты бас дәрігер. Семетейдің жиырма төрт</w:t>
        <w:br/>
        <w:t>күн ішінде әжентәуір оңалып, жасарып, жасаңғырап қалға-</w:t>
        <w:br/>
        <w:t>нына шынымен қуанып отыр. Біреудің қуанышын өз қуа-</w:t>
        <w:br/>
        <w:t>нышындай көріп шаттана білу екінің бірінің қолынан</w:t>
        <w:br/>
        <w:t>келмейтін іс. Үлкен жүректі, кісілікті таңдайтын қасиет ол.</w:t>
        <w:br/>
        <w:t>Бас дәрігер жігіттің жан тазалығына, жақсы мінезіне</w:t>
        <w:br/>
        <w:t>риза болды әйтеуір. «Келесі жылы тағы да келіңіз, қуана</w:t>
        <w:br/>
        <w:t>қарсы аламыз. Мына зерттеу қағаздарына көз жүгіртсек</w:t>
        <w:br/>
        <w:t>ішкі сарайыңыз әбден тазарған секілді. Қалаға барған соң</w:t>
        <w:br/>
        <w:t>қалыптан шықпай күтініп жүргейсіз. Әсіресе бальзам</w:t>
        <w:br/>
        <w:t>қосқан араққа жоламаңыз». Семетей рахметін айтып,</w:t>
        <w:br/>
        <w:t>167</w:t>
        <w:br/>
        <w:t>ған. Әлгі даяшы безектеп ақшаға жоламайды. «Жо-о-о,</w:t>
        <w:br/>
        <w:t>көке... ақысы төленіп қойылған, көке... ұсақтамайтын әдеті-</w:t>
        <w:br/>
        <w:t>міз, көке.. Жо-о-о!..» Өткен айда болар, киім ілгіш іздеп</w:t>
        <w:br/>
        <w:t>Калинин ауданының үй мүлкін сататын дүкенінс кірген,</w:t>
        <w:br/>
        <w:t>Іздеп келген заты болмай кете бергені сол еді. Аға сатушы-</w:t>
        <w:br/>
        <w:t>сы ұшыраса кетті, халат киіп, белін буған, білегін сыбанған</w:t>
        <w:br/>
        <w:t>сылыңғыр жігіт. «Секе, өзім кешқұрым жеткізіп саламын...</w:t>
        <w:br/>
        <w:t>Секе, үйіңіздегі бар ескі ағашты сатып жіберіңіз... Секе,</w:t>
        <w:br/>
        <w:t>шетел сервантын тыққызып қойғанмын, француз шамдалы,</w:t>
        <w:br/>
        <w:t>Секе... араб отырғышы, Секе... неміс, Секе»... Тфу!.. Ішінен</w:t>
        <w:br/>
        <w:t>түкірді.</w:t>
        <w:br/>
        <w:t>Содан бері келіншегімен кешкі сейілге шықпай жүр;</w:t>
        <w:br/>
        <w:t>ресторан аулына ат басын бұрмағалы қашан; зат сатып</w:t>
        <w:br/>
        <w:t>алуға ылғи әйелін жіберетін әдет шығарды.</w:t>
        <w:br/>
        <w:t>Тұла бойына шашырап тиген жылы су фонтаны жүй-</w:t>
      </w:r>
    </w:p>
    <w:p>
      <w:r>
        <w:t>кесіне май сылағандай әсер етті. Мерзімді уақытысы өтіп</w:t>
        <w:br/>
        <w:t>кетсе де рахаттанып тұра берді. Көзін жұмып және ойға</w:t>
        <w:br/>
        <w:t>шомған. Ілкі дәуір жер қозғалысынан ашыған қамырдай</w:t>
        <w:br/>
        <w:t>көпсіп барып басылған Қаржантау сілемінің тереңінен</w:t>
        <w:br/>
        <w:t>шыққан су осы. Жер қыртысының қан тамырынан атылып</w:t>
        <w:br/>
        <w:t>жатқан секілді. Шипалы суға шаршап жеткені рас. Бір</w:t>
        <w:br/>
        <w:t>жазушы жолдасы ішкенде: «жыланның уы тісінде, адам-</w:t>
        <w:br/>
        <w:t>ның уы ішінде» деп өзеуреп қоймайтын. Қызметте, тұрмыс-</w:t>
        <w:br/>
        <w:t>та қатарының вялды боп, аты шығып, көзге түсіп келе</w:t>
        <w:br/>
        <w:t>жатқан жігітке сөз ереді білем. Сол сөз Семетейді де мезгі-</w:t>
        <w:br/>
        <w:t>лінен коп бұрын ішмерез етті. Өз ішіне өзі үңіліп, самайын</w:t>
        <w:br/>
        <w:t>ұстап ойланып отырып алатын Әдет шығарды. Маңайдағы</w:t>
        <w:br/>
        <w:t>болып жатқан жақсылық пен жамандыққа, кемістік пен</w:t>
        <w:br/>
        <w:t>жетістікке көкірек көзімен қарайтын көнтерлі мінез тап-</w:t>
        <w:br/>
        <w:t>қанына кей-кейде шүкіршілік қылып қуанатын...</w:t>
        <w:br/>
        <w:t>Ол кезде жоғарғы оқуды қатар тамамдап, астанада</w:t>
        <w:br/>
        <w:t>қызметке қалған сайдың тасындай кілең сыпалар мен сері-</w:t>
        <w:br/>
        <w:t>лер еді. Әр кеңседен телсфон құлағын көтеріп аман-сау-</w:t>
        <w:br/>
        <w:t>лық сұрасып тұратын, мерекеде балаларын жетелеп бір-</w:t>
        <w:br/>
        <w:t>біріне қыдыратын. Бұған қызыққан да, қызғанған да табыл-</w:t>
        <w:br/>
        <w:t>ды. Шетінен құйма құлақ, орысша-қазақшаға бірдей жетік,</w:t>
        <w:br/>
        <w:t>жүзінен ұяты көрінген өрімтал жастар тұғын. Енді ше?</w:t>
        <w:br/>
        <w:t>Қызмет деген кешқұрымғы телегейдей толқын атқан</w:t>
        <w:br/>
        <w:t>шетсіз-шексіз шытырман өлке көрінеді: қайсысын алысқа</w:t>
        <w:br/>
        <w:t>ілестіріп әкетті, қайсы бірін тезеңіне тартып көзден таса</w:t>
        <w:br/>
        <w:t>етті, әйтеуір саптары жыл санап сирегені рас. Бұл ойлай-</w:t>
        <w:br/>
        <w:t>тын: шырқымыз бұзылмас, тәтті ауыздың дәмі кетпес деп.</w:t>
        <w:br/>
        <w:t>Сөйтсе төзімді ыңғуырдай кеулеп, ерік күшті сынға салар</w:t>
        <w:br/>
        <w:t>6 Л. Досжанов, 2 том. 161</w:t>
        <w:br/>
        <w:t>кім тым алыстан «тегін-тегін... сатамышп-сатамын...» дей-</w:t>
        <w:br/>
        <w:t>тіндей.</w:t>
        <w:br/>
        <w:t>Ертесіне мұнымен ешкімнің шаруасы болмады. Суып</w:t>
        <w:br/>
        <w:t>қалған құмық ботқамен жүрек жалғады. Келер күні бөл-</w:t>
        <w:br/>
        <w:t>месінен шығарып сотқа әкелді, сот дегеші көзілдірік киген,</w:t>
        <w:br/>
        <w:t>мосқал тартқан кісі екен. «Басың істемейді, бездельник,</w:t>
        <w:br/>
        <w:t>провокатор, әйда, табаныңды жалтырат»,-- деп ұрсып-</w:t>
        <w:br/>
        <w:t>ұрсып босатып қоя берді. Қапелімде аузына жәндем сөз</w:t>
        <w:br/>
        <w:t>түспей, басын екшеп тұра беріпті. Қорыққан мен қуанған</w:t>
        <w:br/>
        <w:t>бір демекші, шығып бара жатып алғыс айтуды да ұмы-</w:t>
        <w:br/>
        <w:t>тыпты.</w:t>
        <w:br/>
        <w:t>Есік алдында Алтынбала күтіп алды.</w:t>
        <w:br/>
        <w:t>Сол баяғы алтын тісі... тек қана жағы сопайып, жана-</w:t>
        <w:br/>
        <w:t>ры кішірейіп, шәукиіп азып қалыпты. Қойшекең бастаған</w:t>
        <w:br/>
        <w:t>ауылдастардың жыңғыл сабауының астынан шыққан жа-</w:t>
        <w:br/>
        <w:t>бағы жүн секілді. Соңымнан салпылдатып қуған солар ғой</w:t>
        <w:br/>
        <w:t>деп ойлағам. Бәсең үнмен: «өзім келдім, Дүйсенбі,-- дей-</w:t>
        <w:br/>
        <w:t>ді.- Кешеден асы Мейрамқаладамын. Әуелі ауылға бар-</w:t>
        <w:br/>
        <w:t>ғанмын, азан-қазан, у-шу, тәбемнен тас түскендей болды.</w:t>
        <w:br/>
        <w:t>Тап бұлай іс насырға шабады деп зінаһар ойламаппын.</w:t>
        <w:br/>
        <w:t>Ақшаның буына мас болып, жұмысым, жүрісім сұйылып,</w:t>
        <w:br/>
        <w:t>мияулаған милау қатынның сәзіне еріп қисық жолмен кете</w:t>
        <w:br/>
        <w:t>беріппін. Сәл болмаганда құз басынан құлауға қалыппын».</w:t>
        <w:br/>
        <w:t>Үні тым тереңінен шығады. «Жүре сөйлесейік,-- дейді.-</w:t>
        <w:br/>
        <w:t>Иә, алау акбар бола жаздаппын. Айдап ауданға келдім.</w:t>
        <w:br/>
        <w:t>бірінші хатшы ГҒайнекеңе кірдім. Осылай да осылай.</w:t>
      </w:r>
    </w:p>
    <w:p>
      <w:r>
        <w:t>Бүге-шігесіне дейін тәптіштеп алдына жайып салдым.</w:t>
        <w:br/>
        <w:t>Астанаға аттанар алдында жұрт үстінен жылу жинаға-</w:t>
        <w:br/>
        <w:t>нымды, қысқа дейін шөп тасылды деп жалған наряд</w:t>
        <w:br/>
        <w:t>толтырғанымды, тіпті отыз қарақұлшаны да қалдырғаным</w:t>
        <w:br/>
        <w:t>жоқ, бәрін-бәрін... Қолмен істегенді мойныммен көтеремін,</w:t>
        <w:br/>
        <w:t>коммунистпін, аямай жазалаңыз, жолдан тайдым»,-</w:t>
        <w:br/>
        <w:t>дедім. Ақылды кісі емес пе, көп сөзге келген жоқ, сені</w:t>
        <w:br/>
        <w:t>босатқан сол кісінің жарлығы. Қайтейін, не жазаны арқа-</w:t>
        <w:br/>
        <w:t>ласам да ауылдағы ағайынның наласына қалуға дәтім</w:t>
        <w:br/>
        <w:t>жетпеді, арым бармады, коммунистік ұжданым жібермеді.</w:t>
        <w:br/>
        <w:t>Екі иығы едірейіп, сақалы тебіндеп өсіп, шетен қалпағы</w:t>
        <w:br/>
        <w:t>шекесіне қисайып қабатымда келе жатқан жерлссімді</w:t>
        <w:br/>
        <w:t>аяп кеттім.</w:t>
        <w:br/>
        <w:t>-- Ғайнекеңнің шсшімі қалай? Енді қайтпексіз?</w:t>
        <w:br/>
        <w:t>-- Әзірге орнымнан босатты, алдағы бюрода қарап</w:t>
        <w:br/>
        <w:t>партиялық жаза беретін секілді.</w:t>
        <w:br/>
        <w:t>Алтынбала терең күрсініп, жанары жыпылықтап, көше-</w:t>
        <w:br/>
        <w:t>нің қиыр құйымшағына тігілді. Жанына медеу болар еште-</w:t>
        <w:br/>
        <w:t>ме айта алмадым.</w:t>
        <w:br/>
        <w:t>149</w:t>
        <w:br/>
        <w:t>изесіп сәлемдесті, көзі мөлдіреп, еріні үлбіреген сүйкімді-</w:t>
        <w:br/>
        <w:t>нің өзі. Жұқа келіншек самал желпіп және өткенде сама-</w:t>
        <w:br/>
        <w:t>йынан тер бұрқ етті. Жалт еткен жанарынан ығып, төмен-</w:t>
        <w:br/>
        <w:t>шіктеп, сыртқа шыққан.</w:t>
        <w:br/>
        <w:t>Саусағын су сорып тастапты, аппақ. Тас текпішек-</w:t>
        <w:br/>
        <w:t>пен еңіске түсіп аялдамаға жеткен. Жол ернеуінің шымы</w:t>
        <w:br/>
        <w:t>таптаурын. «Сіріңке қорабында» селкілдеп келе жатып та</w:t>
        <w:br/>
        <w:t>жататын үйіне тақағанда да түндегі өң мен түстің арасында</w:t>
        <w:br/>
        <w:t>жатып Бұқалайдың елесімен сәйлескенін ойлады. Ертең-</w:t>
        <w:br/>
        <w:t>гісін Бұқалайдан «менің бөлмеме кірдіңіз бе?» деп сұра-</w:t>
        <w:br/>
        <w:t>ған. Үй-иесі бұлқан-талқан ашулансын. «Пәтершпінің бөл-</w:t>
        <w:br/>
        <w:t>месіне беймезгіл бас сұқпайтын әдетіміз»,-- десін. Содан</w:t>
        <w:br/>
        <w:t>кейін әңгімеге тартып, сыр суыртпақтап көрген: Бұқалай</w:t>
        <w:br/>
        <w:t>бір кездері шындығында ет шауыпты, балалы әйелді вок-</w:t>
        <w:br/>
        <w:t>залға тегін апарып салыпты.</w:t>
        <w:br/>
        <w:t>Қақпа алдында Бұқалай мен шешесі қарсы ұшырасты.</w:t>
        <w:br/>
        <w:t>Кемпірдің түйіншек орамалын тобылғы торы қолты-</w:t>
        <w:br/>
        <w:t>ғына қысып алыпты. Семетей сұрамаса да «келіншегім</w:t>
        <w:br/>
        <w:t>жұмыста»,-- дейді. «Бұл үйде шешемнің жағдайы болатын</w:t>
        <w:br/>
        <w:t>емес. Санаторий асханасында даяшы болып істейтін қызы-</w:t>
        <w:br/>
        <w:t>на апарып салмақпын. Ақалайдың жалғыз басы, пәтері</w:t>
        <w:br/>
        <w:t>кең...» Семетей жалғыз аяқ жолдан шығып таяққа сүйеніп</w:t>
        <w:br/>
        <w:t>ақырын ілбіген кейуананы өткізді. Жүзіне тіктеп қарауға</w:t>
        <w:br/>
        <w:t>дәті шыдамады бірақ.</w:t>
        <w:br/>
        <w:t>«Иә, Асанқайғы аңсап өткен тыныш тұрмыс, қоңыр</w:t>
        <w:br/>
        <w:t>дәулет, қой үстіне бозторғай жұмыртқалаған мамыра-</w:t>
        <w:br/>
        <w:t>жай уақыт асы емес пе? Ендеше кең дүниені қушитып</w:t>
        <w:br/>
        <w:t>тарылтуға неге құмармыз? Кеше көрді -- Бұқалайдың</w:t>
        <w:br/>
        <w:t>дастарқаны тас боп қатып қалған құрт, кепкен нан,</w:t>
        <w:br/>
        <w:t>кетілген қант; ертеңгілік-кешкілік қорегі көк шай. Өзегім</w:t>
        <w:br/>
        <w:t>тартса қайнатып жермін деп әкеліп қойған жұмыртқаны</w:t>
      </w:r>
    </w:p>
    <w:p>
      <w:r>
        <w:t>«дауыс желбезегім нашарлаған» деп шикідей шағып жұтты</w:t>
        <w:br/>
        <w:t>кеп, жұтты кеп». Жүдеу оймен бөлмесіне еніп, төсегіне</w:t>
        <w:br/>
        <w:t>келіп қисайған.</w:t>
        <w:br/>
        <w:t>Екінді ауа Перизат мектептен оралды. Әуелі есік сарт</w:t>
        <w:br/>
        <w:t>ашылды, Дөңгелек жүзіне сұлулық қосқан танадай қос</w:t>
        <w:br/>
        <w:t>жанары, үшкіл иегі, сосын жұп-жұқа тамағы екен. Дала</w:t>
        <w:br/>
        <w:t>иісі қызбен ере кірді.</w:t>
        <w:br/>
        <w:t>-- Ағай,-- дейді.</w:t>
        <w:br/>
        <w:t>Бұрын мұндай ашық деп ойламаған.</w:t>
        <w:br/>
        <w:t>-- Жұмысқа жіберетін болды... алысқа!</w:t>
        <w:br/>
        <w:t>«Алысқа» деген сезді абайсызда ұмытып қалмайын,</w:t>
        <w:br/>
        <w:t>жерге түсіріп алмайын дегендей соншама сызылып айтты.</w:t>
        <w:br/>
        <w:t>-- Көмекке кім барады дегеннен-ақ бірінші боп қол</w:t>
        <w:br/>
        <w:t>106</w:t>
        <w:br/>
        <w:t>ай сайын сиыр басына екі сомнан төлейді... Мінекей,</w:t>
        <w:br/>
        <w:t>ешкімнің үстінен күн көрін жүргенім жек, еңбегім адал,</w:t>
        <w:br/>
        <w:t>қоғамда орным бар азаматпын».</w:t>
        <w:br/>
        <w:t>«Ендеше ылғи Өлсе ора амы ойлайтыныл қолай, Бұ-</w:t>
        <w:br/>
        <w:t>лага? Осы өмірілде бір псчдеге істеген жақсылығың бар</w:t>
        <w:br/>
        <w:t>ма?»</w:t>
        <w:br/>
        <w:t>Бұқалай бас жағындағы жайдақ орындықта отырған.</w:t>
        <w:br/>
        <w:t>Мөлиіп ұзақ ойланды.</w:t>
        <w:br/>
        <w:t>«Бар,- деді қуанып кетіп.-- Неге болмасын?! Авто-</w:t>
        <w:br/>
        <w:t>бус айдап жүргенімде бір балалы әйелді маршруттан</w:t>
        <w:br/>
        <w:t>бұрылып вокзалға жеткізіп салғанмын. Ақшасыз екен,</w:t>
        <w:br/>
        <w:t>аяп кеттім, көк тиын алғаным жоқ. Сосын бас пайда деге-</w:t>
        <w:br/>
        <w:t>ніңізге түсінбедім. Ет шапсам да, қоймашы болсам да--</w:t>
        <w:br/>
        <w:t>бәрі өкіметтің жұмысы. Ауызға түсіп тұрған несібеден</w:t>
        <w:br/>
        <w:t>айрылғым келмейтіні рас. Кім де болса қақшып жер еді.</w:t>
        <w:br/>
        <w:t>Мәселенки, мына сіз, астанадағы бір ауданның білдей</w:t>
        <w:br/>
        <w:t>заң қызметкерісіз, адал істейсіз, әйтсе де жалғыз жала-</w:t>
        <w:br/>
        <w:t>қымен бала асырап, дәулет құрап жүрген жоқсыз ғой!</w:t>
        <w:br/>
        <w:t>Шыныңызды айтыңызшы?!»</w:t>
        <w:br/>
        <w:t>«Заң қызметкері ешуақытта жолдан таюға тиіс емес,</w:t>
        <w:br/>
        <w:t>әділеттің ауылы, туралықтың түп етегі біздерміз»,-- деді</w:t>
        <w:br/>
        <w:t>Семетей.</w:t>
        <w:br/>
        <w:t>«Сенбеймін, сенбеймін»,-- дейді Бұқалай. «Жалғыз</w:t>
        <w:br/>
        <w:t>жалақымен күн көрем дегеніңізге сенбеймін».</w:t>
        <w:br/>
        <w:t>Әлгіде терезеден төніп тұрған нарт қызыл ай ойысып</w:t>
        <w:br/>
        <w:t>кетіпті. Бөлмеге қою қараңғылық құлады. Сол қараңғы-</w:t>
        <w:br/>
        <w:t>лыққа сіңіп Бұқалай да жоғалған.</w:t>
        <w:br/>
        <w:t>Тәсегінен тұрып қабырғаны сипалап жүріп жарық</w:t>
        <w:br/>
        <w:t>жақты. Бөлмеде өзінен басқа жан жоқ, есігі жабық.</w:t>
        <w:br/>
        <w:t>Осындай да елес болады екен-ау деп таңданды, құдды</w:t>
        <w:br/>
        <w:t>өңімдегідей тегі. Ертең күндіз Бұқалайдан ауызба-ауыз</w:t>
        <w:br/>
        <w:t>сұрайыншы: шынымеп ет шапты ма екен, штраф тарт-</w:t>
      </w:r>
    </w:p>
    <w:p>
      <w:r>
        <w:t>ты ма екен. Түстіктің айы мұншама қызыл боляды деп</w:t>
        <w:br/>
        <w:t>бұрын ойламаған.</w:t>
        <w:br/>
        <w:t>3</w:t>
        <w:br/>
        <w:t>Аса терең жер астынан қайнап шығып жатқан шипалы</w:t>
        <w:br/>
        <w:t>су моншасы дел-сал етіп терлетті. Тыныс алатын болмеде</w:t>
        <w:br/>
        <w:t>аз отырып жүрек дүрсілін басты, терін таратты. Аяңдап</w:t>
        <w:br/>
        <w:t>асханаға келген. Құмық котлетін шабдалы сөлімен итер-</w:t>
        <w:br/>
        <w:t>тілеп, кексе диетшімен сұхбат құрып біраз отырып қалды.</w:t>
        <w:br/>
        <w:t>Кейуананы автобус аялдамасына шығарып салған жұқа</w:t>
        <w:br/>
        <w:t>келіншек асханада ұшырасты. Қалайы подноспен тамақ</w:t>
        <w:br/>
        <w:t>тасып ұшып жүрген. Жанынан өте бере күлім қағып бас</w:t>
        <w:br/>
        <w:t>165</w:t>
        <w:br/>
        <w:t>әт</w:t>
        <w:br/>
        <w:t>Күніге бір мәрте шипалы су моншасы, скі күн сә</w:t>
        <w:br/>
        <w:t>асқазан шаю, өт алу екен санаторий емі дейді бүл.</w:t>
        <w:br/>
        <w:t>«Қойған зат өмірі орнында тұрмайды»,-- дейді Бұқа-</w:t>
        <w:br/>
        <w:t>лай мұздатқышты сарт-сұрт ашып.</w:t>
        <w:br/>
        <w:t>Столдың бір шетінде сызылып қыз отырғанда шайды</w:t>
        <w:br/>
        <w:t>салдыратып молақ қолдың өзі құйды. Семетей мұны іштей</w:t>
        <w:br/>
        <w:t>ерсіге жорыды.</w:t>
        <w:br/>
        <w:t>Терезеден көрді, түстіктің мың сан қарғасы тұтаса</w:t>
        <w:br/>
        <w:t>ұшып ауып барады екен. Биыл қыс қатты болады деген</w:t>
        <w:br/>
        <w:t>шалдардың сөзі рас ендеше. Түстікті осынша көп қарға</w:t>
        <w:br/>
        <w:t>жайлаған ә. Мұңы қалың қарлығыңқы, жарықшақ үндері</w:t>
        <w:br/>
        <w:t>денені тітіретті. Кеседегі шайы суып қалыпты. Апыл-ғұпыл</w:t>
        <w:br/>
        <w:t>ұрттады да қандым деген ишара белгісін жасап, кесені</w:t>
        <w:br/>
        <w:t>жантайтып қойды.</w:t>
        <w:br/>
        <w:t>2</w:t>
        <w:br/>
        <w:t>Санаторий қойын кітапшасына жазылған «шипалы</w:t>
        <w:br/>
        <w:t>сумен жүйке тамырды ояту» деген емді оқығанда әжептәуір</w:t>
        <w:br/>
        <w:t>қуанған. «Дұрыс болды-ау өзі» деп іштей өрекпіді. Осы</w:t>
        <w:br/>
        <w:t>күні жүйкесі жұқарып тырс етсе -- шырт ете қалатын боп</w:t>
        <w:br/>
        <w:t>жүргені рас. Әсіресе астанадағы лауазымды бір мекеменің</w:t>
        <w:br/>
        <w:t>кішігірім бастығы болғалы жексенбі мен сенбінің өзіне</w:t>
        <w:br/>
        <w:t>тиесілі демалыс екенін ұмытқан. Қит етсе - телефон: қит</w:t>
        <w:br/>
        <w:t>етсе -- ал кетті, ал жытты!.. Түн ішінде жылы төсегінен</w:t>
        <w:br/>
        <w:t>суырып кеңсеге қуып тығады. Түс кезіңде шаң-шаң қағазды</w:t>
        <w:br/>
        <w:t>қопарып жымысқының жолын іздейді. Жас келсе іске деп</w:t>
        <w:br/>
        <w:t>шау тарта бастаған егде жолдасы да барша ауыртпалықты</w:t>
        <w:br/>
        <w:t>бұған артты. Жауапкершілік маймаң қақтырды содан.</w:t>
        <w:br/>
        <w:t>Қанша шаршаса да әділет аулынан адаспас, қанша жүк-</w:t>
        <w:br/>
        <w:t>тесе де арқасы майыспас-ау: жанына батып бара жатқа-</w:t>
        <w:br/>
        <w:t>ны -- көлденең көз. Көлденең көздің мәнісі былай.</w:t>
        <w:br/>
        <w:t>Бұл өзі өмірде сирек болса да қылдан тайған қылмысты</w:t>
        <w:br/>
        <w:t>мен құлқынның құлы жегішті тап басып тауып, әшкере</w:t>
        <w:br/>
        <w:t>етіп жүрмін десе; ең алдымен әлгідей қу мұның жолын</w:t>
        <w:br/>
        <w:t>аңдитын секілді. Келіншегін ертіп кешкі сейілге шығады</w:t>
        <w:br/>
        <w:t>дейік. Көше қиылысынан көк машина лып етіп шығып</w:t>
        <w:br/>
        <w:t>алдын орағытып тұра қалады. «Қай жерге барасыз, Секе,</w:t>
      </w:r>
    </w:p>
    <w:p>
      <w:r>
        <w:t>апарып салайын... Пәлен жердегі төлен дегеннің танысы-</w:t>
        <w:br/>
        <w:t>мын, Секе... Аяқ ылауыңыз болуға жарасақ қанекей, Секе...»</w:t>
        <w:br/>
        <w:t>Амалсыз келіседі. Кейде дос-жаранымен қосылып қолды</w:t>
        <w:br/>
        <w:t>бір-ақ сілтеп көңіл көтеруге ресторанға соғатын. Даяшы</w:t>
        <w:br/>
        <w:t>мінсіз қызмет көрсетеді. Шампан атылып, қуырылған</w:t>
        <w:br/>
        <w:t>қоян еті жауған содан. Дай-дай болып тізгінді біраз жібе-</w:t>
        <w:br/>
        <w:t>ріп алып, кофе ішіп басылып, есеп айырысуға ақша ұсын-</w:t>
        <w:br/>
        <w:t>160</w:t>
        <w:br/>
        <w:t>сында тамақ тасып зыр жүгірген жұмысты таста деймін --</w:t>
        <w:br/>
        <w:t>болмайды.</w:t>
        <w:br/>
        <w:t>Бұлдырап қалып бара жатқан жұқа келіншек туралы</w:t>
        <w:br/>
        <w:t>айтып келеді. Кейуанамен танысты.</w:t>
        <w:br/>
        <w:t>-- Бұқалайдың үйінде тұрып емделемін де. Ол балам-</w:t>
        <w:br/>
        <w:t>ның да оңып жүргені шамалы. Қу аяқ қатыны мнын атала</w:t>
        <w:br/>
        <w:t>қып, басын айналдырып жіберген. Осы жасыма дейін кісі-</w:t>
        <w:br/>
        <w:t>нің қолына қарамаған жан едім. Қайтейін, қуатым кеміді,</w:t>
        <w:br/>
        <w:t>бір күн ауру бір күн саумын. Бұқалай мен Ақалай рұхсат</w:t>
        <w:br/>
        <w:t>етсе енді жер түбіндегі Саратонқа сандалмай-ақ осында</w:t>
        <w:br/>
        <w:t>қалып қойсам ба деймін.</w:t>
        <w:br/>
        <w:t>Тізіліп автобустан түскесін де, жататын үйге жеткен-</w:t>
        <w:br/>
        <w:t>ше де Семетейдің қағаздай аппақ, ашық көңілін «рұх-</w:t>
        <w:br/>
        <w:t>сат етсе» деген кейуана сөзі сап-сап баса берді. Шіріген</w:t>
        <w:br/>
        <w:t>жұмыртқа болмасын осылар. Қайран ана! Түн ұйқысын</w:t>
        <w:br/>
        <w:t>төрт бөліп, ақ сүтін беріп аялап өсіргенде: ұл мен қыздың</w:t>
        <w:br/>
        <w:t>жолына жастық қызығын, жар қызуын сарп еткенде: енді</w:t>
        <w:br/>
        <w:t>жетті, жетілді дегенде көрсеткен опасы осы ма? Ілгергінің</w:t>
        <w:br/>
        <w:t>сөзінде: «Анаңды Мекенің өзіне үш рет арқалап апарып</w:t>
        <w:br/>
        <w:t>қайтсаң да қарызын өтей алмайсың»,-- деген сөз бар. Ра-</w:t>
        <w:br/>
        <w:t>сында, шеше байғұс қартайып, қажыған шағында төріңнен</w:t>
        <w:br/>
        <w:t>орын босатып, шыныаяқ шайыңды ақ көңіліңмен ұсынсаң</w:t>
        <w:br/>
        <w:t>қанекей. Жоқ, Бұқалай анасына бөтен қабақ таныта қой-</w:t>
        <w:br/>
        <w:t>мас. Қапелімде қолын күйдіріп алып қаріп боп қалғаны</w:t>
        <w:br/>
        <w:t>болмаса саудыраған жүгері секілді жігіт көрінеді.</w:t>
        <w:br/>
        <w:t>Семетейдің жасынан қорқатын бір ғана нәрсесі бар-</w:t>
        <w:br/>
        <w:t>тын, ол-- күдік болатын. Табалдырығыңнан күдік кірді</w:t>
        <w:br/>
        <w:t>дегенше үйден береке қашады; көңіліңді күдік алса-ақ</w:t>
        <w:br/>
        <w:t>ісің оңбайды. Сол күдікке бой алдырмай үйренген еді.</w:t>
        <w:br/>
        <w:t>Ауланың тақтай қақпасын сықырлата ашып еніп келе</w:t>
        <w:br/>
        <w:t>жатқан бұл екеуін көріп Бұқалайдың түсі өзгеріп сала</w:t>
        <w:br/>
        <w:t>берді. Шешесінің қайтып оралғанына қуанбады.</w:t>
        <w:br/>
        <w:t>Қолын қос ұрт галифесінің қалтасына салып состиып</w:t>
        <w:br/>
        <w:t>тұрды-тұрды да ыржиып күлкі нышанын жасады. Суық</w:t>
        <w:br/>
        <w:t>күлкінің болатынын сонда сезді. «Келіп қалдыңыз ба?»--</w:t>
        <w:br/>
        <w:t>деді кеудеден нұқығандай етіп. «Келініңіз жұмыста».</w:t>
        <w:br/>
        <w:t>Семетей бөлмесіне еніп, сырт киімін шешініп, төсегіне</w:t>
        <w:br/>
        <w:t>қисайды. Ақ жаймалы, атылас көрпелі жұмсақ керует</w:t>
        <w:br/>
        <w:t>тұла бойын тітіретіп әкетті. Мұздай екен. Шипалы су</w:t>
        <w:br/>
        <w:t>моншасынан балқып терлеп келген денесі құрыстанып</w:t>
        <w:br/>
        <w:t>ұстады да қалды. Төбеге қарап сіресіп жатып ойлаған:</w:t>
        <w:br/>
        <w:t>бұл адам өзінің парқын қашан түсінеді деп. Тіршіліктің</w:t>
        <w:br/>
        <w:t>күнгей бетінен неге безеді. Ту сыртынан қарасаң кісі</w:t>
        <w:br/>
        <w:t>қызығарлық, қиып түсер қырықтың үстіне енді шыққан,</w:t>
        <w:br/>
        <w:t>жер қопарып, тас аударғандай күші бар: екі сөзінің бірі</w:t>
      </w:r>
    </w:p>
    <w:p>
      <w:r>
        <w:t>163</w:t>
        <w:br/>
        <w:t>шыққан төртбақ, шегір көз, тобылғы торы қазақ -- өзіп</w:t>
        <w:br/>
        <w:t>«Бұқалай» деп таныстырды. Білегін түріп ырсылдап еден</w:t>
        <w:br/>
        <w:t>жуып жатыр екен. «Саратовта тұратын шешем келген</w:t>
        <w:br/>
        <w:t>еді»,-- дейді. «Екі күн жағып әлгіде ғана шығарып сал-</w:t>
        <w:br/>
        <w:t>дым: өзім болсам пенсия қуып жүрмін, келіншегім жұмыс-</w:t>
        <w:br/>
        <w:t>та, қарт кісіге арнаулы күтуші керек көрінеді». «Пәтер</w:t>
        <w:br/>
        <w:t>ақыны алдын ала төлеп қояйын»,-- дейді Семетей. «Жал-</w:t>
        <w:br/>
        <w:t>ғыз қызым бар, мектепте, үйді таза ұстап үйренгенбіз...</w:t>
        <w:br/>
        <w:t>Шешемді санаторийде істейтін қарындасыма жөнелтіп</w:t>
        <w:br/>
        <w:t>салған бетім осы». «Үйге дейін екі-ақ аялдама жер екен»,-</w:t>
        <w:br/>
        <w:t>дейді Семетей. «Газ пешінен от қашып оң қолымның</w:t>
        <w:br/>
        <w:t>саусағын солайымен шарпып кеткені. Май айынан бері</w:t>
        <w:br/>
        <w:t>боспын. Здаш алмайтын шығарсыз. Жиырма терт күн</w:t>
        <w:br/>
        <w:t>бойына бір шаңырақтың астынан өреміз, таза ауа, ақ</w:t>
        <w:br/>
        <w:t>жайма... Әбден зықым шыққаны содан»... Шындығын-</w:t>
        <w:br/>
        <w:t>да Бұқалайдың оң қолы жай түскен жас сексеуілдің</w:t>
        <w:br/>
        <w:t>томарындай құрысып қалыпты. Пырылдап еркелеп аяққа</w:t>
        <w:br/>
        <w:t>сүйкенген бала мысықты іліп ап ауызғы бөлмеге атып</w:t>
        <w:br/>
        <w:t>жіберді. «Заң қызметкері болғаныңыз мұндай жақсы</w:t>
        <w:br/>
        <w:t>болар ма?»-- деп өз-өзінен кеңкілдесін. «Екі-үш заң</w:t>
        <w:br/>
        <w:t>тармағын үйретіңіз, отағасы. Дұрыстап көжемізді тауып</w:t>
        <w:br/>
        <w:t>ішейік біз де. Бұл күнде заңсыз қия басу қиын болып</w:t>
        <w:br/>
        <w:t>барады. Балағымды шұбалтып өткен жұмада ауданға</w:t>
        <w:br/>
        <w:t>барайын. Даланың қазағы әр есікті бір қағайын. Бірде</w:t>
        <w:br/>
        <w:t>«түс боп қалды»,-- дейді: бірде «кеш боп қалды»,-- дейді.</w:t>
        <w:br/>
        <w:t>Мені миғұла қылды түге. Кілең кер ауыз білгіш. Кілең</w:t>
        <w:br/>
        <w:t>қалтаңа көз салатын қулар. Ерегіскенде үстеріңнен арыз</w:t>
        <w:br/>
        <w:t>жазамын дедім; көк тиын көрсетпеймін дедім. Шәйнек</w:t>
        <w:br/>
        <w:t>қайнап кетті, отағасы!..»</w:t>
        <w:br/>
        <w:t>Семетей аяғын қарыған салқын еден ызғарынан ығып</w:t>
        <w:br/>
        <w:t>оң қабырғадағы диванға жантайды. Сол бүйрегі суықтан</w:t>
        <w:br/>
        <w:t>қорқатын. Жер түбіндегі жылы суға қуып келген де, мына</w:t>
        <w:br/>
        <w:t>шолақ қолдың пәтеріне жүгіндірген де осы бүйректің</w:t>
        <w:br/>
        <w:t>әлегі. Жол соғып шаршаса да көз шырымын ала алмады:</w:t>
        <w:br/>
        <w:t>бөтен жерге оңайлықпен үйренісе қоймайтын қашанғы</w:t>
        <w:br/>
        <w:t>әдеті.</w:t>
        <w:br/>
        <w:t>Әлгідегі оқиға көз алдына көлеңдеген.</w:t>
        <w:br/>
        <w:t>Санаторийдің бас дәрігері мұрты құлағына шшапшы-</w:t>
        <w:br/>
        <w:t>ған, аңқылдаған жайдары жігіт екен. Қазақ болса дағы</w:t>
        <w:br/>
        <w:t>«келіп қапсыз», «шай қыламыз», «бек құптаймыз» деп</w:t>
        <w:br/>
        <w:t>өзбек тілінің сөйлеу мәнерімен сыпайы қабылдаған. Семе-</w:t>
        <w:br/>
        <w:t>тейді таң қалдырған -- жігіттің шырмауық мұрты. Ұшы</w:t>
        <w:br/>
        <w:t>едірейген «мысық мұртты» да, сыпайылар қоятын «қияқ</w:t>
        <w:br/>
        <w:t>мұрты» да, модашыл жастардың еңіреген «жылауық мұр-</w:t>
        <w:br/>
        <w:t>158</w:t>
        <w:br/>
        <w:t>соңғы рет құмық ботқасын жеп, сонғы мәртс төрт қалбыр</w:t>
        <w:br/>
        <w:t>жылы су ішіл село шетіндегі пәтеріне аяңдаған. Өзін соп-</w:t>
        <w:br/>
        <w:t>шама сергек, жеңіл сезінді.</w:t>
        <w:br/>
        <w:t>Осының бәрі Перизатты тап кеше жұмыстан аттанды-</w:t>
      </w:r>
    </w:p>
    <w:p>
      <w:r>
        <w:t>рып салғанның арқасы деп ойлаған. Кісіге жасаган тиәттей</w:t>
        <w:br/>
        <w:t>жақсылықтың өзі иесіне үлкен қуаныш, құлшыныс, жігер</w:t>
        <w:br/>
        <w:t>әкелетінін жаңа білді. Әуелде Бұқалай бұрқырап біраз</w:t>
        <w:br/>
        <w:t>тулаған, пенсия алудың жолын үйретіп дәріс оқыды, үш</w:t>
        <w:br/>
        <w:t>жерге орысшалап «арыз» жазып берді, көндірді әйтеуір.</w:t>
        <w:br/>
        <w:t>«Жұмыстамын» деп болмаған қайық бөкселі келіншектің</w:t>
        <w:br/>
        <w:t>бастығына барып жолықты, әрі ырғасып, бері ырғасып</w:t>
        <w:br/>
        <w:t>күнделікті шаруасынан бір сағат ерте босататын етті. Сөй-</w:t>
        <w:br/>
        <w:t>тіп жүргенде «жүйке тамырды оятатын» екі моншасын</w:t>
        <w:br/>
        <w:t>жіберіп алыпты. Мейлі де.. Ай жарымға болса да Пери-</w:t>
        <w:br/>
        <w:t>заттың көңілі өссін, жер көрсін, алыс арманына асықсын,</w:t>
        <w:br/>
        <w:t>көкжиегіне ұмтылсын. Тымырсық тіршіліктен аулақтай</w:t>
        <w:br/>
        <w:t>тұрсын.</w:t>
        <w:br/>
        <w:t>Аялдамада кейуана мен қасына сүрме жаққан Ақалай</w:t>
        <w:br/>
        <w:t>тұр екен. Келіншек кемпір шешесінің түйіншек орамалын</w:t>
        <w:br/>
        <w:t>тор көзге салып алыпты. Семетейді көргенде кәрияның</w:t>
        <w:br/>
        <w:t>қолындағы ақ таяғы қалтырап кетті. Көзінің алды бұлдыр</w:t>
        <w:br/>
        <w:t>тартып, жүрегі ойнап, қиыс бұрылды бұл.</w:t>
        <w:br/>
        <w:t>Селоға жаяу тартқан.</w:t>
        <w:br/>
        <w:t>«Сіріңке қорабының» шаңы көміп өте шықты. Теріс-</w:t>
        <w:br/>
        <w:t>тіктен желкем көтеріліп кәрі тораңғ ғыларды қозғай баста-</w:t>
        <w:br/>
        <w:t>ды. Сарғайған жапырақ жоғарыдан төгіліп жатыр. Тірші-</w:t>
        <w:br/>
        <w:t>лік те жапырақтан аумайтыны қызық деп ойлаған Семетей,</w:t>
        <w:br/>
        <w:t>Көктемде күнге құмартады, шілдеде жаңбыр аңсайды,</w:t>
        <w:br/>
        <w:t>тазалықты сүйеді, жұлдызбен сырласады, бір күндері түк</w:t>
        <w:br/>
        <w:t>болмағандай желге ұшып дүниеден өтеді. Өмір деген</w:t>
        <w:br/>
        <w:t>асығу болар сірә. Иә, өмір осы жапырақтың сыбдыры,</w:t>
        <w:br/>
        <w:t>желдің уілі, күннің жылуы екен: өңгесі топырақ, ауа және</w:t>
        <w:br/>
        <w:t>судан жаратылған адамның аяқ тырпылы, жүрек лүпілі</w:t>
        <w:br/>
        <w:t>ғана. Азғана тіршілікте сол лүпілді қадірлей білсек, сол</w:t>
        <w:br/>
        <w:t>аяқты түзік бассақ қанекей ендеше.</w:t>
        <w:br/>
        <w:t>Пәтеріне келсе Бұқалай пенсия қуып ауданға Жүргелі</w:t>
        <w:br/>
        <w:t>жатыр екен. «Туыстай болып кеттік, келесі жылы және</w:t>
        <w:br/>
        <w:t>келсеңіз есігіміз ашық»,-- дейді. Семетей киім-кешегін</w:t>
        <w:br/>
        <w:t>жиып чемоданға салды.</w:t>
        <w:br/>
        <w:t>«Жолашар жасап палау басатын едік, келінінегім</w:t>
        <w:br/>
        <w:t>жұмыста».</w:t>
        <w:br/>
        <w:t>«Кемпірді жаңа қайтып әкеліп тастады»,-- дейді қопа-</w:t>
        <w:br/>
        <w:t>рыла күрсініп. «Әлгі қуаяқ қардың әуселесін ауданнан</w:t>
        <w:br/>
        <w:t>келген соң көремін... Қалайша әңкиген үйде жападан-</w:t>
        <w:br/>
        <w:t>жалғыз тайраңдар екен! Шешені қалай бақпас екен!.»</w:t>
        <w:br/>
        <w:t>168</w:t>
        <w:br/>
        <w:t>шындық шықты алдынан. Курстас бір сыпайы әлмә-әл күн-</w:t>
        <w:br/>
        <w:t>дестік дертіне шалдығып жөнді-жөнсіз мұны өсекке таңды.</w:t>
        <w:br/>
        <w:t>Ең аяғы өзінің бастықпен жұғысқаны, пәтерді жылдам</w:t>
        <w:br/>
        <w:t>алғаны, келіншегінің көнбіс, биязы мінезі де сол сыпайы-</w:t>
        <w:br/>
        <w:t>ның пыш-пыш әңгімесіне арқау болыпты. Жиналыста</w:t>
        <w:br/>
        <w:t>тәуір сөйлегені пәле боп жабыссын. Жұмыс десе дүниені</w:t>
        <w:br/>
        <w:t>ұмытатыны жақпапты. Ол шіркіннің тілеуінше бір шаригі</w:t>
        <w:br/>
        <w:t>кемдеу, бос шелектей даңғырақ болу екен. Содан кейін</w:t>
        <w:br/>
        <w:t>жолдасқа да сын көзімен қарайтын болды, кіріптар хал</w:t>
        <w:br/>
        <w:t>кешіп сап-сап басылып қалды. «Кеңсешіл», «үйкүшік» деген</w:t>
        <w:br/>
        <w:t>ат жамады. Енді ғой жанымен жадырап кетпей, біртоға</w:t>
      </w:r>
    </w:p>
    <w:p>
      <w:r>
        <w:t>мінезге үйірсектеуі; өзіне де, өзгеге де үркектей қарауы,</w:t>
        <w:br/>
        <w:t>жасына жетпей қиялға ден қоюы -- сол сыпайы салған</w:t>
        <w:br/>
        <w:t>жараның тыртығы. Жылы су әуізінің астында тұра берер ме</w:t>
        <w:br/>
        <w:t>еді сырттан кезекші әйелдің шығыңыз деп кейіген үні</w:t>
        <w:br/>
        <w:t>естілді.</w:t>
        <w:br/>
        <w:t>Сүртінді, киінді. Басы зіл тартып, жүрегі жиілеп</w:t>
        <w:br/>
        <w:t>соқты. Шипалы судың әсерінен қан қысымы артып, әлсі-</w:t>
        <w:br/>
        <w:t>реп қалатынын бас дәрігер ескерткен. Түстік ішетін мезгіл</w:t>
        <w:br/>
        <w:t>болыпты. Жұртпен бірге әңірейген кең асханаға енді.</w:t>
        <w:br/>
        <w:t>Іші араның омартасындай гуілдеп кетіпті ыстық күнге</w:t>
        <w:br/>
        <w:t>терлеп-тепшіп желпінген диетшік кілең. Даяшы қыздар зыр</w:t>
        <w:br/>
        <w:t>жүгіріп қызмет жасайды. Бұл отырған дастарқан мәзірі</w:t>
        <w:br/>
        <w:t>капуста салат, шалқан мен сәбіз сөлі, сүт көже, күріш</w:t>
        <w:br/>
        <w:t>ботқа екен: тәбеті тартпаса да ішке тепкілеп соғып алды.</w:t>
        <w:br/>
        <w:t>Әлден Кекірегі азып сыртқа шықты. Санаторий аллеясына</w:t>
        <w:br/>
        <w:t>теңге-тең шуақ жұғыпты. Тораңғы түбіндегі отырғышта</w:t>
        <w:br/>
        <w:t>шуаққа маңдайын төсеп көзін жұмып отыра бергісі бар.</w:t>
        <w:br/>
        <w:t>Әйтсе де бас дәрігер емнің перезісін сақтап уақтылы тесе-</w:t>
        <w:br/>
        <w:t>гіне жатып демалуға қосқан. Жолай буфеттен кешкі шайға</w:t>
        <w:br/>
        <w:t>деп жылқы сүрін, сиыр тілін, қорап толы шикі жұмыртқа</w:t>
        <w:br/>
        <w:t>сатып алды. Аяңдап автобус аялдамасына келген.</w:t>
        <w:br/>
        <w:t>Қасына сүрме жаққан жұқа келіншек кейуана кісіні</w:t>
        <w:br/>
        <w:t>автобусқа шығарып тұр екен. Семетей танымаса да үлкенге</w:t>
        <w:br/>
        <w:t>сәлем берді. Шаң үйіріл тоқтаған «сіріңке қорабына» әуелі</w:t>
        <w:br/>
        <w:t>кемпірді өткізді Жылы ұшырап сәлемдескесін бе, әлде</w:t>
        <w:br/>
        <w:t>кәрілерде бола беретін сыр бүкпес бала мінезге басты</w:t>
        <w:br/>
        <w:t>ма: Семетейді бірден өзімсініп іш тартып әкетті. Қабаты-</w:t>
        <w:br/>
        <w:t>нан икемдеп орын босатып жатыр. Бұл барып екі кісіге</w:t>
        <w:br/>
        <w:t>билет алды. Кемпірдің жанына келіп отырды. Кісіні сырт-</w:t>
        <w:br/>
        <w:t>қа теппейтін аңқылдаған ашық екен.</w:t>
        <w:br/>
        <w:t>-- Байғұстың бағы ашылмаған,- дейді бұған еңсері-</w:t>
        <w:br/>
        <w:t>ле бұрылып.-- Әлгі өзімді шығарып салған қызымды айта-</w:t>
        <w:br/>
        <w:t>мын. Бетіңнің қызылы барда біреудің түп етегінен ұста</w:t>
        <w:br/>
        <w:t>деймін -- көнбейді: санаторийдің сапырылысқан асхана-</w:t>
        <w:br/>
        <w:t>162</w:t>
        <w:br/>
        <w:t>райды»,-- деген бір сөзі есінде қалыпты. Сынап рентген</w:t>
        <w:br/>
        <w:t>сәулесін өткізбейді... иә, қара дақтар солар! Төбеге ұрған-</w:t>
        <w:br/>
        <w:t>дай отырып-отырып, әп сәтте өркештеніп шыга келді, тұн-</w:t>
        <w:br/>
        <w:t>шыға тіл қатты.</w:t>
        <w:br/>
        <w:t>-- Сынап жұтып па едіңіз?</w:t>
        <w:br/>
        <w:t>-- Тәбетім кеміп, асқазаным бүріп болмаған соң,ора-</w:t>
        <w:br/>
        <w:t>задан кейін сынап сүргі салғаным рас.</w:t>
        <w:br/>
        <w:t>-- Ендеше өкпеге шашыраған сол!-- Жүрегін әлдекім</w:t>
        <w:br/>
        <w:t>жылы алақанымен сипағандай сезілді, балаша шаттанды.--</w:t>
        <w:br/>
        <w:t>Жазыласыз, ақсақал! Қазір алып кетеміз!-- Талайдан</w:t>
        <w:br/>
        <w:t>бергі елпілдек мінез танытқаны осы шығар. Үй іші әуелде</w:t>
        <w:br/>
        <w:t>шамкәс қылықтан үрпиісіп қалған, Жанәділ шал басын</w:t>
        <w:br/>
        <w:t>шайқап көнбес сыңай таныта бастап еді. Қарауыл сөз аяғын</w:t>
        <w:br/>
        <w:t>жерге тигізбей даудырап әкетті.</w:t>
        <w:br/>
        <w:t>-- Тек қорықпаңыз! Астанаға емес, ауданға! Өз қолым-</w:t>
        <w:br/>
        <w:t>мен емдеймін. Келініңіз күтеді.</w:t>
      </w:r>
    </w:p>
    <w:p>
      <w:r>
        <w:t>-- Соймақсың ба сонда?</w:t>
        <w:br/>
        <w:t>-- Жо-ға! Әлі-ақ көрік басып, балға соғасыз. Жүз</w:t>
        <w:br/>
        <w:t>жасайсыз.</w:t>
        <w:br/>
        <w:t>Жанәділ шал дөңгеленіп отыра кетті.</w:t>
        <w:br/>
        <w:t>-- Е, соймасаң, келін қызмет қылатын болса -- бара-</w:t>
        <w:br/>
        <w:t>мын. Ендеше неге асығамыз? Кемпір, қазан ас. Баламның</w:t>
        <w:br/>
        <w:t>сыбағасын сал. От басын көңірсітіп, асықпай дәм татып,</w:t>
        <w:br/>
        <w:t>ауыл-елмен қош айтысып шығамыз. Аруақтарға дұға</w:t>
        <w:br/>
        <w:t>жасаймыз.</w:t>
        <w:br/>
        <w:t>Қарауыл ойлаған: дүниені тарылтатын да, кеңейтетін</w:t>
        <w:br/>
        <w:t>де адамдардың өздері-ау деп. «Осындай жаны жақсы кігі-</w:t>
        <w:br/>
        <w:t>лердің болғаны неткен жақсы». Қашаннан аяқ іліктіремін</w:t>
        <w:br/>
        <w:t>деп іліктіре алмай, көп тырмысқан, тайғанақ атқан тағы</w:t>
        <w:br/>
        <w:t>бір асудан асқандай хал кешіп, кескіні кеңіп, жанындағы</w:t>
        <w:br/>
        <w:t>жастыққа жантая кетті. Жоғарғы жақтан шабалана үрген</w:t>
        <w:br/>
        <w:t>ит дауысы құлақ кесті.</w:t>
        <w:br/>
        <w:t>Осынау тіршілікке бір табан болса да аңқау, адал</w:t>
        <w:br/>
        <w:t>мінез қоса жүретін көне көз кәриялар жоғалмаса екен деп</w:t>
        <w:br/>
        <w:t>тіледі Қарауыл. Балаларымызға ақ батасын алып қалсақ,</w:t>
        <w:br/>
        <w:t>өмірді осыларша қадірлеп сүйе білсек қанекей. Қаншама</w:t>
        <w:br/>
        <w:t>қиыншылық күндерде бізді ақ жолдан адастырмайтын</w:t>
        <w:br/>
        <w:t>қарауыл қазықтар ғой бұл.</w:t>
        <w:br/>
        <w:t>Қазандық жақтан ұнға салып сақтаған сұр қазының</w:t>
        <w:br/>
        <w:t>тәтті иісі келді. Төрт көз әйнектен ай сығалады.</w:t>
        <w:br/>
        <w:t>180</w:t>
        <w:br/>
        <w:t>ҚЫДЫРДЫН ҚҰБЫЛЫСЫ</w:t>
        <w:br/>
        <w:t>Оразәлі өз қатарының алды, алғыр зейінді дәрігер</w:t>
        <w:br/>
        <w:t>екенінде ешкімнің күмәні болмайтын. Әсіресе кейінгі</w:t>
        <w:br/>
        <w:t>бір жылдың көлемінде аса қатерлі екі-үш ауруға опера-</w:t>
        <w:br/>
        <w:t>ция жасап, аяғынан тік тұрғызғалы бері «қолы жеңіл»</w:t>
        <w:br/>
        <w:t>дәрігер аталып, аты дабырайып қалған. Газеттер де интер-</w:t>
        <w:br/>
        <w:t>вью алып, суретін басты. Енді міне ойда жоқта маңдайы</w:t>
        <w:br/>
        <w:t>тасқа тигендей ошарылып отыр. Оған себеп -- жазушы</w:t>
        <w:br/>
        <w:t>досы Қыдырдың оқыстан ауырып қалғаны. «Мені де ғылым</w:t>
        <w:br/>
        <w:t>кандидаты, жоғары білімді хирург дейді-ау» деп қамырық-</w:t>
        <w:br/>
        <w:t>ты іштей. «Мені шаршата бастаған жедел жәрдем. Бейне</w:t>
        <w:br/>
        <w:t>станокте тұрып алып темір жонған адамша алдыма әкелген</w:t>
        <w:br/>
        <w:t>аурудың бет-жүзіне қарамай жәукемдей жөнелемін. Әйт-</w:t>
        <w:br/>
        <w:t>песе досыма келген қатердің алдын алуға әбден болатын</w:t>
        <w:br/>
        <w:t>еді ғой».</w:t>
        <w:br/>
        <w:t>Оразәлі столға еңсесін салып жіберіп терең күрсінді.</w:t>
        <w:br/>
        <w:t>Осыдан аттай екі ай бұрынғы өткен оқиғаны көз алдынан</w:t>
        <w:br/>
        <w:t>өткізді. Қазіргідей есінде.</w:t>
        <w:br/>
        <w:t>Сол... жексенбі күні ертемен төсегінен телефон қоңы-</w:t>
        <w:br/>
        <w:t>рауы көтерген: ерініп тұрды, сымның келесі ұшында қар-</w:t>
        <w:br/>
        <w:t>лығыңқы, әйтсе де жұмсақ әйел үні естілді. Қыдырдың</w:t>
        <w:br/>
        <w:t>келіншегі екен. Жазушы досың жұмаға дачаға кеткен еді</w:t>
        <w:br/>
        <w:t>дейді. Жазып жүргенін аяқтауға. Кеше оралуы керек-тін,</w:t>
        <w:br/>
        <w:t>содан ұшты-күйлі жоқ. Дүйсенбіге баспаға жаңа дүниесін</w:t>
        <w:br/>
        <w:t>тапсырамын деген уәдесі бар. Түнімен уайымдап көз ілмей</w:t>
      </w:r>
    </w:p>
    <w:p>
      <w:r>
        <w:t>шықтым. Білмеймін тегі. Кейінгі кезде я жазып жүргені,</w:t>
        <w:br/>
        <w:t>Я тынығып жүргені белгісіз, томаға тұйық болып алды.</w:t>
        <w:br/>
        <w:t>Барып халін білсең қайтеді. Сізге құлақ аспаса, біз тілде-</w:t>
        <w:br/>
        <w:t>суден қалдық. Келіншектің даусы біртүрлі іріп дірілдеп</w:t>
        <w:br/>
        <w:t>шықты. Тап қазір жуынып, киініп, қала сыртындағы жеке</w:t>
        <w:br/>
        <w:t>меншік демалыс үйінен Қыдырды тауып қайтуға уәдесін</w:t>
        <w:br/>
        <w:t>берді. Әрине кешікпейді. Сау болыңыз әзірше.</w:t>
        <w:br/>
        <w:t>Құлағынан телефонды алғанда тұла бойын әлдебір</w:t>
        <w:br/>
        <w:t>суық леп қуалап өткендей болды, денесі тітіреді. Әлгі</w:t>
        <w:br/>
        <w:t>келіншек үніндегі үрей өз бойына ауысқандай ма қалай,</w:t>
        <w:br/>
        <w:t>Сәрілік шайға кідірмеді. Жұуынып-шайынып, көнетоз</w:t>
        <w:br/>
        <w:t>жолақ костюмін жүре иығына ілін сыртқа шыққан.</w:t>
        <w:br/>
        <w:t>Астананың терістік батысынан сирек соғатын өкпек</w:t>
        <w:br/>
        <w:t>жел тұрыпты. Аузында құм қышырлады. Көше жиегіндегі</w:t>
        <w:br/>
        <w:t>зау дарақ шулап үдеріп тұр. Сылдырап ағып жататын</w:t>
        <w:br/>
        <w:t>арықтағы су жылтырап жіңішкеріп қалыпты.</w:t>
        <w:br/>
        <w:t>181</w:t>
        <w:br/>
        <w:t>қолыңды үсітіп, окпеңе суық әткізіп күйреп кетуге және</w:t>
        <w:br/>
        <w:t>болмайды: өйткені қыр астында жаймашуақ тыныстап коқ-</w:t>
        <w:br/>
        <w:t>темің келе жатыр. Еп дұрысы -- қайғынын да, қуаныштың</w:t>
        <w:br/>
        <w:t>да сырын сабырмен ұғу. содан т?лім алу.</w:t>
        <w:br/>
        <w:t>Кіндік шешемнің сөзі әлі іде сен хелгенде құлағыма</w:t>
        <w:br/>
        <w:t>қайта естіліп жатқан. Ендеше бұл ай менің қуаң тартып</w:t>
        <w:br/>
        <w:t>қасарысып келіп қалған күзім болмаса неғылсын.</w:t>
        <w:br/>
        <w:t>-- Қияли-қияли дегенге қайдағыны соғады екенсің</w:t>
        <w:br/>
        <w:t>сен де,- деп Оразәлі досына дүрсе қоя берді.-- Басыңдағы</w:t>
        <w:br/>
        <w:t>дәулет мынау! Үй, семья анау! Не ішем, не жеймін де-</w:t>
        <w:br/>
        <w:t>мейсің!..</w:t>
        <w:br/>
        <w:t>Қыдырдың даусы өзсннің арғы жағынан естілгендей</w:t>
        <w:br/>
        <w:t>талып жетті.</w:t>
        <w:br/>
        <w:t>Сөзімді алыстан қайырып жатқаным -- кешелі</w:t>
        <w:br/>
        <w:t>бергі ішімдегі арпалысты сезсін дегенім ғой.</w:t>
        <w:br/>
        <w:t>Енді байқады, Қыдырдың жанарының астында бармақ</w:t>
        <w:br/>
        <w:t>басындай көгіс қалқыпты. Кісі ұйықтамаса өстетін. Еңсесін</w:t>
        <w:br/>
        <w:t>салып стол үстіндегі нан қиқымын үрлеп жіберді. Басын</w:t>
        <w:br/>
        <w:t>тасқа ұрып сақылдап ағып жатқан Тентектің сарыны</w:t>
        <w:br/>
        <w:t>құбылып естіледі. Жел көтерілді ме, әйнек сыртынан тел-</w:t>
        <w:br/>
        <w:t>мірін тұрған шырмауық басы және қалтырай бастады.</w:t>
        <w:br/>
        <w:t>Ұлтанынан еден сызы сезілді.</w:t>
        <w:br/>
        <w:t>Бүгін осында қон. Бәрін түсінесің,-- деді Қыдыр.</w:t>
        <w:br/>
        <w:t>Қой, көкешім. Осы сандалғаным жетеді! Қалада үй-</w:t>
        <w:br/>
        <w:t>ішің үдеріп уайымдап жатқанда бұл не жатыс?!</w:t>
        <w:br/>
        <w:t>Даусының қалайша сап-сап басылып қалғанын өзі де</w:t>
        <w:br/>
        <w:t>ұқпады.-- Ертең жұмыс. Жуынып-шайыну керек. Машийа</w:t>
        <w:br/>
        <w:t>сүртусіз...</w:t>
        <w:br/>
        <w:t>Көзіне көзі түскен. Сүйек-сүйегі сырқырап, денесін</w:t>
        <w:br/>
        <w:t>қалтырата салқын леп соғып өтті. Досының жанары терең-</w:t>
        <w:br/>
        <w:t>деп кетіпті: сол тұңғиықтан не көрді дейсіз ғой -- ақ-қара-</w:t>
        <w:br/>
        <w:t>су айқын жанардан үзіліп түсуге қалған тамшы жас, тым</w:t>
      </w:r>
    </w:p>
    <w:p>
      <w:r>
        <w:t>алысқа ұмтылған тірлік толқыны, құлшыныс, ішкі құбылыс,</w:t>
        <w:br/>
        <w:t>ерік күші, сыр бермеу секілді мінез қыры елес берді. Иман-</w:t>
        <w:br/>
        <w:t>дай шыны, кісіні көзінен танитын жазушы емес, хирург</w:t>
        <w:br/>
        <w:t>қой. Бұрын-сонды дос жанын түсіндім, ұқтым дегені бекер</w:t>
        <w:br/>
        <w:t>боп шықты. Қыдырдың салалы саусағын қысты.</w:t>
        <w:br/>
        <w:t>-- Мақұл, қалаға барып үйіңе телефон соғайын. У айым</w:t>
        <w:br/>
        <w:t>етпесін... Тамақ та таусылыпты... Көп кешікпесшін...</w:t>
        <w:br/>
        <w:t>185</w:t>
        <w:br/>
        <w:t>Қайыс белдігін шіреніп тарта-тарта шарт үзді. «Өй, атаңа</w:t>
        <w:br/>
        <w:t>нәлет-ай!., Өй, жел етек-ай!.. Қойған зат әмірі орнында</w:t>
        <w:br/>
        <w:t>тұрмайды»,-- дейді. шкафты сарт-сұрт ұрып сұмдық</w:t>
        <w:br/>
        <w:t>күйініл.</w:t>
        <w:br/>
        <w:t>Семетей чемоданын алып, шетен қалпағын киіп ал қош</w:t>
        <w:br/>
        <w:t>деп сыртқа шыққан.</w:t>
        <w:br/>
        <w:t>Үй іргесіндегі сынық отырғышта бүрісіп кейуана отыр-</w:t>
        <w:br/>
        <w:t>ған. Әлгіде үйге кірерде байқамапты тегі. Үнсіз жүре беру</w:t>
        <w:br/>
        <w:t>әбес, айналып келіп кейуанаға қолын ұсынды.</w:t>
        <w:br/>
        <w:t>-- Шипалы су жақты ма, шырағым?-- дейді кемпір.</w:t>
        <w:br/>
        <w:t>Үні жер астынан, тым алыстан шыққандай. Қанелімде</w:t>
        <w:br/>
        <w:t>жанарына жас тығылып не дерін білмей қалды.</w:t>
        <w:br/>
        <w:t>Мен де Саратовқа қайтамын,-- дейді.-- Шалым-</w:t>
        <w:br/>
        <w:t>ның жатқан жеріне барып қисаямын.</w:t>
        <w:br/>
        <w:t>«Мен де, мен де» деген сөз құлағын шағып көп жерге</w:t>
        <w:br/>
        <w:t>дейін шығарып салды. Автобусқа отырып алыстағы ақ бас</w:t>
        <w:br/>
        <w:t>тауларға тігілді. Соншама сұлу, маңғаз, асқақ жатыр. Кәрі</w:t>
        <w:br/>
        <w:t>тораңғы үдере шулады. Алыстан ақ бас таулар кідіреді,</w:t>
        <w:br/>
        <w:t>шаң-шаң жапырақ, үйлер, жолдар зырлап қалып жатыр.</w:t>
        <w:br/>
        <w:t>Перизат қызбен қоштаса алмадым-ау деп қиналды. Сол</w:t>
        <w:br/>
        <w:t>жәудір жанар енді кімге нұр шашар, енді кіммен лүпілдеп</w:t>
        <w:br/>
        <w:t>тұрып сырласар десеңші. Қазір қайда жүр екенсің, қара-</w:t>
        <w:br/>
        <w:t>ғым?! Қай алысқа қарап тұр екенсің?! Не де болса қанатың</w:t>
        <w:br/>
        <w:t>ерте қайрылмасын, көңіліңді кір шалмасын әйтеуір.</w:t>
        <w:br/>
        <w:t>Сосын жүрегіне жылы шуақ болып құйылған санаторий</w:t>
        <w:br/>
        <w:t>бас дәрігерінің қарапайым кішік мінезін көп жерге дейін</w:t>
        <w:br/>
        <w:t>жанына медеу тұтты.</w:t>
        <w:br/>
        <w:t>ҚОС БҰТАҚ</w:t>
        <w:br/>
        <w:t>Жанәділ шал әлгіде ғана кел-қайт; кел-қайт жөтеліп,</w:t>
        <w:br/>
        <w:t>белін басып үйден шыққан; сүт пісірім мезгіл өтті ме,</w:t>
        <w:br/>
        <w:t>өтпеді ме -- жүдеп-жадап қайтып келді. Етегі жер сызған</w:t>
        <w:br/>
        <w:t>барқыт шапанын шешіп, оң бұрыштағы көрпеше салып</w:t>
        <w:br/>
        <w:t>көпсітіп қойған төсегіне қисайды. Кемпірінеп түкіргіш</w:t>
        <w:br/>
        <w:t>сұрады. Жүзі сынық. Жаңа: «Ләпкенің үйіне доктыр</w:t>
        <w:br/>
        <w:t>ағасы келді»,- деп қатты қуанған. «Ләпкесі»-- ауылда</w:t>
        <w:br/>
        <w:t>автолавка айдайтын Жолдас деген жігіт. «Дәу доқтырға</w:t>
        <w:br/>
        <w:t>көрініп келемін»,-- деп желпілдеп жөнелген. Дәу доқты-</w:t>
        <w:br/>
        <w:t>ры -- осы ауданның бас дәрігері Қарауыл, Ләпкенің немере</w:t>
        <w:br/>
        <w:t>ағасы, қолы шипа, емі дару болып алдына кісі айнала</w:t>
        <w:br/>
        <w:t>бастаған жігіт. Шалдың ертеңгі шай үстіндегі сөзі: «біздің</w:t>
      </w:r>
    </w:p>
    <w:p>
      <w:r>
        <w:t>169</w:t>
        <w:br/>
        <w:t>жатып Қарауыл манағы... Ләпкенің үйіне... құрғақ жөтеліп</w:t>
        <w:br/>
        <w:t>кірген жүдеу қартты есіне алды. «Апырмау,-- деді.--</w:t>
        <w:br/>
        <w:t>Кәрия маған көрінгелі кірмесін?! Ләпкеге ашуланамын дей</w:t>
        <w:br/>
        <w:t>дуалы ауыз шалдың меселін қайтарыппын гой!» Жашпын-</w:t>
        <w:br/>
        <w:t>дағы шофер балаға оқыс бұрылды.</w:t>
        <w:br/>
        <w:t>-- Қосбұтаққа қайыра бұр! Ауру шалды көріп шыға-</w:t>
        <w:br/>
        <w:t>мын!</w:t>
        <w:br/>
        <w:t>Артындағы қос сорайған сарнап қоя берсін.</w:t>
        <w:br/>
        <w:t>-- Есіңнен алжастың ба, жарты жолға келіп қалдық</w:t>
        <w:br/>
        <w:t>қой!</w:t>
        <w:br/>
        <w:t>Ойға-қырға сүйрелейтін қауын салған қап деймісің,</w:t>
        <w:br/>
        <w:t>онсыз да құйрығымыз тесілді.</w:t>
        <w:br/>
        <w:t>-- Ауру шалды көріп шығуымыз керек. Үлкен жолға</w:t>
        <w:br/>
        <w:t>жеттік, автобусқа отырасыңдар.</w:t>
        <w:br/>
        <w:t>Бала күннен бері қисайса басы қайтпайтын қыңырдың</w:t>
        <w:br/>
        <w:t>өзі. Қос сорайған қарғап-сілеп, екіншілей көрместей болып,</w:t>
        <w:br/>
        <w:t>достықтың ала жібін үзісіп машинадан сыртқа қотарылды.</w:t>
        <w:br/>
        <w:t>Үлкен жолдың жиегіне үйіліп қала берді. Газик ышқына</w:t>
        <w:br/>
        <w:t>шалт бұрылып қырға қайыра салған. «Қарттың құрғақ жв-</w:t>
        <w:br/>
        <w:t>телгені қалай?»</w:t>
        <w:br/>
        <w:t>Күнгей беттің мол адырының арасына бұққан Қосбұ-</w:t>
        <w:br/>
        <w:t>таққа бұлар күн батып, қас қарая ілікті. Шағын ауыл малын</w:t>
        <w:br/>
        <w:t>жайғап кешкі шайға қонақтапты. Әр үйдің дамбал-көйлек-</w:t>
        <w:br/>
        <w:t>шең иесін ағараңдатып, итін абалатып жүріп сұрау салған.</w:t>
        <w:br/>
        <w:t>Манағы шалдың «Жанәділ ұста» екенін; үйі бас жақта</w:t>
        <w:br/>
        <w:t>«Ләпкемен көрші» отыратынын әзер анықтады. Ақыры</w:t>
        <w:br/>
        <w:t>итсіз, қорасыз, жайдақ қана жатаған қоржын үйге маңдай</w:t>
        <w:br/>
        <w:t>тіреген.</w:t>
        <w:br/>
        <w:t>Есікті жер ортасына келген кейуана кісі ашты. Ішке</w:t>
        <w:br/>
        <w:t>бастады. Қарауылдың денесін салқын леп шалғандай</w:t>
        <w:br/>
        <w:t>тітіренді, шал алдында өз-өзін қылмыстыдай сезінді. Қарт</w:t>
        <w:br/>
        <w:t>тергі бөлмеде ақ текемет жиегінде жүрелеп тәспі ауда-</w:t>
        <w:br/>
        <w:t>рып отыр екен; сәлемдесті, үнсіз иегімен төрді нұсқады.</w:t>
        <w:br/>
        <w:t>Қан-селсіз жүдеу жүзі, ақ сақалы, ақ киімі кебіндеген</w:t>
        <w:br/>
        <w:t>аруаққа ұқсатты. Дәрігердің жанын жабайы мұң жайлады.</w:t>
        <w:br/>
        <w:t>Қолы егеудей және құрғақ жөтеледі. Қарауыл сырт киімін</w:t>
        <w:br/>
        <w:t>сыпырып тастап, тізерлей жүгініп қартқа келген шаруасын</w:t>
        <w:br/>
        <w:t>айтты.</w:t>
        <w:br/>
        <w:t>-- Көп жаса, қарағым. Тән күйттеген кезім жоқ-ты.</w:t>
        <w:br/>
        <w:t>Кейінгі кезде өкпем сығып, ұйқтатпайды, оның үстіне ашы</w:t>
        <w:br/>
        <w:t>жөтел бар. Мана әлгіде көріне салайын деп барғаным ғой.</w:t>
        <w:br/>
        <w:t>Дабысыңды естіп қуанып жатамыз. Марқұм әкеңмен керік</w:t>
        <w:br/>
        <w:t>басып, темір илеп он жылдай қосыла тер төгіп едік. Жақсы-</w:t>
        <w:br/>
        <w:t>лар кеткен жолға бейіл бердім мен де.</w:t>
        <w:br/>
        <w:t>-- Бұрын дәрігерге көріндіңіз бе, Жәке?</w:t>
        <w:br/>
        <w:t>17%</w:t>
      </w:r>
    </w:p>
    <w:p>
      <w:r>
        <w:t>Тамырын ұстады.</w:t>
        <w:br/>
        <w:t>-- Өткен айда өзіңді демалыста деді. Ұшыраса алма-</w:t>
        <w:br/>
        <w:t>дым. Сүйегімді саударытып ауданға, әрісі облысқа дейін</w:t>
        <w:br/>
        <w:t>сандалдым, балам. Әк ішкізді ме-ау, суретке басты ма-ау,</w:t>
        <w:br/>
        <w:t>ақ халатты бастықтардың істемегені жоқ. Тексеріп-тексе-</w:t>
        <w:br/>
        <w:t>ріп айтқаны: «өкпеңде дақ бар, жаман ауру, астанаға бары-</w:t>
        <w:br/>
        <w:t>ңыз»,-- деді. Қайда! Осы жасқа келгенде оқушы балалар-</w:t>
        <w:br/>
        <w:t>мен пойызға таласып сандалайын ба; тойдым, қойдым,</w:t>
        <w:br/>
        <w:t>өлсем ағайын тепкілеп көмер деп қайтып келдім.</w:t>
        <w:br/>
        <w:t>Қарттан рентген суретін сұрады.</w:t>
        <w:br/>
        <w:t>-- Тақия қып тіктіріп киетіндей көп еді, қояр да қой-</w:t>
        <w:br/>
        <w:t>май біреуін беріп жіберген. Кемпір, қайда әлгі, сүттің</w:t>
        <w:br/>
        <w:t>бетін жауып жүрген қатты қағазың?</w:t>
        <w:br/>
        <w:t>Кейуана қазандық жақтан табақтай рентген суретін</w:t>
        <w:br/>
        <w:t>әкеліп берді, Қарауыл қатты қағазды қолына алған. Электр</w:t>
        <w:br/>
        <w:t>жарығына төсеп жоғары көтерді, сүзіле ұзақ үңілді. Расын-</w:t>
        <w:br/>
        <w:t>да екпе шұп-шұбар, әсіресе оң жағында қарауытқан дақ</w:t>
        <w:br/>
        <w:t>мол. Санап еді, жаңыла берді. «Жаман ауру, астанаға</w:t>
        <w:br/>
        <w:t>барыңыз...» Институт қабырғасынан шыққалы бері нешеме</w:t>
        <w:br/>
        <w:t>кітап ақтарды, қаншама дертпен беттесті -- дәп мұндай</w:t>
        <w:br/>
        <w:t>түсі суық суретті көргені осы.</w:t>
        <w:br/>
        <w:t>Қарауыл ойлаған: «Осындай да түсі суық дерт болады</w:t>
        <w:br/>
        <w:t>екен-ау» деп. «Бұрын ауырып па едіңіз» деп шалды қинау-</w:t>
        <w:br/>
        <w:t>дың қажеті жоқ. Мұндай өкпемен кісі жарты жыл да өмір</w:t>
        <w:br/>
        <w:t>сүрмейді. Оның үстіне пәлен уақыт ұсталық еткен адамның</w:t>
        <w:br/>
        <w:t>денсаулығы мықты болған, Дерттің тақауда жабысқаны...</w:t>
        <w:br/>
        <w:t>бұл анық». Қарттың жүзіне зер сала қараған. Тотыққан</w:t>
        <w:br/>
        <w:t>шойындай беті күлбеттеніп, әжімі тереңдеп, не зауалға</w:t>
        <w:br/>
        <w:t>да іштей бейіл берген көнбіс хал. Ет жүрегі езіле аяды.</w:t>
        <w:br/>
        <w:t>Алабас жыландай кеудесін сығып, тынысын тарылтқан,</w:t>
        <w:br/>
        <w:t>құрғақ жөтелмен қосыла айбат шеге ысқырынған жат</w:t>
        <w:br/>
        <w:t>жүзді сыр бермей жасырып-ақ отыр». Қарауыл өз самайы-</w:t>
        <w:br/>
        <w:t>нан жылыстаған терді сезбепті. Шофер бала лып етіп</w:t>
        <w:br/>
        <w:t>түрегеліп сүлгі әкелді, тізесіне тастады. Сүлгіні алып сүр-</w:t>
        <w:br/>
        <w:t>тінген. Қарт үні әріден талып-талып жетті.</w:t>
        <w:br/>
        <w:t>-- Қатты қиналдың ғой, балам. Жас емеспін, не сұмдық</w:t>
        <w:br/>
        <w:t>болса да бетіме айт; ағайынмен арыздасып азды-көпті</w:t>
        <w:br/>
        <w:t>әзірлігімді жасай берейін.</w:t>
        <w:br/>
        <w:t>Қарауыл бұл сөзді естімеді. Өз ішіне үңілген секілденіп</w:t>
        <w:br/>
        <w:t>терең ойда отырған. Санасын әлдеқайда еміс-еміс әлсіз</w:t>
        <w:br/>
        <w:t>сәуле сызып өткендей болды. Бала кезі... жоқ... студент</w:t>
        <w:br/>
        <w:t>екен-ау дейді, соңғы курста атақты профессордан дәріс</w:t>
        <w:br/>
        <w:t>алып жүрген. Әбу Әлі ибн-Синадан әлгі кісі жатқа оқушы</w:t>
        <w:br/>
        <w:t>еді. Сол көне ғұламаның: «Тәуіптер көп ауруды сынаппен</w:t>
        <w:br/>
        <w:t>емдеген. Кісі сынап жұтып отырып шашалса, өкпеге шашы-</w:t>
        <w:br/>
        <w:t>129</w:t>
        <w:br/>
        <w:t>Көңілге болмаса Оразәлі қалада көп кідірген жоқ-ты.</w:t>
        <w:br/>
        <w:t>Әуелі дасының үйіне телефон соқты, өз келіншегіне қағаз</w:t>
        <w:br/>
        <w:t>қалдырып, жолай кешкі шайға деп піскен ет, қой сүтінен</w:t>
        <w:br/>
        <w:t>қатырған ірімшік, бәліш сатып алды. Күн көкжиекке жа-</w:t>
      </w:r>
    </w:p>
    <w:p>
      <w:r>
        <w:t>насқанда Ай алқабына қайтып оралған. Тентектің жарла-</w:t>
        <w:br/>
        <w:t>уыт қос жағасы қара қошқыл. Құрақ басы салбырап түсіп</w:t>
        <w:br/>
        <w:t>кетіпті. Қыдыр қол күрекпен ағаш түбін қопсытып жүр</w:t>
        <w:br/>
        <w:t>екен, мұны көріп еңсесін жазды, ыржиып күлді. Қолынан</w:t>
        <w:br/>
        <w:t>азық-түлік салынған сумканы алды. «ірімшікпен шай</w:t>
        <w:br/>
        <w:t>ішкенді ұнатамын»,-- дейді. «Іңір үйірілмей тұрып электр</w:t>
        <w:br/>
        <w:t>есептегішін жөндеп қойшы, қолыңның ебі бар ғой, түнде</w:t>
        <w:br/>
        <w:t>жарықсыз жаттым». Фолкнердің «Августағы ай жарығы»</w:t>
        <w:br/>
        <w:t>атты романын оқып бітіре алмадым»,-- дейді және. Ораззлі-</w:t>
        <w:br/>
        <w:t>нің бар зейіні досының қимыл-қалпында, әлдебір күдік</w:t>
        <w:br/>
        <w:t>іздеп көзінің астымен ішіп-жей қарайды. Сәл нәрсеге</w:t>
        <w:br/>
        <w:t>сезіктене қалады, сәл дыбыстан секем алады. «Шайды</w:t>
        <w:br/>
        <w:t>сыртта ішсек қайтеді?»-- дейді бұл. «Үйдің едені тым сшл-</w:t>
        <w:br/>
        <w:t>қын сезілді, құяңым ұстап сіресіп қалармын».</w:t>
        <w:br/>
        <w:t>-- Үйде ішейік,-- деді Қыдыр.</w:t>
        <w:br/>
        <w:t>Күн көкжиектегі тырбық ағашқа түйреліп қалыпты.</w:t>
        <w:br/>
        <w:t>Оразәлі ләм деген жоқ. Ауыз айбандағы есептегіштің</w:t>
        <w:br/>
        <w:t>қорабын ашқан, жоғары өрісті ұстайтын сақтық сымы</w:t>
        <w:br/>
        <w:t>күйген жоқ. Көп шұқылап жаңа сым тартты. Бөлме/е</w:t>
        <w:br/>
        <w:t>жарық жанды.</w:t>
        <w:br/>
        <w:t>Оразәлі бос шелекті салдыратып су әкелуге жөнелген,</w:t>
        <w:br/>
        <w:t>Жар жиегіндегі тікенек қоршаудың астынан еңкейіп өтт.</w:t>
        <w:br/>
        <w:t>Сай ұлтанында Тентек; күндізгі сақылдаған ашық үш</w:t>
        <w:br/>
        <w:t>басылып, танауынан ыңылдап мақам айтқан әншідей мің-</w:t>
        <w:br/>
        <w:t>гірлеп қалыпты. Ағыс алдына шелегін тосқан, қолынан</w:t>
        <w:br/>
        <w:t>жұлып әкете жаздады. Жаңа байқады, мойнында галстул</w:t>
        <w:br/>
        <w:t>салпылдайды. Мана ертеңгісін асығыс байлай салғаны, сіл</w:t>
        <w:br/>
        <w:t>алашапқынмең ұмытып кеткені, кісі күлерлік ыздима</w:t>
        <w:br/>
        <w:t>киіммен жүргені енді есіне түсті. Өзінің тұзы жеңілдігін</w:t>
        <w:br/>
        <w:t>күйді содан. Дачаға түнеріп оралған.</w:t>
        <w:br/>
        <w:t>Қыдыр манағы столдың үстін жиып, газет жайы,</w:t>
        <w:br/>
        <w:t>шағын дастарқан жасап қойыпты. Буы бұрқылдап шайнек</w:t>
        <w:br/>
        <w:t>келді. Салқын сыз еденді бөлме ішіне аздап жылу жүгірген</w:t>
        <w:br/>
        <w:t>секілді. Бірауық үнсіздікті кесе мен қасық сыңғыры бөліп</w:t>
        <w:br/>
        <w:t>тұрды. Әйнектен аппақ сәуле құйылды, ай туғаны. Осы</w:t>
        <w:br/>
        <w:t>мезет бұл оқыс Қыдырдың жанарына назар салған: қанія-</w:t>
        <w:br/>
        <w:t>ма масайраған мерекелі ортада отырып қуанар-ау, қызме</w:t>
        <w:br/>
        <w:t>деп, міндет деп зыр жүгірген тіршілікке ілесер-ау, қайсыбір</w:t>
        <w:br/>
        <w:t>алыс жағалауға тағдыр айдап апарар-ау, тыншыр, жш</w:t>
        <w:br/>
        <w:t>186</w:t>
        <w:br/>
        <w:t>Ләпке қатарынан озды, астында мошине, үстінде сегіз бөл-</w:t>
        <w:br/>
        <w:t>мелі үй; жұрт таппай жүрген үнді шайын Қосбұтаққа</w:t>
        <w:br/>
        <w:t>қаптап әкеледі»,-- деді. Ендігі сөзі: көрмегенім Ләпке бол-</w:t>
        <w:br/>
        <w:t>сын, кәпірдің беті аулақ.</w:t>
        <w:br/>
        <w:t>Алдына құм толы көзе қойып жатқан қосағы тегі</w:t>
        <w:br/>
        <w:t>қайран. Шалынан сыр суыртпақтады. Шалдың қысыр сөзді</w:t>
        <w:br/>
        <w:t>қаламайтын әдеті, әуелі кемпірін іш мылтықпен ата қара-</w:t>
        <w:br/>
        <w:t>ған. Әйтсе де көпке шыдай алмады. Астындағы жер дүмпі-</w:t>
        <w:br/>
        <w:t>гендей және тыншымады. Самайынан шашырап шығып</w:t>
        <w:br/>
        <w:t>кеткен бірер тал шашын жаулығына әлсін-әлі жасырып,</w:t>
        <w:br/>
        <w:t>қабағын аңдып, бәйек болып отырған кемпірін аяп кетті,</w:t>
        <w:br/>
        <w:t>Кеудесін көтеріп: «Осы ауылдың қауын бас, пияншік бала-</w:t>
        <w:br/>
        <w:t>лары оңбайды»,-- деді әуелі. Құрғақ жөтелді.</w:t>
      </w:r>
    </w:p>
    <w:p>
      <w:r>
        <w:t>-- Тап жаңа өкпемді сүйретіп Ләлкенің үйіне бара-</w:t>
        <w:br/>
        <w:t>йын. Мана сыртқа шыққанда көргем, есігінің алдына өкі-</w:t>
        <w:br/>
        <w:t>меттер мінетін лөккебай тоқтаған. Доқтыр ағасы түсті.</w:t>
        <w:br/>
        <w:t>Әнеукүні әрісі облыс, берісі ауданға барып доқтыр жаға-</w:t>
        <w:br/>
        <w:t>лағанда осы Қарауылға көріне алмағам, демалысқа кетті</w:t>
        <w:br/>
        <w:t>деген. Құдай сәтін салды деп сүрініп-қабынып жетейін,</w:t>
        <w:br/>
        <w:t>Қабаған төрткөз итін үйшігіне қамап қойыпты. Ләпкенің</w:t>
        <w:br/>
        <w:t>тамы қайбір қайуана қазақтың қоржын үйіне ұқсаған,</w:t>
        <w:br/>
        <w:t>сиырдың бүйрегіндей буылтық-буылтық бірдеме. Бірінде</w:t>
        <w:br/>
        <w:t>самсаған қазы, келесіде темір-терсек жиылған, адасып</w:t>
        <w:br/>
        <w:t>жүріп қонақ бөлмесін әзер табайын. Табалдырықтан атта-</w:t>
        <w:br/>
        <w:t>йын. Состиып Ләпке тұр, келдің-ау, кеттің-ау жоқ, кәрі</w:t>
        <w:br/>
        <w:t>кеннің тұзындай шегір көзі атысып кетіпті. Бәтшағардың</w:t>
        <w:br/>
        <w:t>түсі соншама суық болар ма. Қасында қос бірдей сорайған</w:t>
        <w:br/>
        <w:t>серігі бар Қарауыл доқтыр төрде, шешінбепті. Жүрелеген</w:t>
        <w:br/>
        <w:t>күйі тұз көзге аңкілдеп кейісін кеп, кейісін кеп. Қазандық</w:t>
        <w:br/>
        <w:t>түбінде үйелеп кемпірі отырған. «Балаңыз келіп көзайым</w:t>
        <w:br/>
        <w:t>болдыңыз ба?.: Ағасы болған соң ұрысып жатқан ғой»,-</w:t>
        <w:br/>
        <w:t>деймін жуып-шайып. Қарауылдың мінезі жібек деуші</w:t>
        <w:br/>
        <w:t>еді. «Мына кісікиік тұз көз несібесін талап кететіндей</w:t>
        <w:br/>
        <w:t>тарылған шығар, ретсіз шелтиген шығар» деймін ішімнен.</w:t>
        <w:br/>
        <w:t>«Кемпір болмаса көктайғақ еденіңді баспас едім!.. Дүние-</w:t>
        <w:br/>
        <w:t>қоңыз!.. Мұңсыз!..»-- дейді доқтыр ағасы. Тамағым удай</w:t>
        <w:br/>
        <w:t>ашып өзегім өртеніп тұрса да ара түсіп бәтуа айтқалы жү-</w:t>
        <w:br/>
        <w:t>гіндім. Сырттан келін бала енді. Қолында үйеме сүр ет</w:t>
        <w:br/>
        <w:t>салған табағы бар, байқаймын, қазан көтеріп ас салғалы</w:t>
        <w:br/>
        <w:t>әкеле жатыр. Көп жасағыр иіліп сәлем берді. Сол мезет</w:t>
        <w:br/>
        <w:t>Ләпкені жын қақты, күректей алақанымен келіншегін</w:t>
        <w:br/>
        <w:t>итеріп жібергені. Ет шашылып қалды. Қарауылдың сорай-</w:t>
        <w:br/>
        <w:t>ған серіктері біртін-біртін тұрып жылыстай бастаған.</w:t>
        <w:br/>
        <w:t>Қарауыл шыдамай кетті, атып тұрып бетін басып теріс</w:t>
        <w:br/>
        <w:t>айналған жас келіншекті жұбатты, жылы-жылы сөздер</w:t>
        <w:br/>
        <w:t>170</w:t>
        <w:br/>
        <w:t>гені рас. «Мына сорайған секілді ештемені парық қылмай,</w:t>
        <w:br/>
        <w:t>кәткенінек хал кештізй; карта ойнап, шарап қылғытып, кен</w:t>
        <w:br/>
        <w:t>жатып, қол ұшын қимылдатып тіршілік кешсе ғой -- осын-</w:t>
        <w:br/>
        <w:t>шама тұзым ауыр тартпас еді. Ерте қартаймас ем. Со</w:t>
        <w:br/>
        <w:t>ған секілді неге сұлу сестралардың мықынын мытымайды,</w:t>
        <w:br/>
        <w:t>неге жиын кеште көсіліп ән салмайды, кекірелеп жұрмей-</w:t>
        <w:br/>
        <w:t>ді, дүмдімен жұғыспайды? Қайсыбір бұзақымен сөз салы-</w:t>
        <w:br/>
        <w:t>сып тұрғанша неге жұдырықтасып алмайды? Осы «неге-</w:t>
        <w:br/>
        <w:t>негенің» күллісі бала күннен жабысқан ойдан.</w:t>
        <w:br/>
        <w:t>«Әйтсе де ой орманында адаса бермей әлгі әзімшіл,</w:t>
        <w:br/>
        <w:t>әпербақан немені ақ жүріп, адал сөйлеуге үйретіп бағады</w:t>
        <w:br/>
        <w:t>бұл».</w:t>
        <w:br/>
        <w:t>«Ең әуелі малқорданың үйіне дүбірлетіп кісі ертіп</w:t>
        <w:br/>
        <w:t>баруым қате. Нойыс немені озімсініп, еркінсіп қалжың</w:t>
        <w:br/>
        <w:t>айтуым күпірлік. Үшіншіден -- оның ойынша «жүрісім</w:t>
        <w:br/>
        <w:t>мынау, сайран салып»; өзінің отырысы әлгі, мықшыңдап</w:t>
        <w:br/>
        <w:t>дөңгелек жамап, бір шегені бөліп қағып. Ішегіне шына-</w:t>
        <w:br/>
        <w:t>шақ айналмайтын қызғаншақ. Жат көзінше аузы қисаймай</w:t>
        <w:br/>
        <w:t>ғайбат айтты. Енді қайтерсің? Тымырсықтың меңіреу</w:t>
        <w:br/>
        <w:t>түкпіріне сәуле түсірем дей-дей діңкеледім».</w:t>
        <w:br/>
        <w:t>Қарауылдың көз алдына сәрсенбіде өзі операция жаса-</w:t>
        <w:br/>
        <w:t>ған он жеті жасар өрім қыз елестеді. Наркоз берер алдын-</w:t>
        <w:br/>
        <w:t>да: «Аға, бұл өмір азап пен ауру ғана ма? Түк көрмей</w:t>
      </w:r>
    </w:p>
    <w:p>
      <w:r>
        <w:t>өттім ғой!» деп сыңсып жылағаны құлағына сіңіп қалыпты.</w:t>
        <w:br/>
        <w:t>Ағаш көлеңкесіне шыққан нәзік гүлді шырмауық шырмап,</w:t>
        <w:br/>
        <w:t>сәуле көрсетпей ерте солдырмас па. Дертті қыздың халі де</w:t>
        <w:br/>
        <w:t>дәл солай. Табандатқан екі сағат бойына шырмауық -</w:t>
        <w:br/>
        <w:t>кеселмен майдан ашып қырқысып еді. Самайының ағы</w:t>
        <w:br/>
        <w:t>көбейгенін ертесіне келіншегі айтты. Апта бұрын ауруха-</w:t>
        <w:br/>
        <w:t>наға мешел жігіт жеткізілген. Омыртқасына өткен жұлын-</w:t>
        <w:br/>
        <w:t>құрт жеті жылдай төсекке таңыпты, кеудесін көтеруге</w:t>
        <w:br/>
        <w:t>халі жоқ, жамбасы ойылып кеткен. Әлгі байғұстың: «Осы-</w:t>
        <w:br/>
        <w:t>Дан аяғыма мініп он қадам жүріп өлсем арманым жоқ,</w:t>
        <w:br/>
        <w:t>аға»,-- деген сөзі сай-сүйегін сырқыратқан сонда.</w:t>
        <w:br/>
        <w:t>«Өмір қалірін түсінуді күрескер адамдардан үйренсек</w:t>
        <w:br/>
        <w:t>қайтеді екен?»</w:t>
        <w:br/>
        <w:t>«Басы ауырмас, балтыры сыздамас Ләпкенің қылығы</w:t>
        <w:br/>
        <w:t>әлгі. Бес күндік тіршілікте малмен мал болып қораны</w:t>
        <w:br/>
        <w:t>шулату, ішпей-жемей ақша жинау, баланы дүниеқоңыз</w:t>
        <w:br/>
        <w:t>етіп баулу да сол мұңсыздың ісі. Көршінің қорасына қас-</w:t>
        <w:br/>
        <w:t>қыр түсіп қырып жатса -- жаны жай тауып, көрпесіне</w:t>
        <w:br/>
        <w:t>бүркене түсетін шығар. Көктемгі қарғынға кісі ағып кетіп</w:t>
        <w:br/>
        <w:t>бара жатса -- қол ұшын ұсынуға қиналатын болар сірә.</w:t>
        <w:br/>
        <w:t>Мұңсыз қылмағаныңа тәуба, тағдыр».</w:t>
        <w:br/>
        <w:t>Сары майша еріп батуға бет алған күнге қарап келе</w:t>
        <w:br/>
        <w:t>177</w:t>
        <w:br/>
        <w:t>бауырлап жылжып жеткен кәрілікке де көндігер, жылдар</w:t>
        <w:br/>
        <w:t>әтер, жаңа ұрпақ жетілер, әйтсе де осы бір жанарды ұмыта</w:t>
        <w:br/>
        <w:t>алмас.</w:t>
        <w:br/>
        <w:t>-- Естимісің?-- деді Қыдыр.-- Салдыраған арба</w:t>
        <w:br/>
        <w:t>даусын.</w:t>
        <w:br/>
        <w:t>Бұл үнсіз-тілсіз басын шайқады.</w:t>
        <w:br/>
        <w:t>-- Кіндік шешем айтушы еді: ажалдың арбасы болады</w:t>
        <w:br/>
        <w:t>деп. Ажал арбасы адам дүниеге келгеннен салдырап соңы-</w:t>
        <w:br/>
        <w:t>на түседі екен. Бала кезінде кісі жүйрік болады, құлындай</w:t>
        <w:br/>
        <w:t>ұшып қырқалардан асып, арбадан қара үзіп кетеді. Өлім</w:t>
        <w:br/>
        <w:t>туралы ойламайды. Жігіт болады. Ентігін басып бір жерге</w:t>
        <w:br/>
        <w:t>тыныстайын десе, біледі, артындағы өкшелей қуған арба</w:t>
        <w:br/>
        <w:t>жетіп қаларын, Бұл тіршілікте адамның дамыл таппай</w:t>
        <w:br/>
        <w:t>жүгіре беретіні содан. Жер ортасына келеді, қартаяды. Бір</w:t>
        <w:br/>
        <w:t>күндері кеудесі сырылдап аяңдауға әзер шамасы жетеді.</w:t>
        <w:br/>
        <w:t>Енді жер басын жылжудың өзі мұң. Ажал арбаның салды-</w:t>
        <w:br/>
        <w:t>ры үдей түседі. Тақап қалады. Соңғы мәрте ышқынасың;</w:t>
        <w:br/>
        <w:t>бұрылыстан салдыр-гүлдір шыға келген әлгі арба үстіңнен</w:t>
        <w:br/>
        <w:t>езіп өте шығады.</w:t>
        <w:br/>
        <w:t>Әйнектен толық айдың шекесі сығалады, бөлмеге суық</w:t>
        <w:br/>
        <w:t>сәуле құйылды.</w:t>
        <w:br/>
        <w:t>-- Ырымшыл, не діндар емеспін. Жақсы білесің.</w:t>
        <w:br/>
        <w:t>Әйтсе де жас күнімнен санама сіңіп қалған осы әңгіме</w:t>
        <w:br/>
        <w:t>кешелі бері ойыма оқыс оралды. Дачада жұмыс істеп</w:t>
        <w:br/>
        <w:t>жүргем. Кешқұрым. Қас қарайған кез. Осы демалыс үйле-</w:t>
        <w:br/>
        <w:t>рінің қарауылы есек арбасын жегіп алып түнделетіп совхоз</w:t>
        <w:br/>
        <w:t>базынан тыңайтқыш ұрлауға бара жатыр екен. Арбаның</w:t>
        <w:br/>
        <w:t>тастақты жолмен салдыраған дауысы құлағыма түрпідей</w:t>
      </w:r>
    </w:p>
    <w:p>
      <w:r>
        <w:t>тиді Содан бері, мінекей, екінші рет арба салдырын есітіп</w:t>
        <w:br/>
        <w:t>отырмын.</w:t>
        <w:br/>
        <w:t>-- Тыңайтқыш ұрлауға шыққан сол қарауыл жігіт</w:t>
        <w:br/>
        <w:t>болар тағы!-- деді Оразәлі өз-өзінен өтірік желпініп.-</w:t>
        <w:br/>
        <w:t>Баздағы үюлі жатқан тыңайтқышты өз бағына керегінше</w:t>
        <w:br/>
        <w:t>тасып алмақшы ғой иттің баласы. Айтайын оған! Аулақ</w:t>
        <w:br/>
        <w:t>жүр деп!</w:t>
        <w:br/>
        <w:t>Қыдыр сазарған күйі тапжылмастан отыра берді. Бұл</w:t>
        <w:br/>
        <w:t>артықтау кеткенін жаңа сезді, басылып қалды. Өйткені</w:t>
        <w:br/>
        <w:t>іште де, тыста да ұйыған тыныштық-тын. Әрәдік шілделік-</w:t>
        <w:br/>
        <w:t>тің шырылы сызылып шығады.</w:t>
        <w:br/>
        <w:t>-- Қарауыл жігіт ертемен қалаға кеткен. Әлі қайтып</w:t>
        <w:br/>
        <w:t>оралған жоқ,-- деді Қыдыр-</w:t>
        <w:br/>
        <w:t>Мазақ қылып отырған жоқ Па осы деген ой келді</w:t>
        <w:br/>
        <w:t>Оразәліге. Бұрқ етіп ашулануға шақ қалды.</w:t>
        <w:br/>
        <w:t>-- Шілделік шырылынан өзге дыбыс жоқ, көкешім.</w:t>
        <w:br/>
        <w:t>-- Шынымен дәнеме естімегенің бе?-- деді Қыдыр</w:t>
        <w:br/>
        <w:t>187</w:t>
        <w:br/>
        <w:t>«Мұндайда ақылшы көп. Демалысқа келіп жатқан</w:t>
        <w:br/>
        <w:t>Қарауылдың жынына тигені бар ғой.</w:t>
        <w:br/>
        <w:t>-- Бүл қай әләулай? Келістіріп бір шаруаның басын</w:t>
        <w:br/>
        <w:t>ұстасаң нетті?-- дейді ол.</w:t>
        <w:br/>
        <w:t>-- Туғалы бергі арманым автолавка болатын,-- дейді</w:t>
        <w:br/>
        <w:t>бұл.</w:t>
        <w:br/>
        <w:t>-- Өзіңдей жастарға қарасаңшы: не қойшы, не кенші</w:t>
        <w:br/>
        <w:t>бол.</w:t>
        <w:br/>
        <w:t>-- Қой, ә! Әркімнің бір сүйген кәсібі бар. Менің сүй-</w:t>
        <w:br/>
        <w:t>ген кәсібім -- автолавка айдау. Малшыларға қызмет ете-</w:t>
        <w:br/>
        <w:t>мін, керек-жарағын тауып беремін. Ендеше мен де халыққа</w:t>
        <w:br/>
        <w:t>кереклін, өмірде орным бар азаматпын.</w:t>
        <w:br/>
        <w:t>«Кей-кейде Ләпкең ұзақты түнде көз ілмей жатып ой</w:t>
        <w:br/>
        <w:t>тереңіне бататын. Өзінің азды-көнті ирелең-бұралаң өткен</w:t>
        <w:br/>
        <w:t>жолын безбендейтін. Кең күниеде біреуді ылдиға; біреуді</w:t>
        <w:br/>
        <w:t>өрге сандалтып, біреуді ілгері, келесіні көш кейін қылып</w:t>
        <w:br/>
        <w:t>шым-шытырық шатпаққа салған тағдыр тәлкегіне қайран</w:t>
        <w:br/>
        <w:t>қалатын. О, таба, деп жағасын ұстайтын. Өзін осы жастар-</w:t>
        <w:br/>
        <w:t>Мен іштей салыстыратын. Отау үйдің әр бұрышынан сыға-</w:t>
        <w:br/>
        <w:t>лайтын. Сонда әмір сүруге ылғи өз бұрышы қолайлы көрі-</w:t>
        <w:br/>
        <w:t>нетін, өз шошағы биік саналатын. Қатарының алды, ішер</w:t>
        <w:br/>
        <w:t>асқа, киер киімге мұқтаждығы жоқ. Жыл санап қорасы</w:t>
        <w:br/>
        <w:t>толып келеді, жілігі жуан, ішегі майлы».</w:t>
        <w:br/>
        <w:t>«Кеше мал төлдетіп жатқан қойшы кұрбыларын ара-</w:t>
        <w:br/>
        <w:t>лат қайтқан. Жөн сұрасаң --«қозвғ сорттап бітейік»,-</w:t>
        <w:br/>
        <w:t>дейді; бір пәс көз шырымын алмақшы еді -- «қошқарды</w:t>
        <w:br/>
        <w:t>қайтарыс!»-- деп жігі-жапар жалынды; көңіл көтерсін деп</w:t>
        <w:br/>
        <w:t>жәшіктен арақ апарған --«қозыны енесіне телиміз»,-- деп</w:t>
        <w:br/>
        <w:t>құйрығы еш жер иіскемейді; эдемі коетюм көрсеткен -</w:t>
      </w:r>
    </w:p>
    <w:p>
      <w:r>
        <w:t>«қозыны бөліп жаямыз»,-- деп сандырақтай ма-ау... пәлі-</w:t>
        <w:br/>
        <w:t>ай... тіфу!.. Осы да өмір ме?.. Қолын бір-ақ сілтеп тайып</w:t>
        <w:br/>
        <w:t>тұрған».</w:t>
        <w:br/>
        <w:t>«Қойшы құрбысындай емес, шүкіршілік, жаны тыныш,</w:t>
        <w:br/>
        <w:t>ұйқысы қанық, күндегі әдеті -- ұйқыдан ертеңгі онда оянар.</w:t>
        <w:br/>
        <w:t>Түйенің сүтін қатқан қою шайды ысылдап кеп сораптар.</w:t>
        <w:br/>
        <w:t>Бір ауқымда: «балалар қайда?» дер. «Тыныш отырып шай</w:t>
        <w:br/>
        <w:t>ішсін деп далаға ойнатып жібергем»,-- дейді келіншегі</w:t>
        <w:br/>
        <w:t>күлімдеп. «Онда мен ауданға жүремін»,-- дер. Келіншегі-</w:t>
        <w:br/>
        <w:t>нің жанары жәудір ете қалады. «Ауданға» деген сөзге сал-</w:t>
        <w:br/>
        <w:t>мақ сала, дәм қоса айтар. Машинасын от-алдырып тұрып</w:t>
        <w:br/>
        <w:t>ілесе шыққан келіншегіне жарлық жасар. «Балалар тоғанға</w:t>
        <w:br/>
        <w:t>түспесін, сүлік жабысып қалады. Жанәділ шал әнеукүні</w:t>
        <w:br/>
        <w:t>несиеге екі кило шай алған, ақшасын берсін. Қонақ үйдегі</w:t>
        <w:br/>
        <w:t>кілемдерді күнге жайып ал. Кешкілік малға ұқыпты болың-</w:t>
        <w:br/>
        <w:t>дар...» Қашан кабинасын жауып қарасы батқанша жағы</w:t>
        <w:br/>
        <w:t>174</w:t>
        <w:br/>
        <w:t>нің әскір, Бух! Бала-ішшағанның рахатын көргейсің. Жақсы-</w:t>
        <w:br/>
        <w:t>лығыңды скі дүйиеде де ұмытпаспын! Тұтынушылар ода-</w:t>
        <w:br/>
        <w:t>ғының бастығы дүкен ұстауға бұйрық берді. Бұрынғы сату-</w:t>
        <w:br/>
        <w:t>шы оку іздеп қалаға кестеді-міс. Өл дүкенді еткізстін, бұл</w:t>
        <w:br/>
        <w:t>дүниені қабылдап алатын болын келісті. Кел-қайт, кел-қайт</w:t>
        <w:br/>
        <w:t>қызыл шарапқа қызып отырып қат-қат мүлікті санақтан</w:t>
        <w:br/>
        <w:t>өткізді. Бұл көкең әуелде май шелпекке аузым тиді ғой деп</w:t>
        <w:br/>
        <w:t>қуанған».</w:t>
        <w:br/>
        <w:t>Былығы артынан шықты. Күзге салым шай толы</w:t>
        <w:br/>
        <w:t>шегендеулі жәшікті ашты, қопарып сата бастады. Орта-</w:t>
        <w:br/>
        <w:t>лап келгенде аңғарды -- жәшіктің төменгі жағына қол бат-</w:t>
        <w:br/>
        <w:t>пайды, шайын алып, кесек қалап кетіпті. Келесі жәшіктің</w:t>
        <w:br/>
        <w:t>де жарымы қам кесек. Қарасын батырып үлгерген бұрынғы</w:t>
        <w:br/>
        <w:t>жалаңқай дүкеншіні жеті атадан қайырсын, басқан ізіңе</w:t>
        <w:br/>
        <w:t>шөп шықпасын деп қарғасын. «Тонады! Абақтыға жапты!»</w:t>
        <w:br/>
        <w:t>деп алақандай Қосбұтақ бойын күңірентті. Шай күйігі</w:t>
        <w:br/>
        <w:t>басыла бере басқа пәле шықты. Торкөз жәшікте самсаған</w:t>
        <w:br/>
        <w:t>көкмойын арақ суыққа шыдамай парт-парт жарылсын.</w:t>
        <w:br/>
        <w:t>Арақ суыққа қатпайтын. Үңіле келе қанықты - баяғы</w:t>
        <w:br/>
        <w:t>мұндар шыныдағы сұйықты шприцпен сорып алып орнына</w:t>
        <w:br/>
        <w:t>су толтырып кетіпті. Мұзға айналып бөтелкені қақ айырып</w:t>
        <w:br/>
        <w:t>жатқан өлі су әншейін. Есептеп келгенде жеті жүз елу жеті</w:t>
        <w:br/>
        <w:t>сом мойнына мінді. Аттан салып бухгалтерге келді, осылай</w:t>
        <w:br/>
        <w:t>да осылай, қыл аяғы құрдымға кететін болдым, құтқар, қол</w:t>
        <w:br/>
        <w:t>ұшын бер. Ақылыңнан айналайын Бух! Жауың аяғыңа</w:t>
        <w:br/>
        <w:t>жығылып, досың төбесіне көтерсін! Жегенің -- жая, ішке-</w:t>
        <w:br/>
        <w:t>нің -- шәрбат болсын! Екі дүниеде де ұмытпаспын! «Же-</w:t>
        <w:br/>
        <w:t>тімді жылатпайық»,-- деді Бух. «Ел боп жылу жинап</w:t>
        <w:br/>
        <w:t>шығынын жабайық»,-- деді. Шарғыға түскен басын айна-</w:t>
        <w:br/>
        <w:t>лайын ағайын арашалап қалды сөйтіп.</w:t>
        <w:br/>
        <w:t>«Қазір ғой өз қолы өзіне жеткені, кімсің Ләпке атан-</w:t>
        <w:br/>
        <w:t>ғаны. Кейде қиялдап отырып сол айналайын ағайынды</w:t>
        <w:br/>
        <w:t>жиып жіберіп қонақ еткісі келеді, кәрияларға бір-бір шапан</w:t>
        <w:br/>
        <w:t>жапқысы келеді. Ойлап-ойлап, кассадағы бүтін ақшаны</w:t>
        <w:br/>
        <w:t>және бұзбайды, қорадағы малдың басын және кеміткісі</w:t>
        <w:br/>
        <w:t>келмейді. Тағы бірде шақырармын, келесі табысымнан</w:t>
        <w:br/>
        <w:t>бөлермін дейді».</w:t>
        <w:br/>
        <w:t>«Қалың жауған қарды көтере алмай дүкеннің шатыры</w:t>
      </w:r>
    </w:p>
    <w:p>
      <w:r>
        <w:t>опырылып түсті. Февральдің он төртіне қараған түні. «Маң-</w:t>
        <w:br/>
        <w:t>дайының соры бес елі екен»,-- деп аяушылық білдіргендер</w:t>
        <w:br/>
        <w:t>де болды. «Қайта езін қоса басып қалмапты»,-- деп алақа-</w:t>
        <w:br/>
        <w:t>нын шапаттап қуанысқандар да табылды. Рабкооптан қау-</w:t>
        <w:br/>
        <w:t>лап тексерушілер шықты. Және гу-гу, және жаздым-жа-</w:t>
        <w:br/>
        <w:t>ңылдым. «Қосбұтақтағы қойшыларға қызмет қыл»,-- деп</w:t>
        <w:br/>
        <w:t>енді рабкооп бастығы бұған автолавка айдатты.</w:t>
        <w:br/>
        <w:t>173</w:t>
        <w:br/>
        <w:t>демалыс үйлері. Сол жиектің аргы етегін көктей суы тастай</w:t>
        <w:br/>
        <w:t>Тентек өзені сақылдап жатыр. Тентек -- совхоз бөлімшесі</w:t>
        <w:br/>
        <w:t>мен демалыс үйлерінің шекарасы іспетті, екі шоғыр ауылды</w:t>
        <w:br/>
        <w:t>қақ бөліп жарып ағады.</w:t>
        <w:br/>
        <w:t>Кең тыныстап таза ауаны құныға жұтты. Көк майсада</w:t>
        <w:br/>
        <w:t>шық көрінбейді. Мотор үні қойынға тығылып еркелеген</w:t>
        <w:br/>
        <w:t>бала мысықша пырылдайды. Ылдиға құлап және солға</w:t>
        <w:br/>
        <w:t>бұрылған. Бұл жолмен бүгіндікке дөңгелек өтпеген. Қы-</w:t>
        <w:br/>
        <w:t>дырдың жұмыртқадай үйі... маңайы ағашқа малынып тұр,</w:t>
        <w:br/>
        <w:t>тым-тырыс. Машинасын өшіріп, жаяу аяңдады. Дауыстап</w:t>
        <w:br/>
        <w:t>дыбыс бергісі келіп оқталды да өзін-өзі тежеді.</w:t>
        <w:br/>
        <w:t>Жіңішке соқпақ көмескі тартыпты. Жабайы шөпті</w:t>
        <w:br/>
        <w:t>көп отамайтын Қыдырдың қашангы әдеті: жалқаулығынан</w:t>
        <w:br/>
        <w:t>емес, жазушылығынан. Көкті де аяйды. жұрттың маңайы</w:t>
        <w:br/>
        <w:t>жаз айында жылан жалағандай жалтырап жатқанда,</w:t>
        <w:br/>
        <w:t>мұның есік-терезесі бақбақ, өлең алабота, қоян оты, шыр-</w:t>
        <w:br/>
        <w:t>мауыққа батып тұрады. Сыртқы есігі жабық. Тұтқаны</w:t>
        <w:br/>
        <w:t>ұстағаны сол еді, ашылып жүре берді. Ауызғы үйдің еденін</w:t>
        <w:br/>
        <w:t>солайымен ақ қағаз жауып кетіпті. «Кіре бер»,-- деген Қы-</w:t>
        <w:br/>
        <w:t>дырдың үні селк еткізгені мұны.</w:t>
        <w:br/>
        <w:t>Досы төргі бөлмедегі жатаған кереуетте шалқасынан</w:t>
        <w:br/>
        <w:t>жатыр. Шеке тамыры көгеріп көрінеді. Әлденеге ұшырап</w:t>
        <w:br/>
        <w:t>қалды ма деп зәресі ұшты, жанына жетіп барған. Дәрігер-</w:t>
        <w:br/>
        <w:t>лігі ұстап Қыдырдың білегін қармады, сұп-суық. Тамыр</w:t>
        <w:br/>
        <w:t>соғысын есептеді, дұрыс секілді.</w:t>
        <w:br/>
        <w:t>-- Ұшты-күйлі жоғалып, жатып алғаныңа жән бол-</w:t>
        <w:br/>
        <w:t>сын?!</w:t>
        <w:br/>
        <w:t>Қыдыр құяңы Ұстап сіресіп қалған кісіше аса қиналып</w:t>
        <w:br/>
        <w:t>басын көтерді, сұйық шашының арасынан ақ шалынды.-</w:t>
        <w:br/>
        <w:t>Іздеп келгенің жақсы болды, Оразәлі... Жайғасып отыршы...</w:t>
        <w:br/>
        <w:t>Жеңілтек мінезің-ай осы... Түнде оқиға болды...-- Қыдыр</w:t>
        <w:br/>
        <w:t>әр сөзінің арасына тыныс қосып, ентігін басқан адамша</w:t>
        <w:br/>
        <w:t>аз-кем үзіліс жасайды.</w:t>
        <w:br/>
        <w:t>Оразәлінің күре тамырын қуалап кішкентай мұз түйірі</w:t>
        <w:br/>
        <w:t>жүгіріп өткендей тітіреді. Әлдебір суық сауал санасын</w:t>
        <w:br/>
        <w:t>сығып, көмейіне еріксіз бұғынды. Қарсы алдындағы шарасы</w:t>
        <w:br/>
        <w:t>кең қос жанардан әлсіз мұң оқыған.</w:t>
        <w:br/>
        <w:t>-- Анада менімен бірге қона кет дегенде бекер бұл-</w:t>
        <w:br/>
        <w:t>дандың.</w:t>
        <w:br/>
        <w:t>Оразәлінің бойынан салқын леп кетсінші қане. Әйнек</w:t>
        <w:br/>
        <w:t>сыртынан шырмауық шөбінің нәзік саусағы дірілдеді.</w:t>
        <w:br/>
        <w:t>Түсіндіріп, жөң айтудың орнына әлденені жұмбақтап,</w:t>
      </w:r>
    </w:p>
    <w:p>
      <w:r>
        <w:t>жолдасы тізесін жазып тұрып кетті. Электр плитасын</w:t>
        <w:br/>
        <w:t>қосып шай қамдады. Столды, еденді қағаздан арылтты.</w:t>
        <w:br/>
        <w:t>Қолы болар-болмас қалтырап нан турады, шай демдеді.</w:t>
        <w:br/>
        <w:t>183</w:t>
        <w:br/>
        <w:t>тынбайды --«дар-дар, ал-ал..» Түс әлетінде шаңын шұ-</w:t>
        <w:br/>
        <w:t>балтып аудан орталығына жетер. Рабкооптың бастығына</w:t>
        <w:br/>
        <w:t>барып қол береді. «Көке, үй-ішіціз аман ба?»... «Көке, жас</w:t>
        <w:br/>
        <w:t>еттеріңіз таусылып қалған жоқ па...», «Сейіл құруға қалай-</w:t>
        <w:br/>
        <w:t>сыз, көке?»...</w:t>
        <w:br/>
        <w:t>Ертесіне басы даң болып, көзі кіртиіп қайтар жолда</w:t>
        <w:br/>
        <w:t>туысқаны Қарауылдың үйіне соғады. Анадайдан айбындан</w:t>
        <w:br/>
        <w:t>айқайлан енеді. «Есіктері ашық-шашық... Ас үйлері айра-</w:t>
        <w:br/>
        <w:t>жайра... Үнтеп кетсем қайтеді?.. Кім бар-ау бұл үйде?..»</w:t>
        <w:br/>
        <w:t>Кітапқа шұқшиып отырған бұйра бас бала басын көтереді.</w:t>
        <w:br/>
        <w:t>«Папам ауруханада, мамам мектепте»,-- дейді бұйра бас.</w:t>
        <w:br/>
        <w:t>«Өстіп бет-бетімен өкімет болып ауа жайылып кетсе үй</w:t>
        <w:br/>
        <w:t>тірлігін кім істемек? Келген кісіні кім күтіп алмақшы?</w:t>
        <w:br/>
        <w:t>Ақша арттырамыз деп жүр ғой сірә. Жатақхана да бір,</w:t>
        <w:br/>
        <w:t>бұл үй де бір. Әй, бұйра бас, ішетін не бар?»</w:t>
        <w:br/>
        <w:t>Жалғыз отырып арақ ішкен кісі пияншік болып кете-</w:t>
        <w:br/>
        <w:t>ді,- дейді бұйра бас. «Өй, әкеңнің!.. Әкесінің үйреткені».</w:t>
        <w:br/>
        <w:t>-- Мұздатқыштың ішіндегі күркетауықты қонаққа П1-</w:t>
        <w:br/>
        <w:t>сіргенбіз,-- деді бұйра бас.</w:t>
        <w:br/>
        <w:t>Мұздлатқыштағы піскен күркетауықты көрді. Әйтсе де</w:t>
        <w:br/>
        <w:t>кішкентай баланың «жалғыз өтырып арақ ішкеп кісі пиян-</w:t>
        <w:br/>
        <w:t>шік болып кетеді» деген әлгі сөзі кеудесіне үскідей қада-</w:t>
        <w:br/>
        <w:t>лып, олардың ешқайсысына қол созбады.</w:t>
        <w:br/>
        <w:t>Ас үйді салдыратып жүріп шай қайын ішті.</w:t>
        <w:br/>
        <w:t>Ағасы мен жеңгесінің жуғарақта келе қоймасын біліп,</w:t>
        <w:br/>
        <w:t>бұйра баспен қайыр қо айтысып, жөппелдеме аттанып</w:t>
        <w:br/>
        <w:t>кетті.</w:t>
        <w:br/>
        <w:t>Ләпке ойлайды: «Жұлқынып алға шықпа -- сирақтан</w:t>
        <w:br/>
        <w:t>ұрады, соңында қалма -- шаң жұтасың, бел ортада жүр -</w:t>
        <w:br/>
        <w:t>ешкім сынап-мінемейді. Әсіре білгіштен іргеңді аулақ сал.</w:t>
        <w:br/>
        <w:t>Ішіңді ашын сыр айтпа, түбің көрініп қалады. Өмірде түбің</w:t>
        <w:br/>
        <w:t>көрінгеннен жаманы жоқ».</w:t>
        <w:br/>
        <w:t>Ләпке ойлайды: «Әмірге жалғыз мәрте келген екенсің:</w:t>
        <w:br/>
        <w:t>оны арман деп, күрес деп, қой төлдету деп, реніш, өкпе,</w:t>
        <w:br/>
        <w:t>алыс-жұлыс, көңіл, бақ, бата деп майдалап пышыратуға</w:t>
        <w:br/>
        <w:t>әсте болмайды. Жан ауырмайтын жамбасыңмен жат.</w:t>
        <w:br/>
        <w:t>Іншалла, «Москвич», сегіз бөлмелі үй, кілем, отыздың</w:t>
        <w:br/>
        <w:t>үстіндегі уақ мал, құбақан тіршілік -- сөл жан ауыртпау-</w:t>
        <w:br/>
        <w:t>дың қамы».</w:t>
        <w:br/>
        <w:t>Арық жиегінде шоңқиып отырып мана әлгіде Қарауыл-</w:t>
        <w:br/>
        <w:t>дың неге ашуланып кеткенін шотқа салды.</w:t>
        <w:br/>
        <w:t>Алдында ғана «Москвичінің» балоны жарылып, камера</w:t>
        <w:br/>
        <w:t>жамап жан терге түсіп жатқан. Көңілінің хошы жоқ-ты.</w:t>
        <w:br/>
        <w:t>Ертеңгісін қорадан мал шығарғанда байқаған, көк саулық</w:t>
        <w:br/>
        <w:t>ақсап қалыпты, сезікті ештеме таппаған соң бақташыға</w:t>
      </w:r>
    </w:p>
    <w:p>
      <w:r>
        <w:t>175</w:t>
        <w:br/>
        <w:t>айтты. Ағаш адам -- Ләпкені қарғады. Есікті сарт ұрып</w:t>
        <w:br/>
        <w:t>ол да шығып жөнелді.</w:t>
        <w:br/>
        <w:t>-- Көріне алмадың ба сөйтіп?</w:t>
        <w:br/>
        <w:t>-- Көріне алмадым... Туысқан жігіттер де бір-біріне</w:t>
        <w:br/>
        <w:t>осыншама өшігеді екен-ау!</w:t>
        <w:br/>
        <w:t>-- Енді қайтеміз, шал-ау?</w:t>
        <w:br/>
        <w:t>Кемпірінің даусына сап «қайтеміз, қайтеміз» деп оны</w:t>
        <w:br/>
        <w:t>кекетті. «Бесін болып қалыпты ғой»,-- деп Жанәділ шал</w:t>
        <w:br/>
        <w:t>геңбектеп жер тіреп барып түрегелді. Жуынып-шайынып</w:t>
        <w:br/>
        <w:t>алмақшы, Табалдырық түбінен құманды іле кетті. «Әлгі</w:t>
        <w:br/>
        <w:t>күстаналармен сөйлесем деп дәретім бұзылды» дейді іштей</w:t>
        <w:br/>
        <w:t>күбірлеп. Терістіктен тікенек жел шығыпты. Үй айналып</w:t>
        <w:br/>
        <w:t>жүрелеп отырғанда байқады, құманның суы сарқылып</w:t>
        <w:br/>
        <w:t>қалыпты. Есік алдында ағып жатқан арық бар-тын, шалың</w:t>
        <w:br/>
        <w:t>шапанын саумалай ұстап солай беттеді. Арыққа жетіп</w:t>
        <w:br/>
        <w:t>құманын кәсіп алуға еңкейе берген, селк ете қалды.. бас</w:t>
        <w:br/>
        <w:t>жағында... сол.. Ләпке тоңқаңдап бетін жуып жатыр.</w:t>
        <w:br/>
        <w:t>Ыдысын судан сопаң еткізіп суырып алды. Түбіндегі</w:t>
        <w:br/>
        <w:t>ылғалды қайыра сарықты. Неге екені белгісіз арық басынан</w:t>
        <w:br/>
        <w:t>су жылан көргендей тітіркенсін. Қарап тұрып дүниедегі,</w:t>
        <w:br/>
        <w:t>жер үстіндегі, күнделікті -- дәм деп, ырзық жен, жылу деп</w:t>
        <w:br/>
        <w:t>шуласып жүрген осынау өмірдің өзіне деген суықтығын</w:t>
        <w:br/>
        <w:t>сезінсін.</w:t>
        <w:br/>
        <w:t>Жуынып жатқан Ләпке ойлаған «Туысқан болса қай-</w:t>
        <w:br/>
        <w:t>тейін!» деп. «Доқтырлығын ұрғаным бар ма! Абырой-ата-</w:t>
        <w:br/>
        <w:t>ғына түкірдім! Әу, ағайын, құлаққа тыныштық бересіңдер</w:t>
        <w:br/>
        <w:t>ме, жоқ па?! Әлгі дүйім жұртқа, жалпақ елге жақсы атанып</w:t>
        <w:br/>
        <w:t>жүрген беделді ағасынан бір қай, не жәшік арақты аяппын</w:t>
        <w:br/>
        <w:t>ба-- жоқ; топырлатып қонақ ертіп келесің деппін</w:t>
        <w:br/>
        <w:t>бе - жоқ. Мәселе екі түрлі мінезде, екі ұдай көзқараста.</w:t>
        <w:br/>
        <w:t>Екі жаяудың жолы бірі қырға, бірі Сырға құлайды. Мәсе-</w:t>
        <w:br/>
        <w:t>ленки, ол шашады, бұл жияды. Оның кәсібі -- дыңғыр-</w:t>
        <w:br/>
        <w:t>латып домбыра шерту, көңіл хошын іздеу; мұның әдеті --</w:t>
        <w:br/>
        <w:t>шыртылдап тиын санау, ақ тер, көк тер боп дөңгелек жа-</w:t>
        <w:br/>
        <w:t>мау. Оның жүрген жері --«Қареке, Қареке!» төрге шық»,</w:t>
        <w:br/>
        <w:t>«көпшік таста», «коньяқ»; мүнікі автолавка дырылдату, қой</w:t>
        <w:br/>
        <w:t>маңырату, сосын безбен, сосын есепшот, қатқан құрт,</w:t>
        <w:br/>
        <w:t>ит жылғы жасалған қызыл шарап».</w:t>
        <w:br/>
        <w:t>«Ойлай берсе бұл кереғарлық сонау... сонау... мектеп</w:t>
        <w:br/>
        <w:t>қабырғасынан басталған. Бұл «химия, кірмейді менің</w:t>
        <w:br/>
        <w:t>миыма»,-- деп ән салатын. Сосын есек көкпар, асық, доп-</w:t>
        <w:br/>
        <w:t>таяқ, ақ сүйек, қаналшы, шекемтас қалған емес. Қарауыл</w:t>
        <w:br/>
        <w:t>болса кітаптан күні-түні бас алмайтын, шатпақтап өлең</w:t>
        <w:br/>
        <w:t>жазатын. Сандағысы: «Саған деген сарқылмас адалдық-</w:t>
        <w:br/>
        <w:t>ты - соңғы жұтқан деміммен бітіремін». Апта сайын әрісі</w:t>
        <w:br/>
        <w:t>171</w:t>
        <w:br/>
        <w:t>қосып жіберген. Көңілге сол да бір күдік болды. Камераны</w:t>
      </w:r>
    </w:p>
    <w:p>
      <w:r>
        <w:t>тас қып желімдеп, дөңгелекке тегісілеп қайта салған. Дүр</w:t>
        <w:br/>
        <w:t>етіп аудандағы ағайыны келе қалды. Қасында қос сорайга-</w:t>
        <w:br/>
        <w:t>ны бар. ішін ұрайындар қызып алған ба, сәлемдессе де</w:t>
        <w:br/>
        <w:t>«бай», хал-ахуал сұрасса да «бай». Топырлап үйге дүмеді.</w:t>
        <w:br/>
        <w:t>«Бүгін осы үйге қонамыз»,-- дейді. «Байды картаға бір</w:t>
        <w:br/>
        <w:t>қол қылып аламыз»,-- дейді. Арақты жәшіктеп қоймаса</w:t>
        <w:br/>
        <w:t>қос сорайғанды қандыра алмасын тағы сезді. Келіншегі</w:t>
        <w:br/>
        <w:t>«аға, аға» деп ұшып-қонып жүр. Жыны одан сайын қозды.</w:t>
        <w:br/>
        <w:t>Қарауыл кісі мінезін жүзінен танитын, мұның кірпідей</w:t>
        <w:br/>
        <w:t>жиырыла қалғанын сезіп шарт кетті. Бұл көкең қасақана</w:t>
        <w:br/>
        <w:t>жанжал шығарып келіншегін итеріп қалды, әрине ауыртпай</w:t>
        <w:br/>
        <w:t>ғана.</w:t>
        <w:br/>
        <w:t>Қарауыл машинаға отырғасын да, Қосбұтақты айналып</w:t>
        <w:br/>
        <w:t>ауданға апаратын қасқа жолға түскесін де жүрек әрекпуін</w:t>
        <w:br/>
        <w:t>басып өз-өзіне келе алмай қойды. Пшінен жиди жүдеді.</w:t>
        <w:br/>
        <w:t>Серіктерінің алдында төменшік тартты. «Дені саудың айта-</w:t>
        <w:br/>
        <w:t>тын сөзі ме, туысқанның істейтін қылығы ма әлігі? Қаты-</w:t>
        <w:br/>
        <w:t>нын жақтырмаса кісі кеткен соң жөндеп алсын. Қонақты</w:t>
        <w:br/>
        <w:t>сыйламаса сыр білдірмесін. Осыншама кісәпір мінез, кисық</w:t>
        <w:br/>
        <w:t>қылық қайдан жабысқан бұған?!» деп ойлаған. Кеудесі</w:t>
        <w:br/>
        <w:t>қысып тынысы тарылды, жанарын сақиналап жас тұтты.</w:t>
        <w:br/>
        <w:t>Қарауыл ойлаған: «Мені құртып жүрген аққөәңілдік»</w:t>
        <w:br/>
        <w:t>деп. «Кісінің көңіліне тию, тіпті әлдекімнің айтқан өтініші-</w:t>
        <w:br/>
        <w:t>нен аттап өту жоқ. Марқұм шешем айтушы еді: «Өтірікші</w:t>
        <w:br/>
        <w:t>болып кетпесең тегі»,-- деп. «Ақкөніл адам кісінің көңілін</w:t>
        <w:br/>
        <w:t>жықпаймын дей-дей, уәдені бере-бере «өтірікіні» атанады.</w:t>
        <w:br/>
        <w:t>Содан сақ бол»,-- дейтін. Жолдас-жораның бетін қайтару</w:t>
        <w:br/>
        <w:t>жоқ, алдына түсіп елпектеймін кеп».</w:t>
        <w:br/>
        <w:t>«Тәрдегі басымды есікке сүйреп осы ойға-қырға селкіл-</w:t>
        <w:br/>
        <w:t>деп жүргеніме жән болсын? Ертеңгісін мына сорайғанның</w:t>
        <w:br/>
        <w:t>бірі телефон соққан, үні тарғыл. «Қолым шықпады», «Ба-</w:t>
        <w:br/>
        <w:t>сым сынып тұр». «Сейіл құрып қайтайық!» Оған келесі</w:t>
        <w:br/>
        <w:t>сорайған қосылсын. «Ауданның бас дәрігері болғалы мен-</w:t>
        <w:br/>
        <w:t>сінбейсің тегі. Баяғы талқан бөлісіп жеген досты ұмыттың.</w:t>
        <w:br/>
        <w:t>Совхозға шығып бағланның сорпасын ішіп келейік»,--</w:t>
        <w:br/>
        <w:t>дейді. Әйдәйт деген! Қос сорайған жазып отырған ғылыми</w:t>
        <w:br/>
        <w:t>жұмысын жаптырып, етек-жеңіне жел үрлеп, кеу-кеулеп</w:t>
        <w:br/>
        <w:t>көтермелеп әкеткен. Содан дүрілдеп совхоз асты. Бір</w:t>
        <w:br/>
        <w:t>үйден жас қуырдақ жеп, тіс шұқыды. Қайтар жолда Қос-</w:t>
        <w:br/>
        <w:t>бұтақта отырған туысқанына соғып, ескінің жұрты -- кем-</w:t>
        <w:br/>
        <w:t>пірге сәлем бере шығуға дәт қылған. Сосынғысы әлгі оқиға.</w:t>
        <w:br/>
        <w:t>«Екеуінің жол айрығы тым ерте басталыпты; бала жас-</w:t>
        <w:br/>
        <w:t>тан-ақ бұл ой бақса, Ләпке ойын бағыпты.</w:t>
        <w:br/>
        <w:t>«Осы ой маған сор болып жабысқан» деп іштей мүжіл-</w:t>
        <w:br/>
        <w:t>176</w:t>
        <w:br/>
        <w:t>Терезе алдындагы тырбиган пәкене орындыққа бұлар қатар</w:t>
        <w:br/>
        <w:t>жайғасты. Күн тәбеден ауыпты, Жылқышы құстың Һысқы-</w:t>
        <w:br/>
        <w:t>рығы да, жел уілі де сапла тынған. Үнсіз-түнсіз отмру</w:t>
        <w:br/>
        <w:t>қантсыз шай ішкеннен де қиын көрінеді. Әлдеп уақытта</w:t>
        <w:br/>
        <w:t>тыныштықты дастарқан иесі бұзды.</w:t>
        <w:br/>
        <w:t>-- Студенттік өмірімнен арғысын білмейсің әрине,--</w:t>
        <w:br/>
        <w:t>деп бастады ол әңгімесін.</w:t>
      </w:r>
    </w:p>
    <w:p>
      <w:r>
        <w:t>«Неге білмесін?. Жетім өскенін, ФЗО-да жүріп өлең</w:t>
        <w:br/>
        <w:t>жазғанын талай естіген!»</w:t>
        <w:br/>
        <w:t>-- Түсінікті болу үшін әріден бастайын,-- деді Қы-</w:t>
        <w:br/>
        <w:t>дыр.- Дүниеде жоқтан бар пайда болмайтыны, бар жоға-</w:t>
        <w:br/>
        <w:t>лып кетпейтіні секілді, осы тіршілігіміз кешегі өткеніміздің</w:t>
        <w:br/>
        <w:t>заңды жалғасы, соның табиғи қарымтасы ғой. Жазмыш-</w:t>
        <w:br/>
        <w:t>тан қашу жоқ. Төрт жасымда шешем сусамыр дертінен</w:t>
        <w:br/>
        <w:t>дүние салыпты. Әкем соғыстан оралмады. Қолына алып,</w:t>
        <w:br/>
        <w:t>бауырына басар жанашыр ағайын болмаған шығар -- же-</w:t>
        <w:br/>
        <w:t>тімдіктің кермек дәмін ерте таттым. Кіндік шешемнің</w:t>
        <w:br/>
        <w:t>үйінде өстім. Кіндік шеше мен үшін әке де, шеше де болды.</w:t>
        <w:br/>
        <w:t>Қуанышқа тасып, қайғыға жасып кетпейтін бір тоға берік</w:t>
        <w:br/>
        <w:t>жан еді. Белін шартта буып алып ылғи шаш етек шаруадан</w:t>
        <w:br/>
        <w:t>қолы босамай қимыл үстінде жүретіні қазір де көз алдымда.</w:t>
        <w:br/>
        <w:t>Кей-кейде жаны жоқ не ағаштан, не тарамыстан жарал-</w:t>
        <w:br/>
        <w:t>ған ба деп ойлаушы едім. Ақ-қарасы айқын жанарын кір</w:t>
        <w:br/>
        <w:t>шалмайтын. Ылғи жылы шуақ шашып тұрушы еді.</w:t>
        <w:br/>
        <w:t>Сол кісі айтатын: күйеуім күңгей елінің белгілі шабан-</w:t>
        <w:br/>
        <w:t>дозы еді деп. Атақты бір жиында ат ауыстырып үш мәрте</w:t>
        <w:br/>
        <w:t>салым саламын деп өкпесі күйіп өліпті. Қара жамылып</w:t>
        <w:br/>
        <w:t>жыл жүреді. Артынан ағалары келіп: «Қарындасымызға</w:t>
        <w:br/>
        <w:t>енді босаға бақтырмай, я әмеңгер тауып қосыңдар, я төркі-</w:t>
        <w:br/>
        <w:t>ніне босатыңдар»,-- депті. Кіндік шешемді түскен елі</w:t>
        <w:br/>
        <w:t>жақсы көреді екен. Мол мәслихаттан соң кесіп-пішіп еште-</w:t>
        <w:br/>
        <w:t>ңе айта алмай, шешімін шешемнің өзіне беріпті. Сонда ол</w:t>
        <w:br/>
        <w:t>кісі «Жиырма бесімде жесір қалдым. Он алты жасымда</w:t>
        <w:br/>
        <w:t>түскен алтын босағам ғой бұл: енді бөтеннің төсегін жылы-</w:t>
        <w:br/>
        <w:t>тамын, босағасын көркейтемін деп ойламаймын, төркініме</w:t>
        <w:br/>
        <w:t>де қайтпаймын. Қалған ғұмырым осы шаңырақта өтсін»,-</w:t>
        <w:br/>
        <w:t>депті. Кіндік шешем сонымен біржола ел бәйбішесі болып</w:t>
        <w:br/>
        <w:t>отырып қалыпты. Әйтеуір шаңырағына шаң жұқтырып,</w:t>
        <w:br/>
        <w:t>етегіне сөз ертпей ғұмыр кешіпті.</w:t>
        <w:br/>
        <w:t>Сол кісі айтушы еді: бұл өмір жылдың төрт мезгілі</w:t>
        <w:br/>
        <w:t>секілді деп. Қадамың құтты, жолың болғыш кезің -- жаз</w:t>
        <w:br/>
        <w:t>күндерің: алдыңда қуаң тартып келетін күзің бар. Апшың-</w:t>
        <w:br/>
        <w:t>ды алып азынаған аязды қысың тағы тұр. Ендеше уақытша</w:t>
        <w:br/>
        <w:t>табысқа мастанбай, қысылтаяң күндерден ықпай, бірқалып-</w:t>
        <w:br/>
        <w:t>ты сартап, сарабдал мінез сақтаған жөн. Тағдыр қысына</w:t>
        <w:br/>
        <w:t>184</w:t>
        <w:br/>
        <w:t>Жеңіл машинасының от беретін ток көзі азайыпты:</w:t>
        <w:br/>
        <w:t>бұранда темірмен иыгын бүлкілдетіп жұлқылап әрең от</w:t>
        <w:br/>
        <w:t>алдырды. Шаншудай қадалған жел отырып қалған ток</w:t>
        <w:br/>
        <w:t>көзі жаманшылыққа бастамаса игі деп қаупайлады. Қала-</w:t>
        <w:br/>
        <w:t>ның түстігіне шығатын Қарғалы тас жолы айнадай жал-</w:t>
        <w:br/>
        <w:t>тырап жатыр. Көше сыпырған кісі сыпыртқыны жыланша</w:t>
        <w:br/>
        <w:t>ысқыртып алдын орады. Әйнектің ішкі жақтауындағы</w:t>
        <w:br/>
        <w:t>шаңды үрледі. Жүрегі әрекпіді.</w:t>
        <w:br/>
        <w:t>Қыдырмен соңғы рет қашан ұшырасқан еді?.. Иә,</w:t>
        <w:br/>
        <w:t>онда да қала сыртындағы дачада болатын, қонаққа шақыт-</w:t>
        <w:br/>
        <w:t>ған. Таза ауа жұтып сейілдеп қайтуға шыққан. Әні-міні</w:t>
        <w:br/>
        <w:t>әңгімемен отырғанда күн батып, кірпік үйірілген.</w:t>
        <w:br/>
        <w:t>-- Бүгін осында қонасың,-- деген Қыдыр бұған.</w:t>
        <w:br/>
        <w:t>-- Үйге жетуім керек,-- дейді бұл. Үні қалелімде</w:t>
      </w:r>
    </w:p>
    <w:p>
      <w:r>
        <w:t>қатқыл шыққаны әлі есінде.</w:t>
        <w:br/>
        <w:t>Қыдырдың сол күні үстінде ақ жейдесі жоқ, торкөз</w:t>
        <w:br/>
        <w:t>жеңсізі, басында күнге оңған шетен қалпағы болатын.</w:t>
        <w:br/>
        <w:t>-- Айтатын сөз бар,-- дейді ол.</w:t>
        <w:br/>
        <w:t>-- Жеті түнде қандай сөз?- деп Қыдырдың келіншегі</w:t>
        <w:br/>
        <w:t>ара түскен.-- Кісіні жолынан қалдырма.</w:t>
        <w:br/>
        <w:t>-- Бүгін осында түнейміз,-- дейді Қыдыр.</w:t>
        <w:br/>
        <w:t>-- Қалайда қалада болғаным жөн,-- деп өзеуреген</w:t>
        <w:br/>
        <w:t>өзі. Қойшы әйтеуір, ары тарт, бері тарт дай-дай ырғастан</w:t>
        <w:br/>
        <w:t>соң қалаға жүріп кеткен. Көңлінде бөтен ой жоқ. Әлгі</w:t>
        <w:br/>
        <w:t>кикілжіңді аздап жұтқан шарапқа жауып ертесіне-ақ</w:t>
        <w:br/>
        <w:t>тарса есінен шығарған.</w:t>
        <w:br/>
        <w:t>Түнімен шоқ боп жанып, енді күлге айналып бозарған</w:t>
        <w:br/>
        <w:t>сексеуіл томарындай жартыкеш ай маңдай тұсқа ілініпті.</w:t>
        <w:br/>
        <w:t>Суырыла аққан жүйріктің ырқын сап-сап тежеп сол жолғы</w:t>
        <w:br/>
        <w:t>Қыдырдың «айтар сөзі» не екен деп ойлады. Қолқасына</w:t>
        <w:br/>
        <w:t>неге көне кетпедім десеңші. Жол жиегіндегі зәулім терек-</w:t>
        <w:br/>
        <w:t>тің теңге жапырағы үзіксіз судырайды. Тас жол қырқаға</w:t>
        <w:br/>
        <w:t>қайқайған. Терек таусылып алма бағы басталды. Гүлін</w:t>
        <w:br/>
        <w:t>жақында төгіпті. Арық жиегін құс қауырсыны секілді</w:t>
        <w:br/>
        <w:t>аппақ үпелек жауып кетіпті. Гүл төккен ағаш құрсақ кө-</w:t>
        <w:br/>
        <w:t>терген келіншектей сөлі сыртына теуіп солқылдай тербе-</w:t>
        <w:br/>
        <w:t>леді. Бұтақ бойы бүр жарыпты.</w:t>
        <w:br/>
        <w:t>Демалыс үйіне апаратын тас жол «Чапаев» совхозы-</w:t>
        <w:br/>
        <w:t>ның дөң үстіндегі орталығына үш жүз метрдей жетпей</w:t>
        <w:br/>
        <w:t>солға бұрылатын. Қос еңіреу соқпақ қалың алма ағашын</w:t>
        <w:br/>
        <w:t>жарып өтеді. Машина әйнегін жиектегі сәмбі тал сабала-</w:t>
        <w:br/>
        <w:t>ды. Төбеде теңселіп шөже торғайлар отыр, үркетін емес</w:t>
        <w:br/>
        <w:t>тегі. Бақ құшағынан сытылып шыққасын-ақ алдынан жі-</w:t>
        <w:br/>
        <w:t>ңинке жасыл жиек көсіледі. Жасыл жиекті Қыдыр екеуі</w:t>
        <w:br/>
        <w:t>«Ай алқабы» деп атайтын, Ай алқабының бойы шүпірлеген</w:t>
        <w:br/>
        <w:t>182</w:t>
        <w:br/>
        <w:t>сыбырлап қана.-- Ендеше кіндік шешем айтқан арба</w:t>
        <w:br/>
        <w:t>болды бұл. Менің арбам.</w:t>
        <w:br/>
        <w:t>Екеуінің де бұл жәйтке емді қайтып оралғысы келмеді,</w:t>
        <w:br/>
        <w:t>көңіл ірілі. Шайдың сәні кетті. «Августағы ай сәулесі»</w:t>
        <w:br/>
        <w:t>туралы қысыр кеңес қозғаған. Оразәлі көркем әдефиетке</w:t>
        <w:br/>
        <w:t>тым шорқақ шықты. Кенішті пікірдің көзі ашылмаған соң</w:t>
        <w:br/>
        <w:t>одан да тиылды. Енді даудырап студенттік кездің естен кет-</w:t>
        <w:br/>
        <w:t>пес қызықтарын қайыра бір елестетіп өтті. «Мереке сайын-</w:t>
        <w:br/>
        <w:t>ғы кештің ұйтқысы өзің болатынсың»,-- дейді Оразәлі.</w:t>
        <w:br/>
        <w:t>«Түрі-түсін, атын, кездесетін мезгілін дереу жазып қойма</w:t>
        <w:br/>
        <w:t>сам бір-бірінен шатастырып аламын деп қағазға түсіріп</w:t>
        <w:br/>
        <w:t>тізімдеп жүретінсің»... «Сенің де жетістіргенің шамалы»,-</w:t>
        <w:br/>
        <w:t>дейді Қыдыр. «Әне бір ақсары қызға ғашық болып өлең</w:t>
        <w:br/>
        <w:t>жазып бер деп миымды шағатынсың. Ақыры не болды:</w:t>
        <w:br/>
        <w:t>сен мастерлік норма орындаймын деп дедек қағып жүр-</w:t>
        <w:br/>
        <w:t>геніңде, ол киношыл сылыңғыр қара жігітке шықты да кет-</w:t>
        <w:br/>
        <w:t>ті. Тойына шақырып күйдірді-ау сені». «Енді ойласам --</w:t>
        <w:br/>
        <w:t>балалық екен-ау бәрі. Өзім медицина институтында оқып</w:t>
        <w:br/>
        <w:t>жүріп жүгіруден рекорд жасаймын деп тақымымды созу-</w:t>
      </w:r>
    </w:p>
    <w:p>
      <w:r>
        <w:t>шы едім; қайда жарыс, қайда крос -- екі өкпемді қолыма</w:t>
        <w:br/>
        <w:t>алып сонда құлдыраушы едім». «Жас дәурен сонысымен</w:t>
        <w:br/>
        <w:t>тәтті ғой». Әлдебір алыс арманы есіне түскендей Қыдыр</w:t>
        <w:br/>
        <w:t>үні дірілдеп, жуасып, тобарси қалды.</w:t>
        <w:br/>
        <w:t>-- Демалайық,-- деді.-- Түннің бір уағы болды.</w:t>
        <w:br/>
        <w:t>Студенттік шақты және жаңғыртып екі дас кең төсек-</w:t>
        <w:br/>
        <w:t>ке қатар жайғасты. Оразәлінің жуғарақта аяғы жылымады.</w:t>
        <w:br/>
        <w:t>Неге екенін қайдам, көпке дейін ұйықтай алмай дөңбекшу-</w:t>
        <w:br/>
        <w:t>мен болды. Қатар жатқан досын ойлады. Осыған айкезбе</w:t>
        <w:br/>
        <w:t>ауруы жабыспаса деп іштей қауіптенген.</w:t>
        <w:br/>
        <w:t>Айкезбе -- ай сәулесінен қозатын жүйке дерті. Ғылым-</w:t>
        <w:br/>
        <w:t>да әлі түбегейлі зерттелген емес. Дертті кісі әдетте жеке</w:t>
        <w:br/>
        <w:t>жатуға жүрексінеді, жаныңа серік іздейді. Былайғы уақытта</w:t>
        <w:br/>
        <w:t>өзге жұрттан ешбір айырмасы жоқ, ісіне ұқыпты, ақыл-</w:t>
        <w:br/>
        <w:t>есі түзу жан. Дерті түнде ғана қозады, онда да ай толып</w:t>
        <w:br/>
        <w:t>туған шақта. Айкезбе кісі ұйықтап жатыр делік. Дала</w:t>
        <w:br/>
        <w:t>сүттей жарыққа малынады. Бір мезетте ұйықтаған қалпы</w:t>
        <w:br/>
        <w:t>айкезбе төсегінен тұрып кетеді. Ай бағытын бетке алып,</w:t>
        <w:br/>
        <w:t>аяғын аңдап басып, су кезіксе айналып өтеді, жар кезіксе</w:t>
        <w:br/>
        <w:t>өрмелейді, қыдырады содан. Таң сызы біліне сілелеп тасе-</w:t>
        <w:br/>
        <w:t>гіне келіп жатады. Тәуіптер айкезбені сол ұйықтаған қал-</w:t>
        <w:br/>
        <w:t>пы оятпай, қолынан жетелеп әкеп орнына жатқызған.</w:t>
        <w:br/>
        <w:t>Оянып кетсе шошитынын білген. Өзге ем жүрмейді... Ай-</w:t>
        <w:br/>
        <w:t>кезбенің жүйкесінде ай сәулесінен қозатын құбылыс</w:t>
        <w:br/>
        <w:t>бар деп ойлайды өз басы.</w:t>
        <w:br/>
        <w:t>Көзі ілініп кеткен білем. Ай алқабының етегіндегі тас-</w:t>
        <w:br/>
        <w:t>188</w:t>
        <w:br/>
        <w:t>астана, берісі аудан газеттерінен «материалыңыз бізді</w:t>
        <w:br/>
        <w:t>қызықтырмайды» деген жауап хат алады. Қояр, тосылар,</w:t>
        <w:br/>
        <w:t>басылар дейсің. Өрши түседі. Екі сөзінің бірі-- арман</w:t>
        <w:br/>
        <w:t>асуы, сезім сыры, жүрек лүпілі. Ләпке кұнұзаққа екі мығы</w:t>
        <w:br/>
        <w:t>ырғандап велосипед тебеді. Көршініп балалары соңынан</w:t>
        <w:br/>
        <w:t>жүгіре-жүгіре өкпесі өшіп, табанынан тозатын. Жеті клас-</w:t>
        <w:br/>
        <w:t>тан кейін мектеппен қоштасты, шофер болуды аңсады;</w:t>
        <w:br/>
        <w:t>қайда шаң, қайда темір -- сонда шабатын. Жасынан зерек</w:t>
        <w:br/>
        <w:t>зейінді Қарауыл оқу іздеп Алматы асты. Түсе алмай қайтып</w:t>
        <w:br/>
        <w:t>келсе деп-ақ тілеген. Адам соятын оқуға аяқ іліктіріпті</w:t>
        <w:br/>
        <w:t>әйтеуір. Елде шоферлық курсты тамамдап үлгерді бұл,</w:t>
        <w:br/>
        <w:t>әуелде машина тимей «Беларусь» айдады. Дөтілдетіп көше-</w:t>
        <w:br/>
        <w:t>ні шаңдатып өткенге, кім көрінгенді кабинасына мінгізіп</w:t>
        <w:br/>
        <w:t>селкілдеткенге мәз. Дүниенің барлық рахаты осы деп</w:t>
        <w:br/>
        <w:t>ойлаған. Бірде керзі етігі ырқылдап үйіне келген; қасқа</w:t>
        <w:br/>
        <w:t>төрде томар галстукті, шынша носкилі сұлу жігіт отыр. Та-</w:t>
        <w:br/>
        <w:t>нымай қалды. Ауыл-елдің аузында -- Дәу доқтыр. Бас</w:t>
        <w:br/>
        <w:t>шұлғысып сөзіне құлақ қояды, қонаққа шақырысып тала-</w:t>
        <w:br/>
        <w:t>сады келіп, «Әкеңнің!»-- деді бұл. Керзі етікті тарсылдатып</w:t>
        <w:br/>
        <w:t>ауыз үйге атты, тер сіңді күпәйкені отқа жақты, үш күн</w:t>
        <w:br/>
        <w:t>шомылып үстінің майын әзер кетірді. Кісі қарап жүріп</w:t>
        <w:br/>
        <w:t>күйеді екен. Нақа мені бір бұтыма талыс шалбар киіп,</w:t>
        <w:br/>
        <w:t>езуіме най қыстырып жүре алмастай санапты, санаттан</w:t>
        <w:br/>
        <w:t>шығарыпты».</w:t>
        <w:br/>
        <w:t>«Рас, қойшыларды аралаудан қол тие бермейді. Оқта-</w:t>
        <w:br/>
        <w:t>текте аудандық газетке көз жүгіртетінім бар. Соғыс кино-</w:t>
        <w:br/>
        <w:t>ларынан қалмаймын және. Әкелеріміз қағазға шұқшиып</w:t>
      </w:r>
    </w:p>
    <w:p>
      <w:r>
        <w:t>көз майын тауыспай-ақ, ғылым іздеп ми кептірмей-ақ,</w:t>
        <w:br/>
        <w:t>айдалада, Қосбұтақта жүз жылдан жасапты. Тіпті әрі</w:t>
        <w:br/>
        <w:t>асқандары да бар. Балаларды шұбатыпты, қос-қостан</w:t>
        <w:br/>
        <w:t>қатын алыпты, көкпар шауыпты. Бүгіндегі отыздан асқан-</w:t>
        <w:br/>
        <w:t>ның самайына қара -- тұзға малғандай, қырықтан асқа-</w:t>
        <w:br/>
        <w:t>ны -- сасай теке тегі. Осыдан ой түйемін: түбі тез қартай-</w:t>
        <w:br/>
        <w:t>татын қағаз, сосын артық сия сарқу, қиял қуу, ақыл қоры-</w:t>
        <w:br/>
        <w:t>ту. Мені кей өсекші кісікиік дейді, бір шаригі жетіспейді</w:t>
        <w:br/>
        <w:t>дейді. Айта берсін, әйткені өмір туралы өз түйгенім бар, өз</w:t>
        <w:br/>
        <w:t>сүрлеуіммен жүремін. Кімнің шаригі кеміс екенін, кімнің</w:t>
        <w:br/>
        <w:t>кімнен қалыс екенін өмір көрсетеді әлі».</w:t>
        <w:br/>
        <w:t>«Әлі есімде, «Беларусьті» қиратып қолды қалтаға салып</w:t>
        <w:br/>
        <w:t>апта сенделдім, ай жүрдім. Бір күні бөлімшедегі бухгалтер</w:t>
        <w:br/>
        <w:t>шақырып алды. «Бүйтіп ыздиып жүре берсең арам қата-</w:t>
        <w:br/>
        <w:t>сың»,-- деді. «Аудандық тұтынушылар одағының басты-</w:t>
        <w:br/>
        <w:t>ғына бар, әке де, көке де, жайыңды ұғындыр. Қосбұтақ-</w:t>
        <w:br/>
        <w:t>тағы біраздан бері жабық тұрған дүкенді сұра». «Құдай</w:t>
        <w:br/>
        <w:t>біледі, бір дүкен бір үйді су тегін асырайды»,-- деді. Өрке-</w:t>
        <w:br/>
        <w:t>172</w:t>
        <w:br/>
        <w:t>-- Кей түндері ойдан ой қуын көз ілмей шығамыз,-</w:t>
        <w:br/>
        <w:t>дейді жылқышы.</w:t>
        <w:br/>
        <w:t>-- Әсіресе үлкен кешенің бойы жаман. Күндіз-түні</w:t>
        <w:br/>
        <w:t>ағылган машина миымызды шағыл бітеді. Басымыз жас-</w:t>
        <w:br/>
        <w:t>тыққа тисе-ақ қор ете қаламыз,-- дейді директор.</w:t>
        <w:br/>
        <w:t>-- Әкесінің көрі, осы да тұрмыс па?! Төрт жүкаяқ,</w:t>
        <w:br/>
        <w:t>қос кебеже, екі сандық, қосауыз мылтық. Бұл үйдің барша</w:t>
        <w:br/>
        <w:t>мүлкін базарға шығарса мың сомга жетпейді,- дейді жыл-</w:t>
        <w:br/>
        <w:t>қышы көкесі.</w:t>
        <w:br/>
        <w:t>«Екі мыңға араб төсегін аламыз деп қатын құлағым-</w:t>
        <w:br/>
        <w:t>ды жеп жүрген» деп ішінен іриді Тойлыбай. «Алдыңғы</w:t>
        <w:br/>
        <w:t>жылғы демалыс ақшама портепиано түсірдік, балалардың</w:t>
        <w:br/>
        <w:t>бәрі қазір айналып қашады, босқа орын алып тұр әншейін.</w:t>
        <w:br/>
        <w:t>Былтыр ғана қонақ бөлмені сықап ағашқа толтырдық. Ас</w:t>
        <w:br/>
        <w:t>үйде айналатын жер қалмады. Мотоциклге мініп бастың</w:t>
        <w:br/>
        <w:t>ауған жағына қаңғып кетсем деймін кейде. Жетпейді-ау</w:t>
        <w:br/>
        <w:t>ақша, жетпейді...»</w:t>
        <w:br/>
        <w:t>Келер күзден қалмаймын деп бекінді Дүйсенбінің</w:t>
        <w:br/>
        <w:t>көкесі. Жылқысын өткіземін. Сақыр-сұқыр еткен ағаштың</w:t>
        <w:br/>
        <w:t>не келістісін көкең жисын, кҡроссвордты көкең шешсін.</w:t>
        <w:br/>
        <w:t>Мектептің қарауылы болсам да қатарымнан қалмай сигар</w:t>
        <w:br/>
        <w:t>шегемін, екі ұрты томпайған галифені тастап, сым шалбар,</w:t>
        <w:br/>
        <w:t>судырақ плаш киемін, бәйге күренді сатам да мотоцикл</w:t>
        <w:br/>
        <w:t>аламын, көшеде зырлатамын содан. Көрде тұр-- кімнің</w:t>
        <w:br/>
        <w:t>шаңы озар екен.</w:t>
        <w:br/>
        <w:t>Апасы ғана қамкеңіл, Дүйсенбінің бетінен сүйіп өпек-</w:t>
        <w:br/>
        <w:t>тейді. Мотоцикл қорабына үлкен торсық қымыз таңды.</w:t>
        <w:br/>
        <w:t>Тойлыбайдың қаржынына сыбағаң деп қос қазы, төстік,</w:t>
        <w:br/>
        <w:t>түймеш, сықпа құрт салды. Жылап қалмасын деп қайта-</w:t>
        <w:br/>
        <w:t>қайта нығыздап тапсырып жатыр. «Қарның ашса жерсің»</w:t>
        <w:br/>
        <w:t>деп қалтасына кепкен ірімшік толтырды. Ал қош, құлыным,</w:t>
        <w:br/>
        <w:t>десті. Көкесі қамшысымен қонышын сабалады.</w:t>
        <w:br/>
        <w:t>Кішкентай Дүйсенбі мотоцикл қорабында селкілдеп тау</w:t>
      </w:r>
    </w:p>
    <w:p>
      <w:r>
        <w:t>асып бара жатып Құланшыны, бұлақты, Әулие ағашты</w:t>
        <w:br/>
        <w:t>ойлады, жұмсақ мысықты ойлап жанарына жас үйірілді.</w:t>
        <w:br/>
        <w:t>201</w:t>
        <w:br/>
        <w:t>тақ жолмен қарауыл жігіттің қаңсыған арбасы жосып ба-</w:t>
        <w:br/>
        <w:t>рады. Бұл қуып жетіп қапталдаса береді, әлгінің тізгінінен</w:t>
        <w:br/>
        <w:t>ұстайды. «Тыңайтқышты неге ұрлайсың?»-- дейді бұл.</w:t>
        <w:br/>
        <w:t>«Қазір табаныңды жалтырат, әйтпесе совхоз бағбанына</w:t>
        <w:br/>
        <w:t>айтамын». Қарауыл қыңатын емес, мұны қамшымен кеуде-</w:t>
        <w:br/>
        <w:t>ден нұқиды. Темекісін езуінен түсірмей ыржиып күледі.</w:t>
        <w:br/>
        <w:t>Енді қараса арба үстіндегі ауруханада бірге істейтін сұлу</w:t>
        <w:br/>
        <w:t>сестра: бетін опалап, қасына сүрме жағыл алыпты. Қылым-</w:t>
        <w:br/>
        <w:t>сып көзін қысады: «тыңайтқышты қайтем, жүрек ұрлап</w:t>
        <w:br/>
        <w:t>жүрмін»,-- дейді жәудіреп. «Сенің жүрегің керек»,-- дейді</w:t>
        <w:br/>
        <w:t>де сүйріктей саусағымен мұның жүрек тұсын түртіп-</w:t>
        <w:br/>
        <w:t>түртіп қалады. Оянып кетті.</w:t>
        <w:br/>
        <w:t>Оятқан жанындағы Қыдыр екен. Бөлме іші тастай</w:t>
        <w:br/>
        <w:t>қараңғы.</w:t>
        <w:br/>
        <w:t>-- Не болды?-- дейді бұл шошып.</w:t>
        <w:br/>
        <w:t>-- Жарық жақшы.</w:t>
        <w:br/>
        <w:t>Оразәлі атқып төсектен түсті, жарды сипалап жүріп</w:t>
        <w:br/>
        <w:t>тетікті басып, жарықты жағып жіберді. Қыдыр тырп</w:t>
        <w:br/>
        <w:t>етпестен шалқасынан жатыр. Жүзі оңған шүберектей</w:t>
        <w:br/>
        <w:t>құп-қу. Серейген қалпы:</w:t>
        <w:br/>
        <w:t>-- Аяғымды ашшы,-- деді. Бұл кібіртіктей басып</w:t>
        <w:br/>
        <w:t>кеп көрпесін көтерді.- Қарашы.-- Үңілді бұл.-- Қара</w:t>
        <w:br/>
        <w:t>санымды шырмауық буып жатқан жоқ па?-- Көзіне</w:t>
        <w:br/>
        <w:t>ештеңе түспеді.</w:t>
        <w:br/>
        <w:t>Оразәлі жеңіл көрпені жұлқа серпіп тастады.</w:t>
        <w:br/>
        <w:t>-- Түсім екен ғой онда.-- Үні іріп шықты.-- Нақа</w:t>
        <w:br/>
        <w:t>өңімдегідей. Кеше түнде де аяғымды шпырмауық буған.</w:t>
        <w:br/>
        <w:t>Және қайталаса, дәрігерсің ғой, себебін айтар деп сені</w:t>
        <w:br/>
        <w:t>әдейі қонуға қалдырғаным еді.</w:t>
        <w:br/>
        <w:t>Оразолі от тиген қамыстай түтеді. Медицинада қос</w:t>
        <w:br/>
        <w:t>көріну, түстің шарпу шағы болатынын айтты. Төбеден</w:t>
        <w:br/>
        <w:t>ұрғандай етіп әлгі елестің борі қағазға көп шұқшиған-</w:t>
        <w:br/>
        <w:t>нан, мұндайда біраз уақыт тыныққан құп деді. Әйтпесе</w:t>
        <w:br/>
        <w:t>өстіп серейген қалпы жүйке ауруханасынан бір-ақ</w:t>
        <w:br/>
        <w:t>шығасың деп қорқытты. Жазуың да, атағың, ақшаң да</w:t>
        <w:br/>
        <w:t>аллау акбар сосын.</w:t>
        <w:br/>
        <w:t>Қыдыр бейне еті ағып, сүйегі қалған қу қаңқадай</w:t>
        <w:br/>
        <w:t>сықыр-сықыр етіп сүлеленіп басын көтерді. Ілініп-</w:t>
        <w:br/>
        <w:t>салынып отырып жейдесіп киді. «Повесімді бітіре алма-</w:t>
        <w:br/>
        <w:t>дым»,-- деп қабағын кіржитеді. «Нағыз түйінін шешер</w:t>
        <w:br/>
        <w:t>жерге келген едім». «Ойбай, повесть бассын сені, повесть</w:t>
        <w:br/>
        <w:t>басқыр! Мүйізің шықса тау-тау қағаз шимайлап, көлдей</w:t>
        <w:br/>
        <w:t>сия сарықтың емес пе!» «Ең әуелі керегі денсаулық, саулы-</w:t>
        <w:br/>
        <w:t>ғың болмаса -- повесің де, кісілігің де көк тиынға тұрмай-</w:t>
        <w:br/>
        <w:t>ды. Шырмауық па... әлгі.. не пәле еді? Арба ма... бәрі</w:t>
        <w:br/>
        <w:t>189</w:t>
      </w:r>
    </w:p>
    <w:p>
      <w:r>
        <w:t>іздеймін деп бармаған жерім, баспаған тауым қалған жоқ».</w:t>
        <w:br/>
        <w:t>Дүйсенбіге тоқпан жіліктің майын шагып берді. Қолдан</w:t>
        <w:br/>
        <w:t>шапқан жиде домбырасын алып шертті. Үй ішіне сөз</w:t>
        <w:br/>
        <w:t>кірді. Пеш қызуына балқып қалғып кеткен екен дейді.</w:t>
        <w:br/>
        <w:t>Ауыз үй және салдырады. Тастай қараңғы. Біліп жатыр.</w:t>
        <w:br/>
        <w:t>Үй иесіне жіліктің майын қалдырмаппын деп өкінген. Өкпе-</w:t>
        <w:br/>
        <w:t>леп кететін болды деп уайым жеген. Көкесі апыл-ғұпыл</w:t>
        <w:br/>
        <w:t>Тұра сап шам жақты. Көйлек-дамбалшаң арбаңдап ауызғы</w:t>
        <w:br/>
        <w:t>үйге жүгірді. Сұмдық соғыс басталар деп ойлаған. Шын-</w:t>
        <w:br/>
        <w:t>дығында ожау түсті, зерен құлады. Таза тостаққа құйып</w:t>
        <w:br/>
        <w:t>қойған нарын төгілді білем. Мияулаған ашы дыбыс шықты.</w:t>
        <w:br/>
        <w:t>Көкесі әлденені бажылдатып сыртқа атты. Есікті тарс жап-</w:t>
        <w:br/>
        <w:t>ты. Тырс етіп дыбыс шығаруға қорқып Дүйсенбі жатыр.</w:t>
        <w:br/>
        <w:t>Үй иесі деп жүргепі өзінің жұмсақ мысығы екен, ерте-</w:t>
        <w:br/>
        <w:t>сіне білді. Жүні үрпиіп, жанары жыпылықтап қатты</w:t>
        <w:br/>
        <w:t>жаурап қалыпты.</w:t>
        <w:br/>
        <w:t>Көкесі тәртіп бұзғанды аямайтын. Әсіресе қашаған</w:t>
        <w:br/>
        <w:t>құлынды қуса, табаққа тиген мысықты көрсе жыны қозады.</w:t>
        <w:br/>
        <w:t>Түнгі оқиғаны ұмытпапты. Таң әлетінен тұрып етігін киді,</w:t>
        <w:br/>
        <w:t>атын ерттеді. Жұмсақ мысықты жылатып ұстап дорбаға</w:t>
        <w:br/>
        <w:t>салды, дорбаның аузын тас қып байлады. Ерінің басына</w:t>
        <w:br/>
        <w:t>ілді. Шу деп атына мініп қыр асып жөнелген. Жар басын-</w:t>
        <w:br/>
        <w:t>дағы жалғыз үй құлазып қалды содан.</w:t>
        <w:br/>
        <w:t>Аласы берген нанды жемеді, қымызды ішпеді. Үй ірге-</w:t>
        <w:br/>
        <w:t>сіндегі күншуақта күні бойы мүлгіді.</w:t>
        <w:br/>
        <w:t>Ертесіне барып озен суының сарынын тыңдап қайтқан.</w:t>
        <w:br/>
        <w:t>Әулие ағаштың бұтағына ермелемеймін деп көйлегін айы-</w:t>
        <w:br/>
        <w:t>рып алған. Үй іргесіндегі шуаққа кеп маңдайын төседі.</w:t>
        <w:br/>
        <w:t>Басы кеудесіне домаландай бастаған. Әлдене мияулаған</w:t>
        <w:br/>
        <w:t>секілді.</w:t>
        <w:br/>
        <w:t>Қарайды, қақпа алдында дірдекте,і жұмсақ мысығы</w:t>
        <w:br/>
        <w:t>тұр. Қарны қабырғасына жабысып, жүні жатып қалыпты.</w:t>
        <w:br/>
        <w:t>Табаны тілім-тілім. Таудың арғы жағынан үйді тауып</w:t>
        <w:br/>
        <w:t>келгені таңқаларлық. Өзен суынан қалай өткені беймәлім.</w:t>
        <w:br/>
        <w:t>Ертесіне құрығы іношаңдап көкесі келген. «Мынау мақұлық</w:t>
        <w:br/>
        <w:t>емес, шайтан шығар»,-- деген. Апасы: «Бір ашуыңды қи,</w:t>
        <w:br/>
        <w:t>балаға серік боп жүре берсін»,-- деді... Енді ғой сол жұмсақ</w:t>
        <w:br/>
        <w:t>мысықты екі тау арасына қиып тастап жүре беруге қиналып</w:t>
        <w:br/>
        <w:t>отыр.</w:t>
        <w:br/>
        <w:t>7 Д. Досжанал, 2 там. 193</w:t>
        <w:br/>
        <w:t>Көкесі сырттан кепкен ағаш ұстап кірген. Үй төрінде</w:t>
        <w:br/>
        <w:t>отырған мектеп директоры Тойлыбай орнынан жеңіл көте-</w:t>
        <w:br/>
        <w:t>ріліп, қол беріп сәлемдесті. Кішік көңілмен мал-жанның</w:t>
        <w:br/>
        <w:t>амандығын сұрады.</w:t>
        <w:br/>
        <w:t>-- Әулие ағаш қартайыпты, мына бір бұтағы ұшар</w:t>
        <w:br/>
        <w:t>басынан сынып түсіпті,-- дейді.-- Енді ат байлайтын</w:t>
        <w:br/>
        <w:t>қазық жасаймын. Дүйсенбі, шаппа шот пен жаңғырықты</w:t>
        <w:br/>
        <w:t>әкелші.</w:t>
      </w:r>
    </w:p>
    <w:p>
      <w:r>
        <w:t>Дүйсенбі сұраған затын зәуметте тауып әкелді. Той-</w:t>
        <w:br/>
        <w:t>лыбай құс көпшікке қылжия құлаған.</w:t>
        <w:br/>
        <w:t>-- Жаңа оқу жылы басталғалы жатыр. Анадағы уәде-</w:t>
        <w:br/>
        <w:t>мен Дүйсенбіні интернатқа алып кетуге келдім, Досеке.</w:t>
        <w:br/>
        <w:t>-- Бала жас қой әлі, бір жыл мәулет беріңдер айна-</w:t>
        <w:br/>
        <w:t>дайындар.</w:t>
        <w:br/>
        <w:t>-- Болмайды, біздің де үстімізден қарайтын өкімет</w:t>
        <w:br/>
        <w:t>бар.</w:t>
        <w:br/>
        <w:t>Көкесі шаппа шотты сілтеп жатып ойлаған: құдды</w:t>
        <w:br/>
        <w:t>желім деп. Қыстағы соғымның жарты етін алғалы ет бауы-</w:t>
        <w:br/>
        <w:t>ры езіліп шыға келді. Ауыз ашса -- Дүйсенбіні оқытамын,</w:t>
        <w:br/>
        <w:t>ауыз ашса -- қымыз бен ет. Отыздың жуан ортасында лик-</w:t>
        <w:br/>
        <w:t>безді бітіріп жұрт қатарлы біз де ат мініп жүрміз; фашист-</w:t>
        <w:br/>
        <w:t>пен атыс деді -- атыстық, жылқыны көбейт деді -- көбейт-</w:t>
        <w:br/>
        <w:t>тік. Үкіметтің айтқанын жерге тастаған жоқпыз әйтеуір.</w:t>
        <w:br/>
        <w:t>Тап осылар қарғадай баланы оқымысты етпейді, көр де тұр,</w:t>
        <w:br/>
        <w:t>миын су қып жібереді.</w:t>
        <w:br/>
        <w:t>Тойлыбай ойлаған: өмір ағымынан қалыс жүрген дүм-</w:t>
        <w:br/>
        <w:t>шелерден қалдық бәлеге деп. Жаңадан шаңырақ көтерген</w:t>
        <w:br/>
        <w:t>интернатқа бала толмай жатқаны анау; «жас, жас» деп</w:t>
        <w:br/>
        <w:t>қисығына қыңырайған әке мынау. Ертеңді күні ОНО-дағы-</w:t>
        <w:br/>
        <w:t>лар жасы жеткен баланы оқуға неге тартпағансың десе:</w:t>
        <w:br/>
        <w:t>бүгінгі ұрпақтың келешегін ұмытқансың десе - не деп</w:t>
        <w:br/>
        <w:t>ақталмақшы?</w:t>
        <w:br/>
        <w:t>Қыртыстанып кіржиіп отырып қойнына қолын жүгіртті.</w:t>
        <w:br/>
        <w:t>Саусағымен санап бір топ қызыл ала қағаз суырып алды.</w:t>
        <w:br/>
        <w:t>Жайымен жылқышының жанына қойды.</w:t>
        <w:br/>
        <w:t>-- Ойбай, мұның не?-- Көкесі қасақана білмегенсіді.</w:t>
        <w:br/>
        <w:t>-- Қыстағы жеген соғымның теңгесі.</w:t>
        <w:br/>
        <w:t>-- Қалтаңды бекер қағасың. Тау арасында жүрген</w:t>
        <w:br/>
        <w:t>адамға ақшаның керегі қанша. Ағайын арасында ауыс-</w:t>
        <w:br/>
        <w:t>түйіс болмай тұрмайды.</w:t>
        <w:br/>
        <w:t>Көкесі ақшаны көргенде қуанғанын сездіріп қойды.</w:t>
        <w:br/>
        <w:t>-- Адал ақшамызға жас ет тауып жей алмаймыз.</w:t>
        <w:br/>
        <w:t>Керегінде қол ұшын бергеніңізге ризамын.</w:t>
        <w:br/>
        <w:t>194</w:t>
        <w:br/>
        <w:t>дыбысы естілді: Дүйсенбі дастарқаннан шегіпіп кетті.</w:t>
        <w:br/>
        <w:t>Қолын майлық орамалға сүртті. Сыртқа шыққан. Есік</w:t>
        <w:br/>
        <w:t>алдында директордың үш аяқты су жаңа тырылдағы тұр-</w:t>
        <w:br/>
        <w:t>ған. Айналып қызықпады. Ағашты аяды.</w:t>
        <w:br/>
        <w:t>Зәулім дарақ туған топырақты, тіршілікті қимай зор</w:t>
        <w:br/>
        <w:t>денесімен теңселіп тұр екен. Тарамыс тамыры қара жерді</w:t>
        <w:br/>
        <w:t>қатып ұстаған. Ағашты ертеде Дүйсенбінің бабасы тігіпті,</w:t>
        <w:br/>
        <w:t>содан бері Құланшы бойында жаманшылық, жұт болған</w:t>
        <w:br/>
        <w:t>емес деседі кәриялар.</w:t>
      </w:r>
    </w:p>
    <w:p>
      <w:r>
        <w:t>Бұлақ басына келген. Жиегінің шөбі жатып сарғая</w:t>
        <w:br/>
        <w:t>бастапты. Көдеге құйрық басты. Бұрқылдап қайнап шығып</w:t>
        <w:br/>
        <w:t>жатқан кәусарға саусағын малған. Мөп-мөлдір, мұздай. Су</w:t>
        <w:br/>
        <w:t>бетінде шеңбер сызып сақина жүзді. Жиектегі жалбыз</w:t>
        <w:br/>
        <w:t>тербелді.</w:t>
        <w:br/>
        <w:t>Бұлақсыз күні өтпейтін.</w:t>
        <w:br/>
        <w:t>Әлденеге ренжісе, пе жәбір көрсе салып жетіп осында</w:t>
        <w:br/>
        <w:t>келетін. Суынан уыстап сіміреді. Басында ойнайды. Бара-</w:t>
        <w:br/>
        <w:t>бара суға төнсе-ақ, ойын бөлсе-ақ сергіп жүре беретін</w:t>
        <w:br/>
        <w:t>болды. Тамыр-тамырына шымырлап күш құйылатын. Іші-</w:t>
        <w:br/>
        <w:t>нен тынатын.</w:t>
        <w:br/>
        <w:t>Ана жылы апасына ілесіп, тау асып, нағашысына қы-</w:t>
        <w:br/>
        <w:t>дырып барған. Нағашысы ат дүбірін естісе ас батпайтын</w:t>
        <w:br/>
        <w:t>шабандоз екен. Күніге құйын қуып көкпар шабады. Күніге</w:t>
        <w:br/>
        <w:t>ер тұрманын оңдайды. Үйге қайрылу жоқ. Қонақ күтетін де,</w:t>
        <w:br/>
        <w:t>шыңыраудан су тартатын да, мал жайғайтын да -- нағашы-</w:t>
        <w:br/>
        <w:t>апасы. Кей-кейде шөлдеп бүйірін соққан киіктің лағы үй</w:t>
        <w:br/>
        <w:t>жанына дейін келетін. Сонда жүріп шөлдегені есінен кет-</w:t>
        <w:br/>
        <w:t>пейді.</w:t>
        <w:br/>
        <w:t>Ойлайды: директорға ілесіп ылдиға жөнер, мектепке</w:t>
        <w:br/>
        <w:t>барар, сонда бұлағын кімге қалдырмақшы?.. Сусынын</w:t>
        <w:br/>
        <w:t>қайтіп қандырмақшы?.. ең қиыны сол болар!..</w:t>
        <w:br/>
        <w:t>5</w:t>
        <w:br/>
        <w:t>Етпеттей жатып бұлақтың тіс сындырған суынан сімір-</w:t>
        <w:br/>
        <w:t>ді кеп. Ту сыртынан дауыс шықты. Еңсесін жазып басын</w:t>
        <w:br/>
        <w:t>көтерді. Үй алдында көкесі қол бұлғап шақырып тұр екен.</w:t>
        <w:br/>
        <w:t>Жайлап тұрып, көлеңкесін қиғаш басып, жанына келген.</w:t>
        <w:br/>
        <w:t>-- Ағайың ылдиға алып кетеді,-- дейді.-- Үстіңдегіні</w:t>
        <w:br/>
        <w:t>сыпыр да, таза көйлек-дамбалыңды ки, қымызға қанып іш.</w:t>
        <w:br/>
        <w:t>Тойлыдай ағасы басынан сипады.</w:t>
        <w:br/>
        <w:t>-- Шашы өсіп кетіпті, оқасы жоқ, шаштаразға соғып</w:t>
        <w:br/>
        <w:t>сыпыртып тастаймын.</w:t>
        <w:br/>
        <w:t>-- Ұстарамен қырсын,-- дейді көкесі.-- Иіс су сеппе-</w:t>
        <w:br/>
        <w:t>сін, Жүрегім көтеріледі.</w:t>
        <w:br/>
        <w:t>149</w:t>
        <w:br/>
        <w:t>ұмытылу, жоғалу сосын. Ал сыртта, жырық дүниеде</w:t>
        <w:br/>
        <w:t>күлкі, әңгіме, сұхбат, қан қызуы, достық. Баршасы қосы-</w:t>
        <w:br/>
        <w:t>лып: «Ау, жаңа ғана базарымыз болған жазушы азамат-</w:t>
        <w:br/>
        <w:t>тан айрылып қалыппыз ғой, әттеген-ай, жақсы кісі еді»,-</w:t>
        <w:br/>
        <w:t>деп әкінері хақ-ты. Содан жылуы мол осынау өмірді қиғы-</w:t>
        <w:br/>
        <w:t>сы келмейді, тіршіліктің бал дәмін таңдайына басқандай</w:t>
        <w:br/>
        <w:t>болады. Өстіп отырып қызып қалмайын осы деп тағы</w:t>
        <w:br/>
        <w:t>тосылады.</w:t>
        <w:br/>
        <w:t>Көкжиекке күн ерін батты. Әп-сәтте тау төсіне өріп</w:t>
        <w:br/>
        <w:t>жұлдыздар шықты. Түстіктен лықылдап жұмсақ самал</w:t>
        <w:br/>
        <w:t>соғады. Тау басындағы мәңгі мұздың тынысы сезілді.</w:t>
        <w:br/>
        <w:t>Оразәлі түннің бір уағында жазушы досын шаршатып</w:t>
      </w:r>
    </w:p>
    <w:p>
      <w:r>
        <w:t>үйіне әкеліп салған. Ертесіне министрліктің шұғыл шаруа-</w:t>
        <w:br/>
        <w:t>сымен Өскеменге ұшып кетті. Курсанттарға дәріс оқыды</w:t>
        <w:br/>
        <w:t>ма-ау, жаппай сгу жүргізді ме-ау, әйтеуір, диірмен бақа-</w:t>
        <w:br/>
        <w:t>лағына түскен дәндей қауызы ұшып, әні шап, міне шап</w:t>
        <w:br/>
        <w:t>машақаттан күз түсе әзер босаған. Астанаға скі айдан соң</w:t>
        <w:br/>
        <w:t>барып оралды. Ағаш жапырағына сарғайып күн нұры</w:t>
        <w:br/>
        <w:t>жұғыпты. Келе досының үйіне телефон соқты. Қыдырдың</w:t>
        <w:br/>
        <w:t>келіншегі көтерді. Уайым аралас үнмен кеше ғана күйеуі-</w:t>
        <w:br/>
        <w:t>нің ауруханаға түскенін айтты.</w:t>
        <w:br/>
        <w:t>Баяғы дачада көрген түстен кейін аттай екі ай өте қара</w:t>
        <w:br/>
        <w:t>санынан паралич соғыпты. Йә, «оны айкезбе ауруы деп</w:t>
        <w:br/>
        <w:t>жүргенімде, өзім «айкезбе» бола жаздаппын-ау...</w:t>
        <w:br/>
        <w:t>Қыдырға келген қатердің, сөз жоқ, алдын алуға бола-</w:t>
        <w:br/>
        <w:t>тын еді. Кезінде мән бермегеніне әлі өкінеді.</w:t>
        <w:br/>
        <w:t>ҚҰЛАНШЫДА ҚАЛҒАН ІЗ</w:t>
        <w:br/>
        <w:t>1</w:t>
        <w:br/>
        <w:t>Сегіз жасар Дүйсенбі Құланшыны, бұлақты, жұмсақ</w:t>
        <w:br/>
        <w:t>мысықты, сосын сағымды сағынатын шығармың деп ой-</w:t>
        <w:br/>
        <w:t>лаған.</w:t>
        <w:br/>
        <w:t>Құланшы -- қара шатқалды жарып ағатын көгілдір</w:t>
        <w:br/>
        <w:t>өзен, қысаңнан шығар қойнауында үлкен дөңгелек саз,</w:t>
        <w:br/>
        <w:t>саздың ортасында жапырағын шулатып Әулие ағаш тұра-</w:t>
        <w:br/>
        <w:t>ды. Ағаш тамырының астынан жүлгелеп бұлақ ағатын.</w:t>
        <w:br/>
        <w:t>Жылқы қамайтын кең дуал қора, қора төрінде төртбақ</w:t>
        <w:br/>
        <w:t>қоржын там. Жылқышының үйі жалғыздыққа үйренген.</w:t>
        <w:br/>
        <w:t>Етекте басын тасқа ұрып сарқырап жатқан тау суы, әрәдік</w:t>
        <w:br/>
        <w:t>191</w:t>
        <w:br/>
        <w:t>-- Неге?! Табаны қалың трофей бәтеңке киіп келген-</w:t>
        <w:br/>
        <w:t>дердің талайын көргем,-- дейді Тойлыбай жеңістік бермей.</w:t>
        <w:br/>
        <w:t>4</w:t>
        <w:br/>
        <w:t>Табақтағы жас еттің исі танау қытықтады. Көкесі</w:t>
        <w:br/>
        <w:t>мүйіз сапты кездігімен қазы турады. Тойлыбай тоқпан</w:t>
        <w:br/>
        <w:t>жілікті жұдырығымен ұрып сындырамын деп құлаштады-</w:t>
        <w:br/>
        <w:t>ай кеп. Қолын ауыртып алды. Болмаған соң майлы кемікке</w:t>
        <w:br/>
        <w:t>азу басты.</w:t>
        <w:br/>
        <w:t>-- Ылдидағы ыздима қызметкерлер шетінеп тауық пен</w:t>
        <w:br/>
        <w:t>қоян асырап жатыр деп естігем.</w:t>
        <w:br/>
        <w:t>Тойлыбай өз-өзінен иығы селкілдеп күлгеп. Әуелде</w:t>
        <w:br/>
        <w:t>жылап отыр ма деп қалды.</w:t>
        <w:br/>
        <w:t>-- Тауық пен қоян,-- дейді кеңкілдеп.-- Еһе-еһе,</w:t>
        <w:br/>
        <w:t>еһе-еһе!-- Бір жаз қоян асыраймын деп үйімді құлатып</w:t>
        <w:br/>
        <w:t>ала жаздадым. Ол шіркіндер ашықса болды, жердің астын</w:t>
        <w:br/>
        <w:t>кеулеп кетеді екен. Отыз қоянның біреуін ғана тісімізге</w:t>
        <w:br/>
        <w:t>бастық. Өңгесі бет-бетімен қашып кетті. Тауықты да ұста-</w:t>
        <w:br/>
        <w:t>дық. Есік алдындағы көгеріп тұрған жоңышқаны жеп бітір-</w:t>
        <w:br/>
        <w:t>ді, жем де шақ келмеді. Бар рақатын көршінің ұры иті</w:t>
        <w:br/>
        <w:t>көрді.</w:t>
        <w:br/>
        <w:t>Апасы үйеме табақ еттің үстіне көк жуа тураған тұз-</w:t>
      </w:r>
    </w:p>
    <w:p>
      <w:r>
        <w:t>дық құйды. Дүйсенбінің өзен бойынан теріп келген кок</w:t>
        <w:br/>
        <w:t>жуасы.</w:t>
        <w:br/>
        <w:t>-- Қайным, бұл бала кішкентай күнінде сағымды қол-</w:t>
        <w:br/>
        <w:t>мен ұстаймын деп қаңғып кеткен.</w:t>
        <w:br/>
        <w:t>-- Түсінсем бұйырмасын.</w:t>
        <w:br/>
        <w:t>-- Шілдеде сағым шықпаушы ма еді, соны қолмен</w:t>
        <w:br/>
        <w:t>ұстап көремін депті бұл ақымақ.</w:t>
        <w:br/>
        <w:t>«Апасы мен көкесі бұл ұйықтап жатқанда көрші</w:t>
        <w:br/>
        <w:t>қонған қойшының ерулігіне кетіп қалыпты.</w:t>
        <w:br/>
        <w:t>Киіз үй. Түрулі есіктен ұп етіп леп соқпайды. Шілденің</w:t>
        <w:br/>
        <w:t>күні жанып тұрған. Ыстық қазаннан шоршыған бауырсақ</w:t>
        <w:br/>
        <w:t>секілді әлсін-әлі аузын ашқан торғайлар есіктен ұшып</w:t>
        <w:br/>
        <w:t>кіреді. Дүйсенбі басын кәтерді, тұрып, табалдырық түбіне</w:t>
        <w:br/>
        <w:t>келді. Ой-хой-о-ой!.. дала мұншама ксң болады деп ойлама-</w:t>
        <w:br/>
        <w:t>ған. Дүние есік пен төрдей деп жүрген.</w:t>
        <w:br/>
        <w:t>Алыста судың толқыны, не түйенің өркеші секілді</w:t>
        <w:br/>
        <w:t>сұлу ирек сылаңдайды. Сырғып өтіп жатыр, өтіп жатыр.</w:t>
        <w:br/>
        <w:t>Әуелде апасының ақшыл жаулығы ма, көлеңдеген етегі ме</w:t>
        <w:br/>
        <w:t>деп ойлағын. Қолымен ұстап көргісі келген тұғын.</w:t>
        <w:br/>
        <w:t>Табалдырықтан аттап тысқа шықты. Шекесін күн қыз-</w:t>
        <w:br/>
        <w:t>дырды. Жалаң аяғына жусан батты, сосын шөңге. Әсем</w:t>
        <w:br/>
        <w:t>толқын қол созымға келтірмей сырғып қаша түседі. Қол</w:t>
        <w:br/>
        <w:t>197</w:t>
        <w:br/>
        <w:t>төбеден шақпақ шағып өтстін бұлт, бұтағын шайқаған</w:t>
        <w:br/>
        <w:t>Әулие ағаштан өзгесі тым-тырыс-ау, тым-тырыс. Әсіресе</w:t>
        <w:br/>
        <w:t>Дүйсенбіге қиын. Үй іргесіндегі күншуақта отырып қалгып-</w:t>
        <w:br/>
        <w:t>мүлгитін, жұмсақ мысықпен ойнай-ойнай жалыгатын.</w:t>
        <w:br/>
        <w:t>Нан, бәтеңке бар: жетпейтіні адам мен сөз.</w:t>
        <w:br/>
        <w:t>Құрығы шошаңдап үй көрмейтін көкесі сөзді қайтсін.</w:t>
        <w:br/>
        <w:t>Үй тіршілігінен артылмайтын апасы қайтсін. Сосын өз-</w:t>
        <w:br/>
        <w:t>өзінен күбірлеп сенделіп кетеді. Әулие ағаштың түбіне</w:t>
        <w:br/>
        <w:t>барып құмырсқа санайды, өзеннің салдырын тыңдайды.</w:t>
        <w:br/>
        <w:t>Ыңылдап ән айтады. Бәгде біреу естісе өзеннің сарыны,</w:t>
        <w:br/>
        <w:t>ағаштың шуылы дер еді; Дүйсенбінің әні сол.</w:t>
        <w:br/>
        <w:t>Үйге кірсе ғой кеудесінен келетін терезе алдына тұрып</w:t>
        <w:br/>
        <w:t>алып сыртқа телміретін. «Жарықты бермейсің»,-- деп</w:t>
        <w:br/>
        <w:t>апасы жекиді. Терең көкжиек пен биік белдерге үңіле-</w:t>
        <w:br/>
        <w:t>үңіле жанары талады. Ұшқан құс көкесінің қалпағы болып</w:t>
        <w:br/>
        <w:t>қалбақтайды. Жыртық бұлт жөңкіген жылқылар болып</w:t>
        <w:br/>
        <w:t>елестейді. Құйрық-жалы ұйысып көшіп жатыр, кетіп</w:t>
        <w:br/>
        <w:t>жатыр.</w:t>
        <w:br/>
        <w:t>Түп баласына желдің уілі, Әулие ағаштың шуылы</w:t>
        <w:br/>
        <w:t>күшейген. Жылы көрпенің құшағына енген. Ұйқы ұйығы-</w:t>
        <w:br/>
        <w:t>на шым-шымдап батып бара жатыр екен дейді. Ауызғы</w:t>
        <w:br/>
        <w:t>үйде әлдене салдырады. Көзін ашып алды. Әлдекім қараң-</w:t>
        <w:br/>
        <w:t>ғыда жүрген секілді.</w:t>
        <w:br/>
        <w:t>-- Апа!-- Апасы ояу екен.</w:t>
      </w:r>
    </w:p>
    <w:p>
      <w:r>
        <w:t>-- Сыртқы есікті іліп пе едің?</w:t>
        <w:br/>
        <w:t>-- Ілгенмін.</w:t>
        <w:br/>
        <w:t>-- Ауызғы үйді аралап жүрген кім?!</w:t>
        <w:br/>
        <w:t>-- Қорықпа, құлыным. Ол ескі қыстаудың иесі, үй</w:t>
        <w:br/>
        <w:t>иесі.</w:t>
        <w:br/>
        <w:t>Апасы түсіндіреді: ескі үйдің иесі болады дейді. «Үй</w:t>
        <w:br/>
        <w:t>иесі» күндіз көрінбейді, түнде ғана келеді. Қазан-аяқты</w:t>
        <w:br/>
        <w:t>аралап тамақ іздейді. Адамға тимейді. Қайта от басының</w:t>
        <w:br/>
        <w:t>амандығын тілейді. Бәле-жаладан сақтандырып жүреді.</w:t>
        <w:br/>
        <w:t>Дүйсенбінің енді есіне түсті, апасы артылған тамақты</w:t>
        <w:br/>
        <w:t>ылғи таза ыдысқа құйып қоятын. Әлдекімге арнап сақтап</w:t>
        <w:br/>
        <w:t>жүретін.</w:t>
        <w:br/>
        <w:t>-- Апа, үй Иесіне тамақ қалдырмай қойсақ ашулана</w:t>
        <w:br/>
        <w:t>ма?</w:t>
        <w:br/>
        <w:t>-- Ашуланбайды, өкпелейді. Өкпелесе келмей қояды.</w:t>
        <w:br/>
        <w:t>Сосын жақсы тілек тілейтін ешкім болмайды, құлыным.</w:t>
        <w:br/>
        <w:t>Үй иесі Дүйсенбінің көзіне не қилы құбыжық болып</w:t>
        <w:br/>
        <w:t>елестейтін, Мүсәпір, қайыршы құбыжық ше.</w:t>
        <w:br/>
        <w:t>Ертесіне құрығы шошаңдап көкесі келген. «Қара-</w:t>
        <w:br/>
        <w:t>гердің үйірі ылдиға құлады»,-- дейді. «Қарагер айғыр</w:t>
        <w:br/>
        <w:t>саяқтарды үйірден қуып шығарып жіберіпті». «Саяқтарды</w:t>
        <w:br/>
        <w:t>192</w:t>
        <w:br/>
        <w:t>3</w:t>
        <w:br/>
        <w:t>Кәріліктен бұтағы сынып түскен зәулім дарақ бір күн-</w:t>
        <w:br/>
        <w:t>дері құласа Құланшыны не қарауылдайды? Құстар қай</w:t>
        <w:br/>
        <w:t>биікке ұя салар, тынымсыз құмырсқалар қайда өрмелер?</w:t>
        <w:br/>
        <w:t>Терезеден қарап тұрып Дүйсенбі Әулие ағашқа жаны</w:t>
        <w:br/>
        <w:t>ашыды.</w:t>
        <w:br/>
        <w:t>-- Осы сен қазаныңа тас салып қайнатып жатырмы-</w:t>
        <w:br/>
        <w:t>сың?-- дейді көкесі кейіп.- Әлгің қарынның бүрін жалап</w:t>
        <w:br/>
        <w:t>кетті ғой. ;</w:t>
        <w:br/>
        <w:t>Етегіне толып қалған ағаш жаңқасын сілкіп төгеді.</w:t>
        <w:br/>
        <w:t>Тойлыбай директордың уайымы бөтен.</w:t>
        <w:br/>
        <w:t>-- Адал ақшамызға жас ет тауып жей алмаймыз,-</w:t>
        <w:br/>
        <w:t>дейді.</w:t>
        <w:br/>
        <w:t>Апасы сыпыра жиегінде етке нан жаюға кіріскен.</w:t>
        <w:br/>
        <w:t>-- Қайным, білмейсің ғой,-- дейі.-- Мына ағаң төрт</w:t>
        <w:br/>
        <w:t>жыл соғыста шоқайы сартылдап жүріп алақандай алтын</w:t>
        <w:br/>
        <w:t>сағат олжа әкелген. Осы бала құртты соны сорлатып.</w:t>
        <w:br/>
        <w:t>Көкесінің төрт жыл бойы жаумен атысып жүріп алтын</w:t>
        <w:br/>
        <w:t>сағат әкелгені рас. Шығыршық бауы салақұлаш, жиегі сап-</w:t>
        <w:br/>
        <w:t>сары, сыртылдап кеп соғатын. Көкесі ауданға барса шын-</w:t>
      </w:r>
    </w:p>
    <w:p>
      <w:r>
        <w:t>жырын төгілдіріп төс қалтасына салып алатын. Әлсін-әлі</w:t>
        <w:br/>
        <w:t>қолына алып, қақапағын ашып қарайтын. Жылқыға шықса</w:t>
        <w:br/>
        <w:t>керегенің басына іліп кетеді. Көңілдің ынтығы, көздің құрты</w:t>
        <w:br/>
        <w:t>тегі. Сағат тақсам бойым тез өсер, ақылым көбейер деп</w:t>
        <w:br/>
        <w:t>ойлаған Дүйсенбі.</w:t>
        <w:br/>
        <w:t>Желіде қасқа құлын буынған күні ше?</w:t>
        <w:br/>
        <w:t>Көкесі құлынды босатуға жүгірген. Апасы бие сауып</w:t>
        <w:br/>
        <w:t>жүрген. Тәуекел деп керегенің басына өрмеледі. Жеңін</w:t>
        <w:br/>
        <w:t>жыртты, қарнын тырнатты. Алтын сағатты алып түсті ақы-</w:t>
        <w:br/>
        <w:t>рын. Мойнына асты. Демде өзгеріп кеткен шығармын</w:t>
        <w:br/>
        <w:t>деп ойлаған.</w:t>
        <w:br/>
        <w:t>Үй сыртында асты ұйық, беті тұнық суат болатын.</w:t>
        <w:br/>
        <w:t>Айнасы сол. Бара қос тізерлеп үңілген. Айдың бетіне ақшыл</w:t>
        <w:br/>
        <w:t>сәуле жүгірді. Жүзіне нұр шағылды. Кенет алтын сағат</w:t>
        <w:br/>
        <w:t>мойнынан сыпырылып суға шолп етті. Ұйыққа шым батты.</w:t>
        <w:br/>
        <w:t>Зәресі ұшты. Балағын түріп суатқа қойып кетті, әрі жүгір-</w:t>
        <w:br/>
        <w:t>ді, бері жүгірді. Суат түбінен қара лай көтерілді. Ентігіп</w:t>
        <w:br/>
        <w:t>көкесі жеткен. Қолын салып іздеп-іздеп таба алмады.</w:t>
        <w:br/>
        <w:t>Бар айтқаны: «Тұнық жатқан суды бекер лайладың»,-- деді.</w:t>
        <w:br/>
        <w:t>Сол күші апасы екеуін құр қымызбен жатқызған.</w:t>
        <w:br/>
        <w:t>Әлгі жер әлі күнге Алтын суат аталады.</w:t>
        <w:br/>
        <w:t>-- Атасының көрі, фашчстен олжа табамын деп жүрген</w:t>
        <w:br/>
        <w:t>мен де ақымақпын,-- дейді көкесі қазықты ұштап жатып</w:t>
        <w:br/>
        <w:t>кеңкілдеп.</w:t>
        <w:br/>
        <w:t>195</w:t>
        <w:br/>
        <w:t>күндіз-түні бас көтермей, дүниепі ұмытып етпетіңнен</w:t>
        <w:br/>
        <w:t>түсіп қағаз шимайлай бергеннен жабысқан ауру!»</w:t>
        <w:br/>
        <w:t>Әң жоқ, түс жоқ: «шыгарманы уақтылы баспаға</w:t>
        <w:br/>
        <w:t>тапсыра алмайтын болдым»,-- дейді. Әлгіде шошытқан</w:t>
        <w:br/>
        <w:t>түсін баяндайды. Ұйықтап бара жатыр екен. дейді. Тұта-</w:t>
        <w:br/>
        <w:t>са өскен қалың шырмауық әуелі үйдің есік терезесінен</w:t>
        <w:br/>
        <w:t>андыздай енген. Жер бауырлай жылжып төсегіне жеткен.</w:t>
        <w:br/>
        <w:t>Соншама нәзік, соншама суық өздері. Дір-дір етіп қаптай</w:t>
        <w:br/>
        <w:t>қалтырайды. Әуелі аяғының басына шыққан, сосын санын</w:t>
        <w:br/>
        <w:t>буған. Сүйегін сығып сырқыратқан. Тас кенеше жабысып</w:t>
        <w:br/>
        <w:t>солқылдатып қанын сорып жатқандай бейне. Тынысы та-</w:t>
        <w:br/>
        <w:t>рылып, жаны ышқынып оқыстан оянап кеткен.</w:t>
        <w:br/>
        <w:t>Оразәлі өмірінде мұндай қиың түсті естіп-білмеген.</w:t>
        <w:br/>
        <w:t>Досының мүшкіл халіне ой жүгіртіп терең үңіле қой-</w:t>
        <w:br/>
        <w:t>мады. Қалжыңға шаптырып, бар бәлені жазу-сызуға, шар-</w:t>
        <w:br/>
        <w:t>шағанға жауып даудырады-ай кеп. Сүйрелеп жүріп киін-</w:t>
        <w:br/>
        <w:t>дірді, дазаны құлыптатты. Ағарып таң атты. Жүйрігіне</w:t>
        <w:br/>
        <w:t>отырғызып алып қалаға түсті.</w:t>
        <w:br/>
        <w:t>Қайқаң жолда жүткіп келе жатып байқады, еңістің</w:t>
        <w:br/>
        <w:t>еңсесін басып тұратын түтін мен тозаңды жел шайып кетіп-</w:t>
        <w:br/>
        <w:t>ті, ақ шағаладай үйлер айқын көрінеді. Ауа мақпалдай</w:t>
        <w:br/>
        <w:t>жұмсақ. Жол жиегіндегі үйеңкі жапырағы нілге малғандай</w:t>
        <w:br/>
        <w:t>қарақошқыл, қыбырсыз қалпы. Жанындағы ұнжырғасы</w:t>
        <w:br/>
        <w:t>түсіп, жүні жығылған досын желпіндіріп сергітуді ойлады.</w:t>
        <w:br/>
        <w:t>Қиялға келмеген желікке бастады. Жолай ауруханаға кіді-</w:t>
      </w:r>
    </w:p>
    <w:p>
      <w:r>
        <w:t>ріп, алдағы кезекшілік есебінен бір күнге мәулет алды.</w:t>
        <w:br/>
        <w:t>Машинаға қайыра отырып, угәй-ай, угай-ай, төри-тәри,</w:t>
        <w:br/>
        <w:t>төри-тери даңғазамен Көктөбеге шықты, сейіл құрды.</w:t>
        <w:br/>
        <w:t>Алда түйе тауықша қаздандай басқан Оразәлі, соңын-</w:t>
        <w:br/>
        <w:t>Да елден жаңа келген кәрияға ұқсап қос қолын артына</w:t>
        <w:br/>
        <w:t>ұстап Қыдыр ереді. Кірмейін десе де болмай астынан су</w:t>
        <w:br/>
        <w:t>ағып жатқан саялы кафеге сүйреген. Екеуі бұрыштағы</w:t>
        <w:br/>
        <w:t>бос столға жайғасқан. Дастарқан мәзіріне Оразәлі жүйрік,</w:t>
        <w:br/>
        <w:t>шұбатып беріп жатыр, беріп жатыр. Қыдыр зіл батпан</w:t>
        <w:br/>
        <w:t>ойдан мүмкін арылармын деп ойлаған. «Ішімдік жақпайды,</w:t>
        <w:br/>
        <w:t>атаңа нәлет асқазаныма тікенектей қадалады, әйтсе де</w:t>
        <w:br/>
        <w:t>аздап көруге болады»,-- дейді Қыдыр. Балықтың майын</w:t>
        <w:br/>
        <w:t>жұтқандай тыжырынып бірер көтергенде жанары бота-</w:t>
        <w:br/>
        <w:t>лады. Дүниеге өзге жанармен қарай бастады.</w:t>
        <w:br/>
        <w:t>Екі дос жаңа әлгіде жолай қаза шығарған қаралы</w:t>
        <w:br/>
        <w:t>шерудің тұсынан өткен. Қыдырдың жасынан әдеті, өзгенің</w:t>
        <w:br/>
        <w:t>орнына өзін қойып елестетіп үйренген. Иә.. әлгі марқұм-</w:t>
        <w:br/>
        <w:t>ның орнында бұл болса ше: көмеді де салады, сыз топырақ,</w:t>
        <w:br/>
        <w:t>190</w:t>
        <w:br/>
        <w:t>-- Біз үшін диқанның бәрі бірдей. Әркімді жұмысы-</w:t>
        <w:br/>
        <w:t>нан танып алатын баламыз,-- делі Ерәлі мәжілістің аяқ-</w:t>
        <w:br/>
        <w:t>талғанын аңғартып. Қағазын судыратып жинастыра бас-</w:t>
        <w:br/>
        <w:t>таған.</w:t>
        <w:br/>
        <w:t>Осы мезет етек жақтан күрішші келіншек көтерілді,</w:t>
        <w:br/>
        <w:t>жанары жәудіреп, толып піскен жүзім шоғындай сөлі</w:t>
        <w:br/>
        <w:t>сыртына теуіп тұр. Ертеңгілік осы келіншектің күріш</w:t>
        <w:br/>
        <w:t>танабын аралаған. Суы біртегіс жайылмапты, кей тұсы</w:t>
        <w:br/>
        <w:t>атыздан асып жатыр. Әйтсе де күрішшінің әу дегеннен</w:t>
        <w:br/>
        <w:t>кемшілігін айтып, бетін қайтармайын, жүре бара жөндер,</w:t>
        <w:br/>
        <w:t>түсінер деп іштей тосылған. Сөзі асыл шыны сыңғырындай</w:t>
        <w:br/>
        <w:t>естілді.</w:t>
        <w:br/>
        <w:t>-- Ағайлар,-- дейді.-- Түстік ішуге біздің үйге жүрі-</w:t>
        <w:br/>
        <w:t>ңіздер. Дастарқанымды жайып әдейі шақырып отырмын,</w:t>
        <w:br/>
        <w:t>Негізгі қонағым сіз боласыз, Ереке,-- дейді және сызылып.</w:t>
        <w:br/>
        <w:t>Орындарынан қозғала бастаган жігіттер желпілдетіп</w:t>
        <w:br/>
        <w:t>әкетті.</w:t>
        <w:br/>
        <w:t>-- Жаным қарындас және ерледі!</w:t>
        <w:br/>
        <w:t>-- Дәмнен үлкен емес шығармыз.</w:t>
        <w:br/>
        <w:t>-- Ендеше не отырыс бұл.</w:t>
        <w:br/>
        <w:t>-- Бреке, от түтеткен ошағымды көріп шығыңыз,--</w:t>
        <w:br/>
        <w:t>дейді Жаным атты келіншек дегбірді тауысып. Ерәлі</w:t>
        <w:br/>
        <w:t>қапелімде не дерін білмей қыбыжықтап қалды. Рас, дәмге</w:t>
        <w:br/>
        <w:t>кісілік жүрмейді. Және Ерәлі қарапайым еңбек адамының</w:t>
        <w:br/>
        <w:t>көңіл қыбына қарап үйренген. Және диқан әулетімен жа-</w:t>
        <w:br/>
        <w:t>қындаса жүргені мақұл. Соның бел өкілі қасы-көзі қиыл-</w:t>
        <w:br/>
        <w:t>ған мына келіншек. Амалсыз келісті.</w:t>
        <w:br/>
        <w:t>Жігіттер есік аузынан үймелеп қосыла шыққан. Көше</w:t>
        <w:br/>
        <w:t>кілкіген шаң. Бас агроном былай шыға топтан суси баста-</w:t>
        <w:br/>
        <w:t>ды. «Ереке, ауданда шұғыл шаруам бар еді»,-- дейді. «Жа-</w:t>
      </w:r>
    </w:p>
    <w:p>
      <w:r>
        <w:t>нымның үйінен бұрын талай дәм татқанмын, ренжімесе,</w:t>
        <w:br/>
        <w:t>ауданға тартып кетейін қазір». Тығыз шаруаға шара жоқ</w:t>
        <w:br/>
        <w:t>әрине. Көше бұрылысында бас мұрап қапталдасып келіп</w:t>
        <w:br/>
        <w:t>салауат сұрады. «Келіншегім перзентханада жатыр еді,</w:t>
        <w:br/>
        <w:t>Ереке. Әлгіде бюро мәжілісін тастап жүре беруге қысыл-</w:t>
        <w:br/>
        <w:t>дым, Ереке». Енді мұндай жағдайға сөз бар ма. Үй иесі</w:t>
        <w:br/>
        <w:t>Жанымға айт та жүре бер. Бас бухгалтер де адам ойына</w:t>
        <w:br/>
        <w:t>келмейтін себеп тауыш, сопы сықпыртып топтан жырылып</w:t>
        <w:br/>
        <w:t>қалып қойды. Не айтқаны қаперінде жоқ. Осылардың</w:t>
        <w:br/>
        <w:t>шыны ма, ойыны ма деп ойлаған. Әуел баста қоқырайтып</w:t>
        <w:br/>
        <w:t>пәтуа жасауы қалай, жолай сөз сұйылтып бірсін-бірсін</w:t>
        <w:br/>
        <w:t>жоғалуы қалай бұлардың.</w:t>
        <w:br/>
        <w:t>Еденіне су сеуіп мұнтаздай тазартқан Жанымның</w:t>
        <w:br/>
        <w:t>салқын үйіне парторг екеуі келіп кірді. Үйде артық ауыс</w:t>
        <w:br/>
        <w:t>зат көрінбейді, бәрі өз орнына үйлесіп тұр. Төргі бөлменің</w:t>
        <w:br/>
        <w:t>204</w:t>
        <w:br/>
        <w:t>тәрт қабырғасы тұтасымен кілем. Жаным қонақ күтуге</w:t>
        <w:br/>
        <w:t>бапкер білем, қауырсындай жеңіл қимылы, сұлу сөзі көңілді</w:t>
        <w:br/>
        <w:t>әп-сәтте жадыратып жіберді. Ортадағы нән столдың үсті</w:t>
        <w:br/>
        <w:t>базар жаймасындай: не жоқ дейсіз-ау, сары майға қуырған</w:t>
        <w:br/>
        <w:t>жайын еті, торғайдай-торғайдай түшпара, майсөк... көзі</w:t>
        <w:br/>
        <w:t>сүрініп, сілекейін жұтты. Жанында жағын сипалаған</w:t>
        <w:br/>
        <w:t>парторгке еңсерілген.</w:t>
        <w:br/>
        <w:t>-- Үй иесі қайда бұл?</w:t>
        <w:br/>
        <w:t>-- Күйеуі авариядан қайтыс болған, Үш жылдан</w:t>
        <w:br/>
        <w:t>асты -- кеудесін көтере ұстап, еңбек етіп, отын сөндірмей</w:t>
        <w:br/>
        <w:t>келеді, азамат келіншек өзі.</w:t>
        <w:br/>
        <w:t>Ерәлі өз-өзінен кірпияз тартып, аяғының басына тұқ-</w:t>
        <w:br/>
        <w:t>шиды, Бұған не десін енді. Совхозға келмей жатып басы</w:t>
        <w:br/>
        <w:t>бос сұлу келіншектің үйінен түстік ішіп, рюмке соғысты-</w:t>
        <w:br/>
        <w:t>рып жүрсек жетісіппіз. Әлгі жігіттердің сетінеғен суыртпақ-</w:t>
        <w:br/>
        <w:t>тай суырылып қалып қоюы тегін болмады. Ертеңді күні</w:t>
        <w:br/>
        <w:t>естіген ел не демекші? Әй, өзімнің де тұзым жеңіл.</w:t>
        <w:br/>
        <w:t>Жаным самаурын түбінде отырып ақ білегін созып</w:t>
        <w:br/>
        <w:t>шай ұсына бастады. Қаздың төсіндей аздап бұғағы білін-</w:t>
        <w:br/>
        <w:t>гені болмаса бойында арам ет жоқ, тал шыбықтай әлі.</w:t>
        <w:br/>
        <w:t>Сәл нәрсеге аппақ жүзі қызыл үйіріп, ернінің ұшы діріл</w:t>
        <w:br/>
        <w:t>қағады. Шаң арасында кетпен ұстап күріш өсірген жанға</w:t>
        <w:br/>
        <w:t>ұқсамайды тегі. «Су суарып, күріш баптауға інім көмекте-</w:t>
        <w:br/>
        <w:t>седі»,- дейді ойын оқығандай нәзік үнмен. «Шай алы-</w:t>
        <w:br/>
        <w:t>ңыздар». Парторг қызыл күрең коньякті лақылдатып құйды</w:t>
        <w:br/>
        <w:t>кеп. «Бірінші бригаданың Жүздігі, еңбек озаты осы Жа-</w:t>
        <w:br/>
        <w:t>ным»,-- дейді маңдайы тершіп. «Былтыр Жақаевшылар</w:t>
        <w:br/>
        <w:t>қозғалысының жеңімпазы аталды, есімі құрмет тақтасына</w:t>
        <w:br/>
        <w:t>жазылды. Ереке, мынаны алып жіберейік!..» Ерәлі ұялған-</w:t>
        <w:br/>
        <w:t>ның күнінен қылғынып отырып жарты рюмкені әзер та-</w:t>
        <w:br/>
        <w:t>уысты. Ертерек көтерілуді құп көрді.</w:t>
        <w:br/>
        <w:t>-- Тамақты қазір түсіремін,-- деп келіншек аяғына</w:t>
        <w:br/>
        <w:t>мықтап тұсау салды.-- Жайдақ шаймен қонақ шығармай-</w:t>
        <w:br/>
        <w:t>тың әдетіміз,-- дейді бұғағын дірілдетіп.</w:t>
        <w:br/>
        <w:t>«Әй, өзімнің де тұзым жеңіл».</w:t>
      </w:r>
    </w:p>
    <w:p>
      <w:r>
        <w:t>Парторг темекі шегуге сыртқа шығып кетіпті. Келіншек</w:t>
        <w:br/>
        <w:t>екеуі оңаша қалыпты.</w:t>
        <w:br/>
        <w:t>Етегіме сөз ертіп жүрген әйел емеспін,-- дейді.</w:t>
        <w:br/>
        <w:t>-- Әлгіде сіздің үйдегі жеңгейді шақырып кел деп</w:t>
        <w:br/>
        <w:t>інімді жібергем,- дейді,</w:t>
        <w:br/>
        <w:t>-- Басымның сақинасы ұстап жатыр деп келе алмапты.</w:t>
        <w:br/>
        <w:t>«Етегіме сәз ертпейміні» несі?., маған несіне айтып отыр</w:t>
        <w:br/>
        <w:t>деп таңданған. Қысылмай еркін отырсын дегені ме, әлде</w:t>
        <w:br/>
        <w:t>әйелдің түлкі саясаты ма? Адам сырын аузындағы сөзден</w:t>
        <w:br/>
        <w:t>сезу қиын болып барады. Келіншектің жалғыз басты болса</w:t>
        <w:br/>
        <w:t>205</w:t>
        <w:br/>
        <w:t>десең басқарма мамандары Жүздікті тікелей бақылап, жағ-</w:t>
        <w:br/>
        <w:t>дайын сұрап тұрады. Ал Жүздікті жоялық, жабыла шула-</w:t>
        <w:br/>
        <w:t>йық, топырлайық. Күзде ғой көрші совхоздың Жүздігі</w:t>
        <w:br/>
        <w:t>гектарынан жүзден («жүзден» дегенді даусын дабырайтып</w:t>
        <w:br/>
        <w:t>айтқан), ал біздің қарасирақтар он тоғыздан, он жетіден</w:t>
        <w:br/>
        <w:t>(даусын тым бәсеңдетіп бітірді) өнім алар... Көзге шұқу,</w:t>
        <w:br/>
        <w:t>шенеу басталар содан.</w:t>
        <w:br/>
        <w:t>Ерәлі белі бұралаң сөзді суқаны сүймейтін.</w:t>
        <w:br/>
        <w:t>-- Өз басым Жүздікке қарсымын,-- деді.-- Шаруаны</w:t>
        <w:br/>
        <w:t>сыңар езулеп тартпай, жаппай жұмылып жер күтуді, күріш</w:t>
        <w:br/>
        <w:t>егуді үйренейік. Бүгіннен бастап қолдан озат жасауды</w:t>
        <w:br/>
        <w:t>доғарамыз.</w:t>
        <w:br/>
        <w:t>Түгіскен жерін аздырғаи жалаң айқай, жалған дақ-</w:t>
        <w:br/>
        <w:t>пырт деп ойлаған. Бәрі осы елдің ертең көшіп кететін</w:t>
        <w:br/>
        <w:t>қонағы секілді. Коммунистік ұжданы алдында есептессе</w:t>
        <w:br/>
        <w:t>ғой: «пәлен озат шығардық, ілдалдалап жүріп жоспарды</w:t>
        <w:br/>
        <w:t>орындадық, байқамай жерді аздырып алдық»,- демекші</w:t>
        <w:br/>
        <w:t>ме? Сыңар езу алашапқынның шаңын жұтпайды бұл.</w:t>
        <w:br/>
        <w:t>Диқанды бейнетіне қарап бағалайды. Туралықтың аулы-</w:t>
        <w:br/>
        <w:t>нан табылады.</w:t>
        <w:br/>
        <w:t>Бас агроном директордың әлгі шешімінен ішін тартып</w:t>
        <w:br/>
        <w:t>қалған. Өз басы үш колхоз председателін, төрт совхоз</w:t>
        <w:br/>
        <w:t>директорын өткерген, абыройсыз емес, еңбегі сіңген маман.</w:t>
        <w:br/>
        <w:t>Қара қылды қақ жарған әділді де, ауызбен орақ орған</w:t>
        <w:br/>
        <w:t>ділмәрді де көрген. Тап мынадай қыңырайған қисықты</w:t>
        <w:br/>
        <w:t>ұшыратқаны осы. Аға деп алдынан өту, ақыл сұрау жоқ:</w:t>
        <w:br/>
        <w:t>осы жұрттың жүріп үйренген шаңдақ жолынан жырақ</w:t>
        <w:br/>
        <w:t>кетпекші, Жүздікті жоймақшы, өзінше соқпақ салмақшы.</w:t>
        <w:br/>
        <w:t>Залалы тиіп кетпесін деңіз. Жардан құласа жалғыз жоғал-</w:t>
        <w:br/>
        <w:t>май қоса қабат ала кетеді бұлар. Жоқ! Қол қусырып, бас</w:t>
        <w:br/>
        <w:t>шұлғып отыра алмайды. Ауданға шабады, дабыл қағады.</w:t>
        <w:br/>
        <w:t>Бұл жігіттің бетінен жарылқасын деп ойлаған парторг.</w:t>
        <w:br/>
        <w:t>Совхоздың бас мамандары бұрын ғой тосын қара көрсе,</w:t>
        <w:br/>
        <w:t>жайсыз жарлық естісе Түгіскеннің ашөзек масасындай</w:t>
        <w:br/>
        <w:t>тұтып шығатын. Біз тұмсығын аяусыз қадайтын. Бұл жолы</w:t>
        <w:br/>
        <w:t>көкала түтінге кезіккендей көздерімен жер шұқып, шоң-</w:t>
        <w:br/>
        <w:t>қиыпП-шоңқиыП отырып қалды. Бастықтың пысы басты.</w:t>
        <w:br/>
        <w:t>Арты жақсылық болғай әйтеуір.</w:t>
      </w:r>
    </w:p>
    <w:p>
      <w:r>
        <w:t>Ерәлі терезеге бұрылған. Сырттағы жас шыбық сол-</w:t>
        <w:br/>
        <w:t>қылдай бастапты. Жел көтерілгенін білді. Ендеше түрен</w:t>
        <w:br/>
        <w:t>түртіп етегі ашылған боздаланың шаңы бұрқырайды.</w:t>
        <w:br/>
        <w:t>Диқанның қойны-қонышын аралап, арықтағы су бетін</w:t>
        <w:br/>
        <w:t>тұтып, көз аштырмас қатерге айналады. Столының үстін</w:t>
        <w:br/>
        <w:t>үрледі. Өзегі талып қарны ашқанын жаңа сезді.</w:t>
        <w:br/>
        <w:t>203</w:t>
        <w:br/>
        <w:t>Ауданнан келген әкілді үніне апарганда дұрыстап сынлай</w:t>
        <w:br/>
        <w:t>алды ма -- жоқ. Дәл былтыр күзде. Үлкен өкілдің шашба-</w:t>
        <w:br/>
        <w:t>уын көтеріп Батырекеңнің үйіне түсірген. Дастарқанында</w:t>
        <w:br/>
        <w:t>тандыр наны мен қауынқақтан өзге дәнеңе жоқ. Совхоз</w:t>
        <w:br/>
        <w:t>асханасынан қазы мен қымыз алдырған. Дардай кісіні</w:t>
        <w:br/>
        <w:t>көрпешенің үстіне отырғызып, қолтығына көпшік тастапты.</w:t>
        <w:br/>
        <w:t>«Қазақшылықтан құтыла алмай жүрміз»,-- деп бұл амал-</w:t>
        <w:br/>
        <w:t>сыз жуып-шайған. «Әйтпесе мәдениет бізде де жетеді».</w:t>
        <w:br/>
        <w:t>Ертесіне қонағы ұйықтап жатқанда Батыр ертелеп тұрып</w:t>
        <w:br/>
        <w:t>күрішке кетіп қалыпты. «Күн ыси канал төмен түсін кете-</w:t>
        <w:br/>
        <w:t>ді»,-- дейді. Каналыңның да, күрішіңнің де ішін ұрайын</w:t>
        <w:br/>
        <w:t>деп сыбап кейіген сонда. Ендігәрі үйіне өкіл апармастай</w:t>
        <w:br/>
        <w:t>болып безген. Мына Ерәлі енді депутаттыққа соны ұсынып</w:t>
        <w:br/>
        <w:t>жатыр.</w:t>
        <w:br/>
        <w:t>Ау, ағайын, үріп ауызға салғандай сызылып Жаным</w:t>
        <w:br/>
        <w:t>отырғанда шаң-шаң, күнге күйген, самайы ағарған қара-</w:t>
        <w:br/>
        <w:t>табан кетпеншіге не жорық?! Ау, жігіттер, ауданның ықы-</w:t>
        <w:br/>
        <w:t>ласы Жанымға түсін жүр емес пе?! Ендеше ауа жайыл-</w:t>
        <w:br/>
        <w:t>ғандарың қалай? Жаңа бастықтың ығына бұрылғандарың</w:t>
        <w:br/>
        <w:t>қалай? Тілінің ұшына келген ашу-ызасын безбендеп, сарап-</w:t>
        <w:br/>
        <w:t>тап жатпай ағыл-тегіл айтып салған.</w:t>
        <w:br/>
        <w:t>Ашы терімен тұшы жерден астық айырған бейнетқор-</w:t>
        <w:br/>
        <w:t>дың жолы бөтен деп түйген Ерәлі. Партияның діттеген</w:t>
        <w:br/>
        <w:t>ойы осы. Диқан әулетінің аузында ылғи -- Батыр. Құлқын</w:t>
        <w:br/>
        <w:t>сәріден түнге дейін танап басынан шықпайтын жаны сірі --</w:t>
        <w:br/>
        <w:t>Батыр. Жеке басының қамын күйттемей ортақ шаруаның</w:t>
        <w:br/>
        <w:t>отымен кіріп, күлімен шығып жүрген киелі кетпен -- Ба-</w:t>
        <w:br/>
        <w:t>тыр. Ең ауыр шаруаны өрге сүйреген жуан сіңір сол. Енде-</w:t>
        <w:br/>
        <w:t>ше ертеңгі жұрт сенімін жігіттің желге ұшырмайтыны</w:t>
        <w:br/>
        <w:t>кәміл.</w:t>
        <w:br/>
        <w:t>Жаным келіншекті күрішші еткен жалған атақ, жалаң</w:t>
        <w:br/>
        <w:t>дақпырт. Қолдан жасаған Жүздік. Ауыл қызметкерлері-</w:t>
        <w:br/>
        <w:t>нің қолтығына су бүркіп желпілдеткен сөзі. Танап басында</w:t>
        <w:br/>
        <w:t>ылғи келіншектің інісі жүреді. Күрішінің бас алуы мар-</w:t>
        <w:br/>
        <w:t>дымсыз. Егінге салған суы жылып кетіпті. Оның үстіне</w:t>
        <w:br/>
        <w:t>өнімі төмен түссе -- диқан әулеті ортадан жинап толты-</w:t>
        <w:br/>
        <w:t>рады деп естіген. Жүзінен нұр ойнап, мөлдіреген келін-</w:t>
        <w:br/>
        <w:t>шектен кетпенші шығуы қиын әрине. Аудан назарына</w:t>
        <w:br/>
        <w:t>ілінуі, озат аталуы ауылдастардың арқасы дағы. Күріш</w:t>
        <w:br/>
        <w:t>тамырынан нәр сорып ырғалып өсетін, өзінше дән салмай-</w:t>
        <w:br/>
        <w:t>тын күрмек деген болатын. Жанымның тірлігі сол арамза-</w:t>
        <w:br/>
        <w:t>ны елестетті. Ендеше келіншекті қасарысып қалдырып,</w:t>
        <w:br/>
        <w:t>депутаттыққа Батырды ұсынғаны жөн. Бас агрономмен</w:t>
        <w:br/>
        <w:t>жүз шайысып қалса да: әділеттен аумады, бұл шешімнен</w:t>
        <w:br/>
        <w:t>қателеспеді.</w:t>
        <w:br/>
        <w:t>208</w:t>
      </w:r>
    </w:p>
    <w:p>
      <w:r>
        <w:t>Ақшаны ұялғанның күнінен беріп отырғанын байқатты.</w:t>
        <w:br/>
        <w:t>Көкесі ақшаны алып. елемегенсіп, қалтасына сүнгіте</w:t>
        <w:br/>
        <w:t>салды. Шаппа шотты қалап сілтеп қазық ұштауға кірісті.</w:t>
        <w:br/>
        <w:t>Бұл мезетте сырттан ағаш тегенеге қымыз құнып апасы</w:t>
        <w:br/>
        <w:t>кірген. Дастарқан жиегінде отырып ожауын созып қымыз</w:t>
        <w:br/>
        <w:t>сапырды. Сусынның беті шытырлап көбік сындырды. Бие-</w:t>
        <w:br/>
        <w:t>нің сүті сапырумен піседі, көбігі сынса жуасығаны дейтін.</w:t>
        <w:br/>
        <w:t>“Тойлыбай сырлы зеренмен жуас қымызды сімірді кеп,</w:t>
        <w:br/>
        <w:t>сімірді кеп. Маңдайынан тер тамшысы жылтырап кекірік</w:t>
        <w:br/>
        <w:t>атты. Жанарының нұры жанды.</w:t>
        <w:br/>
        <w:t>-- Бұл бала өзгеше болды әйтеуір,-- дейді апасы уайым</w:t>
        <w:br/>
        <w:t>аралас үнмен.-- Көзіңнен таса қылма, қайным. Өзге</w:t>
        <w:br/>
        <w:t>малшы-құсшының тентектері су жағалап, тау-тас кезіп</w:t>
        <w:br/>
        <w:t>жүргенде мұның мөлиіп отырысы мынау. Алдына қоймасаң</w:t>
        <w:br/>
        <w:t>өздігінен ас та ішпейді. Тілі де кеш шықты. Мына бакыра-</w:t>
        <w:br/>
        <w:t>уық шалға талай айттым: атыңды ертте деп, Дүйсенбіні</w:t>
        <w:br/>
        <w:t>мінгестір, ауданға тарт, дәу доқтырға көрсет деп. Қатын-</w:t>
        <w:br/>
        <w:t>нын сөзін құлағының сыртымен тыңдап үйренген.</w:t>
        <w:br/>
        <w:t>Көкесінің көзі аларып есік жаққа інырт түкірді. Көп</w:t>
        <w:br/>
        <w:t>сөзді қойып тамағыңды болдыр дейді. Үш жасынла ұмытып</w:t>
        <w:br/>
        <w:t>айдалаға тастап кетсең сенің де тілің кеш шығар лейді.</w:t>
        <w:br/>
        <w:t>Үлкендердің сөзінен есінде. Дүйсенбінің үш жасында</w:t>
        <w:br/>
        <w:t>құла дүзле ұмытылып қалғаны рас. Көкесі ғой көші-қон</w:t>
        <w:br/>
        <w:t>десе желпілдеп кетед! екен. Ат жалына оратылып өскен</w:t>
        <w:br/>
        <w:t>соныға жылқы жаюға асыға ма, әлде зеңгір аспан, тұнық</w:t>
        <w:br/>
        <w:t>суға мас бола ма -- кім білген. Сол жолы да киіз үйдің</w:t>
        <w:br/>
        <w:t>қаңқасын түйеге теңдеп бере салып атына мініпті. «Ендігі</w:t>
        <w:br/>
        <w:t>шаруаны өздерің тындырыңдар»,-- деп тақымы дымданып</w:t>
        <w:br/>
        <w:t>шоқытып қыр асып жоғалыпты. Көштің қалған бейнетін</w:t>
        <w:br/>
        <w:t>көретін апасы, сосын қартайған ұмытшақ әжесі. Сондайда</w:t>
        <w:br/>
        <w:t>белін орамалмен буып, білегін түріп, жіті қимылдап жүк</w:t>
        <w:br/>
        <w:t>артқан апасы есінде қалыпты.</w:t>
        <w:br/>
        <w:t>Жүк тиелер, көш тізілер. Бірі бас түйені жетелеп.</w:t>
        <w:br/>
        <w:t>бірі биіктегі қом ішінде қалғып-мүлгіп жөнелер. Баланы</w:t>
        <w:br/>
        <w:t>алды ғой деп бір-біріне сенер. Көп ырғалып қоналқыға</w:t>
        <w:br/>
        <w:t>жетер. Жүкті шешіп, уықты шаншиды. Қазанды түсіріп,</w:t>
        <w:br/>
        <w:t>қол шаяды. Сонда барып «бала қайда?.. бала қайда?..» бола-</w:t>
        <w:br/>
        <w:t>ды. Жар жиегінен домалап кетті ме деп үңіледі, бұйра</w:t>
        <w:br/>
        <w:t>шалғынның арасына ұйықтап қалды ма деп іздейді -- та-</w:t>
        <w:br/>
        <w:t>былмайды. Түнімен дүрлігіп шығады. Ертесіне көкесі атын</w:t>
        <w:br/>
        <w:t>қан сорпа кып баяғы жұртқа қайыра келер. Сөйтсе кішкен-</w:t>
        <w:br/>
        <w:t>тай Дүйсенбі қаннен-қаперсіз жабайы жуаны үзіп жеп жүр</w:t>
        <w:br/>
        <w:t>дейді.</w:t>
        <w:br/>
        <w:t>Баланың таңдайын басып үйіне алып келіпті.</w:t>
        <w:br/>
        <w:t>195</w:t>
        <w:br/>
        <w:t>АҒЫНҒА ҚАРСЫ</w:t>
        <w:br/>
        <w:t>Әкесі қайықшы болатын, мектеп дарияның арғы бетінде.</w:t>
        <w:br/>
        <w:t>Күнде ертемен кішкентай Ерәліні жел қайыққа мінгізіп</w:t>
        <w:br/>
        <w:t>судан өткізер елі. Желқайыққа тартпа шүңейт қауіпті,</w:t>
      </w:r>
    </w:p>
    <w:p>
      <w:r>
        <w:t>ескекті әрдайым астынан ағып жатқан шүңейттің сыртына</w:t>
        <w:br/>
        <w:t>сал деп ақыл айтар еді. Енді ойласа сол күндер ертегідей</w:t>
        <w:br/>
        <w:t>ұмытыла бастапты.</w:t>
        <w:br/>
        <w:t>«Мейрамтөбе» совхозының директорлығына бекігелі</w:t>
        <w:br/>
        <w:t>екінші аптаның жүзі. Бүгін бірінші бригаданың күрішін</w:t>
        <w:br/>
        <w:t>көріп қайтқан бойда бастауыш партия ұйымының бюро</w:t>
        <w:br/>
        <w:t>мүшелерін жинаған. Егістің шығымы алағат деген: біраз</w:t>
        <w:br/>
        <w:t>танаптың тұзы шығып, азып кетіпті. Жоспарды қуып жерді</w:t>
        <w:br/>
        <w:t>шамадан тыс көп жыртқанның салдары бұл. Түрен тимеген</w:t>
        <w:br/>
        <w:t>сүрі тың түгесілген. Диқандардың аузынан «Жүздік» деген</w:t>
        <w:br/>
        <w:t>сөз естідім. Соның мәнісі қалай?</w:t>
        <w:br/>
        <w:t>Совхозбен бірге жасасып келе жатқан жасамыс бас</w:t>
        <w:br/>
        <w:t>агроном тілін төсеп сөйледі.</w:t>
        <w:br/>
        <w:t>-- «Жүздік»-- гектарынан жүз центнер өнім алатын</w:t>
        <w:br/>
        <w:t>озат диқан, Ереке,-- дейді.-- совхозымызда бақандай тәрт</w:t>
        <w:br/>
        <w:t>Жүздік бар. Ерте көктемде жиналыста белгіледік. Жердің</w:t>
        <w:br/>
        <w:t>қоңдысын, судың тұнығын әуелі Жүздікке береміз. Тыңайт-</w:t>
        <w:br/>
        <w:t>қыш Та соларда. Мұның тиімділігі: Жүздік -- шаруашы-</w:t>
        <w:br/>
        <w:t>лықты өрге сүйрейді, міндеттемеден шығарады, екінші-</w:t>
        <w:br/>
        <w:t>ден -- басқа диқанға үлгі болады.</w:t>
        <w:br/>
        <w:t>Парторг өзі құралпы жас жігіт, жағын көгертіп ұстара-</w:t>
        <w:br/>
        <w:t>мен қырыпты. Институтты осы көктем сырттай оқып бітір-</w:t>
        <w:br/>
        <w:t>ді деп естіген. Мұның әлгі сөзден су тиген қарақұрттай</w:t>
        <w:br/>
        <w:t>құрыса қалғанын өзінше жорыды білем.</w:t>
        <w:br/>
        <w:t>-- Жүздік деген көкпар шығарушы секілді. Біреуіміз</w:t>
        <w:br/>
        <w:t>тізгінін тартып, біреуіміз атын айдап додадан шығарамыз</w:t>
        <w:br/>
        <w:t>деп кейде тәртіп бұзатынымыз бар.</w:t>
        <w:br/>
        <w:t>Ерәлі өндіршегін сығып тұрған галстугін шешіп суыр-</w:t>
        <w:br/>
        <w:t>масына жытырды, қинала жұтынды.</w:t>
        <w:br/>
        <w:t>-- Көктемде жерін артық жыртып, күзде астық қосып</w:t>
        <w:br/>
        <w:t>жанталасамыз,-- дейді парторг жағын сипай түсіп.</w:t>
        <w:br/>
        <w:t>Бас агроном осы әңгімені әуелден-ақ ұнатпаған. Жас</w:t>
        <w:br/>
        <w:t>директордың науқан саясатын түсінбейтіндігін, оның</w:t>
        <w:br/>
        <w:t>үстіне парторгтің ашық ауыздығын іштей сыбаған. Ит жыны</w:t>
        <w:br/>
        <w:t>келген. Орнынан түтеген.</w:t>
        <w:br/>
        <w:t>-- Қарағым, мына шаш күнге қурап ағарған жоқ. Ақы-</w:t>
        <w:br/>
        <w:t>лымды тыңда. Мұны істеп отырған жалғыз біз смес. Керек</w:t>
        <w:br/>
        <w:t>262</w:t>
        <w:br/>
        <w:t>арады. Бұл томпаңдап ілссе береді. Сұлулыққа</w:t>
        <w:br/>
        <w:t>Аңқасы кеуіп әбдеп шөлдеген. Талай сүрініп</w:t>
        <w:br/>
        <w:t>алақанын тіреп қайыра түрегелген. Тізесі дірілдеп дәрмені</w:t>
        <w:br/>
        <w:t>біткен. Көкжиекке телміріп жылап жіберген.</w:t>
        <w:br/>
        <w:t>Көкесі түс ауа жусан арасында танауы тершіп ұйықтап</w:t>
        <w:br/>
        <w:t>жатқан жерінен тауып алыпты.</w:t>
        <w:br/>
        <w:t>Дүйсенбі кейінше білді -- адам баласына жеткізбейтін</w:t>
        <w:br/>
        <w:t>арман деген болады екен, сол арман мен сұлу сагым егіз</w:t>
        <w:br/>
        <w:t>секілді.</w:t>
      </w:r>
    </w:p>
    <w:p>
      <w:r>
        <w:t>-- Жолдастарым мазақ қылып күледі. Әйтпесе бір жаз</w:t>
        <w:br/>
        <w:t>шошқа асырасам ба деп ойлаймын,-- дейді Тойлыбай.</w:t>
        <w:br/>
        <w:t>-- Қоян мен тауықтан бүйіріміз шығатын емес. Меге-</w:t>
        <w:br/>
        <w:t>жін ластау хайуан, бірақ ақшаның көзі. Бір туғанда оннан</w:t>
        <w:br/>
        <w:t>асыра торай береді. Күзде семіртіп, үйтіп сатса ғой ақша</w:t>
        <w:br/>
        <w:t>пішен бон үйіледі. Баяғы ата-бабамыздың екі жылда бір</w:t>
        <w:br/>
        <w:t>боталайтын түйе асырап сіңірі шиқылдап кедей болып өт-</w:t>
        <w:br/>
        <w:t>кенін осы күні түсіндім.</w:t>
        <w:br/>
        <w:t>Көкесі кездігін алақанына жанып табақтан шегініп</w:t>
        <w:br/>
        <w:t>кетті. Қабағы қыртыстанып қонағына жаратпай қарайды.</w:t>
        <w:br/>
        <w:t>Сырттан қатты жел шайқаған Әулие ағаштың гуілі естіледі.</w:t>
        <w:br/>
        <w:t>Тойлыбай өзінің аңқылдап отырып аңғал сөйлегенін жана</w:t>
        <w:br/>
        <w:t>сезген. Сонысын жуып-шайғысы келді білем. ІШекесіне</w:t>
        <w:br/>
        <w:t>көлденең түскен сұйық шашын білегінің сыртымен жоғары</w:t>
        <w:br/>
        <w:t>ысырды.</w:t>
        <w:br/>
        <w:t>-- Дүйсенбі жөнінен қам жемеңіз. Жаңа интернатқа</w:t>
        <w:br/>
        <w:t>жатады, астында ақ жайма, аузында ақ бөлішке болады.</w:t>
        <w:br/>
        <w:t>Қысқа қарай күн суып кетсе біздің үйге жатып оқыр. Келі-</w:t>
        <w:br/>
        <w:t>ніңіз бала жап.</w:t>
        <w:br/>
        <w:t>Жылқышы Доскей ойлаған: осы күнгінің зымыстаны</w:t>
        <w:br/>
        <w:t>сен боларсың деп. Жыланды да жекжат қыларсың бұл</w:t>
        <w:br/>
        <w:t>түрінм Ылдидағы мектенке директор болып келгеніңе</w:t>
        <w:br/>
        <w:t>екі-ақ жыл: сегізді он жылдық еттің, малшылардың бала-</w:t>
        <w:br/>
        <w:t>ларына мнтернат көтердің, жұрттың аузында «Тойлеке!..</w:t>
        <w:br/>
        <w:t>Тойлеке!..» Екі сөзінің бірі «малшының баласы... малттының</w:t>
        <w:br/>
        <w:t>қамы». Дүйсенбіге мұғалімді жұмсай салуға құдіретің жет-</w:t>
        <w:br/>
        <w:t>пей қалған жоқ. Түп ойың -- әріден тұзақ тастау, жылқы-</w:t>
        <w:br/>
        <w:t>шының қамқоршысы болып көріну, көкешім.</w:t>
        <w:br/>
        <w:t>Тойлыбай ойлаған: бұрын фалиистпен шайқасқа,</w:t>
        <w:br/>
        <w:t>орден алған абыройлы жылқышы бла», бірақ мінезі мікез</w:t>
        <w:br/>
        <w:t>емес дегенге сенбеуні едім. Енді көзім жетін отыр. Ау,</w:t>
        <w:br/>
        <w:t>бүгінде дүниенің бет-жүзіне қарамайтын, алған мырза</w:t>
        <w:br/>
        <w:t>емес, берген мырза деп шашып жүретін малшы озғен жоқ</w:t>
        <w:br/>
        <w:t>па?! Жиырмасыншы ғасырдың көзі тірі Шыгайбайы ғой</w:t>
        <w:br/>
        <w:t>бұл. Орденге ұсынарда басшылар оңбай жаңылысқан.</w:t>
        <w:br/>
        <w:t>Сырттан әулие ағаштың ұлардай азынап шулаған</w:t>
        <w:br/>
        <w:t>198</w:t>
        <w:br/>
        <w:t>Мотоциклдің доңғалағын теуіп көріп жатқан Тойлыбай</w:t>
        <w:br/>
        <w:t>таңданады.</w:t>
        <w:br/>
        <w:t>-- Иіс суды балаңызға себеді ғой.</w:t>
        <w:br/>
        <w:t>-- О не, мен не-- тартып туған соң!</w:t>
        <w:br/>
        <w:t>Дүйсенбі үйге кірді. Ішкі бөлме астан-кестен. Апасы</w:t>
        <w:br/>
        <w:t>көрпелерді құлатып, әбдірені ашып шала бүлініп жатыр.</w:t>
        <w:br/>
        <w:t>Су жаңа бәтеңке шығарды, ши барқыт шалбар алды. Бә-</w:t>
        <w:br/>
        <w:t>теңке кең болып тұмсығына қағаз тығып киді. Көктемде</w:t>
        <w:br/>
        <w:t>көшкенде құлақшыны жұртта қалған. Көкесі ауданға бар-</w:t>
        <w:br/>
        <w:t>ғанда киетін ала кепкасын берді. Лық етіп көзіне түсті.</w:t>
        <w:br/>
        <w:t>Газетті шеңберлеп бүктеп ішкі кемеріне салған, енді екі</w:t>
        <w:br/>
        <w:t>ұрты едірейіп шыққаны. Апасы әлмә-әл жаулығының ұшы-</w:t>
        <w:br/>
        <w:t>мен жанарын сүртеді. Шалбары ұзындау болып, балағын</w:t>
      </w:r>
    </w:p>
    <w:p>
      <w:r>
        <w:t>ішіне қайырып тігіп жатқан. Көкесі кішкентай Дүйсенбі-</w:t>
        <w:br/>
        <w:t>нің сықпытына қарап отырды-отырды да орнынан тұрды</w:t>
        <w:br/>
        <w:t>да, қамшымен қонышын сабалады.</w:t>
        <w:br/>
        <w:t>-- Мұндай тіршіліктің ішін ұрайын!.. Он жыл құйым-</w:t>
        <w:br/>
        <w:t>шағым тесіліп, тепектегенім жетер, жылқыны өткіземін,</w:t>
        <w:br/>
        <w:t>ылдиға көшемін. Екі қолға бір жұмыс табылар. Дүйсен-</w:t>
        <w:br/>
        <w:t>біні оқытамын. Мен де қисайтып шәпке киіп, қыдиып көше-</w:t>
        <w:br/>
        <w:t>де жүремін!</w:t>
        <w:br/>
        <w:t>-- Сіздей сері ылдидағы бұлт секілді маса мен кілкі-</w:t>
        <w:br/>
        <w:t>ген шаңға шыдамайды,-- деп Тойлыбай жүгінеді.-- Айт-</w:t>
        <w:br/>
        <w:t>пады демеңіз, өкінесіз, макарон қуырып жеп, жылы квас</w:t>
        <w:br/>
        <w:t>ішесіз. Бұл күніңізге зар боласыз!</w:t>
        <w:br/>
        <w:t>Мынау не енді?.. Осы да өмір ме?.. Газеттің бәрі</w:t>
        <w:br/>
        <w:t>былтырғы. Радио сөйлемейді. Кейде нөсердің гүрілін маши-</w:t>
        <w:br/>
        <w:t>наға жорып елегзиміз кеп.</w:t>
        <w:br/>
        <w:t>Тойлыбай ойлаған: бұл жылқышының бір шаригін</w:t>
        <w:br/>
        <w:t>соғыста неміс атып түсірген деп. Әйтпесе биік астауынан,</w:t>
        <w:br/>
        <w:t>қымыз бен картадан жеріп; қағаз деп, көше деп мөңірер</w:t>
        <w:br/>
        <w:t>ме. Қыранды жерге, құмайды көкке телміртіп ынтық</w:t>
        <w:br/>
        <w:t>қылған қым-қиғаш тағдыр тәлкегі осы. Ылдидағы май</w:t>
        <w:br/>
        <w:t>топырақтың арасында міндет, жауапкершілік болмаса бір</w:t>
        <w:br/>
        <w:t>күн де тұрмас едім. Жанға жайлы жұмыс пен саялы жер</w:t>
        <w:br/>
        <w:t>іздеп қарамды батырармын.</w:t>
        <w:br/>
        <w:t>Көкесі ойлаған: ылдиды сығалап жүрген бірер қу деп.</w:t>
        <w:br/>
        <w:t>Сол танысым секілді кеңседе қалғып-мүлгіп отыруды мен</w:t>
        <w:br/>
        <w:t>де білемін. Сосын шәниіп жатып телевизор көреді, шахмат</w:t>
        <w:br/>
        <w:t>ойнайды, кроссворд шешеді. Уақытты қалай әлтіруді біл-</w:t>
        <w:br/>
        <w:t>мей мына біздер төрт қабырғаға симаймыз, желдің уілін,</w:t>
        <w:br/>
        <w:t>ағаштың шуылын тыңдаймыз. Тегі болмаған соң атқа мініп</w:t>
        <w:br/>
        <w:t>ойға-қырға лоқылдата жортақтаймыз. Екі тау арасында</w:t>
        <w:br/>
        <w:t>қымыз ашытып, қазы айналдырып жүре берсін дейді бұлар.</w:t>
        <w:br/>
        <w:t>200</w:t>
        <w:br/>
        <w:t>да түтінін сұйылтпай, кеудесін көтере кісімен тең иық</w:t>
        <w:br/>
        <w:t>тілдесіі, білек сыбанып, еңбекке араласып жүргені азамат-</w:t>
        <w:br/>
        <w:t>тық әунне. Әйтпесе бетінің қызылын бұлдап, тұрмыстың</w:t>
        <w:br/>
        <w:t>жеңілін таңдап, терезесін қараңғылап жатын алса да аштан</w:t>
        <w:br/>
        <w:t>өлмейді бұл күнде. Жанымның тап-тұйнақтай тірлігіне</w:t>
        <w:br/>
        <w:t>сүйсініп қалған.</w:t>
        <w:br/>
        <w:t>-- Оқу бітіріп пе едіңіз?</w:t>
        <w:br/>
        <w:t>Жаным бетінің ұшына қызыл үйірді, жанарының асты-</w:t>
        <w:br/>
        <w:t>мен қарады.</w:t>
        <w:br/>
        <w:t>-- Оныншыдан соң тұрмыс құрып кеттім, Ереке.</w:t>
        <w:br/>
        <w:t>Институтты сырттай оқысам деген үмітім бар.</w:t>
        <w:br/>
        <w:t>-- Оқығаныңыз дұрыс. Қолдан келген көмекті аямай-</w:t>
        <w:br/>
        <w:t>мыз, Жаным.</w:t>
        <w:br/>
        <w:t>«Жаным» дегенді бекер айтты. Аузынан қалай шығып</w:t>
        <w:br/>
        <w:t>кеткені беймәлім. Әлгі сөз тұла бойына жылы толқын тара-</w:t>
        <w:br/>
        <w:t>тып жөнелді. Жүрегі бұлқына соқты. Сырттан дабырлап</w:t>
        <w:br/>
        <w:t>сөйлеп парторг кірген.</w:t>
      </w:r>
    </w:p>
    <w:p>
      <w:r>
        <w:t>-- Мына ақ түтек жел күрішті жатқызып кетпесе</w:t>
        <w:br/>
        <w:t>игі еді.</w:t>
        <w:br/>
        <w:t>Парторгтің келгені мұндай жақсы болар ма. Әлгі жағ-</w:t>
        <w:br/>
        <w:t>дайсыз әсерден шырмалып шыға алмас еді. Жан терге</w:t>
        <w:br/>
        <w:t>түсіп төмілжіп қалар еді. Сұйық шашын кейін серпіп еңсе-</w:t>
        <w:br/>
        <w:t>сін жазды. Қолын майлық орамалға сүртті.</w:t>
        <w:br/>
        <w:t>-- Көәбейелік ендеше. Рахмет сізге. Асты дәмді әзір-</w:t>
        <w:br/>
        <w:t>лейді екенсіз.</w:t>
        <w:br/>
        <w:t>Есімін қасақана аузына алмады. Келіншектің есімінде</w:t>
        <w:br/>
        <w:t>сиқыр бар ма деп қалды. Аңдаусызда ыстық ұрттап аузын</w:t>
        <w:br/>
        <w:t>күйдіріп алған адамдай хал кешті. Бәтеңкесін киіп жатып</w:t>
        <w:br/>
        <w:t>та -- рахмет, табалдырықтан аттап шықса да-- рахмет.</w:t>
        <w:br/>
        <w:t>Келіншек қақпа алдында қолын ұсынып қоштасты. Әй,</w:t>
        <w:br/>
        <w:t>өзімнің де арқауым бос, иім жұмсақ. Қарап отырмай сыр</w:t>
        <w:br/>
        <w:t>алдырып қойдым. Сылқым сұлу мұның ішіне бүлік түскенін</w:t>
        <w:br/>
        <w:t>білді. Білмесе -- жүзін сындырып сықылықтап күлер ме,</w:t>
        <w:br/>
        <w:t>үгітілген саусағын ұсынар ма. Қасындағы парторгті тықсы-</w:t>
        <w:br/>
        <w:t>рып кейігісі келді.</w:t>
        <w:br/>
        <w:t>Былай шыға әлгі күрішіші келіншек тегін емес деп</w:t>
        <w:br/>
        <w:t>топшылаған. Я пері, я сиқыр. Түгіскен көшесінің шаңын</w:t>
        <w:br/>
        <w:t>жұтқан көптің бірі емес әйтеуір. Аптап шілденің етегі</w:t>
        <w:br/>
        <w:t>дүрілдеген құйыны, тым алыста толқын тарқатқан сылаң</w:t>
        <w:br/>
        <w:t>сағымы, жүрек лүпілі. Тезірек шаш етектен шаруаға ара-</w:t>
        <w:br/>
        <w:t>ласып,сол сағымды, сол лүпілді ұмытуға асықты.</w:t>
        <w:br/>
        <w:t>Кешке қарай құм суырған алақұйын басылып, бұлттай</w:t>
        <w:br/>
        <w:t>тұтып маса көтерілді. Маса көп болса күріш бітік дейді</w:t>
        <w:br/>
        <w:t>диқандар-- Мазасыз жәндіктің біз тұмсығына шыдар-ау,</w:t>
        <w:br/>
        <w:t>күнге күйіп, шаң жұтар-ау -- тілегені бейнеттің зейнеті.</w:t>
        <w:br/>
        <w:t>20%</w:t>
        <w:br/>
        <w:t>Кетпен жүзіне батпан құйрық ілінсін де. Өңгесі бір күнгі-</w:t>
        <w:br/>
        <w:t>дей болмай естен шығады әлі.</w:t>
        <w:br/>
        <w:t>Қайықшы әкесінің сона бір жылы толқын ұрып жатқан</w:t>
        <w:br/>
        <w:t>жар астына абайсызда барып қалын ажал аузынан әзер</w:t>
        <w:br/>
        <w:t>құтылғаны есінде. Желқайығын шағып ала жаздаған.</w:t>
        <w:br/>
        <w:t>Ертесіне ауданнан шұғыл нұсқау алған. Озат күрішші-</w:t>
        <w:br/>
        <w:t>нің бірін депутаттыққа ұсыныңдар депті. Бас мамандармен</w:t>
        <w:br/>
        <w:t>ақылдаса келіп жиналысты күріш басында, диқандар ара-</w:t>
        <w:br/>
        <w:t>сында өткізген. Ойламаған жерден екі ұдай әңгіме шықты,</w:t>
        <w:br/>
        <w:t>жік ажырады. Тәтті ауыздың дәмі кетті. Сәл болмағанда</w:t>
        <w:br/>
        <w:t>қайығы аударылып қала жаздады.</w:t>
        <w:br/>
        <w:t>Басшылар жалғыз газикке отырса да ауылға үш ұдай</w:t>
        <w:br/>
        <w:t>оймен оралды. Жайшылықта шаруа басты боп аңдауға</w:t>
        <w:br/>
        <w:t>мұрша болмас еді, жұмыс-жұмыс деп жүре берер еді.</w:t>
        <w:br/>
        <w:t>Диқандар арасындағы жаңағы жиналыс кереғар көзқарас</w:t>
        <w:br/>
        <w:t>туғызды. Жымдасып, жарасып кете қоюы, әй, неғайбіл,</w:t>
        <w:br/>
        <w:t>Совхоздың парторгі ойлаған: депутаттыққа Жанымды</w:t>
        <w:br/>
        <w:t>ұсынған жән еді деп. Көрсеткіш десең көрсеткіш, көрік</w:t>
        <w:br/>
        <w:t>десең көрік бар. Аузым қышып өзіне айтып емексітіп те</w:t>
        <w:br/>
        <w:t>қойғам. Ертеңді күні берісі аудан, әрісі облысқа алқа</w:t>
      </w:r>
    </w:p>
    <w:p>
      <w:r>
        <w:t>топтың алдына шығып жән сөзін айтар кісі де керек қой.</w:t>
        <w:br/>
        <w:t>Сонда жұрттың жанарын суырып тартып, көңілге көрік</w:t>
        <w:br/>
        <w:t>қосып, сыңғырап сөйлеп берсе мақтаныш емес пе, Түгіс-</w:t>
        <w:br/>
        <w:t>кеннің май топырағының арасынан асыл тас табылды деп</w:t>
        <w:br/>
        <w:t>шуласар еді. Жаным совхоз абыройын көтеріп атын шыға-</w:t>
        <w:br/>
        <w:t>рар еді. Оның үстіне кеудесін көтере ұстан, көлденең көк</w:t>
        <w:br/>
        <w:t>аттыға етегін бастырмай, бағасын білетін кісілігі бар. Үл-</w:t>
        <w:br/>
        <w:t>кендермен жұғыса жүреді. Науқанға араласып қолына кет-</w:t>
        <w:br/>
        <w:t>пен алды, күріш екті. Әйтпесе салқын кітапханадан қуған</w:t>
        <w:br/>
        <w:t>ешкім жоқ. Жұрт көзіне түсейін, ел ырзығып молайтайын</w:t>
        <w:br/>
        <w:t>деді; бұған хатшылар да разы. Жанымнан артық адам</w:t>
        <w:br/>
        <w:t>жоқ еді.</w:t>
        <w:br/>
        <w:t>Бас агроном ойлаған: Батырды бекер қоқырайттық деп.</w:t>
        <w:br/>
        <w:t>Аудан ренжиді әлі. Бұл совхозда Батырды менен артық</w:t>
        <w:br/>
        <w:t>ешкім білмейді. Отыздан асып, қырыққа тырмысқанша</w:t>
        <w:br/>
        <w:t>үйленуді ұмытқан сүр бойдақ, күріш-күріш ден егіннің</w:t>
        <w:br/>
        <w:t>ішінен шықпайтын бейнетқор кетпенші диқанның бірі.</w:t>
        <w:br/>
        <w:t>Мойныңа бейнет мініп алған қарапайым кетпениі. Рас,</w:t>
        <w:br/>
        <w:t>соңгы үш жылғы өнімі совхоздың алды. Рас, күріш десе</w:t>
        <w:br/>
        <w:t>ішкен асын жерге қайып, ұйқыны ұмытады. Рас, бір кісінің</w:t>
        <w:br/>
        <w:t>бетіне тіктеп келмейді. Сондай екен деп басқа жөні түзу жап</w:t>
        <w:br/>
        <w:t>таппағандай диқандарға құлақ асқанымыз үлкен қателік</w:t>
        <w:br/>
        <w:t>болды.</w:t>
        <w:br/>
        <w:t>Батыр бір кісімен иық теңестіріп тілдесе ала ма -- жоқ.</w:t>
        <w:br/>
        <w:t>Совхоз құрылғалы жиналыста шығып сәйледі ме -- жоқ.</w:t>
        <w:br/>
        <w:t>26</w:t>
        <w:br/>
        <w:t>Қасындағы парторг пен бас агроном көше басында</w:t>
        <w:br/>
        <w:t>газиктен үнсіз-тілсіз түсіп қалысты. Ерәлі кеңсеге маңдай</w:t>
        <w:br/>
        <w:t>тіреген. Тұла бойы жілік-жілік болып бөлініп қатты шар-</w:t>
        <w:br/>
        <w:t>шағанын сезді. Секретарь қыз гана жанары боталап жолын</w:t>
        <w:br/>
        <w:t>күтіп отыр екен. Әлгідегі жиналыстың мәжіліс хатын</w:t>
        <w:br/>
        <w:t>машинкаға басуға берді. «Аудан сұраған жоқ па?»-- деген.</w:t>
        <w:br/>
        <w:t>Ауданның кешеден бері үнсіз қалуы мүлде түсініксіз.</w:t>
        <w:br/>
        <w:t>Дауыл алдында ішін тартып тына қалатын алдамшы ты-</w:t>
        <w:br/>
        <w:t>ныштық секілді ме?</w:t>
        <w:br/>
        <w:t>Үйіне келіп шешінді, жуынды. Кешкі асқа дейін аздап</w:t>
        <w:br/>
        <w:t>диванға қисайып демалып алуға оқталған. Басы жастыққа</w:t>
        <w:br/>
        <w:t>тиісімен ұйқы ұйығына шым батты. Әулиедей алдына</w:t>
        <w:br/>
        <w:t>түтқан қайықшы әкесі елестеді. Ерәліні жел қайығына</w:t>
        <w:br/>
        <w:t>мінгізіп дариядан өткізіп келеді екен. Өзеннің орта тұсына</w:t>
        <w:br/>
        <w:t>жете бергенде толқын іргесі сөгіліп, астына түсіп кеткені.</w:t>
        <w:br/>
        <w:t>Иірім пайда болды. Қайықты жанқауықша шыр көбелек</w:t>
        <w:br/>
        <w:t>айналдырып әп-сәтте үйіріп әкетті. Әкесі ескекке жатып,</w:t>
        <w:br/>
        <w:t>жұлқына есті. Иірімнен аулақ кетуге жанын салды. Өстіп</w:t>
        <w:br/>
        <w:t>ақ тер, көк тер болып жатып оянып кеткен. Басындағы</w:t>
        <w:br/>
        <w:t>телефон ызыңдады.</w:t>
        <w:br/>
        <w:t>-- Ереке,-- дейді. Үні мақтадай жұмсақ.-- Осы сон-</w:t>
        <w:br/>
        <w:t>хоздың рабкообы, соның бастығы едім. Әдейілеп сөйлесе-</w:t>
        <w:br/>
        <w:t>йін деп, сэлемдесейін деп...</w:t>
        <w:br/>
        <w:t>-- Шаруаны айта бер.</w:t>
        <w:br/>
        <w:t>-- Ереке, облыстық баздан екі үлкен кілем әкеліп едім,</w:t>
        <w:br/>
        <w:t>екеуі де немістікі. Бірін бас агроном алды. Екіншісін сізге</w:t>
        <w:br/>
        <w:t>сақтап қойдым. Қазір апарып салайын. Жақында көшіп</w:t>
      </w:r>
    </w:p>
    <w:p>
      <w:r>
        <w:t>келдіңіз, келім-кетім кісіңіз бар, үйдің дұрыс боп тұрғаны</w:t>
        <w:br/>
        <w:t>жөн. Бұл ауылдың жігіттері ағайыншылықты ұмытқан жоқ,</w:t>
        <w:br/>
        <w:t>алыс-беріс, ауыс-түйісті біледі. Қазақтың жол-жобасы</w:t>
        <w:br/>
        <w:t>және бар.</w:t>
        <w:br/>
        <w:t>-- Сабыр-сабыр, інішек. Саған кілем керек деп айтқан</w:t>
        <w:br/>
        <w:t>жоқ едім ғой.</w:t>
        <w:br/>
        <w:t>-- Айтқызып істегеннен істемеген жақсы, Ереке.</w:t>
        <w:br/>
        <w:t>-- Дайын ақшамыз жоқ.</w:t>
        <w:br/>
        <w:t>-- Ақшасына қиналмацыз, бір мәнісі болар. Ағайын</w:t>
        <w:br/>
        <w:t>арасын алыс-беріс жарастырады.</w:t>
        <w:br/>
        <w:t>-- Бізге кілемнің керегі жоқ, айналайын. Ана кетпен</w:t>
        <w:br/>
        <w:t>шауып, күріш өсіріп жүрген диқандарға бер.</w:t>
        <w:br/>
        <w:t>-- Облыстан қырылдап, қызыл шеке төбелесіп әзер</w:t>
        <w:br/>
        <w:t>алдым, Ереке. Кілемнің қадірін білетін жеңгейлерге деп.</w:t>
        <w:br/>
        <w:t>Еңбегімізді көрсін деп. Оюлы текемет үстіне отырып жүр-</w:t>
        <w:br/>
        <w:t>ген күрішшіге кілем сатып не жыным бар.</w:t>
        <w:br/>
        <w:t>Ерәліге «еңбегімізді... тулаққа отырып» деген сөздер</w:t>
        <w:br/>
        <w:t>батып кетті.</w:t>
        <w:br/>
        <w:t>209</w:t>
        <w:br/>
        <w:t>септік». Ерәлі «Бұрынғы өкілге мүлде ұқсамайды бұл,</w:t>
        <w:br/>
        <w:t>жүріс-тұрысы тым өзгеше»,-- дейді. Бас агроном мұны бас-</w:t>
        <w:br/>
        <w:t>қаша түсінді. «Диқанның дастарқанында қатқан құрт пен</w:t>
        <w:br/>
        <w:t>тандыр нан ғана, орталық асханадан қазы-қарта, аздаған</w:t>
        <w:br/>
        <w:t>жая, шұжық, түймеш, шұбат, қымыз, кәкөніс жеткіздім.</w:t>
        <w:br/>
        <w:t>Қолдан жасаған жент, ірімшік, ежегей, майсөк, сырбаз,</w:t>
        <w:br/>
        <w:t>жайын сүрі, қауынқақ, бекіре сүбесі табылып қалады. Ша-</w:t>
        <w:br/>
        <w:t>малы уылдырық шықты». Ерәлі күйіп кетті. «Мен адам</w:t>
        <w:br/>
        <w:t>танысам, бұл бірер шыныаяқ кофеден өзге нәр татпайтын</w:t>
        <w:br/>
        <w:t>сыпаның өзі. Көр де тұр, әлгі дәмнің бәрі жайына қалады...»</w:t>
        <w:br/>
        <w:t>Бас агрономның екпіндеп келген көңілі су сепкендей басы-</w:t>
        <w:br/>
        <w:t>лып қалды. Өзін-өзі ақтағандай болып: «Бұрын остетін-</w:t>
        <w:br/>
        <w:t>біз»,-- дейді. «Бұрынғы директор қадірлі қонақты осылай</w:t>
        <w:br/>
        <w:t>сыйлайтын. Сіз айтып тұрған кофе Сыр бойынан емге</w:t>
        <w:br/>
        <w:t>ұшпайды». Амал жоқ енді. Бас ағрономды аяп тұрса да</w:t>
        <w:br/>
        <w:t>ойға-қырға шауып бір қайнатым кофе табуға қосты. Өзі</w:t>
        <w:br/>
        <w:t>әйгілі ғалымға жер керсетпекші.</w:t>
        <w:br/>
        <w:t>Қонағы үстіндегі костюм-шалбарын шешіп, кенеп</w:t>
        <w:br/>
        <w:t>комбинезон киді. Аяғында керзі етік, басында ұрты еді-</w:t>
        <w:br/>
        <w:t>рейген ала кепка -- сайланып үйден шыққанда сырт сық-</w:t>
        <w:br/>
        <w:t>пыты қарапайым күрішшіден еш аумайды. Канал басына</w:t>
        <w:br/>
        <w:t>жаяу тартқан. Ернеуіне шыға келгенде шығыстан батысқа</w:t>
        <w:br/>
        <w:t>суырылып аққан сүмбідей сұлу канал сұмдық ұнады.</w:t>
        <w:br/>
        <w:t>Қаналға симай, екі бүйірін кезек теуіп жұлқына құлдыра-</w:t>
        <w:br/>
        <w:t>ған су шынымен таңғажайып еді. Әйгілі ғалым қарап тұрып</w:t>
        <w:br/>
        <w:t>жанарына жас үйірді.</w:t>
        <w:br/>
        <w:t>-- Тап мұндай деп ойламаған сдім,-- дейді.- Қиын</w:t>
        <w:br/>
        <w:t>бейнеттің шын зейнеті.</w:t>
        <w:br/>
        <w:t>-- Каналды қазуға аттай бес жылымыз кетті, дүниеге</w:t>
        <w:br/>
        <w:t>жаңадан алты совхоз келді, соның бірі өзіміз.</w:t>
      </w:r>
    </w:p>
    <w:p>
      <w:r>
        <w:t>-- Жылына бірер мәрте каналдың бас-аяғын бағдарлап,</w:t>
        <w:br/>
        <w:t>ұйық басқан ұлтанын аршып, жығылған ернеуін көтеріп</w:t>
        <w:br/>
        <w:t>тұратын арнайы мекеме керек-ау,-- деді қонағы.</w:t>
        <w:br/>
        <w:t>Мына жұпыны жан істің көзін тым тереңінен танып</w:t>
        <w:br/>
        <w:t>біледі-ау деп болжамаған. Көкейдегі қоздаған сауалды дәп</w:t>
        <w:br/>
        <w:t>басып айтып тұр. Қайтіп тэнті болмассың!</w:t>
        <w:br/>
        <w:t>Ғалым канал басынан көңілденіп түсті. Ерэлі сағатына</w:t>
        <w:br/>
        <w:t>ұрлана көз салған.</w:t>
        <w:br/>
        <w:t>Шындығында отыз шақырым ит өлген жердін сұрқы</w:t>
        <w:br/>
        <w:t>жаман екен. Әр тұста қылтиған итсигек шобінен өзге</w:t>
        <w:br/>
        <w:t>тұлдыр жоқ. Бетін боп-боз қабыршық тұз жауып жатыр.</w:t>
        <w:br/>
        <w:t>Көріп келе жатқан гылым адамының жүзі сұрланып</w:t>
        <w:br/>
        <w:t>құмығып кетті. Бұрынғы диргктор жоспар қуып, жер</w:t>
        <w:br/>
        <w:t>күтуді ұмытып, бір бүйрек тарта берген әрине. Өзінің</w:t>
        <w:br/>
        <w:t>де өндіріп жүргені ғламалы әзірге.</w:t>
        <w:br/>
        <w:t>213</w:t>
        <w:br/>
        <w:t>жұқты, аяңдап кеңсеге келген. Секретарь қыз есік алдынан</w:t>
        <w:br/>
        <w:t>күтіп алды. Қолында ауданға шұғыл шақыртқан теле-</w:t>
        <w:br/>
        <w:t>грамма.</w:t>
        <w:br/>
        <w:t>АРЫСТАНДЫ-ҚАРАБАСТЫҢ ЖЕЛІ</w:t>
        <w:br/>
        <w:t>Бұл ауылда Патшабай деген дүмше тәуіп бар, сол</w:t>
        <w:br/>
        <w:t>пақыр әңгімелесе кетсе -- кісі аурудан өлмеуі керек деп</w:t>
        <w:br/>
        <w:t>өзеуреп болмайтын. Отқа күйіп, суға батып, не машина-</w:t>
        <w:br/>
        <w:t>ның астына түсіп ажал тапқанға дауа жоқ; ал ауруға кісі</w:t>
        <w:br/>
        <w:t>беру бекершілік. Сырқаттан өлгенге ем-домын дұрыс</w:t>
        <w:br/>
        <w:t>таппаған дәрігер ғана кінәлі дейтін. Ылғи ақ халат киген</w:t>
        <w:br/>
        <w:t>шипагер әулетімен жауласып, айтысып жүретін Патшабай-</w:t>
        <w:br/>
        <w:t>дың бұл сөзін жұрт құлағының сыртымен тыңап, күлетін де</w:t>
        <w:br/>
        <w:t>қоятын. Сол күстана айтқандай Өмірсерік бүгіп ертеңгісін</w:t>
        <w:br/>
        <w:t>ауырмай-сыздамай, дәрігердің алдын көрмей-ақ ажал деп</w:t>
        <w:br/>
        <w:t>аталатын күңгір дүниенің есігін жартылай ашып қайтты.</w:t>
        <w:br/>
        <w:t>Неден бастады десейші. Кеше кешкісін астанада тұратын</w:t>
        <w:br/>
        <w:t>тарихшы досынан шұғыл телеграмма алған: екі күнге еліңе</w:t>
        <w:br/>
        <w:t>қыдырып барамын депті. Арғы жағы айтпаса да түсінікті,</w:t>
        <w:br/>
        <w:t>бұл жаққа ат ізін сирек салатын жақсы жігітке жылы</w:t>
        <w:br/>
        <w:t>қабақ танытып, құрақ ұшып қарсы алуы ләзім. Сосын</w:t>
        <w:br/>
        <w:t>пәленшенің үйіне астанадан ғылым жазған, кітап қорғаған</w:t>
        <w:br/>
        <w:t>атақты ғұлама келіпті деген дақпырт сөздің өзі неге тұра-</w:t>
        <w:br/>
        <w:t>ды: бірер айға ішпей-жемей семіртетін абырой емес пе ол.</w:t>
        <w:br/>
        <w:t>Әшейінде ғой тандыр нанын қара шаймен итергілеп кекі-</w:t>
        <w:br/>
        <w:t>релеп, түк кәрмегендей боп шаруасын істеп жүре береді</w:t>
        <w:br/>
        <w:t>екен. Келіншегімен «ал қонақты қалай күтеміз» деп ақыл</w:t>
        <w:br/>
        <w:t>қосып сөз сарқып келгенде бұл үйде кісі қарсы алатын</w:t>
        <w:br/>
        <w:t>дұрыс жағдайы жоғына көзі жетті. Қолда дайын сойыс малы</w:t>
        <w:br/>
        <w:t>(Өмірсерікке тегі былтырғы поезд басып өлетін қасқа</w:t>
        <w:br/>
        <w:t>сиырдан әзге мал бітпеген), арақ-шарап, дастарқанға көрік</w:t>
        <w:br/>
        <w:t>беретін тәтті-құтты, көкеніс деген атымен жоқ. Және жоқ...</w:t>
        <w:br/>
        <w:t>жоқ... жоқ... «Осы да үй ме, әлде кеңсе ме?»-- деп күйіп</w:t>
        <w:br/>
        <w:t>кетті сонда. «Жалғыз қонақты күтіп алатын запас болмай-</w:t>
        <w:br/>
        <w:t>ды, (Өмірсерік орысша сөзді қосып сөйлеуді ұнататын),</w:t>
        <w:br/>
        <w:t>қалай күн көріп жүргенбіз сонда? Жұрттың әйелі не қилы</w:t>
        <w:br/>
        <w:t>дәмді тағамды сандығыңа сала-е-еп сақтап отырады.</w:t>
        <w:br/>
        <w:t>Жыл жарымға дейін ұнда тұрып дәмін бермеген сүрді</w:t>
      </w:r>
    </w:p>
    <w:p>
      <w:r>
        <w:t>талай татқам. Ертең ауа көшетіндей сенікі қай қылық</w:t>
        <w:br/>
        <w:t>осы?!» Келіңшегі жер қозғалса да көнтерілі мінезден айны-</w:t>
        <w:br/>
        <w:t>майтын сабырлы-ақ еді, бұл жолы әңкілдеп кетті. «Сендей</w:t>
        <w:br/>
        <w:t>215</w:t>
        <w:br/>
        <w:t>-- Жапонд дар тұзды кетіретін дәрі ойлап тауыпты леп</w:t>
        <w:br/>
        <w:t>естігем.</w:t>
        <w:br/>
        <w:t>Ғылым адамы мырс етіп күлкі нышапын жасады.</w:t>
        <w:br/>
        <w:t>Соры шығып азған жердің жалғыз емі -- мына</w:t>
        <w:br/>
        <w:t>жатқан жалпақ жазықты жантайтып үстінен сумен жуып,</w:t>
        <w:br/>
        <w:t>тұзын шаю. Өңгесі бос әурешілік қана. Тік дренаж қазу</w:t>
        <w:br/>
        <w:t>әдісі де әлген жерді тірілте алмайды.</w:t>
        <w:br/>
        <w:t>Сосын дария жиегіндегі жіңішке жерді егіске аршимыз</w:t>
        <w:br/>
        <w:t>деп тоғайды мүлде құртыпсыз. Енді азғана құс пен аң</w:t>
        <w:br/>
        <w:t>қайда барып паналар, қырғауыл қайда ұя салар? Мына</w:t>
        <w:br/>
        <w:t>өлген жерге, жоғалған тоғайға, айтпады демеңіз, сіз бен</w:t>
        <w:br/>
        <w:t>біз жауап береміз әлі.</w:t>
        <w:br/>
        <w:t>Сорлы жер жуғарақта таусылмады, табанға жабысып,</w:t>
        <w:br/>
        <w:t>кеудіреп үгітіліп, ақырында жеңіл машинамен жарыса-</w:t>
        <w:br/>
        <w:t>жарыса шаршағандай сұлқ түсіп жатып қалды. «Өлген</w:t>
        <w:br/>
        <w:t>жерге; жоғалған тоғайға сіз бен біз жауап береміз әлі».</w:t>
        <w:br/>
        <w:t>Бұлар түстік ішуге Батырдың үйіне түскен.</w:t>
        <w:br/>
        <w:t>Ауласы мұнтаздай таза, су сеуіп сыпырып тастапты.</w:t>
        <w:br/>
        <w:t>Үстерінің шаңын қағып, қол шайып, топырласып ішке</w:t>
        <w:br/>
        <w:t>өткен. Төргі бөлменің қабырғасында тұтулы кілем, бас</w:t>
        <w:br/>
        <w:t>агрономның үйінен жеткізілген бұйым екенін сезді ішінен.</w:t>
        <w:br/>
        <w:t>«Бүгінгі күрішшінің тұрмысы жақсарған»,-- дейді қонағы.</w:t>
        <w:br/>
        <w:t>Ерәлі көзінің астымен бас агрономға алара қарады. Ортаға</w:t>
        <w:br/>
        <w:t>серейтіп стол жасапты, хрусталь шыны-аяқ, күміс шаныш-</w:t>
        <w:br/>
        <w:t>қы сылдыр-сыңгғыр етеді. Мамандары қараптан-қарап дүр-</w:t>
        <w:br/>
        <w:t>лігіп жұр. Әншейінде ғана сөзуар, тапқыр екен: жайшы-</w:t>
        <w:br/>
        <w:t>дықта ғана жүріс ашады екен. Сәйлесе-ақ бос шелек секілді</w:t>
        <w:br/>
        <w:t>түбін көрсетіп аларын сезеді, содан өкіл алдында тырс етіп</w:t>
        <w:br/>
        <w:t>үндемейді. Қызмет жасаған да, кофе қайнатқан да Ерәлі.</w:t>
        <w:br/>
        <w:t>Ғылым адамы кофепі сыздықтатып ұрттап отырып: «көр-</w:t>
        <w:br/>
        <w:t>ген-білгенімді, хатқа түсіргенімді жоғарыға жеткіземін»,--</w:t>
        <w:br/>
        <w:t>деді. Бас агроном жаман шошынды. Ерәлі өзіпің өтірік</w:t>
        <w:br/>
        <w:t>сөйлеп, жалған мәлімет бермегеніне қуанды. Осы ел мен</w:t>
        <w:br/>
        <w:t>жердің тағдыры жолында тура сөйлеп, ақ жүріп өтуге</w:t>
        <w:br/>
        <w:t>бекінді.</w:t>
        <w:br/>
        <w:t>Түс ауа қонағын дарияның понтан көпіріне дейін шыға-</w:t>
        <w:br/>
        <w:t>рып салған, қош айтысқан.</w:t>
        <w:br/>
        <w:t>Дария төмен түсіп кетіпті. Баяғыдай толқын атып,</w:t>
        <w:br/>
        <w:t>иірім жасап, жарды сүзіп бұлқынып ағып жатқан жойқын</w:t>
        <w:br/>
        <w:t>су жоқ. Әкесінің желқайығы да жоғалған. Арнасы ортайып,</w:t>
        <w:br/>
        <w:t>құм қайраңы ашылып азғана су кілдіреп ағады.</w:t>
        <w:br/>
        <w:t>Қызылдың құмынан бұрқырап жабайы бұлт шықты.</w:t>
        <w:br/>
        <w:t>Арты қалың, Жол жиегіндегі шөп басы селт етпейді, тұра</w:t>
        <w:br/>
        <w:t>қап тың тыңдаған кісі секілді. Әлгідегі ақ түтек шаң жолға</w:t>
        <w:br/>
        <w:t>жатып қалыпты. Газиктен түсті, етік жұлығына тозаң</w:t>
      </w:r>
    </w:p>
    <w:p>
      <w:r>
        <w:t>214</w:t>
        <w:br/>
        <w:t>-- Осындай жымысқы ісіңді және сезсем -- өкпелеме,</w:t>
        <w:br/>
        <w:t>ісім сенімен болады. Ал әлгі бұйымды күрішшіге сатасың.</w:t>
        <w:br/>
        <w:t>Телефон трубкасын тастап жіберді. Уһ деп терең тыпыс-</w:t>
        <w:br/>
        <w:t>тап еңсесін жазды, терін сүртті. Шіркін-ай, әзірейілдің</w:t>
        <w:br/>
        <w:t>жаналғыш жаушысынан құтылу оңай шығар. Мұндай да</w:t>
        <w:br/>
        <w:t>қара күйс жегі жігіттер болады екен-ау. Аяғыңды салсаң</w:t>
        <w:br/>
        <w:t>жұтып тынатын жылым, тереңіне үйіріп тартатын иірім</w:t>
        <w:br/>
        <w:t>ғой бұл.</w:t>
        <w:br/>
        <w:t>Шекесі шағып одан әрі ұйықтай алмады.</w:t>
        <w:br/>
        <w:t>Екі күн өте сол кілем және алдынан шықты. Ертемен</w:t>
        <w:br/>
        <w:t>тұрып, жуынып, киініп жұмысына жүргелі жатқан. Қол-</w:t>
        <w:br/>
        <w:t>дан ұйытқан қою айраннан өзгеге тәбеті тартпады. Дас-</w:t>
        <w:br/>
        <w:t>тарқан басында байқады, келіншегінің қабағы сынық. Ай-</w:t>
        <w:br/>
        <w:t>ранның іртігін жазбапты, алдына нұқығандай етіп тандыр</w:t>
        <w:br/>
        <w:t>нанын қойды. Бұл сыр тартып хал сұраған. Келіншегі</w:t>
        <w:br/>
        <w:t>ішінен қыстығып-ақ отыр екен, түтеп берді. «Бұл үйге</w:t>
        <w:br/>
        <w:t>қарайтын еркек жоқ»,- дейді. «Кеше парторгтің үйі әдемі</w:t>
        <w:br/>
        <w:t>гарнитур түсірді, бас агрономның әйелі төріне жұртта жоқ</w:t>
        <w:br/>
        <w:t>кілем іліпті»,-- дейді. Ерәлі сұмдық таңданып отыр, әйелі-</w:t>
        <w:br/>
        <w:t>нің бұрын мұндай шайпу мінезі болмайтын, дүние-мүлікке</w:t>
        <w:br/>
        <w:t>қызықпайтын. Сәз жоқ, әлдекім азғырған, араға ала мысық</w:t>
        <w:br/>
        <w:t>жіберген. «Ден сау болса дүние табылар. Кілемің жоқ</w:t>
        <w:br/>
        <w:t>екен деп табалдырықтан қайтып кеткен қонақты көрмедім</w:t>
        <w:br/>
        <w:t>ғой». «Ендеше бізге тиесілі кілемді көшенің аяғындағы</w:t>
        <w:br/>
        <w:t>Жаным деген басы бос келіншекке неге бергізесің?» Ерәлі</w:t>
        <w:br/>
        <w:t>қою айранға түйіліп қалды. Рабкооптың бастығына кейі-</w:t>
        <w:br/>
        <w:t>гені, кілемді күрішшіге сат дегені рас. Ендеше сол жарлығы</w:t>
        <w:br/>
        <w:t>айналып келіп әйелі мен екеуінің арасына араздық отын</w:t>
        <w:br/>
        <w:t>тұтатып отыр. Бәрі сол рабкооптың лаңы. «Әнеукүні Жа-</w:t>
        <w:br/>
        <w:t>нымның үйіне жасырынып барып түстік ішіпсің, бүгін</w:t>
        <w:br/>
        <w:t>кілем бергіздің, жақсылығыңды аямай жүрсің әйтеуір»,--</w:t>
        <w:br/>
        <w:t>дейді әйелі табалап. Бұған не дерсің енді? Қарап отырып</w:t>
        <w:br/>
        <w:t>күйесің, күйесің де түңілесің.</w:t>
        <w:br/>
        <w:t>Қолындағы ағаш зеренді дастарқанға қоя салды. Тұрып,</w:t>
        <w:br/>
        <w:t>жұмысына жөнелді. Келіншегіне деғен реніші ішмерезге</w:t>
        <w:br/>
        <w:t>айналып жанын кеміріп жеді. Сол реніш, сол мазасыз</w:t>
        <w:br/>
        <w:t>ойды шаш етектен шаруа ғана ұмыттырып үлгерген.</w:t>
        <w:br/>
        <w:t>Бала кезінде бұған қайықшы әкесі дариядан тез өткің</w:t>
        <w:br/>
        <w:t>келсе қайыгыңды ылғи ағысқа қарсы сал деп ақыл айтатын.</w:t>
        <w:br/>
        <w:t>Әке сөзінің астары мол екен.</w:t>
        <w:br/>
        <w:t>Сәрсенбіден бері шаншулап жатып қалған. Қызуы</w:t>
        <w:br/>
        <w:t>көтеріліп, түнімен көз ілмей шықты. Аузының дәмі жоқ.</w:t>
        <w:br/>
        <w:t>Өстіп жатып астанадан топырақ сырының білгірі, үлкен</w:t>
        <w:br/>
        <w:t>ғалым арнайы сапармен шығыпты-мыс деп естіді. Түгіскен</w:t>
        <w:br/>
        <w:t>жерін аралан көргді-міс. Біздің де үніміз жоғарыға жеткен</w:t>
        <w:br/>
        <w:t>210</w:t>
        <w:br/>
        <w:t>нен сәл күн өтсе басы зеңгіп бебеулеп, суыққа тоңса күр-</w:t>
      </w:r>
    </w:p>
    <w:p>
      <w:r>
        <w:t>кілдеп шыға келеді. Қарап жүріп болдыратынын қайтерсің.</w:t>
        <w:br/>
        <w:t>Күшті асқа кекірігі азып дәрігердің алдын бермейтіндер</w:t>
        <w:br/>
        <w:t>бар. Жанды күткен сайын жанаяр болатының рас-ау өзі.</w:t>
        <w:br/>
        <w:t>Ақырында ерік күші жеңіп, таң әлетінде қауқиып тәсе-</w:t>
        <w:br/>
        <w:t>гінен тұрған. Басы мең-зең. Шашыратқы шөбін қайнатқан</w:t>
        <w:br/>
        <w:t>сөлді суға жуынып, жылы киінді. Шайға табеті тартпаған,</w:t>
        <w:br/>
        <w:t>Үйден шыққанда күн кекжиектен жаңа ажырапты. Газик-</w:t>
        <w:br/>
        <w:t>тің айнасынан көрді, нақа лақат қуысынан шыққан сүйек-</w:t>
        <w:br/>
        <w:t>шідей бозарып азыпты. Тәуекел деп Түгіскен даласына жол</w:t>
        <w:br/>
        <w:t>алған.</w:t>
        <w:br/>
        <w:t>Сыр тоғайы гүлін төгіпті. Тоғай дегені дария езуіндегі</w:t>
        <w:br/>
        <w:t>пышақ сырты шоқ тал ғана. Өңгесін күрішке қоңды жер</w:t>
        <w:br/>
        <w:t>аршимыз деп жылма-жыл жыртып құртқан. Жел үп етсе</w:t>
        <w:br/>
        <w:t>шаңы бұрқ ете түсетін тозған жер кілең. Күн ерекше ты-</w:t>
        <w:br/>
        <w:t>мық. Танауға шіркейше үймелеп тынысты тұтатын ұлпа</w:t>
        <w:br/>
        <w:t>шаң сұйылыпты. Тас жолдан бұрылып, күріш танабына</w:t>
        <w:br/>
        <w:t>түскенде доңғалақ орнынан секіріп, ішті солқылдатты. То-</w:t>
        <w:br/>
        <w:t>пырақтың астында бұғынып жатқан таспа жол бейне әре-</w:t>
        <w:br/>
        <w:t>нің тісіндей екен. Қашан қонағы келіп аттанып кеткенше</w:t>
        <w:br/>
        <w:t>Арыстанды-Қарабастың желі көтерілмесе деп тілеген.</w:t>
        <w:br/>
        <w:t>Арықтағы су бетінен жыбыршып жайлап ағып қалыпты.</w:t>
        <w:br/>
        <w:t>Канал тоспасын аша түспесе атыздың аяғын басар емес.</w:t>
        <w:br/>
        <w:t>Тоспаны ашса төменгі сағадағы совхоз зар жыларын</w:t>
        <w:br/>
        <w:t>және біледі. Дай-дай сүркілмен жүріп күнді батырған.</w:t>
        <w:br/>
        <w:t>Жұма күні ертемен әйгілі ғалымды дария аузындағы</w:t>
        <w:br/>
        <w:t>жол айрығынан күтіп аламын деп дәмеленген. Үлкен өкіл-</w:t>
        <w:br/>
        <w:t>дің алды-арты ауданнан ерген самсаған сыпайы болар деп</w:t>
        <w:br/>
        <w:t>топшылаған. Сөйтсе қонағы жападан-жалғыз, таңғы алты-</w:t>
        <w:br/>
        <w:t>да есігін қағып тұр. Тыңайтқыш тасып жатқан самосвалмен</w:t>
        <w:br/>
        <w:t>келіпті. Мұндай таңданбас.</w:t>
        <w:br/>
        <w:t>-- Түнде, жолай жүрдек поездан түсіп қалдым,-- дей-</w:t>
        <w:br/>
        <w:t>ді.- Аудан орталығына барып басшыларды босқа әуреле-</w:t>
        <w:br/>
        <w:t>гім келмеді. Әрі шаруамызға қолбайлау болмасын.</w:t>
        <w:br/>
        <w:t>Ерәлі өзі өз болғалы мұндай жанға жайлы өкілді көр-</w:t>
        <w:br/>
        <w:t>гені осы. Жүрісі де, киімі де жұпышы. Тілі тас кеседі. Естіп</w:t>
        <w:br/>
        <w:t>жүрген -- бүгінгі білімді адам белсенділікті қойып, елмен</w:t>
        <w:br/>
        <w:t>жаңаша араласуға көшкен деп; сөзбен емес, ақылмен</w:t>
        <w:br/>
        <w:t>жүреді деп. Енді қайтіп сенбесін. Кісіліктің үлгісі ғой</w:t>
        <w:br/>
        <w:t>мынау.</w:t>
        <w:br/>
        <w:t>Сол екі арада арбаңдап жүгіріп бас агроном жеткен.</w:t>
        <w:br/>
        <w:t>Саусағымен сыртқа іліп шығарып алды. «Ереке, былтыр</w:t>
        <w:br/>
        <w:t>тоқсан төрттен берген Батырдың үйін әзірлеттім»,-- дейді.</w:t>
        <w:br/>
        <w:t>ентігіп, «Өзіңіз білесіз, үйі сыз тартып, іргесі құзданып ке-</w:t>
        <w:br/>
        <w:t>тіпті. Кеше күні бойы әктедік, ауласын сыпырдық, иіс су</w:t>
        <w:br/>
        <w:t>212</w:t>
        <w:br/>
        <w:t>қаратабан жаяу тіршілік болмағай. Мана әлгіде уақ малы-</w:t>
        <w:br/>
        <w:t>на уақытша қосып қойған тоқтысын алуға қоңсысына кел-</w:t>
        <w:br/>
        <w:t>ген. Дәу дарбаза тарса жабық. Ауылды жерде есік іліп</w:t>
        <w:br/>
        <w:t>ұйықтамайтын қазақ салтын бұзған көршінің бұл қылығы</w:t>
        <w:br/>
        <w:t>шамына тиді. Ал кеп сок, ал кеп соқ. Әлден уақытта қасқыр</w:t>
        <w:br/>
        <w:t>итті абалатып иесі әзер ашты. «Қол тимей жатыр еді»,-</w:t>
        <w:br/>
        <w:t>дейді көршісі бұдан әбден мезі болған сыңай танытып.</w:t>
        <w:br/>
        <w:t>Сондағы тірлігі сыртқы есігін кеуде тұстан тесіп әлдебір</w:t>
      </w:r>
    </w:p>
    <w:p>
      <w:r>
        <w:t>көзәйнек қондырып жатыр. «Мұның не, бәтір-ау?»-- дейді</w:t>
        <w:br/>
        <w:t>бұл. «Іштен сығалайтын көз»,-- дейді көршісі: «сырттан</w:t>
        <w:br/>
        <w:t>келген кісіні әуелі осы көзден сығалап байқастаймыз,</w:t>
        <w:br/>
        <w:t>сосын барып есік ашамыз, әнеукүні қаладан қоймай іздеп</w:t>
        <w:br/>
        <w:t>әзер таптым»... «Оғаштау ерсі нәрсе екен..» «Мінекей,</w:t>
        <w:br/>
        <w:t>былай етіп сығалаймын»;-- дейді әлгі шиша көзді мұның</w:t>
        <w:br/>
        <w:t>кеудесіне туралап. «Өмеке, көршіңнің кәлласы істейді!»</w:t>
        <w:br/>
        <w:t>Өмірсерік нақа әлгі жылтыр көз әйнектен жылан көрген-</w:t>
        <w:br/>
        <w:t>дей шошынды, сұмдық!.. Сұмдық!.. ел аман, жұрт тыныш-</w:t>
        <w:br/>
        <w:t>та үйіңе келген кісіні іштен сығалап тексеріп жатса, ол</w:t>
        <w:br/>
        <w:t>байғұс өңменінен өткен суық ішмыдтыққа жем болып, та-</w:t>
        <w:br/>
        <w:t>балдырық түбінде тықыршып тұрса -- жетіскен екенбіз,</w:t>
        <w:br/>
        <w:t>аулақ!.. аулақ!.. Тоқтымды ұстап бер, жарқыным. Асау</w:t>
        <w:br/>
        <w:t>көрпелдесті жетелеп келе жатып та, мақұлықтың тамағы-</w:t>
        <w:br/>
        <w:t>на пышақ тақағанда да: тоқтыны бауыздап, терісін ірегенде</w:t>
        <w:br/>
        <w:t>де көз алдынан көршінің жылан көзбен сығалаған жымыс-</w:t>
        <w:br/>
        <w:t>қы кеспірі кетпей қойды. Іш майы ірдім-ірдім боп түсті.</w:t>
        <w:br/>
        <w:t>О, тағдыр, пейілімді қушитып, қолымды қалтыратып есікті</w:t>
        <w:br/>
        <w:t>ілдіре көрме: үптесе -- үптесін, көтерсе -- көтерсін,</w:t>
        <w:br/>
        <w:t>мамыражай жақсы заманда кісі бойы дарбаза соғып,</w:t>
        <w:br/>
        <w:t>есігіме жылан көз әйнек орнатпай-ақ өтейін. Айра-жайра</w:t>
        <w:br/>
        <w:t>болып жатсақ та бұрауымыз жоғалып көрген емес әлі.</w:t>
        <w:br/>
        <w:t>Тоқтыны мүшелеп бұзып, етін тілшелеп, аздап тұз сеуіп</w:t>
        <w:br/>
        <w:t>сәлін тартсын деп терісіне қайта орап белін жазғанда</w:t>
        <w:br/>
        <w:t>түнгі он бірді ұрды. Шақырушы етіп жіберген баласы</w:t>
        <w:br/>
        <w:t>тірсегі майысып енді оралды. Көйлегі ышқырынан шығып</w:t>
        <w:br/>
        <w:t>жағы үрпиіп кетіпті. Өмірсерік кейіп берген: «пәдеріңе</w:t>
        <w:br/>
        <w:t>нәлет-ау, тұмсығымыздан шаншылып жатқанымыз мынау,</w:t>
        <w:br/>
        <w:t>сен жүрсің гөләйт қылып»,-- дейді. «Енді екі сағаттан соң</w:t>
        <w:br/>
        <w:t>пойыз келеді, шешеңнің жаны тастан жаратылған екен,</w:t>
        <w:br/>
        <w:t>тәуліктен бері құйрық басқан жоқ, өзім тұла бойым салды-</w:t>
        <w:br/>
        <w:t>рап әбден болдырдым». Тыстағы жел үдей түсті білем,</w:t>
        <w:br/>
        <w:t>терезеге қиыршық ұрып өтеді. Өмірсерік қолын жуып</w:t>
        <w:br/>
        <w:t>мөлтек жасалған шайға отырған. «Көке,-- дейді баласы,-</w:t>
        <w:br/>
        <w:t>Олжекең бірінші хатшының қайда жүргенін білейін, жатып</w:t>
        <w:br/>
        <w:t>қалған жүгеріні болжайын, барсам сосын барармын дейді».</w:t>
        <w:br/>
        <w:t>227</w:t>
        <w:br/>
        <w:t>екен деп қуаңған. Жер тағдырына жапы ашитын ұрпақ</w:t>
        <w:br/>
        <w:t>өсіп жетілген. Қайтсем де ертеңгісін төсектен тұрамын.</w:t>
        <w:br/>
        <w:t>Кеудемдегі солып қалған кәмек қауын емей, талпынған,</w:t>
        <w:br/>
        <w:t>бұлқынған жүрек болса дәтке қуат айтып басымды көте-</w:t>
        <w:br/>
        <w:t>ремін. Арғы күні жұма. Қонақты ауданнан өзім күтіп</w:t>
        <w:br/>
        <w:t>аламын. Еліммен, жеріммен таныстырамын. Көкейдегі</w:t>
        <w:br/>
        <w:t>қоздаған ойдың көзін ашамын, ақыл сұраймын.</w:t>
        <w:br/>
        <w:t>Түске таяу басындағы телефон және безектеді. Аудан-</w:t>
        <w:br/>
        <w:t>ның ауыл шаруашылығы басқармасының бастығы екен:</w:t>
        <w:br/>
        <w:t>«Ғылым адамы аулыңа бір жарым сағат қана уақыт бөл-</w:t>
        <w:br/>
        <w:t>ген»,-- дейді. «Осы мерзімге сиысасың». Бұл күйіп кетті.</w:t>
        <w:br/>
        <w:t>«Ойбай-ау, Түгіскеннің ол шеті мен бұл шетіне жүрдек</w:t>
        <w:br/>
        <w:t>машина тәулік жүреді ғой. Кешеден бері бас мамандар</w:t>
        <w:br/>
        <w:t>аяғынан сарсылып жатыр. Бір жарым сағаттың ішінде</w:t>
        <w:br/>
        <w:t>сәлемдес, таныс, жеріңді көрсет, сауал қой, кеңесін тыңда,</w:t>
        <w:br/>
        <w:t>дастарқан мәзірін жаса, қоштасып үлгер. Ау, ағатай, бара-</w:t>
        <w:br/>
        <w:t>бара роботқа айналармыз». Басқарма бастығы сұп-суық</w:t>
        <w:br/>
        <w:t>үнмен: «бала емессің»,-- дейді. «Әлгі гөй-гөйді ғылым</w:t>
        <w:br/>
        <w:t>адамы естімесін. Бос шелектей даңғырап сырыңды алдыр-</w:t>
        <w:br/>
        <w:t>май, ұятқа қалдырмай дұрыстап сөйлес. Сыр бойында</w:t>
        <w:br/>
        <w:t>егістік жерін аздырып алып ақыл сұрап жүрген жалғыз</w:t>
      </w:r>
    </w:p>
    <w:p>
      <w:r>
        <w:t>сен емес».</w:t>
        <w:br/>
        <w:t>Ыңырсып отырып бас жағындағы рацияны іске қосқан.</w:t>
        <w:br/>
        <w:t>Түгіскен бойын сыммен түртіп безектетіп шықты. Маман-</w:t>
        <w:br/>
        <w:t>дар әренің тісіндей жолды жөндеуге кеткен көрінеді. Кең-</w:t>
        <w:br/>
        <w:t>седе жалғыз бас агроном қалыпты. «Не ғып жапалаққа</w:t>
        <w:br/>
        <w:t>ұқсап сіресіп отырсың?»-- деп сұраған. «Қонақасы әзірлеу</w:t>
        <w:br/>
        <w:t>қамымен қалғанмын». «Қазақша дәмнен әзірлет. Сосын</w:t>
        <w:br/>
        <w:t>астау-астау ет асып, палау басудың қажеті жоқ. Ашаршы-</w:t>
        <w:br/>
        <w:t>лықтан келе жатқан ешкім көрінбейді. Көрсететін жеріңді</w:t>
        <w:br/>
        <w:t>ойластыр»,-- дейді бұл. «Жаным келіншектің танабы</w:t>
        <w:br/>
        <w:t>тұнып тұрған агротехника, химия». «Соры шыққан жерді де</w:t>
        <w:br/>
        <w:t>көрсетіп үлгеруіміз қажет. Халықтан, партиядан жасырып</w:t>
        <w:br/>
        <w:t>қалай күн көреміз. Ағынан жарылып ақыл-кеңес сұра-</w:t>
        <w:br/>
        <w:t>йық»,-- дейді бұл.</w:t>
        <w:br/>
        <w:t>Телефон құлағын орнына қойып жатып сол жерді</w:t>
        <w:br/>
        <w:t>әуелі өзім кәріп шыққаным жөн-ау деп ойлаған. Ертеңгі</w:t>
        <w:br/>
        <w:t>күнімді шаруаның жетпей жатқан пұшпағына арнайыншы.</w:t>
        <w:br/>
        <w:t>Иманы кепіл, бұл адам қиындық пен ауыртпалық еңсесін</w:t>
        <w:br/>
        <w:t>басқан сайын ширай түседі білем. Дүниеде екі аяқты,</w:t>
        <w:br/>
        <w:t>жұмыр басты пендеден берік болмыс жоқ. Талай естіген -</w:t>
        <w:br/>
        <w:t>кешегі соғыс жылдары жігіт атаулы шынығып, жеңіл-желпі</w:t>
        <w:br/>
        <w:t>кеселінен айығып кеткен. Қыңқыл-сыңқылды қойып, қасат</w:t>
        <w:br/>
        <w:t>қарды қаршылдата кешіп шабуылға шыққан, Қара нанды</w:t>
        <w:br/>
        <w:t>қуат көрген. Сызда жатып ұйықтаған. Бүгінде ше... шекесі-</w:t>
        <w:br/>
        <w:t>21</w:t>
        <w:br/>
        <w:t>Мысалға дейік. Әлдебір көне кейуанадан ескінің көзі күміс</w:t>
        <w:br/>
        <w:t>тана көрсе-ақ айналтпық шөбін жеген атандай басы зеңгіп,</w:t>
        <w:br/>
        <w:t>көзі тұнып жіпсіз байланады да қалады. «Осы бұйымы-</w:t>
        <w:br/>
        <w:t>ңызды беріңіз, әже... музейге қоямыз... тарихта қаласыз,</w:t>
        <w:br/>
        <w:t>әже...» Әуелгіде Өмекеңді өкіметтің жіберген өкілі екен</w:t>
        <w:br/>
        <w:t>деп кейуана босаңси бастаған. Өмірсеріктің аузы қышып:</w:t>
        <w:br/>
        <w:t>«Тым болмаса пұлына беріңіз, эже»,-- дейді. Ақшаның</w:t>
        <w:br/>
        <w:t>атын естіген кейуана демнің арасында батпансып шыға</w:t>
        <w:br/>
        <w:t>келеді, кейін шатқаяқтайды. Бұл өкшелей түседі, ақыр</w:t>
        <w:br/>
        <w:t>соңында қалтадағы бала-шағаның нәпақасын сыртылдатып</w:t>
        <w:br/>
        <w:t>санап беріп әлгі тананы алады. Өмекеңнің бұл күні қағана-</w:t>
        <w:br/>
        <w:t>ғы қарық, сағанағы сарық, қатықсыз қара көже ішіп жатса</w:t>
        <w:br/>
        <w:t>да көңілі көтеріңкі. Әйелінің кейіген сөзін құлағының</w:t>
        <w:br/>
        <w:t>сыртынан қағыс жіберіп үйренген. Қосағының күйетінін-</w:t>
        <w:br/>
        <w:t>дей де бар: музейге экспонат жинау жалғыз танамен және</w:t>
        <w:br/>
        <w:t>бітпейді, бұл үйдің іргесін көлеңкедей жағалап кедейші-</w:t>
        <w:br/>
        <w:t>лік тағы кетпейді. Музейге осы көктем екі орын беріліп,</w:t>
        <w:br/>
        <w:t>қызметке оныншы бітірген өрімдей жас қыздар алған.</w:t>
        <w:br/>
        <w:t>Сондағы Өмекеңнің сөзі: Қалдықыз, Мейрамгүл -- сендер-</w:t>
        <w:br/>
        <w:t>ді мектеп қабырғасынан білемін, туған жердің тарихына</w:t>
        <w:br/>
        <w:t>құмар болған соң жұмысқа алып отырмын: біліп қойың-</w:t>
        <w:br/>
        <w:t>дар -- жалақыны музейге жаратасыңдар, демалыс, бюл-</w:t>
        <w:br/>
        <w:t>летень деген болмайды, қабір қазып, көр ақтарасыңдар,</w:t>
        <w:br/>
        <w:t>ел аралап экспонат жинайсыңдар. Өрімтал қыздар күлген</w:t>
        <w:br/>
        <w:t>де қойған. Ортақ іске басын тігетін, кісіге тырнақтай зілза-</w:t>
        <w:br/>
        <w:t>лалы жоқ, мінезі жүрегінің түбінде емес, көңлінен көрініп</w:t>
        <w:br/>
        <w:t>тұратын қожанасыр кісіге қарсы шықпайды. Оймен оты-</w:t>
        <w:br/>
        <w:t>рып білмепті, ауласын ызы-шу көтеріп барады. Апыл-</w:t>
        <w:br/>
        <w:t>ғұпыл сыртқа шыққан. Үлкен ұлының танауы желпілдеп</w:t>
        <w:br/>
        <w:t>кетіпті: «Тоқтының аузына қауын қабығын тосамыз -</w:t>
        <w:br/>
        <w:t>жемейді, су береміз -- ішпейді, жетелейміз -- жүрмейді,-</w:t>
        <w:br/>
        <w:t>дейі. Алда ғана пәдеріңе нәлет-ай! Қой көрмеген қой</w:t>
      </w:r>
    </w:p>
    <w:p>
      <w:r>
        <w:t>көрсе қуалап жүріп өлтірер деген. Ит те, бала да көк тұсақ-</w:t>
        <w:br/>
        <w:t>тың соңында жүр. Көрші жігіт дуалдан асылып көріп</w:t>
        <w:br/>
        <w:t>тұрыпты. «Түрлерің жаман екен, Өмеке»,-- дейді,- өлті-</w:t>
        <w:br/>
        <w:t>ріп аларсыңдар, тұсақты біздің малға қоса тұрыңдар».</w:t>
        <w:br/>
        <w:t>Асау немені көршінің арқандаулы қойына қосып барып</w:t>
        <w:br/>
        <w:t>«уһ» деп жан шақырды әйтеуір. Үйіне қайыра кіріп тақтай</w:t>
        <w:br/>
        <w:t>еденнің қақырап кеткен жеріне жаңқауық сініре бастады.</w:t>
        <w:br/>
        <w:t>Ой ішінен ой теріп отырып: мал менің қай жеріме бітеді</w:t>
        <w:br/>
        <w:t>деп ойлаған. Аудан орталығына барса бір бухгалтер жол-</w:t>
        <w:br/>
        <w:t>дасы мұны «директор, директор» деп қоқырайтады кеп.</w:t>
        <w:br/>
        <w:t>Сонда бұл: «музей ашылса, штат берілсе, ақша бөлінсе</w:t>
        <w:br/>
        <w:t>қайтіп жеймін? Сендер жеудің әдісін білесіңдер ғой. Маған</w:t>
        <w:br/>
        <w:t>үйретіңдер»,-- деп тамырдан тартып әзіл айтатын. Сол</w:t>
        <w:br/>
        <w:t>221</w:t>
        <w:br/>
        <w:t>ұй тірлігіне қырсыз еркек көрсем көзім шықсын»,-- дейді.</w:t>
        <w:br/>
        <w:t>Онан қара! «Жарқыратып соғым сойыпсың да оны сақтай</w:t>
        <w:br/>
        <w:t>алмағаным қалды ма енді? Көр қазып, құмыра жинап,</w:t>
        <w:br/>
        <w:t>«музей-музей» дегеннен өзге пе білерің бар? Жоқты бар</w:t>
        <w:br/>
        <w:t>етіп отыратын еп-себім болмаса әлдеқашан мойныңа кор-</w:t>
        <w:br/>
        <w:t>жын асып дуана болып ел ақтап кетер едің!» Оу, жарқыным,</w:t>
        <w:br/>
        <w:t>қоя қал енді, болды, болды. Әйел халқымен тәжікелесіп</w:t>
        <w:br/>
        <w:t>пәтуа табам деген еркекте де ми жоқ. Қалтасындағы көр-</w:t>
        <w:br/>
        <w:t>тышқан ұртты әмиянның түбі көрініп қалыпты, ал айлық</w:t>
        <w:br/>
        <w:t>жалақыға дейін апта бар. Ойлап-ойлап тапқаны -- осыдан</w:t>
        <w:br/>
        <w:t>жеті шақырым жердегі аудан орталығында тұратын редак-</w:t>
        <w:br/>
        <w:t>тор жолдасынан қарыз сұрау болды. Не қылыпты! Жала-</w:t>
        <w:br/>
        <w:t>қыға дейін жалғаса тұрар, бұған қарағанда жілігінің майы</w:t>
        <w:br/>
        <w:t>тоқ ауқатты ғой әйтеуір. Ертемен торғайдан бұрын оянға-</w:t>
        <w:br/>
        <w:t>ны содан. Жуынып, киініп, сыртқа шықса шығыстан батыс-</w:t>
        <w:br/>
        <w:t>ты бетке алып соғатын үйреншікті Арыстанды-Қарабастың</w:t>
        <w:br/>
        <w:t>желі тұрыпты. Бұл алапаттың ені алпыс километрден</w:t>
        <w:br/>
        <w:t>аспайды, ырылдаған екпіні аса қатты, құм мен қиыршықты</w:t>
        <w:br/>
        <w:t>үйіріп ұйтқи ырылдағанда қарсы беттеп жүру қиын. Және</w:t>
        <w:br/>
        <w:t>бір құпиясы -- бір басталса үш күнге созылады, үшінші</w:t>
        <w:br/>
        <w:t>күні басылмаса жеті күнге, онда қоймаса он бес күн бойы</w:t>
        <w:br/>
        <w:t>дамылсыз аңырайды пәтшағар. Тұла бойды шеңгелше</w:t>
        <w:br/>
        <w:t>шабақтаған шатақ жел өтінде, күн қуырып, аптап жалаған</w:t>
        <w:br/>
        <w:t>боз даланың бетінде жатқан шағын ауыл шаңнан көрінбей</w:t>
        <w:br/>
        <w:t>кетіпті. Ендеше қонағы келіп-кеткенше көшемен көзді</w:t>
        <w:br/>
        <w:t>ашып жүре алмайтын болды. Арыстанды-Қарабастың</w:t>
        <w:br/>
        <w:t>желін қарғап-сілеп түртінектеп келіп көршісінің қақпасын</w:t>
        <w:br/>
        <w:t>қақты. Бұл жігіттің тақауда ғана сатып алған су жаңа</w:t>
        <w:br/>
        <w:t>«Жигулиі» бар. «Айналайын, мың болғыр, бала-шағаңның</w:t>
        <w:br/>
        <w:t>рәтін көргір»,-- деді. «Астанадан қонақ келетін еді, аудан</w:t>
        <w:br/>
        <w:t>орталығына жеткізіп салшы, түс болмай базарға барсам,</w:t>
        <w:br/>
        <w:t>мал алсам, түн ішінде кісі күтуге пойызға шықсам..»</w:t>
        <w:br/>
        <w:t>Сөзім желге ұшар-ау деп қаупайлаған. Бұрын маши-</w:t>
        <w:br/>
        <w:t>наның бұған беймәлім қиын қияпас дертін айтып, зар-зар</w:t>
        <w:br/>
        <w:t>етіп маңайына жолатпайтын. Бұл жолы орталықта өзінің</w:t>
        <w:br/>
        <w:t>де шаруасы болды ма елп етіп кәне кетті. «Майын берсеңіз</w:t>
        <w:br/>
        <w:t>мақұл-ақ»,-- дейді. Жолым болады екен деп іштей қоңы-</w:t>
        <w:br/>
        <w:t>райған Өмірсерік. Көлік табылды, ақша да тұтымға түсер.</w:t>
        <w:br/>
        <w:t>Әй, құдай деген қазақтың жолын кім кессін. Коршінің</w:t>
        <w:br/>
        <w:t>ақсары жүйрігі кедір- -бұдыр көше уысынан сытыла суырыл-</w:t>
        <w:br/>
        <w:t>ды. Жол жиегіндегі тырбиып жатып қалған жусанның</w:t>
        <w:br/>
        <w:t>түбі ашылып, жердің құм шекесі көрініпті. Бүйірдегі</w:t>
        <w:br/>
        <w:t>әйнектен түтеген шаңның түрі жаман. Аузы қышырлады.</w:t>
        <w:br/>
        <w:t>Алдынан бірсін-бірсін жонын берін Шәуілдір- Шымкент</w:t>
        <w:br/>
        <w:t>тас жолы кесе көлденеңдеді. Асфальт үстімен ақшағыл құм</w:t>
      </w:r>
    </w:p>
    <w:p>
      <w:r>
        <w:t>216</w:t>
        <w:br/>
        <w:t>жақсылық жасадыңыз?»-- дейді бұл. Ел үстіне шолжаң-</w:t>
        <w:br/>
        <w:t>дап үйренген молда баялыштай тырбиып отырып біраз</w:t>
        <w:br/>
        <w:t>сөйледі, әйтсе де тәспісі бұрыпғыдай тырсылды қойды.</w:t>
        <w:br/>
        <w:t>Өмекең көңіл бірлсгсидей қоқырая түскен: «Сіз қаза болған</w:t>
        <w:br/>
        <w:t>адамды тезірек ұмытуға, жер қойнына жасыруға тыры-</w:t>
        <w:br/>
        <w:t>сасыз: мен сол кісінің аз да болса артында ісі, сөзі қалды</w:t>
        <w:br/>
        <w:t>ма деп сұрау саламын. Осы тірлігімнің кітап сөзіне не</w:t>
        <w:br/>
        <w:t>қайшылығы бар?!» Молдекең ашуланса күлбеттеніп, сақа-</w:t>
        <w:br/>
        <w:t>лының ұшы дірілдеп кетеді екен. «Сөзге кезек берген экесі-</w:t>
        <w:br/>
        <w:t>нің баласы, сөзге кезек бермеген шешесіпің баласы»,-- деп</w:t>
        <w:br/>
        <w:t>мұны мұқатқан болып уаждан жаңылды. Манадан бері</w:t>
        <w:br/>
        <w:t>мыштай болып отырған үй иесі Өмірсерікті саусағымен іліп</w:t>
        <w:br/>
        <w:t>сыртқа шығарып әкетті. Ашуын әзер басқаны. Енді ойласа</w:t>
        <w:br/>
        <w:t>соның бәрі тезек тіршіліктің тезек қаптағандай ғана әуре-</w:t>
        <w:br/>
        <w:t>сі, көңіл іріткеннен басқа берері жоқ бекершілік екен.</w:t>
        <w:br/>
        <w:t>Пендешілік деп сондайды айтыпты ғой. Тыстан зерен толы</w:t>
        <w:br/>
        <w:t>жүгері көже алып қосағы кірді. Келіншегі осы елге баяғы-</w:t>
        <w:br/>
        <w:t>дан салтқа айналған шөл басар жүгері көже жасауға шебер-</w:t>
        <w:br/>
        <w:t>ақ. Әспеті көп әйтеуір: әуелі мұрты кетілмеген, жарықшақ</w:t>
        <w:br/>
        <w:t>түспеген сары тіс дәнді сұрыптап екшеп алар, келіге түйер.</w:t>
        <w:br/>
        <w:t>Қауызы кетіп аппақ болған жүгеріні қазанға салар, суға</w:t>
        <w:br/>
        <w:t>бөртіп жарылғанша қайнатар, Қауаққа құйып суытар,</w:t>
        <w:br/>
        <w:t>үстіне қатық, не шұбат қосар. Қараңғы жерде тыныстап</w:t>
        <w:br/>
        <w:t>ашыған көжені ішсең көкіректі ашып кететін сусынға айна-</w:t>
        <w:br/>
        <w:t>лар. Қаңсып кеуіп қалған екен, зеренді басына бір-ақ төң-</w:t>
        <w:br/>
        <w:t>керді. Маңдайының терін сүртті. Аздап шалжайып жатып</w:t>
        <w:br/>
        <w:t>көз шырымын алуға дәт қылып еді, болмады. Келіншегінің</w:t>
        <w:br/>
        <w:t>ақылдың ішіне ала айтқан сөзі жамбасына тас боп батты.</w:t>
        <w:br/>
        <w:t>«Жөн-жөн»,-- деді басын көтеріп алып. «Қанақ сыртқа,</w:t>
        <w:br/>
        <w:t>таза ауада ұйықтаймын десе жалғыз сәкіге сыймаймыз.</w:t>
        <w:br/>
        <w:t>Қой, ерінгенмен болмас. Асханада жатқан тақтайдан</w:t>
        <w:br/>
        <w:t>құрап-сұрап балаларға арнап сәкі жасап қояйын. Тәуір</w:t>
        <w:br/>
        <w:t>масахананы да қонаққа тұт, бізге жыртығы да жстеді,</w:t>
        <w:br/>
        <w:t>бірер күнге қоян терісі де шыдаған». Келіншегінің бейнеті</w:t>
        <w:br/>
        <w:t>қауырт тегі. «Қамыр ашытып, бауырсақ пісіремін»,-- дейді.</w:t>
        <w:br/>
        <w:t>«Кесе-шәйнекті құммен ысып жалтыратып жуамын»,</w:t>
        <w:br/>
        <w:t>дейді. Уай, пәлі-ай, қонақ келмесін, ішіп-жемесін демейсің,</w:t>
        <w:br/>
        <w:t>кежегеңді кейін тартатын әлгідей тасқаяқтай тоғыстырар</w:t>
        <w:br/>
        <w:t>шаруасы ғой. Сырттан әйнек сабалап азынаған Арыстан-</w:t>
        <w:br/>
        <w:t>ды-Қарабастың үні естілді. Белін қайыс белбеумен тас қып</w:t>
        <w:br/>
        <w:t>буып сауылдай қозғалып сыртқа ашыққан. Кішкентай бала-</w:t>
        <w:br/>
        <w:t>сы шаппа шотпен есік алдындағы жас тораңғыны шапқалы</w:t>
        <w:br/>
        <w:t>жатыр. «Ой, пәдәріңе нәлеті» деп қолынан шотты жұлып</w:t>
        <w:br/>
        <w:t>алды. «Бес жыл бойы мәпелеп әзер көгерткен жалғыз</w:t>
        <w:br/>
        <w:t>талды сен шауып тастасаң жетісерміз; Бай-байға, сай-сайға</w:t>
        <w:br/>
        <w:t>223</w:t>
        <w:br/>
        <w:t>үйінен баса алмады, қызметіне кетіп қалыпты. Арыстанды-</w:t>
        <w:br/>
        <w:t>Қарабас ішін тартып екпіндей соғады. Аудандық газеттің</w:t>
        <w:br/>
        <w:t>мәсінің қонышшындай қатпары мол кеңсесіне келіп кірген,</w:t>
        <w:br/>
        <w:t>Мұнда құлаққа ұрғапдай тып-тыпыш, еденге су сеуіп сал-</w:t>
        <w:br/>
        <w:t>қындатып қойыпты, Редактор жолдасы бөлмесіне маши-</w:t>
        <w:br/>
        <w:t>нистка қызды оңаша алып, иегін көкке іліп самбырлап</w:t>
        <w:br/>
        <w:t>басмақала айтып отыр. «Отыз гектар жердің жүгерісі</w:t>
      </w:r>
    </w:p>
    <w:p>
      <w:r>
        <w:t>желден жатып қалыпты, жай жүрмісің?»-- деп бұған тор</w:t>
        <w:br/>
        <w:t>жақтағы іші түскен диванды нұсқады. Бұрын бұлай аман-</w:t>
        <w:br/>
        <w:t>даспайтын. Ауданға осы көктемнен жаңа хатшы келіп,</w:t>
        <w:br/>
        <w:t>жүгеріге айрықша бет бұрғалы тауып алған мінезі бұл.</w:t>
        <w:br/>
        <w:t>«Жаңа әлгіде машинамыз аударылып ажал аузынан қал-</w:t>
        <w:br/>
        <w:t>дық. Көретін жарығым бар екен»,-- дейді бұл. «Абай болған</w:t>
        <w:br/>
        <w:t>жөн. Әлгіде телефон соқсақ -- бұл неғылған адамдар еке-</w:t>
        <w:br/>
        <w:t>нін түсінбедім, отыз гектар пісіп тұрған жүгеріні желге</w:t>
        <w:br/>
        <w:t>жатқызып алыпты. Енді комбайн жүрмейді, жатка алмай-</w:t>
        <w:br/>
        <w:t>ды. Жауапкершілікті түсінбейтін бұл неғылған жұрт?!</w:t>
        <w:br/>
        <w:t>Сол бөлімшеге райком атынан өкіл едім»,-- дейді Олжатай</w:t>
        <w:br/>
        <w:t>жер тірегендей терең-терен күрсініп. «Астанадан ғалым</w:t>
        <w:br/>
        <w:t>Ұстабай келемін деп телеграмма салыпты. Осындай бір</w:t>
        <w:br/>
        <w:t>оқиға болса сөз жоқ өзіме айт деп жүретінсің...» «Көрмей-</w:t>
        <w:br/>
        <w:t>сің бе, қырсық айналдырғанын. Хатшмекең ренжитін</w:t>
        <w:br/>
        <w:t>болды. Амал жоқ қолмен орғызамыз. Ұстекең келмекші</w:t>
        <w:br/>
        <w:t>дедің бе осы? Кәдімгі осы ел туралы құлаш-құлаш мақала</w:t>
        <w:br/>
        <w:t>жазған тарихшы Ұстекең! Әттеген-ай, жүгері жатып қалма-</w:t>
        <w:br/>
        <w:t>ғанда дұрыстап қарсы алар едік, дарияның жағасына</w:t>
        <w:br/>
        <w:t>апарып шашылық жасар едік. Қап!..» дейді Олжатай тере-</w:t>
        <w:br/>
        <w:t>зенің сыртындағы ала түтек желден шошып. Өмірсерік</w:t>
        <w:br/>
        <w:t>әңгіменің төтесіне көшті. «Қарыз ақша бере тұр. Дастар-</w:t>
        <w:br/>
        <w:t>қанда тандыр наны мен шақпақ қанттан өзге дәнеме қал-</w:t>
        <w:br/>
        <w:t>мапты. Сыйлы қонақты дұрыстап күтіп алайын..» «Болмас-</w:t>
        <w:br/>
        <w:t>болмас»,-- деп отырып редактор жолдасы картаға деп қал-</w:t>
        <w:br/>
        <w:t>тасының бір бұрышына сақтап жүрген ақшасын суырып</w:t>
        <w:br/>
        <w:t>берді, әжетін айырды әйтеуір. «Отыз гектарды біпдеме</w:t>
        <w:br/>
        <w:t>жасасақ сөз жоқ үйіңе соғамын, елге силы, дуалы ауыз</w:t>
        <w:br/>
        <w:t>ғұламамен дидарласып сәлемдесіп қалайын, қолтаңба ала-</w:t>
        <w:br/>
        <w:t>йын. Айт, осындай да осындай, ғылым десе, заманның</w:t>
        <w:br/>
        <w:t>озық сөзі десе ішкен асын жерге қоятын досым бар деп.</w:t>
        <w:br/>
        <w:t>Жүгері мен желден өзге түк көрмей бұл дүниеден өте</w:t>
        <w:br/>
        <w:t>шығамыз әлі...» Олжатайдың негізі ақкөңіл. Бұрын аудан-</w:t>
        <w:br/>
        <w:t>дық партия комитетінің үгіт-насихат бөлімінің меңгеру-</w:t>
        <w:br/>
        <w:t>шісі болып табандатқан он екі жыл істеген, бұл қызметке</w:t>
        <w:br/>
        <w:t>тақауда ауысты. Жиналыс болады десе дүниені ұмытып,</w:t>
        <w:br/>
        <w:t>басы қатып бүгіліп күнді түнге ұрып кеңсе күзетуге бар.</w:t>
        <w:br/>
        <w:t>Сұқ саусағының басы сүйелденіп, көзінің асты көгіс тар-</w:t>
        <w:br/>
        <w:t>218</w:t>
        <w:br/>
        <w:t>ақбас жыланша сусылдайы. «Жолайрықта абай бол»,--</w:t>
        <w:br/>
        <w:t>деп жанындағы жігітке бұрыла бергені сол елі, машинаның</w:t>
        <w:br/>
        <w:t>қуыс кеудесінде әлдене шақыр стті дс жүйткіп келе жатқан</w:t>
        <w:br/>
        <w:t>машина аударылып, домалап кетті. Бәрінің әп-сәтте бол-</w:t>
        <w:br/>
        <w:t>ғаны сонша ойлануға мұршасы жетпеді, көз алдына жас</w:t>
        <w:br/>
        <w:t>толып, шекесі қатты сығын ауырғанын біледі. Өңгесі есінде</w:t>
        <w:br/>
        <w:t>жоқ. Әлден уақытта ұйқыдан оянғандай басын көтерсе</w:t>
        <w:br/>
        <w:t>жұрт жиналып қалыпты, маңайы ызы-шу. Ақ халатты жігіт</w:t>
        <w:br/>
        <w:t>мұздай қолымен мұның қойны-қонышын тініткілеп сынған,</w:t>
        <w:br/>
        <w:t>қираған жерін іздейді кеп. Ауылдағы дүмше тәуіп Патша-</w:t>
        <w:br/>
        <w:t>байды осы жолы шындап бір есіне алған. Жайылып жатқан</w:t>
        <w:br/>
        <w:t>жерінен әзер тұрды, басы жүгері түйген келсаптың басын-</w:t>
        <w:br/>
        <w:t>дай аппақ шаң. Машина үш аунап түскенде іштегі екі</w:t>
        <w:br/>
        <w:t>кісінің де еш жері жарақаттанбапты, дін аман. Білгіштердің</w:t>
        <w:br/>
        <w:t>айтуынша машинаның тормоз беретін тетігі мезгілінде</w:t>
        <w:br/>
        <w:t>бұралмаган, майланбаған: жылдамдық күшейген кезде</w:t>
        <w:br/>
        <w:t>діңгек темір морт сынған содан. Өмірсеріктің қос самайы</w:t>
        <w:br/>
        <w:t>солқылдай соғып, санасы шаншып ауырды. Енді байқаса</w:t>
        <w:br/>
        <w:t>маңайындағы жұрт кеу-кеулеп көтеріп, өзге бір лөкке-</w:t>
        <w:br/>
        <w:t>байға салып, ауруханага жөнелткелі жатыр. Аяқ-қолымен</w:t>
      </w:r>
    </w:p>
    <w:p>
      <w:r>
        <w:t>төрттағандап бірдей сіресті. «Ау, тоқтай қалыңдар, сәл</w:t>
        <w:br/>
        <w:t>сабыр! Аман-сауымда ауруханаға бармаймын!». «Миыңыз</w:t>
        <w:br/>
        <w:t>ептеп, сәл-пәл шайқалған секілді, тексереміз... көреміз...</w:t>
        <w:br/>
        <w:t>Ауруханаға салып байқаймыз»,-- дейді дәрігер жігіт.</w:t>
        <w:br/>
        <w:t>Сөзі сұп-суық. «Ау, сөзге қонақ беріңдерші! Кешке күтетін</w:t>
        <w:br/>
        <w:t>қонағым бар, сосын базарға... вокзалға»... «Отағасы, қонақ</w:t>
        <w:br/>
        <w:t>та жағдайды түсінер. Денсаулыққа біз жауап береміз».</w:t>
        <w:br/>
        <w:t>«Ау, айында-жылында бір келетін досымды қарсы алудан</w:t>
        <w:br/>
        <w:t>қашқан адам секілденіп ауруханада шәниіп жатқаным жа-</w:t>
        <w:br/>
        <w:t>распас. Тексермесе тегі болмайды десеңдер қонағымды</w:t>
        <w:br/>
        <w:t>аттандырып салған соң өз аяғыммен келіп түсейін, ай</w:t>
        <w:br/>
        <w:t>жатайын, жыл жатайын. Балалар, бұларың қып-қызыл</w:t>
        <w:br/>
        <w:t>қиянат. Еш кіносыз кісіні шырылдатып абақтыға жапқан-</w:t>
        <w:br/>
        <w:t>дай болмаңдар енді. Шақырып келтіре алмайтын қадірлі</w:t>
        <w:br/>
        <w:t>кісі еді, сөзі ұзын ғылым адамы; кімсің пәленше өлкетану</w:t>
        <w:br/>
        <w:t>музейін ашуға көмегі тиген, бабаларды тірілткен. Жолым-</w:t>
        <w:br/>
        <w:t>нан қалдырмай бірер күнге мэулет беріңдер, балалар. Шын</w:t>
        <w:br/>
        <w:t>сөзім, балалар»... Кісіні қиын бейнетке бастап кіріптар</w:t>
        <w:br/>
        <w:t>қылам десе оп-оңай екен. Құлқын сәріден көлік іздемей-ақ,</w:t>
        <w:br/>
        <w:t>шайын ішіп, терін басып сағат ондағы автобусқа шығатын</w:t>
        <w:br/>
        <w:t>адам. Ақымақ бас екі аяқтың соры деп келіншегі тағы таба-</w:t>
        <w:br/>
        <w:t>лайтын болды. Әйтеуір дәрігер жігіттің темір тұтымынан</w:t>
        <w:br/>
        <w:t>әке деп, көке деп жүріп жалынып әзер босанып шықты.</w:t>
        <w:br/>
        <w:t>Енді етек-жеңі делдеңдеп, ырылдаған желден ығып аудан</w:t>
        <w:br/>
        <w:t>орталығына аяқ іліктірген. Редактор жолдасы Олжатайды</w:t>
        <w:br/>
        <w:t>217</w:t>
        <w:br/>
        <w:t>құяды деген рас сөз: қанша тырбанайын, қанша пысық</w:t>
        <w:br/>
        <w:t>болайын, көр де тұр - маған өмірі мал бітпейді. Бітсе де</w:t>
        <w:br/>
        <w:t>пойыз басып кетеді. Диқаншылық кәсіп те бұйырмағган.</w:t>
        <w:br/>
        <w:t>Бұйырса, не даоыса,-- есігінің алды жайқалып түрар еді</w:t>
        <w:br/>
        <w:t>де: жаз болса базарға барғыштайды: күз түсе аңдитыны</w:t>
        <w:br/>
        <w:t>совхоздың қыртысты қоймасы, сараң қоймашының тас</w:t>
        <w:br/>
        <w:t>түйін жүрегін жібітумен әлек. «Балалар жүгері кожеден</w:t>
        <w:br/>
        <w:t>айналып қашатын боп жүр, бірер қап картоп босатыңыз»,-</w:t>
        <w:br/>
        <w:t>дейді. «Қонақ келіп қалды, палауға салатын, арақ ішкенде</w:t>
        <w:br/>
        <w:t>тіске басатын кек шөбіңнен бере тұр»,-- дейді. «Ата қуа-</w:t>
        <w:br/>
        <w:t>лап келсек алыстығымыз жоқ». Қоймашы жаяу қашқан</w:t>
        <w:br/>
        <w:t>дүниені машинамен қуып ұстайтын, пайданың көзін тебен-</w:t>
        <w:br/>
        <w:t>нің жасуынан сығалап білетін пысықтың өзі. «Музей</w:t>
        <w:br/>
        <w:t>ұстау сенің атаңнан қалған кәсіп емес»,-- деп көсемсиді,</w:t>
        <w:br/>
        <w:t>«Ел кезіп қоқсық жинағанша кетпен алып жер шұқысаң</w:t>
        <w:br/>
        <w:t>ғой бүйірің томпаяр еді». Әшейінде үндемей кісі өлтіретін</w:t>
        <w:br/>
        <w:t>Өмірсерік мұндай қорлыққа шыдай алмайды. Көртышқан</w:t>
        <w:br/>
        <w:t>секілді ін кеулеп, қойма күзеткен атаңның кәсібі шығар</w:t>
        <w:br/>
        <w:t>дейді, ін баққаннан ілгергінің ізін тапқан менің шаруам көш</w:t>
        <w:br/>
        <w:t>ілгері дейді. Сенің көк шөбіңсіз күн көрдім ә деп қолын</w:t>
        <w:br/>
        <w:t>бір-ақ сілтеп тайып тұрады. Желге ығып, шаң жұтып</w:t>
        <w:br/>
        <w:t>жүріп сәкі жасауға кіріскен. Манағы кішкентай тентегі</w:t>
        <w:br/>
        <w:t>енді бір-бірлеп шеге алып беріп тұрды. Бір дем ары, бір</w:t>
        <w:br/>
        <w:t>дем бері асығыс жасалған сәкі сәнді шықпады. Қонағы</w:t>
        <w:br/>
        <w:t>кеткенше үйелменімен илалай тұруға жарайды. Шаруасын</w:t>
        <w:br/>
        <w:t>тамамдап ауланың ішіне түтікпен су септі. Үй сыртында</w:t>
        <w:br/>
        <w:t>желге тосқауыл болсын деп тіккен қалың жыңғыл біраз</w:t>
        <w:br/>
        <w:t>сеп, әйтпесе аулада құйын көтергендей шаң түтейді. Мой-</w:t>
        <w:br/>
        <w:t>нының желін үзіп тұрып байқады, күн екіндіге ойысып</w:t>
        <w:br/>
        <w:t>кетіпті, жіті қимылдамаса поезд келетін уақытқа үлгірер</w:t>
        <w:br/>
        <w:t>емсс. Бұрын үй шаруасына бір мойын боп жүре береді екен:</w:t>
        <w:br/>
        <w:t>асхана мен үй арасына құмырсқаша қатынап тірлік істеген</w:t>
        <w:br/>
        <w:t>әйелінің қаншырдай мүсіні, кейде мұның әзіл сөзін көн</w:t>
      </w:r>
    </w:p>
    <w:p>
      <w:r>
        <w:t>құлақпен тыңдауы, дүниеге немкетті жанармен қарауы --</w:t>
        <w:br/>
        <w:t>сол асқынған бейнеттен болды. Әлмә-әл шаңға батып ойна-</w:t>
        <w:br/>
        <w:t>ған балалардың үстін тазартудың өзі тоң ойып, әуіт қазған-</w:t>
        <w:br/>
        <w:t>нан қиын көрінді. Сонысына қарамай ашуланып келгенде</w:t>
        <w:br/>
        <w:t>түбіт үнмен қарсы аларын қайтерсің. Ойын айтпай-ақ</w:t>
        <w:br/>
        <w:t>түсінгенге тәнтісің. Содан қортындыға келеді: саудыраған</w:t>
        <w:br/>
        <w:t>еркек халқын қалыптан шығармай, қатыбас қылмай ұстай-</w:t>
        <w:br/>
        <w:t>тын әйелдер деп. Өмірдің жылуын, күннің қызуын әйел</w:t>
        <w:br/>
        <w:t>бойына сіңіріп, батылдық пен бас ие батырлықты еркекке</w:t>
        <w:br/>
        <w:t>бөліп, бірінсіз-бірін тұл жетім етіп жаратқан туасы табиғат</w:t>
        <w:br/>
        <w:t>шебер. Келіншегімен қалай қосылып еді өзі?.. Из, Шым-</w:t>
        <w:br/>
        <w:t>кенттің педагогикалық институтында оқып жүрген кезі,</w:t>
        <w:br/>
        <w:t>224</w:t>
        <w:br/>
        <w:t>Өмірсерік аузындағы нанын қылғынып әзер жұтты. «Ау</w:t>
        <w:br/>
        <w:t>мені мазақ қылғаны ма, әлде өзінің есі ауыса бастағаны</w:t>
        <w:br/>
        <w:t>ма?.. «Қайда жүргені», «жатып қалған жүгері» деп сандал-</w:t>
        <w:br/>
        <w:t>ғаны қалай? Шақырсам -- адал көжеме шақырдым». Бала-</w:t>
        <w:br/>
        <w:t>сы желді күнгі соқыр шамның көлеңкесіндей діріл қағады.</w:t>
        <w:br/>
        <w:t>«Ұйықтап жатыр екен, көке. Екі сағаттай күтіп әзер деп</w:t>
        <w:br/>
        <w:t>тілдестім, көке».. Өмірсерік кесесін дастарқан жиегіне</w:t>
        <w:br/>
        <w:t>шиырып жіберді. Үйеме табақ бауырсақтың бетін жауып</w:t>
        <w:br/>
        <w:t>жатқан келіншегі ернін сылп еткізеді. «Жазған-ау, несіне</w:t>
        <w:br/>
        <w:t>даурығасың? Атақты кісімен әңгімелесуден емес, қонаққа</w:t>
        <w:br/>
        <w:t>өз үйің көрсетуден қашып отыр ғой ол». Апырмай, дейді</w:t>
        <w:br/>
        <w:t>бұл ішінен суалын: қалай айыма келмеген, мына қулықпен,</w:t>
        <w:br/>
        <w:t>ана кісілікпен көр де тұр бұлар мың жасайды әлі! Жердің</w:t>
        <w:br/>
        <w:t>астындағы сыбысты сезіп-біліп жүріп біз секілді құмырс-</w:t>
        <w:br/>
        <w:t>қаша тірлік кешіп, бізбен бірге Арыстанды-Қарабастың</w:t>
        <w:br/>
        <w:t>шаңын жұтатынына таңданасың ғой. Әншейінде байқамап-</w:t>
        <w:br/>
        <w:t>ты. Бұл пәлен жыл істеген мұғалімдікті тастап аудандық</w:t>
        <w:br/>
        <w:t>өлкетану музейін ұйымдастырамын деп мәдениет бөлімінің</w:t>
        <w:br/>
        <w:t>сексен сомдық жалақысына шыққанда, Олжатай жаман</w:t>
        <w:br/>
        <w:t>кейіген. «Жұрт ілгері тырмысса, сен кері кетесің»,-- деген.</w:t>
        <w:br/>
        <w:t>Бала-шағаңды сексен соммен қалай асырайсың деген. Му-</w:t>
        <w:br/>
        <w:t>зей ұйымдастырмақ түгілі эрмитаж ашсаң да қалтаң</w:t>
        <w:br/>
        <w:t>томпаймаса, ең құрығанда екі адамға бастық болмасаң,</w:t>
        <w:br/>
        <w:t>жуан жерде жақының отырмаса құның көк тиын деген.</w:t>
        <w:br/>
        <w:t>Сөйтсе дүниеге әркім өз шыққан биігінен қарайды екен,</w:t>
        <w:br/>
        <w:t>әз шошағынан сөйлейді білем. Өз басы адал еңбек, арзан</w:t>
        <w:br/>
        <w:t>ақымен-ақ ел кәдесіне жараса, ұғымтал ұрпақ өсіріп,</w:t>
        <w:br/>
        <w:t>соңына тәуір сөз қалдырса -- басқаны тілемейді. Ойына</w:t>
        <w:br/>
        <w:t>көміліп отыра берер ме еді, сағат тілі түнгі бірге озыпты.</w:t>
        <w:br/>
        <w:t>Қонағын күтіп алуға жинала бастаған. Төргі бөлмеде</w:t>
        <w:br/>
        <w:t>балалармен бірге жатып қалды ғой деп ойлаған келін-</w:t>
        <w:br/>
        <w:t>шегі -- сыланып, таранып шығып келе жатыр. Танадай</w:t>
        <w:br/>
        <w:t>аумақты жанарына нұр үйіріп: «Вокзалға мен де шыға-</w:t>
        <w:br/>
        <w:t>йын»,-- дейді. Әрине алыстан елім, жерім деп жол алып</w:t>
        <w:br/>
        <w:t>келе жатқан зиялы кісіні оркестр ойнатып, шампан атып,</w:t>
        <w:br/>
        <w:t>мол дүбірмен қарсы алса да айып емес. Азынаған жел</w:t>
        <w:br/>
        <w:t>өтінде, үңірейген түн ішінде кепкасы қиқайып кездескен</w:t>
        <w:br/>
        <w:t>мұнан шошып қалуы да кәміл екен-ау. Келіншегіне іштей</w:t>
        <w:br/>
        <w:t>сүйсініп кетті. Көшеге шыққанда аңыстаған, аспан ала-</w:t>
        <w:br/>
        <w:t>сарып кетіпті, өлеусіреген жұлдыз саусақпен санарлықтай</w:t>
        <w:br/>
        <w:t>тым селдір. Жел қойны-қонышын кеулеп, кеудеден итеріп</w:t>
        <w:br/>
        <w:t>жүргізер емес. Оқыстан сүрініп кеткен келіншегін қолты-</w:t>
        <w:br/>
        <w:t>ғынан ұстап қалды, тым-тым алыста қалған қызулы, қы-</w:t>
        <w:br/>
        <w:t>зықты күндері көз алдына қайыра тізбектелді. Қолының</w:t>
        <w:br/>
        <w:t>астында бүлкілдей соққан жүрек лүпілі, жан жылуы бір</w:t>
      </w:r>
    </w:p>
    <w:p>
      <w:r>
        <w:t>228</w:t>
        <w:br/>
        <w:t>айтқандай-ақ мал қай жеріме бітеді? Үйге қарамайтын</w:t>
        <w:br/>
        <w:t>мінезім мынау, ел кезіп экспонат жинап қаздаңдап жүр-</w:t>
        <w:br/>
        <w:t>генім анау, қайта балаларымның несібесі егіз жаратылған</w:t>
        <w:br/>
        <w:t>екен, томпаңдаған көнбіс көнтерлі мінез әйелім болмаса -</w:t>
        <w:br/>
        <w:t>жұрт аман, ел тынышта-ақ тозып кетуім әбден мүмкін</w:t>
        <w:br/>
        <w:t>екен. Үлкен мектептің мұғалімдігін тастап «өлкетану музе-</w:t>
        <w:br/>
        <w:t>Йін ұйымдастырамын» деп аудандық мәдениет бөлімінің</w:t>
        <w:br/>
        <w:t>сексен сомына телінгенде жұрт күңсітіп сөз шығарған.</w:t>
        <w:br/>
        <w:t>«Өмірсерік бас пайдасын білмейді екен»,-- десті. «Енді</w:t>
        <w:br/>
        <w:t>бала-шағасын сексен соммен қалай асырамақшы?» «Кісіні</w:t>
        <w:br/>
        <w:t>жолдан тайғызбасын, тайғызса түзелуі қиын». «Осы ел</w:t>
        <w:br/>
        <w:t>музейсіз-ақ мың жыл жасаған, әлі де жасай береді»,-</w:t>
        <w:br/>
        <w:t>десті. Мұндайға Өмірсерік киіз құлақ болып үйренген.</w:t>
        <w:br/>
        <w:t>Осылай да осылай. Музейге үй беруін сұрап аудан басшы-</w:t>
        <w:br/>
        <w:t>ларының табалдырығын тоздырып, облысқа жазды, аста-</w:t>
        <w:br/>
        <w:t>наға барды. Ақырында уақытша тұруға деп аурухананың</w:t>
        <w:br/>
        <w:t>ескі бір босаған үйіне кіргізген. Сондағы мәдениет бөлімі-</w:t>
        <w:br/>
        <w:t>нің жігіттері қыс бойы жөндеп қалқитқан жұмыртқадай</w:t>
        <w:br/>
        <w:t>шағын үйді сыртынан итеріп көріп «құламайтын мықты</w:t>
        <w:br/>
        <w:t>үй екен -- енді аудан басшыларын мазаламаңыз» деп әзіл</w:t>
        <w:br/>
        <w:t>айтқаны әлі есінде. Шындығында басшылармен кездесе</w:t>
        <w:br/>
        <w:t>кетсе -- құмыраны жеткізіп алуға көлік бер, үй жөндеуге</w:t>
        <w:br/>
        <w:t>цемент бер, ақша бер, штат бер, бер... бер... бұл күндері</w:t>
        <w:br/>
        <w:t>біраз жігіттер мұның төбесін көргеннен айналып қашатыны</w:t>
        <w:br/>
        <w:t>содан. Әсіресе осы ауылдың молдасынан бәлеге қалды.</w:t>
        <w:br/>
        <w:t>Қаза жәнелту, ас беру, сүндет тойы секілді жиында сала-</w:t>
        <w:br/>
        <w:t>құлаш тәспісін тырсылдатып отырып ел құлағына не қилы</w:t>
        <w:br/>
        <w:t>қаңқу сөз, ашы эжуа ілетін көрінеді. Өткен жұмадағы</w:t>
        <w:br/>
        <w:t>тойда Өмірсерік сол молдамен бетпе-бет ұшырасып қалды.</w:t>
        <w:br/>
        <w:t>Ұшырасты деу бергі жағы, дастарқан басын майдан дала-</w:t>
        <w:br/>
        <w:t>сына парапар қып аямай сілкілесті. Молдекең бетті тілмен</w:t>
        <w:br/>
        <w:t>тырнап үйренген сөзшең екен, өзін нимылтықпен үнсіз</w:t>
        <w:br/>
        <w:t>атып отырған бұл көкеңді түтіп ала жөнелді. Әуелі: «көр</w:t>
        <w:br/>
        <w:t>қазып атақ шығарғалы жүр екенсің»,-- деді. «Аруақты қор-</w:t>
        <w:br/>
        <w:t>лап күнаға белшеден батып жүрген кісімен табақтас бола</w:t>
        <w:br/>
        <w:t>алмаймын»,-- деп шекесін көрсетті. Төменгі жақта ысылдап</w:t>
        <w:br/>
        <w:t>шай сораптап отырған Өмірсерік ышқынып кетті, өндіршегі</w:t>
        <w:br/>
        <w:t>сорайып: «Молдеке!»-- деді. «Өтірік айтпаймын, ұрлық</w:t>
        <w:br/>
        <w:t>істемеймін, кісі ақысын жемеймін, адам алдамаймын.</w:t>
        <w:br/>
        <w:t>Отырардың орнын қазып ілгергінің белгісін іздесем -- атй-</w:t>
        <w:br/>
        <w:t>баба аруағын сыйлағаным, ісін, ізін жарыққа шығарсам</w:t>
        <w:br/>
        <w:t>дегенім. Бүгінгі жастар біле түссе дегенім. Аруақты құр-</w:t>
        <w:br/>
        <w:t>Меттегенім емей немене бұл?!» «Жігіттің құны -- өзінің</w:t>
        <w:br/>
        <w:t>тапқан малымен есептелген. Сенің құның сексен сом»,--</w:t>
        <w:br/>
        <w:t>дейі молдекең. «Осы жасыңызда өліні қойып тіріге нендей</w:t>
        <w:br/>
        <w:t>222</w:t>
        <w:br/>
        <w:t>тып баяндама жазып отырға</w:t>
        <w:br/>
        <w:t>шашың тарауға да муршасы</w:t>
        <w:br/>
        <w:t>құлсыты жеуі тегіп емес. Ө рік базарға келе жатып</w:t>
        <w:br/>
        <w:t>ойдаігі: Өлжекеңді де қозағыма қосыл шақырып жі/бере-</w:t>
        <w:br/>
        <w:t>Йін деп. Ұстаекеңмен кең отырып таныссып, біліссін. Бір-</w:t>
        <w:br/>
        <w:t>ауқым шаруасын ұмытып тінінен тарқатылып бой жазсын</w:t>
        <w:br/>
        <w:t>байғұс. Төрімнен орын табылады дейін. Кешкілік баламды</w:t>
      </w:r>
    </w:p>
    <w:p>
      <w:r>
        <w:t>жүгіртіп жіберейін. Өмірсерік осы оймен аудан орталығы-</w:t>
        <w:br/>
        <w:t>ның шетіне, бір бұрым бұлақтың жағасына орын тепкен</w:t>
        <w:br/>
        <w:t>шағын базарға келген. Күн жұма, әйтсе де адам қарасы аз</w:t>
        <w:br/>
        <w:t>емес. Сататын, не сатып алатын ештемесі болмаса да</w:t>
        <w:br/>
        <w:t>таяғын артына көлденең ұстап ермек іздеген көкірегі</w:t>
        <w:br/>
        <w:t>тұнба кәриялар: еріккен бірер бозбала, қала қатынап қол</w:t>
        <w:br/>
        <w:t>сауда жасайтын келіншек сұлбасы ағараңдайды. Кіреберіс</w:t>
        <w:br/>
        <w:t>қақпа аузында азынаған желмен алысып, гармонын созып</w:t>
        <w:br/>
        <w:t>соқыр жыршы отыр скен. Елжіреп кетті. Бұл кісі қазіргі</w:t>
        <w:br/>
        <w:t>жастар секілді әнді иректеп салмайды, кең тыныспен айта-</w:t>
        <w:br/>
        <w:t>ды. Қалтасынан бір сом алып алдыңдағы табаққа тастады.</w:t>
        <w:br/>
        <w:t>Кейуана кісі алтындай толқыған сары сабамен қымыз сатып</w:t>
        <w:br/>
        <w:t>отыр. Сілекейін жұтты. Түстік беткейде төбеге шашылған</w:t>
        <w:br/>
        <w:t>шақпақ қанттай уақ мал жатқан. Жақындап келгені сол</w:t>
        <w:br/>
        <w:t>еді, желден жанары қызарған таныс делдал ұшыраса кетті.</w:t>
        <w:br/>
        <w:t>«Апырмай, тоқтай шабылған аттың майы қан тамырға</w:t>
        <w:br/>
        <w:t>кетеді екен гой. Бәйгекүреңді базарға әкеліпті!»-- дейді</w:t>
        <w:br/>
        <w:t>ентігіп. «Баяғыда шалдар суық суға «алып суытушы еді,</w:t>
        <w:br/>
        <w:t>бұл күнгі балалар ат баптауды ұмытқан»... «Жаңа әлгіде</w:t>
        <w:br/>
        <w:t>машинамыз аударылып өлім аузынан қалдық»,-- дейді</w:t>
        <w:br/>
        <w:t>Өмірсерік. «Ажал қайда -- бассаң аяқ астында деген рас</w:t>
        <w:br/>
        <w:t>шықты»... «Машинаң шыны сынығындай шашылып кеткен</w:t>
        <w:br/>
        <w:t>шығар»,-- дейді делдал насыбай тұтқан тісін көрсете өзеу-</w:t>
        <w:br/>
        <w:t>реп. «Көрші жігіттің «Жигулиі» болатын..» «Шашылып</w:t>
        <w:br/>
        <w:t>қалған шығар?! «Үш аунап түскенде алдыңғы әйнегі ғана</w:t>
        <w:br/>
        <w:t>шытынапты, сәл болмағанда аллау акбар бола жаздадық,</w:t>
        <w:br/>
        <w:t>құдай сақтады. Ұлпа құмға түсіппіз әйтеуір». Қира сақал</w:t>
        <w:br/>
        <w:t>делдал бұдан ауыз тұшырлық әңгіме естімеді. Қоя қал,</w:t>
        <w:br/>
        <w:t>жегілікті еті бар, қонаққа союға ұялмайтын қой сатып</w:t>
        <w:br/>
        <w:t>алуға келгенін айтты. Аелдал мұның қашаннан мал таңдай</w:t>
        <w:br/>
        <w:t>алмас осалдығын біледі. Дереу жеңін түрініп, білегін сыба-</w:t>
        <w:br/>
        <w:t>нып жіберіп желіде жатқан уақ малды мытып көре баста-</w:t>
        <w:br/>
        <w:t>ды. Ақыры шеттен тығыншықтай тұсақты сүйреп шығар-</w:t>
        <w:br/>
        <w:t>ды. «Мынау майын ішегінс жинаған ішқорда мал, өңгесі</w:t>
        <w:br/>
        <w:t>өлең шөпке жайылған кәупек әншейін: бойы болғанымен</w:t>
        <w:br/>
        <w:t>етінің маңызы жоқ»,-- ден ұқтырып жатыр. Өмірсерік</w:t>
        <w:br/>
        <w:t>алғысын айтып ақшасын мал иесіне санап берді. «Қол</w:t>
        <w:br/>
        <w:t>ақың»,-- деп қира сақалға үш сом қалдырды. Арыстанды-</w:t>
        <w:br/>
        <w:t>да. Кірпі етіп қойған</w:t>
        <w:br/>
        <w:t>1 «жугері, жүгері!» деп</w:t>
        <w:br/>
        <w:t>219</w:t>
        <w:br/>
        <w:t>гін, сол көкжиекте үзілмей, терілмей қалған махаббаттың</w:t>
        <w:br/>
        <w:t>алқызыл гүлін елестетті. Уай, дүние деген, қолдағы алтын-</w:t>
        <w:br/>
        <w:t>ның мыс құрлы құны болмайтыны рас екен. Бордай үгітіліп</w:t>
        <w:br/>
        <w:t>бара жатқан бойына қосағының: «жазған-ау, көкнәр ішкен</w:t>
        <w:br/>
        <w:t>кісідей көзің боталап кетіпті ғой»,-- деген наз аралас үні</w:t>
        <w:br/>
        <w:t>суық су бүркіп жібергендей әсер етті. «Редактор жолда-</w:t>
        <w:br/>
        <w:t>сыма қонақтың қасында бол деп бала жүгіртсек қайтеді?»-</w:t>
        <w:br/>
        <w:t>деді сынық дауыспен. «Бұл ауданда қағаз иісін ажыра-</w:t>
        <w:br/>
        <w:t>тып, қалам түртіп жүрген жалғыз қара сол гой». «Кейінгі</w:t>
        <w:br/>
        <w:t>кезде таяқ жұтқандай сіресіп кетіпті, кісінің көзінше көсем-</w:t>
        <w:br/>
        <w:t>сіп сөйлеп, сені мұжықсынып отырғанын әрдайым бай-</w:t>
        <w:br/>
        <w:t>қаймын»,-- дейді келіншегі. Айтып отырғаны рас. Редактор</w:t>
        <w:br/>
        <w:t>жолдасы кейінгі уақытта жаңа жүріс ашты. Бірде бұл</w:t>
        <w:br/>
        <w:t>Олжатайдың үйіне телефон соққан. «Әлө!»-- дейді бұл</w:t>
        <w:br/>
        <w:t>алыстан. «Иә»,-- дейді ол сұп-суық етіп. «Аман-сау барсың</w:t>
        <w:br/>
        <w:t>ба, Олжеке?» «Сондай»,-- дейді ол. «Үй-іші, бала-шаға</w:t>
      </w:r>
    </w:p>
    <w:p>
      <w:r>
        <w:t>саушылық па?»-- дейі бұл қазақтың сәлем рәсімін аттамай.</w:t>
        <w:br/>
        <w:t>«Сондай»,-- дейді және ол. «Сондай» деген сөз кеудесіне</w:t>
        <w:br/>
        <w:t>үскідей қадалды. Олжатай алдында ғана астанаға барып</w:t>
        <w:br/>
        <w:t>бір айлық дәріс тыңдап қайтқан. Мүмкін дейді бұл ішінен,</w:t>
        <w:br/>
        <w:t>үлкен жерден үйреніп келген үлгісі болар, үлкен кісілер</w:t>
        <w:br/>
        <w:t>хал-жағдай сұрасқанда уақыт алдырып жатпау үшін сола-</w:t>
        <w:br/>
        <w:t>йымен «сондай-сондайға» көшкен шығар. «Жә, құдай бер-</w:t>
        <w:br/>
        <w:t>ген мінезі дағы, астанадан келген досым мені тақырға</w:t>
        <w:br/>
        <w:t>біткен жалғыз қурай деп ұқпасын»,-- деп Өмекең жуып-</w:t>
        <w:br/>
        <w:t>шайған болды. «Өз бойыңа лайықты кісіден жолдас таңда</w:t>
        <w:br/>
        <w:t>дегенім ғой. Олжатай сенің қоғамыңдағы адам емес әйтеуір,</w:t>
        <w:br/>
        <w:t>көжеңді қызғанбаймын, шақырам десең шақыр»,-- деді</w:t>
        <w:br/>
        <w:t>келіншегі және көнбістік танытып. Сонымен орталықты</w:t>
        <w:br/>
        <w:t>бетке алып шақырушы болып зыр жүгіріп ортаншы ұлы</w:t>
        <w:br/>
        <w:t>кетті. Өмірсерік керзі етікті қоңылтаяқ кигендей миды</w:t>
        <w:br/>
        <w:t>сауалға сорғызып көпке дейін өзіне-өзі келе алсыншы</w:t>
        <w:br/>
        <w:t>қанекей. Мор ошақ жанынан шәугімді алып ішіндегі жы-</w:t>
        <w:br/>
        <w:t>лып кеткен суды шүмегінен құрылдатып кеп жұтты. Жана-</w:t>
        <w:br/>
        <w:t>рының оты сөніп, іші босап құлазыды. Есік алдына қайыра</w:t>
        <w:br/>
        <w:t>шыққанда көрді: күн саңы сынып, көкжиекке еріп сіңіп</w:t>
        <w:br/>
        <w:t>барады екен. Жед түтеген кеңіс, буалдыр көкжиек, шоқтай</w:t>
        <w:br/>
        <w:t>қызыл күн, тас төбедегі бозғыл ай -- бейне сексеуіл шоғы-</w:t>
        <w:br/>
        <w:t>на көңірсітіп бас үйтін жатқандай елес берді. Сонда қалай?..</w:t>
        <w:br/>
        <w:t>Олжатай мен екеуінің арасы шынымен кереғар тартқаны</w:t>
        <w:br/>
        <w:t>ма?.. Мұның сүрлеуі ылдиға құлап, оның соқпағы қайқаңға</w:t>
        <w:br/>
        <w:t>тырмысқаны ма?.. Әкесі марқұм айтып отырушы еді: тірі</w:t>
        <w:br/>
        <w:t>мен өлінің айырмасы алты қарыс дым топырақ деп. Сол</w:t>
        <w:br/>
        <w:t>айтқандай Олжатай мен өзін айыратын шетен қалпақты</w:t>
        <w:br/>
        <w:t>қоқырайтып кигізген мансап пен мықшитып шәпке кигізген</w:t>
        <w:br/>
        <w:t>226</w:t>
        <w:br/>
        <w:t>сол, жаңа жылды қарсы алу кешіне жерлес жігіттер бас</w:t>
        <w:br/>
        <w:t>қосып сауық құрған, бұл да ішінде. Кеш басшысы мұны</w:t>
        <w:br/>
        <w:t>бармақ басты, көз қысты қақ-сұғың жоқ деп кісілерге</w:t>
        <w:br/>
        <w:t>шарап құйып, бөтелке жағалатып отыратын «қызметке»</w:t>
        <w:br/>
        <w:t>қойган. Шынын айтса, ол кезде жиын-тойда көбіне әңгіме</w:t>
        <w:br/>
        <w:t>айтып, домбыра шертіп өткізетін, қазіргідей бассалып арақ</w:t>
        <w:br/>
        <w:t>ішу болмайтын. Құрсақа қазап үсті қасықтап сіміргесін</w:t>
        <w:br/>
        <w:t>бе, бұл көкең әу дегенше қызып қалыпты. Бір мезетте кәйпі</w:t>
        <w:br/>
        <w:t>тарап көзін ашып қараса, дәл алдында таң шолпандай</w:t>
        <w:br/>
        <w:t>жарқырап аршыған пияздай әдемі қыз отыр, қапелімде</w:t>
        <w:br/>
        <w:t>сасып қалды. Жерлес қызға ілесіп келген болды. Танадай</w:t>
        <w:br/>
        <w:t>үлкен жанары толайымен мұң, жұртқа ұқсап жоқ нәрсеге</w:t>
        <w:br/>
        <w:t>күліп, жоқ нәрсеге бұлданып жатқан ол жоқ. Көзін айыра</w:t>
        <w:br/>
        <w:t>алсыншы кәне: қыздың қарашық суырар көркі ашық айқын</w:t>
        <w:br/>
        <w:t>жанарында ма, әлде жұқа ерін! ме, үшкіл иегінде ме, әлде</w:t>
        <w:br/>
        <w:t>торсықтай тоқ маңдайында ма -- ол арасын ойлап-ойлап</w:t>
        <w:br/>
        <w:t>ажырата алмады. Жігіттер бұрынғы жігіттер емес, бірі</w:t>
        <w:br/>
        <w:t>сұлу қызбен рюмке соғыстырғанға мәз, бірі жанарына</w:t>
        <w:br/>
        <w:t>іліккенге мәз; бос майын болып мөлиіп қалғандары да бар.</w:t>
        <w:br/>
        <w:t>Атасының көрі дейді бұл ішінен, әшейінде жылқының</w:t>
        <w:br/>
        <w:t>жалындай шаш қойып кісінескенде кісіні тапап кететін бұл</w:t>
        <w:br/>
        <w:t>шіркіндерді көк мұзға отырғызайын, ұятты қойып көрікті</w:t>
        <w:br/>
        <w:t>қызбен танысып алайын. Тегі болмаса бір ауыз тіл қатар,</w:t>
        <w:br/>
        <w:t>тегі болмаса тіктеп қарар, өлтірер деймісің. Қазан құлағы-</w:t>
        <w:br/>
        <w:t>нан және ішті. Айналайын қанға қызу, бойға желік берген</w:t>
        <w:br/>
        <w:t>қызыл шарап, жақсылығыңды өмір бойы ұмытпаспын.</w:t>
        <w:br/>
        <w:t>Имандай шыны, сол жолы шараптың шалығы болмағанда</w:t>
        <w:br/>
        <w:t>басы салбырап тұқырайып, тырс етіп үндей алмас еді.</w:t>
        <w:br/>
        <w:t>Айтты-айтпады қызды бұл биге шақырды, сізге өтірік,</w:t>
      </w:r>
    </w:p>
    <w:p>
      <w:r>
        <w:t>бұған шын, не марқасқа жігіт сөз айта алмай отырған</w:t>
        <w:br/>
        <w:t>үркек қыз ұшып тұрып мұның иығына білегін салғаны.</w:t>
        <w:br/>
        <w:t>Өкшесі жерге тимей билегенін біледі, қыздың уыз қылығы-</w:t>
        <w:br/>
        <w:t>на елтігені есінде... Кейде отырып қиялдайды, сол сұлудың</w:t>
        <w:br/>
        <w:t>сорына қалған өзім деп: қыз атымды байым жойды деген-</w:t>
        <w:br/>
        <w:t>дей -- перизатты пенде еткен өзі: басқа болса жыштай</w:t>
        <w:br/>
        <w:t>киіндіріп Мәскеу асып, шет ел басып сейілдетер еді, сахна-</w:t>
        <w:br/>
        <w:t>ға шыққан әртістей көрген жұрттың қызғанышын қозды-</w:t>
        <w:br/>
        <w:t>рар еді: мынау не енді... шаң мен топырақ, Арыстанды-</w:t>
        <w:br/>
        <w:t>Қарабастың азынаған желімен алыстырып тырпыл-тырпыл</w:t>
        <w:br/>
        <w:t>үй тіршілігіне салып қойғаны. Ауызғы үйде сыпыра жие-</w:t>
        <w:br/>
        <w:t>гінде тізе бүгіп нан жайып, бауырсаққа қамыр кесіп отыр-</w:t>
        <w:br/>
        <w:t>ған келіншегінің кеспірін көргенде көңілі тым пәсейіп-ақ</w:t>
        <w:br/>
        <w:t>қалды. Баяғы қасына барып тіл қатуға жүрексінетін қаса</w:t>
        <w:br/>
        <w:t>сұлу бұл күнде көп ұсталған қуыршақтай ұйпаланып,</w:t>
        <w:br/>
        <w:t>аумақты жанары ғана жастықтың алыстап кеткен көкжие-</w:t>
        <w:br/>
        <w:t>%Д. Досжанов, 2 том. 225</w:t>
        <w:br/>
        <w:t>Қарабастың желі күн қыза демін ішіне тартып бәсеңде-</w:t>
        <w:br/>
        <w:t>ген секілді, әйтсе де бұл алдамшы тыныс, кстікс қарай</w:t>
        <w:br/>
        <w:t>айдаһардай ысқырынып жер сабалап шығатыны апық.</w:t>
        <w:br/>
        <w:t>Асау тұсақ тыртмыса-тыртыса бүйірі солқылдады.</w:t>
        <w:br/>
        <w:t>Алыстан тау бұлымдары сағымнан бір батып, бір шыға-</w:t>
        <w:br/>
        <w:t>ды. Үлкен жол бойына тырысқақ асау тұсақты ақ тер, кәк</w:t>
        <w:br/>
        <w:t>тер болып әзер сүйреп жеткен. Жиектегі қойтасқа құйрық</w:t>
        <w:br/>
        <w:t>басып аздап тыныстап алды. Өз ауылы темір жол іргесінде,</w:t>
        <w:br/>
        <w:t>осыдан жеті шақырым жер. Құрдай қатынаған машинаның</w:t>
        <w:br/>
        <w:t>бірі тұсына тоқтай қалды. Мың болғыр таныс бала екен,</w:t>
        <w:br/>
        <w:t>лездің арасында есігінің алдына ақы-пұлсыз жеткізіп сал-</w:t>
        <w:br/>
        <w:t>ғаны.</w:t>
        <w:br/>
        <w:t>Бейне тас қопарып, тау аударғандай аулаға айбындай</w:t>
        <w:br/>
        <w:t>енген. «Ау, қайдасыңдар?!»-- деп балаларды үркіткен.</w:t>
        <w:br/>
        <w:t>«Мұндағының жаны шырқырап жүрсе шөп басын сындыр-</w:t>
        <w:br/>
        <w:t>май отырсыңдар. Қақпаны жабыңдар, тұсақты тал түбіне</w:t>
        <w:br/>
        <w:t>байлаңдар... қарап тұрыңдар... қауынның қабығын берін-</w:t>
        <w:br/>
        <w:t>дер.. апарыңдар... әкеліңдер!..» Ішінің жылығаны -- кселін-</w:t>
        <w:br/>
        <w:t>шегі ерте тұрып, тынбастан қимылдап ішкі бөлмелерді</w:t>
        <w:br/>
        <w:t>әктеп, үйдің ішін қағып-сілкіп мұнтаздай етіп тазартып</w:t>
        <w:br/>
        <w:t>қойыпты. Жүрек басындағы тоң сіре еріп жүре берді.</w:t>
        <w:br/>
        <w:t>Машинамыз аударылып ажал аузынан қалғанымды айт-</w:t>
        <w:br/>
        <w:t>сам ба, айтпасам ба деп бірауқым толқыды. Келіншегінің</w:t>
        <w:br/>
        <w:t>онсыз да елгезек көңілін қобалжытып қайтем деп қайыра</w:t>
        <w:br/>
        <w:t>тосылған. Жаңа байқады, жүк үстінде бөтен тыс қос жас-</w:t>
        <w:br/>
        <w:t>тық, ақ сейсеп жиналған. «Дүкеннен несисге алдым»,-</w:t>
        <w:br/>
        <w:t>дейі әйелі. «Әне бір жылы Ұстекең келгенде қасындағы</w:t>
        <w:br/>
        <w:t>серігіне көрпе-жастық жетпей қалып ұялғанымыз есіңде</w:t>
        <w:br/>
        <w:t>ме?» Өмірсерік епетейсіз ыржиып күледі. «Ай, Ұстекеннің</w:t>
        <w:br/>
        <w:t>сол жолғы ақын жолдасы да азамат екен, «ауыл адамымыз</w:t>
        <w:br/>
        <w:t>ғой»,-- деп костюмін жамылып сыр бермей жата кетті-ау</w:t>
        <w:br/>
        <w:t>сабаз». Ойлап отырса өзіне дес ыңғайсыз, осы күні енді</w:t>
        <w:br/>
        <w:t>қайтем деп қара бастың қамын күйттей алмай маңайын</w:t>
        <w:br/>
        <w:t>сипалап отырған пенде жоқ, заман тыныш, уақыт жақсы.</w:t>
        <w:br/>
        <w:t>Әйгілі тарихи орынның өткенін жаңғыртқан өлкетану</w:t>
        <w:br/>
        <w:t>музейінің аты дардай директоры ғой. Рас, музей үйі</w:t>
        <w:br/>
        <w:t>салынып бітпей уақытша тар мекенде отыр, соны сылтау</w:t>
        <w:br/>
        <w:t>қып басшылар айлықты да, қызметкерді де аз босатқан.</w:t>
        <w:br/>
        <w:t>Әйтсе де ел ішінде сексен сом біраз ақша. Шығасыға иегі</w:t>
        <w:br/>
        <w:t>басшы дегендей Өмекеңнің жұрттан өзге мінезі бар: басқа-</w:t>
      </w:r>
    </w:p>
    <w:p>
      <w:r>
        <w:t>лар ақшалы алақанын қысып ұстаса, бұл жайып ұстайды.</w:t>
        <w:br/>
        <w:t>Қалтасының түбі тесік. Басқалар тапқан-таянғанын үйіне</w:t>
        <w:br/>
        <w:t>тасыса, бұл музейге тасиды. Алдына жүгініп келген кісіден</w:t>
        <w:br/>
        <w:t>ештеңесін аямайды. Ол-ол ма. Өлкетану музейіне ел ара-</w:t>
        <w:br/>
        <w:t>лап, жер кезіп бұйым жинау деген тіршілігі тағы бар.</w:t>
        <w:br/>
        <w:t>220</w:t>
        <w:br/>
        <w:t>ғана бұған бағыштылар өмірдің ызғырық өтінде септесе</w:t>
        <w:br/>
        <w:t>жүрер: қиында да, қиырда да тілеулес болар, күнделікті</w:t>
        <w:br/>
        <w:t>тіршілікте талай жүз шайысып, артық кетіп, кем түсіп</w:t>
        <w:br/>
        <w:t>жатса дагы қатарындағы қағылез сұлудан өзге жанашыр</w:t>
        <w:br/>
        <w:t>аздығын сезгенде Өмірсеріктің тамағына түйір-түйір жас</w:t>
        <w:br/>
        <w:t>кептелді. Қысыр мұң жүрегіндегі өшуге айналған махаб-</w:t>
        <w:br/>
        <w:t>батты қайыра тірілтті. Вокзал басында жан жоқ. Осыдан</w:t>
        <w:br/>
        <w:t>отыз-қырық шақырым түстікке, не терістікке таман тұнық</w:t>
        <w:br/>
        <w:t>ауа, терең аспан, қыбырсыз селеу бар десе ешкім сенбестей.</w:t>
        <w:br/>
        <w:t>Табиғаттың құпиясына дауа жоқ әрине. Шәуілдір елі азы-</w:t>
        <w:br/>
        <w:t>наған алапатқа әбден үйренген. «Осы енапат жел болмаса</w:t>
        <w:br/>
        <w:t>пысқырып-түшкіріп тымауратып қаламыз, бұл жарықтық</w:t>
        <w:br/>
        <w:t>залалды дертті ұшырып әкетеді»,-- деп мақтанатынын қай-</w:t>
        <w:br/>
        <w:t>терсің. Құм үріп, қиыршық суырған өкпек бетінде, үзбес-</w:t>
        <w:br/>
        <w:t>тен соққан Арыстанды-Қарабастың өтінде қос көлеңке</w:t>
        <w:br/>
        <w:t>көп қалтыраған. Жүйрік поезд уағынан кешігіп жетті.</w:t>
        <w:br/>
        <w:t>Зарықтырған вагонның есігі жуғарақта ашыла қоймады.</w:t>
        <w:br/>
        <w:t>Өмірсеріктің есіне осы өңірде туып өскен Майлықожа</w:t>
        <w:br/>
        <w:t>ақынның «өлшеніп берген өмір бар, уақытымен жүрерсің,</w:t>
        <w:br/>
        <w:t>көлеңкелі бұлттай, көшпелі болған дүниесің» деген өлең</w:t>
        <w:br/>
        <w:t>жолдары оралды. Кешқұрым көңілсіз отырған бір кісі</w:t>
        <w:br/>
        <w:t>«күн көзі жарқ етсе» деп тілеген екен. Күні бойғы іштей</w:t>
        <w:br/>
        <w:t>толғаныс, не қилы қорытпа ой Өмірсерікті өмір елегінен</w:t>
        <w:br/>
        <w:t>қайыра өткізіп дүр сілкінтіп өткен еді. Ақыры вагон есігі</w:t>
        <w:br/>
        <w:t>ашылып жалғыз қара боп Ұстабай түсті. Арыстанды-</w:t>
        <w:br/>
        <w:t>Қарабастың желі ішін тартты.</w:t>
        <w:br/>
        <w:t>МОМЫНДАР</w:t>
        <w:br/>
        <w:t>Дарияның қиян қолтығына қоныс тепкен шағын ауыл-</w:t>
        <w:br/>
        <w:t>дың қарапайым бір диқаны дүние салған. Мұндайда ағайын</w:t>
        <w:br/>
        <w:t>іші алтын бесік: бірінің жыртығына бірі жамау болып,</w:t>
        <w:br/>
        <w:t>біріне түскен ауыртпалықты бәрі боп бөле-жара көтерісіп</w:t>
        <w:br/>
        <w:t>кетеді. Былайғы уақыттағы аузы қисық, көзі қысық пенде-</w:t>
        <w:br/>
        <w:t>шілікті ұмытып, бір атаның баласындай татулық танытатын</w:t>
        <w:br/>
        <w:t>Әдеті. Ортақ шаруаға әсіре бейіл Айса шал -- жұрт аузын-</w:t>
        <w:br/>
        <w:t>дағы «момын Айсекең» мұндайда шыдап отыра алмайды,</w:t>
        <w:br/>
        <w:t>бүгін де белін буып, білек сыбанып азалы үйдің отымен</w:t>
        <w:br/>
        <w:t>кіріп, күлімен шығып шәт-шәлекейі шығып жүрген. Неге</w:t>
        <w:br/>
        <w:t>екені белгісіз сол күні қабір қазуға ешкім жұлқынып ниет</w:t>
        <w:br/>
        <w:t>білдіре қоймағаны.</w:t>
        <w:br/>
        <w:t>229</w:t>
        <w:br/>
        <w:t>деке, ол жігітті опат еткен нендей пәле деп және біреуі</w:t>
        <w:br/>
        <w:t>жақ ашпады.</w:t>
        <w:br/>
        <w:t>Қабірдің ішіне түсуге дәт қылып итініп көріп еді,</w:t>
        <w:br/>
        <w:t>үңірейген іші тым салқын, тым үрейлі сезілді. Оның үстіне</w:t>
        <w:br/>
        <w:t>сәл сыздан белі ұстап қалатын. Тұла бойын әлде бір жайсыз</w:t>
      </w:r>
    </w:p>
    <w:p>
      <w:r>
        <w:t>сезім тітіретіп өтті. Шоңқиып кідіріп қалды. Құяңы сірсс-</w:t>
        <w:br/>
        <w:t>тіріп ұстай бастағанын білді. Әлгіде шай үстінде молда</w:t>
        <w:br/>
        <w:t>айтқан және бір әңгіме санасына үйірілді.</w:t>
        <w:br/>
        <w:t>«Ақтастың жолымен түнемесіне жалғыз-жарым жүрген</w:t>
        <w:br/>
        <w:t>кісіні торитын ібіліс бар»,-- деп нығыздаған. «Көзіммен</w:t>
        <w:br/>
        <w:t>көрдім. Былтыр Сәрсенбайдың қырқынан кеш тарқап,</w:t>
        <w:br/>
        <w:t>ерттеулі тұрған атыма мініп тарттым да кеттім. Ойым -</w:t>
        <w:br/>
        <w:t>үйге қонаға жетіп алу. Терістіктен соққан қара күздің</w:t>
        <w:br/>
        <w:t>ызғырығы өтіп барады. Ақтас әулиенің тұсына келгенімде</w:t>
        <w:br/>
        <w:t>күн батып, қас қарайды. Ат үстінде тепектеп келе жатып</w:t>
        <w:br/>
        <w:t>дәретім бұзылды, түсіп, жуынып-шайынып алатын суым</w:t>
        <w:br/>
        <w:t>қайда, амал жоқ құтпан намазын қаза қылдым. Бекер</w:t>
        <w:br/>
        <w:t>қона кетпеген екем деп өкінейін, енді бұрылуға кеш, ат</w:t>
        <w:br/>
        <w:t>жүрісі митың аяңнан асар емес. Алыстан жылтыраған от</w:t>
        <w:br/>
        <w:t>көрінді, кәдімгі дала қосы, от жанында сыланған сұлу</w:t>
        <w:br/>
        <w:t>келіншек таранып отыр. Тау кезіп, тас басып жүретін</w:t>
        <w:br/>
        <w:t>кен іздегіштерді талай ұшыратқам, солардың қосы, қоста-</w:t>
        <w:br/>
        <w:t>ғы сұлу маржасы болар деймін. Аттан түсіп жылынып</w:t>
        <w:br/>
        <w:t>алуға дәт қыламын. Сұлу маржа қылмыңдап көзін қысады.</w:t>
        <w:br/>
        <w:t>Көңліме күдік кірді, күбірлеп аят оқимын, сөйткенше</w:t>
        <w:br/>
        <w:t>болмай әлгі от пен алтын шашты сұлу маржа қашықтай</w:t>
        <w:br/>
        <w:t>түседі. Атқа қамшы басамын. Енді бірде көз жазып қала-</w:t>
        <w:br/>
        <w:t>мын. Сөйтсем әлгі от ту сыртымда қалып қойыпты, ат басын</w:t>
        <w:br/>
        <w:t>солай бұрамын, құлапәре құйғытамын. Таң атқанша қан</w:t>
        <w:br/>
        <w:t>сорпам шығып өлер халге жеттім. Таң атты, қараймын -</w:t>
        <w:br/>
        <w:t>әлі сол Сәрсенбайдың үйінің жанында жүрмін. О, тоба,</w:t>
        <w:br/>
        <w:t>деймін, сүйікті пендеңді таң атқанша шапқылатып жол</w:t>
        <w:br/>
        <w:t>тосқан маржаларға жем қыла көрме деймін».</w:t>
        <w:br/>
        <w:t>Түн ішінде айдалада лаулатып от жағып жүрген кім</w:t>
        <w:br/>
        <w:t>болды деп молдадан батып ешкім сұрамады. Адам ба,</w:t>
        <w:br/>
        <w:t>пері ме, періште ме, шайтан ба -- молда ал жагын ашып</w:t>
        <w:br/>
        <w:t>айтпады. «Кітап сөзіне күпірлік келтірмеңдер»,-- деп нақа</w:t>
        <w:br/>
        <w:t>біреу сенбей отырғандай қайта-қайта нығыздай берді.</w:t>
        <w:br/>
        <w:t>Айсекең тәуекел деп итініп қабірдің ішіне түсті. Сыз</w:t>
        <w:br/>
        <w:t>топыраққа жүрелеп отырды. Арғы жағындағы ақымға</w:t>
        <w:br/>
        <w:t>апаратын лақат аузы үңірейе қарауытады. Әуелі екі аяқты</w:t>
        <w:br/>
        <w:t>салып, сосын кеудені өткізіп саумалап түспесе бірден сия-</w:t>
        <w:br/>
        <w:t>тын емес. Мұздай терге малшынды. Әлдекім құлағына кеп</w:t>
        <w:br/>
        <w:t>«Тәпсірден» аят оқып тұрғандай ма-ау, әлдекім мұның</w:t>
        <w:br/>
        <w:t>жаназасын шығарып жатқандай ма-ау. «Ияака набуду,</w:t>
        <w:br/>
        <w:t>234</w:t>
        <w:br/>
        <w:t>да оңған шүберектей сүлесоқ кісіге қан алу қауіпті емес пс</w:t>
        <w:br/>
        <w:t>деп сұраған Тойболды. Бұл білгірде көлденең сөзге құлақ</w:t>
        <w:br/>
        <w:t>болмайтын көрінді. Айсекеңді жүрелетіп отырғызды да</w:t>
        <w:br/>
        <w:t>болат қандауырын оң шекеге шырт еткізіп шертіп сіңіріп</w:t>
        <w:br/>
        <w:t>жіберді. Қарақошқыл қан дір етті. Еңкейтіп біраз ағызды,</w:t>
        <w:br/>
        <w:t>сосын таза ақ дәкемен таңып тастады. Төсегіне қайыра</w:t>
        <w:br/>
        <w:t>жатқызып, күніге бір мезгіл қолдан сойған қозының қал-</w:t>
        <w:br/>
        <w:t>жасын жеп, жас сорпа іш деді.</w:t>
        <w:br/>
        <w:t>Дәрігердің сосынғы емі -- Айсекеңе күндіз ұйықтауға</w:t>
        <w:br/>
        <w:t>тыйым салған. Бұрын ғой көз шырымын күндіз алып,</w:t>
        <w:br/>
        <w:t>түнемесіне тынысы тарылып, шаршап, аласұрып шығатын.</w:t>
        <w:br/>
        <w:t>Айтқаны айна қатесіз келді. Көп ұзамай шекесі сығып</w:t>
        <w:br/>
        <w:t>ауырмайтын болды, түнемесіне көзі кіреукелеп ұйқы үйіре</w:t>
        <w:br/>
        <w:t>бастады. Содан күн санап буынын бекітіп аяғына мініп</w:t>
        <w:br/>
        <w:t>кетті. Жонып жүрген қобыз шанағын қайыра қолына</w:t>
      </w:r>
    </w:p>
    <w:p>
      <w:r>
        <w:t>алған.</w:t>
        <w:br/>
        <w:t>2</w:t>
        <w:br/>
        <w:t>-- Бүгін де үйге бас сұқпады бәтшағар,-- деп өз-өзі-</w:t>
        <w:br/>
        <w:t>нен кейіс танытып отыр енді.</w:t>
        <w:br/>
        <w:t>Әйелі түсінеді. Күнде кешкілік құдайы көршісі Тойбол-</w:t>
        <w:br/>
        <w:t>ды бұл үйге бас сұғып, хал біліп кететін. Бүгін жоқ, кеше</w:t>
        <w:br/>
        <w:t>де келмеген. Айсекең соны уайымдап отыр.</w:t>
        <w:br/>
        <w:t>Айсекең аңқылдаған ақкөңіл Тойболдыны баласындай</w:t>
        <w:br/>
        <w:t>бауыр басып жақсы көріп кеткен. Бір күн көрмесе уайым-</w:t>
        <w:br/>
        <w:t>дап дегбірі қалмайды. Екі сөзінің бірі -- Тойболды жақсы</w:t>
        <w:br/>
        <w:t>бала, желкесіне жұмыс мініп алған, жолы ауыр жазғанның.</w:t>
        <w:br/>
        <w:t>Және -- Тойболды түсте үйіне келмепті, әлде су алатын</w:t>
        <w:br/>
        <w:t>бас арығы бұзылып шала бүлініп жүр ме екен. Тағы күріш-</w:t>
        <w:br/>
        <w:t>күріш деумен әбден сансырап мәңгүрт болып бітіпті. Бір</w:t>
        <w:br/>
        <w:t>басың екі ете алмай жүргені батады әсіресе, әй, ақыл қосып</w:t>
        <w:br/>
        <w:t>араға жүрмесе өздігінен үйлене қоюы екі талай. Осы ауыл-</w:t>
        <w:br/>
        <w:t>дың басшыларынан да барқадар кеткен: екі сөзінің бірі -</w:t>
        <w:br/>
        <w:t>жұмыс көп, жұмыс коп: сосын -- жоспар, міндеттеме.</w:t>
        <w:br/>
        <w:t>Жоқ, ол бала бірдемеге ұшыраған. Осы уақытқа дейін егіс</w:t>
        <w:br/>
        <w:t>даласында балшыққа милап жүруі мүмкін емес.</w:t>
        <w:br/>
        <w:t>Айсекең мана ертеңгісінен көңілі жарым боп Тойбол-</w:t>
        <w:br/>
        <w:t>дының үйіне үш мәрте барып, құлып салмай, шуда жіппен</w:t>
        <w:br/>
        <w:t>іле салған салқылдаған сыртқы есігін ұстап қайтқан. Күй-</w:t>
        <w:br/>
        <w:t>беңдеп әрнәрсеге айналған болады, қолы іске жуыспай</w:t>
        <w:br/>
        <w:t>қойды. Кешкі асқа да тәбеті тартпады, жоқ, бұл тегіннен-</w:t>
        <w:br/>
        <w:t>тегін емес.</w:t>
        <w:br/>
        <w:t>-- Барып біліп келші-әй,-- деп есік жақта кесе-шәй-</w:t>
        <w:br/>
        <w:t>некті жуып жатқан әйеліне шақшиды.</w:t>
        <w:br/>
        <w:t>237</w:t>
        <w:br/>
        <w:t>ваяка настаин. Індинассирата-л мустақи-и-им».</w:t>
        <w:br/>
        <w:t>Ой шыжымын саумалап бойын бекітуге дәті жетпеді.</w:t>
        <w:br/>
        <w:t>Санасына қайдағы-жайдағы алапат оқиғалар оралды, кел</w:t>
        <w:br/>
        <w:t>қайт, кел қайт іш жидіткен алақұйын хал кешті. Қорқы-</w:t>
        <w:br/>
        <w:t>ныштан, әлде тосын әсерден -- көз алдына түсі суық</w:t>
        <w:br/>
        <w:t>өзге бір дүние елестеді. Бұл өзі құрыдым шүңейт көр</w:t>
        <w:br/>
        <w:t>аузында ілініп тұр екен дейді: көр емес-ау -- ақым аузы.</w:t>
        <w:br/>
        <w:t>Төменге көз салған сді, ақымның іші құжынаған құрт-</w:t>
        <w:br/>
        <w:t>құмырсқа; қары талып, қолы тайса-ақ солардың үстіне</w:t>
        <w:br/>
        <w:t>құлап түспекші. Арғы жағы белгілі. Құжынаған мың сан</w:t>
        <w:br/>
        <w:t>пәле денесіне жабыла кетеді, қаңқасын шығарып мүжиді</w:t>
        <w:br/>
        <w:t>сосын. Сап-салқын пышақ жүзі ме, әлде түнгі самал тілі</w:t>
        <w:br/>
        <w:t>ме -- желкесін әлдене жалап өткендей сезілді. Сілеленген</w:t>
        <w:br/>
        <w:t>діңкесі одан сайын әлсіреді. Әлгідегі кетпенді ала түспе-</w:t>
        <w:br/>
        <w:t>ген екем деп өкінді.</w:t>
        <w:br/>
        <w:t>Ертерек таң атса ғай деп Тіледі. Қашанға дейін ақым</w:t>
        <w:br/>
        <w:t>аузында бүрісіп тырмысып тұра бермекші, қашанғы дәті</w:t>
        <w:br/>
        <w:t>жетер? Бір қас төменге қарауға бекінген.</w:t>
        <w:br/>
        <w:t>Құжынаған жәндіктер аласұрып шапқылап, секіріп,</w:t>
        <w:br/>
        <w:t>шоршып мұның салбыраған аяғына жабысуға қалыпты.</w:t>
        <w:br/>
        <w:t>Тәбедегі жұлдыздар сөне бастапты. Екі қолынан жан</w:t>
      </w:r>
    </w:p>
    <w:p>
      <w:r>
        <w:t>кетіп әбден әлсіреді. Таң атып келе жатқанын төмендегі</w:t>
        <w:br/>
        <w:t>жәндіктер де сезді білем, аяғы салбырап ауызға түскелі</w:t>
        <w:br/>
        <w:t>тұрған нәпақасына үмтылып жанталассын, жосқындасын.</w:t>
        <w:br/>
        <w:t>Дыбысы соншама жат, соншама жиіркенішті. Жер бетінде</w:t>
        <w:br/>
        <w:t>пәлен жыл тіршілік кешіп жүріп дәл мұндай үрейлі үнді</w:t>
        <w:br/>
        <w:t>естімеген, Әлсін-әлі аяғына шапшып қайыра құлайды,</w:t>
        <w:br/>
        <w:t>қайыра жыбырлап жоғары өрмеледі. Бір заматта алақаны</w:t>
        <w:br/>
        <w:t>зар қақсап ернеуден төмен салбырап сыпырылып түсіп</w:t>
        <w:br/>
        <w:t>бара жатыр екен дейді. Ышқына ыңырсыды. Ақым ішіне</w:t>
        <w:br/>
        <w:t>топ ете түскенін біледі.</w:t>
        <w:br/>
        <w:t>Шілбиген, ілеленген көрмәдік жәндіктер тұла денесін</w:t>
        <w:br/>
        <w:t>жауып кетті, Әйтеуір өзіне солай сезілді. Осы мезет бір</w:t>
        <w:br/>
        <w:t>дем ары, бір дем бері жатқан мұның құлағына сырттан</w:t>
        <w:br/>
        <w:t>дабырлап сөйлескен дауыс келді. Ет жүрегі лүпілдей соқ-</w:t>
        <w:br/>
        <w:t>ты. Әйтсе де жатқан орнынан қозғала алмады.</w:t>
        <w:br/>
        <w:t>Санасына ап-айқын жетіп жатыр: «Айсекеңнің момын-</w:t>
        <w:br/>
        <w:t>дығын пайдаланып қабірге түнеткен молданың әкесінің</w:t>
        <w:br/>
        <w:t>аузын!..»- дейді Тойболдының даусы, «Қой, ә, үлкен</w:t>
        <w:br/>
        <w:t>кісіге тіліңді тигізбе. Айсаның өзі де тым тақуа, тым қиял-</w:t>
        <w:br/>
        <w:t>шыл еді»,-- дейді жанындағысы. «Сол молданы сотқа</w:t>
        <w:br/>
        <w:t>бермей құүтылмаймыз»,-- дейді Тойболдының даусы.</w:t>
        <w:br/>
        <w:t>«Парторгке айтып сазайларыңды бермесем бе!» «Құрт-</w:t>
        <w:br/>
        <w:t>құмырсқа тірі кісіні осынша талапты, өлген аруақты бір</w:t>
        <w:br/>
        <w:t>тәулікке де жатқызбас»,-- дейді жанындағысы. «Мұның</w:t>
        <w:br/>
        <w:t>235</w:t>
        <w:br/>
        <w:t>да сүйегін жипап, кебінге ораңдар, ақы-пұлсыз-ақ жана-</w:t>
        <w:br/>
        <w:t>засып шығарып беремін».-- дейді молданың даусы. Шіркін-</w:t>
        <w:br/>
        <w:t>нің кісіге деген мысқалдай аяушылығы болсайшы, үні</w:t>
        <w:br/>
        <w:t>жан алуға келген мүңкір-нәцкірден еш аумайды.</w:t>
        <w:br/>
        <w:t>Келген жұрт таң ата қабір ішінен Айсекеңнің құр</w:t>
        <w:br/>
        <w:t>қаңқасын саудыратып жинап алды.</w:t>
        <w:br/>
        <w:t>Қаңқасы емес-ау, құр сүлдесін. Сүзек дертінен тұрған-</w:t>
        <w:br/>
        <w:t>дай сүлеленген рухы ғана қалған.</w:t>
        <w:br/>
        <w:t>Жайдақ арбаға салып үйіне әкелді. Әйелі алдынан жоқ-</w:t>
        <w:br/>
        <w:t>тау айтып жылап шықты. Енді қайтсін. Кеше кешкісін</w:t>
        <w:br/>
        <w:t>қол-аяғы келсаптай болып көз алдынан кеткен қосағы</w:t>
        <w:br/>
        <w:t>енді қураған қурайға бара-бар. Ақырын ыммен сусын</w:t>
        <w:br/>
        <w:t>сұрап сыздықтатып жұтады да жастығына қайыра</w:t>
        <w:br/>
        <w:t>қисаяды. Содан жанары бағжиып тілге келмей жатады да</w:t>
        <w:br/>
        <w:t>қояды. Көрші-қолаң Айсекеңді қатты мүсіркеп кезек күті-</w:t>
        <w:br/>
        <w:t>сіп жүрді. Жоқ сөзге иланып ауылдың жақсы адамын қор</w:t>
        <w:br/>
        <w:t>қылдық, молдекең сол жаназадан соң бұл ауылға қарасын</w:t>
        <w:br/>
        <w:t>көрсетпей кетті, бәріне өзіміз кінәліміз деседі.</w:t>
        <w:br/>
        <w:t>Молданың үстінен арыз жазамын деп Тойболды біраз</w:t>
        <w:br/>
        <w:t>тоңқылдап еді, шалдар тиып тастады. Қазақшылық аты-</w:t>
        <w:br/>
        <w:t>мызға кір келеді, ата-бабаларымыз кітап сөзіне шүбә</w:t>
        <w:br/>
        <w:t>келтірмей мың жасаған, біз де сол жолдан таймайық</w:t>
        <w:br/>
        <w:t>десті.</w:t>
        <w:br/>
        <w:t>Айсекең күнде ертемен әйеліне сүйеніп есік алдындағы</w:t>
        <w:br/>
        <w:t>жайдақ сәкіге келіп отыратын. Сонда байқағаны, Сырдың</w:t>
        <w:br/>
        <w:t>жазғы таңы ағаш тегенедегі сапырылған қымыздан ау-</w:t>
        <w:br/>
        <w:t>майды екен. Әуелде алыс көкжиектен көгілжім рең қал-</w:t>
      </w:r>
    </w:p>
    <w:p>
      <w:r>
        <w:t>қиды, сосын ақшыл түске енеді, сап-сары сәуле себелейді,</w:t>
        <w:br/>
        <w:t>ақырында алаулаған жалқын нұрдың өзі көрінеді. Көкжиек</w:t>
        <w:br/>
        <w:t>ернеуіне шытырлап ақшыл көбік шапшиды. Жер үстін</w:t>
        <w:br/>
        <w:t>әдемі әтір, сұлу салтанат кезеді. Таңды ертемен қарсы</w:t>
        <w:br/>
        <w:t>алған кісі зерен толы бесті қымызды сіміргендей әсер</w:t>
        <w:br/>
        <w:t>алмақшы: шипалы нәр тамыр-тамырды қуалап тұла бойға</w:t>
        <w:br/>
        <w:t>кұн сәулесін, жалбыз исін, құстар әнін, іңкәрлықты, тәтті-</w:t>
        <w:br/>
        <w:t>лікті сіңіреді. Осындай бір рахат сезімнен кейін Айсекеңе</w:t>
        <w:br/>
        <w:t>тіл бітті. Сондағы айтқаны: «Болдым, тойдым... Бұл дүние-</w:t>
        <w:br/>
        <w:t>нің алдында сөзім таусылып қалды»,-- деген сөз болды.</w:t>
        <w:br/>
        <w:t>Айсекең белгісіз дерттен құлан-таза айығып кете алмай</w:t>
        <w:br/>
        <w:t>көп жүрді. Әл-дірмәні кеміп, күн санап күзгі жапырақтай</w:t>
        <w:br/>
        <w:t>сола берді. Болмаған соң ауданнан білгір дәрігер шақырт-</w:t>
        <w:br/>
        <w:t>ты. Жұрт оны «білгір» деп бекер айтпапты. Келген бойда</w:t>
        <w:br/>
        <w:t>«не іштің, не көрдің?»-- деп ежіктемей, Айсекеңнің тамыры</w:t>
        <w:br/>
        <w:t>адырайған білегін ұстады, жанарына ұзақ үңілді. Тұла</w:t>
        <w:br/>
        <w:t>бойын тұтас мытып барлап шықты. «Бойыңызда бұзылған</w:t>
        <w:br/>
        <w:t>қан бар, оң шекеңізден аздап қан аламын»,-- деді. Онсыз</w:t>
        <w:br/>
        <w:t>236</w:t>
        <w:br/>
        <w:t>түрегелді. Жерге тіреген алақанына шоңге қадалды. Митың</w:t>
        <w:br/>
        <w:t>аяңмен Мейрамтөбенің қабағына тырмысқан.</w:t>
        <w:br/>
        <w:t>Баурайдағы қорымға да жетті. Маңай көзге түртсе</w:t>
        <w:br/>
        <w:t>көргісіз қараңғы. Алыс жұлдыздардың жіңішке сәулесі</w:t>
        <w:br/>
        <w:t>ғана жерге себелеп жетеді. Қалың қорым қорылдап ұйық-</w:t>
        <w:br/>
        <w:t>тап кеткен мың сан құбыжық дерсің, баспалап бұғынып</w:t>
        <w:br/>
        <w:t>аңдып жатқан әзәзіл дию дерсің. Кібіртіктеп жүріп манағы</w:t>
        <w:br/>
        <w:t>жаңа қазған көрді әзер тапты. Маңайы көпсіп жатыр.</w:t>
        <w:br/>
        <w:t>Ернеуіне тізерлеп үңгірдің ішіне үңілген, я кейін тайқып</w:t>
        <w:br/>
        <w:t>кетерін, я итініп ордың ішіне түсерін білмей май топырақ-</w:t>
        <w:br/>
        <w:t>қа бөксесін тығып шоңқиып отырып қалды. Сыз иісі мүң-</w:t>
        <w:br/>
        <w:t>киді.</w:t>
        <w:br/>
        <w:t>Шошайып тұрған кетпенін көрді. Сабынан сипалады,</w:t>
        <w:br/>
        <w:t>кетпен де болса көңілге медеу көрінді. Көктегі шүпірлеген</w:t>
        <w:br/>
        <w:t>сансыз жұлдыз тарының бас алған сабағы секілді. Сол</w:t>
        <w:br/>
        <w:t>тарыны әлдекім күміс қолорақпен жусатып орып жүрген-</w:t>
        <w:br/>
        <w:t>дей. Әрәдік элгі сабақтан алтын дән төгіліп-төгіліп түсе-</w:t>
        <w:br/>
        <w:t>тіндей,</w:t>
        <w:br/>
        <w:t>Әлгі азалы үйде молданың айтқан әңгімесі еріксіз</w:t>
        <w:br/>
        <w:t>есіне оралды. «Баяғыда дарияның арғы бетінде Қараша</w:t>
        <w:br/>
        <w:t>аулында дәл осындай оқиға болған»,-- дейді. «Жарықтық</w:t>
        <w:br/>
        <w:t>ақ ишанның көзі тірі кезі. Қабір қазылып қойған, әлдеқан-</w:t>
        <w:br/>
        <w:t>дай себеппен жаназа шықпай қалды: Яя алыстағы жете</w:t>
        <w:br/>
        <w:t>алмай жатқан жекжатына қараттық, я құран шығаратын</w:t>
        <w:br/>
        <w:t>ақ ишан келмей қалды -- екінің бірі. Сонда да осы сөзімді</w:t>
        <w:br/>
        <w:t>айттым. Балалар, түнімен біреуің барып бос қабірді күзетіп</w:t>
        <w:br/>
        <w:t>шығыңдар деймін. Ешкім сөзімді құлағына қыстырар бол-</w:t>
        <w:br/>
        <w:t>мады. Біреу тыңдасыншы қанекей. Тағы айтамын, осылай</w:t>
        <w:br/>
        <w:t>да осылай. Кітап сөзіне шүба келтіріп күпір болмаңдар</w:t>
        <w:br/>
        <w:t>деймін. Ақыры араққа тойып алған бір дәндәку шықты.</w:t>
        <w:br/>
        <w:t>Әкеңнің дейді, мен барайын, көрейін, түнейін, жын-шай-</w:t>
        <w:br/>
        <w:t>танның жынын қағып алайын дейді. іш дәрет алу қайда,</w:t>
        <w:br/>
        <w:t>аузынан ақ ит кіріп, көк ит шығады. Ақыры кетпенін</w:t>
        <w:br/>
        <w:t>арқалап көрге түнеуге кетті. Түн ортасы ауған уағы ғой</w:t>
        <w:br/>
        <w:t>деймін, мола жақтан тарғыл-тарғыл өкірген дауыс шығады.</w:t>
        <w:br/>
        <w:t>Беті жаман. Хал білуге бәрі жүрексінеді. Сабыр сақтайық</w:t>
      </w:r>
    </w:p>
    <w:p>
      <w:r>
        <w:t>деймін, таң атар, не болса да жарықта көрерміз. Ақыры</w:t>
        <w:br/>
        <w:t>шағын ауылдың үрпиіп таңы атты, біз де бардық. Не болды</w:t>
        <w:br/>
        <w:t>дейсіздер ғой. Түндегі көз алдымыздан кеткен атпал азамат-</w:t>
        <w:br/>
        <w:t>тың басын кетпеннің ұңғысынан өткізіп қойыпты, бейшара</w:t>
        <w:br/>
        <w:t>жан тәсілім етіп кетіпті. Кетпеннің суырылған сабы ана-</w:t>
        <w:br/>
        <w:t>дай жерде жатыр».</w:t>
        <w:br/>
        <w:t>Төрт саусақ әзер сиятын ұңғыдан атпал азаматтың</w:t>
        <w:br/>
        <w:t>басы қалай өткен деп молдадан ешкім сұрамады. Оу, мол-</w:t>
        <w:br/>
        <w:t>233</w:t>
        <w:br/>
        <w:t>-- Жүрген шығар Күрмекбайдыц старшынымен жынды</w:t>
        <w:br/>
        <w:t>су ішіп. Соқтауылдай жігітті жау алушы ма еді.</w:t>
        <w:br/>
        <w:t>Айсекең өз-өзінен тіксініп теткіп қалды. Сонда қалай?</w:t>
        <w:br/>
        <w:t>Кешегі қанды көйлек досы Ерәліден қалган жалғыз тұяқ,</w:t>
        <w:br/>
        <w:t>жалқы тұқым тыныш заман, жақсы уақытта қараптан қарап</w:t>
        <w:br/>
        <w:t>жүріп пияныста болып кетпекші ме? Ерәлі досы 1943-жылы</w:t>
        <w:br/>
        <w:t>Курск даласында окопта жатып көз жұмарда «жалғызым</w:t>
        <w:br/>
        <w:t>саған аманат» демеп пе еді. Көзіңнен таса қылма, Тойбол-</w:t>
        <w:br/>
        <w:t>дыға пана бол дегені қайда. Сол қара шаңырақ жас нәресте</w:t>
        <w:br/>
        <w:t>даусын естімей-ақ құлазып қалмақшы ма сонда? Әб-бәсе...</w:t>
        <w:br/>
        <w:t>кейінгі уақытта тым тұқырайып жерге қарап жүргенінен</w:t>
        <w:br/>
        <w:t>шошып ем. Әне бір Күрмекбайдың старшынымен түнде-</w:t>
        <w:br/>
        <w:t>летіп көше кезгенінен секем алғам. Еңбегі жанса да талабы</w:t>
        <w:br/>
        <w:t>жанып бір басын екі ете алмай жүрген.</w:t>
        <w:br/>
        <w:t>Қой, қатынмен шақылдасып жатқанша әзім барып</w:t>
        <w:br/>
        <w:t>біліп қайтайын деп итініп тұра бергені сол еді. Есік ашы-</w:t>
        <w:br/>
        <w:t>лып Күрмекбайдың старшыны кіріп келді. Ішіп алған</w:t>
        <w:br/>
        <w:t>білем, көзі алаңдап, қызыл кенерлі шәпкесі шекесіне қиса-</w:t>
        <w:br/>
        <w:t>йып кетіпті. Сәлем жоқ, сауқат жоқ: «Айсеке»,-- дейді екі</w:t>
        <w:br/>
        <w:t>танауы делдиіп:-- Тойболды үйіне қыз әкеп түсірді! Тойға</w:t>
        <w:br/>
        <w:t>қамданыңыз! «Әкесінің көрін... старшинаның кәлләсі істей-</w:t>
        <w:br/>
        <w:t>д!» Жеті қыр асып, шөл басып жеткен жолаушыдай шелек-</w:t>
        <w:br/>
        <w:t>ті басына төндіріп қылқ-қылқ су жұтты, көні кеуіп қалыл-</w:t>
        <w:br/>
        <w:t>ты тегі. Айсекең ғой аң-таң. Тойболды өздігінен қызға</w:t>
        <w:br/>
        <w:t>танысып үйіне кіргізе қояды дегенге еш уақытта сенбес еді.</w:t>
        <w:br/>
        <w:t>Сенбегені не, күнде көріп жүр ғой. Я, екі сөздің басын</w:t>
        <w:br/>
        <w:t>құрап қызға сөз айту жоқ, я, әйел баласының жүзіпе тіктеп</w:t>
        <w:br/>
        <w:t>қарау жоқ; талай зығырданын қайнатқан. Әй, сенбейді.</w:t>
        <w:br/>
        <w:t>Мына дәндәку старшын қалжыңдап тұр деген.</w:t>
        <w:br/>
        <w:t>Осы жігіт әне бір жылы әскерге алынған. Бұлар шыға-</w:t>
        <w:br/>
        <w:t>рып салып тұрып командирге Күрмекбайдың жалғызы еді,</w:t>
        <w:br/>
        <w:t>отқа, суға түсіп кетпесін деп қатты табыстаған. Әні-міні</w:t>
        <w:br/>
        <w:t>дегенше зымырап екі жыл өтті. Өзге жастар Отан алдын-</w:t>
        <w:br/>
        <w:t>дағы мерзімді міндетін өтеп туған жерге қайтып келді, бұл</w:t>
        <w:br/>
        <w:t>жоқ. Ошақ бағып қалған қарт әкесіне бір айдан соң: «көзім</w:t>
        <w:br/>
        <w:t>ашылды, старшина болдым, әскери басшы болуды арман-</w:t>
        <w:br/>
        <w:t>даймын, бөлімшеде қалып қойдым, қалған өмірімді әскери</w:t>
        <w:br/>
        <w:t>қызметке арнаймын»,-- деген хаты келді. Алда ғана пәдә-</w:t>
        <w:br/>
        <w:t>ріңе нэлет-ай! Өлмелі әкесі содан кеңседен кеңсе қоймады,</w:t>
        <w:br/>
        <w:t>аудан асты, облыс басшыларына барды, әскери бөлімшеге</w:t>
        <w:br/>
        <w:t>қағаз соңынан қағаз жөнелтті. Ақыры баласын босаттырып</w:t>
        <w:br/>
        <w:t>алған.</w:t>
        <w:br/>
        <w:t>Қала көріп, жүріс ашқан бұл бәтшағар мына тұрған</w:t>
        <w:br/>
        <w:t>аудан орталығында апта жүріп ауылға әзер жеткен. Стар-</w:t>
        <w:br/>
        <w:t>шина шенін алғаны рас екен. Ел құлағы елу емес пе. «Несін</w:t>
      </w:r>
    </w:p>
    <w:p>
      <w:r>
        <w:t>238</w:t>
        <w:br/>
        <w:t>Бұл шаруаға да құлшынып Айса шал шыққан. Қасына</w:t>
        <w:br/>
        <w:t>баласындай бауыр басып кеткен осы ауылдың жас диқаны</w:t>
        <w:br/>
        <w:t>Тойболдыны ілестірді. Қабір қазу қазаққа таңсық емес,</w:t>
        <w:br/>
        <w:t>оның үстіне Сыр топырағы өлпең, бос, қар ойғанмен бірдей.</w:t>
        <w:br/>
        <w:t>Әйтседе бұл маңайда оқпан, ін жиі ұшырайды, аруақ жата-</w:t>
        <w:br/>
        <w:t>тын таза, сағардым жер табу қалың тоғайдан жоқ іздеген-</w:t>
        <w:br/>
        <w:t>мен бара-бар. Топырақ сырын танитын кәнігі көз қажет,</w:t>
        <w:br/>
        <w:t>Ауыл қорымы түстік беттегі Мейрамтөбенің етегінде.</w:t>
        <w:br/>
        <w:t>Көктемгі жауын қалың болып беткейге өлең, жантақ,</w:t>
        <w:br/>
        <w:t>тікенек, сора бұратылып шығыпты. Ыңғайлы орын іздеп</w:t>
        <w:br/>
        <w:t>төбенің күншығыс бүйіріне ауған; мұнда да ашық жер аз</w:t>
        <w:br/>
        <w:t>қалыпты. Кеңесіп келіп шеткі төмпешіктің түбін қолайлы</w:t>
        <w:br/>
        <w:t>көрген.</w:t>
        <w:br/>
        <w:t>Әуелгі шаңырақ аумағындай алаңқайды лезде бұрқы-</w:t>
        <w:br/>
        <w:t>ратып шөп-шаламнан, құрт кесектен арылтып шықты.</w:t>
        <w:br/>
        <w:t>Сосын кетпенді Тойболдыға ұсынып: «Тереңдетіп тарта</w:t>
        <w:br/>
        <w:t>бер»,-- деді. Өзі шетке шығып насыбай шақшасын суырды.</w:t>
        <w:br/>
        <w:t>Жаңа байқады, шұқынып жүріп ауылдан тым жырақтап</w:t>
        <w:br/>
        <w:t>кетіпті, күн шақшиып шекеге шығыпты. Бұлар белі ойыл-</w:t>
        <w:br/>
        <w:t>ған апанға кезек-кезек түсіп демнің арасында кісі бойына</w:t>
        <w:br/>
        <w:t>дейін тереңдетті. Сосын құбыланы бетке алып лақат қуы-</w:t>
        <w:br/>
        <w:t>сын үңгіді. Лақаттан әрі қабірдің кісі жататын ішкі меке-</w:t>
        <w:br/>
        <w:t>ні-- ақым. Ақымды бір тізерлеп шөкелеп отырып, не</w:t>
        <w:br/>
        <w:t>жантайып жатып қазады. Жас емес пе, оны да Тойболды-</w:t>
        <w:br/>
        <w:t>ның өзі кеулеп шықты. Әбден болды-ау дегенде Айсекең</w:t>
        <w:br/>
        <w:t>қабірге түсіп, жатып-тұрып өз бойына өлшеп байқады.</w:t>
        <w:br/>
        <w:t>-- Марқұмның тұрқы менен ұзың емес шығар.</w:t>
        <w:br/>
        <w:t>-- Сізден қысқа.</w:t>
        <w:br/>
        <w:t>-- Ендеше осы да жарап қалар. Қолыңды бер.</w:t>
        <w:br/>
        <w:t>Айсекең қабірден шыға сала-ақ алақанын күнге төсеп</w:t>
        <w:br/>
        <w:t>көкке қараған, бесін уағы болып қалыпты. Үстінің шаңын</w:t>
        <w:br/>
        <w:t>қағып көнетоз тік жаға бешпентін жүре иығына іліп,</w:t>
        <w:br/>
        <w:t>ауылға аяңдаған. Кетпенді еңкейіп ала берген Тойболдыға</w:t>
        <w:br/>
        <w:t>«Қажеті жоқ»,-- деді. «Топырақ салуға керек болады, жата</w:t>
        <w:br/>
        <w:t>берсін осында». Бекер асығыпты, ауылға келсе жаназа</w:t>
        <w:br/>
        <w:t>шығаратын молда әлі жоқ. Бұл елдің қашанғы салты -</w:t>
        <w:br/>
        <w:t>жаназаны кітап аша білетін молдаға шығартады, құдай-</w:t>
        <w:br/>
        <w:t>шылдығынан емес, сүйекке сіңген әдеттен. Шал-шауқан</w:t>
        <w:br/>
        <w:t>гүжілдеген самаурынды алдарына қаңтарып шұқшиысып</w:t>
        <w:br/>
        <w:t>қалыпты. «Молдекеңе жіберген көлік жолда бұзылып</w:t>
        <w:br/>
        <w:t>қалды ма екен?»-- дейді. «Өлікке өкпе жүрмеуші еді ғой»,-</w:t>
        <w:br/>
        <w:t>дейді. «Әлдеқашан жететін уағы болды»,-- дейді әйтеуір.</w:t>
        <w:br/>
        <w:t>Бірер баланы қоржын тамның төбесіне шығарып жол</w:t>
        <w:br/>
        <w:t>қаратып қойыпты. Күні бойы бейнет кешіп, шаңға батып</w:t>
        <w:br/>
        <w:t>келген бұл екеуін көзге ілер емес. Мейлі де. Еңбегін еш-</w:t>
        <w:br/>
        <w:t>230</w:t>
        <w:br/>
        <w:t>кімге сатып, бұлдап көрген жан емес, ертерек аруақтың</w:t>
        <w:br/>
        <w:t>жамбасын жерге тигізіп сауабын алады.</w:t>
      </w:r>
    </w:p>
    <w:p>
      <w:r>
        <w:t>Түс ауа екі танауы желиілдеп қарауыл бала жетті. Та-</w:t>
        <w:br/>
        <w:t>балдырықты басып тұрып: «шаң көрінді»,- дейді. Айтқан-</w:t>
        <w:br/>
        <w:t>дай-ақ бозала шаңын шұбалтып діндар шалға жіберген</w:t>
        <w:br/>
        <w:t>машина жетті. Кабинадан шапанының етегі жер сызып</w:t>
        <w:br/>
        <w:t>молда түскен, жұрт жапатармағай ұмтылып қолын алып,</w:t>
        <w:br/>
        <w:t>аман-есендік сұрасып жапырылып қалды. Шындығында</w:t>
        <w:br/>
        <w:t>орта жолда машина бұзылып, жолаушыны шаң тұтыпты,</w:t>
        <w:br/>
        <w:t>күн жепті. Молда жуынып-шайынып дәрет алам дегенше</w:t>
        <w:br/>
        <w:t>жаназаның уағы өтіп кетті. Амал жоқ, өлік тағы бір күн</w:t>
        <w:br/>
        <w:t>кідіретін болды.</w:t>
        <w:br/>
        <w:t>Сыйлы кәрия төрге озып шұбат жұтты, жанарының</w:t>
        <w:br/>
        <w:t>оты жанды. Сосын барып шуылдаған самаурын түбінде</w:t>
        <w:br/>
        <w:t>құранын ашты. Әлдебір бетті саусағының ұшымен ұзақ</w:t>
        <w:br/>
        <w:t>тінтіді, әлдебір сүрені сұнғыла құбылтып оқыды. Құрдымға</w:t>
        <w:br/>
        <w:t>батып тал қармаған адамдай қара терге малшынды. Сосын</w:t>
        <w:br/>
        <w:t>сыбырлап қана: «Үйін қазып қойдыңдар ма?»-- деп сұрады.</w:t>
        <w:br/>
        <w:t>«Иә, мана-ақ әзір болған, тақсыр». «Бекер асыққансыңдар,</w:t>
        <w:br/>
        <w:t>әттеген-ай, бекер болыпты»,-- дейді. Алдындағы бауыр-</w:t>
        <w:br/>
        <w:t>сақтың бірін алды да айналдырып қарап-қарап дастарқан</w:t>
        <w:br/>
        <w:t>ортасына шиырып жіберді. Былайғы жұртта тіл жоқ.</w:t>
        <w:br/>
        <w:t>-- Енді қабірді түнемесіне бас қоймай біреулерің барып</w:t>
        <w:br/>
        <w:t>ішіне түнеп шығасыңдар.</w:t>
        <w:br/>
        <w:t>Жұрт молданың мына сөзінен тіксініп қалды.</w:t>
        <w:br/>
        <w:t>-- Тақсыр-ау, сыңсыған қорым ішіндегі бос қабірге</w:t>
        <w:br/>
        <w:t>жүрегі дауалап кім түнесін?!</w:t>
        <w:br/>
        <w:t>-- Түнемесіне бос қойсақ жын-шайтан кіріп ластап</w:t>
        <w:br/>
        <w:t>Тастайды.</w:t>
        <w:br/>
        <w:t>-- Қабірдің аузын жауып қойсақ қайтеді, тақсыр?-</w:t>
        <w:br/>
        <w:t>дейді дүние салған кісінің ет бауыр жақыны.</w:t>
        <w:br/>
        <w:t>-- Өй, миғұла неме, екінің бірі: я, біреуің барып қабірге</w:t>
        <w:br/>
        <w:t>түнеп шығасын, я, ертеңгісін жаңадан көр қазасың!</w:t>
        <w:br/>
        <w:t>Ешкім тырс етіп үндейтін емес. Молданың ыңғуырдай</w:t>
        <w:br/>
        <w:t>ішті кеулеп кететін жанарынан ығып жүзіне тіктеп қара-</w:t>
        <w:br/>
        <w:t>майды. Және өлі араның өткен уағы, түн ортасы ауғанша</w:t>
        <w:br/>
        <w:t>ай тумайды, түн қараңғы болады.</w:t>
        <w:br/>
        <w:t>-- Қабірге түнейтің қайсың барсың, қане?</w:t>
        <w:br/>
        <w:t>Айсекең тағы шыдап отыра алмады. Қолындағы кесесін</w:t>
        <w:br/>
        <w:t>төңкеріп, иығына шапанын жамылды.</w:t>
        <w:br/>
        <w:t>-- Бәрекелді! Ұстаны тамаққа тойғызыңдар,-- деді</w:t>
        <w:br/>
        <w:t>молда.-- Жылы киінсін. Іш дәрет алсын.</w:t>
        <w:br/>
        <w:t>Айсекең жер ортасына келіп, жүрек алқынтса да тым</w:t>
        <w:br/>
        <w:t>Діндар емес-ті. Ораза тұтып, намаз оқымайтын. Әйтсе де</w:t>
        <w:br/>
        <w:t>ауылдың сыйлы кәрияларына қарсы сөз айтып, олардың</w:t>
        <w:br/>
        <w:t>231</w:t>
        <w:br/>
        <w:t>-- Ұй саламын ба деп жинаган аздап қаражатым</w:t>
        <w:br/>
        <w:t>бар,-- дейді және.</w:t>
      </w:r>
    </w:p>
    <w:p>
      <w:r>
        <w:t>-- Келешекте шаруадан қолым босаса, бір институтқа</w:t>
        <w:br/>
        <w:t>сырттай ақуға түсіп алсам ба деймін...</w:t>
        <w:br/>
        <w:t>Қыздың демі бірсін- бірсін салқын тартып өзінен қашық-</w:t>
        <w:br/>
        <w:t>тай бастағанын сезді. Сезді де жалт бұрылып сұлудың</w:t>
        <w:br/>
        <w:t>жүзіне тіктеп қараған. Сұрланып алыпты, алқызыл еріндері</w:t>
        <w:br/>
        <w:t>суық ұрған гүл қауызындай дір-дір етеді. Оңтүстіктің жай-</w:t>
        <w:br/>
        <w:t>машуақ таңы себелсді. Сол сол-ақ екен -- той болады</w:t>
        <w:br/>
        <w:t>деген хабарды естіген жеңгелер үйге бірсін-бірсін жинала</w:t>
        <w:br/>
        <w:t>бастаған. Жас келінді көреміз дей ме, шашу шашамыз</w:t>
        <w:br/>
        <w:t>дей ме, әйтеуір сыңғырлаған үндері шағын ауыз үйді көте-</w:t>
        <w:br/>
        <w:t>ріп барады.</w:t>
        <w:br/>
        <w:t>Тойболдының табалдырығынан алғаш аттаған келіншек</w:t>
        <w:br/>
        <w:t>қаракөлеңке бұрышта бүгіле түсіп, бой-бойы шығып жылап</w:t>
        <w:br/>
        <w:t>отырған ақ үрпек қызды көрді. Мегі-мегіне тимей қалшыл-</w:t>
        <w:br/>
        <w:t>дайды кеп. Жайраңдап колгеп жұрт тосылып қалды. Той-</w:t>
        <w:br/>
        <w:t>болды мандытып ештеме түсіндіре алар емес, парт болып</w:t>
        <w:br/>
        <w:t>қызарып, міңгірлеп желкесін қаси береді. Сұраған жұртқа:</w:t>
        <w:br/>
        <w:t>«Қайдан білейін,-- дейді,- ренжитіндей сөз айтқаным жоқ</w:t>
        <w:br/>
        <w:t>тегі». Жеңгелер осы істің басы-қасында болған Күрмек-</w:t>
        <w:br/>
        <w:t>байдың старшынын іздестірген, ертенгі автобуспен ауданға</w:t>
        <w:br/>
        <w:t>кетіпті деген қабар алды. Алда гана, қу аяқ жүгермек-ай!</w:t>
        <w:br/>
        <w:t>Келіп мән-жайды білсін деп Айсекеңе бала жүгіртті.</w:t>
        <w:br/>
        <w:t>Айсекең түні бойғы той қамымен титықтап таң алдын-</w:t>
        <w:br/>
        <w:t>да ғана мызғып кеткен еді. Шошып оянып, шапанын жүре</w:t>
        <w:br/>
        <w:t>жамылып Тойболдының үйіне жеткен. Кірген бойда ақ</w:t>
        <w:br/>
        <w:t>үрпек қыздың жанына келіп: «шырағым-ау, мұның не? Елді</w:t>
        <w:br/>
        <w:t>дүрліктірмей не болса да айтып өлтірсеңші!»-- делі. Шал-</w:t>
        <w:br/>
        <w:t>дың даусынан қыз басын жоғары көтеріп алды, шіркіннің</w:t>
        <w:br/>
        <w:t>жүзінде бір тамшы жас жоқ. Осы мезет баяғы өзін көрге</w:t>
        <w:br/>
        <w:t>түнеуге жұмсайтын молдекең айтқан Ақтастың жолында от</w:t>
        <w:br/>
        <w:t>жағып кісінің жолын торып отыратын шайтан келіншек</w:t>
        <w:br/>
        <w:t>Айсекеңнің көз алдына елестегені. Тұла бойы дір етіп</w:t>
        <w:br/>
        <w:t>бойын тіктеп алды. Тіфә... тіфә... не болса сол ойға орала-</w:t>
        <w:br/>
        <w:t>тыны несі екен.</w:t>
        <w:br/>
        <w:t>-- Айтып өлтірсеңші ең болмаса!</w:t>
        <w:br/>
        <w:t>-- Мына жігіт жолдасымен мені зорлап әкелді бұл</w:t>
        <w:br/>
        <w:t>үйге,-- дейді қыз өксік буып қалш-қалш етіп,-- Түнде көр-</w:t>
        <w:br/>
        <w:t>діңіз, ішімдік беріп еріксіз зорлап әкелді. Мына жұрт куә.</w:t>
        <w:br/>
        <w:t>Сотқа арыз жазамын: оқуымды бітіріп алайын деп, жол</w:t>
        <w:br/>
        <w:t>тосып жүрген алаяқ жігіттерге жем болдым деп.</w:t>
        <w:br/>
        <w:t>Мына сөзді естігенде Айсекең өз-өзінен тұттығып, қал-</w:t>
        <w:br/>
        <w:t>шылдып, сұмдық қорлапды. Тап бұлай іс насырға шабар,</w:t>
        <w:br/>
        <w:t>ылдиға домалар, бұрышта отырған ақ үрпек қыз осындай</w:t>
        <w:br/>
        <w:t>245</w:t>
        <w:br/>
        <w:t>ақкөз арам пиғылға барар деп әсте ойламаған. Алдындағы</w:t>
        <w:br/>
        <w:t>дастарқанға қойған дәмді асты бейбас біреу былғап кст-</w:t>
        <w:br/>
        <w:t>кендей бартаа болмысымен жиіркенді. Таңдайына тірші-</w:t>
        <w:br/>
        <w:t>ліктің ашы дәмі тепті. Бұған не десін енді. «Ау, жарандар,</w:t>
        <w:br/>
        <w:t>мынау қылықты қыз емес, кердеңдеп аулымызға келгей</w:t>
        <w:br/>
        <w:t>кесапат шығар. Жәрдемге келген студент болса қайтейін,</w:t>
        <w:br/>
        <w:t>Айтып отырған зорлығы не, арызы несі? Түнде ғана осы</w:t>
        <w:br/>
        <w:t>дастарқаннан дәм татып, тоты құстай сайрап отырған жоқ</w:t>
      </w:r>
    </w:p>
    <w:p>
      <w:r>
        <w:t>па еді? Өзінің сақалын сыйлап иіліп сәлем бергені қайда?</w:t>
        <w:br/>
        <w:t>Ендеше түнімен дүрлігіп тойға әзірленіп шала бүлінгеніне</w:t>
        <w:br/>
        <w:t>жән болсын? Қой деп айтар, ақылға шақырар қайсың</w:t>
        <w:br/>
        <w:t>барсың, қаңтардың күніндей қытымыр тартқан тақыс</w:t>
        <w:br/>
        <w:t>мінезге зәкүн жоқ па бұл?» Осы сан-сапалақ сауал Айсе-</w:t>
        <w:br/>
        <w:t>кеңнің санасын сығып, әзегін өртеген.</w:t>
        <w:br/>
        <w:t>-- Бүйтіп момын елдің шырқын бұзба, шырағым. Бұл</w:t>
        <w:br/>
        <w:t>баланың қолынан еріксіз қыз алып қашу келмейді, кеше</w:t>
        <w:br/>
        <w:t>өз ықтиярыңмен кірген секілді едің ғой, шырағым, Өтірік</w:t>
        <w:br/>
        <w:t>сөйлеу, гайбат айту шықса -- дарияның арғы жағынан</w:t>
        <w:br/>
        <w:t>келген Күрмекбайдың старшынынан ғана шығады.</w:t>
        <w:br/>
        <w:t>-- Совхоз басшылары қайда, милиция неге жоқ?!</w:t>
        <w:br/>
        <w:t>Дүйім жұртқа келін түсті деп күлкі еткеніңіз үшін сіз</w:t>
        <w:br/>
        <w:t>де жауап бересіз, ақсақал!</w:t>
        <w:br/>
        <w:t>Айсекеңнің одан әрі шыдауға дәті жетпеді: көмейіне</w:t>
        <w:br/>
        <w:t>кептелген ашы сөзді ағытты-ай кеп, ұрысты-ай кеп, теріс-</w:t>
        <w:br/>
        <w:t>тіктен түтеген Арыстанды-Қарабастың желіндей әңкіл-</w:t>
        <w:br/>
        <w:t>десін. Жайраңдап жиналған көрші-қолаң су ұрттаған</w:t>
        <w:br/>
        <w:t>ұрыдай мысықтабандап бірсін-бірсін тарап жоғалды.</w:t>
        <w:br/>
        <w:t>Арыстанды-Қарабастың желі терістіктен соқса шаруаға</w:t>
        <w:br/>
        <w:t>тым қиғаш келуші еді. Айсекеңнің ашуы соған ұқсады.</w:t>
        <w:br/>
        <w:t>Мапағы үлбіреген ақ үрпек сұлудың орнында қанын ішіне</w:t>
        <w:br/>
        <w:t>тартып, сұрланған, суырылған суық жан қалыпты. Бәледен</w:t>
        <w:br/>
        <w:t>машайық қашыпты. Тезірек құтылуды ойлады.</w:t>
        <w:br/>
        <w:t>«Малын сойып түнімен дүрліккен өзім болмасам бүлі-</w:t>
        <w:br/>
        <w:t>ніп, бұзылған ештеме жоқ сияқты ғой, тіліңді безеп, бізіңді</w:t>
        <w:br/>
        <w:t>сұқпа, шырағым. Ашуыңды бас, балалар жаңылысқан</w:t>
        <w:br/>
        <w:t>болар, кешір, ел кәриясы мына мені сыйла»,-- деп басу</w:t>
        <w:br/>
        <w:t>айтты. «Бұл ауылда тірі жанға зорлық істеп, қиянат жасау</w:t>
        <w:br/>
        <w:t>әлдеқашан жойылған. Кетпенмен жер шұқып ырзық терген</w:t>
        <w:br/>
        <w:t>диқан әулетіміз. Азар болса шашылған екем, шаршаған</w:t>
        <w:br/>
        <w:t>шығармын, мына азаматтың садағасы деймін де»... Соны-</w:t>
        <w:br/>
        <w:t>мен шала бүлініп әзірленген тойдың қамы жайына қалды;</w:t>
        <w:br/>
        <w:t>ошақтағы оттар сөнді, қазан суыды, қамыр жаюсыз қалды.</w:t>
        <w:br/>
        <w:t>Бүйірге шаншудай қадалып шырықты кетіріп, тықсырып</w:t>
        <w:br/>
        <w:t>келген пәледен тезірек құтылуға асықты. Айтқанын істейік</w:t>
        <w:br/>
        <w:t>десті.</w:t>
        <w:br/>
        <w:t>246</w:t>
        <w:br/>
        <w:t>аңдаса қайтеді бұл. Жалаңаш құйрығымен шөнңгеғе отыр-</w:t>
        <w:br/>
        <w:t>ган адамша жаным шыгып қылпылдап отырғаным мошау,</w:t>
        <w:br/>
        <w:t>«ғектарына тоқсан, тоқсан Төрт центнер» иса айдалаға</w:t>
        <w:br/>
        <w:t>ауа жайылатыны қалай? Қияздың кытыгын азайтыа қолы-</w:t>
        <w:br/>
        <w:t>ңа қондырып алғанша дымың ішіңде болсын деп айтпап</w:t>
        <w:br/>
        <w:t>па едім. Кеудеңді керіп батпансып бақ дегенім қайда. Рас,</w:t>
        <w:br/>
        <w:t>екі күн бойы қалтама салып берген ақшаңды суша шаштым,</w:t>
        <w:br/>
        <w:t>сыртыцнан мақтадым, аудан астым. Мейрамтәбеде тырпыл-</w:t>
        <w:br/>
        <w:t>тырпыл көше шаңдатқан көптің бірі екеніңді жасырып</w:t>
        <w:br/>
        <w:t>қалдым, өтірік болса да озат дедім, депутат дедім, тасы өрге</w:t>
        <w:br/>
        <w:t>домалап тұр дедім. Қыз көніп, болар іс болған соң қалай</w:t>
        <w:br/>
        <w:t>сайраймын десең де өзің біл, көкешім. Басымды ауыртпа</w:t>
        <w:br/>
        <w:t>сосын».</w:t>
        <w:br/>
        <w:t>Күйеу жолдастың аяқ астынан мұнша құбылғанына ақ</w:t>
        <w:br/>
        <w:t>үрпек сұлу іштей секем ап қалған. Енді қайтсін. Аңысын</w:t>
        <w:br/>
        <w:t>аңдаса Тойболды ел аузындағы озат күрішшіге ұқсамайды,</w:t>
      </w:r>
    </w:p>
    <w:p>
      <w:r>
        <w:t>сөзі тым қораш, мінезі тым төменшік, Анау айтқан аты-</w:t>
        <w:br/>
        <w:t>шулы азамат болса мынадай жағдайға ауыл боп дүрлікпес</w:t>
        <w:br/>
        <w:t>пе еді, совхоз басшылары неге қабар алмайды, ағыл-тегіл</w:t>
        <w:br/>
        <w:t>молшылық, қуаныш қайда? Жондем жиһазы жоқ әнірей-</w:t>
        <w:br/>
        <w:t>ген сыз үйде түн жамылған қарақшыға ұқсап үшеуден-</w:t>
        <w:br/>
        <w:t>үшеу отырғаны қалай?</w:t>
        <w:br/>
        <w:t>Осы мезет үйді оқыс көңілсіздік жайлады. Күрмек-</w:t>
        <w:br/>
        <w:t>байдың старшыны іс насырға шаппай тұрғанда екі жасты</w:t>
        <w:br/>
        <w:t>оңаша қалдырып тайып кетуді ойлады. Дастарқан басының</w:t>
        <w:br/>
        <w:t>әуезді әңгімесі, әдемі күлкісі саппа тиылды. Шағын бөлме-</w:t>
        <w:br/>
        <w:t>нің ішін айтып болмайтын белгісіз бір тымырсық күдік</w:t>
        <w:br/>
        <w:t>кернеді. Төрт көз терезеден қараңғы түннің бозамық тар-</w:t>
        <w:br/>
        <w:t>тып дәкедей ыдырай бастаған ақшыл сұлбасы сезілді.</w:t>
        <w:br/>
        <w:t>Күйеу жолдас орнынан апыр-топыр тұрып: «Барып Айсе-</w:t>
        <w:br/>
        <w:t>кеңнің шаруасына көмектесейін, оздерің оңаша қалып,</w:t>
        <w:br/>
        <w:t>сырласа беріңдер... кешікпеспін... келермін... ұзағынан</w:t>
        <w:br/>
        <w:t>сүйіндірсін...»-- деп табалдырыққа дейін сөйлеп барып</w:t>
        <w:br/>
        <w:t>есіктен шығып жөнелді.</w:t>
        <w:br/>
        <w:t>Үй ішін бірауқым тыныштық жайлады. Ішімдік уыты-</w:t>
        <w:br/>
        <w:t>наң беті алабұртып отырған ақ үрпек сұлуды Тойболды</w:t>
        <w:br/>
        <w:t>бас салып құшақтап, үлбіреген ернінен құшырлана сүйіп</w:t>
        <w:br/>
        <w:t>алғысы келді. Шошытып алам ба деп және қорықты. Ке-</w:t>
        <w:br/>
        <w:t>рісінше қыз оншалық қысылған жоқ: дөңкиіп отырған</w:t>
        <w:br/>
        <w:t>жігітке тақала түсіп ыстық демімен шарпып, көңіл түкпі-</w:t>
        <w:br/>
        <w:t>рінде қоздаған сауалын суыртпақтады.</w:t>
        <w:br/>
        <w:t>-- Депутат менен не жесін, адал еңбегіммен жер көгер-</w:t>
        <w:br/>
        <w:t>тіп жүрген кетпеншімін,-- деді Тойболды үні дірілдеп.</w:t>
        <w:br/>
        <w:t>-- Биыл гектарына тоқсан центнерден өнім алсам, озат</w:t>
        <w:br/>
        <w:t>аталуым мүмкін,-- дейді ағынан жарылып.</w:t>
        <w:br/>
        <w:t>244</w:t>
        <w:br/>
        <w:t>Ақырында Тойболдының үй саламын деп жинастырып</w:t>
        <w:br/>
        <w:t>жүрген қаражатының біразын «қарағым, шырағым» деп</w:t>
        <w:br/>
        <w:t>қыздың қалтасына салып, көше басына дейін қош, қош</w:t>
        <w:br/>
        <w:t>деп шығарып салды.</w:t>
        <w:br/>
        <w:t>Бүгін де Мейрамтөбе аулының түтіні көгілдір аспанға</w:t>
        <w:br/>
        <w:t>тік шаншылып шықты. Бүгін де күн жаймашуақ маймыра-</w:t>
        <w:br/>
        <w:t>жай болатын секілді. Танап басындағы күріш сабағының</w:t>
        <w:br/>
        <w:t>мұрты жыбырлап су тілеп тұрғанға ұқсайды. Ендеше биыл</w:t>
        <w:br/>
        <w:t>да диқан кетпеніне батпан құйрык ілінеді дей бергейсіз.</w:t>
        <w:br/>
        <w:t>Сол Айсекең жер ортасынан ауғанда әңгіме айт деп</w:t>
        <w:br/>
        <w:t>қаумалаған балаларға: «Е, шырақтарым, менен не әңгіме</w:t>
        <w:br/>
        <w:t>шықсын, әлдеқашан сөзім таусылып қалған, мен алпыс жыл</w:t>
        <w:br/>
        <w:t>сотталған адаммын»,-- дейтін. Сөйтетін де өз ішіне өзі</w:t>
        <w:br/>
        <w:t>үңілгендей болып қыл қобыздың шанағын кеулеп отыратын.</w:t>
        <w:br/>
        <w:t>Мас болып машина айдап жүріп түйелі кісіні қағып кеткен</w:t>
        <w:br/>
        <w:t>Күрмекбайдың старшыны сонда: «Жәке, мені өкімет үш</w:t>
        <w:br/>
        <w:t>жылға соттады»,-- десе: Айсекең сақалын саумалап: «Е,</w:t>
        <w:br/>
        <w:t>шырағым, басың жас қой әлі, аман болсаң әлі талай сот-</w:t>
        <w:br/>
        <w:t>таларсың»,-- дейтін. Жастар бұл сөзге парық қоймайтын.</w:t>
        <w:br/>
        <w:t>Шалдың астарлап айтып отырғаны -- жарық дүниеге кел-</w:t>
        <w:br/>
        <w:t>генің -- сотталғаның, бұл өмір өз арыңның алдындағы</w:t>
        <w:br/>
        <w:t>сотпен парапар дегені екен.</w:t>
      </w:r>
    </w:p>
    <w:p>
      <w:r>
        <w:t>АДАМҒА ҚАНША ҚУАНЫШ ҚАЖЕТ?</w:t>
        <w:br/>
        <w:t>Күнімпатша кейуана бүгін құлқын сәріден оянды.</w:t>
        <w:br/>
        <w:t>Жастықтан басын көтергенде байқады, таңның бозамық</w:t>
        <w:br/>
        <w:t>сәулесі жатаған қазақы үйдің қос терезесінен еркін ене</w:t>
        <w:br/>
        <w:t>қоймапты; үй іші әлі қаракөлеңке. «Жалғыз немеремнің</w:t>
        <w:br/>
        <w:t>жолына жан пида деп жүргенде ауырып қалмасам жарар</w:t>
        <w:br/>
        <w:t>і. Жиі-жиі соғып жағдайды біліп тұратын дәрігер қыз</w:t>
        <w:br/>
        <w:t>да көрінбей кетті» деп ойлады кейуана. Зіл тартқан бойын</w:t>
        <w:br/>
        <w:t>ауыр қозғап, оң босаганы жапсарлай салған мор ошақтың</w:t>
        <w:br/>
        <w:t>аузына төнді. Жуынатын су сынып тұрсын деп ылғи қара</w:t>
        <w:br/>
        <w:t>құманның бөксесін ошақ көмейіндегі қозаға көміп қоятын.</w:t>
        <w:br/>
        <w:t>Құманды қолына іліп ауыз үйге шыққанда байқады, суы</w:t>
        <w:br/>
        <w:t>қанжылым, онсыз да, еті арып, тамыры білеуленген білегі-</w:t>
        <w:br/>
        <w:t>не тікенектей тиген жоқ. Ұзақ баптанып жуынып-шайын-</w:t>
        <w:br/>
        <w:t>. Қайыра келіп жайнамазға отырғанда, тыстан, даланың</w:t>
        <w:br/>
        <w:t>сергек бозторғайының ашық, әуезді үні құлағына талып-</w:t>
        <w:br/>
        <w:t>талып жеткен. Қос тізерлей отырып есімін білетін арғы-</w:t>
        <w:br/>
        <w:t>бергі жақсыларды қиялмен шолып, ойша есендескендей</w:t>
        <w:br/>
        <w:t>241</w:t>
        <w:br/>
        <w:t>дар»,-- дейді даусы қатқылданын,-- жас емессіңдер, ертең</w:t>
        <w:br/>
        <w:t>ел естиді, пәленшенің баласы келіншек түсіріпті дейді,</w:t>
        <w:br/>
        <w:t>ағайын басы құралады, ұялып қалып жүрмейік, бір-біріңді</w:t>
        <w:br/>
        <w:t>ұнатып сөз байлассан екенсіпдер, омірлік серік болуға бел</w:t>
        <w:br/>
        <w:t>буыпсыңдар -- құба-құп, еңді барып ертенгі тойға қам</w:t>
        <w:br/>
        <w:t>жасайын»,-- деп тарпыл- тұрпыл басып есікті ашқан.</w:t>
        <w:br/>
        <w:t>Есік жанындағы себет тордан екі көк мойын шөлмекті</w:t>
        <w:br/>
        <w:t>суырып жатқан Күрмекбайдың старшынын ала көзімен ата</w:t>
        <w:br/>
        <w:t>қараган: «Әй, сен бостан-босқа елді дүрліктіріп дарылдай</w:t>
        <w:br/>
        <w:t>берме, қолына құс қондырған сен емес, ана Тойболды</w:t>
        <w:br/>
        <w:t>шығар, ашы судан әкең өлсе де бүгінше тиыла тұр»,-</w:t>
        <w:br/>
        <w:t>деді нығыздап. Өйтетін де жоні бар. Мана әлгіде мұның:</w:t>
        <w:br/>
        <w:t>«Қызды Тойболдыға өзім айналдырдым» дсген сөзі бүйі-</w:t>
        <w:br/>
        <w:t>ріне шаншудай қадалған. Мінекей енді ақай жоқ, тұқай</w:t>
        <w:br/>
        <w:t>жоқ, жаңа түскен жас келінінің аллына арбаңдап барып</w:t>
        <w:br/>
        <w:t>арақ қойып жатыр, е қой дейтін кісі керінбейді оған.</w:t>
        <w:br/>
        <w:t>Я, құдіреті күшті дүние, осы күнгінің жастары не болып</w:t>
        <w:br/>
        <w:t>барады деп қабырғасы қайысқан, өзегін ашы қапалық</w:t>
        <w:br/>
        <w:t>кернеген. Сол екі арада әлгі дәндәку келіп қолтығына жар-</w:t>
        <w:br/>
        <w:t>масқаны: «Ата, жастарды сөгіп қайтесіз, жылы-жылы</w:t>
        <w:br/>
        <w:t>сөйлеп, күлдіріп жадыратып отырмасақ келініңіз қайыра</w:t>
        <w:br/>
        <w:t>қашып кетеді, не білгеніңіз бар!. Малыңызды сойыңыз,</w:t>
        <w:br/>
        <w:t>аспазыңызды шақырыңыз... калған жағын қамдай берссе-</w:t>
        <w:br/>
        <w:t>ңізші»,- деп есік алдына дейін шығарып салды.</w:t>
        <w:br/>
        <w:t>Бұл күнгінің жастарын түсінуден қалып барам деп кү-</w:t>
        <w:br/>
        <w:t>бірлеп жүріп Айсекең үйіне жеткен. Әзін-өзі іштей кемірген</w:t>
        <w:br/>
        <w:t>оймен алақұйын арпалысып ертеңгі тойдың қамына кіріс-</w:t>
        <w:br/>
        <w:t>кен. Ең әуелі көше басында тұратын осы ауылға әйгілі</w:t>
        <w:br/>
        <w:t>бармағы бал аспаз жігітті шақыртты, бірер шал-шауқан-</w:t>
        <w:br/>
        <w:t>ды жиды, осылай да осылай, кешегі Ерәлінің жалғыз тұяғы</w:t>
        <w:br/>
        <w:t>отау тігіп, түтін түтетіп жатқанда қол қусырып қарап қал-</w:t>
        <w:br/>
        <w:t>ғанымыз жараспайды, бір атаның баласындай болып</w:t>
        <w:br/>
        <w:t>қимылдайық, жұмылайық деді. Үлкендердің батасын ала-</w:t>
        <w:br/>
        <w:t>йық, ағайын болып ел көзіне түсейік десті. Жақсы ырым-</w:t>
        <w:br/>
        <w:t>ның басы болсын деп Айсекең ең әуелі құрдастарының</w:t>
      </w:r>
    </w:p>
    <w:p>
      <w:r>
        <w:t>көзінше жоңышқаға деңгене қып байлап отырған нән</w:t>
        <w:br/>
        <w:t>бесті қойын сойды. Оргзада шалдарды шақырып ауыз</w:t>
        <w:br/>
        <w:t>ашырамын деп сақтап жүрген қаптағы сөктің аузын ашты.</w:t>
        <w:br/>
        <w:t>Аспаз жігітке қазанның барша билігін берді, ошақ басы</w:t>
        <w:br/>
        <w:t>көңірсід. Көк барқын аспапның жұлдызы сирегенше</w:t>
        <w:br/>
        <w:t>Айсекең тырпыл-тырпыл аяғынен тынбады әйтеуір. Әлсін-</w:t>
        <w:br/>
        <w:t>әлсін ағайындық қарызға қауымдасып жұмылып жатқа-</w:t>
        <w:br/>
        <w:t>нымыз мынау, ошақтордың бықсығы анау, әлгі тік аяқ жас-</w:t>
        <w:br/>
        <w:t>тардың ойында не бар осы деп іштей мазасызданған.</w:t>
        <w:br/>
        <w:t>8 Д. Дасжаноз, 2 том. 241</w:t>
        <w:br/>
        <w:t>сенімін аттап, алдынан кесіп өтпейтін. Бұл дүнисде адал</w:t>
        <w:br/>
        <w:t>жүріп, ақ сөйлеп өтсем: кісі ақысын жемесем, ғайбат сөйлс-</w:t>
        <w:br/>
        <w:t>месем -- сол да үлкен сауап дейтін. Көкірегі ояу, көзі</w:t>
        <w:br/>
        <w:t>ашық жан болатын. Көрге түнеп қайтуға ешкім шықпаған</w:t>
        <w:br/>
        <w:t>соң бекіген. Ағайындық парызымды өтейін деген. Оның</w:t>
        <w:br/>
        <w:t>үстіне келер күні қайыра жаңа қабір қазудың тауқыметін</w:t>
        <w:br/>
        <w:t>еске алған. Мана Тойболды екеуінің түске дейін тыртың-</w:t>
        <w:br/>
        <w:t>дап алақан ойып, тер төккен бейнетін зая жібергісі келмеді.</w:t>
        <w:br/>
        <w:t>Әсіресе осы елдің үстіне шолжаңдап үйренген, қарапайым</w:t>
        <w:br/>
        <w:t>жұртты не болса сонымен үркітіп пысын басып жүргенді</w:t>
        <w:br/>
        <w:t>ұнататын молдадан безер. Қарсы келіп дау айтайын десе</w:t>
        <w:br/>
        <w:t>жасы үлкен шалдардан қысылады, мойнын ішіне тығып</w:t>
        <w:br/>
        <w:t>жүре беруге шіркіннің зілзалалы өтіп барады. Бос қабірге</w:t>
        <w:br/>
        <w:t>түнесе де осы жолы молда сөзінің бостекі екенін дәлелдеп</w:t>
        <w:br/>
        <w:t>қайтпақшы. ЙИә.. иә.. молданың «жылы киінсін» дегені</w:t>
        <w:br/>
        <w:t>түсінікті, «іш дәреті» де -- дұрыс. «Тамаққа тойғызыңдар»</w:t>
        <w:br/>
        <w:t>деуінің мәнісі қалай? Ел аман, жұрт тыныш мамыражай</w:t>
        <w:br/>
        <w:t>тоқшылық заманда аш жүр дей ме екен? Әлде жын-шай-</w:t>
        <w:br/>
        <w:t>танмен күш сынасып күресе ме? Көңіліне дір етіп күдік</w:t>
        <w:br/>
        <w:t>енгені.</w:t>
        <w:br/>
        <w:t>Бекер болды. Түн жамылып қабір күзетуге бара жат-</w:t>
        <w:br/>
        <w:t>қанда күдіктенбеуге тиіс еді.</w:t>
        <w:br/>
        <w:t>Асқа зауқы шаппады. Ақыры бекінген екен, жұрт алды-</w:t>
        <w:br/>
        <w:t>на жырылып шыққан екен: тезірек міндетінен құтылғысы</w:t>
        <w:br/>
        <w:t>келген. Ертерек ай туса, таң атса, сосын жаназа шықса,</w:t>
        <w:br/>
        <w:t>марқұмның жамбасы жерге тисе деп тілеген.</w:t>
        <w:br/>
        <w:t>Мейрамтебені бетке алып келе жатып пендешілік</w:t>
        <w:br/>
        <w:t>туралы ойлады. Желке тұстан шағын ауылдың кешкі қар-</w:t>
        <w:br/>
        <w:t>балас сарыны жетеді. Бейне дарияның тасыған кезгі</w:t>
        <w:br/>
        <w:t>шуылы секілді. Артына қайрылған жоқ, нақа біреу асық-</w:t>
        <w:br/>
        <w:t>тырып жүр-жүрлеп келе жатқандай. «Неге асығамын</w:t>
        <w:br/>
        <w:t>осы?» деп ойлаған. Сөзі ұзын молданың айла-шарғысын</w:t>
        <w:br/>
        <w:t>растай түсу үшін бе, әлде сл көзіне батыр болып көріну</w:t>
        <w:br/>
        <w:t>үшін бе? Өзімнің де бейнетім егіз жаратылған. Шаруаның</w:t>
        <w:br/>
        <w:t>қайдағы жел жағында жүремін, ылғи жұрттан бұрын</w:t>
        <w:br/>
        <w:t>желпілдеймін. Әлгі молда ғой жылы үйде жас етке сылқия</w:t>
        <w:br/>
        <w:t>тойып, дәмді мәслихатпен көңіл жырғайды, менің айдалада</w:t>
        <w:br/>
        <w:t>бұзаубас шырылын тыңдап таңды күтуім қалыпты.</w:t>
        <w:br/>
        <w:t>Жалт бұрылып үйге барып тарса бүркеніп жатып</w:t>
        <w:br/>
        <w:t>алсам ба екен деп және бұзылды. Ертеңіне жұрт көзіне</w:t>
        <w:br/>
        <w:t>қалай қараймын деп тағы қысылды.</w:t>
        <w:br/>
        <w:t>Жіңішке сүрлеу жиегі сытырлап, қол созымдағы май</w:t>
        <w:br/>
        <w:t>қоға ызыңдай ырғалады. Қырғауыл балапаны қанаттана</w:t>
        <w:br/>
        <w:t>қоймаған өліараның жаңа ауған кезі. Бұта баспалап қаша-</w:t>
      </w:r>
    </w:p>
    <w:p>
      <w:r>
        <w:t>тын сол балапандар. Әлденеге оқыс сүрініп етпеттеп барып</w:t>
        <w:br/>
        <w:t>232</w:t>
        <w:br/>
        <w:t>айтасың, Күрмекбайдың баласы әкесінің жертөле үйіне</w:t>
        <w:br/>
        <w:t>кіріп, екі қолы қалтасында, олай бір жүріп, былай бір жүріп</w:t>
        <w:br/>
        <w:t>қабырғаны керзі етігімен теуіп көріпті дейді. Сонда төбе-</w:t>
        <w:br/>
        <w:t>ден құм сау-сау етіп құйылған дейді. Сонда әкесіне «как</w:t>
        <w:br/>
        <w:t>тут живсте? Просто диқосты» деген екен».. Осындай</w:t>
        <w:br/>
        <w:t>дейді-дейділер көбейіп кеткен. Артынша және: «Несін</w:t>
        <w:br/>
        <w:t>айтасың, Күрмекбайдың баласы әскерде жүріп қазақшаны</w:t>
        <w:br/>
        <w:t>таза ұмытып қалыпты»,-- деген сөз желді күнгі өрттей</w:t>
        <w:br/>
        <w:t>қаулады.</w:t>
        <w:br/>
        <w:t>Айсекеңнің қаңқу сөзді суқаны сүймейтін әдеті, соның</w:t>
        <w:br/>
        <w:t>біріне де иланбаған, мәнзүр қылмаған. Бірде жолай қолын</w:t>
        <w:br/>
        <w:t>алып насыбай атуға Күрмекеңнің үйіне бас сұққан, сонда</w:t>
        <w:br/>
        <w:t>көрген. Күрмекең: «балам, насыбай тостақты әкеліп бер-</w:t>
        <w:br/>
        <w:t>ші»,-- дейді: ол басын кекжитіп: «што!» дейді. Күрмекең:</w:t>
        <w:br/>
        <w:t>«балам, кісіге көпшік таста», ол: «што!» Самаурынға су</w:t>
        <w:br/>
        <w:t>толтыр, што: жаңқырықты әкеліп бер, што. «Бұл байғұс</w:t>
        <w:br/>
        <w:t>әскерде жүргенде қазақшаны ұмытып қалған»,-- деп Күр-</w:t>
        <w:br/>
        <w:t>мекең бүкшеңдеп жүріп шәйді өзі қайнатты, көпшікті де</w:t>
        <w:br/>
        <w:t>өзі әперді. Што-што бұл кеткенше терезе алдындағы күн-</w:t>
        <w:br/>
        <w:t>шуақта серейіп жатты да қойды. Сонда ғой Айсекеннің</w:t>
        <w:br/>
        <w:t>жыны қозып қолындағы дырау қамшымен сұлап жатқан</w:t>
        <w:br/>
        <w:t>«што-штоны» өріп-өріп алғысы келді, әкесінен ұялды. Ақы-</w:t>
        <w:br/>
        <w:t>ры ай өтпей жатып кәкеңнің кеудесінің желі басылып,</w:t>
        <w:br/>
        <w:t>што-штосы таусылып, осы ауылда қарапайым тіршілік</w:t>
        <w:br/>
        <w:t>кешіп жүретін көптің біріне айналды да кетті. Әйтсе де</w:t>
        <w:br/>
        <w:t>«старшын» деген аты күні бүгінге дейін қыр соңынан қал-</w:t>
        <w:br/>
        <w:t>май жүр ғой.</w:t>
        <w:br/>
        <w:t>Енді мына сөзіне сенерін де, сенбесін де білмей айран-</w:t>
        <w:br/>
        <w:t>асыр отыр. Қарттың екі ұдай алакүлік халін сезді білем,</w:t>
        <w:br/>
        <w:t>текемет жиегіне тасыр-тұсыр малдас құрып жіберіп өзеу-</w:t>
        <w:br/>
        <w:t>рей жөнелді.</w:t>
        <w:br/>
        <w:t>«Облыстан осы ауылға күріш орағына көмектесуге бір</w:t>
        <w:br/>
        <w:t>топ студент қыздың келгенін білесіз бе -- білесіз. Тұмса</w:t>
        <w:br/>
        <w:t>тайдай тайпаңдаған үш қарақат көздің Тойболдының</w:t>
        <w:br/>
        <w:t>танабына жәрдемге бөлінгенін көргенсіз бе -- көргенсіз.</w:t>
        <w:br/>
        <w:t>Досымның отызға келгенше үйлене алмай жұмысбасты,</w:t>
        <w:br/>
        <w:t>қамшыкесті боп жүргені жаныма бататын. Тойболдыға</w:t>
        <w:br/>
        <w:t>біреуін ұста деймін, күрішті жау алмайды, таксиге отыр-</w:t>
        <w:br/>
        <w:t>ғыз да ауданға тарт деймін: бақты аралат, ресторанға</w:t>
        <w:br/>
        <w:t>шақыр, аққайнарға шомылдыр, көкешім. Екі езуі екі құла-</w:t>
        <w:br/>
        <w:t>ғына жетіп ыржияды да қояды. Мен: қыздарға қырында</w:t>
        <w:br/>
        <w:t>десем, ол күрішім судан қалды деп мөңірейді. Әй, деп қол-</w:t>
        <w:br/>
        <w:t>ды бір сілтеп, білек сыбанып өзім кірістім. Армиядан үйрен-</w:t>
        <w:br/>
        <w:t>ген орысша, қаладан көрген би бар; аянып қалмадым, осы</w:t>
        <w:br/>
        <w:t>құрықтан қашпайды-ау деген бір сұлуын қалаға апа-</w:t>
        <w:br/>
        <w:t>239</w:t>
        <w:br/>
        <w:t>рып әбден сыйладым, бақ та қалмады, асхана да таусылды,</w:t>
        <w:br/>
        <w:t>ақыры сілелетіп әкеп үйіне кіргіздім. Тойболды емес,</w:t>
        <w:br/>
        <w:t>қызды көндірген мына мен...»</w:t>
      </w:r>
    </w:p>
    <w:p>
      <w:r>
        <w:t>Айсекең шыдамай кетті.</w:t>
        <w:br/>
        <w:t>-- Шырағым, ол қызды қайсың аласың сонда?</w:t>
        <w:br/>
        <w:t>-- Тойболдыға.. сыз үйінде жақұт тасындай жау-</w:t>
        <w:br/>
        <w:t>діре-е-еп отыр!</w:t>
        <w:br/>
        <w:t>Пәтуасыздан ештеме ұқпады. Болмас деп иығына</w:t>
        <w:br/>
        <w:t>шапанын жамылып, кебісті мәсісін киіп жігіт соңына</w:t>
        <w:br/>
        <w:t>ілесті. Көше тастай қараңғы. Бірде жанса бірде жанбай-</w:t>
        <w:br/>
        <w:t>тын совхоз шамдары әр жерде әзер сықсияды. Жолдағы</w:t>
        <w:br/>
        <w:t>арыққа сүрініп, мас боп келе жатқан әлдекімге соқтығысып</w:t>
        <w:br/>
        <w:t>таныс қақпаға іліккен. Ағаш қақпа шалқасынан түсіп</w:t>
        <w:br/>
        <w:t>жатыр: көтеріп тұрғызып қойды. Есік алдында үш аяқты</w:t>
        <w:br/>
        <w:t>мотоцикл тұр. Жүрегі әлдене жаманшылық сезгендей</w:t>
        <w:br/>
        <w:t>езіле соққан. Ойлаған: бұл сойқандар біреудің бүлдіршін-</w:t>
        <w:br/>
        <w:t>дей жас қызын еріксіз алып қашып келген деп; және жас</w:t>
        <w:br/>
        <w:t>неме бөтен босағада үрейі ұшып үрпиіп отырған шығар</w:t>
        <w:br/>
        <w:t>деп. Есіктің тұтқасын ұстағанда аз-маз жүрексініп, денесі-</w:t>
        <w:br/>
        <w:t>нің әлсіз дірілін басып кібіртіктеп кідіріп қалды. Кебісін</w:t>
        <w:br/>
        <w:t>босағаның сыртына тастарын, не тастамасын білмей және</w:t>
        <w:br/>
        <w:t>тосылған. Ақырында жүрегінің дүрсілің басып, кебісін ше-</w:t>
        <w:br/>
        <w:t>шіп қаттырақ жәткірініп ішке енді. Бөлме іші самаладай</w:t>
        <w:br/>
        <w:t>жарық, ортада аяғы серейген стол, стол жанындағы пәкене</w:t>
        <w:br/>
        <w:t>орындықтың шетін ала үп еткен лептен ұшып кетердей бо-</w:t>
        <w:br/>
        <w:t>лып ақ үрпек қыз отыр; «тіфә-тіфә, тіл-көзден аулақ, әдемі</w:t>
        <w:br/>
        <w:t>бала екен». Кіріп келген Айсекеңді көріп орнынан лып етіп</w:t>
        <w:br/>
        <w:t>көтеріліп иіліп сәлем етті: «көргенді бала екенсің, көп жаса,</w:t>
        <w:br/>
        <w:t>қарағым!» Аққұба жүзінде жатырқау да, үрей де жоқ,</w:t>
        <w:br/>
        <w:t>қайта ерсілеу қылымсыған құйтырқы күлкінің ізі сезілді.</w:t>
        <w:br/>
        <w:t>Қапелімде Айсекең сасып қалды, көңілі май ішкендей</w:t>
        <w:br/>
        <w:t>кілкілдеп, бар тапқаны босаға жақта өзінен именіп состиып</w:t>
        <w:br/>
        <w:t>тұрған Тойболдыға кейіп бергін, Ертерек айтпаймысын!..</w:t>
        <w:br/>
        <w:t>Өстіп те үйге қыз әкеле ме?.. Жетім баланың тірлігіндей</w:t>
        <w:br/>
        <w:t>бұл не қылғаның енді?.» Айсекең болашақ келінінің</w:t>
        <w:br/>
        <w:t>жүзіне төрге шығып текемет жиегіне тізе бүккенде барын</w:t>
        <w:br/>
        <w:t>анықтап назар салған. Қазақтың баласы дейін десе--</w:t>
        <w:br/>
        <w:t>шашы, бұрымы алтындай жалқын сары; өзге ағайын дейін</w:t>
        <w:br/>
        <w:t>десе -- көзінің үсті ерекше томпақ, бет пішімі, еріні қазақ-</w:t>
        <w:br/>
        <w:t>қа келеді: және мұны көргеннен қазақ атаның рәсімін істеп</w:t>
        <w:br/>
        <w:t>сәлем мезіретіп жасап елпектеп қалды. Селк ете түскені.</w:t>
        <w:br/>
        <w:t>«Ата»,-- дейді болашақ келіні. «Үйдің іші салқын екен,</w:t>
        <w:br/>
        <w:t>жамбасыңызға сыз өтеді, мында отырыңыз»,-- деп орын-</w:t>
        <w:br/>
        <w:t>дық ұсынып жатыр. Не десін бұған енді? Сасқанынан</w:t>
        <w:br/>
        <w:t>орнынан кирелеңдей тұрып, есік жаққа беттеген: «бала-</w:t>
        <w:br/>
        <w:t>240</w:t>
        <w:br/>
        <w:t>жүрген мына бір жолдасы. Мұның айтқанына сенер болса:</w:t>
        <w:br/>
        <w:t>Тойболды осы совхоздың маңдай алды күрішшісі, әрі депу-</w:t>
        <w:br/>
        <w:t>тат, әрі ертеңгі жоғарғы награданың иесі. Ендеше аузы</w:t>
        <w:br/>
        <w:t>бүрмелі майлы қалтаның басы бері бұрылды деген сөз.</w:t>
        <w:br/>
        <w:t>Және ойлаған: құрбы қыздардың көбі бірсін-бірсін теңін</w:t>
        <w:br/>
        <w:t>тауып бастарына отау тігіп жатқанда желпілдеп жүріп</w:t>
        <w:br/>
        <w:t>құр қол қаламын ба деп. Және қаупайлаған: осынау қой</w:t>
        <w:br/>
        <w:t>үстіне бозторғай жұмыртқалаған жақсы заманда қарақан</w:t>
        <w:br/>
        <w:t>басын ілдалдалап зорға алып жүрген желбуаз жігітке тап</w:t>
        <w:br/>
        <w:t>“боламын ба деп. Күйеу жолдас жігіттің айтқаны келсе:</w:t>
        <w:br/>
        <w:t>Тойболды -- майлы кеміктің басы, салуды төсек, салқын</w:t>
        <w:br/>
        <w:t>үй, ызғыған жүйрік мәшине, жыл сайын Қара теңіз жаға-</w:t>
      </w:r>
    </w:p>
    <w:p>
      <w:r>
        <w:t>лауы, жыл сайын астананың саялы бағы, күнде ахаху,</w:t>
        <w:br/>
        <w:t>күнде той! Тойболдының қолынан ұстаса тілегеніне жете-</w:t>
        <w:br/>
        <w:t>тін секілді. Ендеше құрбы қыздардан көш ілгері озғаны</w:t>
        <w:br/>
        <w:t>емей немене, ендеше жастайынан жеңгесі құлағына құйып,</w:t>
        <w:br/>
        <w:t>қанына сіңірген бақыт аулының қашық болмағаны.</w:t>
        <w:br/>
        <w:t>-- Жоғары наградаға Тойболды қашан ұсынылып</w:t>
        <w:br/>
        <w:t>еді?-- деді ақ үрпек сұлу кенет ойын бөліп. Тойболдының</w:t>
        <w:br/>
        <w:t>өзінен сұрауға сәл-пәл қымсынған сыңайы еді.</w:t>
        <w:br/>
        <w:t>Жағасы жайлауға кетіп көріктеніп қызынып отырған</w:t>
        <w:br/>
        <w:t>достар қапелімде кірпідей жиырыла қалды. Әсіресе қыз</w:t>
        <w:br/>
        <w:t>сауалына қайран қалған Тойболды болды: «айтып отырған</w:t>
        <w:br/>
        <w:t>жоғарғы наградасы несі? Ондай жақсы сөзді бірінші ес-</w:t>
        <w:br/>
        <w:t>туім». Дәнемені түсінбеген қалпы қысыр сөзді көңірсіте</w:t>
        <w:br/>
        <w:t>бастаған.</w:t>
        <w:br/>
        <w:t>-- Биыл әр гектардан тоқсан үш центнерден өнім ала-</w:t>
        <w:br/>
        <w:t>мын деген уәдем бар тұғын.</w:t>
        <w:br/>
        <w:t>Неге екені беймәлім Күрмекбайдың старшыны киіп</w:t>
        <w:br/>
        <w:t>кетті.</w:t>
        <w:br/>
        <w:t>-- Жақында директор өз аузымен айтты, Тойболды</w:t>
        <w:br/>
        <w:t>маңдай алды диқанымыз деп.</w:t>
        <w:br/>
        <w:t>-- Бірақ наградаға ұсынады дегенді бірінші естуім,--</w:t>
        <w:br/>
        <w:t>деп Тойболды шынға көшті.</w:t>
        <w:br/>
        <w:t>-- Апырмай, өз құлағыммен естігем, сөзіңді біреу сөй-</w:t>
        <w:br/>
        <w:t>леп отырса аузың қышып бара ма, тегі.</w:t>
        <w:br/>
        <w:t>-- Қайдан білейін.</w:t>
        <w:br/>
        <w:t>-- Әні білмейсің, мен білемін, мына құлағыммен есті-</w:t>
        <w:br/>
        <w:t>гем, Тойболдыдан лайық кісі жоқ деген сөзді.</w:t>
        <w:br/>
        <w:t>-- Қайдан білейін.</w:t>
        <w:br/>
        <w:t>-- Қолыңдағы арақты ішіп, қолтығыңдағы бикешті</w:t>
        <w:br/>
        <w:t>құшуды біл, өңгесі мына біздің мойнымызда.</w:t>
        <w:br/>
        <w:t>«Мына миғұла біткелі тұрған шаруаны бүлдіргелі тұр,</w:t>
        <w:br/>
        <w:t>Апырмай, қызға бір ауыз жылы сөз айтып көңіл бірлей</w:t>
        <w:br/>
        <w:t>алмайтыны бар, қарап жайына отырса, жұрттың аужайын</w:t>
        <w:br/>
        <w:t>243</w:t>
        <w:br/>
        <w:t>болып көп мүлгіген. Мінзжаттың соңында тым алыста,</w:t>
        <w:br/>
        <w:t>Мәсксу деген қалада оқыл жүрген жалғыз немересінің</w:t>
        <w:br/>
        <w:t>тілеуін тілеп, уа, айналып кетейін ілкі жақсылар, жырақта</w:t>
        <w:br/>
        <w:t>жүрген жалғыз ботамның жолын көрме деп жалба-</w:t>
        <w:br/>
        <w:t>рынды. Назарыңды сал! Садағаң кетейін, Сыр суын кетпені-</w:t>
        <w:br/>
        <w:t>мен жетелеген Сунақта диқан, Қаратауды жат жерлік жау-</w:t>
        <w:br/>
        <w:t>дан қорғап өткен Шіркінбай батыр аруағы жалғызымды</w:t>
        <w:br/>
        <w:t>көз алдыңда ұстап, көңіліңнен еш шығарма деп көп-кеп</w:t>
        <w:br/>
        <w:t>қадалып табыстаған. Сосын қатқыл алақанымен бетін</w:t>
        <w:br/>
        <w:t>сипап, белін жазды.</w:t>
        <w:br/>
        <w:t>Алдындағы ақ жайманың қыртысын ұқыппен жазып,</w:t>
        <w:br/>
        <w:t>әдемілеп бүктеп, төсегінің бас жағына биікке қойды. Төр</w:t>
      </w:r>
    </w:p>
    <w:p>
      <w:r>
        <w:t>алдында сүйек сіңіріп, түрлі түсті қаңылтыр қаптап әшекей-</w:t>
        <w:br/>
        <w:t>леген көне әбдіренің үстін текшелеп жиған жүктен арылт-</w:t>
        <w:br/>
        <w:t>ты: сандық алдына тізесін бүкті. Ауыр қақпағын кәтерді.</w:t>
        <w:br/>
        <w:t>Ішінен түгі қырқылған аузы бүрмелі масаты қалтаны ал-</w:t>
        <w:br/>
        <w:t>ған. Бұл қалта Күнімпатша кейуананың өмір серігі, осы</w:t>
        <w:br/>
        <w:t>босағада өткен барша тіршілік-тынысының куәсі, көне көз-</w:t>
        <w:br/>
        <w:t>нің өзі: тапқан-таянған асылын осында сақтайды. Міне-</w:t>
        <w:br/>
        <w:t>кей, баяғы жүзге кеп өлген енесінің «көзімдей көріп жүр»</w:t>
        <w:br/>
        <w:t>деп аманат қылған білезігі; мінекей, Әпигүл абысынының</w:t>
        <w:br/>
        <w:t>алтын жалатқан танасы; мынау ет жүрегін жарып шыққан</w:t>
        <w:br/>
        <w:t>жалғыз ұлы Балғабайдың базарлыққа әкелген әшекей</w:t>
        <w:br/>
        <w:t>алқасы. Күнімпатша кейуана бұл асылдарды саусылдатып</w:t>
        <w:br/>
        <w:t>тағып, сән қуып, ырғала басып жүрген жан емес.</w:t>
        <w:br/>
        <w:t>Қосағы соғыстан оралмады, Балғабайды медеу сетіп,</w:t>
        <w:br/>
        <w:t>өсірем, жетілдірем деп жүргенде жер ортасынан ауып,</w:t>
        <w:br/>
        <w:t>сыланған сұлу келіншектен кимешек киген кейуанаға</w:t>
        <w:br/>
        <w:t>айналды. Сол Балғабайы Алматыда бес жыл жүріп мал</w:t>
        <w:br/>
        <w:t>дәрігерлік институтты әні-міні бітіруге тақағанда «үйле-</w:t>
        <w:br/>
        <w:t>нетін болдым, апа» деп төбесін кокке жеткізген, Іпшалла,</w:t>
        <w:br/>
        <w:t>жетімді де жеткізе көр деп күпті көңілмен жүргенде жүрегі</w:t>
        <w:br/>
        <w:t>езіліп соққан: дос-жарандары улап-шулап қара көтеріп</w:t>
        <w:br/>
        <w:t>ауылға Балғабайдың суыған денесін әкелді.. Ертең той</w:t>
        <w:br/>
        <w:t>деген күні қала шетінен аядай үй жалдаған: ішін жуған,</w:t>
        <w:br/>
        <w:t>эктеген, Тойдан кейін кіре салуға жылы боп тұрсын деп</w:t>
        <w:br/>
        <w:t>пешті өртеп жаққан. Болашақ келіні кешқұрым қайтып</w:t>
        <w:br/>
        <w:t>кетіп, Балғабайы сол үйде жалгыз түнеп қалган. Ертесіне,</w:t>
        <w:br/>
        <w:t>сәске түсте пәтер иесі есікті бұзып кірсе арыстай жігіт</w:t>
        <w:br/>
        <w:t>көмір иісіне уланып көз жұмыпты дейді. Я, құбыры түтін</w:t>
        <w:br/>
        <w:t>тартпаған, я, ажалға бастаған қаралы үй дағы. Айтты-</w:t>
        <w:br/>
        <w:t>айтпады, сол қайғыдан, әй, адам болмаспын деп еді, ай</w:t>
        <w:br/>
        <w:t>жарымдай төсек тартып жатып ақыры басын көтерген.</w:t>
        <w:br/>
        <w:t>Балғабайдың сүйегімен ілесе келген бүлдіршіндей жас келіні</w:t>
        <w:br/>
        <w:t>жанына медеу болды ма, әлде, көрер үміті үзілмеді ме, кім</w:t>
        <w:br/>
        <w:t>248</w:t>
        <w:br/>
        <w:t>3</w:t>
        <w:br/>
        <w:t>Диқаншының сыз үйін жайлап, домбыра шертіп, ішім-</w:t>
        <w:br/>
        <w:t>дік ішіп мәз болған үшеудің ойы үш түрлі еді.</w:t>
        <w:br/>
        <w:t>Ақ үрпек қыздың сыңғырлаған күлкісіне елтіп, ішімдік</w:t>
        <w:br/>
        <w:t>буынына түсіп мвлиіп отырған Тойболды ойлаған: мына-</w:t>
        <w:br/>
        <w:t>дай сұлуды қолыма қондырған бақытты екенмін деп. Әй,</w:t>
        <w:br/>
        <w:t>өзімнің де аузымның салымы мол. Биыл қыдыр айналдырып</w:t>
        <w:br/>
        <w:t>жүр. Жылда қарттың басына шыққан селдір шаштай сирек-</w:t>
        <w:br/>
        <w:t>сіп шығатын күрішім биыл тас төбеден бітті, қырсығынан</w:t>
        <w:br/>
        <w:t>сақтаса тоқсанның үстінен ойып беруім абден мүмкін,</w:t>
        <w:br/>
        <w:t>Тоқсанның үстіне шықсаң мотоцикл әперем деген директор.</w:t>
        <w:br/>
        <w:t>Тоқсанның үстінен көрінсең аудандық газетке суретің</w:t>
        <w:br/>
        <w:t>шығады деген парторг. Осы жолда аянып қалар ештеме</w:t>
        <w:br/>
        <w:t>жоқ. Оның үстіне, әй, маған қыз бұйырмайды-ау, эй,</w:t>
        <w:br/>
        <w:t>қырыққа дейін үйлене қоюым екіталай-ау деп түңіліп</w:t>
        <w:br/>
        <w:t>жүргенде көктен түскендей періштенің өзі жолықты. Көр-</w:t>
        <w:br/>
        <w:t>гін жұрт енді Тойболдының да шалымды жігіт екенін,</w:t>
        <w:br/>
        <w:t>момын, момын деп елдің ең соңынан атаушы еді; өзіміздің</w:t>
        <w:br/>
        <w:t>бала, өзіміздің бала деп бейнеттің ең ауырына салушы еді.</w:t>
        <w:br/>
        <w:t>Көр де тұр, бұл да ертеңнен бастап керзі етікті шешіп,</w:t>
        <w:br/>
        <w:t>ұлтаны қалың лақа бас бәтеңке киеді: өтектелмейтін, оңін</w:t>
      </w:r>
    </w:p>
    <w:p>
      <w:r>
        <w:t>бермейтін балоньи-резеңке көйлекті отқа өртеп, ақ шаң-</w:t>
        <w:br/>
        <w:t>қан шыт көйлекке ауысады: мойнына томар галстук тағады.</w:t>
        <w:br/>
        <w:t>Жиналыс болса-ақ бұрынғыдай бұғынып отырмай балағын</w:t>
        <w:br/>
        <w:t>шұбалтып мінбеге өрмелейді, ауыл өкіметшілерімеп иық</w:t>
        <w:br/>
        <w:t>теңестіріп тілдеседі, қалың нөпір көптің шаңын жұтпай...</w:t>
        <w:br/>
        <w:t>алға... тек қана алға жұлқынып шығады. Келер көктемнен</w:t>
        <w:br/>
        <w:t>бастап саңғыратып стандартты жаңа үй салып, іргесі құз-</w:t>
        <w:br/>
        <w:t>данған бұл үйді азық-түлік сақтайтын қоймаға айналды-</w:t>
        <w:br/>
        <w:t>рады. Тек тілейтіні -- ақ үрпек сұлу тұтымынан шығып</w:t>
        <w:br/>
        <w:t>кетпесе екен: жалғыз ғана осы ошақтың басынан әйел</w:t>
        <w:br/>
        <w:t>күлкісі сембесін деңіз. Иә, пірім!</w:t>
        <w:br/>
        <w:t>-- Шынайы махаббат үшін алып қоялық,-- деп күйеу</w:t>
        <w:br/>
        <w:t>жолдас қырлы стаканды жоғары көтерді. Ақ үрпек қыз</w:t>
        <w:br/>
        <w:t>стол астынан әлдекім қол жүгіртіп қытықтап жатқандай</w:t>
        <w:br/>
        <w:t>сықылықтап кеп күлсін. Күлген кезде екі бетінің ұшына</w:t>
        <w:br/>
        <w:t>қызыл бояу ойнап, онысы өзіне соншама жарасады екен.</w:t>
        <w:br/>
        <w:t>Қарап отырып Тойболдының жанары жасаурады.</w:t>
        <w:br/>
        <w:t>Ақ үрпек сұлу ойлаған: қой аузынан шөп алмайтын</w:t>
        <w:br/>
        <w:t>нағыз момынның өзі екен деп. Кездесіп жүргенімізге екі</w:t>
        <w:br/>
        <w:t>аптаның жүзі болды, ауыз тұшып, көңіл бірлейтін жалғыз</w:t>
        <w:br/>
        <w:t>ауыз сөз айта алған жоқ, бар болғаны ыржиып күле берді.</w:t>
        <w:br/>
        <w:t>Осы жігіт туралы жыр жырлап, күй шерткен де: өзінің</w:t>
        <w:br/>
        <w:t>басын даң қылып ойын сан саққа жүгірткен де -- арада</w:t>
        <w:br/>
        <w:t>242</w:t>
        <w:br/>
        <w:t>жеп жарытпайды, іздейтіні әне бір күміс қағазға ораған...</w:t>
        <w:br/>
        <w:t>сәндеген... судыраған...</w:t>
        <w:br/>
        <w:t>-- Шоколад,- деп жас келін кейуананың ұмытқанын</w:t>
        <w:br/>
        <w:t>есіне түсіріп жіберді.</w:t>
        <w:br/>
        <w:t>-- Масығып біттік қой. Қыдырған қатынның қалта-</w:t>
        <w:br/>
        <w:t>сында да, жылаған баланың қолында да сол... сол...</w:t>
        <w:br/>
        <w:t>-- Шоколад,-- деді және жас келін.</w:t>
        <w:br/>
        <w:t>-- Қой, сәрсенбіге Қуантайымның садағасы деп жеті</w:t>
        <w:br/>
        <w:t>нан құдайы беріп жіберейін. Көптен шелпек пісірмеп</w:t>
        <w:br/>
        <w:t>едім. Қарызға қырқ-елу сом ақша тауып бер тұқшия бер-</w:t>
        <w:br/>
        <w:t>мей! Пенсиямды жиып, о ғып, бұғып қайтарармын.</w:t>
        <w:br/>
        <w:t>Есіркеп шал ойлаған: бұл кемпірден құтылу жоқ деп.</w:t>
        <w:br/>
        <w:t>«Жоқ» дейсің -- сенбейді: «өзімізге керек» дейсің --</w:t>
        <w:br/>
        <w:t>көнбейді. Тегі шатқаяқтап шығарып салуға құдайы көрші-</w:t>
        <w:br/>
        <w:t>нің көңілінде жазылмас тықат кете ме деп және қорқасың.</w:t>
        <w:br/>
        <w:t>Уағында тап-тұйнақтай қып тауып береді деуге ауһалы</w:t>
        <w:br/>
        <w:t>мынау; сен көр мен көр жым-жылас етеді деуге құдайдан</w:t>
        <w:br/>
        <w:t>қорқар. Қашан оқудың түбіне жетем деп жүрген немересі</w:t>
        <w:br/>
        <w:t>келгенше қарыз ақша аллау акбар дей бер.</w:t>
        <w:br/>
        <w:t>Күнімпатша кейуана ойлаған: дүниенің түбіне жетем</w:t>
        <w:br/>
        <w:t>деп мал жинаған Қарабай да қайтқан бұл өмірден деп.</w:t>
        <w:br/>
        <w:t>Жаназа сайын жұрттан мал алсаң да, жұмыртқаның уызы-</w:t>
        <w:br/>
        <w:t>мен жамалған кетік кеседен құтылмапсың. Маналы бері</w:t>
        <w:br/>
        <w:t>көк набатыңды таусан, қарға құсап қарқылдап отырғанша</w:t>
        <w:br/>
        <w:t>үйдегі жалғыз тоқтыны базарға шығарсамшы. Үндемей кісі</w:t>
        <w:br/>
        <w:t>олтіретін кеспіріңнен шошимын. Алмай кетпеспіні..</w:t>
      </w:r>
    </w:p>
    <w:p>
      <w:r>
        <w:t>-- Нағыл дейсің?</w:t>
        <w:br/>
        <w:t>Күнімпатшаның даусынан қою шайға пода-подасы</w:t>
        <w:br/>
        <w:t>шығып терлеп қабағы опырылып отырған Есіркеп қымс</w:t>
        <w:br/>
        <w:t>ете түсті.</w:t>
        <w:br/>
        <w:t>-- Немике нәрсе?</w:t>
        <w:br/>
        <w:t>-- Қиналып келгенде әжетімді шығар!</w:t>
        <w:br/>
        <w:t>-- Арзымайтын ақша ғой біздікі.</w:t>
        <w:br/>
        <w:t>-- Өш жерде омалам ендеше!</w:t>
        <w:br/>
        <w:t>-- «Берден» қалдық бәлеге!..</w:t>
        <w:br/>
        <w:t>Деп Есіркеп шал шайдан таппа тиылып, көзін жұмып,</w:t>
        <w:br/>
        <w:t>қолын жайып бар білер дұғасын қайта-қайта қақтап айтып-</w:t>
        <w:br/>
        <w:t>бетін сипады. Қолымен ауа кесіп «дастарқанды ап кет»</w:t>
        <w:br/>
        <w:t>дсген ишара жасады. Жас келін жеңіл көтеріліп самау-</w:t>
        <w:br/>
        <w:t>рынды ауыз үйге ала жөнелді. Тұмсығымен жер иіскеп</w:t>
        <w:br/>
        <w:t>барып еңсесін жазып отырған Есіркеп енді болмаған мәрт-</w:t>
        <w:br/>
        <w:t>тікке басты. Әуелі оң аяғын созып әміркен былғарыдан</w:t>
        <w:br/>
        <w:t>тіккен мәсісін шешті. Ендігі бір мәурітте келінінің сыртқа</w:t>
        <w:br/>
        <w:t>шығуын бәйіттеп отырып, әңірейген бөлмеде екеуі-ақ қал-</w:t>
        <w:br/>
        <w:t>554</w:t>
        <w:br/>
        <w:t>Қыз білегін түрініп, қолын шайып ас қамына кірісіп</w:t>
        <w:br/>
        <w:t>кетті. Ошақ басы көңірсіді. «Апасы демалып жатады»,-</w:t>
        <w:br/>
        <w:t>дейді ас үйден дауыстап. «Елпектеген құлдығым-ау, әнше-</w:t>
        <w:br/>
        <w:t>йін, ниетіме бола пейіліп бұрғап ғой маған». Сырттағы</w:t>
        <w:br/>
        <w:t>заржаққа шелекпен су апарып берші, құлдығым. «Бүлдір-</w:t>
        <w:br/>
        <w:t>шіндей боп Қуантайыма бұйыра кетсе бұдан артықты</w:t>
        <w:br/>
        <w:t>тілемес едім. Ынсабын берсін. Манағы мәттақам Есіркеп</w:t>
        <w:br/>
        <w:t>не деп көкіді сонда? Шәрі несі?.. Маржасы несі?.. Тілеуің</w:t>
        <w:br/>
        <w:t>кесілгір, қу молда, өз баласы көз алдында жүрген соң</w:t>
        <w:br/>
        <w:t>мұқатып отыр дағы. Ақша сұрап барып араздаспайын деп</w:t>
        <w:br/>
        <w:t>дұрыстап уәж да қайтармадым қақ маңдайдан салғандай</w:t>
        <w:br/>
        <w:t>етіп». Әке-шешең аман-есен бе, құлдығым; «Е... е... Жаңа-</w:t>
        <w:br/>
        <w:t>қорғанда жолыңды бағып қай бір жетісіп отыр дейсің.</w:t>
        <w:br/>
        <w:t>Бұл күнгінің балалары оқимын деп, шоқимын деп туған</w:t>
        <w:br/>
        <w:t>жерден безіп, текеметтің үстіне түскен сынаптай тұтымға</w:t>
        <w:br/>
        <w:t>ілікпей пышырап кететін ауру тапты. Соңында соқыр шам-</w:t>
        <w:br/>
        <w:t>ның сәулесіндей діріл кағып біздер қаламыз. Бала түзде,</w:t>
        <w:br/>
        <w:t>байғұс үйде -- осы да барақатты тіршілік пе?« Хат жазып</w:t>
        <w:br/>
        <w:t>тұратын шығарсың, құлдығым? Хат дегенің өрт боп сағын-</w:t>
        <w:br/>
        <w:t>ған көкірекке су бүріккенмен барабар. Сағыныштың ауру-</w:t>
        <w:br/>
        <w:t>дан жаман дерт екенін біле білмейді ғой. Кеспе түсіретін</w:t>
        <w:br/>
        <w:t>наншолпы шелектің үстіндегі ішегеде ілулі тұр, құлдығым.</w:t>
        <w:br/>
        <w:t>«Осы қызыма ырым қылып жылан бауыр білезігімді сый-</w:t>
        <w:br/>
        <w:t>лайыншы, тілекке тілек, ниетке ниет қосылар бәлкім. Бір</w:t>
        <w:br/>
        <w:t>үйдің әлпештеп өсірген еркесі бұл да, көріме ала түспесін,</w:t>
        <w:br/>
        <w:t>ертеңді күні демім бітіп көз жұмар болсам әлдекімнің қо-</w:t>
        <w:br/>
        <w:t>лында кетер. Балғабайдың көкесі әйгілі ұстаға әдейілеп</w:t>
        <w:br/>
        <w:t>соқтырып білегіме өз қолымен салып еді». Ертең ерте тұрып</w:t>
        <w:br/>
        <w:t>осы ауылдың шалдары мен балаларына пәтір, жұқпа, қа-</w:t>
        <w:br/>
        <w:t>тырма, қазанжаппа, ойбуй, шелпек пісіріп үлестірсем деп</w:t>
        <w:br/>
        <w:t>едім, құлдығым. «Әрине бергенің сауаптан өзге залалы</w:t>
        <w:br/>
        <w:t>жоқ». Қолың қандай жеңіл, кеспе кәже әзір боп қалғаны</w:t>
        <w:br/>
        <w:t>ма, құлдығым?</w:t>
      </w:r>
    </w:p>
    <w:p>
      <w:r>
        <w:t>Күнімпатша алдына майлық орамал жайылғанда сауыл-</w:t>
        <w:br/>
        <w:t>дай қозғалып сыртқа шығып келуді ойлады. Табалдырық</w:t>
        <w:br/>
        <w:t>түбіндегі кебіске аяқ сұққанда аңдады, шаңын сүртіп,</w:t>
        <w:br/>
        <w:t>мұнтаздай етіп тазартып қойыпты. Күн сағы сыныпты. Бү-</w:t>
        <w:br/>
        <w:t>Йірі томпайып сирағы шидиіп жіңішкеріп кеткен деңгене</w:t>
        <w:br/>
        <w:t>ққол шайып отырған мұны тұмсығымен түрткен. Кейуана</w:t>
        <w:br/>
        <w:t>қайыра тұрып, иегін көкке іліп, алақанын батуға асыққан</w:t>
        <w:br/>
        <w:t>күнге төсеп, ауданнан түсетін қасқа жолға ұзақ сүзіліп</w:t>
        <w:br/>
        <w:t>қарады. Жанары талды. Тінінен тарқатылып үйіне бұрыл-</w:t>
        <w:br/>
        <w:t>ған. Деңгене шалғайын тістелеп табалдырыққа дейін ілесіп</w:t>
        <w:br/>
        <w:t>келді. Дәрігер қыз жер төсектің іргесіне кеспе көжені</w:t>
        <w:br/>
        <w:t>бұрқыратып әкеліп қойыпты.</w:t>
        <w:br/>
        <w:t>258</w:t>
        <w:br/>
        <w:t>ал Сіүйт</w:t>
        <w:br/>
        <w:t>а да көзінің алдын</w:t>
        <w:br/>
        <w:t>отырған мына шалға зығырланы қ.</w:t>
        <w:br/>
        <w:t>; ,қартейгенде көзге мал бігед! ш</w:t>
        <w:br/>
        <w:t>кен. Тәоі інен көрің жақын. Төрт құбылаң түгел. Жағыз</w:t>
        <w:br/>
        <w:t>шалқұйрыққа қарап отыр ма ең жер тіреп. О, несі екен-ей,</w:t>
        <w:br/>
        <w:t>-оніла тақыстанып!</w:t>
        <w:br/>
        <w:t>-- Күйіп отырған жанды күйдірме сампылдап. Сенен</w:t>
        <w:br/>
        <w:t>билік сұраған бір құдайдың пендесі жоқ,-- дейді Есіркеп</w:t>
        <w:br/>
        <w:t>одан сайын безірейіп.</w:t>
        <w:br/>
        <w:t>-- Қараңқалғыр, бұл жұрт Қуантайды сағынып бар-</w:t>
        <w:br/>
        <w:t>қадар таппай зар жылап жүрсе, жағдаят сұрап, ахуал</w:t>
        <w:br/>
        <w:t>білудің орнына «буаз бие», «буаз бие», өл де бар маған!</w:t>
        <w:br/>
        <w:t>Шырағым, мына шайыңнан жермай саси ма осы?</w:t>
        <w:br/>
        <w:t>-- Жоқ, шеше! От тұтатқан жаңқауыққа аздап крәсін</w:t>
        <w:br/>
        <w:t>құйып едім, сол болмаса,-- деп жас келін жаман қысылды.</w:t>
        <w:br/>
        <w:t>-- Есіз қалғыр, дәрі ішіп, жаңқа жейтін шығармыз.</w:t>
        <w:br/>
        <w:t>Әнәукүнгі алған ұнның жарымы кебек, жоғарыда арыққа</w:t>
        <w:br/>
        <w:t>дәрі қосып жатыр дей ме. Айран қатқан кеспе көжеден</w:t>
        <w:br/>
        <w:t>артығы жоқ бәрінің де. Қымбатшылық боп кете ме деп</w:t>
        <w:br/>
        <w:t>және қорқам, молда торғай жер бауырлап ұшып қалыпты.</w:t>
        <w:br/>
        <w:t>-- Ай, боз биенің күйігі тықат боп бітті. Баяғыда сол</w:t>
        <w:br/>
        <w:t>Ділдабайды жетімдер үйіне орналастырып, өзім адам</w:t>
        <w:br/>
        <w:t>қылып едім. Енді шалқаяды. Бұл ненің мастығы деймін.</w:t>
        <w:br/>
        <w:t>Сөйтсем масылпромның бастығымен жең ұшынан жалға-</w:t>
        <w:br/>
        <w:t>сыпты деп естідім. Қоя қал, о ғып, бұ ғып жүріп біз де</w:t>
        <w:br/>
        <w:t>өмір сүрерміз. Айналайын бұл өкімет аман болса кешегі</w:t>
        <w:br/>
        <w:t>еңбегі сіңген азаматты таптатпайды, қор етпейді, ұмытпай-</w:t>
        <w:br/>
        <w:t>ды, елеусіз тастамайды, шоқытпайды, талатпайды.</w:t>
        <w:br/>
        <w:t>-- Жорға ашты бұл енді? Екіленіп кеп, кеп, кеп кіжі-</w:t>
        <w:br/>
        <w:t>нетіндей сені тонап жатқан ешкімді көрмедім. Ыінсабын</w:t>
        <w:br/>
        <w:t>берсін, аһ, құдай, көрсеткеніңе шүкір де-е-еп жайыңа</w:t>
        <w:br/>
        <w:t>қарап тыныш қана отырсаң қайтеді, жазған-ау!</w:t>
        <w:br/>
        <w:t>Есіркеп шал тақыстанып қалқы. Мырс етіп күліп сыртқа</w:t>
        <w:br/>
        <w:t>ата жөнелген жас келіннен қымсынды білем.</w:t>
      </w:r>
    </w:p>
    <w:p>
      <w:r>
        <w:t>-- Молда торғай жер бауырлап ұшып қалыпты дейсің</w:t>
        <w:br/>
        <w:t>бе? Сол құрғырдың әуелеп ұшқанын көрмедім ғой тегі.</w:t>
        <w:br/>
        <w:t>-- Уақ мал да күйіс қайтаруды ұмытып барады. Алды-</w:t>
        <w:br/>
        <w:t>на қойғаныңды жалмаңдап жей береді, жей береді.</w:t>
        <w:br/>
        <w:t>Таң атпай жау қуғанпқай бұл не жүріс?-- деді</w:t>
        <w:br/>
        <w:t>Есіркеп шал қолындағы кесесін дастарқан жиегіне шиырып</w:t>
        <w:br/>
        <w:t>жіберіп. Сырттан жас келін келіп самаурын түбіне сызы-</w:t>
        <w:br/>
        <w:t>лып тізесін бүкті.</w:t>
        <w:br/>
        <w:t>Қарызға ақша сұрай келдім. Қуантайым түсіме</w:t>
        <w:br/>
        <w:t>252</w:t>
        <w:br/>
        <w:t>ған кезде шұлғауын жазып арғсынан бір буда ақшаны</w:t>
        <w:br/>
        <w:t>суырып алды. Молдасоқынып отырып әрі санап, бері санап</w:t>
        <w:br/>
        <w:t>бұзау тіліңдей бес қызыл қағазды Күнімпатшаның алдына</w:t>
        <w:br/>
        <w:t>тастады.</w:t>
        <w:br/>
        <w:t>-- О дүниеге алып кетпейміз. Боз бие жогалып, ішім-</w:t>
        <w:br/>
        <w:t>нен іріп, тықат боп отырған соң дағдарғаным рас. Әжетіңді</w:t>
        <w:br/>
        <w:t>шығарайын, бетке шіркеу, сүйекке таңба болмасын.</w:t>
        <w:br/>
        <w:t>-- Кімсің -- басқарма Есіркеп едің, ошақтың бұтын</w:t>
        <w:br/>
        <w:t>жағып, қайратың тайып жіңішкерген шағың ғой бұл. Көңлі-</w:t>
        <w:br/>
        <w:t>ңе алма, қатар болған соң бәлдір батпақ сәйлей береміз.</w:t>
        <w:br/>
        <w:t>Айтқаным айтқан: осыдан Қуантайым келесе алғашқы ай-</w:t>
        <w:br/>
        <w:t>лығын алақаныңа саламын. Бұл өкіметтің оқуын Тауысса</w:t>
        <w:br/>
        <w:t>шет елге аспайтын шығар. Түсіме кіріпті, үйге кірмей, там-</w:t>
        <w:br/>
        <w:t>ның сыртында түр. Жүрегім су ете қалды. Білмеймін...</w:t>
        <w:br/>
        <w:t>түсіме бүйтіп кірмеуші еді... жалғызым... тарығып жүр ме...</w:t>
        <w:br/>
        <w:t>Деп Күнімпатша кейуана манағы морт мінезден мүлде</w:t>
        <w:br/>
        <w:t>босап, толқып, түйір-түйір жылауға кірісті. Тыстан екі</w:t>
        <w:br/>
        <w:t>көзіне үрей толып жас келін кірген. Есіркеп сасайын деді.</w:t>
        <w:br/>
        <w:t>басына қарқарадай қып жаулық салған қара кемпір</w:t>
        <w:br/>
        <w:t>жаңа ғана айбаты бетіне тепкен тегеурінді жан еді, енді</w:t>
        <w:br/>
        <w:t>бой-бой болып үгітіліп отырғаны мынау. Көз жасы көбе-</w:t>
        <w:br/>
        <w:t>сінен асып төгілді.</w:t>
        <w:br/>
        <w:t>-- Қоя қал, жаманшылық шақырып жалғыз ұлдың</w:t>
        <w:br/>
        <w:t>жолын кеспе, бекем бол, мен де намаз соңынан ақ тілек</w:t>
        <w:br/>
        <w:t>айтып жіберейін бүгін.</w:t>
        <w:br/>
        <w:t>-- Қуантайым есіме түссе бос-а-а-ап шөгіп қалатын</w:t>
        <w:br/>
        <w:t>боп жүрмін. Сағыныштан шығар. Поштаға барып ақшаны</w:t>
        <w:br/>
        <w:t>қолма-қол салып жіберейін. Әй, айналайын, Қатира, Қапи-</w:t>
        <w:br/>
        <w:t>ша, Өзипа, Сәбира, ойбуй, Сәлима-ау, атыңды ұмытып қала</w:t>
        <w:br/>
        <w:t>беремін өстіп. Мына ақшалардың басын қосып санап,</w:t>
        <w:br/>
        <w:t>қагазға жазып берші, поштадағы бала шешеңді мақаупес</w:t>
        <w:br/>
        <w:t>қылады кейде.</w:t>
        <w:br/>
        <w:t>Сәлима келін кемпірдің ақшасын санап орамалға ұқып-</w:t>
        <w:br/>
        <w:t>тап түйіп, жарты бет қағазға сомасын жазып берді. «Әже,</w:t>
        <w:br/>
        <w:t>жүз сом ақша»,-- деді. Батасын беріп, ақылын айтып,</w:t>
        <w:br/>
        <w:t>апыр-топыр орнынан тұрып сыртқа беттеді. Ауылдың</w:t>
        <w:br/>
        <w:t>келесі шетіндегі почтаға жеткен. Пошташы баланы ығыр</w:t>
        <w:br/>
        <w:t>қылып әр нәрсені сұрап кәп нығыздап, Қуандықтың атына</w:t>
        <w:br/>
        <w:t>жүз сом ақшаны салып жібергенде барып «уһ» деп жан</w:t>
      </w:r>
    </w:p>
    <w:p>
      <w:r>
        <w:t>шақырды.</w:t>
        <w:br/>
        <w:t>«Жан шақырды» деген әшейін-ақ сөз. Әйтпесе қашан</w:t>
        <w:br/>
        <w:t>Қуандығы келгенше қайдағы тыным, қайдағы жан ра-</w:t>
        <w:br/>
        <w:t>хаты?!</w:t>
        <w:br/>
        <w:t>Түс ауа қаракөлеңке тартып .кететін көне үйіне қайтып</w:t>
        <w:br/>
        <w:t>келгенде көңілі құрғыр және құлазыды. Таспен бастыр-</w:t>
        <w:br/>
        <w:t>255</w:t>
        <w:br/>
        <w:t>удай қымбат дейтін. Әрине жер шетінде жүрген Қуанды-</w:t>
        <w:br/>
        <w:t>ғына бұл азғана ақша қаражат болып жарытпайды, пенсия-</w:t>
        <w:br/>
        <w:t>ға дейін алыс. Деңгене қып отырған жалғыз тоқтыны</w:t>
        <w:br/>
        <w:t>базарға шығарса Қуандығы келгенде пе соймақшы? Сонша</w:t>
        <w:br/>
        <w:t>қуанышқа тышқан мұрны қанамағаны елден тағы ұят.</w:t>
        <w:br/>
        <w:t>Ойлап-ойлап, Есіркеп шалдан қарыз сұрай тұруға бекінді.</w:t>
        <w:br/>
        <w:t>«Неғыпты, жағдайымды түсінер, жүгініп барғанда бетімді</w:t>
        <w:br/>
        <w:t>қақпас, алыстағы Қуантайым қуанып қалсын».</w:t>
        <w:br/>
        <w:t>Күнімпатша сандығын жауып, басына кірсіз жаулығын</w:t>
        <w:br/>
        <w:t>салып сыртқа шыққанда күн көкжиектен едәуір ажырапты.</w:t>
        <w:br/>
        <w:t>Сыртқы есікті қаусыра жапты да ит кіріп кетпесін деп</w:t>
        <w:br/>
        <w:t>жіппен шандып байлады. Бұл ауыл бағзы заманнан есікке</w:t>
        <w:br/>
        <w:t>құлып салып көрген емес. Құлып -- үйге келетін қыдыр</w:t>
        <w:br/>
        <w:t>эликсаламды шошытады, әрі пейілді тарылтады деп сенеді.</w:t>
        <w:br/>
        <w:t>Бір жаққа шықса, мейлі ай жүрсін, апта жүрсін; есігін</w:t>
        <w:br/>
        <w:t>жіппен шандып, не құр ілгектеп кете береді. Сырт көз үй</w:t>
        <w:br/>
        <w:t>иесінің бар-жоғын есігінің ашық, не жабық тұрғанынан</w:t>
        <w:br/>
        <w:t>біледі.</w:t>
        <w:br/>
        <w:t>Демнің арасында шағын ауылға қимыл араласқан.</w:t>
        <w:br/>
        <w:t>Көршінің тоқал сиыры маңғаз басып өріске беттеп барады,</w:t>
        <w:br/>
        <w:t>уақ мал жарға үйкеніп, шуаққа топырлап төлінен бөлініп</w:t>
        <w:br/>
        <w:t>шығар емес.</w:t>
        <w:br/>
        <w:t>Есіркептің үйі ауылдың бас жағында, биік дөңде, бас-</w:t>
        <w:br/>
        <w:t>қарма боп жүргенде салдыраған алты бөлмелі жалпиған</w:t>
        <w:br/>
        <w:t>мекен жайда. Нән қақпаны ашқаны сол еді, сыртқа жүгіріп</w:t>
        <w:br/>
        <w:t>жас келіні шықты. Ибалы неме тани сала иіліп сәлем жасап</w:t>
        <w:br/>
        <w:t>жатыр. «Атам шайға отырған»,-- деп төргі бөлмеге енгіз-</w:t>
        <w:br/>
        <w:t>ген. Шындығында Есіркеп шал кең бөлменің бұрышында</w:t>
        <w:br/>
        <w:t>шағын дастарқанды иемденіп шайға бас қойып отыр екен.</w:t>
        <w:br/>
        <w:t>Бұрын ғой мұны көргеннен: «Уа, патшам, төрге шық!» деп</w:t>
        <w:br/>
        <w:t>қауқылдап қарсы алатын. Бұл жолы қырыстанып қабағы</w:t>
        <w:br/>
        <w:t>жазылар емес, ернін жыбыр еткізіп сәлем мезіретін жаса-</w:t>
        <w:br/>
        <w:t>ды да тұқшиып отыра берді. Жас келін шәйнекті үстеме-</w:t>
        <w:br/>
        <w:t>леп демдеп кейуанаға қызыл күрең етіп шай ұсынған. Кү-</w:t>
        <w:br/>
        <w:t>німпатша сыралғы құрдасының кең дүниені тарылтып,</w:t>
        <w:br/>
        <w:t>бір уыс боп бүрісіп отырған пүшайман халінен шошынды.</w:t>
        <w:br/>
        <w:t>-- Кісіні пәткәрда қылайын десе оп-оңай екен, ана</w:t>
        <w:br/>
        <w:t>бригадир Ділдабайдан кісінің құны болса да бірер қап</w:t>
        <w:br/>
        <w:t>жем босат деймін, қитығады кеп, атасын пәшіс емес -- мен</w:t>
        <w:br/>
        <w:t>әлтіргендей, қитығады кеп. Жалғыз буаз биені қолда ұстай</w:t>
        <w:br/>
        <w:t>алмай өріске жіберген едік, саяқ қуын кеткен бе -- ұшты-</w:t>
        <w:br/>
        <w:t>күйлі жоқ, әлгі бала кеше күні бойы селкілдеп таба алмай</w:t>
        <w:br/>
        <w:t>келді. Тағы кетті іздеп. Кәйтерімді білмей отырмын.</w:t>
        <w:br/>
        <w:t>Есіркептің жанын кеміріп жеген боз биенің күйігі</w:t>
        <w:br/>
        <w:t>болды.</w:t>
      </w:r>
    </w:p>
    <w:p>
      <w:r>
        <w:t>251</w:t>
        <w:br/>
        <w:t>шы: «пайғамбардың асы ғой»,-- деп сірнесі қатқан құрма-</w:t>
        <w:br/>
        <w:t>дан алып жеді. Үй-ішінің амандығын сұрады. «Шөәпиіп</w:t>
        <w:br/>
        <w:t>азып кетіпсің ғой»,-- деп ошақ басынай нағашы апасы да</w:t>
        <w:br/>
        <w:t>қыстырылып қояды. Жанарында меймілдегеп жылылық.</w:t>
        <w:br/>
        <w:t>-- Азбай қайтеді?-- дейді нағашысы.-- Қайта жаны</w:t>
        <w:br/>
        <w:t>тастан жаратылған. Мен болсам бір күнде қау болып ұшып</w:t>
        <w:br/>
        <w:t>кетер едім. Шөп көжесінен іштүйнек боп өліп қала жазда-</w:t>
        <w:br/>
        <w:t>ғам баяғыда. Протезімді оңдатуға барайын. Соғыста үйрен-</w:t>
        <w:br/>
        <w:t>ген азғана орысшам балдырлауға жарайды әйтеуір. Қиса-</w:t>
        <w:br/>
        <w:t>лаңдап қайда қаңғиын: қонақ үйінен шықсам -- көк базар,</w:t>
        <w:br/>
        <w:t>кәк базардан шықсам -- қонақ үйі. Көк базардың түбіндегі</w:t>
        <w:br/>
        <w:t>шай жанымды ап қалып жүрді. Сөйтіп апта жүріп жасатып</w:t>
        <w:br/>
        <w:t>әкелген протезім көкпардың додасына бір салғанда-ақ</w:t>
        <w:br/>
        <w:t>пода-подасы шықты. Досмағамбет қаңылтырмен құрсау-</w:t>
        <w:br/>
        <w:t>лап берді. Шығашық ақша екен менікі.</w:t>
        <w:br/>
        <w:t>-- Көкпар, ат дегенде ішкен асыңды жерге қоясың,</w:t>
        <w:br/>
        <w:t>құдай деп тыныш қана жататын кезің жеткен жоқ па,-</w:t>
        <w:br/>
        <w:t>дейді Тойбала.</w:t>
        <w:br/>
        <w:t>-- Есектілерге қосып сүйегімді қорлама. Көз жұмған-</w:t>
        <w:br/>
        <w:t>ша ат ұстағаным ұстаған.</w:t>
        <w:br/>
        <w:t>Осы мезет сырттан ноғай телпекті кемиек шал келіп</w:t>
        <w:br/>
        <w:t>кірді. Қазақы бөрік, қырғыз қалпақты көргені бар, ал</w:t>
        <w:br/>
        <w:t>жиегіне қызыл кемер жүргізген ноғай телпекті бірінші</w:t>
        <w:br/>
        <w:t>көруі.</w:t>
        <w:br/>
        <w:t>Досмағамбет деген дәуің осы,-- дейді нағашысы --</w:t>
        <w:br/>
        <w:t>Баяғы «Құдайсыздар ұйымының» жетекшісі болған, бүгін</w:t>
        <w:br/>
        <w:t>қолынан тәспісі түспейтін молда.</w:t>
        <w:br/>
        <w:t>-- Түтінің қою шыққанға тамағым қышып келсем, таба</w:t>
        <w:br/>
        <w:t>нан көміп жатырсыңдар ғой,-- дейді қынжылып.- Жие-</w:t>
        <w:br/>
        <w:t>нің келіп көз айым болдың ба? Қодиланып отырғаныңа</w:t>
        <w:br/>
        <w:t>таңданам.</w:t>
        <w:br/>
        <w:t>-- Уа, астананы тіреп тұрған жиенім келіп жатқанда</w:t>
        <w:br/>
        <w:t>қамырыққаным келіспес!</w:t>
        <w:br/>
        <w:t>Досмағамбет тамағын лық еткізіп Үпілмәлікке сығы-</w:t>
        <w:br/>
        <w:t>райды.</w:t>
        <w:br/>
        <w:t>-- Кім боп істейсің, жиен?</w:t>
        <w:br/>
        <w:t>-- Әзір боспын. Жалпы, ғылыммен айналысамыз.</w:t>
        <w:br/>
        <w:t>-- Өзенді теріс қарай ағызатын ілім бе, әлде көз Фбай-</w:t>
        <w:br/>
        <w:t>лайтын ілім бе?</w:t>
        <w:br/>
        <w:t>-- Ақсақал, мистикамен айналыспаймыз. Осы сөйлеп</w:t>
        <w:br/>
        <w:t>отырған тіліміздің төркінін зерттейміз, оқулық жазамыз.</w:t>
        <w:br/>
        <w:t>-- Нағашыңның ойқы-шойқы сөзін кітаптан оқиды</w:t>
        <w:br/>
        <w:t>екенбіз онда,-- деп кемиек шал кеңк-кеңк күлді.</w:t>
        <w:br/>
        <w:t>Кемиектің тілінің бізі бар екен. Аңдаусыз сөйлеп жа-</w:t>
      </w:r>
    </w:p>
    <w:p>
      <w:r>
        <w:t>264</w:t>
        <w:br/>
        <w:t>шілде басталған. Үлкен жолға қарай-қарай ойы онға бөлі-</w:t>
        <w:br/>
        <w:t>ніп іштей іріп жүргенде: «апа, емтихан уағында босатпады,</w:t>
        <w:br/>
        <w:t>тақауда институтты біржолата бітіремін, сосын екі ай</w:t>
        <w:br/>
        <w:t>аскер ойынына әкететін көрінеді, соның алдында соғып</w:t>
        <w:br/>
        <w:t>қайтамын, сағындым әбден»,-- деген хаты жетті. Құлы-</w:t>
        <w:br/>
        <w:t>ным-ау, әншейін, мұндағы шешеңнің сағыныштан құр қау-</w:t>
        <w:br/>
        <w:t>қары жүргенде тым құрыса жалғыз күнге келіп кетпеймі-</w:t>
        <w:br/>
        <w:t>сің!! Сағындым депсің! Оқуы құрғыр абақты емес шығар.</w:t>
        <w:br/>
        <w:t>Үйге сыймай, уайымнан сансырап біткенде «апа, көбі</w:t>
        <w:br/>
        <w:t>кетіп, азы қалды ғой, әскер ойынына аттанып барамыз: енді</w:t>
        <w:br/>
        <w:t>елге біржола босанып баратын болдым»,-- деген хаты</w:t>
        <w:br/>
        <w:t>келді.</w:t>
        <w:br/>
        <w:t>Сол күні қорадағы деңгене қып байлаған екі тоқтының</w:t>
        <w:br/>
        <w:t>бірін сойып ауыл шалдарын жиып жіберіп батасын алды.</w:t>
        <w:br/>
        <w:t>Кешкілік баяғы басқарма, бүгінде тәспісі тырсылдаған</w:t>
        <w:br/>
        <w:t>молда -- Есіркепке барып бал аштырды. Есіркеп байғұста</w:t>
        <w:br/>
        <w:t>былай деген бөтен сөз болмайды әйтеуір. Баданадай қырық</w:t>
        <w:br/>
        <w:t>бір бұршақты алдындағы ақ жаймаға шашып жіберіп,</w:t>
        <w:br/>
        <w:t>топтап, жұптап, бөлшектеп сөйлей жөнелді. «Балдың аяғы</w:t>
        <w:br/>
        <w:t>тақ түсті, балаң сапар шегетін секілді, тағы тақ, бәлкім тым</w:t>
        <w:br/>
        <w:t>алысқа... бүйірге үш-үштен түссе -- қоржыны тең деген</w:t>
        <w:br/>
        <w:t>сөз, есен-аман... маңдайы төртеуден -- көңілі күпті, хатқа</w:t>
        <w:br/>
        <w:t>жазбаған басқадай бөтен ойы бар ма?.. Ұзамас, келіп қалар,</w:t>
        <w:br/>
        <w:t>құйымшағы шошаңдап жүрген секілді»,-- деп жақсы сөз-</w:t>
        <w:br/>
        <w:t>бен шығарып салған. Ендеше бүгінгі түсі қалай? Күнім-</w:t>
        <w:br/>
        <w:t>патша ескілік ырым-жырымға көп еліктеп сене бермейтін.</w:t>
        <w:br/>
        <w:t>Әйтсе де бүгінгі жүрегінің езіліп соғуынан секем алды, түсі</w:t>
        <w:br/>
        <w:t>де тым оғаш. «Жүзің неге бозғыл, құлыным-ау?!» Тап осы</w:t>
        <w:br/>
        <w:t>үйдің арты екен дейді, өңі секілді тегі. Қуантайы үнсіз-</w:t>
        <w:br/>
        <w:t>түнсіз жарға сүйеніп тұр. Бұл алып-ұшып қасына жетіп</w:t>
        <w:br/>
        <w:t>барған. «Мұның не енді, құлыным-ау? Үйге кірмей, там</w:t>
        <w:br/>
        <w:t>жағалап жүргенің қалай?»-- дейді. Ол үндемейді. Шашы</w:t>
        <w:br/>
        <w:t>өсіп жағы сопайып, азыңқы секілді. Бұл қыстығып өзегі</w:t>
        <w:br/>
        <w:t>өртеніп үйге сүйрейді. Өстіп жатып оқыстан оянып кеткені.</w:t>
        <w:br/>
        <w:t>Қаражаты таусылып тарығып жүрген шығар, құлыным,</w:t>
        <w:br/>
        <w:t>әйтпесе неге үйге кірмейді?.. Өңі неге сонша сынық?.. Қо-</w:t>
        <w:br/>
        <w:t>лындағы масаты қалтаның түбін қағып ақшасын алды.</w:t>
        <w:br/>
        <w:t>Ай сайынғы отыз сом пенсиясын, шай-қанттан артылған</w:t>
        <w:br/>
        <w:t>тиын-тебенін тірнектеп әкеліп осы қалтаға салатын. Ақша</w:t>
        <w:br/>
        <w:t>санауды білмеседе жобалап, долбарлап отырып бұл тірне-</w:t>
        <w:br/>
        <w:t>гінің елу сомнан аспайтынын білді. Және қас уыстай күміс</w:t>
        <w:br/>
        <w:t>теңге шықты. Қуандығы айтатын: Мәскеу қаласы алыста</w:t>
        <w:br/>
        <w:t>деп. Жүйрік поездың өзі үш тәулікте әзер жетеді, жолы да</w:t>
        <w:br/>
        <w:t>250</w:t>
        <w:br/>
        <w:t>деңгененің маңыраған үні жетті. «Бұл да басыма сорбебнет</w:t>
        <w:br/>
        <w:t>болып жабысты: жем берсе -- су сұрап, су берсең - жам</w:t>
        <w:br/>
        <w:t>сұрап барқадар таптырмайды. Биыл шілде де қайнап шық-</w:t>
        <w:br/>
        <w:t>ты, күн тамбады, жерде не қауқар болсын. Шаңытып шыға</w:t>
        <w:br/>
        <w:t>келді ғай. Әлгі доқтыр қызым бас сұғып, аһуал біліп &lt;үру-</w:t>
        <w:br/>
        <w:t>шы еді, ауру көбейіп безілдеп жүр ме, о да жоқ. Қуанта-</w:t>
        <w:br/>
        <w:t>йым келсе-ақ сызылып үйімнен шықпайды. Аққудың бала-</w:t>
      </w:r>
    </w:p>
    <w:p>
      <w:r>
        <w:t>панындай өзі әп-әдемі сүйкімді бала, осы ауылға оқу бітіріп</w:t>
        <w:br/>
        <w:t>келгелі бір жарым жыл болды, соңына жаман сөз еріткен</w:t>
        <w:br/>
        <w:t>жоқ әйтеуір. Қуантайыма бұйырса қанекей, қолды-аяққа</w:t>
        <w:br/>
        <w:t>тұрмайтын әппақ келін жұмсап, балапың әкелген табысын</w:t>
        <w:br/>
        <w:t>қалтаға бүктеп салып, қарқарадай қып жаулық тартып, аһ,</w:t>
        <w:br/>
        <w:t>көрсеткеніңе шүкір деп шіреніп төрде отырсам ғой -- өңге</w:t>
        <w:br/>
        <w:t>байлықтың қажеті қанша? Желді күнгі ебелектей қауқарым</w:t>
        <w:br/>
        <w:t>мынау, жарты кесе айранды әзер сіңіретін аһуалым анау --</w:t>
        <w:br/>
        <w:t>ай, маған көп қуаныш бұйырмас».</w:t>
        <w:br/>
        <w:t>Күнімпатша ой шетінен ой суыртпақтап жатып сәлге</w:t>
        <w:br/>
        <w:t>мызғып кетіпті. Есік сарт ашылыпты дейді. «Апа»,- деп</w:t>
        <w:br/>
        <w:t>сөйлеп Қуандығы кіріп келе жатыр екен дейді. Жүрегі бұл-</w:t>
        <w:br/>
        <w:t>қына соғып селк етіп оянып кетті. Өң мен түстің арасында</w:t>
        <w:br/>
        <w:t>селтиіп басын көтерді. Енді байқады, бөтен, жүріс-тұрысы</w:t>
        <w:br/>
        <w:t>жеңіл, ақ көйлекті дәрігер қыз секілді. Сықылықтап күліп:</w:t>
        <w:br/>
        <w:t>«мен ғой, апа, мен»,-- дейді. «Уа, көрсеткеніңе шүкір жа-</w:t>
        <w:br/>
        <w:t>ратқан ие, жаңа ғана ап-анық «апа» деген даусын естідім</w:t>
        <w:br/>
        <w:t>емес пе? Әлде жер түбінен жер жеткізді ме? Әлде езіліп</w:t>
        <w:br/>
        <w:t>соққан жүректің әлегі сол ма?»</w:t>
        <w:br/>
        <w:t>-- Құлдығым-ау, Қуантайдың даусын естідім ғой, ап-</w:t>
        <w:br/>
        <w:t>анық, жаңа ғана!..</w:t>
        <w:br/>
        <w:t>Дәрігер қыз қос ұртында сүт шұқыры ойылып күлім-</w:t>
        <w:br/>
        <w:t>сірей қарайды, тап алдында. Бауырына тартып маңдайы-</w:t>
        <w:br/>
        <w:t>нан иіскеді. Қыз белі күтір-күтір үзілді. Күнімпатша есін</w:t>
        <w:br/>
        <w:t>енді жиғандай болып, қуаныш меймілдеген жанары қайта</w:t>
        <w:br/>
        <w:t>жанды.</w:t>
        <w:br/>
        <w:t>-- Салатын дәрі тауып әкелдім, апа.</w:t>
        <w:br/>
        <w:t>-- Сол құрғырың етімді шабақтап, терімді тесіп ит</w:t>
        <w:br/>
        <w:t>рәсуасын шығарады-ау деймін. Шаншымай-ақ жұтқызсаң</w:t>
        <w:br/>
        <w:t>қайтеді? Таңға жақын түс көріппін. Қуантайым үйге кір-</w:t>
        <w:br/>
        <w:t>мей, тамның сыртында тұр. Неге екенін білмеймін. Жаңа</w:t>
        <w:br/>
        <w:t>ғана ап-анық даусын естідім. Тарығып жүр ме деп жүз сом</w:t>
        <w:br/>
        <w:t>салып жібердім мана.</w:t>
        <w:br/>
        <w:t>-- Апасы уайымшыл! Баласы елді ұмытты! Апасы</w:t>
        <w:br/>
        <w:t>гүжілдеген самаурыннан шай ішеді қазір, қызына әңгіме</w:t>
        <w:br/>
        <w:t>айтып береді. Апасы жазылады.</w:t>
        <w:br/>
        <w:t>-- Кеспе көжеге бұрыш сап ішсем тәуір боп кетер</w:t>
        <w:br/>
        <w:t>ме ем.</w:t>
        <w:br/>
        <w:t>257</w:t>
        <w:br/>
        <w:t>кірді, тарығып жүр ғой леймін, жүсегім де сыздап шыдат-</w:t>
        <w:br/>
        <w:t>найды.</w:t>
        <w:br/>
        <w:t>Есілзкеп қосақана &lt;стіме</w:t>
        <w:br/>
        <w:t>сұрап үрім!</w:t>
        <w:br/>
        <w:t>Есіркеп «ақша» деген созді өзге тілден жаңа үйренген-</w:t>
        <w:br/>
        <w:t>дей тым қолапайсыз созып айтты.</w:t>
        <w:br/>
        <w:t>-- Ақша! Қайдан болсын ол. Бала ауданға қатынап</w:t>
        <w:br/>
        <w:t>істейді, асхананың тамағы теңгенің соры. Пенсиям кіді-</w:t>
        <w:br/>
        <w:t>ріп келмей жатыр. Боз бие жоғалып кетті.</w:t>
      </w:r>
    </w:p>
    <w:p>
      <w:r>
        <w:t>-- Саған салмақ салмай-ақ бірдеме қылсам деп едім,</w:t>
        <w:br/>
        <w:t>болмады,-- дейді Күнімпатша көкіректегі қыжылын әзер</w:t>
        <w:br/>
        <w:t>басып.-- Жастардан сұрауға аузым бармайды. Қиналып</w:t>
        <w:br/>
        <w:t>келгенде көршінің әжетін шығар, жарқыным. Қуаңтайым</w:t>
        <w:br/>
        <w:t>осыдан өкімет боп келсе алғашқы айлығынан өзіңе шапан</w:t>
        <w:br/>
        <w:t>жаптырам.</w:t>
        <w:br/>
        <w:t>-- Қуандығың бос мойын боп шәрде қалмасын сол,</w:t>
        <w:br/>
        <w:t>қаланың қысқа етек қызына үйленіп. Ананың көңлі балада,</w:t>
        <w:br/>
        <w:t>баланың көңлі далада. Он бес жыл оқығанда таусылмайтын</w:t>
        <w:br/>
        <w:t>не оқу ол түпсіз?</w:t>
        <w:br/>
        <w:t>-- Алжыған адамша қайдағыны айтады екенсің! Пәйіт-</w:t>
        <w:br/>
        <w:t>теп жүріп, батамды беріп өзім үйлендірем әлі. Кемесе</w:t>
        <w:br/>
        <w:t>кемесін деп отырсың ғой сен. Сөйтті бар ғой, мойныма</w:t>
        <w:br/>
        <w:t>дорба асып: «ақ, дуана!» деп кете берем үй ақтап, жыным</w:t>
        <w:br/>
        <w:t>келсе қараңқалғыр. Алпыс жыл жалғыз үй бағып жол</w:t>
        <w:br/>
        <w:t>қарағаным жетеді!</w:t>
        <w:br/>
        <w:t>-- Несі бар, артынан іздеп шәрге сен де барарсың.</w:t>
        <w:br/>
        <w:t>-- Қала менен не жесін. Анада белімнің құйаңы ұстап,</w:t>
        <w:br/>
        <w:t>Қуантайым облыстағы дәу бас жиеннің үйіне апарғанда</w:t>
        <w:br/>
        <w:t>көргем. Етаж үйіне кіргеннен басым айналып, аяғым</w:t>
        <w:br/>
        <w:t>тайын, кеткенше өліп қала жаздағам. Одағылар дауыстап</w:t>
        <w:br/>
        <w:t>сөйлемейді екен. Қатты сөйлейтін әдетім емес Пе, ауыз</w:t>
        <w:br/>
        <w:t>ашсам-ақ: «ойбай, апа, бұл кең байтақ Арыстың айдаласы</w:t>
        <w:br/>
        <w:t>емес, жайырақ, айналадағы көршілердің мазасын алма-</w:t>
        <w:br/>
        <w:t>йық»,-- дейді дәу бас жиен. Қалай тұрып, қалай жүретінің</w:t>
        <w:br/>
        <w:t>өз еркіңде болмаған соң барқадар таппайды екенсің. Доқ-</w:t>
        <w:br/>
        <w:t>тырың құрысын, ертерек елге кетем, кең жерге барып өлем</w:t>
        <w:br/>
        <w:t>деп Қуантайдың құлағын жедім. Келін шырағым, терім</w:t>
        <w:br/>
        <w:t>қатып қап жүрер, дәсіромалың болса берші.</w:t>
        <w:br/>
        <w:t>Жас келін жеңіл тұрып барып кейуанаға түкті орамал</w:t>
        <w:br/>
        <w:t>әкеліп берді.</w:t>
        <w:br/>
        <w:t>-- Шалқақтайтыным әуелі құдай, қала берді өкімет-</w:t>
        <w:br/>
        <w:t>тің арқасы. Әйтпесе қатқан құртпен шалап ішкен ашөзек</w:t>
        <w:br/>
        <w:t>байды да көрдік, осы күшгі балалар әппақ қанттың озін</w:t>
        <w:br/>
        <w:t>көзге ілмей қор қылады, іші былжыраған кәмпитті де</w:t>
        <w:br/>
        <w:t>253</w:t>
        <w:br/>
        <w:t>ңай. селт стс і біо. Бұрын дәрігер қызды қолқалап</w:t>
        <w:br/>
        <w:t>дырса, яки ақша салып жіберсе</w:t>
        <w:br/>
        <w:t>жасап қалатын, байыз таппай</w:t>
        <w:br/>
        <w:t>ғандай шекесі солқылдай шагып, бойы зіл тартып жатқысы</w:t>
        <w:br/>
        <w:t>келе береді. «Қуантайым келгенше сүйегімді сүйретіп шық-</w:t>
        <w:br/>
        <w:t>па жаным шықпа деп жүре тұрсам қанекей. Дәрігер қыз</w:t>
        <w:br/>
        <w:t>да тобесін көрсетпей кетті. Былтыр жазда елге келген</w:t>
        <w:br/>
        <w:t>Қуандығы «апама көз қырыңды салып тұр»,-- деп еліктің</w:t>
        <w:br/>
        <w:t>лағындай үркек немеге қатты тапсырған.</w:t>
        <w:br/>
        <w:t>Ойлап кетсе Күнімпатша кейуана немересінің жолын</w:t>
        <w:br/>
        <w:t>өмір бойы күтіп жүргендей екен-ау. Әуелі соғысқа аттан-</w:t>
        <w:br/>
        <w:t>ған қосағына сарылды... талай жыл сыз төсекті жас дене-</w:t>
        <w:br/>
        <w:t>нің қызуымен жылытты... соғыста опат болған қосағының</w:t>
        <w:br/>
        <w:t>көзіндей боп қалған Балғабайын окуға аттандырып салып,</w:t>
        <w:br/>
        <w:t>білікті, білімді азамат болып елге оралуын күтті... енді міне</w:t>
      </w:r>
    </w:p>
    <w:p>
      <w:r>
        <w:t>алтыншы жылға аяқ басты, қыршын кеткен Балғабайының</w:t>
        <w:br/>
        <w:t>өтеуі -- Қуандығының жолын қалт-құлт етіп күтумен</w:t>
        <w:br/>
        <w:t>отыр. Тегінде Күнімпатшаның уайымсыз ұйықтап, қамсыз</w:t>
        <w:br/>
        <w:t>күн кешкен кезі тым сирек секілді. Тәйірі бұл адамға</w:t>
        <w:br/>
        <w:t>өмірде қанша қуаныш қажет дейсің?! Мысқал қуаныштың</w:t>
        <w:br/>
        <w:t>өзі үлкен ғұмырға жетіп-артылмас па. Дәм-тұзы таусылып,</w:t>
        <w:br/>
        <w:t>демі бітпей тұрғанда немересінің маңдайынан бір иіскеп,</w:t>
        <w:br/>
        <w:t>«болдым, тойдым, бет алдыңнан жарылқасын, құлыным»,-</w:t>
        <w:br/>
        <w:t>деп батасын берсе болғаны, одан артығын тілемейді.</w:t>
        <w:br/>
        <w:t>Қой, ә, деп: көңіл бірлеп, ертеңгі жеті нанға арнап</w:t>
        <w:br/>
        <w:t>қамыр ашытып қоюға бекінді. Ас үйдегі кенеп қапшықтың</w:t>
        <w:br/>
        <w:t>аузын шешіп жарты табақтай үн алған. Ешкі терісінен</w:t>
        <w:br/>
        <w:t>жасалған ақ жарғақ сыныраны жайып, кәсекісі тозған</w:t>
        <w:br/>
        <w:t>елгезерге уыстап ұн салып, алақапымен қаққыштап асық-</w:t>
        <w:br/>
        <w:t>пай елеген. Қолын шайып, қазандағы қайнаған суға тұз</w:t>
        <w:br/>
        <w:t>ерітті Мол етіп жұмыртқа інағып сары уызын қосты.</w:t>
        <w:br/>
        <w:t>Батагөй шалдар мен бейпіл ауыз балаларға жететіндей</w:t>
        <w:br/>
        <w:t>қып қос зуала қамыр иледі. Аракідік тұзды суға шылап,</w:t>
        <w:br/>
        <w:t>ұрпақ сеуіп сағыздай қамырды шын пейілмен баппен бөк-</w:t>
        <w:br/>
        <w:t>тірген. Ақырында қыш зерейге аударып бетіне табақ төң-</w:t>
        <w:br/>
        <w:t>керіп жылы етіп орамалмен жауып тастады. Юұмандағы</w:t>
        <w:br/>
        <w:t>сумен қолын шайды.</w:t>
        <w:br/>
        <w:t>Сыртқа шығып сүйекті сексеуілден бұтауы керек-ті,</w:t>
        <w:br/>
        <w:t>шекесі шаншып ауырып, ілдалдалап сүйретіліп келіп жер</w:t>
        <w:br/>
        <w:t>төсекке жантайды. «Аздап мызғып алайын, шаршадым</w:t>
        <w:br/>
        <w:t>білем» деп ойлаған. Құс жастықтың шәйі тысы мұздап</w:t>
        <w:br/>
        <w:t>қалыпты, шекесіне мұз басқандай әсер етті. Сырттан</w:t>
        <w:br/>
        <w:t>256</w:t>
        <w:br/>
        <w:t>Қияндағы Қаратау қуысын жайлаған нағашы ауылына</w:t>
        <w:br/>
        <w:t>себеппен келем деген қаперінде жоқ тұғын.</w:t>
        <w:br/>
        <w:t>Оқиға Үпілмәліктің ойда жоқта қызметтен босауыпан</w:t>
        <w:br/>
        <w:t>басталған. Жұмыстан шығуы да қызық. Аз айт, көп айт</w:t>
        <w:br/>
        <w:t>басына іс түсіріп, ат басын елге бұрғызған осы ауылдың</w:t>
        <w:br/>
        <w:t>дәм-тұзы ма деп те ойлайды. Қаладағы тіл білімі институ-</w:t>
        <w:br/>
        <w:t>тының аға ғылми қызметкері еді. Ғылым кандидаты деген</w:t>
        <w:br/>
        <w:t>атағы бар, енді қырсығынан сақтап, жетекші дін аман тұр-</w:t>
        <w:br/>
        <w:t>са, тақырыбы күшін жоймаса -- бірер жылда ғылым док-</w:t>
        <w:br/>
        <w:t>торы боламын деп жүрген. Үпілмәліктің қабілетіне ешкім</w:t>
        <w:br/>
        <w:t>күмән келтірмейтін. Тек қана «жұмыстан шығу» деген</w:t>
        <w:br/>
        <w:t>пәле төбесінен тас түскендей жайсыз әсер етті. Алғашында</w:t>
        <w:br/>
        <w:t>ет қызумен арызын бере салыпты, кейін ойласа соның</w:t>
        <w:br/>
        <w:t>бәрі тезек тіршіліктің тезек қаптағандай ғана әуресі секілді.</w:t>
        <w:br/>
        <w:t>Әйтпесе «Ботакөз, Малкелді» деген есім сөздердің қалай</w:t>
        <w:br/>
        <w:t>жазылуына бола бөлім бастығымен айтысар ма? Ғылми</w:t>
        <w:br/>
        <w:t>кеңесте сөздердің мағналық бәлшектерінің жеке тұрған-</w:t>
        <w:br/>
        <w:t>дағы қалпын сақтап жазу керек, яғни морфологиялық</w:t>
        <w:br/>
        <w:t>тәсілді ұстанған жөн деп бұл өзеуреген: қарсыласы -- сөз-</w:t>
        <w:br/>
        <w:t>дерді айтылуы бойынша, яғни фонетикалық тәсілмен</w:t>
        <w:br/>
        <w:t>жазамыз деп даурықты. «Қызмет» деген сөздегі «3» әрпінен</w:t>
        <w:br/>
        <w:t>кейін «ы» әрпі жазылуы керек Пе, жоқ па, ол да ушыққан</w:t>
        <w:br/>
        <w:t>жараға у сепкендей эсер етті. Үпілмәліктің «қазақ тілінде</w:t>
        <w:br/>
        <w:t>диалектизм жоқ» деген баяғыдан бергі тұжырымы да бүкіл</w:t>
        <w:br/>
        <w:t>бір бөлімнің шұқынып отырған зерттеуіне топырақ шаш-</w:t>
        <w:br/>
        <w:t>қандай шәркез шаруа екен. Аз айт, көп айт, әйтеуір Үпіл-</w:t>
        <w:br/>
        <w:t>мәлік институттан кетіп тынды. Әуелде жолдас-жорасы</w:t>
      </w:r>
    </w:p>
    <w:p>
      <w:r>
        <w:t>«әмірде мұндай-мұндай болады, деміңді ал, сейілде, сен-</w:t>
        <w:br/>
        <w:t>дей талантты ғалымды жоғарғы оқу орнының қайсысы да</w:t>
        <w:br/>
        <w:t>құшақ жайып қабылдайды» деп жұбатқан.</w:t>
        <w:br/>
        <w:t>Сөйтсе кісіге қызмет істеп жүргендей болмайды екен.</w:t>
        <w:br/>
        <w:t>Әп-сәтте ортадан шеткерілеп қалды. Кей кісілер пәпкі</w:t>
        <w:br/>
        <w:t>арқалап, жақсылы-жаманды бір столды бағып отырмаған</w:t>
        <w:br/>
        <w:t>адамды санаттан демде шығарып тастайды. Көшеге шы-</w:t>
        <w:br/>
        <w:t>ғып қараса -- бұрынғы сәлемі жатық таныстары қол алыса</w:t>
        <w:br/>
        <w:t>салып: «жұмыс көп, жұмыс көп» деп сырт айналып кет-</w:t>
        <w:br/>
        <w:t>кенше асығады. Ең қиыны -- өзіңді-әзің керексіз сезіну</w:t>
        <w:br/>
        <w:t>білем. Қой, ә, шікірею менің немді алған деп, педагогика-</w:t>
        <w:br/>
        <w:t>лық институттың басшыларына барып жолыққан. Күзге</w:t>
        <w:br/>
        <w:t>салым бірер бос орынға конкурс жариялаймыз, қатысыңыз</w:t>
        <w:br/>
        <w:t>деп емексітіп шығарып салды. Үйінде балалармен шақыл-</w:t>
        <w:br/>
        <w:t>дасып отырудан да жалығады екен. Бұрын қас-қабағына</w:t>
        <w:br/>
        <w:t>қарап бәйек боп тұратын келіншегі де қит етсе шырт ете</w:t>
        <w:br/>
        <w:t>қалатын мінез тапты... Үй тіршілігіне қолқабыс етейін деп</w:t>
        <w:br/>
        <w:t>262</w:t>
        <w:br/>
        <w:t>-- Жүрегі жанды тірілткен көргенді бала екенсің,</w:t>
        <w:br/>
        <w:t>құлдығым. Әуелі жаратқан ием дүниеге кедейді жаратып-</w:t>
        <w:br/>
        <w:t>ты дейді: уақыт оза, заман өте ақылды, еті тірісі дәулетті</w:t>
        <w:br/>
        <w:t>боп кетіпті де; жалқауы мен наданы сіңірі шыққан күйінде</w:t>
        <w:br/>
        <w:t>қалыпты. Біз сол жалқау атадан тараған екенбіз. Өкіметтің</w:t>
        <w:br/>
        <w:t>арқасында ғана өзге жұртпен теңелдік қой.</w:t>
        <w:br/>
        <w:t>Күнімпатша ысылдап кеспе көже ішуге кірісті.</w:t>
        <w:br/>
        <w:t>-- Өзің де іш, құлдығым.</w:t>
        <w:br/>
        <w:t>-- Әлгіде тамақтанғам, апа,-- дейді қыз түбіт үнмен.</w:t>
        <w:br/>
        <w:t>Әлдене айтуға оқталып, сөзін тілінің ұшына үйірін қана</w:t>
        <w:br/>
        <w:t>отыр. Осы мезет ойда жоқта оқиға болды.</w:t>
        <w:br/>
        <w:t>Әуелі мотоциклдің ашы ышқынған даусы шықты, сосын</w:t>
        <w:br/>
        <w:t>жер дүңкілдеп есік сарт ашылды. Миқитып шәпке киген</w:t>
        <w:br/>
        <w:t>Ділдабай бригадир! Шекесін көрсетіп кемпірмен ерін</w:t>
        <w:br/>
        <w:t>ұшымен ғана сәлемдесті. Жанары шапыраштанып дәрігер</w:t>
        <w:br/>
        <w:t>қызды ішіп-жеп барады. Қыз үркіп төсек жаққа ойысқан.</w:t>
        <w:br/>
        <w:t>-- Еркетай, айда, вечерге кеттік, мотоциклге мінгес,</w:t>
        <w:br/>
        <w:t>бол, тез!..-- дейді дігірлеп.</w:t>
        <w:br/>
        <w:t>-- Қызым пешірге бармайды, әдірам қал-ау!-- деп</w:t>
        <w:br/>
        <w:t>кейуана бұйық жамбастап жатқан жерінен жұлқына көте-</w:t>
        <w:br/>
        <w:t>рілді.-- Сәлем жоқ, сауқат жоқ, қайдан шыққан шатақсың,</w:t>
        <w:br/>
        <w:t>мұнда жатқан тезек салған қап деймісің?! Осыдан шал-</w:t>
        <w:br/>
        <w:t>дарға жүгіндіріп жыныңды қағып алмасам" маған кел.</w:t>
        <w:br/>
        <w:t>О несі-әй! Жұртты беріктіріп, киіп-жаруыңа жөн болсын.</w:t>
        <w:br/>
        <w:t>өкіметтің байлығын қазан үсті ожаумен сіміріп масығайын</w:t>
        <w:br/>
        <w:t>деген екенсің. Жөніңе жүре бер. Сенен келер немике құ-</w:t>
        <w:br/>
        <w:t>қайды көріп алам.</w:t>
        <w:br/>
        <w:t>-- «Немике... немике»... Қараңғы кемпір-сампырдан-ақ</w:t>
        <w:br/>
        <w:t>қалдық-ау бәлеге. Еркетай, бол енді, таң атқанша би билеп,</w:t>
        <w:br/>
        <w:t>гуляйт соғамыз!</w:t>
        <w:br/>
        <w:t>Еркетай көкпарға түсетін лақтай жалтақ-жалтақ жау-</w:t>
        <w:br/>
        <w:t>дірейді.</w:t>
      </w:r>
    </w:p>
    <w:p>
      <w:r>
        <w:t>-- Кімнің шікарасы дейсің осы. Селк-селк еткізіп</w:t>
        <w:br/>
        <w:t>алып бара жатқан астындағы тарылдақ пен колхоздың</w:t>
        <w:br/>
        <w:t>алпыс гектар жүгерісі шығар. Азар болса, есіз қалғыр,</w:t>
        <w:br/>
        <w:t>Қуантайым келгенше көжесі дайын абақтысында отыра</w:t>
        <w:br/>
        <w:t>тұрармын. Анау әкпішті әперіші, қақ маңдайдан салайын</w:t>
        <w:br/>
        <w:t>кет!</w:t>
        <w:br/>
        <w:t>Дүңкілдеп келген Ділдабай тап бұлай іс насырға</w:t>
        <w:br/>
        <w:t>шабар деп тегі ойламаған. Еркетайда көптен көңілі бар-</w:t>
        <w:br/>
        <w:t>тын. Ойлаған: астымдағы мотоцикл зырлап тұрса, дүкен-</w:t>
        <w:br/>
        <w:t>нің жәшік-жәшік арағы таусылып қалмаса қылымсыған</w:t>
        <w:br/>
        <w:t>қыз қолда деп. Басын айналдырып, көзін тұндырып жүріп</w:t>
        <w:br/>
        <w:t>көндіремін деп. Қыр асып селкілдетіп әкетемін деп.</w:t>
        <w:br/>
        <w:t>259</w:t>
        <w:br/>
        <w:t>тыпатарға түскен палуандай тырапай аса ль. Дас-</w:t>
        <w:br/>
        <w:t>тарқан жайылып кәрлен кесемен қо айрға жағалады.</w:t>
        <w:br/>
        <w:t>Ыстық табадан жаңа шықыра пенен ішкен айрап оңешке</w:t>
        <w:br/>
        <w:t>майдай жұсты. Нағашысы пока саумалап, сәл</w:t>
        <w:br/>
        <w:t>дыбысқа елеңдеп дегбірсіздене «үс</w:t>
        <w:br/>
        <w:t>Өйтетін де жөні бар. Бұл слде қонақ түскен үйге ешқан-</w:t>
        <w:br/>
        <w:t>дай шақырусыз, айтусыз ауылдастардың үймелеп жинала</w:t>
        <w:br/>
        <w:t>кететін салты бар. Үй месі де, қонақ та қабгқ шытып та-</w:t>
        <w:br/>
        <w:t>рылмайды. Көр де тұр: бұл үй кешкілік бақсының баспа-</w:t>
        <w:br/>
        <w:t>насына барабар болар. Әншейінде мойнын ішіне тығып</w:t>
        <w:br/>
        <w:t>алып тоң-торыс үндемей жүретіп қарапайым шаруа шеті-</w:t>
        <w:br/>
        <w:t>нен шешен, тақпақ айтқышқа айналар; қонақтың көңлін</w:t>
        <w:br/>
        <w:t>аулар, ертесіне кезектесіп үйлеріне шақырар. Ал бұл болса</w:t>
        <w:br/>
        <w:t>әлі әзірлікті бастаған жоқ, шалапқа ауыз былғап, таба</w:t>
        <w:br/>
        <w:t>нанға малжаңдап малданып отыр.</w:t>
        <w:br/>
        <w:t>Сырттан ат дүбірі естіліп, артынша Әмзе кіріп кел-</w:t>
        <w:br/>
        <w:t>ді. «Қошқар баққан қорасындағы деңгенесін берді,</w:t>
        <w:br/>
        <w:t>көке»,-- дейді. «Іші пысын сүйкенерге желеу таппай</w:t>
        <w:br/>
        <w:t>отыр екен, жиеннің келу қүрметіне көкпар тартайық деп</w:t>
        <w:br/>
        <w:t>жата жармасты. Ақсүмбенің ішінде тоғы бар деп әзер</w:t>
        <w:br/>
        <w:t>құтылдым. Шабдар аласын лоқылдатып әні-міні өзі де кеп</w:t>
        <w:br/>
        <w:t>қалады».</w:t>
        <w:br/>
        <w:t>Мына сөзден нағашысы шатынап шыға келді.</w:t>
        <w:br/>
        <w:t>-- Қызталақ қалай-қалай басыпады. Бір көкпар беруге</w:t>
        <w:br/>
        <w:t>шамасы келмейтін мондырбас дей ме, әлде ертең көше</w:t>
        <w:br/>
        <w:t>жөнелетін долы ма екем?! Рас,қалтамның түбі тесік,</w:t>
        <w:br/>
        <w:t>қарамның қақпасы ашық. Мал тұрмайды менде. Несібем</w:t>
        <w:br/>
        <w:t>ел мойнында. Күнгей мен теріскейдің қылқұйрығын сеңдей</w:t>
        <w:br/>
        <w:t>тоғыстырып кететін Ақсүмбені соның жаман шобырына</w:t>
        <w:br/>
        <w:t>қор қылсам-ау, онан қапа!</w:t>
        <w:br/>
        <w:t>-- Апырмай, қарап отырып ісіп-кеппей қойсаңшы еңді,</w:t>
        <w:br/>
        <w:t>атыңды кім жамандапты,-- дейді Тойбала.</w:t>
        <w:br/>
        <w:t>Нағашының намысы -- ұстап отырған жүйрік атында.</w:t>
        <w:br/>
        <w:t>Жүйріксіз жыны тарқаған бақсы да бір, бұл да бір. Барша</w:t>
        <w:br/>
        <w:t>өмірі ат баптауға бағышталып келеді. Үйге келген кісі:</w:t>
        <w:br/>
        <w:t>«атыңыз бабында екен»,-- деп бірер жылы сөз айтса-ақ</w:t>
        <w:br/>
        <w:t>соның домалап жастығы, жайылып төсегі болады. Түнді</w:t>
        <w:br/>
        <w:t>күнге ұрып тұлпар тұқымы туралы қисса айтуға бар. Ал</w:t>
      </w:r>
    </w:p>
    <w:p>
      <w:r>
        <w:t>атының мінін айтса-ақ, ол адамға күн жоқ: дастарқанын</w:t>
        <w:br/>
        <w:t>жинап, есектілерге қосып, жер-жебіріне жетіп айдап шы-</w:t>
        <w:br/>
        <w:t>ғалы. Сазанбайдың бұл сырына теріскей елі түгел қанық.</w:t>
        <w:br/>
        <w:t>-- Ақсүмбе ана жылғы Аққоянның баласы ма?-</w:t>
        <w:br/>
        <w:t>деді Үпілмәлік нағашының ауанына жығылып.</w:t>
        <w:br/>
        <w:t>-- Аққоян теріскейдің аламан бәйгісін алған салым-</w:t>
        <w:br/>
        <w:t>ның перісі еді ғой. Өкпесінің кәрігі болатын. Одан жалғыз</w:t>
        <w:br/>
        <w:t>265</w:t>
        <w:br/>
        <w:t>білген. Жас келіннің ішінде Балгабайдан бала калыпты,</w:t>
        <w:br/>
        <w:t>Ақыры уақтылы күні жетіп келіні босанды, ұл тапты. Жер</w:t>
        <w:br/>
        <w:t>тіреп отырған жерінен белін буып, той жасаймын деп тал-</w:t>
        <w:br/>
        <w:t>пынған. Басқарма Есіркеп рұқест етпеді. «Алды-аотыңда</w:t>
        <w:br/>
        <w:t>таяныш жоқ, бес-алты уақ малынды сарқып алсаң күнің</w:t>
        <w:br/>
        <w:t>қаран, бір серкені шығарып көкпар берсең болғаны»,-- деп</w:t>
        <w:br/>
        <w:t>ақыл қосты. Сонымен жалғыз немере -- Қуандықтың то-</w:t>
        <w:br/>
        <w:t>йында осы даланы дүбірге толтырып көкпар тартылған.</w:t>
        <w:br/>
        <w:t>Қуандық қырқынан шыққанда жас келіні «апа, оқуымды</w:t>
        <w:br/>
        <w:t>аяқтайын, астанаға қайтайын»,-- деп рұқсат сұраған.</w:t>
        <w:br/>
        <w:t>Шырылдаған қызылшақа нәрестені құшақтап Күнімпатша</w:t>
        <w:br/>
        <w:t>кейуана жас келінді Арыс станциясына, поезға дейін</w:t>
        <w:br/>
        <w:t>шығарып салған. «Қош қарагым, тірі болсам Қуандықты</w:t>
        <w:br/>
        <w:t>жылатпаймын, қарайламай оқуыңды оқы, хатыңды үзбе,</w:t>
        <w:br/>
        <w:t>теңге-тебінім жолыңа садаға»,-- деп жылап тұрып хайыр-</w:t>
        <w:br/>
        <w:t>қош айтысқан. Жас келіннен әуслде хат жиі келетін, бара-</w:t>
        <w:br/>
        <w:t>бара мүлде сирексіп, ақырында хабар үзіліп тынды. Қуан-</w:t>
        <w:br/>
        <w:t>дық бірге толып, апыл-тапыл жүре бастағанда келінінен</w:t>
        <w:br/>
        <w:t>«апа, оқуды ойдағыдай бітірдім. Өскеменге жұмысқа</w:t>
        <w:br/>
        <w:t>жіберді, сол жаққа орналасып алған соң хабарласам»</w:t>
        <w:br/>
        <w:t>деген тілдей қағаз жеткен. Сол қағазды тұмардай қып</w:t>
        <w:br/>
        <w:t>жаулығының ұшына түйіп көпке дейін көз алдында ұстап</w:t>
        <w:br/>
        <w:t>жүрді, Келінінің соңғы хаты екенін сонда сезбепті. Қуан-</w:t>
        <w:br/>
        <w:t>дықтың бар ауыртпалығы бір басына түскенін кейінше</w:t>
        <w:br/>
        <w:t>барып бағымдады.</w:t>
        <w:br/>
        <w:t>Өлмегенге өлі балық кездесер деген рас екен, айналайын</w:t>
        <w:br/>
        <w:t>ауылдас ағайынның арқасында біреуден ілгері, біреуден</w:t>
        <w:br/>
        <w:t>кейін тіршілік кешті, көппен көрген ұлы той, Қуандығы</w:t>
        <w:br/>
        <w:t>жетілді. Жалғыз немеренің тілеуін тілеп жолына жан</w:t>
        <w:br/>
        <w:t>пида деп жүріп өзі де қартайды. Қуандығы жастайынан</w:t>
        <w:br/>
        <w:t>зерек болып өсті. Мына тұрған үлкен әбдірені мақтау</w:t>
        <w:br/>
        <w:t>қағазына сықап толтырып, ақырында Мэскеу қаласына</w:t>
        <w:br/>
        <w:t>оқуға аттанды. Күнімпатша кейуананың Арыс стапциясы-</w:t>
        <w:br/>
        <w:t>нан үйге жеткенше үнсіз ексіп келгені қазіргідей әлі есінде.</w:t>
        <w:br/>
        <w:t>Іншалла, қырсығынан сақтаса, Қуандықтың, жалғыз</w:t>
        <w:br/>
        <w:t>құлыны -- Қуантайдың биыл үлкен оқуды бітіретін жылы.</w:t>
        <w:br/>
        <w:t>«Қарағым бүгін түсіме бекер кірген жоқ» деп ойлады тол-</w:t>
        <w:br/>
        <w:t>қып отырған кейуана. Иә... иә... көктемде, әңгелек тисе бір</w:t>
        <w:br/>
        <w:t>аптаға рұқсат алып ауылға барып қайтамын, апа, деп</w:t>
        <w:br/>
        <w:t>жазған хаты езіліп соққан кәрі жүректі қатты лүпілдеткен.</w:t>
        <w:br/>
        <w:t>Жер аяғы босай кетпені қолынан түспей шұқынып жүріп</w:t>
        <w:br/>
        <w:t>салған жалғыз атыз әңгелекті пісіріп әні сақтады, жоқ...</w:t>
        <w:br/>
        <w:t>міне сақтады, жоқ.. ақыры ірітіп тынды. Ми қайнатқан</w:t>
        <w:br/>
        <w:t>249</w:t>
      </w:r>
    </w:p>
    <w:p>
      <w:r>
        <w:t>қойқандаса-ақ «қазан бағып ацдыспашы» деп бетін қайта-</w:t>
        <w:br/>
        <w:t>рып тастайтын болды.</w:t>
        <w:br/>
        <w:t>Өстіп мондыбас болып жүргенде алыстағы нағашысы-</w:t>
        <w:br/>
        <w:t>нан хат келді. «Кейінгі кезде сырқатпын»,-- депті, кіш-</w:t>
        <w:br/>
        <w:t>кентайынан қолда өскен жиенін сағынғанын айтыпты.</w:t>
        <w:br/>
        <w:t>Үпілмәлік қадірлі кісінің көңілін сұрармын, әрі сергіп қай-</w:t>
        <w:br/>
        <w:t>тармын деп ертесіне-ақ поезға мініп тартып кеткен.</w:t>
        <w:br/>
        <w:t>Нағашысы теріскей еліне есімі белгілі, «кімсің -- ша-</w:t>
        <w:br/>
        <w:t>бандоз Сазанбай» аталған дилы кісі еді. Шындығында</w:t>
        <w:br/>
        <w:t>өліарадан бері ас батыра алмай, жілік майы үзіліп жарға</w:t>
        <w:br/>
        <w:t>сүйеніп қалыпты: тәсек тартып жатпаса да жүдеулі десті.</w:t>
        <w:br/>
        <w:t>бұл келіп кіргенде қоржын тамның жарығы мол бөлме-</w:t>
        <w:br/>
        <w:t>сінде шоқша сақалы селтиіп ұстынға сүйеніп қамшы өріп</w:t>
        <w:br/>
        <w:t>отыр екен, Ойда жоқта ауданнан кіреге алған жеңіл газик-</w:t>
        <w:br/>
        <w:t>пен кеп түскен жиенін көріп жүрегі жарыла қуанды. Лезде</w:t>
        <w:br/>
        <w:t>түгі бетіне теуіп қодиланып шыға келді. Әуелі зіңгіттей</w:t>
        <w:br/>
        <w:t>Үпілмәлікті бауырына басып «Аһ, арыстаным, жолбары-</w:t>
        <w:br/>
        <w:t>сым, қасқырым, арланым, қарсағым, бүркітім, тұйғыным,</w:t>
        <w:br/>
        <w:t>торғайым!..»-- деп тап осыдан отыз жыл бұрынғы әдетін</w:t>
        <w:br/>
        <w:t>қайталап айналып-толғанып алды. Алып кісінің құшағы</w:t>
        <w:br/>
        <w:t>Үпшілмәліктің өспірім шағын еске түсіріп еріксіз көңлін</w:t>
        <w:br/>
        <w:t>босатты. Заматта бала болып шыға келді. Сазанбай наға-</w:t>
        <w:br/>
        <w:t>шыда бұғып сөйлеу болмайды. Орнынан сауылдай қозға-</w:t>
        <w:br/>
        <w:t>лып ауым-сауым киімін түзеп, қолына балдағын алды.</w:t>
        <w:br/>
        <w:t>-- Бұл үйдің адамы қайда кеткен?!-- деп айқайлап үйді</w:t>
        <w:br/>
        <w:t>басына көтерді.</w:t>
        <w:br/>
        <w:t>«Үйбай-ау, біреу буындырып жатыр ма сені»,-- деп</w:t>
        <w:br/>
        <w:t>әйелі Тойбала жеткен. Үпілмәлікті көріп жастық шағы есіне</w:t>
        <w:br/>
        <w:t>түсті ме, әлде күнгейдегі қайынсіңлісін сағынғаны ма --</w:t>
        <w:br/>
        <w:t>дауыс салып жіберді. Түйір-түйір жылап көрісіп аман-</w:t>
        <w:br/>
        <w:t>дасты. Осы мезет есік сарт ашылып нағашысының жалғыз</w:t>
        <w:br/>
        <w:t>ұлы Әмзе кірген. «Сабақ беріп тұрып үшкілдің терезесінен</w:t>
        <w:br/>
        <w:t>көрдім, совхоз директоры ғой десем...»-- деп арсалаңдап</w:t>
        <w:br/>
        <w:t>қол алысқан. Даңғарадай аңырайып тұрған кеспіріз үйдің</w:t>
        <w:br/>
        <w:t>іші лезде жадырап жүре берді. Төрге көрпеше төселіп,</w:t>
        <w:br/>
        <w:t>жастық тасталды.</w:t>
        <w:br/>
        <w:t>-- Қой дейім енді! Жол соғып келген жолаушыны</w:t>
        <w:br/>
        <w:t>жұлмаламаңдар!.. Ай, ерім, батырым, серім, салым, сыпам,</w:t>
        <w:br/>
        <w:t>сәуегейім!.. Нағашысын іздеп келген жұрағатым! Әмзе,</w:t>
        <w:br/>
        <w:t>малға жүгір. Қошқар баққанға айт, жиен келді де, қойының</w:t>
        <w:br/>
        <w:t>ең семізін берсін!.. Орнына қозы қосамын кейін!.. Кешке</w:t>
        <w:br/>
        <w:t>келіп қобыз тартып берсін өзі.</w:t>
        <w:br/>
        <w:t>Қоқиланып қонышына насыбай шақшасын қақты.</w:t>
        <w:br/>
        <w:t>Үпілмәлік босаға жанында тұрған қол чемоданын алып,</w:t>
        <w:br/>
        <w:t>ішінен астананың жеміс-жидегін төккен. Сазанбай нага-</w:t>
        <w:br/>
        <w:t>263</w:t>
        <w:br/>
        <w:t>ды еріткен үнмен. Оны есіне сұрайсыц, құлдыгыз-ау,</w:t>
        <w:br/>
        <w:t>шешеңшің күні-түні тілегені сол емес пе? Жаман тамда іші</w:t>
        <w:br/>
        <w:t>босап құлазыған күп кешкелі қашан. Сені де құдай айдап</w:t>
        <w:br/>
        <w:t>әкелген шығар, екі жарты, бір бүтіп болып тірішілік құрған-</w:t>
        <w:br/>
        <w:t>ға не жетсін». Қуанған мен қорыққан бір дегендей Күнім-</w:t>
      </w:r>
    </w:p>
    <w:p>
      <w:r>
        <w:t>патша кейуана ауруын тарса ұмытып, маймандай басып үй</w:t>
        <w:br/>
        <w:t>тірлігіне араласқан болды. Ертеңгі жеті нанды қалай, қан-</w:t>
        <w:br/>
        <w:t>ша пісруді ойласып күңгір- күңгір мәслихат құрды. Көне</w:t>
        <w:br/>
        <w:t>көз әбдіресін ашып дәріғер қыздың алдына бар байлығын</w:t>
        <w:br/>
        <w:t>жайып салды. Жылап бауыр білезігін тарамыс қолынан</w:t>
        <w:br/>
        <w:t>саумалап сыпырып жас қыздың тал шыбықтай майысқан</w:t>
        <w:br/>
        <w:t>білегіне салған. Түннің бір уағына дейін ауыл шетіндегі</w:t>
        <w:br/>
        <w:t>қоржын тамның жарығы сөнбеді.</w:t>
        <w:br/>
        <w:t>Ауылдың келесі шетінен шәу етіп күшік үрген. Ай жа-</w:t>
        <w:br/>
        <w:t>рығынан көрініп тұр, почта үйінің есігі сарт ашылды.</w:t>
        <w:br/>
        <w:t>Пошташы бала костюмінің бір жеңін жүре сұғынып, қо-</w:t>
        <w:br/>
        <w:t>лындағы тілдей телеграмманы қысып ұстаған күйі жын</w:t>
        <w:br/>
        <w:t>қуған адамша Күнімпатшаның үйіне қарай далақтап жүгіре</w:t>
        <w:br/>
        <w:t>жөнелді.</w:t>
        <w:br/>
        <w:t>ЖІГІТТІҢ БІР ЖҰРТЫ</w:t>
        <w:br/>
        <w:t>Шортанбай Жанұзақұлына!</w:t>
        <w:br/>
        <w:t>Аудан орталығына тау баурайлап батысқа созылған</w:t>
        <w:br/>
        <w:t>үлкен жолдан бұлар мінген жеңіл газиқ қиыс бұрылып</w:t>
        <w:br/>
        <w:t>Раң өзенінің алқымына түскенде, Үпілмәліктің жанарына</w:t>
        <w:br/>
        <w:t>кіреукелеп жас үйірілді. Қасындағы шофер балаға байқат-</w:t>
        <w:br/>
        <w:t>пайын дегендей иегін әнтек көтеріп алдындағы әйнектен</w:t>
        <w:br/>
        <w:t>жал-жал болып көлденең көсіліп жатқан Қаратау бұйым-</w:t>
        <w:br/>
        <w:t>дарына сұғына көз тікті. Қараған сайын балалық шағын</w:t>
        <w:br/>
        <w:t>анығырақ елестетті: ол кезде қараборбай, қарға ауыз сэби</w:t>
        <w:br/>
        <w:t>еді, әкесі соғыста, жалғызілікті шешеге үйелмелі-сүйелмелі</w:t>
        <w:br/>
        <w:t>торт баланы асырау қиынға соқты: содан анасы Үпілмәлікті</w:t>
        <w:br/>
        <w:t>теріскейдегі төркініне әкеліп тастағап. Он үш жасқа шейін</w:t>
        <w:br/>
        <w:t>нағашының қолында есті. Ойлап отырса балалықтың қан</w:t>
        <w:br/>
        <w:t>базары осында қалыпты, жалаң аяғына батқан жарпа тас-</w:t>
        <w:br/>
        <w:t>тары анау, шабағын аулаған мөлдір өзен мынау: суы тар-</w:t>
        <w:br/>
        <w:t>тылып кеткен секілді. Өзгесі түк өзгермепті, шатқал аузы-</w:t>
        <w:br/>
        <w:t>на үймеленген шағын ауыл, қазақы тоқал там, уақ мал қа-</w:t>
        <w:br/>
        <w:t>майтын қора-қопсы, бау-шарбақ, сұйылып шыққан түтін</w:t>
        <w:br/>
        <w:t>иісі де боз баяғы.</w:t>
        <w:br/>
        <w:t>261</w:t>
        <w:br/>
        <w:t>қағу Үпілмәліктіц жастайынан қанына сіңген құмар ойыны,</w:t>
        <w:br/>
        <w:t>еті жеңсік асы.</w:t>
        <w:br/>
        <w:t>Үнілмәлік ел орынға отырып, жұрт аяғы жиналғанша</w:t>
        <w:br/>
        <w:t>жаяулап өзенді өрлен сейіл құрып қайтуды ойлады.</w:t>
        <w:br/>
        <w:t>Ақсүмбені үй артына қаңтарып қойыпты. Сауыры-</w:t>
        <w:br/>
        <w:t>нан төңкерілген, қолдауы биік сұлу жылқы екен. Бей-</w:t>
        <w:br/>
        <w:t>таныс адамға құлағын қайшылап, бойын ктеді. Әйтсе</w:t>
        <w:br/>
        <w:t>де мойнын бұрып қараған жоқ; сүйегі асыл сыпайылық-</w:t>
        <w:br/>
        <w:t>тың белгісі. Аулы тау аңғарынан шыққан Раң өзенінің</w:t>
        <w:br/>
        <w:t>бойына орналасқан, Бір кезде ығы-жығы болып жататын</w:t>
        <w:br/>
        <w:t>үлкен колхоздың орталығы еді, бұл күнде «Қызылбайрақ»</w:t>
        <w:br/>
        <w:t>совхозының бір бөлімшесі ғана. Ауылдағы ең лауазымды</w:t>
        <w:br/>
        <w:t>адам -- ферма меңгерушісі мен веттехник: өңгесі аңызға</w:t>
        <w:br/>
        <w:t>шыққан кодірендей қарапайым шаруа адамы, малшы-құсшы</w:t>
        <w:br/>
        <w:t>қауым. Уаттың оты тықырланып қалыпты. Екі ай тау</w:t>
        <w:br/>
        <w:t>қойнауын жайлаған қойшылар тақауда ғана ылдиға. Шу</w:t>
        <w:br/>
        <w:t>бойына көшкені тәскейдегі шұбырынды ізден байқалады.</w:t>
        <w:br/>
        <w:t>Жол жиегіндегі зиратты мал кірмесін деп сымтемірмен қор-</w:t>
      </w:r>
    </w:p>
    <w:p>
      <w:r>
        <w:t>шап тастапты. Өзеннің ақтаңдақ болып қалған кемері,</w:t>
        <w:br/>
        <w:t>ніні, жарқабағы, қойнау-қатпары көктемгі тасқынның</w:t>
        <w:br/>
        <w:t>қатты болғанын байқатады. Баяғыда бұл маңай жорға-</w:t>
        <w:br/>
        <w:t>лаған кекілікке, жусан түстес бұлдырыққа, алаң көз шәулі-</w:t>
        <w:br/>
        <w:t>ге, күңкілдеген кептерге жыртылып айрылушы еді. Күні</w:t>
        <w:br/>
        <w:t>бойы күнге қақталып, су сорып май шабақ аулайтын.</w:t>
        <w:br/>
        <w:t>Нағашының табаға басқан шабағын жеп қылтанақтап</w:t>
        <w:br/>
        <w:t>қалғаны есінде. Раңның алқымына бойлап енген сайын су</w:t>
        <w:br/>
        <w:t>сарыны күшейіп, қысаң тарыла түсті: қия беткейде ұшқат,</w:t>
        <w:br/>
        <w:t>арша, долана ағаштары өсіпті. Ауылдың тіс шұқып, сырнай</w:t>
        <w:br/>
        <w:t>шалуға әуес шалдары мен балаларынан қалай аман қал-</w:t>
        <w:br/>
        <w:t>ғаны таңқаларлық әрине. Қысаң іші лезде қарауытып</w:t>
        <w:br/>
        <w:t>ауа салқындай түсті. Сақылдап ағып жатқан өзен суынан</w:t>
        <w:br/>
        <w:t>қос уыстап ұрттап ішіп кері бұрылған. Алдынан іздеп</w:t>
        <w:br/>
        <w:t>шыққан Әмзе ұшырасты.</w:t>
        <w:br/>
        <w:t>Үйге кіргенде назарын аударған төрдегі қара қобызды</w:t>
        <w:br/>
        <w:t>қылғындыра ұстаған жасамыс жігіт еді. Өңгесі осы ауыл-</w:t>
        <w:br/>
        <w:t>дың ақсақал, қарасақал сыпайылары. Жабыла сәлемдесіп</w:t>
        <w:br/>
        <w:t>амандық сұрасып, қауқылдасып орталарынан орын ашты.</w:t>
        <w:br/>
        <w:t>Көне шанақты құйқылжытып тартқалы отырған Қош-</w:t>
        <w:br/>
        <w:t>қар баққан екен. Жігіттің шын аты Нанжауар болған.</w:t>
        <w:br/>
        <w:t>Жеңгелері: «нансыз күніміз жоқ, атамай отыра алмай-</w:t>
        <w:br/>
        <w:t>мыз»,-- деп бір күнде пәтуаласып есімін өзгертіп жіберіп-</w:t>
        <w:br/>
        <w:t>ті. Шынымен кешегі колхоздың асыл тұқымды қошқарын</w:t>
        <w:br/>
        <w:t>бағыпты. Бүгінде жалақысы тәуір, жұмысы жеңіл өзен</w:t>
        <w:br/>
        <w:t>бойының жоңышқасын қориды екен, Бұл орынның өзін</w:t>
        <w:br/>
        <w:t>тамағы тесік меңгерушіге қой беріп алыпты деген қауесет</w:t>
        <w:br/>
        <w:t>267</w:t>
        <w:br/>
        <w:t>-- Жігіттерге таба қылма мені! Сенсіз келмеймін дсп</w:t>
        <w:br/>
        <w:t>шыққанмын!</w:t>
        <w:br/>
        <w:t>-- Сырқат кісінің қасында болам,-- деді дәрігер қыз.</w:t>
        <w:br/>
        <w:t>-- Бөлімшенің қарағайдай қос бөлмелі үйін босатып</w:t>
        <w:br/>
        <w:t>бердім. Қойманың, кеңсенің есіін саған ашық қойдым,</w:t>
        <w:br/>
        <w:t>Ойға, қырға құстай ұшырып талай серуендеттім. Соның</w:t>
        <w:br/>
        <w:t>бәрін ұмытып, мына сыз үйде, қараңғы кемпірге... тіфуі..</w:t>
        <w:br/>
        <w:t>айтпады деме, ренжісем аямаймын -- бұл бөлімшемен</w:t>
        <w:br/>
        <w:t>қоштасасың!</w:t>
        <w:br/>
        <w:t>-- Ши жүгіртіп, біз тықпа тілмен! Есіз қалғыр, кеспе</w:t>
        <w:br/>
        <w:t>көжемді дұрыстап ішкізбеді ғой! Еккіленіп кеп, кеп, кеп,</w:t>
        <w:br/>
        <w:t>кеп нығыздайтындай бұл қызыма өткізіп қойғаның бар</w:t>
        <w:br/>
        <w:t>ма? Қоймаң не, масаханаң не? Тепсінетін бұл сенің кеңсең</w:t>
        <w:br/>
        <w:t>емес, Қуантайдың қара шаңырағы, бар, әйда!</w:t>
        <w:br/>
        <w:t>Ділдабай шегіне түсіп, темекісін тұтатты да қоңырсық</w:t>
        <w:br/>
        <w:t>көк түтінін танауынан бұрқ еткізді.</w:t>
        <w:br/>
        <w:t>-- Шының ба бұл?</w:t>
        <w:br/>
        <w:t>-- Шыным!</w:t>
        <w:br/>
        <w:t>Әкеқыз, қыз атымды байым жойды деп жылап</w:t>
        <w:br/>
        <w:t>жүрме.</w:t>
        <w:br/>
        <w:t>Деп даусын өзгертті де, ә деп қолын бір сілтеп шығып</w:t>
      </w:r>
    </w:p>
    <w:p>
      <w:r>
        <w:t>жөнелді. Келуі қандай жылдам болса, кетуі де сондай жыл-</w:t>
        <w:br/>
        <w:t>жам. Алақұйын өткендей тегі.</w:t>
        <w:br/>
        <w:t>-- Сені ме! Ертең шалдарды жиып бәрін, бәрін, айтып</w:t>
        <w:br/>
        <w:t>берем: тапап кете жаздады деп, кемсітті деп, шаңырағыма</w:t>
        <w:br/>
        <w:t>ат ойнатты деп. Мыштай болып кешірім сұрап алдыма</w:t>
        <w:br/>
        <w:t>жүгінбесең маған кел. Әкіреңдеп көкірегіме тықат сап кет-</w:t>
        <w:br/>
        <w:t>кенін қарашы. Қуантайым ғой кісіге «сен» демейді, үлкен-</w:t>
        <w:br/>
        <w:t>нің алдын кесіп өтпейді, сөйтіп жүріп-ақ жақсымен жұғы-</w:t>
        <w:br/>
        <w:t>са кетеді, дүниенің оқуын тауысты. Әлгі Ділдабай балалар-</w:t>
        <w:br/>
        <w:t>мен төбелссіп көйлек шақ келмеген соң. үшкілден шығып</w:t>
        <w:br/>
        <w:t>қалған. Сосын Есіркеп байғұс апарып балалар үйіне тап-</w:t>
        <w:br/>
        <w:t>сырды.</w:t>
        <w:br/>
        <w:t>-- Ашу басады, апасы! Дәрі ішеді апасы!-- деп дәрігер</w:t>
        <w:br/>
        <w:t>қыз кемпірге дәрі беріп, шәлімен қымтап бәйек болды.</w:t>
        <w:br/>
        <w:t>Алдына құланқырап жамбастап еркелейді. Күнімпатша</w:t>
        <w:br/>
        <w:t>тығылып отыр екен, бойын билей алмай қалды. Қайдағы-</w:t>
        <w:br/>
        <w:t>жайдағы есіне түсіп, ерні дірілдеп, дәрігер қыздың арқасы-</w:t>
        <w:br/>
        <w:t>нан қағып маңдайынан мейірлене иіскеді. Жанарына кілкіп</w:t>
        <w:br/>
        <w:t>жас тығылды. Қыздың әлгі жігіттің арқасына жармасып</w:t>
        <w:br/>
        <w:t>кетіп қалмағанына шүкіршілік етті. Еркетай құлағына сы-</w:t>
        <w:br/>
        <w:t>бырлап: «ұрыспайсыз ба, апасы?»-- дейді. Құлдығым-ау,</w:t>
        <w:br/>
        <w:t>көрінгенмен сампылдасып ұрысыса жөнелетін мені бір бет-</w:t>
        <w:br/>
        <w:t>пақ деймісің, әлгінің лаңына күйем ғой. «Ендеше Қуандық</w:t>
        <w:br/>
        <w:t>келгенше қасыңызда болайын»,-- дейді Еркетай тұлабой-</w:t>
        <w:br/>
        <w:t>260</w:t>
        <w:br/>
        <w:t>тұяқ -- Күреңқасқа қалган. Кешегі жылқыға қырын қабақ</w:t>
        <w:br/>
        <w:t>кезде Күреңқасқаны қойға мініп, қанын қойылтын жібер-</w:t>
        <w:br/>
        <w:t>ген. Жарытып шаба алмады. Жақсының тұяғы ғой деп</w:t>
        <w:br/>
        <w:t>орнына сүтті сиырымды беріп, жыл жарым арпаға байлап,</w:t>
        <w:br/>
        <w:t>үйірге салып, тұқым алғанмын әйтеуір. Аққоянның немересі</w:t>
        <w:br/>
        <w:t>десең келеді. Әмзе-әй, қойды жәукемде де жылқышы</w:t>
        <w:br/>
        <w:t>ауылға барып қымыз әкел. Жиеннің ішкі сарайында ыстық</w:t>
        <w:br/>
        <w:t>бар-ау, айранға теткіп отыр. Ауылдың оразада ішін кебек</w:t>
        <w:br/>
        <w:t>тескен шалдарына қарайлама, шақырусыз өздері-ақ жетеді.</w:t>
        <w:br/>
        <w:t>-- Сен Сазанбай, елуден астың, жігіт ағасы бол-</w:t>
        <w:br/>
        <w:t>дың, неге ауыз бекітпедің осы? Білғи қисығына қыңы-</w:t>
        <w:br/>
        <w:t>раясың, ылғи кітап сөзіне шүбә келтіресің, бұл болмайды,</w:t>
        <w:br/>
        <w:t>өле кетсең иман-сауапсыз қаласың,-- дейді кемиек қатты</w:t>
        <w:br/>
        <w:t>түтігіп.</w:t>
        <w:br/>
        <w:t>-- Оқытпа мені, құдайға құлшылық етіп сауап сұрай-</w:t>
        <w:br/>
        <w:t>тын еш күнәм жоқ, тазамын, ақпын! Бригадир болып</w:t>
        <w:br/>
        <w:t>жүргенінде аузыңнан ақ ит кіріп, көк ит шығушы еді:</w:t>
        <w:br/>
        <w:t>ораза ұстасаң -- сол күнәңды жуып жүрсің де!</w:t>
        <w:br/>
        <w:t>-- Күпір сөйлеп, көкіме ейдеп!</w:t>
        <w:br/>
        <w:t>-- Өтірік айтпаймын, ұрлық істемеймін, кісі ақысын</w:t>
        <w:br/>
        <w:t>жемеймін, жерде жатқан нанды көтеріп алам -- оразам</w:t>
        <w:br/>
        <w:t>сол менің.</w:t>
        <w:br/>
        <w:t>-- Апырмай, жиен баладан ұят болды-ау,-- деп Тойба-</w:t>
        <w:br/>
        <w:t>ла кірісті.-- Бүгін сендерге я бәле көрінген, я сол жам-</w:t>
        <w:br/>
        <w:t>баспен тұрғансыңдар. Пәтуалы сөз айтудың орнына күм-</w:t>
        <w:br/>
        <w:t>пілдейсіңдер кеп, кеп.</w:t>
      </w:r>
    </w:p>
    <w:p>
      <w:r>
        <w:t>-- Күпір сөйлейтін кісімен табақтас бола алмаймын,</w:t>
        <w:br/>
        <w:t>деп кемиек тэспісін жиып өкпелеп кетуге айналды.</w:t>
        <w:br/>
        <w:t>-- Молдеке, ауыр айтсам көңіліңе алма, бәрін қайтып</w:t>
        <w:br/>
        <w:t>алдым. Сізге сауалым бар еді,-- деп жата-жармасады на-</w:t>
        <w:br/>
        <w:t>ғашысы.-- Салақұлаш тәспі алып жүру шабандозға қиын</w:t>
        <w:br/>
        <w:t>көрінеді, саусағымның басын санай берсем болғаны емес</w:t>
        <w:br/>
        <w:t>пе, жаратқан ие қабыл қыла ма сонымды?</w:t>
        <w:br/>
        <w:t>-- Бейшең ауызбен салғыласпаймын,-- деп кемиек</w:t>
        <w:br/>
        <w:t>шапанын киіп кетуге айналады.</w:t>
        <w:br/>
        <w:t>Үпілмәлік күлкіге булығып сыртқа ата жөнелген.</w:t>
        <w:br/>
        <w:t>Аула түкпірінде үлкен қара ағаш көлеңкесінде Әмза бүк-</w:t>
        <w:br/>
        <w:t>шеңденп қой сайып жатыр екен. Қасына келген мұны байқап</w:t>
        <w:br/>
        <w:t>жанары толып, жымың-жымың етті. Қуанып жүр. «Жаңа</w:t>
        <w:br/>
        <w:t>байқадым, қысаңның қабағында кекілік қаптай ұшады. Бы-</w:t>
        <w:br/>
        <w:t>тыралы қос ауызбен ертең ертемен кекілік қағып қайта-</w:t>
        <w:br/>
        <w:t>мыз»,-- дейді. Шындығында бұл кезде кекіліктің балапан</w:t>
        <w:br/>
        <w:t>өргізіп, семіріп, шайлаған шағы. Әсіресе суға қанып қайта</w:t>
        <w:br/>
        <w:t>өрген кезде кезенсең қанжыған құр қайтпайды. Кекілік</w:t>
        <w:br/>
        <w:t>256</w:t>
        <w:br/>
        <w:t>бар. Төр алдындағы ұстынға арқасын сүйен жиынның мәзі-</w:t>
        <w:br/>
        <w:t>биі секілденіп аспандап отыр.</w:t>
        <w:br/>
        <w:t>Үпілмәлік сол стектегі атлас керт ің үстіне куйпық</w:t>
        <w:br/>
        <w:t>басты. Нағаанысы осы мезетті күзкезлей: «Ал, қарақ, қо-</w:t>
        <w:br/>
        <w:t>бызды сөйлет»,- деп қолқа салған. қошқар баққан сарті-</w:t>
        <w:br/>
        <w:t>нан ғана семіз екен, женсіз чәштимеді. Қыл таяғын</w:t>
        <w:br/>
        <w:t>сағақтағы шайырға жанып алып екі бүктетіліп бүлкілдете</w:t>
        <w:br/>
        <w:t>жөнелді. Үпілмәліктің құлағы теледилардың эстрадасына</w:t>
        <w:br/>
        <w:t>үйреніп қалған екен, қобыз дыбысы әуелгіде миына дарып,</w:t>
        <w:br/>
        <w:t>құлағына сіңбеді. «Угәй-ай, угәй-ай, ей-и-и», безілдеген</w:t>
        <w:br/>
        <w:t>монтаны үн мақампан мақамға ауысып сезім түйсігін</w:t>
        <w:br/>
        <w:t>баурап барады.</w:t>
        <w:br/>
        <w:t>Апырмай, дейді ішінен Үпілмәлік, жағы сопиған карасұр</w:t>
        <w:br/>
        <w:t>пісенде жігіттің ішіне мұншалық өнер қалай снын жүр?</w:t>
        <w:br/>
        <w:t>Жүректегі жанды оятқан әуез ғой мынау. Баяғыда баба-</w:t>
        <w:br/>
        <w:t>лары осы үнмен есірік болған кембәағалдың жынын қуып,</w:t>
        <w:br/>
        <w:t>есін түзепті. Оси үнмен жылан арбап, жылағғн баланы</w:t>
        <w:br/>
        <w:t>жұбатыпты. Бейне нарын турағандай іш босап, кеті/</w:t>
        <w:br/>
        <w:t>құлазыған безілдек күйлі көп бипындатты. Отырғандар тол-</w:t>
        <w:br/>
        <w:t>қи басталы.</w:t>
        <w:br/>
        <w:t>-- Бұл күй маған мүлдем бейтаныс,-- деді Үпілмәлік</w:t>
        <w:br/>
        <w:t>терін сүрткен жігітке еңсеріліп.</w:t>
        <w:br/>
        <w:t>Таспен бастырғандай тұқшиып отырған қобызшы ең-</w:t>
        <w:br/>
        <w:t>сесін жазғанда байқады, жанары жанып, аруақтанып кетін-</w:t>
        <w:br/>
        <w:t>ті.</w:t>
        <w:br/>
        <w:t>-- Ана жылы елге келген тәтемнен үйреніп едім.</w:t>
        <w:br/>
        <w:t>«Шер тарқату» күйі осы,-- деді ыңырсыған бәсең үнмен.</w:t>
        <w:br/>
        <w:t>«Тәтем» деп отырғаны бал бармақты әйгілі қобызшы</w:t>
        <w:br/>
        <w:t>Жаппас Қаламбаев. Бұл жалғаннан өнерпаздың езі өтсе</w:t>
        <w:br/>
        <w:t>де торғайдай шырылдап көңіл шері қалыпты.</w:t>
      </w:r>
    </w:p>
    <w:p>
      <w:r>
        <w:t>Қобыздың үні өшсе де әсері бойдан біразға дейін тарам</w:t>
        <w:br/>
        <w:t>ды. Бойды буып босатпады. Бірауқымды үнін тілі!</w:t>
        <w:br/>
        <w:t>ұшына үйіріп отырған сыпайыларға қозғалыс енгі. На-</w:t>
        <w:br/>
        <w:t>ғашысы етектс қызмет жасап жүрген Әмзеге атты отқа қой</w:t>
        <w:br/>
        <w:t>деп жарлық жасады. Нымша киген тобылғыдай солқыл-</w:t>
        <w:br/>
        <w:t>даған жас келіншек қолға су құя бастады, дастарқан</w:t>
        <w:br/>
        <w:t>жайылды. Досмагамбет еңсесін жазып қолын шайды. іші-</w:t>
        <w:br/>
        <w:t>нен шіреп шыртылдап ақ отыр екен.</w:t>
        <w:br/>
        <w:t>-- Қыл қобыз бақсының бақырығы,-- деді кекетіп.</w:t>
        <w:br/>
        <w:t>-- Көн құлағымызды тірілткенге қуанайық. Досеке!</w:t>
        <w:br/>
        <w:t>-- Құй сен, құй сенбе. Жиен, мені тыңда. Пайғам-</w:t>
        <w:br/>
        <w:t>бардың көзі тірі уағында Әжімәж деген сиқыры бар</w:t>
        <w:br/>
        <w:t>қобызшы болыпты. Әжімәж қобыз шалғанда жұрт ша-</w:t>
        <w:br/>
        <w:t>руасын тастал, есі ауып соңынан ілесіп кетеді екен. Күн-</w:t>
        <w:br/>
        <w:t>дердің күні жұрт шаруа жасауды қойған. Әжімәждін соңы-</w:t>
        <w:br/>
        <w:t>нан еңіреп, елітіп, ілесе берген. Дозақ отының қыл көпіріне</w:t>
        <w:br/>
        <w:t>тап жүргеніме жөн болсын?! Көшедегі ызы-қиқу тіршілік-</w:t>
        <w:br/>
        <w:t>тен бір пәс ентік басып, сәл байыздап, осыным қалай</w:t>
        <w:br/>
        <w:t>деп ойлануға мұрша болмапты ғой тегі. Азғана күн на-</w:t>
        <w:br/>
        <w:t>ғашыммен сөйлеспесем, ел адамдарымен сырласпасам,</w:t>
        <w:br/>
        <w:t>сыйласпасам ғой -- сол пиғылмен, «жұмыс көп, жұмыс</w:t>
        <w:br/>
        <w:t>көп» деп дедектеумен жүрер ме едім, кім білген.</w:t>
        <w:br/>
        <w:t>Жан-дүниемді дүр сілкінткен нағашыға разымын;</w:t>
        <w:br/>
        <w:t>әркімнің-ақ осыпдай жақыны болғай! Шалдыққанда ен-</w:t>
        <w:br/>
        <w:t>тік баса, ой қорытып, алды-артыңа қаратар қасиетті қызы-</w:t>
        <w:br/>
        <w:t>ғың болғанға не жетсін.</w:t>
        <w:br/>
        <w:t>Оймен отырғанда байқамапты, Қаратау қыраттары</w:t>
        <w:br/>
        <w:t>қашықтаған сайын сылаң тартып сұлуланып кетіпті.</w:t>
        <w:br/>
        <w:t>Мың ойланып, сан толғанып шешуін таба алмай жүр-</w:t>
        <w:br/>
        <w:t>ген қиын жұмбақтың жауабын жаңа тапқандай, бұрын</w:t>
        <w:br/>
        <w:t>таңдайында бал татыған тіршілік дәмі енді ашы да</w:t>
        <w:br/>
        <w:t>кермек сезіле бастағандай өзгеше өгей хал кешті. Заман</w:t>
        <w:br/>
        <w:t>әтер, ұрпақ ауысар, жақсы із қалар -- қайтсе де қалыбы-</w:t>
        <w:br/>
        <w:t>нан танбайтын осынау жұртқа өзінің іштей болса да</w:t>
        <w:br/>
        <w:t>бір табан жақындай түскенін сезінді.</w:t>
        <w:br/>
        <w:t>ӨРІК</w:t>
        <w:br/>
        <w:t>Аудан ауруханасының соғыс мүгедегіне босатылған</w:t>
        <w:br/>
        <w:t>таза бөлмесінде қапсағай денелі қою қара мұртты,</w:t>
        <w:br/>
        <w:t>шүңірек кәз, татыран қара -- Қыдырма есімді кісі көп-</w:t>
        <w:br/>
        <w:t>ке дейін дәрігерлерге жұмбақ күйінде қалды. Ертеден</w:t>
        <w:br/>
        <w:t>кешке тілауыздан қалып жақ ашпайды. Ауруы жаны-</w:t>
        <w:br/>
        <w:t>на батса ыңырына түсіп бүйір ауыстырады. Берген</w:t>
        <w:br/>
        <w:t>дәріні ішеді, айтқан кеңесті құлықсыз тыңдайды. Өлі жана-</w:t>
        <w:br/>
        <w:t>рын бір нүктеге қадап, үндемей кісі өлтіретін мінезбен</w:t>
        <w:br/>
        <w:t>қолын басына жастап шалқасынан жатады да қояды.</w:t>
        <w:br/>
        <w:t>Бүгін алыс ауылдан даудыраған Ділдабай келгелі</w:t>
        <w:br/>
        <w:t>оқыс өзгерді. «Ауруханадан шығарыңдар, артымда қал-</w:t>
        <w:br/>
        <w:t>ған шаруам бар!»-- деп шала бүлінді. Оған көнетін дәрігер</w:t>
        <w:br/>
        <w:t>бар ма. доқ көрсетіп, дертінің ауырлығын айтып, зәресін</w:t>
        <w:br/>
        <w:t>ұшырып басып тастаған.</w:t>
      </w:r>
    </w:p>
    <w:p>
      <w:r>
        <w:t>Қыдырма осы дерттің неден басталғанын қайыра кез</w:t>
        <w:br/>
        <w:t>алдына елестетті.</w:t>
        <w:br/>
        <w:t>Кеңқолтықтағы аз ғана ауыл совхоз орталығына қоныс</w:t>
        <w:br/>
        <w:t>аударып көшеді-міс дегелі Қыдырманың асқа тәбеті тартпай,</w:t>
        <w:br/>
        <w:t>ұйқысы қашып шөмиіп азып кеткен. Кәрілікке жабайын</w:t>
        <w:br/>
        <w:t>десе елудің үстіне енді шыққан жігіт ағасы әлі бейнеттен</w:t>
        <w:br/>
        <w:t>278</w:t>
        <w:br/>
        <w:t>қоймайтын мінезі ауыр серінің нағыз өзі еді. Жан</w:t>
        <w:br/>
        <w:t>шықса да сыр шықпасын дейтін осы нағашының сөзі. Кеше-</w:t>
        <w:br/>
        <w:t>гі қанқұйлы соғысқа каймықпай, кірбіңсіз барып оң аяқты</w:t>
        <w:br/>
        <w:t>пашпайдан жаралап қайтқанда да сыр бермеген. Апырмай,</w:t>
        <w:br/>
        <w:t>өзгелер соғысқа аттанса да, аман-есен оралса да ауыл-</w:t>
        <w:br/>
        <w:t>аймақ, үй-ішімен шұрқырасып жылап көрісіп жатса Сазан-</w:t>
        <w:br/>
        <w:t>байдың дәті берік екен десетін жұрт. Кетіп бара жатып</w:t>
        <w:br/>
        <w:t>Қаратау жаққа түнеріп бір қарайтын да: «Атымнан көз</w:t>
        <w:br/>
        <w:t>жазып қалмаңдар»,-- деп табыстайды екен. Екі жылдан соң</w:t>
        <w:br/>
        <w:t>түтіні шұбалған аулына оралғанда да ең әуелі аузына</w:t>
        <w:br/>
        <w:t>түскені аты болыпты. Біраз жыл жылқы фермасын бас-</w:t>
        <w:br/>
        <w:t>қарған. Ақырында өңеші кең басқармамен шекісіп, «нашән-</w:t>
        <w:br/>
        <w:t>дік болмасам аштан өлмеспін»,-- деп белсенділіктен бір-</w:t>
        <w:br/>
        <w:t>жолата қол үзген. Колхоздың тәбілшігі болды, қарауылы</w:t>
        <w:br/>
        <w:t>болды, бағбаны болды, әйтеуір бұйырған нәпақасын адал</w:t>
        <w:br/>
        <w:t>теріп жеп, ақ жүріп күн өткізіп келеді. Елуінші жылдардың</w:t>
        <w:br/>
        <w:t>басында әдімұлыққа жеткізем деп жүрген жалғыз шешесін</w:t>
        <w:br/>
        <w:t>жақсылар кеткен үлкен жолға аттандырып салды. Артынша</w:t>
        <w:br/>
        <w:t>аршаның бұтағындай солқылдап өскен екі бірдей қызын</w:t>
        <w:br/>
        <w:t>күйдіргі дерті жалмады. Сонда да Сазанбайдың гей-гейін</w:t>
        <w:br/>
        <w:t>ешкім естімепті. Аһ ұрып сызға жалаңаш бауырын төсеп</w:t>
        <w:br/>
        <w:t>жатып-жатып жер тіреп тұрып кетіпті. Ендігі алдындағы</w:t>
        <w:br/>
        <w:t>жалғыз қарасы -- Әмзе. Бөлімшедегі төрт жылдық үшкілдің</w:t>
        <w:br/>
        <w:t>мұғалімі де, директоры да -- бір өзі. Енші алып келінше-</w:t>
        <w:br/>
        <w:t>гімен бөлек тұрса да айтқанын екі етпей «көке, көке» деп</w:t>
        <w:br/>
        <w:t>тампылдап қызметінен танбайды әйтеуір. Мұнысына да</w:t>
        <w:br/>
        <w:t>шүкіршілік. Көріп жүр, үлкен үйден енші алысымен</w:t>
        <w:br/>
        <w:t>жас келіннің етегіне оралып сен көр, мен көр жоғалатын</w:t>
        <w:br/>
        <w:t>пысықайлар табылады.</w:t>
        <w:br/>
        <w:t>Нағашысын биік өскен зау дараққа теңесе, сол дарақ-</w:t>
        <w:br/>
        <w:t>тың өзегіне құрт түсіп дембе-дем кеміре бастаған ба қалай.</w:t>
        <w:br/>
        <w:t>Алып ағаш әлі де тіршіліктің тәтті дәмін қимай бүр жарып,</w:t>
        <w:br/>
        <w:t>жапырақ жайғысы келеді, болмайды, күллі денесімен шуыл-</w:t>
        <w:br/>
        <w:t>дай теңселеді содан. Лүпілдей соққан терең тамырда өмір</w:t>
        <w:br/>
        <w:t>үшін сұмдық күрес жүріп жатқанын Үпілмәлік еміс-еміс</w:t>
        <w:br/>
        <w:t>іштей сезген. Сезген заматта жан дүниесі құлазып қоя</w:t>
        <w:br/>
        <w:t>берген. Қалай болғаны? Теріскей елі тұлпар тұқымын ұстар,</w:t>
        <w:br/>
        <w:t>қобыз сазын тыңдар, күнара сылтау тауып ағайынның</w:t>
        <w:br/>
        <w:t>басын: қосар жақсының жұрағатынан айрылмақшы ма</w:t>
        <w:br/>
        <w:t>сонда? Алыстан сағынып келгенде «арыстаным, айбарым!»</w:t>
        <w:br/>
        <w:t>деп жүрегі жарыла қуанар бас иесін жоғалтпақшы ма?</w:t>
        <w:br/>
        <w:t>Ас соңынан жылқышы ауылдан алғызған қолбала қы-</w:t>
        <w:br/>
        <w:t>мыз жағалаған. Тамағынан өтпей қойды.</w:t>
        <w:br/>
        <w:t>-- Ауыр айтсам көтеріп, жеңіл айтсам күле тыңдап</w:t>
        <w:br/>
        <w:t>жүре беретін көнбіс, көнтерілі ағайыным, ел-жұртым!</w:t>
        <w:br/>
        <w:t>270</w:t>
      </w:r>
    </w:p>
    <w:p>
      <w:r>
        <w:t>басып, жанары ұшқындап, ойнап қалыпты. Бүйірден сұқ:</w:t>
        <w:br/>
        <w:t>ған бөгде кәзден қорынып дөңгелене тыпыршиды. На-</w:t>
        <w:br/>
        <w:t>ғашысының айтуынша Ақсүмбе кокпарға да, бәйгеге де</w:t>
        <w:br/>
        <w:t>бірдей жарайтын кәдімгі қабырғалы қазанаттың түқымы</w:t>
        <w:br/>
        <w:t>көрінеді.</w:t>
        <w:br/>
        <w:t>Көкпар күні нағашысы Ақсүмбені мұның алдына тарт-</w:t>
        <w:br/>
        <w:t>қан. Үпілмәлік аттан тақымы шығып қалғанын айтып, Әм-</w:t>
        <w:br/>
        <w:t>зенің мотоциклімен-ақ көріп қайтамын деп еді -- конбсді.</w:t>
        <w:br/>
        <w:t>Ау, көкесі, өзіңіз шауып тамашалап көңіл сергітіңіз деген -</w:t>
        <w:br/>
        <w:t>болмады. Көршінің сиырға салып жүрген торы шобыры-</w:t>
        <w:br/>
        <w:t>мен-ақ тепектермін дейді өзі. Амалсыз Ақсүмбеге Үпіл-</w:t>
        <w:br/>
        <w:t>мәлік мінген. Тақымының астынан суырла сырғи жөнелген-</w:t>
        <w:br/>
        <w:t>де жүрегі ойнап, құлағы шулады. Соңында жортақтаған</w:t>
        <w:br/>
        <w:t>нағашыда дамыл жоқ; «тізгінге қарыса берме!.. Қамшыны</w:t>
        <w:br/>
        <w:t>шошаңдатпа!... Ырқына жібер!.. Ақсүмбе айдау жолмен</w:t>
        <w:br/>
        <w:t>жүргенді қаламайды!.. Иесінің ойын тақымнан сезеді!»</w:t>
        <w:br/>
        <w:t>Осынау кеңесті тыңдап келе жатып тегі қысылды. Әуелгіде</w:t>
        <w:br/>
        <w:t>көйлегі делеңдеп, тақымы дымданып далақтаған кеп. Тізгін-</w:t>
        <w:br/>
        <w:t>ді сәл босатса-ақ алып қашып кететіндей, тақымын сәл</w:t>
        <w:br/>
        <w:t>қысса-ақ құлақты жымып ытырыла жөнелетіндей көрінді.</w:t>
        <w:br/>
        <w:t>Көкпар болатын жазыққа жсткенше біраз лоққы көрді.</w:t>
        <w:br/>
        <w:t>Ойпырмай деп ойлаған, алдынан қаулап шыққан қарақұрым</w:t>
        <w:br/>
        <w:t>аттыны көріп, Жай жүріске ішім шайқалып келе жатқа-</w:t>
        <w:br/>
        <w:t>ным мынау, қалай ғана құйындай жүйткіп көкпар тар-</w:t>
        <w:br/>
        <w:t>тармын, ат бауырында ойнап додаға түсермін? Жұртқа</w:t>
        <w:br/>
        <w:t>сайқымазақ болмасам жарағаны. Әлде бас аманда атын</w:t>
        <w:br/>
        <w:t>өзіне қайырып құтылғаным жөн шығар.</w:t>
        <w:br/>
        <w:t>-- Нағашеке, Ақсүмбенің алғашқы терін өзіңіз алыңыз,</w:t>
        <w:br/>
        <w:t>пейіліңізге ризамын,-- дейді бұл.</w:t>
        <w:br/>
        <w:t>-- Бұл даланың шаңын ат тұяғымен талай қақ-</w:t>
        <w:br/>
        <w:t>қам, шырағым, бойыңдағы арам терді шығарып өзің шап,--</w:t>
        <w:br/>
        <w:t>дейді нағашы.</w:t>
        <w:br/>
        <w:t>-- Көкпар бізден не жесін,-- дейді бұл.</w:t>
        <w:br/>
        <w:t>-- Ақсүмбенің үстінде көкпарды мығым ұстап отырсаң</w:t>
        <w:br/>
        <w:t>болғаны, қашыртқыға салып құтылатын әзі,-- дейді</w:t>
        <w:br/>
        <w:t>нағашы.</w:t>
        <w:br/>
        <w:t>Сен сал, мен сал деп тұратын не бар. Серке көкпар</w:t>
        <w:br/>
        <w:t>басталды дә кетті. Қошқар баққанның қиқуы құлақты</w:t>
        <w:br/>
        <w:t>кесіп барады, аты да сауырынан төңкерілген жуан жыл-</w:t>
        <w:br/>
        <w:t>қының тегінен екен, дода біткенді дәкедей ыдыратсын,</w:t>
        <w:br/>
        <w:t>тұяғымен кесек атып зырласын. Ақсүмбе көкпарды екінші</w:t>
        <w:br/>
        <w:t>айналымда қуып жетті. Қызынып алған Қошқар баққан</w:t>
        <w:br/>
        <w:t>мұны қонак қой деп, ұят қой деп көкпарың бір борбайын</w:t>
        <w:br/>
        <w:t>ұстағаны сол еді: Ақсүмбе жалт бұрылды, ат үстінен</w:t>
        <w:br/>
        <w:t>сыпырылып түсіп қалды. Шаң сейілгенде барып селтиіп</w:t>
        <w:br/>
        <w:t>272</w:t>
        <w:br/>
        <w:t>Әуелі шаң ярасынан Ақсүмбе сытылып шыққан, үстінде</w:t>
        <w:br/>
        <w:t>нағашысы, көкпарды тақымынан түсірмепті. Күлбеттеніп</w:t>
        <w:br/>
        <w:t>түтігіп кеткен, ойқастап қызған аттың тізгінін сыңарлай</w:t>
        <w:br/>
        <w:t>тартады. Қошқар баққанның шабдар аласы ері ауып</w:t>
      </w:r>
    </w:p>
    <w:p>
      <w:r>
        <w:t>бос шыкты. Үпілмәлік атынан домалай түсіп жігіттз сүзген,</w:t>
        <w:br/>
        <w:t>әудем жерде жүресінен отыр. Күлден алған көмештей</w:t>
        <w:br/>
        <w:t>үсті-басын топырақ басып, шекесін қос қолдай ұстап, бебеу-</w:t>
        <w:br/>
        <w:t>дей теңселеді. Мертіккен жері жоқ секілді, мұның иығы-</w:t>
        <w:br/>
        <w:t>нан ұстап ентігіп әзер түрегелді.</w:t>
        <w:br/>
        <w:t>Ат үстінде басын бір иығына қондырып нағашысы</w:t>
        <w:br/>
        <w:t>жеткен.</w:t>
        <w:br/>
        <w:t>-- Пәдәріңе нәлет-ау, қарсы шаппа деп қашанғы қақсай-</w:t>
        <w:br/>
        <w:t>мын! Аксүмбенің айласы болмағанда қырылып қала жазда-</w:t>
        <w:br/>
        <w:t>дық қой! Айнала ұйлығып қалған жұртқа тақымындағы көк-</w:t>
        <w:br/>
        <w:t>парды суырып алып тымақша лақтырып жіберді. Шабысты</w:t>
        <w:br/>
        <w:t>кідіртпеуге қосты. Мертіге жаздаса да мәрттігінен танбады.</w:t>
        <w:br/>
        <w:t>Қызынып алған көкпаршылар қауқылдасып мәз болып</w:t>
        <w:br/>
        <w:t>дүрліге жөнелген. Демнің арасында шаң басылып, дүбір</w:t>
        <w:br/>
        <w:t>алыстап кетті. Нағашысы ат басын ауылға бұрған, бұл</w:t>
        <w:br/>
        <w:t>екеуі сүметіліп соңына түскен. Орта жолға жеткенде</w:t>
        <w:br/>
        <w:t>барып шабандозға тіл бітті.</w:t>
        <w:br/>
        <w:t>-- Әлгіде жұртты шошытпайын дедім. Соғысқан</w:t>
        <w:br/>
        <w:t>кезде сол аяғым сынып кетті,-- деді.</w:t>
        <w:br/>
        <w:t>Шындығында сақтиян етігінің өкшесінен қан там-</w:t>
        <w:br/>
        <w:t>шылап келеді екен. Үпілмәліктің төбе құйқасы шымыр-</w:t>
        <w:br/>
        <w:t>лап кетті. Осынау жанның болаттай берік төзіміне тәнті</w:t>
        <w:br/>
        <w:t>болды, әрі іштей қатты аяды. Нағашысы үйге жете әлсі-</w:t>
        <w:br/>
        <w:t>реген. Қолтықтап түсіріп төсегіне жатқызды. Әмзе шапқы-</w:t>
        <w:br/>
        <w:t>лап жүріп дәрігер шақырды, оташы тауып әкелді. Үзеңгі</w:t>
        <w:br/>
        <w:t>соқан кезде сол аяғы жіліншіктен шытынапты. Бетінен</w:t>
        <w:br/>
        <w:t>түгі шығып тырс етіп үндеуді қойды. Дәрігердің уколы</w:t>
        <w:br/>
        <w:t>жанға батқан ауруды сәл бәсеңсіткен секілді. Оташы</w:t>
        <w:br/>
        <w:t>шал епті екен, шытынап кеткен сүйекті сыртынан сипап</w:t>
        <w:br/>
        <w:t>бір-бірден салғандай болды. Нағашысының аузына су та-</w:t>
        <w:br/>
        <w:t>мызып, жастығын биіктетіп отырған Үпілмәлік бейне</w:t>
        <w:br/>
        <w:t>аруағынан айрылған ақындай, жынын алдырған бақсыдай</w:t>
        <w:br/>
        <w:t>алакүлік хал кешті. Ең әуелі жақсы кәріп пір тұтатын ада-</w:t>
        <w:br/>
        <w:t>мының көз алдында жаны қиналып жатқаны батты: сосын</w:t>
        <w:br/>
        <w:t>іштей кемірген ой бар. Осы бейнетке бастатқан өзім деп</w:t>
        <w:br/>
        <w:t>мүжілген. Мен болмасам, мен келмесем бәрі бұрынғыша</w:t>
        <w:br/>
        <w:t>жайбарақат барақатты тіршілік кешкен болар еді: Қошқар</w:t>
        <w:br/>
        <w:t>баққан көкмәрге тойып алып қыл қозыбын қиқылдатар</w:t>
        <w:br/>
        <w:t>еді Ақсүмбені баптап, күтіп, ақсаңдай басып аруақтанып</w:t>
        <w:br/>
        <w:t>нағашысы жүрер еді: әр үйдің қазанын аңдып, тәспісін</w:t>
        <w:br/>
        <w:t>тырсылдатып Досмағамбет келер еді момын ауылдың</w:t>
        <w:br/>
        <w:t>275</w:t>
        <w:br/>
        <w:t>түтіні тік шаншылар еді: бұл келді де бүлдірді. «Шер</w:t>
        <w:br/>
        <w:t>тарқату» күйін тыңдатты, көкпар тартқызды, тулақтай</w:t>
        <w:br/>
        <w:t>даланың шаңын қағып, жылқысын болдыртып: екі бірдей</w:t>
        <w:br/>
        <w:t>азаматты аттан жықты. Бұл аздай-ақ: әлгіде естіді --</w:t>
        <w:br/>
        <w:t>Қошқар баққан басымның ішіне торғай кіріп кетті деп</w:t>
        <w:br/>
        <w:t>білгір тәуіпке көрінбекке күнгей асып жоғалыпты. Наға-</w:t>
        <w:br/>
        <w:t>шының арыстай боп жатысы мынау. Өз-өзінен төменшік</w:t>
        <w:br/>
        <w:t>тартып күйгелектеніп отырған мұны нағашысы бірауқымда</w:t>
        <w:br/>
        <w:t>ымдап жанына шақырған.</w:t>
        <w:br/>
        <w:t>-- Күзетем деп жүдеп қайтесің, шаруаңнан қалма,</w:t>
        <w:br/>
        <w:t>үй-ішіңе сәлем айт, менен рұқсат, алыстан аңқылдал</w:t>
      </w:r>
    </w:p>
    <w:p>
      <w:r>
        <w:t>іздеп келгеніңе разымын, соңғы қолқам: Ақсүмбені міне</w:t>
        <w:br/>
        <w:t>кет, ендігі бас ие өзіңсің, мен кеткен соң бұл елде ат</w:t>
        <w:br/>
        <w:t>қадірін түсінер адам жоқ.</w:t>
        <w:br/>
        <w:t>Нағашының үзіп-үзіп ентігіп айтқан әр сөзінің ара-</w:t>
        <w:br/>
        <w:t>сында батпандай зіл салмақ жатқанын сол жолы ба-</w:t>
        <w:br/>
        <w:t>ғымдамапты; бой-бой болып барша жігер-қайраты үгітіліп</w:t>
        <w:br/>
        <w:t>бара жатса да, іштей ширығып сыр бергісі келмейді,</w:t>
        <w:br/>
        <w:t>Нағашының ақтық демі біткенше қасында қалуға, басында</w:t>
        <w:br/>
        <w:t>болуға тас-түйін бекінген. Дәрігерлер де қолдан келген</w:t>
        <w:br/>
        <w:t>көмегін аянып қалған жоқ. Аяғынан таусылып күніге келе-</w:t>
        <w:br/>
        <w:t>тін, укол салатын, жарақатын жуып таңатын. Әйтсе де</w:t>
        <w:br/>
        <w:t>нағашы халі күн санап төмендей берді. Бір дем ары, бір</w:t>
        <w:br/>
        <w:t>дем бері жатқан науқастың басында түнімен отырған кезде</w:t>
        <w:br/>
        <w:t>Үпілмәліктің көз алдына қатты дауылдан құлаған алып</w:t>
        <w:br/>
        <w:t>дарақ елестейтін. Сол дарақты қанша мәпелеп күткенімен,</w:t>
        <w:br/>
        <w:t>нешеме айла-әрекет жасағанымен, қайта көтеріліп жапырақ</w:t>
        <w:br/>
        <w:t>жайып кете алмас еді. Нағашысы да соған ұқсайтын. Таң</w:t>
        <w:br/>
        <w:t>алдында мызғып кеткен екен, тізесінде жатқан шабан-</w:t>
        <w:br/>
        <w:t>доздың күректей қолы дір етті де суып сала бергені.</w:t>
        <w:br/>
        <w:t>Өлараның ортасы болатын, жұма күні таңсәріде Сазанбай</w:t>
        <w:br/>
        <w:t>мәңгілікке көз жұмды. Осы мезет Үпілмәліктің еңсесі езі-</w:t>
        <w:br/>
        <w:t>ліп, өзін де қоса жер тартып бара жатқандай сезінген.</w:t>
        <w:br/>
        <w:t>Нағашының басын қарайтып, жетісін өткізіп, жаны</w:t>
        <w:br/>
        <w:t>құлазып жолға шыққанын біледі. Ауыл-аймақ көрісіп</w:t>
        <w:br/>
        <w:t>қоштасты. Үй артындағы аша қазықта шұрқырай кісінел</w:t>
        <w:br/>
        <w:t>Ақсүмбе қалды, жетімсіреп жарбиып қоржын там қалды.</w:t>
        <w:br/>
        <w:t>Аудан орталығына апаратын қасқа жолга дейін шыға-</w:t>
        <w:br/>
        <w:t>рып салған Әмзе қоштасарда көзікін жасын сығып алды.</w:t>
        <w:br/>
        <w:t>-- Іздеп келетін көкем көз жұмды, елге енді қай-</w:t>
        <w:br/>
        <w:t>тып оралмасынды білемін,-- делі даусы дірілдеп.</w:t>
        <w:br/>
        <w:t>-- Әйтсе де артымда әрдайым ақ жол тілеп, ақ ба-</w:t>
        <w:br/>
        <w:t>тасын аямай отыратын нағашы жұртым бар деп ойла-</w:t>
        <w:br/>
        <w:t>276</w:t>
        <w:br/>
        <w:t>кешкен, мал баққан, кетпендеп егін салған, бала өсіріп,</w:t>
        <w:br/>
        <w:t>ұрпақ жеткізген қазекемнің бір мінезі осы коқпарда</w:t>
        <w:br/>
        <w:t>жатпасын деп ойлады Үпілмәлік. Көкпар мен қазақ егіз</w:t>
        <w:br/>
        <w:t>жаратылмасын осы.</w:t>
        <w:br/>
        <w:t>Дегенше болған жоқ Ақсүмбе ұйысқан шацпан</w:t>
        <w:br/>
        <w:t>суырылып сытыла берді, нағашысы көкпарды бұлтылда-</w:t>
        <w:br/>
        <w:t>тып алып шықты. Аяқ-қолы серейген науша кісі ат үстінде</w:t>
        <w:br/>
        <w:t>аш күзенше бүгіледі. Қиқушы топ соңынан сатырлатып</w:t>
        <w:br/>
        <w:t>кеп салған. Ақсүмбе аяқты жылқы екенін және айғақтады,</w:t>
        <w:br/>
        <w:t>дем-дем сайын қуғыншы топ пен арадағы қашықтық</w:t>
        <w:br/>
        <w:t>ұлғая түсті. Ақырында жалғыз қара жалы бұрқырап қиян-</w:t>
        <w:br/>
        <w:t>дап шығып кетті.</w:t>
        <w:br/>
        <w:t>-- Шын шабандоз деп Сазанбайды айт!</w:t>
        <w:br/>
        <w:t>-- Бос тақым жиеннің қарымтасын қайтарды!</w:t>
        <w:br/>
        <w:t>-- Әй, өзі шауып не көрінген бұл шалға?</w:t>
        <w:br/>
        <w:t>Дескен қаңқу сөз құлағына жеткен. Үпілмәлік кей-</w:t>
      </w:r>
    </w:p>
    <w:p>
      <w:r>
        <w:t>де зау биік зеңгір көкте артына ақшыл жолақ тастап</w:t>
        <w:br/>
        <w:t>ұшқан реактивті самолетті көруші еді: тап қазіргі жалпақ</w:t>
        <w:br/>
        <w:t>далада жосыған Ақсүмбе сол суретті елестетті. Соңындағы</w:t>
        <w:br/>
        <w:t>ақ жолақ шаңды сұйылтпай бері ойысқан. Түре шауып</w:t>
        <w:br/>
        <w:t>шаңын жұтып бара жатқандар да, өкпе тұстан кесе кел-</w:t>
        <w:br/>
        <w:t>денең салғандар да бар. Әрине бұлттан шыққан күн ашы</w:t>
        <w:br/>
        <w:t>демекші, бүйірден салған қуғыншы жаман. Ат қақтығысып</w:t>
        <w:br/>
        <w:t>адам мертігуі мүмкін. Соны сезген Үпілмәлік астындағы</w:t>
        <w:br/>
        <w:t>шобырға аямай қамшы бассын, нағашының алдынан шап-</w:t>
        <w:br/>
        <w:t>сын. Бітеңе шобыр қамшыкесті боп қалған екен, ойға</w:t>
        <w:br/>
        <w:t>қарай сынаптай сырғымай, тепірек атып лоқылдай жөнелді.</w:t>
        <w:br/>
        <w:t>Азанғы ішкен қымызы шайқалып аузына тепті. Иә, сәті.</w:t>
        <w:br/>
        <w:t>иә, сәт!.. Анық байқады, бүйірден лақтырған найзадай шан-</w:t>
        <w:br/>
        <w:t>шыла шауып бара жатқан түндегі қыл қобызды азы-</w:t>
        <w:br/>
        <w:t>натқан жігіт, усиқы көкпаршы -- Қошқар баққан. Манағы</w:t>
        <w:br/>
        <w:t>ел көшірген қиқуы ашы еді; көкпар алдында көкнәр ішіп</w:t>
        <w:br/>
        <w:t>алғаны онда. Етін қыздырып, қанын ойнатып қоймай</w:t>
        <w:br/>
        <w:t>бара жатқан соның кәйпі. Сусылдап келе жатқан Ақсүм</w:t>
        <w:br/>
        <w:t>бені алқымнан, не сауырдан соқса екі ат та шәңбірек</w:t>
        <w:br/>
        <w:t>атары анық. Жандайшаптың түрпеті жаман. Көре тұра</w:t>
        <w:br/>
        <w:t>қарап қалу күпірлік. «Қарсы шаппа!.. Қарау жасама!..--»</w:t>
        <w:br/>
        <w:t>деп бар даусымен айқай салып тырапайлай шапқан</w:t>
        <w:br/>
        <w:t>Қошқар баққанның құлағына жетті ме, жетпеді ме</w:t>
        <w:br/>
        <w:t>беймәлім, әйтеуір көз алдында әлемтапырық шаң көтерілді</w:t>
        <w:br/>
        <w:t>де кетті. Қолаңдап келе жатып өз-өзінен тұзым жеңіл,</w:t>
        <w:br/>
        <w:t>сорым қалың бейбақпын деп күңіренген. Сән-салтанат, көк-</w:t>
        <w:br/>
        <w:t>пар-думан немді алған-ау! Қаладағы тасболат үйде құлақты</w:t>
        <w:br/>
        <w:t>тығындап, түбір сөзді зерттеп, сырт дүниеге селт етпей</w:t>
        <w:br/>
        <w:t>жата берсем қағынды алар ма еді?</w:t>
        <w:br/>
        <w:t>274</w:t>
        <w:br/>
        <w:t>бастап аларатын болған. Содан Иса пайғамбар пенделерін</w:t>
        <w:br/>
        <w:t>аяп Әжімәжды ұстап Қап тауының үңгіріне қамап кеткен</w:t>
        <w:br/>
        <w:t>дейді. Эжімаж не замандар сол тауды ішінен үңгіп шығуға</w:t>
        <w:br/>
        <w:t>қалған көрінеді. Ораза ұстап, ауыз бекітетін кісі таусылған</w:t>
        <w:br/>
        <w:t>күні сыртқа тесіп шықпақшы. Содан дүм-дүннені күңірентіп,</w:t>
        <w:br/>
        <w:t>қобызын шалып жұртты соңына ілестіреді. Ғазауаттың</w:t>
        <w:br/>
        <w:t>қыл көпіріне бастап апарады.</w:t>
        <w:br/>
        <w:t>-- Дүниенің апаты көңілдің көзін ашқан нәяті қобызда</w:t>
        <w:br/>
        <w:t>тұрған жоқ шығар. Ауыз бекітпеген мені мұқатып отыр-</w:t>
        <w:br/>
        <w:t>ғаны,-- дейді нағашысы.</w:t>
        <w:br/>
        <w:t>-- Кітап сөзі қымбат па, Қошқар баққанның қыңсы-</w:t>
        <w:br/>
        <w:t>лағы қымбат па?-- деп Досмағамбет тымсырайсын.</w:t>
        <w:br/>
        <w:t>-- Асқа қарайық қанекей!-- деп Әмзе жұртты үш жерге</w:t>
        <w:br/>
        <w:t>үйеме табақ етіп тартқан етке қаратты.</w:t>
        <w:br/>
        <w:t>Қой басы бөлек табақпен тартылған.</w:t>
        <w:br/>
        <w:t>-- Құйрық асайтын кісі ортаға бөлінсін!</w:t>
        <w:br/>
        <w:t>Нағашы аулында қашаннан «құйрық асау» атты салт</w:t>
        <w:br/>
        <w:t>бар. Ішіне шып байлаған семіз құнан қой сойылады.</w:t>
        <w:br/>
        <w:t>Қой етін қазанға түгел салып, құйрықты бөлек асып дас-</w:t>
        <w:br/>
        <w:t>тарқанға әкеліп қояды. Аппақ қардай құйрықты ұзын-</w:t>
        <w:br/>
        <w:t>ұзын етіп білемдеп кесіп жеке тартады. Мұндайда май</w:t>
        <w:br/>
        <w:t>жегіш жігіт өзі тіленіп ортаға шығады. Күні бәйы мал</w:t>
        <w:br/>
        <w:t>соңында жортақтап аш өзск болып үңірейіп келген малшы-</w:t>
      </w:r>
    </w:p>
    <w:p>
      <w:r>
        <w:t>ға оншалық жұқ емес. Кей жігіт жұрттың сілекейін шұ-</w:t>
        <w:br/>
        <w:t>быртып іштің жыланын басып жүре беретін, Ал ауыл</w:t>
        <w:br/>
        <w:t>арасының шаймен бір ішек болып қалған жұқалтаңдары</w:t>
        <w:br/>
        <w:t>әні-міні арандап қалады. Бекінген кісі білемделген құй-</w:t>
        <w:br/>
        <w:t>рықты турамай, шайнамай жұтар болар. Түгел тауысса</w:t>
        <w:br/>
        <w:t>үй иесі және бір қой сояды, май асағыш жұта алмаса</w:t>
        <w:br/>
        <w:t>қойдың құнын төлер. Баяғыда жас кезінде осы Досма-</w:t>
        <w:br/>
        <w:t>ғамбет құйрық қылғытам деп майға түйіліп, қарулы жігіт</w:t>
        <w:br/>
        <w:t>желкесінен ұрып жанын алып қалған. Енді ғой көзі кіртиіп</w:t>
        <w:br/>
        <w:t>май салған табаққа қарайтын емес.</w:t>
        <w:br/>
        <w:t>Құйрық қылғытуға ешкім шыға қоймады. Астападан</w:t>
        <w:br/>
        <w:t>келген Үпілмәліктен ұялып отыр ма, әлде жұмырында</w:t>
        <w:br/>
        <w:t>жұқ бар ма, аппақ қардай болып түріліп жатқан майға</w:t>
        <w:br/>
        <w:t>ешкім жолайтын емес. Мүны білген нағашы шараны алдына</w:t>
        <w:br/>
        <w:t>тартып құйрықты кеселеп әр табаққа бөліп салып берді. |</w:t>
        <w:br/>
        <w:t>Өзі үйеме етке қол созған жоқ. Жарты кеседей нарын</w:t>
        <w:br/>
        <w:t>турап жеді де төс қалтасынан арша алып, тісін шұқыды.</w:t>
        <w:br/>
        <w:t>Үпілмәлік келгелі онша байқамапты, шындығында</w:t>
        <w:br/>
        <w:t>нағашысының алып денесінен ет таралып, шүкәйттай</w:t>
        <w:br/>
        <w:t>боп шөгіп қалыпты. Асқа да тәбеті жоқ. Маналы бері</w:t>
        <w:br/>
        <w:t>ауыл шалдарын әзілмен қажап аруақтанып отырғаны</w:t>
        <w:br/>
        <w:t>көз ғана екен. Әйтпесе Қаратау қозғалса да қопаңдай</w:t>
        <w:br/>
        <w:t>269</w:t>
        <w:br/>
        <w:t>Еркелесем үстеріңе шолжаңдаппын. Көтердің, көндің. Риза-</w:t>
        <w:br/>
        <w:t>мын. Жиенімнің жолына арнап серке көкпар тартыңдар!-</w:t>
        <w:br/>
        <w:t>деді нағашысы еңсесін көтере түсіп. Осы сипаты қомданып</w:t>
        <w:br/>
        <w:t>ұшқалы отырған кәрі қыранды елестетті.</w:t>
        <w:br/>
        <w:t>Көпшілік қауқылдасып құптап желпініп қалды. Олар</w:t>
        <w:br/>
        <w:t>да іштей бірдеңені сезетін, олар да әлденені күтулі секілді.</w:t>
        <w:br/>
        <w:t>Әсіресе Қошқар баққанның қуанышында шек жоқ. Көзінің</w:t>
        <w:br/>
        <w:t>оты жанып жымың-жымың етеді. Сырттан Ақсұүмбенің</w:t>
        <w:br/>
        <w:t>қоңыраулатып кісінеген даусы жетті. Жұрт қонақасыға</w:t>
        <w:br/>
        <w:t>мелдектеп алғысын айтып көтеріле бастады.</w:t>
        <w:br/>
        <w:t>Нағашысы ойлаған: аз күн дәмге көп күн барақат</w:t>
        <w:br/>
        <w:t>деп. Осы жасымда дүниенің қызығын емес, тіршіліктің</w:t>
        <w:br/>
        <w:t>қызығын көп көріппін. Жұрт тапқан таянғанын үйіне</w:t>
        <w:br/>
        <w:t>тасып, қалтасына тықпыштаса, мен далаға шашыппын.</w:t>
        <w:br/>
        <w:t>Бәйге ат ұстадым, айтысқа түстім, күнгей-теріскейдің ша-</w:t>
        <w:br/>
        <w:t>бандоз сұлуын аш белінен құштым: тарыққан, торыққан</w:t>
        <w:br/>
        <w:t>шағымды жақсыларым көрген емес. Жиенім іздеп келгенде</w:t>
        <w:br/>
        <w:t>байғызға ұқсап бұғынып қалмаймын. Барымды шашып</w:t>
        <w:br/>
        <w:t>көкпар берейін, Ақсүмбенің тұяғының желін алайын. Неге</w:t>
        <w:br/>
        <w:t>екені беймәлім, көңлі құрғыр өрекпігендей ме, қалай,</w:t>
        <w:br/>
        <w:t>жүрегім сылбыр соққандай ма, қалай, еңсем таспен бастыр-</w:t>
        <w:br/>
        <w:t>ғандай ма, қалай, ішкі сарайда төгілмеген запыран бар ма,</w:t>
        <w:br/>
        <w:t>қалай, әйтеуір басқаша сезінем өзімді.</w:t>
        <w:br/>
        <w:t>Үпілмәлік ойлаған: жалғыз сояу бұтақ етіп өсірмегеніңе</w:t>
        <w:br/>
        <w:t>шүкір тағдырым деп. Алыста аңсап жүретін, ілуде бір ат</w:t>
        <w:br/>
        <w:t>басын бұрып келгенде ағынан жарылып қарсы алар нағашы</w:t>
        <w:br/>
        <w:t>болғаныңа шүкір деп. Көңіл құлазып, іш босап жеткен</w:t>
        <w:br/>
        <w:t>кезде жастық шағымды елестетіп, сілкінтіп сергіткеніңе,</w:t>
        <w:br/>
        <w:t>шын мәрттігіңе разымын. Бір күннің беделінде жұнттай</w:t>
        <w:br/>
        <w:t>жұтынып, дабырайып қалғанымды түсінемін. Әйтпесе кеше</w:t>
        <w:br/>
        <w:t>кім едім, бүгін кіммін? Сөзі ұзын ғұламамен кер ауыз</w:t>
      </w:r>
    </w:p>
    <w:p>
      <w:r>
        <w:t>боп айтыса-айтыса діңкем құрып, бейне ұшынған кісіше</w:t>
        <w:br/>
        <w:t>теткіп жүрер едім. Кең тынысты қарапайым жандар</w:t>
        <w:br/>
        <w:t>арасында ес жиып, еңсе жазармын бәлкім.</w:t>
        <w:br/>
        <w:t>Ертең көкпар деген күні Үпілмәлік өзенді жаяу ерлеп</w:t>
        <w:br/>
        <w:t>қысаң қабағынан қос кекілік атып қайтты.</w:t>
        <w:br/>
        <w:t>Нағашысы ертең көкпар деген күні суға түсіп, кірсіз</w:t>
        <w:br/>
        <w:t>киінді. Сақал, мұртын басқызды. Бозғыл жүзіне қызыл бояу</w:t>
        <w:br/>
        <w:t>жүгіріп, тырпыл-тырпыл тыным таппай аттың терін алып,</w:t>
        <w:br/>
        <w:t>суытып, құйрық-жалын сүзіп көп әлектенген. Бұрын да ба-</w:t>
        <w:br/>
        <w:t>бында, бағуда тұрған Ақсүмбені жалпуыштап, терін үгіп,</w:t>
        <w:br/>
        <w:t>жұнттай етіп күтуіне қарағанда нағашысы әлденеге бел</w:t>
        <w:br/>
        <w:t>буған секілді. Есік алдына шыққанда көрді: жылқы да</w:t>
        <w:br/>
        <w:t>қас-қабағына қараған сұлу келіншектей тым жұтынып билей</w:t>
        <w:br/>
        <w:t>271</w:t>
        <w:br/>
        <w:t>Қой қораларына паруаз, ұстындық ағаш жетпей жатыр, сов-</w:t>
        <w:br/>
        <w:t>хоз сатып алмақшы».</w:t>
        <w:br/>
        <w:t>-- «Бауда шаруаң болмасын, қарағым».</w:t>
        <w:br/>
        <w:t>Ділдабайды суық жанардың сұғымен шалып үйіне</w:t>
        <w:br/>
        <w:t>бұрылып жүре берген. Апау шарт ашуланып, әңкілдеп</w:t>
        <w:br/>
        <w:t>соңынан ерген.</w:t>
        <w:br/>
        <w:t>-- Жо-ға, істеп жүрген кәсібіңіз қазақтың кәсібі емес.</w:t>
        <w:br/>
        <w:t>Атамыз мал баққан, көкпар шапқан, сосын үйінде шәниіп</w:t>
        <w:br/>
        <w:t>жатқан.</w:t>
        <w:br/>
        <w:t>Осы Ділдабайдың атасы баяғыда сыпалық құрамын</w:t>
        <w:br/>
        <w:t>деп тіс шұқығышқа сахараның зау дарағын кесіп құлатыпты</w:t>
        <w:br/>
        <w:t>деген сөз рас болды ендеше.</w:t>
        <w:br/>
        <w:t>-- «Жалғыз үй қалсаң да шырық бұзба! Бүгіннен</w:t>
        <w:br/>
        <w:t>бастап қорықшылықтан боссың, өзен арнасына қаптатып</w:t>
        <w:br/>
        <w:t>сиыр жаямыз».</w:t>
        <w:br/>
        <w:t>Осы Ділдабайдың әкесінен қалған қалың бауды әне</w:t>
        <w:br/>
        <w:t>бір жылы арық тайға айырбастап жібергенін білетін.</w:t>
        <w:br/>
        <w:t>Қыдырма үйіне енді де есігін тарса жапты. Бригадирдің</w:t>
        <w:br/>
        <w:t>даусы біразға дейін сембеді. Ақырында тасырлата шапқан</w:t>
        <w:br/>
        <w:t>ат дүбірінен соң құлақтан қику кеткен. Бағбанның</w:t>
        <w:br/>
        <w:t>қарап жатып әлгіге ит жыны келгені. Бұл жұрт тыныш</w:t>
        <w:br/>
        <w:t>жүруді ұмытқан білем деп іштей қамырыққан. Онсыз</w:t>
        <w:br/>
        <w:t>да жұқарып жүрген жүйкенің жұлынын шығарып кеткенін</w:t>
        <w:br/>
        <w:t>қарашы. Алда ғана жүгермек-ай! Қорықшылығы қоса</w:t>
        <w:br/>
        <w:t>құрысын. Шөбін тырнап орып алған өзен арнасына мал</w:t>
        <w:br/>
        <w:t>жаймақшы шығар. Қуарған Кеңқолтықты жасылға бөлеп</w:t>
        <w:br/>
        <w:t>желкілдеп тұрған өрік бауында несі бар десейіні Қой</w:t>
        <w:br/>
        <w:t>қораларын жөндеуге ағаш жетпей жатса қайтейін. Алдыңғы</w:t>
        <w:br/>
        <w:t>жылы жаңғақ ағашын өсіремін деп талпынғанда да әлгі</w:t>
        <w:br/>
        <w:t>Ділдабайдан бәлеге қалған.</w:t>
        <w:br/>
        <w:t>-- «Ойбай, жаңғақ ағашының серті бар,- деп дабыл</w:t>
        <w:br/>
        <w:t>қақты»,</w:t>
        <w:br/>
        <w:t>-- «Оны өсірген адам жаңғағын жей алмай ажал</w:t>
        <w:br/>
        <w:t>табады».</w:t>
      </w:r>
    </w:p>
    <w:p>
      <w:r>
        <w:t>-- Жаңғақ ағашы иесін о дүниеге жөнелткен соң</w:t>
        <w:br/>
        <w:t>барып жеміс салады екен».</w:t>
        <w:br/>
        <w:t>Айтаққа әйелі де ілескіш. Оу, жарқыным, жалқау жүрт-</w:t>
        <w:br/>
        <w:t>тың ойдан шығарған лақап сөзі ол дейді -- тыңдамайды.</w:t>
        <w:br/>
        <w:t>Жаңғақ өсірген ағайынның ажалынан бұрын тырапай</w:t>
        <w:br/>
        <w:t>асып жатқанын кәрмедім дейді -- сенбейді. Сосын жаңғақ</w:t>
        <w:br/>
        <w:t>өсірем деген сөзді жорта ұмытқан. Әйтсе де жұрт көзінен</w:t>
        <w:br/>
        <w:t>қалтарыстау, шарбақ бұрышын қопсытып бес алты тас</w:t>
        <w:br/>
        <w:t>жаңғақ көмген. Суықтан қалқалап, суға бастырып кәп</w:t>
        <w:br/>
        <w:t>күткен. Ақыры араға жыл салып талдырмаш сабақ жер</w:t>
        <w:br/>
        <w:t>бетіне қылтиды. Жел соқса үзіліп түсердей нәзік, Осынау</w:t>
        <w:br/>
        <w:t>281</w:t>
        <w:br/>
        <w:t>дүниеге алып атаулы дәрменсіз, мүкі-тақы, мүшкіл халде</w:t>
        <w:br/>
        <w:t>келетіні мәлім. Ботаның өзі алты айға дейін тәй-тәй басып</w:t>
        <w:br/>
        <w:t>бойын әзер тіктейтін. Көк мұхиттағы алып киттің баласы</w:t>
        <w:br/>
        <w:t>да жылға дейін анасының бауырынан қорек алып жан</w:t>
        <w:br/>
        <w:t>сақтайды-мыс. Сондай-ақ ертеңгі аспанмен таласар алып</w:t>
        <w:br/>
        <w:t>дарақтың қазіргі аядай жерде діріл қағуы қызық. Сұғанақ</w:t>
        <w:br/>
        <w:t>көзге «тұқымы тәуір қызылдәрі ғой»,-- деп қашырта жауап</w:t>
        <w:br/>
        <w:t>беріп жүрді. Ақыры бұйырмады, Көршінің тентек баласы</w:t>
        <w:br/>
        <w:t>түн ішінде өрік ұрлап жүріп таптап өлтіріп кетіпті. Сонда-</w:t>
        <w:br/>
        <w:t>ғы өзегі өртеніп өкінгенін айт.</w:t>
        <w:br/>
        <w:t>Енді келіп барша жақсы күндерін бағыштап мәпг-</w:t>
        <w:br/>
        <w:t>леп өсірген, мәуесін татып, осы жұртқа жер дәмін таратып</w:t>
        <w:br/>
        <w:t>жүрген жасыл бауын -- қи да кептір; аңызақ өтіне қалдыр</w:t>
        <w:br/>
        <w:t>да көш. Қайтіп көнсін! Өріктен бұрын өз сирағын кеп-</w:t>
        <w:br/>
        <w:t>тіру оңайға түсер, отын қылып жылын дер. Әкесінің көзін-</w:t>
        <w:br/>
        <w:t>дей боп қалған жалғыз түп өріктің (соғыс жылдары</w:t>
        <w:br/>
        <w:t>қурап қалған) дәнінен өсіріп Кеңқолтықты тоғайға айнал-</w:t>
        <w:br/>
        <w:t>дырып, ыстықта сая, боранда пана болып, балаларға жер</w:t>
        <w:br/>
        <w:t>қадірін арттырып тұрған осынау бауды көзі тірісінде</w:t>
        <w:br/>
        <w:t>бұтарлатпайды, талатпайды, таптатпайды!..</w:t>
        <w:br/>
        <w:t>Ау әлгі бригатпен тәжікелесіп елсіз жұртта, елегізіп</w:t>
        <w:br/>
        <w:t>есірік бола бастағаннан саумын ба осы деп Қыдырма</w:t>
        <w:br/>
        <w:t>іштей үрей үйірген. Сонша ежіктердей, жер табандап</w:t>
        <w:br/>
        <w:t>нығыздардай әзірге бүлігіп бара жатқан ештеме жоқ</w:t>
        <w:br/>
        <w:t>қой. Көп қырнаған қазан тесер дегеннің кері болып жүр-</w:t>
        <w:br/>
        <w:t>месін. Айдалада өткен-кеткен жолаушыға кәзтүрткі болып,</w:t>
        <w:br/>
        <w:t>ағаш түбін аңдып, қасымда әйел де, бала да жоқ, қарақан</w:t>
        <w:br/>
        <w:t>басым қаңғып қалмаймын.</w:t>
        <w:br/>
        <w:t>Рас, шәкімдей ауылдың шағын дүкенін ұстап жүрген</w:t>
        <w:br/>
        <w:t>әйелін ел көшкенде ошақ бағып отырып қалмасын</w:t>
        <w:br/>
        <w:t>деді. Оның үстіне биыл тоғызыншы оқитын баласының</w:t>
        <w:br/>
        <w:t>жағдайы да қосымша болды. Орталықта тақауда ғана</w:t>
        <w:br/>
        <w:t>шаңырақ көтеріп шаруасын түзеп кете алмай жатқан</w:t>
        <w:br/>
        <w:t>жаңа интернаттың шөп көжесі мен сүт бөкпеніне тел-</w:t>
        <w:br/>
        <w:t>міртпейін деп және бекіді. Балаға үйден шығып оқы-</w:t>
        <w:br/>
        <w:t>ғандай қайдан болсын. Ойланып-толғанып әйеліне «әзірге</w:t>
        <w:br/>
        <w:t>жаңа қонысқа жайғаса беріңдер, бала да мектебінен</w:t>
        <w:br/>
        <w:t>қалмасын, іваруаңнан бөлінбе, өзім ылдиға қысқа салым</w:t>
        <w:br/>
        <w:t>түсермін»,-- деп енші бөліп орталыққа апарып салған.</w:t>
        <w:br/>
        <w:t>Совхоз басызылары әуелде бұларға тиесілі үш бөлмелі</w:t>
        <w:br/>
        <w:t>тасболат үйді өзгеге беріп, шешелі-балалы екеуді шикі</w:t>
        <w:br/>
        <w:t>кесектен соғылған екі бөлмелі шағын баспанаға кіргізген.</w:t>
      </w:r>
    </w:p>
    <w:p>
      <w:r>
        <w:t>Сылтау -- семьяның шағындығы болыпты. Мейлі де, бүгін-</w:t>
        <w:br/>
        <w:t>де әйелі орталықтағы үлкен дүкеннің екінші сатушысы.</w:t>
        <w:br/>
        <w:t>282</w:t>
        <w:br/>
        <w:t>курортқа кеткен. Түсіне өрігі кіріп қайтқанша дегбірі</w:t>
        <w:br/>
        <w:t>қалмады. Лақ мизамның басында ауылға, ауласына қайтып</w:t>
        <w:br/>
        <w:t>оралған. Сонадайдан көзіне түскен осы өспірім өрік болды,</w:t>
        <w:br/>
        <w:t>бірден байқады, мезгілінен бұрын жапырағына саргыш</w:t>
        <w:br/>
        <w:t>дақ түсіп, дір-дір етіп жүдеп қалыпты. Түбі қопсыңқы,</w:t>
        <w:br/>
        <w:t>судан қалмаған, сонда ғана марқұм әкесінің: «қолбала тал</w:t>
        <w:br/>
        <w:t>иесін таниды, адам секілді ол да сағынады»,-- дейтін</w:t>
        <w:br/>
        <w:t>сөзі есіне түскен. Бағбан бекер айтпапты. Шөлдемеген,</w:t>
        <w:br/>
        <w:t>бойына құрт түспеген өспірім ағаш осынша жүнжіп жа-</w:t>
        <w:br/>
        <w:t>пырақ сарғайтар ма. Көп ұзаған жоқ -- әлгі өрік -</w:t>
        <w:br/>
        <w:t>түбіне келіп күйбеңдеген иесін танығандай, сағынышы</w:t>
        <w:br/>
        <w:t>басылғандай болып өрге ұмтылып судырап жайқалып кетті.</w:t>
        <w:br/>
        <w:t>Қыдырма мәуелі ағаштың малдан қорқатын мінезін</w:t>
        <w:br/>
        <w:t>білетін. Әсіресе: «Жүзім мен өрік маңыраған ешкі үнін</w:t>
        <w:br/>
        <w:t>естісе-ақ өсуін қойып, бойын үрей алып бұғып қалады»,-</w:t>
        <w:br/>
        <w:t>дейтіні қызық. Малшы қазақ қайдан сенсін. Бағбан</w:t>
        <w:br/>
        <w:t>сөзін шымшыма азілге шаптырып мырсылдасып сыңар</w:t>
        <w:br/>
        <w:t>езулеп күлетін. «Қыдырманың ағашы мал көрсе шошитын</w:t>
        <w:br/>
        <w:t>көшенің баласы емес шығар»,-- десетін. Үйге түскен қонақ-</w:t>
        <w:br/>
        <w:t>тың көлігін қыр асырып қуатын мінезін мәттақамдыққа</w:t>
        <w:br/>
        <w:t>жоритын.</w:t>
        <w:br/>
        <w:t>Айтып отырса өрік ағашы да адам секілді. Жас өскінге</w:t>
        <w:br/>
        <w:t>иесінің жанында жүргені медет, кетпен дыбысы қуат.</w:t>
        <w:br/>
        <w:t>Шыбық та дүниеге талпынып тәй-тәй басқан сәби іспетті.</w:t>
        <w:br/>
        <w:t>Сәл суыққа дірдек қағып, сәл лепке секем алғыш-ақ.</w:t>
        <w:br/>
        <w:t>Діндегі, бұтақтағы басалқы құбылыс тамырдан келмек:</w:t>
        <w:br/>
        <w:t>қисық өссе, не шор бітсе тамырдың тасқа тигені, яки</w:t>
        <w:br/>
        <w:t>зиянкеске жем болғаны дер.</w:t>
        <w:br/>
        <w:t>Шөкімдейй | шағын ауылдың нәшәндігі -- Ділдабай</w:t>
        <w:br/>
        <w:t>бригадирмен сол жазда қатты ренжіскені есінде. Бау</w:t>
        <w:br/>
        <w:t>арасының бұйра шөбін шалғымен орып жүрген. Ту сырты-</w:t>
        <w:br/>
        <w:t>нан дүбір естіліп, артынша бригадирдің май жұтқандай</w:t>
        <w:br/>
        <w:t>жұмсақ қарлығыңқы үні шықты. Бұл шалғысын сүртіп</w:t>
        <w:br/>
        <w:t>өрік ағашқа сүйеді, еңсесін жазып сәлемдесті.</w:t>
        <w:br/>
        <w:t>«-- Ақсақал, жер шұқуды қашан қоясыз осы?-</w:t>
        <w:br/>
        <w:t>деп дүрсе қоя бергені».</w:t>
        <w:br/>
        <w:t>-- «Тіліңнің бізін сұқпа, шырағым...»</w:t>
        <w:br/>
        <w:t>-- Жо-ға, көзге сүйел болуды қашан қоясыз? Ке-</w:t>
        <w:br/>
        <w:t>шіп жатқан жұрт анау. Сендерді мәдениетке жеткізем</w:t>
        <w:br/>
        <w:t>деп тақымым ойылып, өкпем өшіп жүргенім мынау.</w:t>
        <w:br/>
        <w:t>Бір пәс белсендінің де билігіне құлақ асқан ләзім. Жал-</w:t>
        <w:br/>
        <w:t>ғыз үйге бола айдалада дүкен, үшкіл ұстамайтын шығар-</w:t>
        <w:br/>
        <w:t>мыз. Күн жылыда өріктерді түгел кесіп, кептіріп, үйіңіз.</w:t>
        <w:br/>
        <w:t>280</w:t>
        <w:br/>
        <w:t>орнынан тұрған. Тартыстан ойқастап шыға келген Ақсүм-</w:t>
      </w:r>
    </w:p>
    <w:p>
      <w:r>
        <w:t>бені көріп, жүрегі ұша тобалап, нағашы жеткен. Жусан</w:t>
        <w:br/>
        <w:t>арасынан шаң-шаң боп түрегелген Упілмәліктің о жер, бұ</w:t>
        <w:br/>
        <w:t>жерін ұстап көріп аман-сауына көз жеткізді. Кокпаршы-</w:t>
        <w:br/>
        <w:t>лар да үрпиісіп осылай ойысқан.</w:t>
        <w:br/>
        <w:t>-- Болмас, болмас,-- деп нағашысы шобырды Үпіл-</w:t>
        <w:br/>
        <w:t>мәлікке түсіп беріп, Ақсүмбеге өзі мінді.-- Естіген құлақ,</w:t>
        <w:br/>
        <w:t>көрген көзден ұят енді. Қартайғанда жорға ашып бала-</w:t>
        <w:br/>
        <w:t>лармен көкпар тартысып, тақым созысып жүр деген сөзден</w:t>
        <w:br/>
        <w:t>қашып едім. Ақсүмбенің жынын басып, терін алмай ауыл-</w:t>
        <w:br/>
        <w:t>ға қайту ауыр күнә!-- Нағашысы атты сауырынан таңкеріп</w:t>
        <w:br/>
        <w:t>ұзай бастаған үлкен топқа араласқан.</w:t>
        <w:br/>
        <w:t>Жусапды жазықта ұйлығысып жүрген көкпаршылар</w:t>
        <w:br/>
        <w:t>енді Раң өзенінің алқымына қарай ойысыпты. Арғы жағы</w:t>
        <w:br/>
        <w:t>салдыраған малта тас, ат аяғын алып кетеді. Неғылса да</w:t>
        <w:br/>
        <w:t>ылдиға сорғытпай тұрып алдын орауы қажет. Әрине әзірге</w:t>
        <w:br/>
        <w:t>көкпаршылардың тақымы созылып, жыны тарқаған жоқ,</w:t>
        <w:br/>
        <w:t>күн күйдіріп кенезесі кепкен жусанды жонда ойдым-ойдым</w:t>
        <w:br/>
        <w:t>болып лықсып жүргені содан. Серкенің терісі шыдас берсе</w:t>
        <w:br/>
        <w:t>алып қашу күн бата басталмақшы.</w:t>
        <w:br/>
        <w:t>Нағашысы ат басын екі мәрте жібергенде алда созы-</w:t>
        <w:br/>
        <w:t>лып бара жатқан қайыс тақым көкпаршыны қуып жеткен.</w:t>
        <w:br/>
        <w:t>Тартысқа сол жамбаспен жанасатын әдеті, әйтпесе оң</w:t>
        <w:br/>
        <w:t>аяқтың протезі илікпейді, тартыс қинайды. Ақсүмбе сыр-</w:t>
        <w:br/>
        <w:t>мінез, иесінің ойын тақымнан түсініп әдеттенген. Көкпар</w:t>
        <w:br/>
        <w:t>алып бара жатқан жігіттің оң бүйірінен кеп жанасты.</w:t>
        <w:br/>
        <w:t>Анау да айлекер әккі екен, серкені бұлт еткізіп ары</w:t>
        <w:br/>
        <w:t>аунатып жіберді. Ағып бара жатқан ат жалынан асылып</w:t>
        <w:br/>
        <w:t>тұтымға түсіру қалған.</w:t>
        <w:br/>
        <w:t>Жұрт соңынан тепіректеген Үпілмәліктің көңілін әлде-</w:t>
        <w:br/>
        <w:t>бір қауіп ұялады. Осынау қарақұрым аттылар арасында</w:t>
        <w:br/>
        <w:t>көзге көрінбей, жанға сезілмей суық жүзді ажал жүр-</w:t>
        <w:br/>
        <w:t>гендей сезілді. Әйтпесе әшейінде қой аузынан шөп алмай-</w:t>
        <w:br/>
        <w:t>тын момын қауым көзі қанталап, бұлшық сті ойнап сәл</w:t>
        <w:br/>
        <w:t>қиқуға желігер ме?.. Бірін-бірі таптап кетердей, түтіп</w:t>
        <w:br/>
        <w:t>жердей жұлқысар ма? Кәріні кәрі, жасты жас дейтін</w:t>
        <w:br/>
        <w:t>емес. Нақа пәлен жыл іздеген кектесін жаңа жолық-</w:t>
        <w:br/>
        <w:t>тырғандай өңмендей ұмтылып, өзсуреп өктеп жатқаң бір</w:t>
        <w:br/>
        <w:t>кісі. Бейне жайбарақат жайылған отар ішіне сумақай бөрі</w:t>
        <w:br/>
        <w:t>кіріп кеткен бе дерсің. Бейне маң даланы құтырған құйын</w:t>
        <w:br/>
        <w:t>жайлаған ба дерсің, Жас кезінде атқа імауып көрсе де</w:t>
        <w:br/>
        <w:t>қалада өткен жиырма жыл ішінде атты өгейсініп тақымы</w:t>
        <w:br/>
        <w:t>шығып қалғаны рас. Әшейінде дүр еткен ат дүбірінен ду</w:t>
        <w:br/>
        <w:t>ете түсетін қан қызуы қазір хок, суып қалған секілді.</w:t>
        <w:br/>
        <w:t>Енді байқап келеді, былайғя кезде тым кішік тіршілік</w:t>
        <w:br/>
        <w:t>10 Д. Досжанов, 2 том 273</w:t>
        <w:br/>
        <w:t>быршытты: өзегіне құрт түспей күтіммен өскен орік</w:t>
        <w:br/>
        <w:t>ағаштың айрықша өртең түсі болады, ұста сол алкүрең</w:t>
        <w:br/>
        <w:t>бояуды бәз қалпында сақтап, бунақ бойымен кеулеп жеп-</w:t>
        <w:br/>
        <w:t>жеңіл асыл жиһаз жасапты. Бұған құйған сусынның да</w:t>
        <w:br/>
        <w:t>қасиет-қадірі артпақшы.</w:t>
        <w:br/>
        <w:t>Қыдырма күнде айналдырып жүрген сонхоз бауына</w:t>
        <w:br/>
        <w:t>барып бірауық жер қопсытқан. Алағаржақ көңіл алаң-</w:t>
        <w:br/>
        <w:t>дай берді. Үйіне қайта келіп тарс бүркеніп жатып қал-</w:t>
        <w:br/>
        <w:t>ған. Әйелі көршілерге сөз ұзартқан секілді -- көп ұзамай</w:t>
      </w:r>
    </w:p>
    <w:p>
      <w:r>
        <w:t>ішінен піскен сабадай күмілдеп Ділдабай жетті. Жанында</w:t>
        <w:br/>
        <w:t>алақаны ұлпа дәрігер қызы бар. «Шөпшілердің басынан</w:t>
        <w:br/>
        <w:t>келгенім жаңа, қысылып жатыр деп естідім»,-- дейді. Дег-</w:t>
        <w:br/>
        <w:t>бірді алып, тықсырып барады. Бүйте берсең аудандағы</w:t>
        <w:br/>
        <w:t>дәу доқтырга және апарып тастаймын деп зәресін ұшырды.</w:t>
        <w:br/>
        <w:t>Орысша ойланып, қазақша сәйлеген бұрамыс тілді дәрігер</w:t>
        <w:br/>
        <w:t>қыз иіс алмас аңқау екен, пәлендей алып бара жатқан</w:t>
        <w:br/>
        <w:t>ауру таппаған соң кідірмей қайтып кетті.</w:t>
        <w:br/>
        <w:t>Ділдабай қалып қойған. Майға қарыған тары талқанды</w:t>
        <w:br/>
        <w:t>қасықпен асап, түйілсе шаймен итергілеп ыпыны кетіп</w:t>
        <w:br/>
        <w:t>отырған үй иесін қысыр кеңеске қарық еткен. Ақырында</w:t>
        <w:br/>
        <w:t>ерулікке шақырды. Қыдырма қолдың қалжасынан шығып</w:t>
        <w:br/>
        <w:t>жүр еді, атқамінердің үйінен жылқының сүріне тоярмын</w:t>
        <w:br/>
        <w:t>деп қолқ ете түсті. Ертең кешке баруға уздесін берді.</w:t>
        <w:br/>
        <w:t>Ішқұсталықтан іріп жүрген көңілді бірлегісі келгені еді.</w:t>
        <w:br/>
        <w:t>Мүмкін ауыл үйді аралап әңгімемен алдансам жаңа</w:t>
        <w:br/>
        <w:t>қонысқа үйренісіп кетермін деп ойлаған, Жүрек түбіндегі</w:t>
        <w:br/>
        <w:t>сары сағынышты ұмытармын деп дәмеленген.</w:t>
        <w:br/>
        <w:t>Бейсенбіге күн ауыр еңкейді нарт болып қызарып</w:t>
        <w:br/>
        <w:t>көкжиектегі күлгін бұлтқа түскен шоқтай бір өшіп, бір</w:t>
        <w:br/>
        <w:t>тұтанды. Алақанының астынан қарап тұрған Қыдырма</w:t>
        <w:br/>
        <w:t>ертеңгі күннің мазасыз желкем боларын болжаған.</w:t>
        <w:br/>
        <w:t>Әйелі екеуі қаздай тізіліп шақырған үйдің ауласына</w:t>
        <w:br/>
        <w:t>енген. Ділдабай қораның жарымын сымтемірмен қор-</w:t>
        <w:br/>
        <w:t>шап күркетауық өсіріпті, кішт-кішттеп жем шашып жүр</w:t>
        <w:br/>
        <w:t>екен, бұларды көріп қасын қақты, үйіне бастады.</w:t>
        <w:br/>
        <w:t>Ділдабайдың сөзі кодірен. Қоңсысының көңлін жады-</w:t>
        <w:br/>
        <w:t>ратқысы келген болар, сыртта қырындаған белсенділікті</w:t>
        <w:br/>
        <w:t>қойып, ағынан жарылып ауылдың жабайы әңгімесіне көшті.</w:t>
        <w:br/>
        <w:t>«Шөпшілердің ыстық ауқатына қысырақ сойып беріп едім,-</w:t>
        <w:br/>
        <w:t>дейді.-- Басын сізге мүжітейін деп үйге әкелдім». «Қызта-</w:t>
        <w:br/>
        <w:t>лақ-ау, қазақ о заман да бұ заман қонағына жылқының ба-</w:t>
        <w:br/>
        <w:t>сын солайымен тұтас тартпайды, шекесін шауып қояды»,-</w:t>
        <w:br/>
        <w:t>дейді Қыдырма көргендігін танытып. «Бұрынғы кезде бір</w:t>
        <w:br/>
        <w:t>жапырақ нан жеп жүре беретін едік, бұл күнгінің шәп-</w:t>
        <w:br/>
        <w:t>шісі шетінен обыр, бір қап ұнды аптаға жеткізбей ішіп</w:t>
        <w:br/>
        <w:t>287</w:t>
        <w:br/>
        <w:t>ғайсың. Туган жср, туысқан артаны сағынсаң -- қай-</w:t>
        <w:br/>
        <w:t>тып орал, әрқашан жылы құшағымыз өзіңе ашық.</w:t>
        <w:br/>
        <w:t>Үпілмәлік тамағына тас тығылғандай тұтығып ауыз</w:t>
        <w:br/>
        <w:t>тұшырлық жалғыз ауыз сөз айта алсыншы қанекей.</w:t>
        <w:br/>
        <w:t>Бар болғаны қасында жаутаңдаған Әмзешін арқасыпан</w:t>
        <w:br/>
        <w:t>қағып, үнсіз қолың қысып, бас шұлғи берді. Көңіл түбіндегі</w:t>
        <w:br/>
        <w:t>зіл батпап мұңнан аршылып, айыға алмады..</w:t>
        <w:br/>
        <w:t>Көрші совхоздың жүйткітіп келе жатқан жайдақ</w:t>
        <w:br/>
        <w:t>жүк машинасына қол көтерген. Тұсына жете тоқтай</w:t>
        <w:br/>
        <w:t>қалды. Кабина ішінде уылжыған жап-жас келіншек бар</w:t>
        <w:br/>
        <w:t>екен. Кепкасы қиқайған шофер жігіт: «кузовқа отырсаң</w:t>
        <w:br/>
        <w:t>алып кетем»,-- деп дауыстады. Үпілмәлік келісе кетті. Қол</w:t>
        <w:br/>
        <w:t>цемоданын қау ішіне атып ұрып, Әмзеге ал қош айтып,</w:t>
        <w:br/>
        <w:t>машинаға өрмелеп шықты да кузовтағы шаң-шаң тақтай</w:t>
        <w:br/>
        <w:t>құйрықбасарға жайғасқан. Жүзін артқа беріп отырған.</w:t>
        <w:br/>
        <w:t>Машина ышқына қозғалып, жол жиегінде тұрган Әмзені</w:t>
        <w:br/>
        <w:t>шаңға көміп ұзай берген. Қаратаудың алыс бұлымдары</w:t>
      </w:r>
    </w:p>
    <w:p>
      <w:r>
        <w:t>сағыммен бұлдырап қош-қош дегендей болды, ет жүрегі</w:t>
        <w:br/>
        <w:t>езіле соқты.</w:t>
        <w:br/>
        <w:t>ҰҮпілмәлік ойлаған: нағаттымның ақтық демі таусыл-</w:t>
        <w:br/>
        <w:t>ғанша қасынан табылғаным қандай жақсы болды деп.</w:t>
        <w:br/>
        <w:t>Ақыреттік сапарға аттандырып, басына топырақ салдым.</w:t>
        <w:br/>
        <w:t>Енді ғой астанада мені аңсап күтіп отырған қай орта;</w:t>
        <w:br/>
        <w:t>желпілдетіп әкетіп бара жатқан не желік?! Желпілдермін,</w:t>
        <w:br/>
        <w:t>жетермін; әдімұлыққа апаратындай қызмет деп, абырой</w:t>
        <w:br/>
        <w:t>деп, өзеурермін, Ізденіп жүріп докторлық та қорғармын.</w:t>
        <w:br/>
        <w:t>Сондағы мысқалдай болса да туғап жер, өскен ортаның</w:t>
        <w:br/>
        <w:t>қадірін арттырғаным, ағалар ісін алға апарғаным, бір</w:t>
        <w:br/>
        <w:t>пендеге жақсылық жасағаным қане? Нағашы жұртқа</w:t>
        <w:br/>
        <w:t>енді қашан соғармын?... Бұрын қалай ойламағам десеңші..!</w:t>
        <w:br/>
        <w:t>Күнделікті күйкі тірлік саңында сүркіл салып селкіл-</w:t>
        <w:br/>
        <w:t>деппін; қызмет деп, жағдай деп боздақтаппын; әсу жолын-</w:t>
        <w:br/>
        <w:t>да айла-шарғы ойластырып түн ұйқымды төрт бөліппін;</w:t>
        <w:br/>
        <w:t>қара бастың қамы үшін жігіт жігер, жарым жасты тәрік</w:t>
        <w:br/>
        <w:t>етіппін. Уақыты құрғырдың соншама жылдам сусып өтіп</w:t>
        <w:br/>
        <w:t>кетерін бұрын қалай білмегенмін? Енді ғой көп болғанда</w:t>
        <w:br/>
        <w:t>жиырма бес, отыз жасармын; жиырма бес рет ағаштың</w:t>
        <w:br/>
        <w:t>қайыра бұр жарғанын, жиырма бес мәрте қарлығаштың</w:t>
        <w:br/>
        <w:t>қайтып келгенін көрермін-ау; адам шайтан емес, көп бол-</w:t>
        <w:br/>
        <w:t>ғанда жиырма шақты рет жаңқа жылды тойлармын-ау.</w:t>
        <w:br/>
        <w:t>Сол сары майдай сақтаған жиырма бестің үштен бірі</w:t>
        <w:br/>
        <w:t>ұйқымен, бес-алты жылы тамақ ішу, сейіл құрумен өтсе</w:t>
        <w:br/>
        <w:t>қайтпексің? Арғы жағында табақ түбінде қалган сарқыттай</w:t>
        <w:br/>
        <w:t>там-тұм уақытты қай жыртыққа жаратарсың?., Қай тірлікке</w:t>
        <w:br/>
        <w:t>бағыштарсың?.. Сол мардымсыз мезгілді болмашымен бұл-</w:t>
        <w:br/>
        <w:t>277</w:t>
        <w:br/>
        <w:t>қалып, білегінің күшін сарықхан жоқ. Тұла бойы зіл</w:t>
        <w:br/>
        <w:t>басып, жамбасын жер тартып жатқысы келеді де тұрады.</w:t>
        <w:br/>
        <w:t>Үйге кірсе тағы тыңшымайды. Қыстаудың оң бүйірін</w:t>
        <w:br/>
        <w:t>қапталдай созылған шарбақ ішіндегі өріктерін әлдекім әре-</w:t>
        <w:br/>
        <w:t>леп қиып жатқандай болады. Жас шыбығы шәлдеп</w:t>
        <w:br/>
        <w:t>шулағандай естіледі. Әрі беріден шыдай алмай есік алдына</w:t>
        <w:br/>
        <w:t>шыққан. Шілденің аптабы жанып кетіпті. Жалаң аяғына</w:t>
        <w:br/>
        <w:t>киген кебісін қолпылдатып қақпаны ашып, кетпенін</w:t>
        <w:br/>
        <w:t>сүйретіп, бау ішіне енді. Теңгедей жапырақ арасынан</w:t>
        <w:br/>
        <w:t>бармақтай ірі өріктер бұлтиып көз жауын алады. Нән</w:t>
        <w:br/>
        <w:t>ағаштың күнгей беттегі бұтағы басын иіпті. Тамырына</w:t>
        <w:br/>
        <w:t>ылғал теппей шөліркесе өстетін. Биыл ерте көктемнен</w:t>
        <w:br/>
        <w:t>жерге жауын тамбай, от шықпай, күн шыжып кетті:</w:t>
        <w:br/>
        <w:t>бара-бара бау су ішіп отырған тастақты шағын өзен</w:t>
        <w:br/>
        <w:t>тартылып, арнасын ашып жіңішкере ақты. Түнемесіне</w:t>
        <w:br/>
        <w:t>болмаса күндіз арыққа су шығудан қалған. Енді бірер</w:t>
        <w:br/>
        <w:t>апта аптап басылмаса өзеннің арнасы мүлде құрғап, бау</w:t>
        <w:br/>
        <w:t>қырылатын секілді. Әсіресе жас талдар ұзақ шөлге шыдай-</w:t>
        <w:br/>
        <w:t>тын емес.</w:t>
        <w:br/>
        <w:t>Кеңқолтықтағы шағын өзеннің сағасына үркердей</w:t>
        <w:br/>
        <w:t>үйірілген саяқ бөлімшені ылдиға кешіріп, көрікті, ке-</w:t>
        <w:br/>
        <w:t>шелі совхоз орталығына қосамыз десіп бригадирдің атқа</w:t>
        <w:br/>
        <w:t>қонғанына біраз болған. Баратын жердің пойызға жақын</w:t>
        <w:br/>
        <w:t>айтақыр екені бұларға мәлім... Балалар, әуелі көшіп бара-</w:t>
        <w:br/>
        <w:t>тын қоныстың құтты болуын ойлайық, азғана уақ мал</w:t>
        <w:br/>
        <w:t>ұстауға, бау-шарбақ көгертуге қалайлы жер болсын дескен</w:t>
      </w:r>
    </w:p>
    <w:p>
      <w:r>
        <w:t>бұлар. Бригадир ерін бауырына алып туласын. «Онан қара,</w:t>
        <w:br/>
        <w:t>орталықта гектарлап әулі қоршауға рұқсат жоқ; өкімет</w:t>
        <w:br/>
        <w:t>салған темір шемен стандартты үйге кірін, жұмысқа сағат-</w:t>
        <w:br/>
        <w:t>пен шығып адам боласыңдар» дейді. Иір-қиыр этажды</w:t>
        <w:br/>
        <w:t>үйге де, тақтай еденге де үйренер еді: шарбақтағы судырап</w:t>
        <w:br/>
        <w:t>тұрған жасыл бауын кімге қимақшы сонда? Балалар, ата</w:t>
        <w:br/>
        <w:t>қоныстан безіп қаңбаққа ұқсамайық дескен. Ділдабай</w:t>
        <w:br/>
        <w:t>бригадирде сәз тыңдайтын құлақ қалмапты. Екі сөзінін</w:t>
        <w:br/>
        <w:t>бірі -- көшу; көшеде жүру. Осы уақытқа дейін бұл ауылдың</w:t>
        <w:br/>
        <w:t>түтіні қисық” деп ешкім жазғырмаған. Қолынан кетпені</w:t>
        <w:br/>
        <w:t>түспейтін% бағбанды қолпаштап мәуе үзіп, жеміс жегісі</w:t>
        <w:br/>
        <w:t>келген басШылар қит етсе осылай ойысатын. Есігінің</w:t>
        <w:br/>
        <w:t>алдын кегертпесе отыра алмайтын Қыдырмаға «көші қон»</w:t>
        <w:br/>
        <w:t>деген сөз қатты батқаны рас.</w:t>
        <w:br/>
        <w:t>Арықтың қиыршақ қабағына біткен жас өріктің жақына</w:t>
        <w:br/>
        <w:t>келіп, қатқыл алақанымен сабағынан сипаған. Қос бұтақ-</w:t>
        <w:br/>
        <w:t>тың кіріккен жерімен жылтырап шайыр ағыпты, жылап</w:t>
        <w:br/>
        <w:t>тұр ма деп қорқып қалғаны. Өйтетін де жөні бар; былтыр</w:t>
        <w:br/>
        <w:t>жазда белінің құяңы ұстап тұзға түсуге оншақты күн</w:t>
        <w:br/>
        <w:t>27</w:t>
        <w:br/>
        <w:t>міні жетемін деп өкпесі өшіп, көкірегі ашыды: қос білегі</w:t>
        <w:br/>
        <w:t>салдырап ұйып қалатынды шығарды.</w:t>
        <w:br/>
        <w:t>Қырсық ойда жоқта жабысты.</w:t>
        <w:br/>
        <w:t>Арық ұлтаңынан ұшыраған қой тастың түбін босатып</w:t>
        <w:br/>
        <w:t>қос қолдап қозғап жатқан. Жанарын тер жауып, кенет</w:t>
        <w:br/>
        <w:t>қара саны пышақ сұққандай қан қақсады. Тоқпан жілігінің</w:t>
        <w:br/>
        <w:t>басында соғыстан ілестіре келген мина жарықшағы бар</w:t>
        <w:br/>
        <w:t>еді, сол қозғалды білем, сай-сүйегін сырқыратып алып</w:t>
        <w:br/>
        <w:t>барады. екі бүктеліп мықшиып кетпенге сүйеніп үйіне</w:t>
        <w:br/>
        <w:t>әрең жеткенін біледі. Түн ортасы ауа денесі қатты ысып,</w:t>
        <w:br/>
        <w:t>кеудесі сығып ауырып, бір дем ары, бір дем бері алакүлік</w:t>
        <w:br/>
        <w:t>хал кешті. Әйел, баладан жырақта, жаман тамның ішінде</w:t>
        <w:br/>
        <w:t>теңкиіп өліп қалсам соңыма ошпестей сөз ілестіретін</w:t>
        <w:br/>
        <w:t>болдым-ау деп солықтады.</w:t>
        <w:br/>
        <w:t>Көрер жарығы, татар дәмі бар екен қайта. Ылди</w:t>
        <w:br/>
        <w:t>мен ыраңды атпен кезіп, шабатын шәп іздеп далақтап</w:t>
        <w:br/>
        <w:t>жүрген Ділдабай аурудың үстінен түсіпті. Аудандағы</w:t>
        <w:br/>
        <w:t>ауруханаға жеткізіп салған да сол көрінеді.</w:t>
        <w:br/>
        <w:t>Кейінше білді тоқпан жіліктің басына қадалған жарық-</w:t>
        <w:br/>
        <w:t>шақ жата-жата май кемікті шірітіп, қатты қимылдан</w:t>
        <w:br/>
        <w:t>қозғалып енді жілік ішіне тесіп өтуге қалыпты. Онда</w:t>
        <w:br/>
        <w:t>күллі қара саннан айрылады екен. Облыстан қолы жеңіл</w:t>
        <w:br/>
        <w:t>хирург келіп әрі ойласып, бері ойласып, әлерация жасамақ-</w:t>
        <w:br/>
        <w:t>қа бел буды. Ұршықтың басын жарықшақпен қоса шауып</w:t>
        <w:br/>
        <w:t>тастап, орнына пластмасса қалпақ қондыру ләзім десті.</w:t>
        <w:br/>
        <w:t>Жазған құлға дауа жоқ. Ақырында хиругтің қылпыған</w:t>
        <w:br/>
        <w:t>пышағына түсіп, сан етті тілдіріп, жарықшақты алдырып</w:t>
        <w:br/>
        <w:t>тынышталды.</w:t>
        <w:br/>
        <w:t>Көк аспанныц жүзін тұтып мизам түсті, шыжыған</w:t>
        <w:br/>
        <w:t>шілденің аптабы қайтып, сары ала салпыетек күз жеткен.</w:t>
        <w:br/>
        <w:t>Сары жамбас болып жатқан Қыдырманың құлағынан</w:t>
        <w:br/>
        <w:t>өрік шуылы кетпеді. Ашық түрған әйнектен ертеңді-кеш</w:t>
        <w:br/>
        <w:t>қоңыр күздің салқыны соғады. Бірсін-бірсін сырттағы</w:t>
      </w:r>
    </w:p>
    <w:p>
      <w:r>
        <w:t>еменнің жапырағы сарғайып желге ұша бастады. Туған</w:t>
        <w:br/>
        <w:t>жермен сыңсып қоштасқан тырна сұңқылының соңын ала</w:t>
        <w:br/>
        <w:t>көкжиекті қарасұр бұлт жапқан. Артынша қара күздің</w:t>
        <w:br/>
        <w:t>сүмелегі басталды. Алғашқы қар түскен күні, әлі есінде,</w:t>
        <w:br/>
        <w:t>мұртына сүңгі қатып Ділдабай екінші мәрте көңілін сұрай</w:t>
        <w:br/>
        <w:t>келген Жел қағып тотыққан жүзі мәсінің қонышындай</w:t>
        <w:br/>
        <w:t>қатпарланып, жарықшақ қарлығыңқы үнмен арғы-бергіні</w:t>
        <w:br/>
        <w:t>айтып біраз отырып қалды. Кетерінде аяғының басына</w:t>
        <w:br/>
        <w:t>тұқшиып «Сіз кеткен соң бауға қарайтын адам қайда,</w:t>
        <w:br/>
        <w:t>арасына мал жайылыпты, судан қалыпты, біраз агаш опат</w:t>
        <w:br/>
        <w:t>254</w:t>
        <w:br/>
        <w:t>болыпты»,-- деп көңіл айтқан кісіше әрнәрсені күңсіткені</w:t>
        <w:br/>
        <w:t>бар. Мына сұмдықты естігенде Қыдырманың көзінен қос</w:t>
        <w:br/>
        <w:t>тамшы ыршып кеткен.</w:t>
        <w:br/>
        <w:t>Құлағымнан ағаш шуылы кетпегені бекер болмапты</w:t>
        <w:br/>
        <w:t>деп іштей өкінген.</w:t>
        <w:br/>
        <w:t>«Қыдеке, қой қоралардың төбесін тірейтін қатты</w:t>
        <w:br/>
        <w:t>ағаш жетпей жатыр, бәрібір қураған өрікті совхозға сатсын</w:t>
        <w:br/>
        <w:t>дейді басшылар: ақшасын төлейміз, жеке бастан қоғам</w:t>
        <w:br/>
        <w:t>мүддесі қымбат, Қыдеке». Осыны естігенде жүрегі езіле</w:t>
        <w:br/>
        <w:t>соғып, тынысы тарылып жауап сөз айта алсыншы қанекей.</w:t>
        <w:br/>
        <w:t>Әні-міні ес жиямын дегенше бағбанның келісімін алдым деп</w:t>
        <w:br/>
        <w:t>ұғып Ділдабай кетіп қалыпты.</w:t>
        <w:br/>
        <w:t>Мүмкін ауруханадан тезірек шығып қалармын, бауды</w:t>
        <w:br/>
        <w:t>құтқаруға әлі де кеш емес шығар деп дәмеленген.</w:t>
        <w:br/>
        <w:t>Қыдырма аттай сегіз айдан соң, малшылар қыс қыс-</w:t>
        <w:br/>
        <w:t>таудан жайлауға кәтеріле көшіп жатқан апрельдің аяғында</w:t>
        <w:br/>
        <w:t>барып ауруханадан шыққан. Кісінің мүсәпір болуы оп-</w:t>
        <w:br/>
        <w:t>оңай көрінеді ғой. Ашу шақырған кезде айбатынан ығып</w:t>
        <w:br/>
        <w:t>маймаң қағатын кешегі белсенділер денсаулықтың зорында</w:t>
        <w:br/>
        <w:t>кездесіпті. Әйтпесе кәзі тірісінде өрік бауын қидырармын</w:t>
        <w:br/>
        <w:t>деген ой үш ұйықтаса түсіне кірмейтін. Елден қатынаған</w:t>
        <w:br/>
        <w:t>қосағы, көрші-қолаңы неше түрлі хабар жеткізіп үлгерген.</w:t>
        <w:br/>
        <w:t>«Кеңқолтықтағы өрік бауын қиып құлағалы тұрған қой қо-</w:t>
        <w:br/>
        <w:t>раның төбесін тірепті»,-- десті біреулер. «Несін айтасың,</w:t>
        <w:br/>
        <w:t>тақтай тіреу шарт-шарт сынып шыдамаған шатырды Қы-</w:t>
        <w:br/>
        <w:t>дырманың қатты ағашы ұстапты»,-- десті. «Әйтпесе біраз</w:t>
        <w:br/>
        <w:t>қойды қора басып қырылады екен». «Балтаның да,</w:t>
        <w:br/>
        <w:t>әренің де жүзін майырыпты, трактірмен құлатыпты, әй,</w:t>
        <w:br/>
        <w:t>совхоз басшылары бағбанның сақылығына сұмдық риза</w:t>
        <w:br/>
        <w:t>көрінеді!.. Әй, несін айтасың, бағбанның қазынаға септігі</w:t>
        <w:br/>
        <w:t>шын тиіпті!»-- десті.</w:t>
        <w:br/>
        <w:t>Расында Қыдырма орталықтағы ошағына оралғанда</w:t>
        <w:br/>
        <w:t>совхоз басшылары түгел жиналып келіп кешірім сұрап</w:t>
        <w:br/>
        <w:t>алдынан өтті. Биыл қардың әсіре қалың болғанын айтып,</w:t>
        <w:br/>
        <w:t>қой қораларының шатырын өрік ағашы ұстап қалғанын</w:t>
        <w:br/>
        <w:t>мағлұмдап, бағбанның мерейін асырып, жақсы сөзбен</w:t>
        <w:br/>
        <w:t>жадыратып тарасқан. Кетерде совхоз орталығынан үлкен</w:t>
        <w:br/>
        <w:t>бау өсірмекке пәтуаласқанын айтып, соған Қыдырманың</w:t>
        <w:br/>
        <w:t>иелік етуін сұрады. Қадалып отырып келісімін алды.</w:t>
        <w:br/>
        <w:t>Қыдырма әуелде совхоз бауының сан-сапалақ шарауа-</w:t>
        <w:br/>
        <w:t>сына араласып Кеңқолтықтағы өрік күйігін ұмытармын-ақ</w:t>
        <w:br/>
        <w:t>деп ойлаған, Құлағымнан агаш шуылы кетер бәлкім деп</w:t>
      </w:r>
    </w:p>
    <w:p>
      <w:r>
        <w:t>дәмеленген.</w:t>
        <w:br/>
        <w:t>Сәрсенбі күні қатты шөліркеп таңдай жібітуге әйе-</w:t>
        <w:br/>
        <w:t>лінен сусын сұраған. Қосағы ағаш зеренге көженің суын</w:t>
        <w:br/>
        <w:t>285</w:t>
        <w:br/>
        <w:t>Бала күз түсе үйінен шығып мектебіне бармақшы. Әзірге</w:t>
        <w:br/>
        <w:t>Ділдабайдың қол астында шөпте жүрген көрінеді.</w:t>
        <w:br/>
        <w:t>Өстіп оймен арпалысып жатқанда алыстан күн күр-</w:t>
        <w:br/>
        <w:t>кірегендей созалаң гүріл естілді. Басын көтеріп әйнек-</w:t>
        <w:br/>
        <w:t>тен сыртқа елеңдей қараған. Биыл ерте көктемнен әуе</w:t>
        <w:br/>
        <w:t>аласарып кеткендей еді. Тас төбеде шақырайған күн</w:t>
        <w:br/>
        <w:t>кеңсірік кептіріп, дала төсіндегі ұшқан құс, жүгірген аңды</w:t>
        <w:br/>
        <w:t>табаға салған қуырдақтай шыжғыра бастағалы қашан. Жон</w:t>
        <w:br/>
        <w:t>етегіндегі бастау бірінен соң бір көзі тартылып, аңқасы</w:t>
        <w:br/>
        <w:t>кеуіп жатқаны анау. Өрік бауы нәр алып тұрған бір бұрым</w:t>
        <w:br/>
        <w:t>шағын өзеннің де екпіні жоқ. Жұт жеті ағайынды деуші</w:t>
        <w:br/>
        <w:t>еді шалдар. Әуелі тәбеге үйірілген бұлтты желпілдетіп</w:t>
        <w:br/>
        <w:t>қуа жөнелетін жынды желі көбейді, жерге тырбиып</w:t>
        <w:br/>
        <w:t>жатқан жусаның түбін қазып соғатын дауыл шықты, сосын</w:t>
        <w:br/>
        <w:t>от үрлеген аптап күн, шығашық егін, ашқарақ мал шаруа-</w:t>
        <w:br/>
        <w:t>ның кәштін алып кетті.</w:t>
        <w:br/>
        <w:t>Ауыл белсенділерін осындайда жөнсіз жазғырамыз</w:t>
        <w:br/>
        <w:t>әрине, олардың да шықпай жүрген жаны егіз екен. Біз</w:t>
        <w:br/>
        <w:t>айтамыз: ата қоныста аяқты алшақ тастап жүрсек деп.</w:t>
        <w:br/>
        <w:t>Малшы айтады: кір-қоңымызды жуатын монша, аванс</w:t>
        <w:br/>
        <w:t>ақша, жоғарғы сортты ұн, жұғымды жем деп. Өкімет</w:t>
        <w:br/>
        <w:t>адамы айтады: әуелі малдың жоспары, егіннің міндет-</w:t>
        <w:br/>
        <w:t>темесі деп. Қай жыртыққа жамау болсын. Аузын ашқан</w:t>
        <w:br/>
        <w:t>балапандай жолын күтіп отырған баласы, басқан аяғын</w:t>
        <w:br/>
        <w:t>аңдыған әйелі бар, жалпы жұрттың көңлінен шығу тағы оңай</w:t>
        <w:br/>
        <w:t>емес.</w:t>
        <w:br/>
        <w:t>Тегінде, өз басы ортақ шаруадан ешқашан шеттеп</w:t>
        <w:br/>
        <w:t>көрген жоқ: ылғи көпшіліктің шаруасына иық тіреп, арқа</w:t>
        <w:br/>
        <w:t>тоса жүрді. Арам терін аямайтын бейнетқордың өзі. Ту-</w:t>
        <w:br/>
        <w:t>лақтай жазыққа арық созып, су апарып жүгері егеміз деді:</w:t>
        <w:br/>
        <w:t>кетпенін құлаштай сілтеп жұрттың алдында жүрді. Қора</w:t>
        <w:br/>
        <w:t>жөндейтін жастарға басшы бол деді: былтыр алты ай</w:t>
        <w:br/>
        <w:t>жаз көне қыстаудың тымырсық ауасына тұншығып, шаңын</w:t>
        <w:br/>
        <w:t>жұтты. Өрік бауын түнделетіп келіп суарып жүрді. Тек</w:t>
        <w:br/>
        <w:t>«көшеміз» деген сөз шыққалы берекесі қашып, не болса</w:t>
        <w:br/>
        <w:t>соған теткіп, кірпиязданып кеткен. Қауымнан да оп-</w:t>
        <w:br/>
        <w:t>оңай шеткерілеп, сырдаңдап қалғаны содан.</w:t>
        <w:br/>
        <w:t>Кілдіреген жіңішке өзеннен дәрмен кеткен соң Қыдыр-</w:t>
        <w:br/>
        <w:t>ма жатпай-тұрмай арықтың сағасын төмендетіп, тоған</w:t>
        <w:br/>
        <w:t>бөгеп жанталасты. Өзен мен арықтың қоспасы шақылдаған</w:t>
        <w:br/>
        <w:t>тастақ екен, қайламен бұзып, мішантемір сұққылап алақаны</w:t>
        <w:br/>
        <w:t>ойылған: соның әзінде күні бойы тырбанып қос қадам жерді</w:t>
        <w:br/>
        <w:t>әзер аршиды. Ағаштар болса көре көзге сарғайып қурап</w:t>
        <w:br/>
        <w:t>барады. Өзен табанындағы су арыққа шығу үшін әлі де</w:t>
        <w:br/>
        <w:t>жүз метрдей жер қазған жөн. Белгілі межеге әні жетемін,</w:t>
        <w:br/>
        <w:t>283</w:t>
      </w:r>
    </w:p>
    <w:p>
      <w:r>
        <w:t>пүпілдетіп ұсынғаны сол-тын, жүрегі зірк етіп аяқты қолы-</w:t>
        <w:br/>
        <w:t>ал түсіріп ала жаздады. Сусын шайқатылып кетіп өңіріне</w:t>
        <w:br/>
        <w:t>чашырлды. Әйелінің секемшіл көңілі әлденені сезді білем,</w:t>
        <w:br/>
        <w:t>қапелімде тыошын қалды.</w:t>
        <w:br/>
        <w:t>-- Жазган-ау, жанарың сонша шатынап не болды са-</w:t>
        <w:br/>
        <w:t>ган?</w:t>
        <w:br/>
        <w:t>-- Мына кезені қайдан алдың?-- деді даусының</w:t>
        <w:br/>
        <w:t>дірілін басып.-- Безінен танып тұрмын, Кеңқолтықтағы</w:t>
        <w:br/>
        <w:t>өрік қой бұл, бес жылдық ағаштың діні!</w:t>
        <w:br/>
        <w:t>Қыдырманың құбылғанына әйелі оншалық мән бермеген.</w:t>
        <w:br/>
        <w:t>-- Айсын ұста қыста жонып Қалқаманға сыйлаған.</w:t>
        <w:br/>
        <w:t>Қалқаман -- Қыдырманың жалғыз ұлы. Әрине ұстаның</w:t>
        <w:br/>
        <w:t>әрік ағашынан сары мейіздей етіп асыл көзе жонуы да,</w:t>
        <w:br/>
        <w:t>оны жақсы көретін адамына, сыйлауы да оғаш емес. Қы-</w:t>
        <w:br/>
        <w:t>дырманы алабөтен қобалжытқан нәрсе -- мәпелеп өсірген</w:t>
        <w:br/>
        <w:t>өрік талының көзе боп қолына қайта оралуы; жүректе</w:t>
        <w:br/>
        <w:t>беріш боп жатқан сағыныштың қайыра қозғалуы-тын.</w:t>
        <w:br/>
        <w:t>Бұл ауылдың балалары барша ағашты қиып алып құлағалы</w:t>
        <w:br/>
        <w:t>тұрған қораларға тіреу еттік демеп пе еді? Әлде әдейі</w:t>
        <w:br/>
        <w:t>алдап алыстағы баудан күдер үзсін дегені ме. Енді жаралы</w:t>
        <w:br/>
        <w:t>аяқпен қиқаңдап қиянға қаңғымай үйінде омалып отыр-</w:t>
        <w:br/>
        <w:t>сын дегені ме. Барып біліп қайтатын еді ғой: жапырағы</w:t>
        <w:br/>
        <w:t>судыраған жасыл бауымен жылап көрісер ме, Кеңқолтықта</w:t>
        <w:br/>
        <w:t>шайла тігіп қалып қояр ма, неде болса бүйтіп үйге кірді-</w:t>
        <w:br/>
        <w:t>шықты кіріптар хал кешіп жүрмес-ті. Кеудесіндегі беріш</w:t>
        <w:br/>
        <w:t>боп қатқан кесек ет емей, бүлкілдей соққан жүрек болса</w:t>
        <w:br/>
        <w:t>еш кідірмей Кеңқолтыққа жол алады. Түбіртегіне бас иіп</w:t>
        <w:br/>
        <w:t>тәуетіп қайтады.</w:t>
        <w:br/>
        <w:t>-- Сорлы-ау, қалтырап қолыңдағыны төктің ғой!</w:t>
        <w:br/>
        <w:t>Делқұлы болғаннан саумысың? Совхоз бауды сатып алғанда</w:t>
        <w:br/>
        <w:t>Айсын ұста барып бірер ағашты сұрап алыпты деп естігем.</w:t>
        <w:br/>
        <w:t>Айсынның да сен секілді қияли мінезі көпке мәлім. Көзені</w:t>
        <w:br/>
        <w:t>өріктен шапса шапқан шығар, 0 несі-әй, кісінің үрейін</w:t>
        <w:br/>
        <w:t>ұшырып,</w:t>
        <w:br/>
        <w:t>-- Ағаштың жаны безінде, ноқайлар бұтарлап, бұтап</w:t>
        <w:br/>
        <w:t>жанын шырқыратқан екен де.</w:t>
        <w:br/>
        <w:t>Сусынды әйеліне қайырып беріп, төрдегі текемет үстіне</w:t>
        <w:br/>
        <w:t>ошарыла кетті. Зеренді босатып сүртіп әкелуді өтінді.</w:t>
        <w:br/>
        <w:t>-- Кәзін қолыма ұстатқаны батады.</w:t>
        <w:br/>
        <w:t>Әйелі жалтыраған сары без Зеренді қайта ұсынды.</w:t>
        <w:br/>
        <w:t>Айналдырып қарап қайран қалғаны -- ыдыстың қай ағаш-</w:t>
        <w:br/>
        <w:t>тан жасалғанын тани кетті. Көкірегінің көзі бар ұста қыраң-</w:t>
        <w:br/>
        <w:t>ға біткен қайсар ағашқа ауыз салыпты. Ендеше зерен</w:t>
        <w:br/>
        <w:t>табиғи бояуын бермей өмір-өмірге кетеді. Иіскеп еді,</w:t>
        <w:br/>
        <w:t>танауын қырдың самал жұпары, аңқыған шайыр иісі жы-</w:t>
        <w:br/>
        <w:t>286</w:t>
        <w:br/>
        <w:t>қояды»,-- дейді тағы. «БЕ, бейнет жейді дағы». «Бір мезгіл</w:t>
        <w:br/>
        <w:t>ыстық ауқатты місе тұтпайды ғой, көже қатық Қылсын де!</w:t>
      </w:r>
    </w:p>
    <w:p>
      <w:r>
        <w:t>сойылған қой өз алдына және»,-- дейді Ділдабай зап-</w:t>
        <w:br/>
        <w:t>зар етіп. «Әлде сспазын ауыстырсам ба екен?... Кеңқолтык-</w:t>
        <w:br/>
        <w:t>тың етегі ажырыққа тұныпты биыл. Аю оты гүлдейтін қсҙ</w:t>
        <w:br/>
        <w:t>ғой, шөпшілерге байырқалай жүріңдер деп жарлық бердім:</w:t>
        <w:br/>
        <w:t>табылса қанекей, өстіп діңкелеп жұмыс-жұмыс деп жүріп</w:t>
        <w:br/>
        <w:t>келініңізді өкпелетіп алмайын тағы, ай, кодірен, жабайы</w:t>
        <w:br/>
        <w:t>қонақ, тау тары ауып кетіпті... Қыдеке, қарап отырғанша</w:t>
        <w:br/>
        <w:t>домбыра шертіп берейін»,-- деп еңбектей тұрып қабырғаға</w:t>
        <w:br/>
        <w:t>ілінген шағын домбыраны алды. Жаңа аңыстады, қолдан</w:t>
        <w:br/>
        <w:t>шабылған шағын шанақ көзқарақты, қазақы аспап.</w:t>
        <w:br/>
        <w:t>Қонағының еміне түскен сыңайын Ділдабай өзінше</w:t>
        <w:br/>
        <w:t>жорыды білем, екі бүктетіліп торсық шекелі шанақты</w:t>
        <w:br/>
        <w:t>сабалады-ай кеп. Үні соншама тапыс секілді. Кеңқолтық-</w:t>
        <w:br/>
        <w:t>тағы өрік бауының бір ағашы дауыл соқса тап осылай сарнай</w:t>
        <w:br/>
        <w:t>сықырлаушы еді, дінінен сөйлеп уілдеуші еді, тап сол.</w:t>
        <w:br/>
        <w:t>Ажары да, айбары да айнымайды. Ұмтылып барып домбы-</w:t>
        <w:br/>
        <w:t>раны жұлып алды.</w:t>
        <w:br/>
        <w:t>Өрік қой мынау!...</w:t>
        <w:br/>
        <w:t>-- Ойбай, отағасы, өзімдікі, нанбасацыз сұраңыз,</w:t>
        <w:br/>
        <w:t>Айсын ұстаға бір қой беріп жасатып алғам, қандай ағаш</w:t>
        <w:br/>
        <w:t>екенінде шаруам жоқ!..</w:t>
        <w:br/>
        <w:t>Қыдырма зілдей домбыраны аударып-төңкеріп көп қара-</w:t>
        <w:br/>
        <w:t>ды. Тұнжырап еңсесі түсіп кетті. Әрәдік ішекті бос қағып ба-</w:t>
        <w:br/>
        <w:t>сын бір иығына қойдырып домбыраның дыңылын тыңдайды.</w:t>
        <w:br/>
        <w:t>Осы мәурітте маңайындағы дүниені бабар қылмай, жанары</w:t>
        <w:br/>
        <w:t>жымсия кішірейіп, мүлгіп қалғып отырып қалған. Алыс</w:t>
        <w:br/>
        <w:t>бір сарынды құлағы шалғандай болады. Сол сарыннан жігіт</w:t>
        <w:br/>
        <w:t>кезін, өспірім шағын -- ең шұрайлы, ең мағыналы күн-</w:t>
        <w:br/>
        <w:t>дерін елестетеді, дүбірін тыңдайды, ұмыт қалған арманын</w:t>
        <w:br/>
        <w:t>есіне алады. Адам деген арманмен күнелтетін секілді ғой.</w:t>
        <w:br/>
        <w:t>Сол аңсаған алысына, діттеген межесіпе жетем-жетгм деу-</w:t>
        <w:br/>
        <w:t>мен діңкесі құрып кез жұмар. Мұның көксегені -- тулақ</w:t>
        <w:br/>
        <w:t>даланы жэсылга бөлеу екен-ау, қатты ағаштан қайсарлық</w:t>
        <w:br/>
        <w:t>үйрену керек-ау; сол мақсаты ендеше арта жолда үз зілгені</w:t>
        <w:br/>
        <w:t>ме, сғғымдей сылаңдап қол созымға келтірмеген ме?</w:t>
        <w:br/>
        <w:t>Өзінің де жадырап отырып бір шертері бар-тұғын.</w:t>
        <w:br/>
        <w:t>Қолбала домбыраның өрнегін басып, астыңғы ілгек ті келте</w:t>
        <w:br/>
        <w:t>қайырып, дестелеп, бипындата жөнеллі. Налалы, шерлі</w:t>
        <w:br/>
        <w:t>әуен емес; үмітке толы, сергектікке ұмты, ғ</w:t>
        <w:br/>
        <w:t>шықты. Әуелгіде құлы қоыз құлақ салған үйі құлдыраң-</w:t>
        <w:br/>
        <w:t>дап бара жатқан бас бармақты байқап батжия қалды.</w:t>
        <w:br/>
        <w:t>Жасынан кетпен-күрек устап шорланып қалған сұқ саусақ</w:t>
        <w:br/>
        <w:t>ішекті жөргемдей іліп қаққанда іш ерітер әдемі үн сыцқыл-</w:t>
        <w:br/>
        <w:t>258</w:t>
        <w:br/>
        <w:t>көрем, иә, сәт!. ие, аруақ!.» Ыіңырана ауыр қозғалып</w:t>
        <w:br/>
        <w:t>келе жатқан машина қиыршық төккен жон арқадан ауытқып</w:t>
        <w:br/>
        <w:t>барып ойпаңға ұрды. Етек табаныпда батпаққа милап</w:t>
        <w:br/>
        <w:t>қалды. Енді рульді тастай беріп шалт бұрылып қасындағы</w:t>
        <w:br/>
        <w:t>Гүлсананы қаусыра құшқан. Жас меймілдеген тана көзді</w:t>
        <w:br/>
        <w:t>ернімен көме сүйді.</w:t>
        <w:br/>
        <w:t>Машина моторы мысық кеудесіндей сырылдап барып</w:t>
        <w:br/>
        <w:t>тоқтаған.</w:t>
      </w:r>
    </w:p>
    <w:p>
      <w:r>
        <w:t>Неге екені беймәлім, Гүлсананың көз алдына жанымен</w:t>
        <w:br/>
        <w:t>еріп ән салғанда елестейтін шетсіз-шексіз жайылып жатқан</w:t>
        <w:br/>
        <w:t>құм шағылы тағы көлденеңдеген. Өзі биік жотада тұр екен</w:t>
        <w:br/>
        <w:t>дейді. Шыжғырған аптап күн астында бір жығылып, бір</w:t>
        <w:br/>
        <w:t>тұрып жалғыз қара жылжып келе жатыр дейді. Кенезесі</w:t>
        <w:br/>
        <w:t>кеуіп, көзі қарайған жолаушы өзіне жетсем дей ме, қол</w:t>
        <w:br/>
        <w:t>созымға келсем дей ме. Мұны іздеген іңкәр Махаббаттың</w:t>
        <w:br/>
        <w:t>неге сонша жолы ауыр, сапары ұзақ болғаны беймәлім.</w:t>
        <w:br/>
        <w:t>Жарым жолда мерт болмағай деп уайымдар бұл. Көз</w:t>
        <w:br/>
        <w:t>ұшындағы қарайған кісі жақындай келе еңгезердей жігітке</w:t>
        <w:br/>
        <w:t>айналар. Жаңа таниды -- Махаббат деп қара тұтқаны кеп-</w:t>
        <w:br/>
        <w:t>қасының күнқағары сынған, үсті май-май Әмпай болып</w:t>
        <w:br/>
        <w:t>шығады.</w:t>
        <w:br/>
        <w:t>Гүлсана енді қайтып астанадағы жазушы ағасын арқа</w:t>
        <w:br/>
        <w:t>тұтып хат жазып, жоғарғы оқуға бара алмасын сезді.</w:t>
        <w:br/>
        <w:t>Қасиеттеп күтіп, асылдап ұстаған әнді бұрынғыша бояу-</w:t>
        <w:br/>
        <w:t>мен нәшіне келтіріп айта алмасын білді.</w:t>
        <w:br/>
        <w:t>КЕЛІНШЕК АСУ</w:t>
        <w:br/>
        <w:t>Бұл осыдан оншақты жыл бұрын болған оқиға еді.</w:t>
        <w:br/>
        <w:t>Тұрсынбала қара күздің суығында елең-алаңнан атқа</w:t>
        <w:br/>
        <w:t>қонып таудың күнгей бетін жайлаған алыс ауылға жол</w:t>
        <w:br/>
        <w:t>аламын деп ойлаған жоқ еді. Бәрі ойда жоқта болды. Аспан</w:t>
        <w:br/>
        <w:t>бозарып, ақырап аяқталып әні-міне асу бекиді деп отырған</w:t>
        <w:br/>
        <w:t>кезде жолға шығу қауіпті-тін. Астындағы қазанат езулей</w:t>
        <w:br/>
        <w:t>тартып, ауылдан шыққысы келмей тастақты жолды еріне</w:t>
        <w:br/>
        <w:t>басады. Жас келіншекті кісі құрлы көретін емес. Тұрсын-</w:t>
        <w:br/>
        <w:t>бала ызаланып бірер қамшыны артық сілтеп те жіберді,</w:t>
        <w:br/>
        <w:t>қазанат қамшы сүймейтін: ақырында адамға қызмет етіп,</w:t>
        <w:br/>
        <w:t>мойынсұнып үйренген табиғи түйсігі оянып, ауыр пысқы-</w:t>
        <w:br/>
        <w:t>рып, қаршылдатып аяңға басқан. Жонға жеткенше жол</w:t>
        <w:br/>
        <w:t>қырға тырмысады, одан әрі Ақсүмбенің асуы, асудан күн</w:t>
        <w:br/>
        <w:t>батпай өтіп алса қауіп жақ, малшылардың шұбырынды</w:t>
        <w:br/>
        <w:t>ізімен күнгей аулы асқа отырған апақ-сапақта жетіп бара-</w:t>
        <w:br/>
        <w:t>307</w:t>
        <w:br/>
        <w:t>бәлкім, бес бөлмелі шиферлі үйі бар деп жүрген шығарсың</w:t>
        <w:br/>
        <w:t>бәлкім, бәлкім...</w:t>
        <w:br/>
        <w:t>Гүлсананың жанарына мөлт еткен жасты көріп жарты</w:t>
        <w:br/>
        <w:t>бөлмеге әзер сиып отырған Әмпай құрыса қалады.</w:t>
        <w:br/>
        <w:t>-- Кешір мендей кешені, Ғұлсана. Қайтейін, көрмесем</w:t>
        <w:br/>
        <w:t>тұра алмаймын. Ренжіткен, әзіл айтқан кісіні көрсетіп қой,</w:t>
        <w:br/>
        <w:t>алмаймын. Шалабекпен сөйлесемін әлі, кімді басынып, кімге</w:t>
        <w:br/>
        <w:t>сөз айтпақшы екен. Білем, оның жымысқы ойында не бар</w:t>
        <w:br/>
        <w:t>екенін, білем, алдап-арбап сендей сандуғашты торға түсіргісі</w:t>
        <w:br/>
        <w:t>келіп жүргенін; білем, ақшасы көп екенін; білем, бұрынғы</w:t>
        <w:br/>
        <w:t>әйелімен қалай ажырасқанын; білем...</w:t>
        <w:br/>
        <w:t>Гүлсана сабыр тоспасын бұзып ышқына айқайлап</w:t>
        <w:br/>
        <w:t>жіберуге шақ қалған. Есік сарт ашылып сабан шляпасы</w:t>
        <w:br/>
        <w:t>делдиіп Шалабек кіріп келді асығыс жүрістен бе, әлде кө-</w:t>
        <w:br/>
        <w:t>ңілді ме, демігіп барып-келіп тұр. Шағын шымыр денесіне</w:t>
        <w:br/>
        <w:t>алабажақ костюмі құйып қойғандай жарасады, жігіт</w:t>
        <w:br/>
        <w:t>қараторының әдемісі. Өз қызуына өзі пісіп отырған алып</w:t>
      </w:r>
    </w:p>
    <w:p>
      <w:r>
        <w:t>денелі Әмпай ойда жоқта сып етіп жетіп келген бақталасын</w:t>
        <w:br/>
        <w:t>көріп жанары шатынап, бетіне түгі теуіп шыға келді.</w:t>
        <w:br/>
        <w:t>Шалабектің бар зейіні кітап сөресінің жанында жәудіреп</w:t>
        <w:br/>
        <w:t>тұрған үркек қызда.</w:t>
        <w:br/>
        <w:t>-- Гұлсана, өзіңді бүгін үйге шақыра келдім. Балсарқыт</w:t>
        <w:br/>
        <w:t>шешем де біздікінде. Астанадан ауылға қонақ келіп, ферма</w:t>
        <w:br/>
        <w:t>меңгерушісі біздің үйге түсірген: песатіл дей ме, жорналыс</w:t>
        <w:br/>
        <w:t>дей ме, әйтеуір айбаты зор дөкей. Ауданнан звондатыпты</w:t>
        <w:br/>
        <w:t>әуелі. Қонаққа ән салып, өнеріңді көрсетсең қанекей,</w:t>
        <w:br/>
        <w:t>жақсымен жұғыса бергенің жөн, бізге де зияны болмас.</w:t>
        <w:br/>
        <w:t>-- Не, не дейді?!-- деп Әмпай орнынан қопарыла</w:t>
        <w:br/>
        <w:t>қозғалып Шалабекке төнген. Төбесі аспалы шамдалға тиіп</w:t>
        <w:br/>
        <w:t>шайқап түсіре жаздады.-- Песатіл болса өзіне песатіл. Ас-</w:t>
        <w:br/>
        <w:t>танадан ән тыңдауға келіп пе? Бәрін бүлдіріп ұйтқытып</w:t>
        <w:br/>
        <w:t>жүрген зәндәмі зымиянсың, білем -- кәкейіңді тескен құрт-</w:t>
        <w:br/>
        <w:t>ты: білем -- сендей арам ұртты.</w:t>
        <w:br/>
        <w:t>Тоқтат! Бұл сендердің теке тіресіп жаға ұстаса-</w:t>
        <w:br/>
        <w:t>тын жерлерің емес!-- деп Гүлсана тиып тастады. Ұяң-</w:t>
        <w:br/>
        <w:t>дықтың да шегі болады екен. Бүйтіп бұғып жүре берсе</w:t>
        <w:br/>
        <w:t>мына қызыл көз «білем» мен «бәлкім» мүлде басынып, нек-</w:t>
        <w:br/>
        <w:t>теп алғалы тұр. Мұнда да намыс пен жігер жетеді. Жыны</w:t>
        <w:br/>
        <w:t>келсе дәрекі, дәкір мінезін бетіне басып, ашығын айтып,</w:t>
        <w:br/>
        <w:t>коңілі қалаған жігітімен қол ұстасады, көңіл сергітеді,</w:t>
        <w:br/>
        <w:t>сейіл-серуен құрады. Қояды ғой, түсінеді ғой дейсің:</w:t>
        <w:br/>
        <w:t>зорекерліктің шеті-шегі көрінетін емес қой тегі!</w:t>
        <w:br/>
        <w:t>-- Шалабек аға, әдейілеп шақырсаңыз барамын. Қазір</w:t>
        <w:br/>
        <w:t>үйге соғып көйлегімді ауыстырайын, таранайын.</w:t>
        <w:br/>
        <w:t>Әдейі Әмпайдың қитығына тие айтты.</w:t>
        <w:br/>
        <w:t>294</w:t>
        <w:br/>
        <w:t>-- Аттың терін өзіңнен несін аяймын! Алдағы қойшы-</w:t>
        <w:br/>
        <w:t>лар тойына бәйгеге қосамын деп тақымын созып жүр ғой</w:t>
        <w:br/>
        <w:t>жалғыз бала. Тоғын тамырға түсіріп жібермей, ертеңді-кеш</w:t>
        <w:br/>
        <w:t>салқынмен жүріп, аянмен барып қайт. Кеңқолтықтың ауа-</w:t>
        <w:br/>
        <w:t>сын жұтып серпілерсің, сергірсің бәлкім. Ермегіңді жогал-</w:t>
        <w:br/>
        <w:t>тып, іші өткеннің арты білер деп сенің де оңып жүргенің</w:t>
        <w:br/>
        <w:t>шамалы. Совхоз бауын бірер күнге мен-ақ айналдыра тұ-</w:t>
        <w:br/>
        <w:t>рармын. Шыбындай қаптаған есек пен ешкіні қуып тұрсам</w:t>
        <w:br/>
        <w:t>жарамай ма? Айтпақшы, тапсаң тақымыңа өрік ағашының</w:t>
        <w:br/>
        <w:t>жігерін қыстыра келші, қобдидың қақпағына жетпей</w:t>
        <w:br/>
        <w:t>жатыр, көлігімнің майы сол. Артылса өзіңе арнап насыбай</w:t>
        <w:br/>
        <w:t>шақша жонып берермін.</w:t>
        <w:br/>
        <w:t>Қыдырма құрдасының үйінен зорайып шықты. Әсіресе</w:t>
        <w:br/>
        <w:t>бүкпесіз көңілден шыққан ақ, адал шыншыл пейілі риза</w:t>
        <w:br/>
        <w:t>етті. Жанары сәулеленіп, санасын сыққан сағыныштан</w:t>
        <w:br/>
        <w:t>айығып, әжептеуір түлеп қалды. Адамның ажары көңіл</w:t>
        <w:br/>
        <w:t>күйіне байланысты білем: әйтпесе осынау үйге құнжиып</w:t>
        <w:br/>
        <w:t>келіп кірген Қыдырма мен қодиланып қайыра шыққан ша-</w:t>
        <w:br/>
        <w:t>дыман Қыдырманың айырмасы мол еді. Бір кеңестің беде-</w:t>
        <w:br/>
        <w:t>делінде өз-өзінен маздап, қодірен тіршілігінің мәтібиі</w:t>
        <w:br/>
        <w:t>болып шыға келгені қызық.</w:t>
        <w:br/>
        <w:t>Бәйге боз Қыдырманың тақымына толды.</w:t>
      </w:r>
    </w:p>
    <w:p>
      <w:r>
        <w:t>Теріскейге ат басын шалт бұрып, ауыл арасын тор-</w:t>
        <w:br/>
        <w:t>лаған өрмекшінің ұясындай ұлпа шаңды сансыз соқпақтың</w:t>
        <w:br/>
        <w:t>уысынан бірсін-бірсін сытыла берген. Жонға жолсызбен</w:t>
        <w:br/>
        <w:t>тартты. Сырт қараған көзге көлеңкесі ебедейсіз ұзарып</w:t>
        <w:br/>
        <w:t>алқам-салқам адуын аттың үстінде алып денелі адам -</w:t>
        <w:br/>
        <w:t>бейне ертегі кітаптың суретінен елес берді. Төскейде</w:t>
        <w:br/>
        <w:t>жусан шауып, шөп жинап жүрген келіншектер үркектей</w:t>
        <w:br/>
        <w:t>қарап қалыпты. Бәйге боздың ұйысқан жалы тізесін</w:t>
        <w:br/>
        <w:t>қағады: үстіндегі науша бағбан мынау тұмсығымен жер иіс-</w:t>
        <w:br/>
        <w:t>кеп тырбанып жатқан жаяу тіршілікке қыр көрсеткендей</w:t>
        <w:br/>
        <w:t>зорекерлігі көзге ұрып бірте-бірте сағымға сіңіп жоғалған.</w:t>
        <w:br/>
        <w:t>Кеңқолтық жақтан лықсып жабайы самал есті.</w:t>
        <w:br/>
        <w:t>қыз ӘНІ</w:t>
        <w:br/>
        <w:t>Гүлсананың кісіні еріксіз баурап алатын сызылған</w:t>
        <w:br/>
        <w:t>жұмсақ сазды даусы оны жастайынан «Әнші қыз» атанды-</w:t>
        <w:br/>
        <w:t>рып жібергез. Жұқа ақсары қабағы дірілдеп, төңкерілген</w:t>
        <w:br/>
        <w:t>жанары таза тұнық қараған мезетте ет жүректі шым еткізер</w:t>
        <w:br/>
        <w:t>еді. Астыңғы алқызыл еріні тобарсып тұрар еді. Ән айтуы</w:t>
        <w:br/>
        <w:t>292</w:t>
        <w:br/>
        <w:t>болды, қу медиен құм арасында да қаса сұлу дүниеге келген</w:t>
        <w:br/>
        <w:t>еекен-ау»,-- десіп жақсы лепес білдірісті.</w:t>
        <w:br/>
        <w:t>Ферма меңгерушісі төрдегі қос қонақты таныстырып</w:t>
        <w:br/>
        <w:t>шықты: шүй желке, шүңірек көз Әбдіғани есімді жігіт аста-</w:t>
        <w:br/>
        <w:t>надан келген жазушы екен. Қасындағы жолсерігі шашын</w:t>
        <w:br/>
        <w:t>кірпі етіп қойған жалпақ сары Басалқы есімді кісі аудандық</w:t>
        <w:br/>
        <w:t>газеттің қызметкері көрінді. Бірін-бірі «Әбе»,-- деп,</w:t>
        <w:br/>
        <w:t>«Бәке»,-- деп көтермелеуіне қарағанда жастары да қарай-</w:t>
        <w:br/>
        <w:t>лас, бұрыннан таныс кісілер секілді. Әбдіғани сөзі тірі,</w:t>
        <w:br/>
        <w:t>төркіні бөтен зиялы қауымнан екенін әуелден-ақ аңғартқан.</w:t>
        <w:br/>
        <w:t>-- Гүлсана айналайын, қысылмай жайласып отыр, алып</w:t>
        <w:br/>
        <w:t>бара жатқан ештеңем жоқ, астанада тізімге бірде ілінсем,</w:t>
        <w:br/>
        <w:t>бірде ілінбей қалып жүрген үй классигінің бірімін. Заман-</w:t>
        <w:br/>
        <w:t>дастар туралы очерк жазбаққа жол алғаным еді, атыңды</w:t>
        <w:br/>
        <w:t>ауданнан есітіп, әдейі бұрылдым. Даланың табиғи тәтті</w:t>
        <w:br/>
        <w:t>әнін тыңдағым келген, эстраданың даңғырынан көн құлақ</w:t>
        <w:br/>
        <w:t>болуға айналдық,-- деп алыстан орағытып ағынан жарыл-</w:t>
        <w:br/>
        <w:t>ған.</w:t>
        <w:br/>
        <w:t>Дәмді мәслихаттың буына елтіген Гүлсана отырыстың</w:t>
        <w:br/>
        <w:t>ажарын ашып ән айтсам айтайын деп ойлаған. ҮЙ иесі де</w:t>
        <w:br/>
        <w:t>қыздың ортаға бойы үйренгенін қалап быдық домбырасын</w:t>
        <w:br/>
        <w:t>сабап сарнама мақамға салды-ай келіп. Меңгерушінің келін-</w:t>
        <w:br/>
        <w:t>шегі тақымдасып жанына отырып, қылқылдап қоймай бір</w:t>
        <w:br/>
        <w:t>ұрттам шарап жұтқызды. Гүлсананың бетіне ду етіп қан</w:t>
        <w:br/>
        <w:t>теуіп шыға келген. Жазушы жігіттің жанары маздады.</w:t>
        <w:br/>
        <w:t>Кенет Гүлсананың тынысы кеңіп, кеудесі күмбірлеп сай-</w:t>
        <w:br/>
        <w:t>рап көз алдына қырмызы қызғалдақты көктемгі құм</w:t>
        <w:br/>
        <w:t>шағылы елестегені: құм жотаның басында тұр екен дейді,</w:t>
        <w:br/>
        <w:t>арғы жағы көз жетер көкжиекке ұласып жатқан жал-жал</w:t>
        <w:br/>
        <w:t>құм, сол құм теңізін малтып кешіп, арып-ашып жаяулатып</w:t>
        <w:br/>
        <w:t>жалғыз қара келеді. Сол жалгыз қара болып өзін іздеген</w:t>
        <w:br/>
        <w:t>Махаббаты екен дейді: алыстан үздігіп кенезесі кеуіп</w:t>
        <w:br/>
        <w:t>бұған жетсем дейді, жете алмайды.</w:t>
      </w:r>
    </w:p>
    <w:p>
      <w:r>
        <w:t>Көзімді жұмсам да көрем сені,</w:t>
        <w:br/>
        <w:t>Еседі арманның қоңыр желі...</w:t>
        <w:br/>
        <w:t>Мұңлы ән миға дарып, денені баурап кел-қайт, кел-</w:t>
        <w:br/>
        <w:t>қайт тіршіліктің тәтті ләззатты шағын аңсатып құлақ түбін-</w:t>
        <w:br/>
        <w:t>де уілдеп тұрып алды. Қыздың даусы жуан да, жіңішке де</w:t>
        <w:br/>
        <w:t>емес: құлаққа жұғымды майда қоңыр лептей есті. Әсіресе</w:t>
        <w:br/>
        <w:t>әннің қайырмасын дірілдей қайталап, оралымын ойнатып,</w:t>
        <w:br/>
        <w:t>құбылысын ашып әуендете созғанда отырғандардың елтіме-</w:t>
        <w:br/>
        <w:t>гені жоқ. Көңілдің көзін ашып, жүректі қаттырақ соқ-</w:t>
        <w:br/>
        <w:t>тырар сарын шыбын жанды шырқыратты. Бір ғажабы,</w:t>
        <w:br/>
        <w:t>29%</w:t>
        <w:br/>
        <w:t>шарап уыты дарып, аркасы қозса жорға ашып шыға келеді</w:t>
        <w:br/>
        <w:t>екен. Манағы түбіт үнді сыпайы- сырдаң мінезі естен шы-</w:t>
        <w:br/>
        <w:t>ғып, қодиланып, қысыр әңгімеге көшті,</w:t>
        <w:br/>
        <w:t>Өмірінді өнерге арнаймын десең қымтырылма,</w:t>
        <w:br/>
        <w:t>қысылма, қаймықпа, ұялма: ән сал десе -- әндег, биле</w:t>
        <w:br/>
        <w:t>десе -- биле, ештеңеден тайынба. Консерваторияға түсе</w:t>
        <w:br/>
        <w:t>алмай қалғаның осы ұяңдықтың кесірі деп ойлаймын.</w:t>
        <w:br/>
        <w:t>Енді өзім баулып баптаймын: айтпады деме, ойын үстінде</w:t>
        <w:br/>
        <w:t>тасжүрек қаталмын. Бет-жүзіңе қарамай ақиқатын айтып</w:t>
        <w:br/>
        <w:t>саламын. Бүгіннен бастап облыстық драма театрының</w:t>
        <w:br/>
        <w:t>артисімін деп есепте өзіңді. Дарының бар, аздап талап</w:t>
        <w:br/>
        <w:t>пен талғам жетпейді.</w:t>
        <w:br/>
        <w:t>-- Тап өш жерден басташы,-- деп әлдебір әннің қа-</w:t>
        <w:br/>
        <w:t>йырмасын қайталайды.</w:t>
        <w:br/>
        <w:t>Гүлсана бұрын әнді жүрек қалауымен айтып үйренген,</w:t>
        <w:br/>
        <w:t>мынадай тосын талап, тың байлам кібіртік қақтырып то-</w:t>
        <w:br/>
        <w:t>сырқата берді. Ашылып айта алмағанына іштей қатты</w:t>
        <w:br/>
        <w:t>қапаланды. Жаңа әнді өз даусына ұқсатып ұйқасын тауып,</w:t>
        <w:br/>
        <w:t>бипаздай, бастаса-ақ.</w:t>
        <w:br/>
        <w:t>-- Болды, жетеді Басынан түс,-- деп қайыра үзеді.</w:t>
        <w:br/>
        <w:t>Көңілдің қаймағы бұзылып дауыс іриді екен. Қарап</w:t>
        <w:br/>
        <w:t>отырып Гүлсана қайыр-қош айтысып іңір үйірілмей тұрып</w:t>
        <w:br/>
        <w:t>үйіне қайтқысы келді. Сырттағы сіркіреп жауған жауын</w:t>
        <w:br/>
        <w:t>енді сабалаған қалың нөсерге айналған секілді. Терезені</w:t>
        <w:br/>
        <w:t>әні-міні қараңғылық тұмшалап, бөлменің іші күңгірт тарт-</w:t>
        <w:br/>
        <w:t>ты. Бойы тоңазығандай болып тітіреді. Режиссер лып етіп</w:t>
        <w:br/>
        <w:t>тұрып барып костюмін әкеліп қыздың иығына жапты.</w:t>
        <w:br/>
        <w:t>Гүлсана селк ете түсті.</w:t>
        <w:br/>
        <w:t>-- Қайтайын, аға,-- деді.</w:t>
        <w:br/>
        <w:t>Жо-жо, қайтпайсың, осында боласың, көше қараңғы,</w:t>
        <w:br/>
        <w:t>біреу-міреу тиіседі, оңаша бөлме, сұқбат құрып сыйласып</w:t>
        <w:br/>
        <w:t>дегендей...</w:t>
        <w:br/>
        <w:t>-- Қайтайын, қажет десеңіз ертең кеңсеге соғарсыз.</w:t>
        <w:br/>
        <w:t>-- Сонда қалай?!</w:t>
        <w:br/>
        <w:t>Режиссер әңгіме сарқылып, сөз пісіп қалды деп ойла-</w:t>
        <w:br/>
        <w:t>ған. Өнерпаз қыз ертеңгі іске асар арманы үшін айтқанын</w:t>
      </w:r>
    </w:p>
    <w:p>
      <w:r>
        <w:t>екі етпейді деп дәмеленген. «Қайтамын» деген қатқыл</w:t>
        <w:br/>
        <w:t>сөз төбесінен тас түскендей жайсыз әсер етті. Тұспалға</w:t>
        <w:br/>
        <w:t>түсінбейтін, ішімдегіні тап деп тұрған ауылдың үркек</w:t>
        <w:br/>
        <w:t>қыздарынан-ақ титықтап біттім деп күйінген режиссер.</w:t>
        <w:br/>
        <w:t>Енді өл дей ме маған, әлде үлде мен бүлдеге ора дей ме?</w:t>
        <w:br/>
        <w:t>Театрға артист етіп аламын дедім, болашағыңа жол аша-</w:t>
        <w:br/>
        <w:t>мын дедім: Бұдан артық өл дей ме? Астанадан бес жыл</w:t>
        <w:br/>
        <w:t>оқып!келген өнерлі жастардың өзі әке деп, көке деп жалы-</w:t>
        <w:br/>
        <w:t>нып-жалпайып, сынақ ойыннан өтіп театр табалдырығын</w:t>
        <w:br/>
        <w:t>303</w:t>
        <w:br/>
        <w:t>әннің барша құдіреті үнде білем. Әйтпесе Әбдіғани осы әнді</w:t>
        <w:br/>
        <w:t>жиың-тойда, отырыста талай тыңдаған: уақытша елп етпе</w:t>
        <w:br/>
        <w:t>әсермен құлақ қасып өте шығатын. Ал мынау өмірі байқап-</w:t>
        <w:br/>
        <w:t>сезбеген құбылысқа бастап, шымырлатып үйіріп тартып ба-</w:t>
        <w:br/>
        <w:t>рады, Баяу қоңыр ырғақ кейде алыстап, кейде жақындап</w:t>
        <w:br/>
        <w:t>көкірек ашытып, кеуде тырнаған қызықты күндерден,</w:t>
        <w:br/>
        <w:t>қызулы кештерден елес бергендей бола ма-ау; әлі де жастық</w:t>
        <w:br/>
        <w:t>дәуреннен алар үлесің бар деп дәмегей ете ме-ау; әлде</w:t>
        <w:br/>
        <w:t>алыс, әлде жақын жақсы күндерге жүр-жүрлей ме-ау;</w:t>
        <w:br/>
        <w:t>әйтеуір сиқыр сазы құйқылжып қанды қозғады.</w:t>
        <w:br/>
        <w:t>Көп іздеп мен бүгіп оны таптым,</w:t>
        <w:br/>
        <w:t>Бастздым бір әнін махаббаттың.</w:t>
        <w:br/>
        <w:t>Гүлсана ән сөзіне құлай алданып, құдіреттей табынып</w:t>
        <w:br/>
        <w:t>айтатын: бара-бара әуен де тап өзінің көкірегінен жарып</w:t>
        <w:br/>
        <w:t>шыққандай шын сөйлеп, қадым қырланып, құбыла құйқыл-</w:t>
        <w:br/>
        <w:t>жыды. Майда үн құлаққа майдай жақты. Ақырында аяғы</w:t>
        <w:br/>
        <w:t>дірілдеп баяулай ағындап сап-сап басылып кілт үзілді.</w:t>
        <w:br/>
        <w:t>Үйдегілер бояуы қанық әсем үнге құнығып мол әсерден</w:t>
        <w:br/>
        <w:t>айыға алмай ерсі томсырайысқан.</w:t>
        <w:br/>
        <w:t>-- Күміс көмей екенсің, айналайын!-- деп Әбдіғани ал-</w:t>
        <w:br/>
        <w:t>ғаш тіл қатып қызды қасына шақырып отырғызды.</w:t>
        <w:br/>
        <w:t>-- Бақытың жансын, пошенең ашылсын,-- деді Басал-</w:t>
        <w:br/>
        <w:t>қы.</w:t>
        <w:br/>
        <w:t>Гүлсана әнқұмар ағалардың шын көңілден шыққан ықы-</w:t>
        <w:br/>
        <w:t>ласын сезген соң ерекше серпіліп келесі халық әнін қол-</w:t>
        <w:br/>
        <w:t>қасыз бастады. Тағы да көз алдына шеті шексіз құм шағы-</w:t>
        <w:br/>
        <w:t>ғылда бір сүрініп, бір тұрып жетем деумен діңкелеп, өкпесі</w:t>
        <w:br/>
        <w:t>өшіп үздіккен Махаббат сұлбасы көлеңдеді. Аңыстап қара-</w:t>
        <w:br/>
        <w:t>са - сақал-шашы өскен, жүдеп-жадаған, күнге күйіп</w:t>
        <w:br/>
        <w:t>тотыққан қара сұр жігіт екен дейді; бір жерде көрген, ұшы-</w:t>
        <w:br/>
        <w:t>расқан адамы секілді. Қай жерде?.. Қашан?.. оншасын</w:t>
        <w:br/>
        <w:t>қапелімде бағымдай алмады.</w:t>
        <w:br/>
        <w:t>Ән аяқталғанда барып әсерден айыққан. Маналы бері</w:t>
        <w:br/>
        <w:t>Махаббат қарасы деп қарауылдап отырғаны қасындағы</w:t>
        <w:br/>
        <w:t>Әбдіғани болып елестегені. Әсершіл, көңілі иланғыш Гүлса-</w:t>
        <w:br/>
        <w:t>на ойлаған: өзімді арып-ашып алыстан іздеп келген аңсаған</w:t>
        <w:br/>
        <w:t>арманым осы кісі болар бәлкім деп. Айта алмай, аңғарта</w:t>
        <w:br/>
        <w:t>алмай ұялыстап отырғаны шығар. Әйтпесе көзіне көзім түс-</w:t>
        <w:br/>
        <w:t>кенде іштегі тоң неге ериді? Балапан жүрек неге елпілдей</w:t>
        <w:br/>
        <w:t>елжіреп соғады?</w:t>
        <w:br/>
        <w:t>Қызбен қонақтың бір-бірініштей ұғысқанәдемі әсершіл</w:t>
      </w:r>
    </w:p>
    <w:p>
      <w:r>
        <w:t>ілтифатын үйдегілер өздерінше жорыды.</w:t>
        <w:br/>
        <w:t>-- Әбең халыққа еңбегімді сіңірем, әдебиетті дамытам</w:t>
        <w:br/>
        <w:t>297</w:t>
        <w:br/>
        <w:t>деумен бір басын екі ете алмай жүр,-- деп Басалқы әлде-</w:t>
        <w:br/>
        <w:t>бір астарлы әңгіменің ұштығын шығарды.</w:t>
        <w:br/>
        <w:t>-- Қапелімде жеңгелікке жүріп жазушыдан қол ұстатар</w:t>
        <w:br/>
        <w:t>алып жүрмейін,-- деп меңгерушінің келіншегі қағытты.</w:t>
        <w:br/>
        <w:t>-- Әй, әнші қыз аулымызға да керек, қаланың сұр-</w:t>
        <w:br/>
        <w:t>бойдағына талтүсте жетелетіп жібере алмаймыз.</w:t>
        <w:br/>
        <w:t>-- Апырмай, басеке-ай, майлы кеміктің басы бүйтіп</w:t>
        <w:br/>
        <w:t>қолға түсе бермейді,-- деп Басалқы шыж кәбелек бол-</w:t>
        <w:br/>
        <w:t>ғаны.-- Әбеңдей сүйегі сыла асыл жігіт бүгінде емге ұшпай-</w:t>
        <w:br/>
        <w:t>ды, осыдан бұл ойымыз іске асты бар ғой аулымызға дуалы</w:t>
        <w:br/>
        <w:t>ауыз дөкейлердің назары ауғаны, сөз кенішінің көзі ашыл-</w:t>
        <w:br/>
        <w:t>ғаны дей беріңіз. Мақтау мен марапаттаудың астында қала-</w:t>
        <w:br/>
        <w:t>мыз. Ал ендеше қыздың әзі шешсін, жүрек қалауы білсін</w:t>
        <w:br/>
        <w:t>деп шеткерілеп жүре берейікші, айтпады демеңіз, бір дәң-</w:t>
        <w:br/>
        <w:t>гәсар шофер алады да кетеді, ізде сосын, айға қарап</w:t>
        <w:br/>
        <w:t>ұлы, ол шоферің кездескенде жолдан шығып қолыңды алып</w:t>
        <w:br/>
        <w:t>сыйлап тұрса жақсы, ал ішіп алып шатақ салып шаңға</w:t>
        <w:br/>
        <w:t>көміп кететіні және кеп. Айтпады демеңіз, піс қазаным піс</w:t>
        <w:br/>
        <w:t>болайын деп тұр, басеке.</w:t>
        <w:br/>
        <w:t>Мыналардың өздерінше тон пішіп, ауыз жаласқан кеу-</w:t>
        <w:br/>
        <w:t>кеу әңгімесін есітіп отырып Әбдіғани жаман қысылды. Гүл-</w:t>
        <w:br/>
        <w:t>сананың шешесінің мана үйіне қайтып кеткені қандай жақ-</w:t>
        <w:br/>
        <w:t>сы болды деп ойлады. Әйтпесе ішпей-жемей мас болатын-</w:t>
        <w:br/>
        <w:t>дай, әнге елтіген періштедей пәк қызды әр саққа жүгіртіп</w:t>
        <w:br/>
        <w:t>жабайы әңгімемен гүмпілдесуіне жөн болсын. Елге шығып</w:t>
        <w:br/>
        <w:t>етек аңдыған арамсирақ дей ме екен мені. Басқа басқа, осы-</w:t>
        <w:br/>
        <w:t>нау сұрқай дастарқан, сұрықсыз жандар арасына көрікті</w:t>
        <w:br/>
        <w:t>сезім, қуаныш, ықылас, мейір, ән-эуен әкеліп желпінте біл-</w:t>
        <w:br/>
        <w:t>ген барақатты өнерпаз жасты айналмас па-ау. Қабағына</w:t>
        <w:br/>
        <w:t>қарап бәйек болмас па? Әлгіде ғана жүректегі кірді шайып,</w:t>
        <w:br/>
        <w:t>көңілдің көзін ашқан ән құдіретін ұмытып үлгергені ме?</w:t>
        <w:br/>
        <w:t>Гүлсананың ауыл арасының әлгідей қотыр сөзіне құлағы</w:t>
        <w:br/>
        <w:t>үйренгені қашан.</w:t>
        <w:br/>
        <w:t>-- Аға, сыртқа шығып сейілдеп қайтайықшы,-- деді.</w:t>
        <w:br/>
        <w:t>-- Менің де басым ауырды,-- деді Әбдіғани.-- Рұқсат</w:t>
        <w:br/>
        <w:t>болса Гүлсана екеуміз таза ауа жұтып қайталық!</w:t>
        <w:br/>
        <w:t>-- Ойбай, Әбе, рұқсат!</w:t>
        <w:br/>
        <w:t>-- Біздің өз маңырауымыз өзімізге жетеді.</w:t>
        <w:br/>
        <w:t>-- Қонаға келсеңдер болғаны әйтеуір.</w:t>
        <w:br/>
        <w:t>-- Белден төсек салып қоямын,-- деп қайыс тақым</w:t>
        <w:br/>
        <w:t>келіншек жанаса беріп құлағына сыбырлап қалды. Әбді-</w:t>
        <w:br/>
        <w:t>ғанидің тұла бойы ду етіп, бетіне біреу салқын су шашып</w:t>
        <w:br/>
        <w:t>жібергендей жайсыз тітіркенді. Қайтсе де Гүлсанаға сездір-</w:t>
        <w:br/>
        <w:t>гісі жоқ, тысқа шығып, таза ауа жұтып көше бойлап</w:t>
      </w:r>
    </w:p>
    <w:p>
      <w:r>
        <w:t>жүргесін де жүрек тұсы шанши ауырып бір ысып, бір</w:t>
        <w:br/>
        <w:t>298</w:t>
        <w:br/>
        <w:t>дады. Оралымы ойлы, қайырымы асау, тармақ пен бұнағы</w:t>
        <w:br/>
        <w:t>сезімге бай нәрлі уіл төккен. Елпеңдегсн пернебасар саусақ</w:t>
        <w:br/>
        <w:t>сағалыққа жетіп сырдаңдап тұрып алғанда қай-қайдағы</w:t>
        <w:br/>
        <w:t>шықпа жаным шықпа сұлу саз сылаңдаған. Қыдырманың</w:t>
        <w:br/>
        <w:t>өзі де іштей таңданды: бұрын тап мұндай жанды шертіс</w:t>
        <w:br/>
        <w:t>шықпайтын. Құлақ қажар дыңылдақ еді әншейін. Налалы</w:t>
        <w:br/>
        <w:t>көңіл бояу қосты білем. Саусағын сырдаң қақтырып күйді</w:t>
        <w:br/>
        <w:t>кілт үзгенде үйдегілер тілі байланып ерсі томсырайыссын.</w:t>
        <w:br/>
        <w:t>Қыдырма домбыраны төрге сүйегенде жанары әңгел-</w:t>
        <w:br/>
        <w:t>шәңгел боп азып қалған еді.</w:t>
        <w:br/>
        <w:t>Ас түскенде осы ауылдың бірер төрге отырар масаты</w:t>
        <w:br/>
        <w:t>шляпасы келіп кірген. Тілін шайнап сөйлейтін осы совхоз-</w:t>
        <w:br/>
        <w:t>дың директоры.</w:t>
        <w:br/>
        <w:t>-- Биыл қайтсем де төлдің міндеттемесінен шыға-</w:t>
        <w:br/>
        <w:t>мын,-- деп нығыздады. Қасындағы уәкілі:--«Бес сайтан-</w:t>
        <w:br/>
        <w:t>ның» пәрілік бидайын көрдім, дым жақсы емес, ауызбен орақ</w:t>
        <w:br/>
        <w:t>орушы еді, сауап болды-ау өздеріне,- деп шиқылдай</w:t>
        <w:br/>
        <w:t>күлді. «Бес сайтан» деп отырғаны осы совхозбен бәсекелес,</w:t>
        <w:br/>
        <w:t>жарыстас Талап ауылы, уәкілдің Талапқа неге сонша шүй-</w:t>
        <w:br/>
        <w:t>ліккенін түсіне алмай үй иесі шімірікті.-- Шөпшілердің</w:t>
        <w:br/>
        <w:t>қимылы қатты, жондағы қылтанаққа шейін қырнап ала-</w:t>
        <w:br/>
        <w:t>мыз,-- деп Ділдабай өз шаруасын қыстырады. Жігіттердің</w:t>
        <w:br/>
        <w:t>шымшу мен ши жүгірту, қолпаш пен іштен шалу аралас</w:t>
        <w:br/>
        <w:t>ұтықты әңгімесін тыңдап Қыдырманың көңілі жадырасын.</w:t>
        <w:br/>
        <w:t>Асты тәбетпен жесін.</w:t>
        <w:br/>
        <w:t>Қонақкәде иесіне алғысын айтып үйден шыққанда</w:t>
        <w:br/>
        <w:t>көшені қараңғылық қымтап сам жамырапты. Әйелі мана</w:t>
        <w:br/>
        <w:t>әлгіде шайға қарамай ерте кеткен. Бұл елдің рәсімі -- ерлі-</w:t>
        <w:br/>
        <w:t>байлы адам қонаққа қосыла келіп, дара қайтады. Теріскей</w:t>
        <w:br/>
        <w:t>жақтан соққан майда самал сарнауық сұсты желге айналып-</w:t>
        <w:br/>
        <w:t>ты. Совхоз бауының жанынан өткен.</w:t>
        <w:br/>
        <w:t>Бау дейтін әзірге аты ғана, ұлтаны тұяқшиір боп қатып</w:t>
        <w:br/>
        <w:t>қалған ескі қырманның орны екен, кетпені майырылып,</w:t>
        <w:br/>
        <w:t>алақаны ойылып әзер қопсытқан. Тақтай шарбақтың</w:t>
        <w:br/>
        <w:t>ішінде жас шыбықтар солқылдай ысқырады. Кей жерінің</w:t>
        <w:br/>
        <w:t>топырағында дерт бар ма деп қалды. Кетпен жүзіне сұрқай</w:t>
        <w:br/>
        <w:t>сусылдақ сор араласа шыққан. Кошеттен тігілген балапан</w:t>
        <w:br/>
        <w:t>шыбық биыл тамырлап буын қатайтып кетпесе бұл жерден</w:t>
        <w:br/>
        <w:t>опа жоқ. Жаңа орынға аударған жөн. Топырақтағы артық</w:t>
        <w:br/>
        <w:t>тұз -- талдың соры, ағаштың қабығын шытынатып, тамы-</w:t>
        <w:br/>
        <w:t>рын қиып сарғайтып жіберді. Әлгі отырыста совхоз басшы-</w:t>
        <w:br/>
        <w:t>сына осы күдігін айтпақ-ты; жарыстас шаруашылықтың бас</w:t>
        <w:br/>
        <w:t>ала алмай қалған бидайы мен Ділдабайдың екпінді шөпші-</w:t>
        <w:br/>
        <w:t>лері құлақ босатпай қойды емес пе. Қысыр кеңеске ашы су</w:t>
        <w:br/>
        <w:t>араласқан соң не оңсын.</w:t>
        <w:br/>
        <w:t>сартылдаған қырғидан бұл күнде от басының бақырайған</w:t>
        <w:br/>
        <w:t>байғызына айналдық.</w:t>
      </w:r>
    </w:p>
    <w:p>
      <w:r>
        <w:t>Ұстаның маңы інашылған аспап, қоқсыған ағаш жаң-</w:t>
        <w:br/>
        <w:t>қасы.</w:t>
        <w:br/>
        <w:t>-- Көзімнің нұры, қолымның қайраты таймай тұрғанда</w:t>
        <w:br/>
        <w:t>соңыма өнерім қалса деймін. Өңгесі өткінші дәурен.</w:t>
        <w:br/>
        <w:t>Сөре үстінде әрік ағашының дінінен шаршыланып ке-</w:t>
        <w:br/>
        <w:t>сілген күрең, ал күрең, қызыл, сары, шикіл сары тақтайша-</w:t>
        <w:br/>
        <w:t>лар көз жауын алады.</w:t>
        <w:br/>
        <w:t>-- Ұзатқан қызға өрік ағашына сүйек сіңіріп қобди</w:t>
        <w:br/>
        <w:t>жасап жатқаным бұл.</w:t>
        <w:br/>
        <w:t>-- Кейіп отырғаныңды тағы түсінемін, Кеңқолтықтағы</w:t>
        <w:br/>
        <w:t>бауды кесіп қораларға жөнелтіп жатқанда Ділдабайдан</w:t>
        <w:br/>
        <w:t>жалынып-жалпайып жүріп үш ағаш сұрап алғаным бар.</w:t>
        <w:br/>
        <w:t>Қарызың мойнымда, ақшасын төлеймін. Менікі көзқарақты</w:t>
        <w:br/>
        <w:t>құрдасқа базыналық секілді бірдеме.</w:t>
        <w:br/>
        <w:t>Жаңа әлгіде бойын құрсаудай буып келген өпке, реніш,</w:t>
        <w:br/>
        <w:t>нала, кейіс, мұң -- күллісі жүрек басын бірсін-бірсін боса-</w:t>
        <w:br/>
        <w:t>тып жадырай бастағанын сезінді. Ұстаның сөзінің жаны</w:t>
        <w:br/>
        <w:t>бар екені рас. Ағашын даулап өкпелесіп қайда бармақшы.</w:t>
        <w:br/>
        <w:t>Судан қалып қураған, совхоз әжетіне жараған бауды жоқтап</w:t>
        <w:br/>
        <w:t>көз көрген, қадір түсінер құрдаспен кетіскенім ақылдылық</w:t>
        <w:br/>
        <w:t>емес әрине. Түптеп келгенде өрігіме тозбас, солмас екінші</w:t>
        <w:br/>
        <w:t>өмір сыйлаған ұстаныкі мәрттік. Қисығына қыңырайып</w:t>
        <w:br/>
        <w:t>жүрек түбіне кір жинаған менікі нәмәрттік. Ендеше сол бау-</w:t>
        <w:br/>
        <w:t>дың қалған тұлдырын ұстаға қияиын. Түбірін, қабығын,</w:t>
        <w:br/>
        <w:t>сары қайыс тамырын қазып алсын, керегіне жаратсын,</w:t>
        <w:br/>
        <w:t>тозбас бұйым жасасын.</w:t>
        <w:br/>
        <w:t>-- Мына сөзіңе сенейін бе, сенбейін бе?! Мәрттігің-</w:t>
        <w:br/>
        <w:t>Мен екінші мәрте өлтірдің ғой! Маған қураған бұтағы да, күн</w:t>
        <w:br/>
        <w:t>сіңген түбірі де таптырмайтын қадірлі зат, Қолдан тігіп</w:t>
        <w:br/>
        <w:t>мәпелен өсірген қолбала өріктің өмір-өмірге кететін қасиеті,</w:t>
        <w:br/>
        <w:t>қаттылығы, бояуы болады. Сонысына қызығамын. Әйтпесе</w:t>
        <w:br/>
        <w:t>баздағы шірік тақтайға қолымды бекер қажатқым жоқ.</w:t>
        <w:br/>
        <w:t>Айтып отырған сөзінің жаны бар. Айсын айлап-жыл-</w:t>
        <w:br/>
        <w:t>дап ерінбей жасаған бұйымын онерге балайтын, қолының</w:t>
        <w:br/>
        <w:t>суреті бар сыпаның өзі. Өткінші мүлікке жоламайды,</w:t>
        <w:br/>
        <w:t>ақшаны да алмайды. Көз майын тауысып, алақанын ойып,</w:t>
        <w:br/>
        <w:t>қарақұсын иіп тамамдаган асыл дүниені көзімдей көріп жүр</w:t>
        <w:br/>
        <w:t>деп дос-жаранға сыйлай салады. Әйтпесе осы өнерін</w:t>
        <w:br/>
        <w:t>баяғыдан ақшаға бұлдаса байып, қордаланып қалар еді.</w:t>
        <w:br/>
        <w:t>Қап түбін қаққандай тақыл-тұқыл кедейшілік күн кәрістен</w:t>
        <w:br/>
        <w:t>артылмайтыны содан. Тік жаға көйлегінің әдібі ыдырап,</w:t>
        <w:br/>
        <w:t>терісіңді қамзолы иығынан түспей құнжыңдан отырысы</w:t>
        <w:br/>
        <w:t>осы. Қыдырма қазан көтеруге рұқсат етпеді, келген шаруа-</w:t>
        <w:br/>
        <w:t>сын айтты. 201</w:t>
        <w:br/>
        <w:t>-- Не, не?! Мені май сасыған, миы ашыған қарапайым</w:t>
        <w:br/>
        <w:t>шофер деп мұқатқаның той, басынғаның ғой: Шалабектің</w:t>
        <w:br/>
        <w:t>арағын ішіп, қонағына ән салып берсең жетісерің, ертең-ақ</w:t>
        <w:br/>
        <w:t>ел теріс айналар, бұзылған қыз дер.</w:t>
        <w:br/>
        <w:t>-- Қазір шығыңыздар, есікті құлыптаймын,-- деді де</w:t>
        <w:br/>
        <w:t>Гүлсана жігіттерді сыртқа топырлатып шығарып, кітап-</w:t>
        <w:br/>
        <w:t>хана есігін сарт жауып, құлып салды. Бұрылып сылаңдай</w:t>
        <w:br/>
        <w:t>басып үйіне жүре берген. Соңында: «Көп жаса, айналайын,</w:t>
      </w:r>
    </w:p>
    <w:p>
      <w:r>
        <w:t>күтеміз, бізді сыйласаң -- елді сыйлағаның, өнерің көпке</w:t>
        <w:br/>
        <w:t>ортақ»,-- деп алғысын жаудырып ІНалабек қалған. «Сен</w:t>
        <w:br/>
        <w:t>секілді пысықтар мен үйіңе түскен құрметті песатілді</w:t>
        <w:br/>
        <w:t>құртпай тыныштық жоқ, үйіңді өртеп, ит қосып қуармын</w:t>
        <w:br/>
        <w:t>әлі. Басынайын деген екенсің бесжылдықтың еңбек озатын,</w:t>
        <w:br/>
        <w:t>Бесарықтың маңдай алды азаматын. Аузыма түскелі тұрған</w:t>
        <w:br/>
        <w:t>піскен мәуені қақшып кетпексің ғой, бола қоймас, көке-</w:t>
        <w:br/>
        <w:t>шім»-- деп көшені көшірген Әмпайдың қатқыл дауысы</w:t>
        <w:br/>
        <w:t>біразға дейін құлағынан кетпеді. Жылдамдата жіті аяңдады.</w:t>
        <w:br/>
        <w:t>Үйіне еніп, бөлмесінде оңаша қалған Гүлсананың жан</w:t>
        <w:br/>
        <w:t>дүниесі жайсыз ұйтқыды. Әлгідегі қаны басына тепкен</w:t>
        <w:br/>
        <w:t>ашу, ыза, жігіттерге деген өкпе, нала, алыс астанада оқып</w:t>
        <w:br/>
        <w:t>жүрген құрбыларына арналған сағыныш, наз -- күллісі</w:t>
        <w:br/>
        <w:t>араласып, көкіректі удай ашытқан қапалыққа айналды.</w:t>
        <w:br/>
        <w:t>Сыңсып бір жылағысы, сызылып бір ән айтқысы келді.</w:t>
        <w:br/>
        <w:t>Мүмкін мен бақытсыз туған болармын деп қамырықты.</w:t>
        <w:br/>
        <w:t>Неге жолым ауыр, тұзым жеңіл? Неге астанадағы ағайдың</w:t>
        <w:br/>
        <w:t>қолқасына көніп біржолата сонда қалып қоймадым? Неге</w:t>
        <w:br/>
        <w:t>арман көкжиегі көз ұшында бұлыңдап еш жеткізбейді?</w:t>
        <w:br/>
        <w:t>Осынау сана сыққан көп «негелердің» қарымтасы қайда,</w:t>
        <w:br/>
        <w:t>жауабын қашан табамын? Шамалыға жасып, сәл нәрсеге</w:t>
        <w:br/>
        <w:t>төменшік тартып шыға келетін мінезді қайдан таптым?</w:t>
        <w:br/>
        <w:t>Таң алдында қауыз ашқан қыр қызғалдағындай үлбіре-</w:t>
        <w:br/>
        <w:t>ген өспірім қыз айнадан ұялыстай қараған. Қасына сүрме</w:t>
        <w:br/>
        <w:t>жаққысы келіп окталды да ол ойынан тез айныды. Ұшы</w:t>
        <w:br/>
        <w:t>қайқы садақ суретіндей иілген қас ансыз да әсем еді.</w:t>
        <w:br/>
        <w:t>Көршіні көп күттірген жоқ. Қазан-аяқтың маңында</w:t>
        <w:br/>
        <w:t>шешесі мен ферма меңгерушісінің келіншегі күйбеңдесін</w:t>
        <w:br/>
        <w:t>жүргеп. Бұл да қолқабыс тигізбекке айналып еді, елпектеген</w:t>
        <w:br/>
        <w:t>Шалабек үйге сүйреп дегбірді алды. «Қонақ күтіп қалды, же-</w:t>
        <w:br/>
        <w:t>ңешем мен шешемнен артылатын шаруа жоқ, жүре қал»,-</w:t>
        <w:br/>
        <w:t>деп асты-үстіне түсіп ұялыстаған Гүлсананы қолпаштап,</w:t>
        <w:br/>
        <w:t>қолқалап ала жөнелген. Қонақ үйдің жалпақ төрінде бір-</w:t>
        <w:br/>
        <w:t>бір жастық құшақтап домалап жатқан қонақтар үркектей</w:t>
        <w:br/>
        <w:t>кірген қызды көріп бастарын кекжитіп, еңсесін көтеріп</w:t>
        <w:br/>
        <w:t>алысты. Жапырлай сәлемдесіп, «бәрекелді, келгенің жақсы</w:t>
        <w:br/>
        <w:t>295</w:t>
        <w:br/>
        <w:t>Майрылған кетпеннің жүзін созбағаны үйіне келген</w:t>
        <w:br/>
        <w:t>соң есіне түсті. Айсын ұстаға кіріп шыққысы келіп оқталды</w:t>
        <w:br/>
        <w:t>да көшенің итін абалатып қайтем деп және қайрылды.</w:t>
        <w:br/>
        <w:t>Ұстаға ертемен бармақшы болды.</w:t>
        <w:br/>
        <w:t>Жастыққа басы тигенмен көзіне ұйқы үйіре алмай көп</w:t>
        <w:br/>
        <w:t>дәңбекшіген. Бір мезетте көзі ұйқыда, көңілі ояу екен дейді,</w:t>
        <w:br/>
        <w:t>Манағы өрік ағашынан шапқан домбыра елестеді: құлағына</w:t>
        <w:br/>
        <w:t>бебеу үні құйылды, сағыныш шері жетті. Сақалы шудала-</w:t>
        <w:br/>
        <w:t>нып, қабағы опырылған Айсын ұста кепкен өрікті алдына</w:t>
        <w:br/>
        <w:t>дестелеп үйіп шаппа шотты жоғарылы-төмен сілтеп шетінен</w:t>
        <w:br/>
        <w:t>жонып, үңгіп, жаңқалап, бұтарлап жанталасып жатыр. Қи-</w:t>
        <w:br/>
        <w:t>сығын жанындағы қозға сұғып қыздырады да тезге салып</w:t>
        <w:br/>
        <w:t>солқылдатып кеп түзетеді. Енді уылжып піскен жемістің</w:t>
        <w:br/>
        <w:t>етін жеп, тәшегін балғамен шартылдатып шағады. Құлағы</w:t>
        <w:br/>
        <w:t>тұнып, жүрегі өрекпиді. Оқыстан оянып басын көтеріп</w:t>
        <w:br/>
        <w:t>алған. Ауруханадан келгелі әйелі жатар алдында ондық</w:t>
        <w:br/>
        <w:t>шамды жылтыратып стол үстіне жағып қоятын. Сол</w:t>
        <w:br/>
        <w:t>жарықтан, босағадағы киім ілгіштің айнасынан көрді: көзі-</w:t>
      </w:r>
    </w:p>
    <w:p>
      <w:r>
        <w:t>нің асты қалталанып, демігіп барып-келіп тұр. Таң да себе-</w:t>
        <w:br/>
        <w:t>леп атып қалған секілді,</w:t>
        <w:br/>
        <w:t>Құнжыңдап отырып киіне бастаған. Бұл түріммен</w:t>
        <w:br/>
        <w:t>кеңкелес болып кетуім оңай екен деп ойлады Қыдырма.</w:t>
        <w:br/>
        <w:t>Болмайды бұлай: Кеңқолтыққа барып баудың орнын өз</w:t>
        <w:br/>
        <w:t>көзіммен көріп қайтпай тыншығатын түрім жоқ. Ең құрыса</w:t>
        <w:br/>
        <w:t>тірі бұтағы қалмады деймісің: тасып алады, жаңа қонысқа</w:t>
        <w:br/>
        <w:t>аударады. Жасыл ағаштың қасиеті кісіні құр жібермекші</w:t>
        <w:br/>
        <w:t>емес.</w:t>
        <w:br/>
        <w:t>Ертемен Ділдабайды орнынан басып көне қыстауға</w:t>
        <w:br/>
        <w:t>барып қайтуға көлік сұраған. Шөпшілерге жетпей жатыр</w:t>
        <w:br/>
        <w:t>деп байбалам салып маңына жолатпады. Айсын ұстаға сіл-</w:t>
        <w:br/>
        <w:t>теді, соның бәйге бозын сұрап ал дейді. Арпа беріп көлеңкеге</w:t>
        <w:br/>
        <w:t>қаңтарып қойған жылқы бірер күн аяңнан қолтығын</w:t>
        <w:br/>
        <w:t>сөкпес тәйірі. Бауыңнан ағаш ұрлап шапқылауды біледі,</w:t>
        <w:br/>
        <w:t>ағайынға қарасудан қашса кісәпір болғаны дейді.</w:t>
        <w:br/>
        <w:t>Бригадирмен ал қош айтысып, табан суытпай көше</w:t>
        <w:br/>
        <w:t>пұшпағындағы Айсын ұстаның құжырасына келіп кір-</w:t>
        <w:br/>
        <w:t>ген. Сәрілік шайды жаңа ішіп болған сыңайы бар. Ұс-</w:t>
        <w:br/>
        <w:t>таның қабағы сынық, құрбысын көріп ұшатын күшігенше</w:t>
        <w:br/>
        <w:t>қалбақтады. Әйеліне шаңқылдап жарлық жасады, дастар-</w:t>
        <w:br/>
        <w:t>қан қайыра жайылды.</w:t>
        <w:br/>
        <w:t>-- Ауруханада жатқаныңда көңліңді сұрап бара ал-</w:t>
        <w:br/>
        <w:t>мадым. Көші-қон дедік, қызымызды ұзаттық, пендешілік-</w:t>
        <w:br/>
        <w:t>тен артылмадық әйтеуір. Құрдасыңның мойнында зіл</w:t>
        <w:br/>
        <w:t>батпан налаң бар, білемін. Кешегі сақпанның тасындай</w:t>
        <w:br/>
        <w:t>290</w:t>
        <w:br/>
        <w:t>бойжеткен сайын көңіл кіршең. Енді ой қорытып, бой</w:t>
        <w:br/>
        <w:t>түзеп Қадірлісін халық алдына шығарғысы келсс-ақ мұны</w:t>
        <w:br/>
        <w:t>әсем қуыршақтай қолдан-қолға өткізіп өпектеп, алақан</w:t>
        <w:br/>
        <w:t>кірін жұқтырып, қырын сындыруға құштарлар көбейді.</w:t>
        <w:br/>
        <w:t>Қисық басқан қадамын бетке шіркеу етуге бейіл. Өзге</w:t>
        <w:br/>
        <w:t>құрбылары секілді киіз құлақ, мамық кеуде, мазаң да</w:t>
        <w:br/>
        <w:t>масыл ғұмыр кешіп, жөнін тауып кетер еді -- Қадірлісін</w:t>
        <w:br/>
        <w:t>қайтпекші? Қашанға дейін сақтай алар? Әлгідей бір оты-</w:t>
        <w:br/>
        <w:t>рыста тасқа түскен асыл ыдыстай быт-шыты шықпасына</w:t>
        <w:br/>
        <w:t>кім кепіл? Ішінде жата-жата берішке айналып ұмытыла-</w:t>
        <w:br/>
        <w:t>тын да шығар? Астанаға келсең ақыл қосар, арқа сүйер</w:t>
        <w:br/>
        <w:t>ағаң болам деген Әбдіғаниге ертерек жеткені жән бе?</w:t>
        <w:br/>
        <w:t>Гүлсананың Қадірлісі -- ән болатын.</w:t>
        <w:br/>
        <w:t>Сол ән үшін не қиындық кездессе де күресуге бейіл</w:t>
        <w:br/>
        <w:t>тұғын, жеңілмеспін, жеңермін деп ойлайтын. Енді ойласа</w:t>
        <w:br/>
        <w:t>үздіксіз күрес, үзіліссіз ұмтылысқа дәрмені де, дәті де</w:t>
        <w:br/>
        <w:t>жетпейтіндей.</w:t>
        <w:br/>
        <w:t>Денесі қалш-қалш етіп тоңази бастады, сонда да</w:t>
        <w:br/>
        <w:t>осы көшенің құйымшағындағы тар, тымырсық пәтеріне</w:t>
        <w:br/>
        <w:t>барғысы жоқ. Қырдың қытықшыл, тынысты ауасын аңса-</w:t>
        <w:br/>
        <w:t>ды. Оның үстіне бір айдан бергі елдегі үйіне соға алмай</w:t>
        <w:br/>
        <w:t>апасын сағынып жүрген. Әлгідегі тосын әсер туғызған</w:t>
        <w:br/>
        <w:t>ішқорда толғаныс, сосынғы әнге айналып ағытыла алма-</w:t>
        <w:br/>
        <w:t>ған ішқұсталық -- күллісі қосылып ойда жоқ тың байламға</w:t>
        <w:br/>
        <w:t>бастады. Жүрегі де әлденеге әсерленіп елпектей, елжірей</w:t>
      </w:r>
    </w:p>
    <w:p>
      <w:r>
        <w:t>соқты. Қан тамырын лыпылдап ыстық ағын кезді. Көлік</w:t>
        <w:br/>
        <w:t>табылса әй-шайға қармай алыстағы аулына тартып кеткісі</w:t>
        <w:br/>
        <w:t>келген.</w:t>
        <w:br/>
        <w:t>Ойда жоқта нән көкқасқа самосвал машинасы көше</w:t>
        <w:br/>
        <w:t>тітіретіп тұсынан әте берді де анадай жерге солқ етіп</w:t>
        <w:br/>
        <w:t>тоқтай қалды. Гүлсана сескеніп көшенің жарықтау қапта-</w:t>
        <w:br/>
        <w:t>лына ойысқан, Кабина есігі қарш ашылып әуелі ала кепка</w:t>
        <w:br/>
        <w:t>қылтиды да, иесі түсе салып құлдыраңдай жүгірді.</w:t>
        <w:br/>
        <w:t>-- Гүлсана, қорықпа, әзер таныдым ғой!-- деп епетей-</w:t>
        <w:br/>
        <w:t>сіз ыржиып Әмпай тақады.-- Совхозға күнжара тасып</w:t>
        <w:br/>
        <w:t>жүрміз.</w:t>
        <w:br/>
        <w:t>-- Ел-жұрт аман ба?-- деп Гүлсана еңгезердей жігітке</w:t>
        <w:br/>
        <w:t>қолын ұсынды.</w:t>
        <w:br/>
        <w:t>Әмпай қапелімде сұмдық таң қалды. Кездеспеген үш-</w:t>
        <w:br/>
        <w:t>тәрт айдың ішінде өңі де, мінезі де көп өзгеріп кеткен</w:t>
        <w:br/>
        <w:t>секілді. Әсіресе мұны көрсе кірпідей жиырыла қалатын</w:t>
        <w:br/>
        <w:t>қытымырлықты ұмытып; бойы да сұңғақ тартып, таралып,</w:t>
        <w:br/>
        <w:t>күлген кездегі бетіндегі сүт шұқыры кішірейіп көз жауын</w:t>
        <w:br/>
        <w:t>алады. Ықыласпен ажарын аша күледі.</w:t>
        <w:br/>
        <w:t>-- Ауылға ала кетші, Әмпай.</w:t>
        <w:br/>
        <w:t>11 Д. Досжанан, 2 том 205</w:t>
        <w:br/>
        <w:t>зорға аттайды. Қайсібірі аудандық халық театрына жол</w:t>
        <w:br/>
        <w:t>алады, содан ол пақырың суға батқан тастай аллау акбар</w:t>
        <w:br/>
        <w:t>болды дей бер. Енді қайтып жүрт көзіне түсіп, толқын</w:t>
        <w:br/>
        <w:t>бетіне қайта жүзіп шығамын дегенше діңкесі құрып, бетке</w:t>
        <w:br/>
        <w:t>әжім түсіп, көкірекке сырыл қосылып пашпырты бітер.</w:t>
        <w:br/>
        <w:t>Ал бұл қызға әу дегеннен-ақ құлай сүйсініп, қол ұшын</w:t>
        <w:br/>
        <w:t>беріп, бағыттап, көз алдына сәулелі келешек елестетпедім</w:t>
        <w:br/>
        <w:t>бе? Жарты күндей құрақ ұшып жүріп көңілін табу, әні-</w:t>
        <w:br/>
        <w:t>нің ырғағын тану, даусын бағу оңай болып па? Жо-жо,</w:t>
        <w:br/>
        <w:t>белгілі режиссер еріккеннің ермегі, көрінгеннің қолжаулы-</w:t>
        <w:br/>
        <w:t>ғы бола алмайды, құдай берген таланттан құралақан</w:t>
        <w:br/>
        <w:t>емеспіз.</w:t>
        <w:br/>
        <w:t>-- Қайтамынды қой, Гүлсана. Шынымды айтсам өзіңді</w:t>
        <w:br/>
        <w:t>өткен жылғы облыстық олимпиада концертінде көріп</w:t>
        <w:br/>
        <w:t>қатты ұнатқам, даусың құлағымда қалған. Тәйірі-ай, тана</w:t>
        <w:br/>
        <w:t>көзіңнің қасында әнің де, даусың да сәз болып па? Ішімде</w:t>
        <w:br/>
        <w:t>өрт бар. Өзің өшір. Осы жолы қайтсем де іздеп тауып</w:t>
        <w:br/>
        <w:t>облысқа алып кетуге келдім. Театр директорымен жаз</w:t>
        <w:br/>
        <w:t>бойы келісіп жүріп, ақыры тақауда бір орынды босатып,</w:t>
        <w:br/>
        <w:t>саған бола сары майдай сақтап отырмыз. Пәтер де болып</w:t>
        <w:br/>
        <w:t>қалады.</w:t>
        <w:br/>
        <w:t>-- Сонда не істейін!</w:t>
        <w:br/>
        <w:t>-- Ештеме де, сырласамыз, сыйласамыз, екі жарты</w:t>
        <w:br/>
        <w:t>бір бүтін боп дүниені жалпағынан басамыз.</w:t>
        <w:br/>
        <w:t>-- Сау болыңыз,-- деді де Гүлсана костюмін қайырып</w:t>
        <w:br/>
        <w:t>беріп, лып етіп тұрып есікке беттеген. Тұла бойын буған</w:t>
        <w:br/>
        <w:t>ыза өзегін өртеп өксік боп тығылып сөз айтса-ақ ағытылып</w:t>
        <w:br/>
        <w:t>кетердей, сосын қайтып тоқтата алмастай сезінді. Соңынан</w:t>
        <w:br/>
        <w:t>режиссер де атқи шығып, қар аралас сабалаған жаңбыр</w:t>
      </w:r>
    </w:p>
    <w:p>
      <w:r>
        <w:t>астында сылп-сылп етіп біраз ерді. Әрәдік қапталдаса беріп</w:t>
        <w:br/>
        <w:t>аяғы тайғанап Гүлсананың үстіне балшық шашыратады.</w:t>
        <w:br/>
        <w:t>«Алдыңа иген алтын басты тептің, айтпады деме, өмір</w:t>
        <w:br/>
        <w:t>бойы өкініп өтесің»,-- деп үздіккен даусы бірауқымда</w:t>
        <w:br/>
        <w:t>үзіліп тынды. Қыздың қайрылмасына көзі жетіп көше</w:t>
        <w:br/>
        <w:t>бұрылысында шам жарығынан көлеңкесі сорайып қала</w:t>
        <w:br/>
        <w:t>берген. Жылбысқы жауынның арты жапалақ қарға ауысып,</w:t>
        <w:br/>
        <w:t>ауа дым тартып аласара түскен-ді.</w:t>
        <w:br/>
        <w:t>Гүлсана былай шыға жарығы аз көшеге түсіп іштегі</w:t>
        <w:br/>
        <w:t>буған өксікті ағытсын кеп, ағытсын кеп, Үміт те, күдік те</w:t>
        <w:br/>
        <w:t>артта. Алдында буалдыр көше, бұлдыр аспан, ертеңгі</w:t>
        <w:br/>
        <w:t>күйбеңі көп, көкіректі қозғары аз сапырылысқан тіршілік</w:t>
        <w:br/>
        <w:t>қана. Күн өткен сайын сырт сұлулығына сұқтанушы мо-</w:t>
        <w:br/>
        <w:t>лайып, жүрек түбінде сақтаған Қадірлісін ұғынар, асылдап</w:t>
        <w:br/>
        <w:t>ұстар, баға беріп, бағыт сілтер жанашыр азайып бара жат-</w:t>
        <w:br/>
        <w:t>қандай ма? Өспірім шағында ештеңені парықтамапты,</w:t>
        <w:br/>
        <w:t>304.</w:t>
        <w:br/>
        <w:t>-- Творчестволық жастармен жұмыс істеу бүгінгі</w:t>
        <w:br/>
        <w:t>күннің талабынан туған.</w:t>
        <w:br/>
        <w:t>Режиссер Гүлсананы алғаш көргенде-ақ құлай ұнатып</w:t>
        <w:br/>
        <w:t>еді. «Жусан арасынан табылған жакұт тасы ғой мынау»</w:t>
        <w:br/>
        <w:t>деп іштей толқып сүйсінген. Мына мопдыбайлар қаса</w:t>
        <w:br/>
        <w:t>сұлуды садыраға салып, сақпаншы етіп қор еткенін қарай</w:t>
        <w:br/>
        <w:t>көрі Бетіне күн тигізбей, алақанға салып әлпештеп, абай-</w:t>
        <w:br/>
        <w:t>лап, асылдап ұстаса ғой театрдағы «жұлдыз» деп, «дүлдүл»</w:t>
        <w:br/>
        <w:t>деп даурығып тамсанған, мақтасқан, опа-далабы баттас-</w:t>
        <w:br/>
        <w:t>қан кей бикештен көш артық. Сауырына шаң тимес сылан-</w:t>
        <w:br/>
        <w:t>ған сұлу осындай-ақ болар. Көрген көздің нұры жанар.</w:t>
        <w:br/>
        <w:t>Ендеше табанымнан тозып сарсылып іздегенім осы қыз, тек</w:t>
        <w:br/>
        <w:t>қолдан шығарып алмай, қапы қалмай әрекет етейін. Ауыл</w:t>
        <w:br/>
        <w:t>қызы иіс алмас аңқау келеді, «өнер» деп, «сахна» деп,</w:t>
        <w:br/>
        <w:t>«салтанат» деп көзін тұндырып, басын айналдырып облыс-</w:t>
        <w:br/>
        <w:t>қа әкетейін, арғы жағын пешенесінен көрер».</w:t>
        <w:br/>
        <w:t>Әуелі аз-кем сұқбатпен шай ішті, әйнекті тысырлай</w:t>
        <w:br/>
        <w:t>шерткен жауын дыбысын тыңдап іштей лүпілдесіп бірау-</w:t>
        <w:br/>
        <w:t>қым үнсіз отырысқан.</w:t>
        <w:br/>
        <w:t>Гүлсана қолқалап қоймаған соң байырқалай баяу бас-</w:t>
        <w:br/>
        <w:t>таң тұнық үнмен ән созған: жүрек жарды сұлу саз өз</w:t>
        <w:br/>
        <w:t>нәшімен шықпады. Бояу бедері болымсыз, жаттанды</w:t>
        <w:br/>
        <w:t>естілді.</w:t>
        <w:br/>
        <w:t>-- Тамаша! Мен іздеген ән осы!.-- деп режиссер</w:t>
        <w:br/>
        <w:t>жігіт көре көзге насаттанды.- Иректеп салмайтының</w:t>
        <w:br/>
        <w:t>ұнады!</w:t>
        <w:br/>
        <w:t>-- Көңілдегідей шықпады, аға.</w:t>
        <w:br/>
        <w:t>-- Жо-жо!.. Әнер танитын болсам мынау нағыз құлақ</w:t>
        <w:br/>
        <w:t>құрышын қандырар әуен. Көмейіне құйып қойғандай.</w:t>
        <w:br/>
        <w:t>Ең кереметі, даусыңа лайықтысын тандай біліпсің.</w:t>
        <w:br/>
        <w:t>Мына қолпаштан Гүлсана ыңғайсызданып қалды.</w:t>
        <w:br/>
        <w:t>Асатпай жатып құлдық деген адамша дауысы аршылмаса</w:t>
        <w:br/>
        <w:t>да осынша елпектеп монтанысуы қалай деп ойлаған іштей.</w:t>
        <w:br/>
        <w:t>Тілге бай, тақпақ. Түп мақсаты талантын ашу емес, көкейі-</w:t>
      </w:r>
    </w:p>
    <w:p>
      <w:r>
        <w:t>мен бас көтерген құштарлық өртін басу болмағай. Өстіп</w:t>
        <w:br/>
        <w:t>әніші атанам деп желпілдеп жүріп әркімнің жетегінде кет-</w:t>
        <w:br/>
        <w:t>пегей. Айыр тілді өсекке ілінбегей әйтеуір.</w:t>
        <w:br/>
        <w:t>Жігіт Гүлсананың томсырая қалған кірпияз халін өзін-</w:t>
        <w:br/>
        <w:t>ше жорыды білсм, тумбочкадан шампан суырып, «ішпей-</w:t>
        <w:br/>
        <w:t>мін» дегеніне болмай тойда отырғандай тарсылдатып кеп</w:t>
        <w:br/>
        <w:t>ашты. Қос стаканға бөліп құйды. Қыз аздап ұрттады да</w:t>
        <w:br/>
        <w:t>қойды, режиссер беті быжынаған шарапты қкылғыпа</w:t>
        <w:br/>
        <w:t>жұтыя, кекірелеп қалған. Ән айтуға дәт қылған. Даусы</w:t>
        <w:br/>
        <w:t>тым жуан шықты, әрі-беріден «ари-дай-ау, ари-дай-ау-а--</w:t>
        <w:br/>
        <w:t>а-и-и» деп созғанда терезенің пердесі дірілдеді. Миына</w:t>
        <w:br/>
        <w:t>302</w:t>
        <w:br/>
        <w:t>ры кәміл. Жүрек басын әлдебір беймәлім үрей буып босат-</w:t>
        <w:br/>
        <w:t>пай қойғаны. Күйеуінің түндегі шымбайға батып, жан тыр-</w:t>
        <w:br/>
        <w:t>наған сөзі есіне түскенде осы бет алысым дұрыс дегендей</w:t>
        <w:br/>
        <w:t>бойының дірілін басып қайыра ширықты.</w:t>
        <w:br/>
        <w:t>Күйеуі Жұзжасар -- отыздың үстіне енді шыққан,</w:t>
        <w:br/>
        <w:t>жасына қарамай ерте қартайып, сақал-мұрт өсіре бастаған</w:t>
        <w:br/>
        <w:t>бітене кембағал жігіт еді. Жасында көкпарда аттан жығы-</w:t>
        <w:br/>
        <w:t>лып сол аяғын сындырған, содан сылтып басатын. Оның</w:t>
        <w:br/>
        <w:t>үстіне әке тәрбиесі қосымша болды ма, оныншы кластан</w:t>
        <w:br/>
        <w:t>әрі оқымай, дүние жиып, мал табуға ерте кірісіп кеткен.</w:t>
        <w:br/>
        <w:t>Жүзжасардың әкесі аудандағы мал өнімдерін даярлайтын</w:t>
        <w:br/>
        <w:t>мекеменің агенті болып көп жыл осы елдің тері-терсек,</w:t>
        <w:br/>
        <w:t>жүн-жұрқасын жиған. Ылғи Жұзжасарға «дүниенің қаді-</w:t>
        <w:br/>
        <w:t>рін білмейсің» деп кейіп отыратын. Тұрсынбала келін</w:t>
        <w:br/>
        <w:t>болып түскенде жарты тайыншаның етін алып той жаса-</w:t>
        <w:br/>
        <w:t>ған, жыл өткенде ауыр дерттен қайтыс болды. Әкенің ар-</w:t>
        <w:br/>
        <w:t>тында қалған біраз дәулет, қоралы мал Жүзжасардың</w:t>
        <w:br/>
        <w:t>басын айналдырған жоқ. Қайта шаруаны бұрынғыдан да</w:t>
        <w:br/>
        <w:t>қымтап ұстап, көрші-қолаңнан әкеден қалған қарызды</w:t>
        <w:br/>
        <w:t>өсімімен сұрап зар кақсатты. Ауыр жұмысқа жарамаймын</w:t>
        <w:br/>
        <w:t>деп ауыл дүкенінің қарауылы болды. Тұрсынбала оныншы</w:t>
        <w:br/>
        <w:t>бітірген соң қаладағы дәрігерлік училишеде оқып жүрген:</w:t>
        <w:br/>
        <w:t>әні-міні алты айдан соң оқу бітіріп диплом алатын еді,</w:t>
        <w:br/>
        <w:t>осы Жүзжасар кезікті, ата-анасының сөзі қамшы болды.</w:t>
        <w:br/>
        <w:t>Бұйрықтан ба, тағдырдан ба төмілжіп басына шашақты</w:t>
        <w:br/>
        <w:t>салы салып Жүзжасарға қалыңдық болып түскенде таң</w:t>
        <w:br/>
        <w:t>қалған тең-құрбылар табылды. Әзірге араларында перзент</w:t>
        <w:br/>
        <w:t>жоқ. Үйде қаңтарылып қарап отырмайын деп ауыл басшы-</w:t>
        <w:br/>
        <w:t>ларына айтып жүріп медпунктке орналасқан, ауырған-</w:t>
        <w:br/>
        <w:t>сырқаған кісілерге дәрі беріп, укол салып «қолы жеңіл</w:t>
        <w:br/>
        <w:t>келін» аталып қалған.</w:t>
        <w:br/>
        <w:t>Жүзжасарға осы жаз бойы тыным болмады, пайданың</w:t>
        <w:br/>
        <w:t>көзін таптым деп, Шу бойынан ши тартуга ертемен кетеді,</w:t>
        <w:br/>
        <w:t>іңір үйіріле келеді. Шу бойы қашаннан солқылдаған ақ</w:t>
        <w:br/>
        <w:t>шиге бай. Мал баққан қазақ жайлауда киіз үйсіз отыра</w:t>
        <w:br/>
        <w:t>алмайтыны мәлім. Киіз үйдің сыртынан қаптайтын шып-</w:t>
        <w:br/>
        <w:t>тасы, қаусырма есігі ақ шиден жасалады. Мұны білген</w:t>
        <w:br/>
        <w:t>Жүзжасар ертелетіп атқа қонар, түс әлетінде. Шу бойына</w:t>
        <w:br/>
        <w:t>жетер, атынан түсер, беліне шидем орап, қолғап киер.</w:t>
        <w:br/>
        <w:t>Толықсып өсіп тұрған зау биік шидің он шақтысын беліне</w:t>
        <w:br/>
        <w:t>орар қатты жұлқып, күтір еткізіп жұлып алар. Кешке</w:t>
        <w:br/>
        <w:t>дейін қыруар ши жұлады, қабықтайды, түбін жерге ұрып</w:t>
        <w:br/>
        <w:t>баулап буады. Атына тецдеп ауылға алып келеді. Бума-</w:t>
        <w:br/>
        <w:t>бума шиді жаз бойы жонға көтерілген күнгей қойшыла-</w:t>
      </w:r>
    </w:p>
    <w:p>
      <w:r>
        <w:t>рына сатып шыққан. Бір үйлік ши -- бір тоқты, не алпыс</w:t>
        <w:br/>
        <w:t>30%</w:t>
        <w:br/>
        <w:t>суынды. Көктегі қарасұр бұлттардың арасынан күзге салым</w:t>
        <w:br/>
        <w:t>алыстап кеткен жұлдыз жымың-жымың етеді. Түнгі салқын</w:t>
        <w:br/>
        <w:t>ауадан жаңбыр, сыз иісі аңқиды. Қаланың салтын істеп</w:t>
        <w:br/>
        <w:t>қатарында бүрісіп келе жатқан кызды қолтықтап алды.</w:t>
        <w:br/>
        <w:t>Жып-жылы ұлпа білек алақанын бүйіріне тартып қысқандай</w:t>
        <w:br/>
        <w:t>сезілді. «Аға,- деді әлден уақытта,-- мені осы уақытқа</w:t>
        <w:br/>
        <w:t>дейін сақтап жүрген ән ғана». Әбдіғани «неден», «қалай» деп</w:t>
        <w:br/>
        <w:t>сұрамады: онсыз да бәрі түсінікті еді. «Ән айтпасам тіршілік-</w:t>
        <w:br/>
        <w:t>тынысым әлдеқашан басқаша болып кетер ме еді бәлкім».</w:t>
        <w:br/>
        <w:t>Әбдіғани қызды сәтке бауырына басып аймалап сүйгісі</w:t>
        <w:br/>
        <w:t>келді. «Аға,-- деді Гүлсана дірілдеген үнмен,-- келесі жылы</w:t>
        <w:br/>
        <w:t>оқуға барсам ақыл-кеңесіңізді айтып көмектесер ме едіңіз?</w:t>
        <w:br/>
        <w:t>Ойлап қалмаңыз, емтиханды өз күшіммен тапсырамын, эйт-</w:t>
        <w:br/>
        <w:t>се де бөтен жерде, тосын ортада сұғанақ көздер көп болады</w:t>
        <w:br/>
        <w:t>екен, ағам боп қасымда жүрсеңіз қанекей»... Әбдіғани қыз-</w:t>
        <w:br/>
        <w:t>дың шын сырына риясыз иланып қолдан келген көмегін</w:t>
        <w:br/>
        <w:t>аямасқа, қорғаушы, ақыл иесі болуға; ағасы аталуға уәдесін</w:t>
        <w:br/>
        <w:t>берген. Әріден әлдекімнің епетейсіз сұлбасы қараң етті.</w:t>
        <w:br/>
        <w:t>Желмен азынаған телефон бағанын тасалап, бұғынып біреу</w:t>
        <w:br/>
        <w:t>бұларға тақап келе жатқан. Көшенің бұл тұсы қараңғы. Ойы</w:t>
        <w:br/>
        <w:t>бұзық болмаса бүйтіп жасырынбас еді, бойын тіктеп, тура</w:t>
        <w:br/>
        <w:t>келіп тілдесер еді. Гүлсана ештеме байқамяған секілді, бар-</w:t>
        <w:br/>
        <w:t>ша ықылас-ілтифатын бұған бағыштап қолтығына тақала</w:t>
        <w:br/>
        <w:t>түсіп жиі тыныстап келе жатқан.</w:t>
        <w:br/>
        <w:t>-- Қайтайық,-- деді Әбдіғани.-- Үйдегілер күтіп қалған</w:t>
        <w:br/>
        <w:t>шығар.</w:t>
        <w:br/>
        <w:t>Кілт бұрылып төтелей жүріп әлгіде ғана шыққан үйіне</w:t>
        <w:br/>
        <w:t>беттеген. Гүлсана аң-таң. Қиялын қозғап, бойын билеген ақ,</w:t>
        <w:br/>
        <w:t>адал ниетке балаша елітіп; көп іздеген, мол күткен жақсы</w:t>
        <w:br/>
        <w:t>ағасын жаңа тапқандай тәтті ойға беріліп таң атқанша жүре</w:t>
        <w:br/>
        <w:t>берсек деп тілеген. Іштегі сыр ақтарылса деп ойлаған.</w:t>
        <w:br/>
        <w:t>Түсінісе, білісе түсер шақты күткен. Әбдіғани соңдарынан</w:t>
        <w:br/>
        <w:t>тарпылдай жүгірген аяқ дыбысын естіді. Алдарынан тық-</w:t>
        <w:br/>
        <w:t>тық жөтеліп Шалабек шықты. Әлгі аяқ тарпылы саппа тын-</w:t>
        <w:br/>
        <w:t>ды. Бұлар келіп үйге кірген. Шарап иісі мен қоңырсық темекі</w:t>
        <w:br/>
        <w:t>түтіні тынысты тарылтып, қолқаны қапты. Үйдегілер әжеп-</w:t>
        <w:br/>
        <w:t>теуір қызып ежігін езіп қалыпты. Бөлімшенің қожайыны:</w:t>
        <w:br/>
        <w:t>«таз кепешті біз киеміз, май шелпекті нәшәндік жейді»,---</w:t>
        <w:br/>
        <w:t>деп әлдекімге сырттай кейіс білдіре сөйлейді.</w:t>
        <w:br/>
        <w:t>-- Мен үйге қайтайын, аға,- деді Гүлсана отырмас-</w:t>
        <w:br/>
        <w:t>тан.-- Апам уайымдап қалады: Ертең ерте келіп қоштасар-</w:t>
        <w:br/>
        <w:t>мын.</w:t>
        <w:br/>
        <w:t>-- Е, неге?!-- деп жанарын маңдайына атыстырды</w:t>
        <w:br/>
        <w:t>Басалқы.-- Сөздердің піскен жоқ па еді? Біздің уәдеміз</w:t>
        <w:br/>
        <w:t>пісіп қалды?</w:t>
        <w:br/>
        <w:t>-- Әніңе ризамын, Гүлсана, сөзім сөз, келер жылы күтіп</w:t>
        <w:br/>
        <w:t>аламын,-- деп Әбдіғани қызды есік алдына дейіп шыгарып</w:t>
        <w:br/>
        <w:t>салды.</w:t>
      </w:r>
    </w:p>
    <w:p>
      <w:r>
        <w:t>Ертесіне коштасар кездегі Гүлсананың жанары жадып-</w:t>
        <w:br/>
        <w:t>да мәңгі сақтал р-ау, тіршілік теңізінде малтыр, қиналар,</w:t>
        <w:br/>
        <w:t>қуанар, талай сәулелі жанардан сыр ұғар, ләззат табар -</w:t>
        <w:br/>
        <w:t>әйтсе де тап әнші қыздың әсершіл, аумақты тана көзіндей</w:t>
        <w:br/>
        <w:t>ешбірі жүрекке жетіп терең Тербемейтінін іштей түсінді.</w:t>
        <w:br/>
        <w:t>Түсінді де іштүйнек дертіне тап болған жандай жеңіл</w:t>
        <w:br/>
        <w:t>лөкксбайдың артқы бұрышында алаңсыз шөмиіп, көпке</w:t>
        <w:br/>
        <w:t>дейін тілауыздан қалган. Ойлап-ойлап орта жолда шеінуін</w:t>
        <w:br/>
        <w:t>тапты -- қоштасар кездегі Гүлсананың қарабарқын аласы</w:t>
        <w:br/>
        <w:t>аз жанарынан қимастық жазуын оқыпты ғой; Сол жазудан</w:t>
        <w:br/>
        <w:t>ешкім асып кете алмақ емес.</w:t>
        <w:br/>
        <w:t>Гүлсана күнделікті үйреншікті кәсібіне кірісіп уақыт</w:t>
        <w:br/>
        <w:t>алдырса да аурудан тұрғандай әп дегеннен алаңсыз</w:t>
        <w:br/>
        <w:t>жадырап кете алмады. Көпке дейін астанадан келген жазу-</w:t>
        <w:br/>
        <w:t>шы ағаның қоңыр үні құлағынап кетпеді, өзіне арналган</w:t>
        <w:br/>
        <w:t>бір кештік ықылас-пейілі көңіл түбіне сүзіліп, қордаланып</w:t>
        <w:br/>
        <w:t>жатталып қалыпты. Осы ауылдың тойырлан маңайынан</w:t>
        <w:br/>
        <w:t>шықпайтын жігіттерінің аузынан сол аға айтқан жақсы ле-</w:t>
        <w:br/>
        <w:t>бізді естігісі келеді, кішік мінезді тапсам дейді, жан сырын</w:t>
        <w:br/>
        <w:t>түсінер қатар құрбы іздейді. Баз бірде сол кісімен неге</w:t>
        <w:br/>
        <w:t>ілесіп көз көрмес, құлақ естімес қиян түкпірге қалмадым</w:t>
        <w:br/>
        <w:t>екен деп қамырығатыны бар.</w:t>
        <w:br/>
        <w:t>Қыс ортасында Гүлсананы аудандық мәдениет бөлімінің</w:t>
        <w:br/>
        <w:t>қызыл отау меңгерушілігіне қызметке шақырған. Аудан бас-</w:t>
        <w:br/>
        <w:t>шылары өнерлі қызды бөлімшеніп кітапханасына қамаған-</w:t>
        <w:br/>
        <w:t>нан көрі, малшыларды аралатып, ойын қойғызын, ән айтқы-</w:t>
        <w:br/>
        <w:t>зып көңіл сергіткен көп пайдалы дескен көрінеді. Гүлсана</w:t>
        <w:br/>
        <w:t>оңай келісті.</w:t>
        <w:br/>
        <w:t>Алтгалында бірер айдай орталықта таныс, туыстың</w:t>
        <w:br/>
        <w:t>үйіне жатып салттап істеді. Әні-міне жаңа үй бітіп басына</w:t>
        <w:br/>
        <w:t>пәтер алса жалғыз шешесін қолына көшіріп алмақшы-тын.</w:t>
        <w:br/>
        <w:t>Бұл ойын аудан басшылары да мақұлдаған. Жаңа қызметтің</w:t>
        <w:br/>
        <w:t>өзінше қызығы мол: бір топ өрім өспірім бас қосып</w:t>
        <w:br/>
        <w:t>концерт бригадасын құрған, сол бригада қай ауылға барса</w:t>
        <w:br/>
        <w:t>да еңбекші қауым қуана қарсы алып, қомпылдай қол соғатын</w:t>
        <w:br/>
        <w:t>болды. Әсіресе қарапайым жұрттың балаң өнерге иланғаны</w:t>
        <w:br/>
        <w:t>сұмдық. Барғаннан Гүлсананы «қызым, қызым» лесіп кол-</w:t>
        <w:br/>
        <w:t>паштап бәйек болын үйден-үй жагалатып дәм татырып, ән</w:t>
        <w:br/>
        <w:t>айтқызып бір жасап қалады.</w:t>
        <w:br/>
        <w:t>Биыл ғой жылдағыдан қар қалың түсіп, сүзек аруынан</w:t>
        <w:br/>
        <w:t>тұрған науқастай қыс алғы сүлеленіп созылып шықты.</w:t>
        <w:br/>
        <w:t>Мал созхоздеры қысқа шығын бермесе де, аш озек</w:t>
        <w:br/>
        <w:t>болып шыққан арық-тұрақ саулық жылымықта жалқақтап</w:t>
        <w:br/>
        <w:t>3%</w:t>
        <w:br/>
        <w:t>Жігіт тосын әсерден есеңгіреп қалғандай еді. Өз есімін</w:t>
        <w:br/>
        <w:t>қыз аузынан тұңғыш естігенге төбесі көкке жеткендей</w:t>
        <w:br/>
        <w:t>болып насаттанып шыға келді. Қолтықтап кеп кабинаға</w:t>
        <w:br/>
        <w:t>мінгізді. Рульге отырып машинаны баяу қозғап түн түнегін</w:t>
        <w:br/>
        <w:t>қақ жарып аудан орталығынан сумандай сытылып маң</w:t>
        <w:br/>
        <w:t>даланы бетке алған. Оқиғаның эп-сэтте ойда жоқта болға-</w:t>
        <w:br/>
        <w:t>ны сонша біразға дейін екеуі де тосын әсерге мас болып</w:t>
        <w:br/>
        <w:t>үнсіз томсырайған. Қыр жолы қашан оңған. Әсіресе күз</w:t>
      </w:r>
    </w:p>
    <w:p>
      <w:r>
        <w:t>бен қыс миы шығып үстінен өткен дөңгелекті дедек қақты-</w:t>
        <w:br/>
        <w:t>рып діңкелететін. Осындай бір жолдың оқыс бұрылысында</w:t>
        <w:br/>
        <w:t>машина қатты шайқалып қыз Әмпайдың алдына құлаңқы-</w:t>
        <w:br/>
        <w:t>рай жантайып қалды. Түзелемін деп жүріп екеуінің тынысы</w:t>
        <w:br/>
        <w:t>араласты. Шофер жігіттің басы зеңгіді.</w:t>
        <w:br/>
        <w:t>Анадағы жазушы жігітпен сейілдегенде соңынан аңдып</w:t>
        <w:br/>
        <w:t>төбелес шығарып, сойқан салуға бекінгенімді білді ме екен</w:t>
        <w:br/>
        <w:t>деп дүдәмал көңілмен келе жатқан Әмпай.</w:t>
        <w:br/>
        <w:t>Оқымағаны болмаса бейнетке жаратылған қарулы</w:t>
        <w:br/>
        <w:t>жігіт деп ойлаған Гүлсана.</w:t>
        <w:br/>
        <w:t>-- Жаңалық -- Шалабек үйленді. Қожасбайдың қызы-</w:t>
        <w:br/>
        <w:t>на. Бұрын дүкеннің алдын бермейтін, шығашығы мол сақы</w:t>
        <w:br/>
        <w:t>ағамыз енді тиын санайтын болды. Айлық алса қалттасы-</w:t>
        <w:br/>
        <w:t>ның аузын түйреуішпен түйреп үйіне зытады.</w:t>
        <w:br/>
        <w:t>Қожасбайдың қызы Гүлсанамен түйдей құрдас еді. Се-</w:t>
        <w:br/>
        <w:t>гізінші кластан соң оқымай, үйінде кілем тоқып отырып</w:t>
        <w:br/>
        <w:t>қалған. Қараторының сүйкімдісі болатын. Өзінен пәлен</w:t>
        <w:br/>
        <w:t>жас үлкен, әрі әйел жіберген сақа жігітке қалай шықты</w:t>
        <w:br/>
        <w:t>екең деп іштей таңданған. Бұл білмейтін сыр бар секілді</w:t>
        <w:br/>
        <w:t>әйтеуір.</w:t>
        <w:br/>
        <w:t>Аудан орталығында жүрегін соқтырып, қанын қозғап,</w:t>
        <w:br/>
        <w:t>ойын ұйтқытқан ушықты сезім қайыра бойын ала баста-</w:t>
        <w:br/>
        <w:t>ғандай ма. Қырмызы гүліндей құлпырып, жүзінен нұры</w:t>
        <w:br/>
        <w:t>тепкен қыз құбылысын шофер жігіт өзінше бағымдады,</w:t>
        <w:br/>
        <w:t>өз биігінен болжады.</w:t>
        <w:br/>
        <w:t>-- Қызып жүріп айтқан сөзіме ренжіп қалған жоксың</w:t>
        <w:br/>
        <w:t>ба анада, Гүлсана?</w:t>
        <w:br/>
        <w:t>-- Неге ренжимін.</w:t>
        <w:br/>
        <w:t>Әмпайдың бұдан артық аужай біліп, уәж айтуға тағаты</w:t>
        <w:br/>
        <w:t>жетпеді: жүрегі тарсылдай соғып тынысын кесті. Жанары</w:t>
        <w:br/>
        <w:t>бұлдырап жолын көрмеуге айналды, жүзін шып-шып тер</w:t>
        <w:br/>
        <w:t>жапты. Әлгіде ғана ұзақ жолға шығарда жүйке ұстар бол-</w:t>
        <w:br/>
        <w:t>сын деп кафеден жұтып алған жүз грамның шалығы ма,</w:t>
        <w:br/>
        <w:t>немесе қасындағы әнші сұлудың әсері ме, әлдебір шоқ</w:t>
        <w:br/>
        <w:t>бойын кезіп күйдіріп барады. «Біттім» деп ойлады Әмпай.</w:t>
        <w:br/>
        <w:t>«Құдай айдап қасыма қондырған көгершінді шошытып</w:t>
        <w:br/>
        <w:t>ұшырып алсам да, тұтымға мықтап түсірсем де өзімнен</w:t>
        <w:br/>
        <w:t>306</w:t>
        <w:br/>
        <w:t>жығылмаса игі деп ілдалдалап жүрген. Қойдың қыстан аман</w:t>
        <w:br/>
        <w:t>шығуы бір уайым болса, кокке тойып көтеріліп кетуі екі</w:t>
        <w:br/>
        <w:t>уайым. Аудандағы күллі мекеме қырдағы малшыларға кө-</w:t>
        <w:br/>
        <w:t>мекке көтерілген. Ішінде Гүлсана бастаған өнерпаз жастар</w:t>
        <w:br/>
        <w:t>да бар. Бесарық аулының төл төге бастаған бауыры шуаш</w:t>
        <w:br/>
        <w:t>саулықтарын қолдан жемдесіп, қора бұрышына от жагып</w:t>
        <w:br/>
        <w:t>жылытысыпн жанталасып жатқан. «Несін айтасың, облыстық</w:t>
        <w:br/>
        <w:t>театрдың бас режиссері келіпті, қасында ауданнан ілескен</w:t>
        <w:br/>
        <w:t>Басалқы бар, ауыл-ауылды аралап аузына аруақ түкірген</w:t>
        <w:br/>
        <w:t>жезтаңдай әпші іздеп жүр екен»,-- деген сөз гу ете түсті.</w:t>
        <w:br/>
        <w:t>Әнерлі жастар елеңдесіп қалған. Қаңқу расқа шықты: бас</w:t>
        <w:br/>
        <w:t>шопанның үйіне шақырып жатыр деп артынша шабарман</w:t>
        <w:br/>
        <w:t>жеткен. Гүлсана қолын шайып үйге кірсе, шындығында,</w:t>
      </w:r>
    </w:p>
    <w:p>
      <w:r>
        <w:t>баяғы Басалқы Мен кертіш танау бейтаныс жігіт жолын</w:t>
        <w:br/>
        <w:t>күтіп мөлиіп атыр.</w:t>
        <w:br/>
        <w:t>-- Құй сен, құй сенбе, Гүлсанадан асқан ауданымызда</w:t>
        <w:br/>
        <w:t>әнші жоқ,-- деп Басалқы ант-су ішіп бар білетін мақтауын</w:t>
        <w:br/>
        <w:t>қақтап айтып құлдыраңдады-ай кеп.</w:t>
        <w:br/>
        <w:t>-- Ал қарындас, әу деп жіберіңіз,-- деп режиссер</w:t>
        <w:br/>
        <w:t>өпектеді.</w:t>
        <w:br/>
        <w:t>-- Даусымды жұтып қойғам, қазір айта алмаймын.</w:t>
        <w:br/>
        <w:t>-- Е, неге?! Әдейі ат арытып келдік, несібең шапса</w:t>
        <w:br/>
        <w:t>облыстық театрда ойнайсың әлі, жұмыртқаның уызын</w:t>
        <w:br/>
        <w:t>жұтсаң да даусыңды шығар,-- деп Басалқы тарыдай шашы-</w:t>
        <w:br/>
        <w:t>лып, қауындай жарылсын.</w:t>
        <w:br/>
        <w:t>-- Ақсақал, әншіге де бап керек, ал десе әу деп соза</w:t>
        <w:br/>
        <w:t>жөнелетін баяғының қызба қан жыршысы емес. Қарындас,</w:t>
        <w:br/>
        <w:t>қазір машинаға мініңіз, ауданға алып кетемін, сонда бірер</w:t>
        <w:br/>
        <w:t>күн тынығып, дауыс түзеткен соң магнитофонға жазып</w:t>
        <w:br/>
        <w:t>аламын, орныңызда Басалқы ақсақал қала тұрады.</w:t>
        <w:br/>
        <w:t>Бас режиссер қадалған жерінен қан алатын қасарыс-</w:t>
        <w:br/>
        <w:t>паның өзі көрінді, Басалқыны әй-шайға қаратпай енапат</w:t>
        <w:br/>
        <w:t>аш саулықтың арасына қалдырып, Гүлсананы қасына алын</w:t>
        <w:br/>
        <w:t>аудан қайдасың деп тартып тұрған.</w:t>
        <w:br/>
        <w:t>Аудан орталығындағы қонақ үйінен жеке бөлме алып</w:t>
        <w:br/>
        <w:t>кеткен екен, әнші қызды қояр да қоймай қолпаштап, қол-</w:t>
        <w:br/>
        <w:t>қалап жүріп мекен жайына ертіп әкелді. Жүректегі жанды</w:t>
        <w:br/>
        <w:t>тірілткен тілі майда, көңіл пернесін тап басып танығыш</w:t>
        <w:br/>
        <w:t>тамыршыдай оңтай, икемшіл жан-ды. Гүлсананың ойын</w:t>
        <w:br/>
        <w:t>айтқызбай оқып бәйек болып баурап барады.</w:t>
        <w:br/>
        <w:t>-- Гүлсана, өміріңді өнерге арнаймын десең ашық-</w:t>
        <w:br/>
        <w:t>жарқып, батылырақ болғаның жөн.</w:t>
        <w:br/>
        <w:t>-- Қыз жейтін ертегідегі жалғыз көзді дәу емеспін,</w:t>
        <w:br/>
        <w:t>қогамда міндет, жауапкершілік бар театр маманымын.</w:t>
        <w:br/>
        <w:t>301</w:t>
        <w:br/>
        <w:t>мен сөйлеуінің айырымы болмайтын. Табиғи жұғымды жан-</w:t>
        <w:br/>
        <w:t>ды үнін бойың еріп тыпнлай бергің келетін, Қыз өссе көздің</w:t>
        <w:br/>
        <w:t>құрты деп: жанашыр достар тіл-көзден сақ бола кор деп</w:t>
        <w:br/>
        <w:t>тілесе, құлқы жамандар коз сүғын қадамай өтпейтін, Әуелде</w:t>
        <w:br/>
        <w:t>мектеп қабырға ында тең құрбыларымги көркем онераазалр</w:t>
        <w:br/>
        <w:t>үйірмесіне қатысып, берісі аудан, әрісі облыстың жүлдесін</w:t>
        <w:br/>
        <w:t>алған, келешегі консерваторияға түссем деп қиялдайтын.</w:t>
        <w:br/>
        <w:t>Солқылдап бой түзеп жүріп онжылдықты бітірді, коп</w:t>
        <w:br/>
        <w:t>дүрмекпен ілесіп астанаға барды, өз күшімен бағын сынап</w:t>
        <w:br/>
        <w:t>жоғарғы оқудың табалдырығынан аттаған. Біреуден ілгері,</w:t>
        <w:br/>
        <w:t>бірсуден кейін баға алып конкурсқа қатынасқан; бір балы</w:t>
        <w:br/>
        <w:t>жетпей, жолайрықта өрекпіген көңіл су сепкендей басылды.</w:t>
        <w:br/>
        <w:t>Ай өткен соң құрбыларынан бөлініп, меселі қайтып, реці</w:t>
        <w:br/>
        <w:t>сынып, туған ауылға қайтып келген. Кейіп ойласа -- өйтіп-</w:t>
        <w:br/>
        <w:t>бүйтіп қалып қоюға да болады екен, оған ары жібермеді,</w:t>
        <w:br/>
        <w:t>жалғыз шешесініп көз жасымнан қорықты. Балсарқыт</w:t>
        <w:br/>
        <w:t>кейуана қызының қайтижп оралғанына мәре-сәре қуанып, бір</w:t>
        <w:br/>
        <w:t>тоқтысын сойып, үлкендерге жас сорпа ішкізген, батасын</w:t>
      </w:r>
    </w:p>
    <w:p>
      <w:r>
        <w:t>алған. Жалғызының маңдайынан иіскеп көңіл бірлеген.</w:t>
        <w:br/>
        <w:t>Енді міне, төртініші айдың жүзі болды ауыл кеңестің</w:t>
        <w:br/>
        <w:t>шағын кітапханасын айналдырып жүр. Қиялшыл сұлуға</w:t>
        <w:br/>
        <w:t>кітап оқудан асқан ермек бар ма: өз ісін сүйіп үйренісіп-ақ</w:t>
        <w:br/>
        <w:t>қалып еді, бозбалашылық бэле боп жабысты. Кітапхана</w:t>
        <w:br/>
        <w:t>ауыл дүкенімен жапсарлас аядай бөлмеге орналасқан.</w:t>
        <w:br/>
        <w:t>Ферма меңгерушісі әні-міне жаңа үй босатып беремін деу-</w:t>
        <w:br/>
        <w:t>мен сөз ұзартып келелі, кітапқұмар қауымның көлденең</w:t>
        <w:br/>
        <w:t>шаруамен айналысар уақыты жоқ. Әсіресе сауда дүкенінің</w:t>
        <w:br/>
        <w:t>қоңсылас болуы қинады. Ішіп алған гіттер Гүлсананың</w:t>
        <w:br/>
        <w:t>мекеніне топырлап кірін, мырсылдасып әзіл айтып, құлақ</w:t>
        <w:br/>
        <w:t>сарсылтып отырып алатынды шығарды. Еті үйреніп ән айт</w:t>
        <w:br/>
        <w:t>деп әктеп қолқалайтыны да бар. Тіпті басынып бара жатқан</w:t>
        <w:br/>
        <w:t>соң Гүлсана шарт ашуланып жігіттерді айдап шығын, есікті</w:t>
        <w:br/>
        <w:t>тарс жауып, құлып салып үйіне тайып тұратын. Ӛсіресе</w:t>
        <w:br/>
        <w:t>Әмпай деген шофер жігіт қыр соңынан қалсыншы: кітан-</w:t>
        <w:br/>
        <w:t>хананы ашқанын аңдып торуылдап жүргені, ертелі-кеш</w:t>
        <w:br/>
        <w:t>журиал қараған болып көзінің астымен атып, өңкиіп кеп</w:t>
        <w:br/>
        <w:t>отырғаны. Әрәдік әрнәрсені жақауратып жақындаспақ</w:t>
        <w:br/>
        <w:t>болады.</w:t>
        <w:br/>
        <w:t>-- Гүлсана, көп оқыған кісінің миы сарғайып кетеді</w:t>
        <w:br/>
        <w:t>деген рас па осы?</w:t>
        <w:br/>
        <w:t>-- Машинаның балонын ауыстырдым, су жаңа, сейілдеп</w:t>
        <w:br/>
        <w:t>қырға шығып қайтуға қалайсың, Гүлсана? Ана есепші</w:t>
        <w:br/>
        <w:t>Шалгбек ішсе болды неғе осылай қарай жүгіреді?</w:t>
        <w:br/>
        <w:t>Жұрттың қалтасынан жырып алған ақшасына қызығарсың</w:t>
        <w:br/>
        <w:t>293</w:t>
        <w:br/>
        <w:t>-- Ойбай, келер көктемге дейін кім бар, кім жоқ! Ала-</w:t>
        <w:br/>
        <w:t>қаныңда тұрмаған ақшаға сенім қайда? Келер кездескенде</w:t>
        <w:br/>
        <w:t>таныса жақсы, сені қайдан көрдім деп тұрса қайтпексің?</w:t>
        <w:br/>
        <w:t>-- Жұрттың бәрі өзіміздей. Кісіге сснбсй қалай күн</w:t>
        <w:br/>
        <w:t>көрмексің?-- дейді Тұрсынбала.</w:t>
        <w:br/>
        <w:t>-- Ол ақылыңды езіп маңдайыңа жақ. Ешкімге сеніп</w:t>
        <w:br/>
        <w:t>күн көре алмаймын,- деп қалшылдайды Жүзжасар.--</w:t>
        <w:br/>
        <w:t>Жанымды жеп қойды түге. Адал еңбегіңді айдаладағы</w:t>
        <w:br/>
        <w:t>біреулер талап, тонап әкетіп жатса қайтіп тыныш жатар-</w:t>
        <w:br/>
        <w:t>сың.</w:t>
        <w:br/>
        <w:t>-- Мен-ақ барайын ендеше,-- деді Тұрсынбала.-</w:t>
        <w:br/>
        <w:t>Ертең қазанатпен асудан асып күнгейге барып қайтайын.</w:t>
        <w:br/>
        <w:t>Жолдағы асу болмаса алпыс шақырым жерге қиналмас-</w:t>
        <w:br/>
        <w:t>пын. Жолды білемін, ши алған қойшыларды танимын.</w:t>
        <w:br/>
        <w:t>Жүзжасар таппа тиылып үнсіз қалды. Жас келіншекті</w:t>
        <w:br/>
        <w:t>күні тұтымдай ноябрь айының аяғында алыс жолға қайтіп</w:t>
        <w:br/>
        <w:t>жіберемін деп қиналмады. Қайта іштей барса-барсын</w:t>
        <w:br/>
        <w:t>деп ойлады. Бір күн ары, бір күн бері, астында жараулы</w:t>
        <w:br/>
        <w:t>ат, барып қайтсын. Күйік үстіне күйік қосыла бермесін.</w:t>
        <w:br/>
        <w:t>Тыныш жатып ауырайын. Малды жайғауға ертеңді-кеш</w:t>
        <w:br/>
        <w:t>көршінің баласы көмектесер.</w:t>
        <w:br/>
        <w:t>Қар түсіп, асу бекімей тұрғанда барып қайтайын деп</w:t>
        <w:br/>
        <w:t>бекінген Тұрсынбала. Асу бекісе-ақ келер көктемге дейін</w:t>
        <w:br/>
        <w:t>екі ел арасында қатынас үзіледі, келім-кетім кісі тыйы-</w:t>
      </w:r>
    </w:p>
    <w:p>
      <w:r>
        <w:t>лады. Мынаның көз алдына дүние бітіп жатысы сол, қыста</w:t>
        <w:br/>
        <w:t>құлағымның құрт етін жеп қояр сосын. Аш құлақтан</w:t>
        <w:br/>
        <w:t>тыныш құлақ, ақшасын экеліп беріп жанын тындырмасам</w:t>
        <w:br/>
        <w:t>май кеміктей мүжіп бітері анық.</w:t>
        <w:br/>
        <w:t>Осы оймен Тұрсынбала атқа қонған.. Елең-алаңнан</w:t>
        <w:br/>
        <w:t>оянып жолға қамданған келіншегін көріп Жүзжасар</w:t>
        <w:br/>
        <w:t>бәсең үнмен ерін жыбырлатқан. Тұрсынбала ауырып жат-</w:t>
        <w:br/>
        <w:t>қан қамкөңіл күйеуін аяп кетіп жастығын биіктеткен,</w:t>
        <w:br/>
        <w:t>әлдебір үмітпен еміне қараған.</w:t>
        <w:br/>
        <w:t>-- Асудан атыңды жетелеп шық,-- деді.-- Ақшаны</w:t>
        <w:br/>
        <w:t>санап ал,-- деді.</w:t>
        <w:br/>
        <w:t>Тұрсынбала түршіге тітіркеніп бойын жиып алған.</w:t>
        <w:br/>
        <w:t>«Өзіңді сақта»,- деп құшағына қысар, бетінен сүйер</w:t>
        <w:br/>
        <w:t>деп ойлаған. Нешеме тас болса да көзіне жас алар деп</w:t>
        <w:br/>
        <w:t>дәмеленген.</w:t>
        <w:br/>
        <w:t>Қазанат жол сырына жетік, тек Жұзжасар шілдеде</w:t>
        <w:br/>
        <w:t>тоқтай шауып аяғына жем түсірген. Содан бері етінен</w:t>
        <w:br/>
        <w:t>арылып, сүйегі шығып көтеріле алмай қойған. Үстіндегі</w:t>
        <w:br/>
        <w:t>үлпілдеген жас келіншекті қаңбақ құрлы көрмей елпектей</w:t>
        <w:br/>
        <w:t>аяңдайды. Жыланша ирелеңдеп ағып жатқан Раң өзенінің</w:t>
        <w:br/>
        <w:t>арнасынан шыққанда күн көкжиектен арқан бойы көте-</w:t>
        <w:br/>
        <w:t>310</w:t>
        <w:br/>
        <w:t>ген. Қол созым жерде кішкентай Қосай қылқыңдап бара-</w:t>
        <w:br/>
        <w:t>ды. Іштерінде ересегі Досай, тік тұрғанда қарғын суы</w:t>
        <w:br/>
        <w:t>кеудесіне келген, қатты ұмтылып әуелі Қосайды қармады,</w:t>
        <w:br/>
        <w:t>жағалауға сүйреді. Тұрсынбаланы тау өзені кеудесінен</w:t>
        <w:br/>
        <w:t>итеріп аяғын жерге тигізбей дедектетіп ылди төмен әкетіп</w:t>
        <w:br/>
        <w:t>барады. Қойнау бұрылысында гүрілдеп жататын тік жар</w:t>
        <w:br/>
        <w:t>құлама болатын, соған ілігу -- өмірмен қоштасу. Әзірге</w:t>
        <w:br/>
        <w:t>епетейсіз үлкен қамзол қалытқыдай қалқытып суға баты-</w:t>
        <w:br/>
        <w:t>рар емес. Осы мезет жанын салып ышқынып, ұмтылып</w:t>
        <w:br/>
        <w:t>Досайдың жеткенін көрген, шалғайынан шап беріп ұстап</w:t>
        <w:br/>
        <w:t>жағаға қарай сүйрегенін білген. Сәлден соң аяғы жерге</w:t>
        <w:br/>
        <w:t>тиіп өзі де жығылып-тұрып алға тырмысты. Әл-дәрмені</w:t>
        <w:br/>
        <w:t>бітіп, сүмектеп жағалауға да жетті-ау әйтеуір. Ажалдың</w:t>
        <w:br/>
        <w:t>апан аузына жұтылып бара жатқан жерінен құтқарып</w:t>
        <w:br/>
        <w:t>қалған Досайды құшақтап өксіп-өксіп жылағаны есінде.</w:t>
        <w:br/>
        <w:t>Ауылға бос келген атты көріп, зәресі ұшып жаман шо-</w:t>
        <w:br/>
        <w:t>бырды бүйірге тепкілеп «о, тоба!.. о, бауырым!..» деп гой-</w:t>
        <w:br/>
        <w:t>гөйлеп көкесі жеткен.</w:t>
        <w:br/>
        <w:t>Осы оқиғаны есіне түсіріп келе жатып кездейсоқ кез-</w:t>
        <w:br/>
        <w:t>дескен қатерден, тосын үрейден құтқарып қалар сондай бір</w:t>
        <w:br/>
        <w:t>оайырымды пенде кезіксе екен деп іштей жалбарына</w:t>
        <w:br/>
        <w:t>тілеген. Бұл күнде Досай қайда? Тұрсынбала екеуінің</w:t>
        <w:br/>
        <w:t>арасында мектепті бітірер жылы, махаббат па, басқа ма,</w:t>
        <w:br/>
        <w:t>онысын білмейді, әйтеуір араларында көзге көрінбейтін</w:t>
        <w:br/>
        <w:t>жіптей жылы көзқарас, жарасымды ілтифат туған. Оңа-</w:t>
        <w:br/>
        <w:t>шада ұшыраса қалса жүректері лүпілдеп үнсіз ұғысушы</w:t>
        <w:br/>
        <w:t>еді. Ашық-жарқын мінезден таппа тиылып сыпайы, сұлу</w:t>
        <w:br/>
        <w:t>қалыпқа түсер еді: ішпей-жемей тоғайып, сезімге мас</w:t>
        <w:br/>
        <w:t>болып уақыттың қалай өткенін білмес еді. Әскерге атта-</w:t>
        <w:br/>
        <w:t>нарда ауыл шетіндегі үйіне әдейілеп соғып қоштасып</w:t>
        <w:br/>
        <w:t>шыққан. Кейін әскерде жүріп бұған хат жазды. Ұяңдығы</w:t>
      </w:r>
    </w:p>
    <w:p>
      <w:r>
        <w:t>жеңді ме, әлде шайтан азғырып жеңгетай ойдың жетегінде</w:t>
        <w:br/>
        <w:t>кетті ме, жарытып жауап та қайыра алмапты. Сол хатты</w:t>
        <w:br/>
        <w:t>бойтұмардай қадірлеп кейінге дейін сақтап келіп, Жұзжа-</w:t>
        <w:br/>
        <w:t>сарға шығарда альбомымен қоса жыртып тастап еді. Досай</w:t>
        <w:br/>
        <w:t>әскерден оралған соң әке жолын қуып қолына құрық</w:t>
        <w:br/>
        <w:t>алып жылқыға шыққан. Ылдида үйлі-жайлы болып, басына</w:t>
        <w:br/>
        <w:t>жеке отау тігіп тұрып жатыр деп еміс-еміс еститін.</w:t>
        <w:br/>
        <w:t>Келіншек шын адасқанын білді.</w:t>
        <w:br/>
        <w:t>Қар үлей жауып табан жолды көмін үлгеріпті. Енді</w:t>
        <w:br/>
        <w:t>сайдан шығып, ұйытқыған боранмен алысып жүріп жол</w:t>
        <w:br/>
        <w:t>іздеудің қажеті шамалы. Бәрібір қанша іздегенімен Орта</w:t>
        <w:br/>
        <w:t>айрықты таба алмас еді, ықтасыны мол сай табанымен</w:t>
        <w:br/>
        <w:t>соралап жүре бергеннен басқа амалы қалмады. Әйтеуір</w:t>
        <w:br/>
        <w:t>318</w:t>
        <w:br/>
        <w:t>ұзына сайдың сарқылар тұсы бар ішығар, жүре берсе бір</w:t>
        <w:br/>
        <w:t>жерден шығар, ел табылар, жүрек орнығар.</w:t>
        <w:br/>
        <w:t>Маңайын көзге түртсе көргісіз қараңғылық тұмшалады,</w:t>
        <w:br/>
        <w:t>күн батқанын сезді. Денесі қалш-қалш тоңып дірдек</w:t>
        <w:br/>
        <w:t>қақты, әсіресе аяғындағы жұқа сақтиян етіктен ызғар</w:t>
        <w:br/>
        <w:t>өтіп барады. Үйден жылы киініп шықпаған екем деп өкінді:</w:t>
        <w:br/>
        <w:t>бір жағы Жүзжасардың көңілі орнықсын деп, бір жағы</w:t>
        <w:br/>
        <w:t>қатты қапаланып алды-артын ойлап парықтамай кете</w:t>
        <w:br/>
        <w:t>жеріпті. Жүріп келе жатырмын деп ойлаған. Енді аңғарса</w:t>
        <w:br/>
        <w:t>астындағы аты әлденеге тұмсық тіреп сілейіп тұр. Ызғы-</w:t>
        <w:br/>
        <w:t>ған жел, түнек түн, сабалаған қар, ойда жоқта жүрістен</w:t>
        <w:br/>
        <w:t>тиылған ат келіншектің зәресін ұшырды. Даусын шыға-</w:t>
        <w:br/>
        <w:t>рып айқайлап меңіреу дүзде әлдекімді шақырғысы келді,</w:t>
        <w:br/>
        <w:t>үні шықпады. Бүйтіп отыра берсе ат үстінде мұз болып</w:t>
        <w:br/>
        <w:t>қатып қалатын.</w:t>
        <w:br/>
        <w:t>Қалшылдаған бойын әзер игеріп оң аяғын үзеңгіге</w:t>
        <w:br/>
        <w:t>тіреп сыпырылып жерге түсті. Аттан айрылу ажал екенін</w:t>
        <w:br/>
        <w:t>біледі, тізгіннің ұшын білегіне байлап алды. Ақырын басып</w:t>
        <w:br/>
        <w:t>сипалап жүріп аңдады, есті жануар үйдей үлкен жартас-</w:t>
        <w:br/>
        <w:t>тың ығын паналапты. Тас қалқасында жел азынап соқпай-</w:t>
        <w:br/>
        <w:t>ды екен, қар да түспепті, бет тырнаған ызғырық та бәсең.</w:t>
        <w:br/>
        <w:t>Үстіндегі жеңіл плашты бүркене түсіп бүрісіп жүрелей</w:t>
        <w:br/>
        <w:t>жайғасты.</w:t>
        <w:br/>
        <w:t>Қанша отырғаны белгісіз; тілсіз үрей, тас түнектен</w:t>
        <w:br/>
        <w:t>құтылармын, таң атар, боран басылар деп дәмеленген.</w:t>
        <w:br/>
        <w:t>Аяқ-қолы сырқырап қатты тоңғанын біледі, бейне батпаққа</w:t>
        <w:br/>
        <w:t>милағандай қалың ұйқы құшағыпа енгеніп біледі: одан</w:t>
        <w:br/>
        <w:t>арғысы жадында жоқ. Бір дем ары, бір дем бері санасы</w:t>
        <w:br/>
        <w:t>бұлдырап сансыз елестің ішінде жүзіп жүргендей алакүлік</w:t>
        <w:br/>
        <w:t>хал кешті. Әуелгіде таң атса деп тілеген. Бара-бара бұл</w:t>
        <w:br/>
        <w:t>дүние түннен ғана жаралғандай, өмір бойы таң атпастай</w:t>
        <w:br/>
        <w:t>көрінді. Бейне үлкен үйдей тастың ығын паналап бүрісіп,</w:t>
        <w:br/>
        <w:t>тоңып нешеме айлар, нешеме жылдар отырғандай сезінді</w:t>
        <w:br/>
        <w:t>өзін. Мүмкін елсіз жапанда жалғыз тоңып үсуге айналған</w:t>
        <w:br/>
        <w:t>әлсіз жанды әлдекім ажал тырнағынан ажыратып алар.</w:t>
        <w:br/>
        <w:t>Жылт еткен ұшқындай әмір сәулесі әлі де сөне қоймас,</w:t>
        <w:br/>
        <w:t>жас демі үзіліп бітпес. Осы атыраптың бүлкілдеп жортқан</w:t>
        <w:br/>
        <w:t>бөрісіндей күнгейді бес саусағындай білетін жылқышы</w:t>
        <w:br/>
        <w:t>Досай құтқарып қалар мүмкін...</w:t>
      </w:r>
    </w:p>
    <w:p>
      <w:r>
        <w:t>Келіншек есінен танып кеткен. Қара түнек ақ түтекке</w:t>
        <w:br/>
        <w:t>ауысты.</w:t>
        <w:br/>
        <w:t>Бас айрықтың құймышағында жалғыз үй қыстауда</w:t>
        <w:br/>
        <w:t>отырған. Досай боран басталмай тұрып қарауындағы</w:t>
        <w:br/>
        <w:t>жылқыны ықтасыны мол қойнауға қайырып салып үйіне</w:t>
        <w:br/>
        <w:t>ерте оралған. Қорадағы арық-тұрық саяққа шөп шашты,</w:t>
        <w:br/>
        <w:t>319</w:t>
        <w:br/>
        <w:t>қызық көрмепті. Жүзжасар екеуін табыстырған ортақ</w:t>
        <w:br/>
        <w:t>мүдде, баянды мақсат дейін десе -- әке сөзі, жар адалды-</w:t>
        <w:br/>
        <w:t>ғы, семья тыныштығы секілді екі-үш себеп-салдар бейне</w:t>
        <w:br/>
        <w:t>көзге көрінбейтін торға ұқсап барша ерік күшін шырмап</w:t>
        <w:br/>
        <w:t>матап тастапты. Бұлқынуға, басқаша ойлауға мұршасы</w:t>
        <w:br/>
        <w:t>болмай кетті содан. Бұл фәниде қосағың болуға көндім деп</w:t>
        <w:br/>
        <w:t>Жүзжасардың қолынан ұстаған екен -- енді неге де болса</w:t>
        <w:br/>
        <w:t>бастығып, бейіл бұрып өтуге мойынсұнған. Нешеме түндер</w:t>
        <w:br/>
        <w:t>сан дөңбекшіп ұйқысыз өткізіп, санасын сығып көкірегіне</w:t>
        <w:br/>
        <w:t>тұндырған сарқынды ойы да, сабырға жеңдіргені бұл.</w:t>
        <w:br/>
        <w:t>Аңғарғаны, аттың аяңы сұйылып ирелец, бұралаң тау</w:t>
        <w:br/>
        <w:t>жолымен ілбіп қана келеді. Күн де шекеге шығып шақы-</w:t>
        <w:br/>
        <w:t>райып тұр. Қазанатқа қамшы басып сумаңдата жөнел-</w:t>
        <w:br/>
        <w:t>ген, күн барында Күмістінің асуынан асып алғаны жөн,</w:t>
        <w:br/>
        <w:t>әйтпесе аттың аяғын алдырары кәдік. Биік төбені айнала</w:t>
        <w:br/>
        <w:t>беріп теріскей беттегі қиыр көкжиекке көзі түскен, әлде-</w:t>
        <w:br/>
        <w:t>бір кілегей көксұр бұлт алыс көкжиекті тұмшалап қымтап</w:t>
        <w:br/>
        <w:t>алыпты, жүрегі шым ете қалды. Бұлт шыққан шалғай</w:t>
        <w:br/>
        <w:t>тұстан ұшпа жел қуып жетті, бүйірге шаншудай қадалып</w:t>
        <w:br/>
        <w:t>ызғырығы өтіп барады.</w:t>
        <w:br/>
        <w:t>Тау шатқалы ілгерілеген сайын баспалдақша биіктеп</w:t>
        <w:br/>
        <w:t>жалғыз аяқ жолды шылбырша сүйрете қашып асуға ілік-</w:t>
        <w:br/>
        <w:t>тірер емес.</w:t>
        <w:br/>
        <w:t>Тұрсынбала қарап келе жатып өз-өзінен қамырығып</w:t>
        <w:br/>
        <w:t>дауыс көтеріп жылағысы келді... неге?.. қалай?.. білмейді,</w:t>
        <w:br/>
        <w:t>әйтеуір көкірегіне жиналған зіл запыранды төккісі келгені</w:t>
        <w:br/>
        <w:t>ме, әлде туған жердің қарасын көргесін бе, ет жүрегі езіле</w:t>
        <w:br/>
        <w:t>босағаны рас-ты.</w:t>
        <w:br/>
        <w:t>Үлкен аңғарды кесіп өтіп Раң өзенін соңына тастағанда</w:t>
        <w:br/>
        <w:t>келіншек бойын беймәлім үрей кезді. Құлазыған елсіз</w:t>
        <w:br/>
        <w:t>мекенде аты да елеңдеп елегзитін секілді. Оның үстіне</w:t>
        <w:br/>
        <w:t>артында қалып бара жатқан тау өзенінің сақылдаған сары-</w:t>
        <w:br/>
        <w:t>ны тым ашы шықты. Қия беткей асуға қоңызша қыбырлап</w:t>
        <w:br/>
        <w:t>тырмысқан саяқ жолаушыны «қайт, қайт» деп қоймай</w:t>
        <w:br/>
        <w:t>шақырып жатқандай ма, әлде беймәлім қатерден сақтан-</w:t>
        <w:br/>
        <w:t>дырғаны ма -- өзен дыбысынан қашып құтылғандай болды.</w:t>
        <w:br/>
        <w:t>Ақырында ашы үн шатқалға жұтылып сап-сап тиылды.</w:t>
        <w:br/>
        <w:t>Ақсүмбе асуы баяғы заманда жол аңдыған суытаяқ, жор-</w:t>
        <w:br/>
        <w:t>тар. баукеспе, ұры-қарылардың соқпағы болған деседі. Бұл</w:t>
        <w:br/>
        <w:t>күнде жаз жайлауға шыққан малшылар көкпаршылап,</w:t>
        <w:br/>
        <w:t>тойшылап теріскей мен күнгей арасына құрдай қатынап</w:t>
        <w:br/>
        <w:t>шұбырынды ізге айналдырып жіберген.</w:t>
        <w:br/>
        <w:t>Асуға тырмысқан жол көз ұшындағы зау биікке шық-</w:t>
        <w:br/>
        <w:t>қанша біресе түстікке, біресе терістікке ойысып бейне із</w:t>
        <w:br/>
        <w:t>тастаған аңдай бұлдырайды кеп. Қия бетке тіке шығу</w:t>
      </w:r>
    </w:p>
    <w:p>
      <w:r>
        <w:t>314</w:t>
        <w:br/>
        <w:t>рілген. Ерге шыққаным жақсы болды деп ойлады Тұрсын-</w:t>
        <w:br/>
        <w:t>бала. жолды жүрген ұтады, түс аумай тұрып асудан ассам</w:t>
        <w:br/>
        <w:t>арғы жағы жеңіл, ылдиға қарай жүріс те жылдам, ай жа-</w:t>
        <w:br/>
        <w:t>рығымен-ақ Ақүйік өзенінің бойындағы ауылды тауып</w:t>
        <w:br/>
        <w:t>барады.</w:t>
        <w:br/>
        <w:t>Жаз уағында Қаратаудың қос сауырын мекендеген күн-</w:t>
        <w:br/>
        <w:t>гей мен теріскей елі жайлауға шығып құрдай қатынап,</w:t>
        <w:br/>
        <w:t>мидай араласып жатады. Қоңсының қыр астынан үрген</w:t>
        <w:br/>
        <w:t>итің айырып, дүбірінен-ақ иесін танып құдандалы, жекжат</w:t>
        <w:br/>
        <w:t>болып қапталдаса күн кешетін. Күзде күнгей малшысы</w:t>
        <w:br/>
        <w:t>лықсып Сыр бойына түседі де, теріскейліктер Шуды қыс-</w:t>
        <w:br/>
        <w:t>тап кетеді. Сонда ғой Қаратау кәрің бейне сахара үстіне</w:t>
        <w:br/>
        <w:t>келденең жата кеткен жолбарысқа ұқсайтын: күнгей елін</w:t>
        <w:br/>
        <w:t>арқаның сусыма саршұнақ боранынан қалқалап, теріскейге</w:t>
        <w:br/>
        <w:t>түстіктің жазғы ми қайнатқан аптабын жібермей -- таби-</w:t>
        <w:br/>
        <w:t>ғат шебер күншілік жердің өзіне қос ыңғай ауа райын</w:t>
        <w:br/>
        <w:t>сыйлауы қызық. Алты ай қыс жон арқадағы аралық құла-</w:t>
        <w:br/>
        <w:t>зып елсіз жатар еді, онда тек азуын қайрап аш бөрі, азынап</w:t>
        <w:br/>
        <w:t>ұлыған жынды жел жортар еді.</w:t>
        <w:br/>
        <w:t>Тұрсынбала күнгейдегі Ақүйік өзенін жайлаған қара-</w:t>
        <w:br/>
        <w:t>пайым бағбанның қызы еді. Әкесі күнгей еліне ертеде</w:t>
        <w:br/>
        <w:t>ауып келген кірме, әрі тақуа діндар адам болатын. Кітап</w:t>
        <w:br/>
        <w:t>сөзі десе ішкен асын жерге қойып елігіп, елітіп тыңдар</w:t>
        <w:br/>
        <w:t>еді: сол сөзді тағлым тұтып орындауға жан-тәнін салар</w:t>
        <w:br/>
        <w:t>еді. Кешегі жылан жылы бір үзім нанға зар болып жүріп</w:t>
        <w:br/>
        <w:t>осы Жүзжасардың әкесіне кезіккен секілді: саудагер</w:t>
        <w:br/>
        <w:t>бақалшыдан өзек жалғап өмір сүретін бес күндік тамақ</w:t>
        <w:br/>
        <w:t>нәпақаны өлердегі сөзін айтып қарыз алған деседі. Жұзжа-</w:t>
        <w:br/>
        <w:t>сардың әкесі қол ұсынымға келген дүниені қақшып алатын</w:t>
        <w:br/>
        <w:t>айлакер жан әрине. Әлгі нәпақасын бұлдап, салмақтап:</w:t>
        <w:br/>
        <w:t>«екі дүниелік қарызым» депті; «өлі мен тірінің дәнекері»</w:t>
        <w:br/>
        <w:t>депті; «перзент өссе, қыз жетілсе атастырған жолымыз»</w:t>
        <w:br/>
        <w:t>депті; әйтеуір аш құрсақ, ақылы азайған ата-анасынан</w:t>
        <w:br/>
        <w:t>ақыреттік ант-су ішкізіп уәдесін алыпты.</w:t>
        <w:br/>
        <w:t>Айналайын әкімет кемді жетілдіріп, жетілгенді масай-</w:t>
        <w:br/>
        <w:t>тып марқайтты емес пе? Тұрсынбаланың әке-шешесі де</w:t>
        <w:br/>
        <w:t>колхоздың белсендісіндей бейнеттен бойын тартқан жоқ,</w:t>
        <w:br/>
        <w:t>қайда науқандық шаруа, қайда иір мойын қиындық -- тір-</w:t>
        <w:br/>
        <w:t>сегі майысып сонда жүріпті. Абыройсыз болмапты, күнгей</w:t>
        <w:br/>
        <w:t>аулының кетпені киелі бағбаны болып айтақырға балапан-</w:t>
        <w:br/>
        <w:t>датып бау тікті, дүйім жұртқа мәуе жегізді, кімсің --</w:t>
        <w:br/>
        <w:t>пәленше атанды. Өстіп жүргенде Тұрсынбаланың жүрек</w:t>
        <w:br/>
        <w:t>аурулы шешесі қайтты. Үй тіршілігінің бар ауыртпалығы</w:t>
        <w:br/>
        <w:t>тобылғыдай таралып өсіп келе жатқан өспірім қызға түсті.</w:t>
        <w:br/>
        <w:t>Ақылшысы да, панасы да қолынан кетпені түспейтін бей-</w:t>
        <w:br/>
        <w:t>ЕТІ</w:t>
        <w:br/>
        <w:t>бұрқыраған жынды боранға айналарын. Табиғаттың алма-</w:t>
        <w:br/>
        <w:t>ғайып күшіне дауа жоқ әрине. Іштей жындыкеш желдің</w:t>
        <w:br/>
        <w:t>басылғанын жалбарына тіледі, уақыт өткен сайын, белден-</w:t>
        <w:br/>
        <w:t>бел асып сорғыған сайын үрейі ұшып келеді. Ботасоқтыныц</w:t>
        <w:br/>
        <w:t>адырынан сытыла беріп шыдай алмай соңына бұрылып</w:t>
      </w:r>
    </w:p>
    <w:p>
      <w:r>
        <w:t>көз салған. Ірімтік бұлт селі асу ернеуінен бері асып төгіле</w:t>
        <w:br/>
        <w:t>бастапты. Бойын үрей жайлағаны сонша -- тамағына жас</w:t>
        <w:br/>
        <w:t>тығылып, жүрегі ойнап ат жалына құлай кетті.</w:t>
        <w:br/>
        <w:t>Есті жануар танымал жолмен тақымынан шыға жаз-</w:t>
        <w:br/>
        <w:t>дап суырыла аяңдаған: көз алды қарауытқан екен дейді,</w:t>
        <w:br/>
        <w:t>күн батқанын сезді; ер лықсып ат қолдауын ұрып кібіртік</w:t>
        <w:br/>
        <w:t>қақтырған. Шап тартпаның босағанын байқады. Аттан түсіп</w:t>
        <w:br/>
        <w:t>азынаған желмен алысып тартпаны қайта тартқанын</w:t>
        <w:br/>
        <w:t>біледі. Одан өзгесі өң мен түстің арасында өткендей буал-</w:t>
        <w:br/>
        <w:t>дыр, бұлдыр дүние болды да кетті. Атына қайта қонып</w:t>
        <w:br/>
        <w:t>тізгін қақты. Асу ернеуінен әлгіде ғана асып төгілген</w:t>
        <w:br/>
        <w:t>бұлт селі соңынан қуып жетіп жұтып жіберді. Тұман мен</w:t>
        <w:br/>
        <w:t>бұлт аралас қоймалжың ақ көбік кірпік үйіріп түк көрсе-</w:t>
        <w:br/>
        <w:t>тер емес. Бейне ат-матымен тиянағы жоқ түпсіз шыңырау-</w:t>
        <w:br/>
        <w:t>ға құлдырап құлап бара жатқандай сезінді. Маңайды</w:t>
        <w:br/>
        <w:t>түгел тұмшалаған бұлт көбігінен қорықпас еді, аяқ астың-</w:t>
        <w:br/>
        <w:t>дағы алға суырылған сан тарау соқпақтан адаспас еді;</w:t>
        <w:br/>
        <w:t>азынап, ұлып соққан суық жел естен тандырып барады.</w:t>
        <w:br/>
        <w:t>Ендігі мәурітте қар түйіршігі қылаулады. Ботасоқты жы-</w:t>
        <w:br/>
        <w:t>мынан өтіп Ұшайрықтың апан сайына түскенін аңғарған.</w:t>
        <w:br/>
        <w:t>Ұшайрық -- кіші, орта, бас болып бөлінетін табаны</w:t>
        <w:br/>
        <w:t>тартпа шүңейт, ұзындығы отыз-отыз бес километрге</w:t>
        <w:br/>
        <w:t>созылатын сора сай. Басы бір шатқалдан шыққаңымен</w:t>
        <w:br/>
        <w:t>аяғы әзінше, өзгеше бағыт алып әр тарапқа созылып</w:t>
        <w:br/>
        <w:t>кетеді. Өзі түскен Орта айрықта оңды-солды сумаңдаған</w:t>
        <w:br/>
        <w:t>сыңар езу соқпақ мол ұшырасты. Қайсысымен жүрерін</w:t>
        <w:br/>
        <w:t>білмей әуелгіде қатты сасқан. Бекер қобалжыпты; сонша</w:t>
        <w:br/>
        <w:t>соқпақ шүңейттің қос қабағына кезек ойнап ауытқып</w:t>
        <w:br/>
        <w:t>отырса да сайдан мүлде шығып кетпейді екен. Әйтеуір</w:t>
        <w:br/>
        <w:t>қыла табанымен құлдай берсем күнгейдегі ел қарасына</w:t>
        <w:br/>
        <w:t>ілінем ғой деп іштей тоғайған.</w:t>
        <w:br/>
        <w:t>Жел манағыдан бетер үдеген секілді. Қиыршық қар</w:t>
        <w:br/>
        <w:t>бетке бытырадай шып-шып тиеді. Алай-түлей арпалыстан</w:t>
        <w:br/>
        <w:t>лоққы көріп біраз жерді алдым ғой деп ойлаған. Сәлден</w:t>
        <w:br/>
        <w:t>соң алдын орар Қарасүйір қойнауынан бұрылып, кілтең-</w:t>
        <w:br/>
        <w:t>нен асып, аңғардан шықса ауыл да қашық емес. Аспан</w:t>
        <w:br/>
        <w:t>мен астасып, араласып қараңғылық қоюлай түскені.</w:t>
        <w:br/>
        <w:t>Қарасүйір қойнауы жуғарақта жол кеспеді.</w:t>
        <w:br/>
        <w:t>Бір мезетте Тұрсынбаланың жүрегі зірк етін, осы келе</w:t>
        <w:br/>
        <w:t>жатқаным Бас айрық болмасын деген күдік көңілін құртша</w:t>
        <w:br/>
        <w:t>316</w:t>
        <w:br/>
        <w:t>кемірді. Мұздай терге малшынды. Қалай ғана бұрыс кетіп</w:t>
        <w:br/>
        <w:t>басқа айрыққа түстім екен деп үрейі үша күбірледі. Жаз-</w:t>
        <w:br/>
        <w:t>дыкүні талай жүрген жолды қалай шатастырдым десеңші.</w:t>
        <w:br/>
        <w:t>Сай басталғанда соқыртеке ойнағандай көз үйіріле қойма-</w:t>
        <w:br/>
        <w:t>ған кез еді ғой! Әлде астындағы елпендеп келе жатқан</w:t>
        <w:br/>
        <w:t>атынан болды ма екен? Қия асудың қиындығы, соңынан</w:t>
        <w:br/>
        <w:t>қуып жеткен бұлт селі жаманшылық қатерге бастаған</w:t>
        <w:br/>
        <w:t>шығар бәлкім. Білетіндер Бас айрықты ең ұзын сай деп</w:t>
        <w:br/>
        <w:t>атайтын. Оның құйымшағы ылдидағы елді мекенге соқпай</w:t>
        <w:br/>
        <w:t>шөлге маңып шығандап кететін.</w:t>
        <w:br/>
        <w:t>Тұрсынбалада әлі де үзілмеген нәзік жіптей үміт бар-ды.</w:t>
        <w:br/>
        <w:t>Мүмкін Орта айрық осы болар деп дәмеленген. Мүмкін</w:t>
      </w:r>
    </w:p>
    <w:p>
      <w:r>
        <w:t>тағы бір қайнауды айналсам, жаңа бір қысаңнан құтылсам</w:t>
        <w:br/>
        <w:t>көзіме Қарасүйір шоқысы шалынар деп ойлаған.</w:t>
        <w:br/>
        <w:t>Тұрсынбала жас кезінде ажал аузынан қалған налалы</w:t>
        <w:br/>
        <w:t>оқиғаны есіне алды. Онда үйі совхоз орталығынан жырақ-</w:t>
        <w:br/>
        <w:t>та, жылқышы аулымен қоңсылас отыратын. Әкесі ат қора-</w:t>
        <w:br/>
        <w:t>да арық жылқыларды бағатын. Жылқышының Досай,</w:t>
        <w:br/>
        <w:t>Қосай деген үйелмелі-сүйелмелі баласы бар; және өзі -</w:t>
        <w:br/>
        <w:t>қыр астындағы мектепке көлікпен қатынап оқитын. Ала-</w:t>
        <w:br/>
        <w:t>сапыран қар кетіп, қып-қызыл қарғын жүріп жатқан көк-</w:t>
        <w:br/>
        <w:t>темгі кез. Көкке тойған мініс құнан қыр асып ұзап кетіпті.</w:t>
        <w:br/>
        <w:t>Қапелімде атшы әке қаршадай қызды Досай мен Қосай-</w:t>
        <w:br/>
        <w:t>жың артына мінгестіріп, мектепке жіберген. Арқасына теріс</w:t>
        <w:br/>
        <w:t>мініп «Әйт шу» десең де мыңқ етпейтін жуас бесті тау</w:t>
        <w:br/>
        <w:t>өзенінен оңай кешіп өткен. Мектепке жетті, сабағын оқы-</w:t>
        <w:br/>
        <w:t>ды, түс қайта қайыра жолға шықты. Бестінің арқасына</w:t>
        <w:br/>
        <w:t>Досай, сосын Қосай, сосын Тұрсынбала қаздай тізіліп</w:t>
        <w:br/>
        <w:t>мінгескен. Орта жолда манағы өзен, ертеңгісін бозаның</w:t>
        <w:br/>
        <w:t>түсіндей беті көгіс тартып жатқан су қызыл күреңге боя-</w:t>
        <w:br/>
        <w:t>лып сар-гүр етіп арнаны алып кетіпті. Тәуекел деп атты</w:t>
        <w:br/>
        <w:t>тасқынға салып жіберген. Жер жағдайына сырмінез жыл-</w:t>
        <w:br/>
        <w:t>қы аяғын санап басып бұрқырап жатқан өзенге түскен,</w:t>
        <w:br/>
        <w:t>жайпуат тұсты су бетінен байқастап ақырындап алға</w:t>
        <w:br/>
        <w:t>жылжыды. Алқын-жұлқын қарғын суы әуелі ат тірсегі-</w:t>
        <w:br/>
        <w:t>нен асты, тізені, қара санды қапты, үзеңгіні жалады.</w:t>
        <w:br/>
        <w:t>Бұларда зәре жоқ. Өзеннің жарымынан ауған соң су бірте-</w:t>
        <w:br/>
        <w:t>бірте лықсып төмен түсіп сулаган жүрек басылғандай</w:t>
        <w:br/>
        <w:t>болған. Жағалауға құрық тастам жер қалған. Аяғын шү-</w:t>
        <w:br/>
        <w:t>ңейтке сұғып алды ма, кенет бесті кілт етіп сүрініп: тартпа</w:t>
        <w:br/>
        <w:t>күрт үзілді де үш өспірім су бетіне төгіліп түсті. Ері бауы-</w:t>
        <w:br/>
        <w:t>рына ауған ат әй-шайға қарамай өзенді малтып жағаға</w:t>
        <w:br/>
        <w:t>шығып кетті.</w:t>
        <w:br/>
        <w:t>Үрейден есі шыққан Тұрсынбала әуелде аяғы жерге</w:t>
        <w:br/>
        <w:t>тимей қамзолының етегі епетейсіз жайылып қалқи жәнел-</w:t>
        <w:br/>
        <w:t>317</w:t>
        <w:br/>
        <w:t>атының ерін алып отқа қойды. Күн суытқалы қора-қопсы-</w:t>
        <w:br/>
        <w:t>ны жөндеп, шөптің біразын аулаға үйіп, етек-жеңін жинап,</w:t>
        <w:br/>
        <w:t>шаруасын тап-тұйнақтай етіп мығымдап ұстап жүрген.</w:t>
        <w:br/>
        <w:t>Қапелімде шала бүлініп істейтін жұмыс та қалмапты.</w:t>
        <w:br/>
        <w:t>Жылы үйіне кіріп, келіншегімен, балаларымен күңкіл-</w:t>
        <w:br/>
        <w:t>шүңкіл сөйлесіп бой жадыратып біраз отырған. Күндізгі</w:t>
        <w:br/>
        <w:t>сүркілден қатты қажыпты, ерте жатып, ерте тұратын</w:t>
        <w:br/>
        <w:t>малшының әдетімен ас іше сап жастыққа бас қойған.</w:t>
        <w:br/>
        <w:t>Бастырылғандай, ауа жетпегендей кеудесі қысып</w:t>
        <w:br/>
        <w:t>тынышы кетті. Әуелгіде жатарда тоя жеген жылқы етінің</w:t>
        <w:br/>
        <w:t>әлегі шығар деп ойлаған. Бұрын тәсекке жамбасы тисе-ақ</w:t>
        <w:br/>
        <w:t>қор ете қалушы еді, әрі дәңбекшіп, бері дөңбекшіп жанын-</w:t>
        <w:br/>
        <w:t>дағы келіншегін оятты. «Жазған-ау, бүгін саған бірдеме</w:t>
        <w:br/>
        <w:t>көрінген шығар»,-- деп жазғырып жатыр. Әлденеше рет</w:t>
        <w:br/>
        <w:t>тұрып терезеден үңіліп ұлыған боранның үніне құлақ</w:t>
        <w:br/>
        <w:t>салып қайтты. Түн ортасы ауа көзі ілініп бара жатыр екен</w:t>
        <w:br/>
        <w:t>дейді: әлдекім атын атап шақырғандай сезілді... таныс</w:t>
        <w:br/>
        <w:t>дауыс секілді... селк етіп оянып кетті. Енді ұйқы болма-</w:t>
        <w:br/>
        <w:t>сын білді. Іштүйнек болған адамша жац тырнаған беймәлім</w:t>
        <w:br/>
        <w:t>дерттен мүлде шөгіп, шөмиіп отырғаны сол еді. Жайылып</w:t>
        <w:br/>
        <w:t>жатқан келіншегі оянып қитығына және тиді.</w:t>
      </w:r>
    </w:p>
    <w:p>
      <w:r>
        <w:t>-- Елсізде жүргенде әулиенің шалығы тиген шығар</w:t>
        <w:br/>
        <w:t>саған.</w:t>
        <w:br/>
        <w:t>-- Не болса соны көйітпей, тұр енді. отты жақ!.. шай</w:t>
        <w:br/>
        <w:t>жаса!.. мен атты ерттеп келемін,-- деп атып тұрып ауым-</w:t>
        <w:br/>
        <w:t>сауым киінді де есікті сарт ұрып шығып кетті.</w:t>
        <w:br/>
        <w:t>Келіншек артықтау кеткенін өзі де сезіп, жіті киініп,</w:t>
        <w:br/>
        <w:t>тәсекті жинады, от жағып, шай қойды. Досай саяқтарды</w:t>
        <w:br/>
        <w:t>қорадан шығарып, атын ерттеп, үйге қайыра енгенше бәрі</w:t>
        <w:br/>
        <w:t>дайын болған. Дастарқан жиегіне тізе бүккен жылқышы-</w:t>
        <w:br/>
        <w:t>ның түрі әлем-жәлем еді. Келіншегі тырс етіп үндеуді</w:t>
        <w:br/>
        <w:t>қойды. Досай қалтырған қолымен аузына апарған шайды</w:t>
        <w:br/>
        <w:t>іше алсыншы енді, тамағынан ас өтпей қойды. Нанға түйіл-</w:t>
        <w:br/>
        <w:t>1. Орнынан оқыс тұрып саптамасын, шидемін киді, алыс</w:t>
        <w:br/>
        <w:t>жолға шығардағы әдетімен қосауызын алды. Соңынан</w:t>
        <w:br/>
        <w:t>ілесе шыққан әйеліне сөз айтпастан атқа қонып, қыр асып</w:t>
        <w:br/>
        <w:t>жөнелді.</w:t>
        <w:br/>
        <w:t>Қайда жол алды?.. неге бастады?.. әзі де білмейді.</w:t>
        <w:br/>
        <w:t>Кешегі қыр асырып айдап салған жылқысының бағыты-</w:t>
        <w:br/>
        <w:t>мен Бас айрықты өрлеп сар желіп келеді. Малын уайым-</w:t>
        <w:br/>
        <w:t>дап бас ауыртпайды. Жер сырына, табиғат мінезіне жетік</w:t>
        <w:br/>
        <w:t>атпал айғырлар үйірді ит-құсқа бермей, шашау шығармай</w:t>
        <w:br/>
        <w:t>ықтасынға бастайтыны мәлім. Ақылды айғыр -- жылқы-</w:t>
        <w:br/>
        <w:t>шының түздегі көзі. Әйтсе де Досайдың көңілі қобалжи</w:t>
        <w:br/>
        <w:t>берді, тұла бойы тоңғандай түршігіп, атына қамшы бас-</w:t>
        <w:br/>
        <w:t>390</w:t>
        <w:br/>
        <w:t>нетқор әке; бір жақсысы, момын әк «оқимын», «жетілемін»</w:t>
        <w:br/>
        <w:t>деген қызының бетінен қақпапты. Қайырымды мінезі</w:t>
        <w:br/>
        <w:t>есіне түссе әлі де көкірегіне сәуле құйылғандай әсер алады.</w:t>
        <w:br/>
        <w:t>Орта мектепті аяқтаған соң аудан орталығы Мейрамқала-</w:t>
        <w:br/>
        <w:t>да жақында ашылған дәрігерлік училишеге түсіп алаңсыз</w:t>
        <w:br/>
        <w:t>оқып жүрген. Ойда жоқта оқиға болды.</w:t>
        <w:br/>
        <w:t>Қатты шөліркеп құрбысымен базарға барып қарбыз</w:t>
        <w:br/>
        <w:t>жеуге келіскен. Ол кездегі Мейрамқала базары адамның</w:t>
        <w:br/>
        <w:t>көптігінен ортасы шүңейттеніп жататын қарақұлақ қазан</w:t>
        <w:br/>
        <w:t>іспетті еді. Теріскей мен күнгейдің исі жақсылары осы.</w:t>
        <w:br/>
        <w:t>нанханада бас түйістіретін. Екі қыз колбала қарбыз сатып</w:t>
        <w:br/>
        <w:t>алып шеткерілеу сәкіге жайғасып шел басып отырған,</w:t>
        <w:br/>
        <w:t>айналшықтап жүрген қабық жинағыш бала ғой деп ойла</w:t>
        <w:br/>
        <w:t>ған. Маңайын шыркебелек торыған пәкене бойлы жалпақ</w:t>
        <w:br/>
        <w:t>бет құнжиған қара кісі Тұрсынбаланы көзімен ішіп-жеп</w:t>
        <w:br/>
        <w:t>барады. Удай ашы жанарынан тіксініп, кетіп қалғысы</w:t>
        <w:br/>
        <w:t>келіп оқтала берген.</w:t>
        <w:br/>
        <w:t>Қарағым, сәл кідірші. Бір жерде көрген секілдімін,</w:t>
        <w:br/>
        <w:t>кімнің қызысың?-- деп кәріқыз шөбіндей жабысты.</w:t>
        <w:br/>
        <w:t>-- Күнгейдегі Қожантай бағбанның..-- дей бергені</w:t>
        <w:br/>
        <w:t>сол-тын.</w:t>
        <w:br/>
        <w:t>-- Өзім де солай ойлан едім!-- деп сұмдық қуанды.--</w:t>
        <w:br/>
        <w:t>Ел шеті, жел өтінде жүріп кейінгі балалардың өсіп жетіл-</w:t>
        <w:br/>
        <w:t>генін білмей қаламыз. Әкеңмен жалаңаш төс түйістірген</w:t>
        <w:br/>
        <w:t>дос едік.</w:t>
      </w:r>
    </w:p>
    <w:p>
      <w:r>
        <w:t>Бейтаныс кісі жылы-жылы сөйлеп қыздарды айналды-</w:t>
        <w:br/>
        <w:t>рып Үйіріп әкетіп барады. Арғы-бергі жақсылардан тар-</w:t>
        <w:br/>
        <w:t>тып нәсият айтты: өмір сүремін деген адамға бұл дүниенің</w:t>
        <w:br/>
        <w:t>көлдариядай мол қазына екенін, тақуалық етіп томсыраям</w:t>
        <w:br/>
        <w:t>деген кісіге аңызақ кептірген айтақыр екенін айтып қыз-</w:t>
        <w:br/>
        <w:t>дарға кенішті мәслихаттың көзін ашқан. Ақыр соңында</w:t>
        <w:br/>
        <w:t>сақтылық танытып: «Көйлек тіккізіп кҡи»,-- деп Тұрсын</w:t>
        <w:br/>
        <w:t>балаға елде жоқ табиғи жібек кездеме сыйлаған. Алмаймын</w:t>
        <w:br/>
        <w:t>десе болмады. «Әкеңдей адамның қолын қақпа, батасын</w:t>
        <w:br/>
        <w:t>бұзба»,-- деп сай сүйекті сырқыратып. «Тап өзіңмен</w:t>
        <w:br/>
        <w:t>түйдей құрдас Жүзжасар деген балам бар, танысып қайт</w:t>
        <w:br/>
        <w:t>деп жіберемін еліңе». Сол кезде ғой жас қыз пәкене қара-</w:t>
        <w:br/>
        <w:t>ның алыстан салған сыңар ұрт қармағын сезбепті, елігіп,</w:t>
        <w:br/>
        <w:t>етегін ілдіріпті.</w:t>
        <w:br/>
        <w:t>Жазғы демалысқа шығып елге оралса -- әкесі тың мінез</w:t>
        <w:br/>
        <w:t>ашқан, тосын пікір тапқан. Бұрын: «Қанатыңнан қақпай-</w:t>
        <w:br/>
        <w:t>мын, заманың жақсы, оқы, өс, адам бол»,-- деп отырушы</w:t>
        <w:br/>
        <w:t>ді. Бұл жолы: «Бәрі де пешенеге жазулы, қанша талпын-</w:t>
        <w:br/>
        <w:t>саң да, ұмтылсаң да жазмыштан асып кете алмайсың»,-</w:t>
        <w:br/>
        <w:t>деп жөн-жосықсыз нығыздасын. Ақырында: «Қиыншылық</w:t>
        <w:br/>
        <w:t>312</w:t>
        <w:br/>
        <w:t>мүмкін емес. Орта жолға жеткенде қазанат қос бүйірін</w:t>
        <w:br/>
        <w:t>соғып, барып-келіп қатты деміккен. Оның үстіне төменге,</w:t>
        <w:br/>
        <w:t>шүңейт етегінде құлдырап ағып жатқан жіңішке өзенге</w:t>
        <w:br/>
        <w:t>қараса-ақ басы айналып, жүрегі лоблыды. Көлікті жетегі-</w:t>
        <w:br/>
        <w:t>не жаяу алды. Аттап түскені жөн болыпты, үй орнындай</w:t>
        <w:br/>
        <w:t>жалпақ қара тастың үстінен өткенде жануар тайғанақтап,</w:t>
        <w:br/>
        <w:t>төрт тағандап әрең өтті; ұшып кетуі кәдік екен.</w:t>
        <w:br/>
        <w:t>Қия беткеймен бұратылған сыңар соқпақпен сақ басып</w:t>
        <w:br/>
        <w:t>келе жатып жоғарыдағы зау биікке де, төмендегі құзар</w:t>
        <w:br/>
        <w:t>шүңейтке де қарамауға тырысты. Қазанат та ізін аңдып</w:t>
        <w:br/>
        <w:t>дақ-дақ басып баяу ілбиді. Кәнігі жолаушы Ақсүмбеден</w:t>
        <w:br/>
        <w:t>түн ішінде ай жарығымен аса береді-міс дегенді естіген,</w:t>
        <w:br/>
        <w:t>әйтсе де төбесінде шақырайған күн, аяғының астында қара</w:t>
        <w:br/>
        <w:t>жер болғанына шүкір-шүкір деп тағдырына мың тәубе</w:t>
        <w:br/>
        <w:t>айтып келеді. Буынынан әл кетіп, қара саны қатты сырқы-</w:t>
        <w:br/>
        <w:t>расын, кеудесі күйіп-жанып ашысын. Соңындағы жылқы-</w:t>
        <w:br/>
        <w:t>дан тер сүмектеп, бүйір соғып барып-келіп ентігеді.</w:t>
        <w:br/>
        <w:t>Әп-сәтте ашқарақ жел азынай ұлысын, басындағы</w:t>
        <w:br/>
        <w:t>жаулығын жұлқып тартып бұрымын шашсын. Асудың</w:t>
        <w:br/>
        <w:t>қыр арқасына аяқ іліктіргенін сезді: әл дәрмені бітіп, әкпесі</w:t>
        <w:br/>
        <w:t>өшіп қатты шаршаса да қуанышы зор. Күн барында ғаза-</w:t>
        <w:br/>
        <w:t>уат қия, қиын жол артта қалды әйтеуір. Желмен жұл-</w:t>
        <w:br/>
        <w:t>қысып жүріп бөктерге буған күзгі плашын алып киді,</w:t>
        <w:br/>
        <w:t>жаулығыңың ұшын бұғағының астынан тартып байлап</w:t>
        <w:br/>
        <w:t>алды.</w:t>
        <w:br/>
        <w:t>Пышақтың қырындай ұзын жон үстінде ықтасын аз</w:t>
        <w:br/>
        <w:t>екен, долы дүлей бет қаратпай қиыршық шашады. Атты</w:t>
        <w:br/>
        <w:t>көлденең қойып, сауырына тізе бүгіп аз-кем тыныстаған.</w:t>
        <w:br/>
        <w:t>Қиян тауда ат пен адам серіктесіп, бірін-бірі қара тұтып,</w:t>
        <w:br/>
        <w:t>ұйлығысып тұрғаны қызық. Көп аялдауға және болмайды,</w:t>
        <w:br/>
        <w:t>күздің күрмеуге келмейтін қысқа жіптей күні күнгей бетке</w:t>
        <w:br/>
        <w:t>құлдырай еңкейіп бара жатқан, ойға қарай домалатқан отты</w:t>
        <w:br/>
        <w:t>шар секілді парт болып қызарған.</w:t>
      </w:r>
    </w:p>
    <w:p>
      <w:r>
        <w:t>Тұрсынбала атының тартпасын қайыра тартып жат-</w:t>
        <w:br/>
        <w:t>қан, кенет қолы сусып, шекесіне мұздай тер шығып қал-</w:t>
        <w:br/>
        <w:t>шылдап қоя бергені. Жаңа әлгіде өзі өткен түпсіз аңғар</w:t>
        <w:br/>
        <w:t>ішінде ірімтік-ірімтік болып қою бұлт жатыр. Қайдан</w:t>
        <w:br/>
        <w:t>келіп, қалай жиналып үлгергені белгісіз. Бейне үлкен</w:t>
        <w:br/>
        <w:t>шарада быжынап ашыған айрандай ішінен көпіршіп, ерне-</w:t>
        <w:br/>
        <w:t>Уінен асып төгілуге сәл-ақ қалған. Жүрегі көтерілгендей</w:t>
        <w:br/>
        <w:t>бойы зіл тартып, атқа қонды да сыңар соқпақпен ойпаңға</w:t>
        <w:br/>
        <w:t>құлады.</w:t>
        <w:br/>
        <w:t>Әрәдік артына жалтақтай қарайды: біледі -- әлгі заң-</w:t>
        <w:br/>
        <w:t>ғар қысаң ішінде көпсіп қайнаған бұлт селі сәл лептен</w:t>
        <w:br/>
        <w:t>көтерілсе асу үстіне шығарын; асудан бері ақтарылса-ақ</w:t>
        <w:br/>
        <w:t>315</w:t>
        <w:br/>
        <w:t>жылдары шешең екеумізді ажалдан алып қалған қайы-</w:t>
        <w:br/>
        <w:t>рымды кісіге уәде берген едім»,-- деп әңгіме төркінін</w:t>
        <w:br/>
        <w:t>әріден тартты. «Теріскей елінде адал еңбегімен күн көрген,</w:t>
        <w:br/>
        <w:t>пенденің бетіне келмеген, құдай берген несібені тел емген</w:t>
        <w:br/>
        <w:t>досым бар-ды; сол ксліп құда түсіп кетті, жан дегенде</w:t>
        <w:br/>
        <w:t>жалғыз ұлы бар екен, сені сұрайды»,-- деп ашығына</w:t>
        <w:br/>
        <w:t>көшкен.</w:t>
        <w:br/>
        <w:t>Әуелде ойлаған: өзін ажалдан алып қалған адамның</w:t>
        <w:br/>
        <w:t>меселін жыға алмай әкем шаршаулы, уақыт өтер, ақылға</w:t>
        <w:br/>
        <w:t>келер, ұмытылар бәрі деп. Ақкөңіл әкенің тақуалығы тарқар</w:t>
        <w:br/>
        <w:t>деп.</w:t>
        <w:br/>
        <w:t>Бекер үміттеніп, босқа күтіпті. Күн өткен сайын әкесі-</w:t>
        <w:br/>
        <w:t>нің сыңар езу тақым тартысы үдемесе кеміген жоқ. Піэкене</w:t>
        <w:br/>
        <w:t>қараның жалғызы -- Жүзжасар атын лоқылдатып таудан</w:t>
        <w:br/>
        <w:t>асып апта сайын салып ұрып келіп тұратынды шығарды.</w:t>
        <w:br/>
        <w:t>Бөтеннің үйі ғой деп ұялыс тауып, имену жоқ: нақа әкесі-</w:t>
        <w:br/>
        <w:t>нің мекен жайында жүргендей өзімсініп, өктеп, малын</w:t>
        <w:br/>
        <w:t>жайғап, ауласын сыпырып таптындырмайды. Қыздың қас-</w:t>
        <w:br/>
        <w:t>қабағын аңдайды. Томпаңдап қолды аяққа тұрмайтын</w:t>
        <w:br/>
        <w:t>оңтай, іспен жігітті әкесі де іш тартып жақсы көріп кеткен</w:t>
        <w:br/>
        <w:t>секілді. Тұрсынбаланың құлағын жеп қойды түге. Ертенді-</w:t>
        <w:br/>
        <w:t>кеш: «Осы жігітке шықсаң бағың ашылады, қадірің артады,</w:t>
        <w:br/>
        <w:t>бақалшының мол дәулеті өздеріңе бұйырады»,-- деп қада-</w:t>
        <w:br/>
        <w:t>лып отырып алатын болды. Бұған да рай, ықылас білдірмес</w:t>
        <w:br/>
        <w:t>еді, қайсарлығы мен намысы жетті түбіне.</w:t>
        <w:br/>
        <w:t>Есік алдында жер тепкілеп ағатын асау бұлақ болатын.</w:t>
        <w:br/>
        <w:t>Су алуға барғанда көршінің бейшең ауыз келіншегімен</w:t>
        <w:br/>
        <w:t>ұшырасып қалды. «Әке қыз-ау, Қожантай үйіне күшік</w:t>
        <w:br/>
        <w:t>күйеу кіргізіп алыпты деген сөз рас па осы?»-- деп жорта</w:t>
        <w:br/>
        <w:t>білмегенсіп тілімен жүрек тырнап өткен. Қапелімде тұты-</w:t>
        <w:br/>
        <w:t>ғып ештеме айта алмай қалды. «Күнгейдің отын жағып,</w:t>
        <w:br/>
        <w:t>күлін шығарып жүргенге қайдан білейін»,-- деп монта-</w:t>
        <w:br/>
        <w:t>нысып жөніне тайып тұрғаны. Ызадаң жарыла жаздап қос</w:t>
        <w:br/>
        <w:t>шелек судың жарымын жолай шайқап төгіп аулаға енсе;</w:t>
        <w:br/>
        <w:t>«әкел, әкел, қолдасып жіберейін»,- деп Жүзжасар қарсы</w:t>
        <w:br/>
        <w:t>ұрып құлдыраңдап келеді. Қолындағы шелекті аударып</w:t>
        <w:br/>
        <w:t>төгіп, танауы қусырылып жігіт жүзіне тұңғыш тіктеп</w:t>
        <w:br/>
        <w:t>қараған.</w:t>
        <w:br/>
        <w:t>-- Намысың болса түнде алып қашасың мені!-- деген.</w:t>
      </w:r>
    </w:p>
    <w:p>
      <w:r>
        <w:t>Арғы жағы тұман арасында ұшқан бозторғайдай бағыт-</w:t>
        <w:br/>
        <w:t>бағдарсыз, беймаза күндерге ұласып кете барған. Жүз-</w:t>
        <w:br/>
        <w:t>жасар екеуінің арасына дәнекер болған сүйіспеншілік</w:t>
        <w:br/>
        <w:t>дейін десең -- ертеден қара кешке бір тынбай гүлден гүлге</w:t>
        <w:br/>
        <w:t>қонып нәр жиып омартаға тасыған бейнетқор арадай</w:t>
        <w:br/>
        <w:t>бәгде отаудың таусылмайтын күйбең шаруасынан өзге</w:t>
        <w:br/>
        <w:t>313</w:t>
        <w:br/>
        <w:t>Селкілдеген жүйрік поезын да, зәулім үйлі астанасын</w:t>
        <w:br/>
        <w:t>да көрді. Тегісті таң қалдырған қаладағы пеше қабат биік</w:t>
        <w:br/>
        <w:t>үйлер болды: ойлап-ойлап бір үйдің үстіне бір үй салған,</w:t>
        <w:br/>
        <w:t>құлатпай, қисайтпай өріп шыққан ұстаның ұсталығына ми</w:t>
        <w:br/>
        <w:t>жеткізе алмады. Сосынғы қайран қалғаны құжынаған</w:t>
        <w:br/>
        <w:t>халықтың қисапсыз көптігі еді. Бұл жұрт жер бетіне қалай</w:t>
        <w:br/>
        <w:t>сиып жүр деп ойлады. Кәсібі қайсы, арманы не? Біз ғой</w:t>
        <w:br/>
        <w:t>бес қора қойға жем-шөп әзірлей алмай жаз бойы тырбана-</w:t>
        <w:br/>
        <w:t>мыз; жондағы жүз гектар пәрілік бидайды аттандап шауып</w:t>
        <w:br/>
        <w:t>тақауда әзер жинап алдық. Бұлардың құзар шыңдай зәулім</w:t>
        <w:br/>
        <w:t>үй салып, жер мен көкті машинаға толтырып жұмылып</w:t>
        <w:br/>
        <w:t>жатқаны мынау. Біздің жасадық, көркейттік деп жүргені-</w:t>
        <w:br/>
        <w:t>міз бұл жұрттың қимылымен салыстырғанда баланың</w:t>
        <w:br/>
        <w:t>ойыңындай ғана нәрсе екен-ау, қара жолдың сұйық шаңы</w:t>
        <w:br/>
        <w:t>болды. Әйтеуір ниетіміз түзу. ойымыз адал, соған малда-</w:t>
        <w:br/>
        <w:t>намыз.</w:t>
        <w:br/>
        <w:t>Тегіс астананы армансыз аралап, баяғы қоржынды</w:t>
        <w:br/>
        <w:t>базарлыққа толтырып қайыра жол алғанда екі нәрсеге</w:t>
        <w:br/>
        <w:t>айрықша қуанды. Бірінші өстепкіден алған әдемі медаль</w:t>
        <w:br/>
        <w:t>да, екіншісі қара матадан тігілген үлкен күнқағар зонтик</w:t>
        <w:br/>
        <w:t>еді. Медальді жол бойы жарқыратып жаңа костюмінің өңірі-</w:t>
        <w:br/>
        <w:t>не тағып алды. Әуелі айнаның алдын бермей ұзақ қызық-</w:t>
        <w:br/>
        <w:t>таған. Сол мезетте кеудесіне жылы шуақ құйылғандай</w:t>
        <w:br/>
        <w:t>сезімге бөленіп шын бақытты екенмін деп іштей елжіреген,</w:t>
        <w:br/>
        <w:t>Жерлестерімнің арасында астананы алғаш рет мен көрдім,</w:t>
        <w:br/>
        <w:t>жарқыраған медалін де мен тақтым. Атым әйгілі, мерейім,</w:t>
        <w:br/>
        <w:t>үстем, жаңа заман, жақсы ағым жолында жан пида енді.</w:t>
        <w:br/>
        <w:t>Поездан Түскен соң аудан басшысы аулына ілесе келіп</w:t>
        <w:br/>
        <w:t>үлкен митинг өткізіп, алқа топтың алдында белсендінің</w:t>
        <w:br/>
        <w:t>мерейін және өсірген. Жиналыстан кейін бастықты үйіне</w:t>
        <w:br/>
        <w:t>шақырып қонақ етуге жағдайы болмай жаман қысылсын.</w:t>
        <w:br/>
        <w:t>Тамақ, шарап жетеді. Әйтсе де сол кезде ауыл шетіндегі</w:t>
        <w:br/>
        <w:t>іргесі құзданып тозған жертөле үйде қонақ күтіп, шығарып</w:t>
        <w:br/>
        <w:t>салардай жағдай жоқ-тын. Жөні түзу ыдыс-аяқ та, көзге</w:t>
        <w:br/>
        <w:t>түсер жиһаз мүлік те болмайтын. Аудан басшысын амал</w:t>
        <w:br/>
        <w:t>жоқ колхоз председателінің үйінен аттандырды.</w:t>
        <w:br/>
        <w:t>Кейінше ойласа таң қалады; я көлденең табыс табайын-</w:t>
        <w:br/>
        <w:t>ау деп құлшынбапты, я еңбеккүнді жарытып үйіне әкел-</w:t>
        <w:br/>
        <w:t>мепті, дүние мүлік ошағына қайтіп құтайсын. Заемға елден</w:t>
        <w:br/>
        <w:t>бұрын жазылыпты, ағайынның ортақ ісіне алдымен жүгі-</w:t>
        <w:br/>
        <w:t>ріпті. Ортадан үлес шығарып, қауымдасып той жасаса,</w:t>
        <w:br/>
        <w:t>қаза жөнелтсе -- сонда жүріпті. Өзгенің асарына шақы-</w:t>
        <w:br/>
        <w:t>рушы болыпты. Осы мінезінен Тегісті жұрт ылғи шыға-</w:t>
        <w:br/>
        <w:t>сыға басшы етіпті.</w:t>
        <w:br/>
        <w:t>Астанадан сатып алып келген су жаңа костюмі ылғи</w:t>
        <w:br/>
        <w:t>328</w:t>
      </w:r>
    </w:p>
    <w:p>
      <w:r>
        <w:t>Екі әйел де жылқышы жүрегінде бүлік кеткенін қапы-</w:t>
        <w:br/>
        <w:t>сыз түсінді.</w:t>
        <w:br/>
        <w:t>Қыстау алдындағы қыратқа қарай маңып бара жатып</w:t>
        <w:br/>
        <w:t>Досай ойлаған: қылқұйрық соңынан қиқулап жүріп, жаба-</w:t>
        <w:br/>
        <w:t>йы өскен қызғалдақтай қадірлімді қолымнан шығарып</w:t>
        <w:br/>
        <w:t>алыппын деп. Көзімді шел басыпты. Қадіріне жетпеппіп.</w:t>
        <w:br/>
        <w:t>Үркек, нәзік жанның жүрек түбіне үңілудің орнына айда-</w:t>
        <w:br/>
        <w:t>лаға лағыппын; менсінбеді, түсінбеді деп сырттай бекер</w:t>
        <w:br/>
        <w:t>жазғырыппын.</w:t>
        <w:br/>
        <w:t>Досай даланы кезіп көп жүрген. Алыстан қалың қарға</w:t>
        <w:br/>
        <w:t>омбылап, баяу жылжып, жылқышы қыстауын бетке алған</w:t>
        <w:br/>
        <w:t>вездеход машинасын көрді. Орталықтан шыққан басшылар</w:t>
        <w:br/>
        <w:t>секілді. Совхоз басшылары соғым соятын уақыт жетсе</w:t>
        <w:br/>
        <w:t>өстіп бір-бір вездеход жалдап қияндағы жылқышы қыс-</w:t>
        <w:br/>
        <w:t>тауына қарай өретін әдеті. Әлде әнеукүнгі қатынаған кісі-</w:t>
        <w:br/>
        <w:t>ден айтып жіберген хабар теріскейге жетіп үлгерді ме</w:t>
        <w:br/>
        <w:t>екен?</w:t>
        <w:br/>
        <w:t>Машина үйін басып кете жаздап барып тоқтады. Іші-</w:t>
        <w:br/>
        <w:t>нен таныс шофер мен бейтаныс бір мойын бітене кісі</w:t>
        <w:br/>
        <w:t>түсті. Досайға қол ұсынып амандасып жатыр, теріскейден</w:t>
        <w:br/>
        <w:t>жеткен Тұрсынбаланың қосағы Жүзжасар екен.</w:t>
        <w:br/>
        <w:t>-- Асу бекіп қалған, содан әрісі Созақ, берісі Шымкент</w:t>
        <w:br/>
        <w:t>арқылы сартылдап, жол соғып ауданға пойызбен келіп,</w:t>
        <w:br/>
        <w:t>дүниені шырқ айналып жеткенім осы,-- дейді даудырап.</w:t>
        <w:br/>
        <w:t>Тұрсынбала күйеуімен ет жақын адамдай жылап көріскен</w:t>
        <w:br/>
        <w:t>жоқ, ерін ұшымен сәлемдесті де қойды. Жүзжасар еште-</w:t>
        <w:br/>
        <w:t>нені мәнзүр қылатын емес, нақа әйелі от алуға көршіге</w:t>
        <w:br/>
        <w:t>кетіпұсодан көп кешігіп жаңа ұшырасқандай сыңайда.</w:t>
        <w:br/>
        <w:t>-- Әй, бейнетке бастайын десе қиын екен. Осы жолға</w:t>
        <w:br/>
        <w:t>әйелі құрғыр оқыс аттанғанда ішімнен жаратпап едім.</w:t>
        <w:br/>
        <w:t>Мінекей енді, өзі де өлім аузынан қалды, мені де шаш етек-</w:t>
        <w:br/>
        <w:t>тен шығынға батырды. Пойызы да, мәшинесі де удай</w:t>
        <w:br/>
        <w:t>қымбат, ақшаның соры. Пай, пай, пай!.. ши сатып ішек</w:t>
        <w:br/>
        <w:t>майлап шыр бітеді деп дәмеленген менде де ми жоқ. Ал,</w:t>
        <w:br/>
        <w:t>Тұрсынбала, не тұрыс бұл, киін, қамдан, тамақтан соң</w:t>
        <w:br/>
        <w:t>кідірмей аттанып кетейік. Атты амал жоқ кәктемде алйа-</w:t>
        <w:br/>
        <w:t>мыз.</w:t>
        <w:br/>
        <w:t>Тамақтан соң шынымен аттанып кетті.</w:t>
        <w:br/>
        <w:t>Машинаның кабинасына, шофер бала мен Жүзжасардың</w:t>
        <w:br/>
        <w:t>ортасына отырып жатқан келіншектің жанарынан мәлт</w:t>
        <w:br/>
        <w:t>еткен тамшы жасты көрді. Сол тамшы --«адасқан екен-</w:t>
        <w:br/>
        <w:t>Мін»,-«ендігі тағдырға мойынсұнар мен жоқ» деген қай-</w:t>
        <w:br/>
        <w:t>сарлықтың, келешек үміттің ашы жасы еді. Иегін қағып</w:t>
        <w:br/>
        <w:t>жалт етіп қоштасып жатыр. Жүзжасар ұмытқаны есіне</w:t>
        <w:br/>
        <w:t>түскендей кабина есігінен мойын қылқитты.</w:t>
        <w:br/>
        <w:t>322</w:t>
        <w:br/>
        <w:t>толғанып, «ел басқару оңай болып па? Мынау шайпау тіл</w:t>
        <w:br/>
        <w:t>әйел неге түсінбейді соны? Мамырайқанның жақсы зама-</w:t>
        <w:br/>
        <w:t>ны бірден ірге бекітіп, шаңырақ биіктетіп кете ала ма, қиын-</w:t>
      </w:r>
    </w:p>
    <w:p>
      <w:r>
        <w:t>дық көріп, запы ішегіп жетеміз демеп пе еді аудан басшы-</w:t>
        <w:br/>
        <w:t>лары. Атқа міндім деп ел дәулетіне қол сұқсам, аш отырмыз</w:t>
        <w:br/>
        <w:t>деп астық, жалақы сұрасам коммунист болғанымыз қайсы?</w:t>
        <w:br/>
        <w:t>Әуелі анау шыжыған күн астында күпісін тастамай мал</w:t>
        <w:br/>
        <w:t>баққан түйекеш, қойшы сұрасын еңбеккүнді. Жерағашпен</w:t>
        <w:br/>
        <w:t>жер жыртқан егінші алсын. Солардың қарны тойып, көңілі</w:t>
        <w:br/>
        <w:t>марқайсын. Ел басшысы ең әуелі халық қамын ойлайды</w:t>
        <w:br/>
        <w:t>дегені көңілде. Жетіп-артылып жатса жөн басқа. Жаман</w:t>
        <w:br/>
        <w:t>айтпай жақсы жоқ, титықтап, зорығып өле кетсем кейінгі-</w:t>
        <w:br/>
        <w:t>лер бейнетімді ұмытпас бәлкім. «Пәлен деген төлен кол-</w:t>
        <w:br/>
        <w:t>хоздың белсендісі колхоз құрылысын нығайтам деп жүріп</w:t>
        <w:br/>
        <w:t>көз жұмыпты»,-- дер. «Жеке басының қамын күйттемеп-</w:t>
        <w:br/>
        <w:t>ті»,- дер. «Дүние жинамапты, айлық сұрамапты»,-- дер.</w:t>
        <w:br/>
        <w:t>Өстіп тәтті қиялмен жатып мызғып кеткен екен, тасыр-</w:t>
        <w:br/>
        <w:t>тұсырдан оянып кеткені. Үй іші Фастай қараңғы. Әлдекім</w:t>
        <w:br/>
        <w:t>көр түйнек үйдің ішінде сүрініп-қабынып шелек даңғыра-</w:t>
        <w:br/>
        <w:t>тып жүр. Жетім білтені тұтатып басын көтергенде таны-</w:t>
        <w:br/>
        <w:t>Ды -- поштакеш бала. Әйелі де іргеден селтиіп түрегелген.</w:t>
        <w:br/>
        <w:t>«Басқарма жіберіп еді»,-- дейді пошташы бала: «Аштан</w:t>
        <w:br/>
        <w:t>өліп қалған ба деп зәрем ұшқаны-шы». «Ертең кешке</w:t>
        <w:br/>
        <w:t>аупарткомның бюросына шақыртыпты, дереу атқа қонып</w:t>
        <w:br/>
        <w:t>кеңсеге соқсын, ай туа жолға шығып кетпесек үлгере ал-</w:t>
        <w:br/>
        <w:t>маймыз»,-- деп председатель жіберді дейді ентіге сөйлеп.</w:t>
        <w:br/>
        <w:t>Зіл тартқан бойын әзер жинап ілби киініп сыртқа бет-</w:t>
        <w:br/>
        <w:t>теген. Әйелі ұмтылып келіп қолына жармасты, алақаны-</w:t>
        <w:br/>
        <w:t>на қатты бір нәрсені қыстырды. Жазып қараса -- қатқан</w:t>
        <w:br/>
        <w:t>құрт. Жолай жүрек жалғасын дегені, сөзге келсе де</w:t>
        <w:br/>
        <w:t>жаны ашып жақын тартқаны екен.</w:t>
        <w:br/>
        <w:t>Ол кездегі аупартком бюросы жұмыстан шығып, ойға-</w:t>
        <w:br/>
        <w:t>қырға шабуылдап кеткен өкілдер жиналған шақта, ел</w:t>
        <w:br/>
        <w:t>орынға отыра басталып таң ата аяқталатын. Аупартком</w:t>
        <w:br/>
        <w:t>хатшысы Исаханов есімді мінезі тік кісі-тін. Мал өлімі</w:t>
        <w:br/>
        <w:t>туралы мәселе қозғады. Қыстан ілдалдалап шыққан арық</w:t>
        <w:br/>
        <w:t>мал көктемнің шыжыған ыстығына килігіп, көкке тоймай,</w:t>
        <w:br/>
        <w:t>шілденің аптабында күйген жердің топырағын жалап</w:t>
        <w:br/>
        <w:t>қалған. Оның үстіне дәрігерлік көмек жетімсіз. Шалғай-</w:t>
        <w:br/>
        <w:t>дағы Тегістің колхозынан аздап шығын бар-тын. Сол</w:t>
        <w:br/>
        <w:t>шығынды ептеп-септеп жасырып та қалуға болатын еді,</w:t>
        <w:br/>
        <w:t>өтірік айтып үйренбеген ауыз әдетінен танбады. Шын-</w:t>
        <w:br/>
        <w:t>дықты айтып салды. Сол сол-ақ екен бастықтың қаны</w:t>
        <w:br/>
        <w:t>басына теуіп шатынап шыға келсін.</w:t>
        <w:br/>
        <w:t>-- Қоғам малына қарауды қойдыңдар, жауапкершілік</w:t>
        <w:br/>
        <w:t>4</w:t>
        <w:br/>
        <w:t>бригадирі де, есепшісі де өзі. Жалғыз мөр төрт жылдық</w:t>
        <w:br/>
        <w:t>орыс үшкілін бітірген, бұл елге сырттан келген председа-</w:t>
        <w:br/>
        <w:t>тельдің қалтасында жүреді. Қайыс тақым кедей-кепшік</w:t>
        <w:br/>
        <w:t>сөзін жүре тыңдаса, яки шаруаның шет пұшпагы үзіліп</w:t>
        <w:br/>
        <w:t>түсіп жатса председатель бұған жүгінеді: «Гәке, ағайының</w:t>
        <w:br/>
        <w:t>айтқанынан шықпайды ғой -- жұмса»,-- дейді; «Тәке, жер</w:t>
        <w:br/>
        <w:t>жағдайын жетік білесің -- дереу жет»,-- дейді. Содан ала-</w:t>
        <w:br/>
        <w:t>құйын тепірік желіс басталар. Кейінше бағымдаса Тегіс-</w:t>
        <w:br/>
        <w:t>тің тақымы тиген ат жай аяңмен жүруді ұмытыпты; ертеден</w:t>
        <w:br/>
        <w:t>қара кешке лоқылдаған жортыс, ертеден қара кешке кеу-</w:t>
        <w:br/>
        <w:t>демсоққа салған өкірек айқай мен атой. Ауданнан өкіл</w:t>
        <w:br/>
        <w:t>келсе алдына түсіп томпаңдап ауылды аралататын да,</w:t>
      </w:r>
    </w:p>
    <w:p>
      <w:r>
        <w:t>қонақкәде құқын жасап жайылып төсек, домалап жастық</w:t>
        <w:br/>
        <w:t>болатын да өзі. Сонда ешқашан өкіметтен жалақы дәметіп</w:t>
        <w:br/>
        <w:t>көрмепті, алғыс-абырой көксемепті: көппен көрген ұлы той</w:t>
        <w:br/>
        <w:t>деп еңбеккүнге тиген аз ғана азыққа қанағат тұтып жүре</w:t>
        <w:br/>
        <w:t>беріпті. Қазір ойласа сол алашапқын ұйқысыз түндер мен</w:t>
        <w:br/>
        <w:t>күндер әже айтқан ертегідей еміс-еміс естен шыға бас-</w:t>
        <w:br/>
        <w:t>тапты.</w:t>
        <w:br/>
        <w:t>Ертегінің бір тарауы есіне оралды.</w:t>
        <w:br/>
        <w:t>Ботасоқтыны жайлаған түйе фермасының бес-алты</w:t>
        <w:br/>
        <w:t>інгені қатпа дертімен ауырып, ауданнан мал дәрігерін</w:t>
        <w:br/>
        <w:t>жеткізіп ем жасатқан. Ол кезде қазіргідей машина қайда,</w:t>
        <w:br/>
        <w:t>аяқ лауы -- колхоздың мініс аты. Шыжыған ыстықта апта</w:t>
        <w:br/>
        <w:t>өтпей ашы тер арқасын алып түседі. Қиян жықпыл тау</w:t>
        <w:br/>
        <w:t>ішін дамылсыз кезген ат тұяғын оңай алдырады. Тасырқа-</w:t>
        <w:br/>
        <w:t>ған, арқасы ойылған көлігін жаяу жетелеп күн бата үйіне</w:t>
        <w:br/>
        <w:t>сілелеп жеткені сол-тын. Әйелінің қабағы түсіп кеткен.</w:t>
        <w:br/>
        <w:t>Келдің-ау, кеттің-ау жоқ, өлі жанарын бір нүктеден алмай</w:t>
        <w:br/>
        <w:t>томсырайып отырысы жаман. «Ау, ішім бұралып зорға</w:t>
        <w:br/>
        <w:t>жеттім, тамақ жасасыңшы»,-- дейді. «Ау, бұл үйде білте</w:t>
        <w:br/>
        <w:t>болмаушы ма еді, жарық жақсаңшы»,-- дейді. «Жаным</w:t>
        <w:br/>
        <w:t>жетеу емес менің, қай жағына жетемін. Ұшайрықтағы</w:t>
        <w:br/>
        <w:t>жас қозылар өкпе болып өліп жатыр ден естідім әлгіде...»</w:t>
        <w:br/>
        <w:t>Осы мезет әйеліне тіл бітті.</w:t>
        <w:br/>
        <w:t>-- Өл де бар маған! Тап қазір бұл үйде тіске басар</w:t>
        <w:br/>
        <w:t>жарты дән жоқ, жалғыз ешкіні төлдің шығынын жабамыз</w:t>
        <w:br/>
        <w:t>деп колхозға қостың. Жиһазың -- әбдіре, жаман жыртық</w:t>
        <w:br/>
        <w:t>алаша. Мола бағып отыра-отыра жалықтым әбден, төр-</w:t>
        <w:br/>
        <w:t>кініме кетемін. Белсендіге қатын болып там күзетіп, аш</w:t>
        <w:br/>
        <w:t>өзек болғанша малшы-құсшының біріне тиіп жас сорпа</w:t>
        <w:br/>
        <w:t>ішкенім көш артық.</w:t>
        <w:br/>
        <w:t>Әшейінде әйеліне әлімжеттік қылып ауыз аштырмай</w:t>
        <w:br/>
        <w:t>бетін қайырып тастаушы еді. Бұл жолы басын көтеріп</w:t>
        <w:br/>
        <w:t>дауыс көтеруге шамасы жетпеді. «Апырмау» дейді ішінен</w:t>
        <w:br/>
        <w:t>224</w:t>
        <w:br/>
        <w:t>жойылған, жұмыс қойылған, шеттеріңнен актілеп, жаза</w:t>
        <w:br/>
        <w:t>қолдану керек! Сен -- председатель жолдас, ай қарап жүр-</w:t>
        <w:br/>
        <w:t>генсің, сен -- Қожақов жолдас, қаңғымалап, көкпаршылап</w:t>
        <w:br/>
        <w:t>басыңның ауған жағына кеткенсің!..</w:t>
        <w:br/>
        <w:t>Әрине кеңседе отырып шалғайдағы жағдайды білмей</w:t>
        <w:br/>
        <w:t>тілмен жүрек тырнағаны батады. Тегіс осы мезет асқаза-</w:t>
        <w:br/>
        <w:t>нының қатты бүріп ауырғанын сезген. Маңдайынан суық</w:t>
        <w:br/>
        <w:t>тер шығып қабырғаға сүйенген. Бюродан шығын кетуге</w:t>
        <w:br/>
        <w:t>тәртіп көтермейді. Әңгіме аңысы басқа мәселеге ауысты</w:t>
        <w:br/>
        <w:t>білем, аздап құлағы тыншығандай болған. Терезе жақтауы-</w:t>
        <w:br/>
        <w:t>нан таң бозы біліне бастаған екен дейді. Бастық әуелгі әуенге</w:t>
        <w:br/>
        <w:t>қайта бұрылған секілді.</w:t>
        <w:br/>
        <w:t>Қожақов жолдас, уәдеңді бер,-- дейді аудан басшы-</w:t>
        <w:br/>
        <w:t>сы.-- Келесі айда қозы өлтіресің бе, жоқ па? Соны тап</w:t>
        <w:br/>
        <w:t>қазір ашын айт мына жолдастарға.</w:t>
        <w:br/>
        <w:t>Тегіс әуелгіде қатты сасқан. «Әлтірмеймін» деп сөзбен</w:t>
        <w:br/>
        <w:t>құтылу күпірлік секілді, «өлтіремін» деуге еркі жоқ. Ана</w:t>
        <w:br/>
        <w:t>кісі де тықсырып әкетіп барады.</w:t>
      </w:r>
    </w:p>
    <w:p>
      <w:r>
        <w:t>Уәдеңді бер тап қазір! Өлтіресің бе, өлтірмейсің бе?!</w:t>
        <w:br/>
        <w:t>Шыдамады тегі.</w:t>
        <w:br/>
        <w:t>-- Келесі айда мен өлем бе, әлде сіз өлесіз бе, әлде</w:t>
        <w:br/>
        <w:t>қозы өле ме оншасын білмеймін, басеке,-- деді.</w:t>
        <w:br/>
        <w:t>Бастық мына сөзден парт болып ашуланды. Тегістің</w:t>
        <w:br/>
        <w:t>тұқым-тұяғын қазбалап кеп сөкті, сауаты аз екенін айтты,</w:t>
        <w:br/>
        <w:t>істің көзін танымай алақұйын жорта бересің деп шамына</w:t>
        <w:br/>
        <w:t>тиді. Ауданнан барған өкілді дұрыстап күте алмайтыны</w:t>
        <w:br/>
        <w:t>да бетіне басылды. Аттан түспейсің деді. Бастық болуға</w:t>
        <w:br/>
        <w:t>құмарсың деді. Ақырында баяғы берген белсенділік куәлік</w:t>
        <w:br/>
        <w:t>қағазды стол үстіне қоюын талап етті.</w:t>
        <w:br/>
        <w:t>Тегіс үшін белсенділік қағаздан айрылу жер ауып</w:t>
        <w:br/>
        <w:t>кеткеннен, абақтыға түскеннен бетер жаза еді. Барша</w:t>
        <w:br/>
        <w:t>мақсат-мүддесі жаңа заманның жаршысы болып атқа</w:t>
        <w:br/>
        <w:t>мінуге, жұртты ортақ шаруаға жұмылдыруға арналып еді.</w:t>
        <w:br/>
        <w:t>Ел кәдесіне ассам деп армандайтын. Әрине әр кеудеде</w:t>
        <w:br/>
        <w:t>бір қиял, біреу қолына кетпен алып егін салады, сонысы-</w:t>
        <w:br/>
        <w:t>мен бақытты: біреу мал бағады, соған бейім; біреу мектеп</w:t>
        <w:br/>
        <w:t>ашып бала оқытады, өмірге ұстаздығымен керек. Ал Тегіс-</w:t>
        <w:br/>
        <w:t>тің барша ықыласы көпшілікті жұмысқа шығаруға, үгіт-</w:t>
        <w:br/>
        <w:t>теуге, шаруа басын қайыруға, жұртқа бағыт-бағдар беруге</w:t>
        <w:br/>
        <w:t>ауған. Ат үстінде жүріп өтсем дейтін. Енді міне турашыл</w:t>
        <w:br/>
        <w:t>мінезінен, аз ғана сауатынан бастыққа жақпай белсенділі-</w:t>
        <w:br/>
        <w:t>гінен айрылғалы тұр. Бұдан әтер қорлық бар ма сірә. Ертең</w:t>
        <w:br/>
        <w:t>ел бетіне қалай көрінбекші?</w:t>
        <w:br/>
        <w:t>Қағазды қалтасынан суырып беріп, сүйретіле басып</w:t>
        <w:br/>
        <w:t>сыртқа шыққандағы ойы осы болатын. Жаңа қоғамды елге</w:t>
        <w:br/>
        <w:t>326</w:t>
        <w:br/>
        <w:t>ты. Алыстан кісінеген саяқ жылқының даусын еміс-еміс</w:t>
        <w:br/>
        <w:t>естігендей болды. Ақырында терең сай табанында алқын-</w:t>
        <w:br/>
        <w:t>жұлқын кісінеп тұрған жалғыз атты, қасында бүрісіп отыр-</w:t>
        <w:br/>
        <w:t>ған әлдебір қараны көрді.</w:t>
        <w:br/>
        <w:t>Тұрсынбала Досай жылқышының жылы үйіне кіргенде</w:t>
        <w:br/>
        <w:t>барып есін жиды.</w:t>
        <w:br/>
        <w:t>Досайдың өзін алдына алып қыстауға әкелгенін де,</w:t>
        <w:br/>
        <w:t>жылы үйге кіргізбей тұрып аяқ-қолын қармен әбден ысып</w:t>
        <w:br/>
        <w:t>жан кіргізгенін де білмейді. Көзін ашқанда мейірім мейміл-</w:t>
        <w:br/>
        <w:t>деген қоңырқай жанарды көрген. Асты-үстіне түсіп бәйек</w:t>
        <w:br/>
        <w:t>боп етегімен желпіп жүгірген Досайдың әйелін, бір бұрышта</w:t>
        <w:br/>
        <w:t>үрпиісіп үймелеген Досайдың қарадомалақ балаларын бай-</w:t>
        <w:br/>
        <w:t>қады. Татар дәм-тұзым таусылмапты деп іштей үнсіз</w:t>
        <w:br/>
        <w:t>солықтап жүзін қабырғаға бұрып әкеткен. Өмір шіркін</w:t>
        <w:br/>
        <w:t>неге сонша ыстық болдың екен деп қамырыққан. Қалай</w:t>
        <w:br/>
        <w:t>ғана адастым десейші?! Мүмкін асу басындағы қиын жол-</w:t>
        <w:br/>
        <w:t>дан ғана емес, өмір бастауынан да адасқаны шығар. Мүмкін</w:t>
        <w:br/>
        <w:t>тағдыр өзіне ең қиын соқпағын, құзар асуын сыйлаған болар.</w:t>
        <w:br/>
        <w:t>Соның бәрімен күресуге, жеңіп шығуға, жүрек түкпірінде</w:t>
        <w:br/>
        <w:t>аялап келген сүйгенін табуға дәті жетер ме? Әйтеуір бір</w:t>
        <w:br/>
        <w:t>ажалдан қалған екен, Досаймен қыл үстінде табысқан</w:t>
        <w:br/>
        <w:t>екен -- ертеңі ылғи ашық, сәулелі боларына іштей сенеді.</w:t>
      </w:r>
    </w:p>
    <w:p>
      <w:r>
        <w:t>Дүниеде қайырымды, жақсы адамдар көп екеніне қуанып</w:t>
        <w:br/>
        <w:t>жүрегімен езіле мың мәртебе тәуба айтады. Тіршілік</w:t>
        <w:br/>
        <w:t>жақсылармен ғана тәтті екен деп түйді.</w:t>
        <w:br/>
        <w:t>Тұрсынбала күн санап оңалып оншақты күнде аяғына</w:t>
        <w:br/>
        <w:t>тұрды.</w:t>
        <w:br/>
        <w:t>Бір күні Досай жылқысынан ерте оралған, күн май</w:t>
        <w:br/>
        <w:t>тоңғысыз ақ шыңылтыр ашық болатын. Атын отқа қойып,</w:t>
        <w:br/>
        <w:t>сырт киімін шешіп, үйге енген. Жарығы мол бөлмеде екі</w:t>
        <w:br/>
        <w:t>әйел көйлек пішіп отыр екен; дәлірек айтқанда әдемі ай-</w:t>
        <w:br/>
        <w:t>шықты жібек матаны Тұрсынбала жалаңаш иығына төгіл-</w:t>
        <w:br/>
        <w:t>діре жамылып түрегеліп тұр да; келіншегі жүрелеп етегін</w:t>
        <w:br/>
        <w:t>тепшіп отырған. Алдында ғана әйелдер әлденеге күліскен</w:t>
        <w:br/>
        <w:t>секілді.</w:t>
        <w:br/>
        <w:t>Тұрсынбаланың қобыраған қою бұрымы, ашық тік түс-</w:t>
        <w:br/>
        <w:t>кен толық маңдайы, мойыл қара көзі, ұшы қайқылау түзу</w:t>
        <w:br/>
        <w:t>танауы, үлбірсген жұқа еріні, үшкіл иегі, мәрмәрдан қаша-</w:t>
        <w:br/>
        <w:t>ғандай әппақ әдемі мойыны барша сұлулығын ашып көз</w:t>
        <w:br/>
        <w:t>сүрінтті. О-о-о!. Тұрсынбала күнгейдің сұлуы деп ел</w:t>
        <w:br/>
        <w:t>бекер айтпапты, теріскейге ұзатылғанда талай жігіт бекерге</w:t>
        <w:br/>
        <w:t>сан соқпапты. Қазіргі тұнық тұлғасы үлкен кенепке салған</w:t>
        <w:br/>
        <w:t>келісті суретке ұқсады. Жанарымен аймалап аңырған</w:t>
        <w:br/>
        <w:t>жігіттен именіп келіншек әрі айнала берген. Досай әбестеу</w:t>
        <w:br/>
        <w:t>кеткенін сезіп, кілт бұрылып үйден шыға жөнелді.</w:t>
        <w:br/>
        <w:t>321</w:t>
        <w:br/>
        <w:t>-- Жолдарың түссе, қолдарың тисс теріскейдегі үйге</w:t>
        <w:br/>
        <w:t>соғыңдар, бізде де көңіл мен коже табылады.</w:t>
        <w:br/>
        <w:t>Машина ауыр ырғалып қозғала берді. Келуі қандай</w:t>
        <w:br/>
        <w:t>тосын, кездейсоқ болса кетуі де сондай жылдам еді. Нақа</w:t>
        <w:br/>
        <w:t>Досайдың кеудесіне бөгде біреу қолын салып жүрегін суы-</w:t>
        <w:br/>
        <w:t>рып алып кеткендей -- іші босай құлазыған.</w:t>
        <w:br/>
        <w:t>БЕЛСЕНДІ</w:t>
        <w:br/>
        <w:t>Тегіс ақсақал күнде кешкілік баяу ілбіп, таяғын сүйре-</w:t>
        <w:br/>
        <w:t>тіп есік алдындағы биік дәңге көтерілер: бір кездегі зау</w:t>
        <w:br/>
        <w:t>дарақтың қурап қалған түбіртегіне құйрық басып жүрегінің</w:t>
        <w:br/>
        <w:t>алқынысын басар, жан-жағына көз салар. Төмендегі ауыл-</w:t>
        <w:br/>
        <w:t>дың тынымсыз мазаң тіршілігін бір пәс бағымдар. Сосын</w:t>
        <w:br/>
        <w:t>маңдайын шуаққа тәсегендей болып тойған бүркіттей сағат-</w:t>
        <w:br/>
        <w:t>тар бойы тапжылмастан отырар.</w:t>
        <w:br/>
        <w:t>Сол мезетте алыс көкжиектен құлағына еміс-еміс</w:t>
        <w:br/>
        <w:t>сарын құйылады; дүбірі мол, қиқуы құлақ кесті қан қыз-</w:t>
        <w:br/>
        <w:t>дырған көкпардай жастық шағын арасынан айырып ала-</w:t>
        <w:br/>
        <w:t>тын. Ойхой, даурен, ол да бір жалқынданып өткен жақсы</w:t>
        <w:br/>
        <w:t>күндер екен. Енді жетпістің мол үстіне шығып қартайған</w:t>
        <w:br/>
        <w:t>шағында өткен күнін жоқтап сары уайымға салынғаны</w:t>
        <w:br/>
        <w:t>емес бұл: бүгінгі жақсы заман, жарқын дүниеге бой үйрете</w:t>
        <w:br/>
        <w:t>алмай шеткерілегені де емес. Осынау ойдағы еңбекшіл,</w:t>
        <w:br/>
        <w:t>қарапайым қауымнан ешқашан пейілін тартпапты. Не көр-</w:t>
        <w:br/>
        <w:t>се де айналайын ағайынмен аралас-құралас келеді. Шүкір,</w:t>
        <w:br/>
        <w:t>төрт құбыласы тең, бала жетіліп немере сүйіп отыр, қар-</w:t>
        <w:br/>
        <w:t>тайған шағында не ішемін, не жеймін деп маңайын сипа-</w:t>
        <w:br/>
        <w:t>ламапты. Үлкен ұлы Нартай соғыстан оралмады, одан</w:t>
        <w:br/>
        <w:t>он жыл кейін дүниеге келген Орынбасар бұл күнде бөлім-</w:t>
      </w:r>
    </w:p>
    <w:p>
      <w:r>
        <w:t>шеде механик болып істейді.</w:t>
        <w:br/>
        <w:t>Кешқұрым, күн батар алдында төбеге шығып кешегі</w:t>
        <w:br/>
        <w:t>күндерін ойласа -- жастық шағын есіне алғаны, сағын-</w:t>
        <w:br/>
        <w:t>ғаны. Қанша қиыншылықпен өтсе де жастық шағын қадір</w:t>
        <w:br/>
        <w:t>тұтып қамырыға еске алмайтын бұл дүниеде адам болмас</w:t>
        <w:br/>
        <w:t>сірә. Ешкім де жастығын өзгенің қызық, қымбат кезеңіне</w:t>
        <w:br/>
        <w:t>айырбастамас еді. Тегіс те өкінбейді. Ендеше ескі өмір</w:t>
        <w:br/>
        <w:t>қирап, оның орнына жаңа заман орнап жатқан аласапыран</w:t>
        <w:br/>
        <w:t>шақта дүниеге келсе -- оған бұл кінәлі емес.</w:t>
        <w:br/>
        <w:t>Отызыншы жылдардың басында бұл көкең ауданның</w:t>
        <w:br/>
        <w:t>нұсқау қағазын төрт бүктеп төс қалтаға салып, белсенді</w:t>
        <w:br/>
        <w:t>болып атқа мінген. Колхоздың ферма меңгерушісі де,</w:t>
        <w:br/>
        <w:t>323</w:t>
        <w:br/>
        <w:t>сом ақша. Күнгей елінде, Сыр бойында ши өспейді, қамыс-</w:t>
        <w:br/>
        <w:t>пен үй қаптау қазақ рәсімінде жоқ. Сонлықтан басында-</w:t>
        <w:br/>
        <w:t>ғы киіз үйін жұмыртқадай аппақ етіп, көрік беріп, сән қоса-</w:t>
        <w:br/>
        <w:t>тын жеңіл шыпта шиге қатты қызығады. Жүзжасардың</w:t>
        <w:br/>
        <w:t>саудасы қызады.</w:t>
        <w:br/>
        <w:t>Жүзжасардың әуелгі есебінше Шу өзенінің су тегін</w:t>
        <w:br/>
        <w:t>жабайы шиі осы жазда екі мыңдай ақшаға айналып қалта-</w:t>
        <w:br/>
        <w:t>сына құюға тиіс-ті: күз түсе шамалысы кем шықты. Малшы</w:t>
        <w:br/>
        <w:t>қауымның қолы айлық жалақыға екі-үш айда бір-ақ тиеді.</w:t>
        <w:br/>
        <w:t>Көбісі шиді несиеге алған. Жиып-теріп күзде бір-ақ құты-</w:t>
        <w:br/>
        <w:t>ламыз деп жүрген. Әнәукүні қазанатпен жонға шығып қайт-</w:t>
        <w:br/>
        <w:t>қан, бірер малшы күйек салу кезегі ерте келіп ылдиға</w:t>
        <w:br/>
        <w:t>асығыс түсіп кетіпті, соңынан қуа берейін десе артындағы</w:t>
        <w:br/>
        <w:t>шаруасын, түнгі күзетін ойлап бозарып-сазарып қабағы</w:t>
        <w:br/>
        <w:t>түсіп қайтып келген. «Әтәңа нәлет» арқа-арқа шиімді</w:t>
        <w:br/>
        <w:t>алып жер қаптырмақ мені, осыдан қолым босасын, дема-</w:t>
        <w:br/>
        <w:t>лысым тисін, жер түбіне көшсең де тауып алармын»,--</w:t>
        <w:br/>
        <w:t>деп кіжінген.</w:t>
        <w:br/>
        <w:t>Демалысын алған күні қатты ауырып қалғаны. Алдында</w:t>
        <w:br/>
        <w:t>ғана малдың қысқы қорасын жөндеймін деп күні бойы тас</w:t>
        <w:br/>
        <w:t>қалаған, там сылаған. Содан бейнет алып ұрды білем.</w:t>
        <w:br/>
        <w:t>Бір түнде ұрты солып, көзі әңгел-шәңгел болып төсек</w:t>
        <w:br/>
        <w:t>тартып жатып қалды. Тұрсынбала ем-дом жасап бәйек</w:t>
        <w:br/>
        <w:t>болып жүгіріп жүрген, Кеше түнде ғой.</w:t>
        <w:br/>
        <w:t>-- Білемін, ертерек тырапай асып өлсін деп жүрсің;</w:t>
        <w:br/>
        <w:t>білемін, ойың бұзық, ниетің арам,-- дейді кеудесінен итер-</w:t>
        <w:br/>
        <w:t>гендей етіп.</w:t>
        <w:br/>
        <w:t>-- Жазған-ау, не сандалып жатсың? Одан да мына</w:t>
        <w:br/>
        <w:t>дәріні ішіп терлесеңші.</w:t>
        <w:br/>
        <w:t>-- Мал-мүліктің бәрі өлсем саған қалады, сосын күн-</w:t>
        <w:br/>
        <w:t>гейдегі жылқышы жігітпен ойнап-күлесің, жетілесің,</w:t>
        <w:br/>
        <w:t>жетісесің.</w:t>
        <w:br/>
        <w:t>Тұрсынбала жан тырнаған мына сөзден сағы сынып</w:t>
        <w:br/>
        <w:t>ошақ басына отыра кетіп жанарымен жер шұқыған. Қа-</w:t>
        <w:br/>
        <w:t>раптан-қарап жатып зәрін шашқан қосағының қисық міне-</w:t>
        <w:br/>
        <w:t>зіне налыған. Құдай-ау, осынша жерлейтіндей менің не</w:t>
        <w:br/>
        <w:t>жазығым бар деп іштей үгітілген.</w:t>
      </w:r>
    </w:p>
    <w:p>
      <w:r>
        <w:t>-- Не ішем, не кием демейсің: сандық толы сенің</w:t>
        <w:br/>
        <w:t>киімің, қамба толы қазы-қартаң. Соның бәрі оңайлықпен</w:t>
        <w:br/>
        <w:t>табылып жатқая жоқ. Алақан ақы, табан терім ол. Ана</w:t>
        <w:br/>
        <w:t>күнгейдің қарабай қойшылары шиімнің ақшасын бермей</w:t>
        <w:br/>
        <w:t>Тайып тұрған. Талағаны, тонағаны емей немене?!</w:t>
        <w:br/>
        <w:t>-- Кісі ақысы қайда кетер дейсің,-- дейді Тұрсын-</w:t>
        <w:br/>
        <w:t>бала.-- Келер көктемге тағы жондағы жайлауға көшіп</w:t>
        <w:br/>
        <w:t>келеді ғой, ақшаны сол кезде-ақ алармыз.</w:t>
        <w:br/>
        <w:t>309</w:t>
        <w:br/>
        <w:t>бірінші болып ұғындыру үшін белсенді аталмап па сді.</w:t>
        <w:br/>
        <w:t>Белсенді аталу үшнін ауылда бірінші боп жарау атқа мінбен</w:t>
        <w:br/>
        <w:t>пе елі. Соның бәрі бір күнгідей болмай ұмытылар деп кім</w:t>
        <w:br/>
        <w:t>ойлапты.</w:t>
        <w:br/>
        <w:t>Серіктесінің қатты қиналғанын колхоз председагслі</w:t>
        <w:br/>
        <w:t>жанымен түсінген. Жарты жолға жеткенде ат басын ірке</w:t>
        <w:br/>
        <w:t>түсіп:</w:t>
        <w:br/>
        <w:t>-- Тәке, елге барғасын бұрынғы шаруаңызды істей</w:t>
        <w:br/>
        <w:t>беріңіз: фермаға, бригадаға басшылық етер сізден өзге</w:t>
        <w:br/>
        <w:t>қолайлы кісі жоқ. Аудан алдында өзім жауап беремін,-</w:t>
        <w:br/>
        <w:t>деді.</w:t>
        <w:br/>
        <w:t>Сол жолы жер барып айтпасын, колхоз председателін</w:t>
        <w:br/>
        <w:t>інісіндей іш тартып елжірей жақсы көргені, көзіне жас</w:t>
        <w:br/>
        <w:t>алып тұрып алғысын айтқаны әлі есінде. Ай өткен соң</w:t>
        <w:br/>
        <w:t>кездейсоқ қозы өлімі үшін нақақтан күйген адал комму-</w:t>
        <w:br/>
        <w:t>нистке аудан басшысы кешірім жасап, куәлігін қайырып</w:t>
        <w:br/>
        <w:t>берген, заңды түрде колхоз фермасының меңгерушісі</w:t>
        <w:br/>
        <w:t>етіп бекіткен. Ал ауыл іші бұл оқиғаны білмей кетті.</w:t>
        <w:br/>
        <w:t>Ертегідей болған екінші оқиға есіне оралды.</w:t>
        <w:br/>
        <w:t>Сол жылы қарауындағы төрт түлік мал қыстан күйлі</w:t>
        <w:br/>
        <w:t>шығып, аман тәлдеп, колхоздың қорасы толып-ақ қалған.</w:t>
        <w:br/>
        <w:t>Колхозшыларға еңбеккүнге бір-бірден қара босатылды.</w:t>
        <w:br/>
        <w:t>Жұрт қазанына май жұғып, қақпағы жағалданды, береке</w:t>
        <w:br/>
        <w:t>басы бұрылды. Тегістің жортуы үдеді. Өстіп алаөкпе болып</w:t>
        <w:br/>
        <w:t>жүргенде Москваға, халық шаруашылығы жетістіктерінің</w:t>
        <w:br/>
        <w:t>көрмесіне барасың деп Тегіске қағаз келген. Өзгелер-ақ</w:t>
        <w:br/>
        <w:t>көріп қайтсын, өстепкі менің не теңім, орысша білмеймін,</w:t>
        <w:br/>
        <w:t>пойызды көрмегем деп қаншама тартынды. Болмады. Ау-</w:t>
        <w:br/>
        <w:t>дан басшылары барып кел, тәжірибесін үйрен, елге тарат</w:t>
        <w:br/>
        <w:t>деп тізе біріктіріп отырып алды. Амал жоқ келісімін берді.</w:t>
        <w:br/>
        <w:t>Орысша білмегені де, пойызды көрмегені де пәлендей</w:t>
        <w:br/>
        <w:t>кедергі кемшілік емес-ті; жолға әзірленіп, қам жасағанда</w:t>
        <w:br/>
        <w:t>ойламаған қиындықтар кес-кестеді. Әуелі жұрт көзіне</w:t>
        <w:br/>
        <w:t>түсуге ұялмайтын костюм-шалбар табу қинады. Әшейінде</w:t>
        <w:br/>
        <w:t>қолдан тіккен шидем шалбармен, тік жаға ши барқыт</w:t>
        <w:br/>
        <w:t>камзолмен далақтап жүре береді екен. Қазақы қалпақ пен</w:t>
        <w:br/>
        <w:t>тақиядан өзге бас киім бар деп ойламапты. Ауылды шеті-</w:t>
        <w:br/>
        <w:t>нен адақтан аралап шыққанда председательдің қайқы бас</w:t>
        <w:br/>
        <w:t>сақтиян етігі, галифе шалбары тиді: жөні түзу костюм та-</w:t>
        <w:br/>
        <w:t>былмай, председательдің ақ кителін киюге тура келді: жаз-</w:t>
        <w:br/>
        <w:t>ды күні қалада елтірі бәрікпен, қалың киіз қалпақпен жүру</w:t>
        <w:br/>
        <w:t>ерсі, масаты шляпа табылды, ол да председательдікі. Сөй-</w:t>
        <w:br/>
        <w:t>тіп жыштай киініп, тоқыма оюлы қоржынға құрт пен ірім-</w:t>
      </w:r>
    </w:p>
    <w:p>
      <w:r>
        <w:t>шікті сықап салып, ел-жұртпен қайыр қош айтысып үлкен</w:t>
        <w:br/>
        <w:t>жолға аттанды. Келіншегі дауыс салып сыңсып қоштасты.</w:t>
        <w:br/>
        <w:t>327</w:t>
        <w:br/>
        <w:t>аршыдым. Дақылды дер кезінде суға бастырдым. Құда</w:t>
        <w:br/>
        <w:t>қаласа, осы үйдің несі Тауасар сскілді диқандар аман</w:t>
        <w:br/>
        <w:t>болса -- міндеттемеден чнығамын.</w:t>
        <w:br/>
        <w:t>Сәнімге ел ағасының «мен» /, ілегені і</w:t>
        <w:br/>
        <w:t>деу еді. Әйтсе де сыпайылығы жеңіп қарсы соз ай</w:t>
        <w:br/>
        <w:t>Қымыз уыты басына тепті.</w:t>
        <w:br/>
        <w:t>-- Бұл күнде слде де бір қазығың болғаны жақсы,</w:t>
        <w:br/>
        <w:t>Сәнім айналайын. Астанаға барасың, не жақсының алды-</w:t>
        <w:br/>
        <w:t>нан өтесің; сонда қалтаңның томпақ болғаны мақұл. Қапа</w:t>
        <w:br/>
        <w:t>қазанның басында отырған, жол-жобаға, жән-жосыққа</w:t>
        <w:br/>
        <w:t>жетік Тауасар секілді жақын керек сондайда.</w:t>
        <w:br/>
        <w:t>-- Ондай бопсаның қажеті қанша, ағасы,-- деді Сәнім.</w:t>
        <w:br/>
        <w:t>Ақыры ашықтығы, турашыл мінезі жеңген. Кесені Ақа-</w:t>
        <w:br/>
        <w:t>лайға қайырып берді.</w:t>
        <w:br/>
        <w:t>-- Басың жас, әрнәрсенің байыбына бара бермейсің.</w:t>
        <w:br/>
        <w:t>Біле білсең, ел іші алтын қазына, көзі бітелмес бұлақ.</w:t>
        <w:br/>
        <w:t>-- Наградаға кім лайық екенін диқандар өзі шешсін.</w:t>
        <w:br/>
        <w:t>Тек біз ақ сөзімізді айтып, адалынан табыла білсек</w:t>
        <w:br/>
        <w:t>болғаны, ағасы.</w:t>
        <w:br/>
        <w:t>Сәнім манадан бері алды-артын орап сөйлеген тәтті</w:t>
        <w:br/>
        <w:t>сөздің, дәмді сыйдың мәнісін енді түсіне бастаған.</w:t>
        <w:br/>
        <w:t>-- Сонда қалай? Тізгінді шуылдаган керзі етікті кет-</w:t>
        <w:br/>
        <w:t>пеншілерге беріп, қол қусырып қарап отырмақпыз ба?</w:t>
        <w:br/>
        <w:t>Бас шұлғуымыз керек пе? Жоқ, бұл ақылға қонбай-</w:t>
        <w:br/>
        <w:t>тын іс,-- деді Есіркеп.</w:t>
        <w:br/>
        <w:t>Сабыр тоспасының да меймілдеп толар шағы бола-</w:t>
        <w:br/>
        <w:t>ды екен.</w:t>
        <w:br/>
        <w:t>-- Әркімді еңбегіне қарап танып алайық,-- деді Сә-</w:t>
        <w:br/>
        <w:t>нім. «Ағасы» деген сөзді қасақана айтпады, әзін де ашу</w:t>
        <w:br/>
        <w:t>қысы бастағанын сезді. Ақалай орнынан ұшып тұрып,</w:t>
        <w:br/>
        <w:t>сыртқа тапырлай жүгіріп шығып, қуырдақ жаңартып, өкіл-</w:t>
        <w:br/>
        <w:t>дің кесесіне бал салып құрақ ұтиғты-ай кеп. Зүбайра да</w:t>
        <w:br/>
        <w:t>дыпылдап қызмет жасай бастады.</w:t>
        <w:br/>
        <w:t>-- Шырағым, қалай-қалай сөйлейсің осы? Әділетті бұз-</w:t>
        <w:br/>
        <w:t>ғалы отырған мен 8ӛг екем сонда? Мына шаш күнге</w:t>
        <w:br/>
        <w:t>ағарған жоқ. Осы елдің отымен кіріп, күлімен шығып</w:t>
        <w:br/>
        <w:t>күн кешіп келеміз,- деп Есіркеп қолтығындағы жастық-</w:t>
        <w:br/>
        <w:t>ты бұрыш жаққа атып жіберді. Қалқиып жүрелей отырды.</w:t>
        <w:br/>
        <w:t>-- Сізбен бедел салыстырып отырған кісі жоқ,-- деді</w:t>
        <w:br/>
        <w:t>Сәнім.</w:t>
        <w:br/>
        <w:t>-- Понимаешы! Қандайсың өзің? Понимаешы Әкіл біп-</w:t>
        <w:br/>
        <w:t>кеннің қолжаулығы бола глмайтын шығармын. Осы орын-</w:t>
        <w:br/>
        <w:t>ды әкімет сеніп тапсырған, иелік жаса деген.</w:t>
      </w:r>
    </w:p>
    <w:p>
      <w:r>
        <w:t>-- Қолжаулық құсап отырған өзіңіз.</w:t>
        <w:br/>
        <w:t>-- Понимаешь?! Бесіктен белі шықпай жатып, жел-</w:t>
        <w:br/>
        <w:t>342</w:t>
        <w:br/>
        <w:t>зҰ</w:t>
        <w:br/>
        <w:t>к</w:t>
        <w:br/>
        <w:t>і</w:t>
        <w:br/>
        <w:t>пілден патриот болып, «елім, жұртым» деп мінбені бер-</w:t>
        <w:br/>
        <w:t>мейтін жастарды, әй, жек көремін-ау, жек көремін. Сон-</w:t>
        <w:br/>
        <w:t>да біз қайда қаламыз? Ай бағып жүрміз бе? Әлде кө-</w:t>
        <w:br/>
        <w:t>шеде ит қуалап жүр ме екенбіз? Жоқ, айналайын, аудан</w:t>
        <w:br/>
        <w:t>басшылары аман болса еңбегі сіңген отызмыцыпшыны кім</w:t>
        <w:br/>
        <w:t>көрінгенге талатпайды, қылғытпайды, көзге шұқытпайды.</w:t>
        <w:br/>
        <w:t>Ақалайдың әкеліп берген құлаштай түкті орамалымен</w:t>
        <w:br/>
        <w:t>маңдайын, желкесін сүртті. Зүбайра ұсынған кесе толы</w:t>
        <w:br/>
        <w:t>сары қымызды қолын сілкіп, қандым деп, қайырып жіберді.</w:t>
        <w:br/>
        <w:t>-- Қисығына қыңырайған, кітаптың сөзін айтып тымы-</w:t>
        <w:br/>
        <w:t>райған тікбақай жастарды қайдан тауып алады осы бас-</w:t>
        <w:br/>
        <w:t>шылар. Алдағы жиналыста сәз жоқ мәселе етіп айта-</w:t>
        <w:br/>
        <w:t>мын. Білсін -- шын жанашыр кім екеніп; көрсін -- кімнің</w:t>
        <w:br/>
        <w:t>түлкі бұлаң, сөзі жылмаң скенін. Күйемін ғой тегі.</w:t>
        <w:br/>
        <w:t>-- Ағасы, сабаңызға түсіп сөйлеңіз,- деп Сәнім лып</w:t>
        <w:br/>
        <w:t>етіп тұрып кетті. Ақалай мен Зүбайрада зәре жоқ.-- Мені</w:t>
        <w:br/>
        <w:t>жиналысына қатынас деп райком әдейілеп жіберді. Кім</w:t>
        <w:br/>
        <w:t>болсам да бұл жерде райкомның өкілімін.</w:t>
        <w:br/>
        <w:t>Үй ішін тілсіз тымырсық үрей кезді. Арқасын қабыр-</w:t>
        <w:br/>
        <w:t>ғаға сүйеп ентігіп барып-келіп отырған Есіркеп те, бөлме</w:t>
        <w:br/>
        <w:t>етегінде ойлай-бұлай кезіп кеткен Сәнім де енді тілге</w:t>
        <w:br/>
        <w:t>келсе үлкен тартыстың басталарын сезді. Бейне дүлей</w:t>
        <w:br/>
        <w:t>дауыл алдындағы ішін тартқан тыныштықтай алмағайып</w:t>
        <w:br/>
        <w:t>мезгіл еді бұл. Ақалай айла тапты, ілулі тұрған домбыраны</w:t>
        <w:br/>
        <w:t>алып жіберіп бсзілдетті-ай келіп.</w:t>
        <w:br/>
        <w:t>Қаратқанша дегенде қаратпашы-е-е,</w:t>
        <w:br/>
        <w:t>Жаратқанша жаманды жаратпашы-с-е,</w:t>
        <w:br/>
        <w:t>О-о-оу, еркем-ай,</w:t>
        <w:br/>
        <w:t>Бігін болған тамаша</w:t>
        <w:br/>
        <w:t>Сұлу қызға өлең айт,</w:t>
        <w:br/>
        <w:t>Тағы да болсын ертең-ай!</w:t>
        <w:br/>
        <w:t>-- Сәнім Жанпейісовна, осы елде туып-өстің. Ел абы-</w:t>
        <w:br/>
        <w:t>ройы -- оз абыройың. Есіркеп ағаның шаш етек шаруадан</w:t>
        <w:br/>
        <w:t>желкесі тулақ, жүйкесі жарғақ болып жүргені рас. Ке-</w:t>
        <w:br/>
        <w:t>ңіліңе алма. Тауасар осы совхоздың кетпені зор озат</w:t>
        <w:br/>
        <w:t>диқаны, жұрттың бәрі біледі, өткен жылы аудан басшысы</w:t>
        <w:br/>
        <w:t>арқасынан қаққан.</w:t>
        <w:br/>
        <w:t>Осы мезет әңгімеге Зүбайра араласты.</w:t>
        <w:br/>
        <w:t>-- «Озат-озат» деп құрбымның басын қатырдыңдар ғой</w:t>
      </w:r>
    </w:p>
    <w:p>
      <w:r>
        <w:t>түге. Жол соғып келді. Сыртта, аулада астынан су ағы-</w:t>
        <w:br/>
        <w:t>зып, колеңкелеп қойған салқын сәкі бар, сонда барып</w:t>
        <w:br/>
        <w:t>аздап демалсын. Тамақ та пісіп қалады,-- деп өпектей</w:t>
        <w:br/>
        <w:t>ықылас білдіріп сыртқа бастады. «Демалсам демалайын»</w:t>
        <w:br/>
        <w:t>деп ойлады Сәнім. «Мүмкін мен де артықтау кеткен</w:t>
        <w:br/>
        <w:t>343</w:t>
        <w:br/>
        <w:t>оралғанша, уа, тағдыр, уа. аруақ, жолымды кесе көрме деп</w:t>
        <w:br/>
        <w:t>іштей жалбарынды. Егер Құланшыдағы қарт кісінің дауы-</w:t>
        <w:br/>
        <w:t>сын түске дсйін сайлау бөлімшесіне жеткізе алмаса екі</w:t>
        <w:br/>
        <w:t>айдан бері аттан түспей жортуылдаған лоққы бейнет, неше-</w:t>
        <w:br/>
        <w:t>ме үгіт, нәсият сөз, жүрек тепкен дүрсіл босқа кетпекші.</w:t>
        <w:br/>
        <w:t>Өз бөлімшесіндегі сайлаушылар даусын ат ауыстырып мініп,</w:t>
        <w:br/>
        <w:t>бесін шамасында ауданға жеткіземін деген уәдесі және бар.</w:t>
        <w:br/>
        <w:t>Үлгере алмаса аудан басшылары алдында жүзі төмен, сөзі</w:t>
        <w:br/>
        <w:t>тәрік. Келесіде кім сенеді? Өкіметке адалдығы, ортақ</w:t>
        <w:br/>
        <w:t>мүддеге құлай берілгені, кейінгі жастарға ақ, адал ниетімен</w:t>
        <w:br/>
        <w:t>нұсқа болғандығы осы жолы қалтаңдаған таразы басына</w:t>
        <w:br/>
        <w:t>түспекші ме сонда?</w:t>
        <w:br/>
        <w:t>Атына қамшы басқан.</w:t>
        <w:br/>
        <w:t>Марқұм әкесі жыл қайырып, күн есептеп ауа райын</w:t>
        <w:br/>
        <w:t>алдын ала болжап отыратын сәуегей еді. Шілдеде соққан</w:t>
        <w:br/>
        <w:t>керімсал желдің ақпанның қай мезгілінде боран болып ора-</w:t>
        <w:br/>
        <w:t>ларын алты ай бұрын біліп айтатын. Жұлдызға қарап келер</w:t>
        <w:br/>
        <w:t>күнгі ауа райының құбылысын сөйлететін. Сол әкеден жұқ-</w:t>
        <w:br/>
        <w:t>қан мінез мұны да саққұлақ, сезгіш етті. Сүйектен өткен</w:t>
        <w:br/>
        <w:t>суық жел қатая түскен секілді, әйтсе де әзірге боран бол-</w:t>
        <w:br/>
        <w:t>майды. Өйткені жел құйрығы теріс жатыр. Қаратаудың бел</w:t>
        <w:br/>
        <w:t>ортасындағы табиғат мінезі де қызық. Алты ай қысы аса</w:t>
        <w:br/>
        <w:t>ызғарлы, ысқаяқ боранды болады да: жазы жер күйдірген</w:t>
        <w:br/>
        <w:t>аптап ыстыққа ауысады. Үстіндегі жеңіл шидем шекпен</w:t>
        <w:br/>
        <w:t>ырылдаған желге жарытып лыпа болар емес. Тоңдырып,</w:t>
        <w:br/>
        <w:t>қалшылдатып әкетіп барады. Бұрыстау болса да ықтасын</w:t>
        <w:br/>
        <w:t>іздеп, өзен аңғарын қуалап бүлкек-бүлкек жол шекті.</w:t>
        <w:br/>
        <w:t>Құланшы қыстауына бұлт ыдырап аспан ашыла жетті.</w:t>
        <w:br/>
        <w:t>Бұл мезетте күн де едәуір көтеріліп қалған еді. Атынан</w:t>
        <w:br/>
        <w:t>домалай түсіп бөктердегі жәшікті алып үйге енген. Ауыз</w:t>
        <w:br/>
        <w:t>үй мүттем қараңғы суық екен. Жуық арада жарытып от</w:t>
        <w:br/>
        <w:t>жақпаған секілді. Сипалап жүріп ішікі есіктің ілгегін ашты,</w:t>
        <w:br/>
        <w:t>табалдырықты аттады Терезені жел соқпасын деп ішінен</w:t>
        <w:br/>
        <w:t>қымтап жауып тастаған екен, жалпуышты сыпырып алған-</w:t>
        <w:br/>
        <w:t>да үй ішіне жарық енді. Оң босағада, пеш түбінде, жер</w:t>
        <w:br/>
        <w:t>төсекте жатқан аруақтай қарт шошып кетті білем. Кәли-</w:t>
        <w:br/>
        <w:t>маға тілін келтіріп көзін жұмып былдырлай бастаған.</w:t>
        <w:br/>
        <w:t>Бұл тізерлей отырып қарттың арық тарамыс білегінен</w:t>
        <w:br/>
        <w:t>ұстады, атын атады. Сонда ғана жанарын жылтыратып</w:t>
        <w:br/>
        <w:t>ашып тілге келді, сәлемін алды. Тегіс келген шаруасын</w:t>
        <w:br/>
        <w:t>айтты.</w:t>
        <w:br/>
        <w:t>Сегіз болыстың сайлауын көргем,-- дейді тым әрі-</w:t>
        <w:br/>
        <w:t>ден қырылдай үн қатып.-- Ешкім мені керексің деп көзге</w:t>
        <w:br/>
        <w:t>ілмеп еді.</w:t>
        <w:br/>
        <w:t>-- Тасболаттың сіз үшін де дауыс бере саламын дегені</w:t>
        <w:br/>
        <w:t>түсінбестік болғаны ма сонда?</w:t>
        <w:br/>
        <w:t>з92</w:t>
      </w:r>
    </w:p>
    <w:p>
      <w:r>
        <w:t>-- Ойбай, кокем үйде. Бірер айдан бері сырқат екені</w:t>
        <w:br/>
        <w:t>жұртқа мәлім. Қартайған адам үйге қарауыл болып Құлан-</w:t>
        <w:br/>
        <w:t>шыдағы қыстауда қалды,-- деп безектесін Тасболат.</w:t>
        <w:br/>
        <w:t>-- Кеше окілмен үйіңс соққанда неге ескертпегенсің?</w:t>
        <w:br/>
        <w:t>Әлде сайлау сенің ойыншығыңц ба, әлде мені мазақ еткің</w:t>
        <w:br/>
        <w:t>келе ме? Біз барғанда пеш іргесінде қалқиып отырмап па</w:t>
        <w:br/>
        <w:t>еді. Бір күнде төсек тартып жатып қалды дегенге кім сене-</w:t>
        <w:br/>
        <w:t>117 Я, шалды шанаға салып әкелуге ерінгенсің, я, сайлау-</w:t>
        <w:br/>
        <w:t>дың абыройлы өтуіне қарсысың -- екінің бірі!</w:t>
        <w:br/>
        <w:t>-- Ойбай, көке, ондай арам ниет менде жоқ. Сексен</w:t>
        <w:br/>
        <w:t>сегіздегі адам ақпанның ауа райындай беті бірде әрі, бірде</w:t>
        <w:br/>
        <w:t>бері, қалыбы жоқ. Сіздер барғанда әншейін қалқиып отыр-</w:t>
        <w:br/>
        <w:t>ғаны ол. Қит етіп жел соқса қыңқ етіп қисая кетеді.</w:t>
        <w:br/>
        <w:t>-- Атқа қонасың да шалды сәскеге дейін осында жет-</w:t>
        <w:br/>
        <w:t>кізесің ендеше!</w:t>
        <w:br/>
        <w:t>-- Ойбай, көке, алты қырдың астындағы қиян қыс-</w:t>
        <w:br/>
        <w:t>таудан көкемді ертең сәскеге дейін әкеле алмаймын. Көлі-</w:t>
        <w:br/>
        <w:t>гім жарамсыз. Оның үстіне дімкәс шалды орта жолда өлті-</w:t>
        <w:br/>
        <w:t>ріп аламын.</w:t>
        <w:br/>
        <w:t>Қаны басына теуіп баялыштай тырбиып отырған боз-</w:t>
        <w:br/>
        <w:t>балаға қамшы үйіре ұмтылған. Жұрт өре түрегеліп ұстап</w:t>
        <w:br/>
        <w:t>қалды.</w:t>
        <w:br/>
        <w:t>-- Әкемнің орнына өзім-ақ дауыс бере саламын ғой.</w:t>
        <w:br/>
        <w:t>Мына сөзді естігенде Тегісті ашу көтеріп кетті, қармап</w:t>
        <w:br/>
        <w:t>ұстаған атпал жігіттердің қолынан алақұйын сытылып шы-</w:t>
        <w:br/>
        <w:t>ғып түйекеш жігітті қамшымен өріп өтті. Анау жалт бұры-</w:t>
        <w:br/>
        <w:t>лып өгіз дырау сипай тиді, жұрт және кідіртті.</w:t>
        <w:br/>
        <w:t>-- Әке сыйламайтын қасиетсіз, кәссіз ұлсың! Әйтпесе</w:t>
        <w:br/>
        <w:t>сексен сегіз жыл өмірінде азаматтық үнге, ерік құқына</w:t>
        <w:br/>
        <w:t>жаңада ие болған бейкүна жанды бүйтіп қорламас едің!</w:t>
        <w:br/>
        <w:t>Өміріңде жалғыз мәрте дауыс берер бақытынан бетін</w:t>
        <w:br/>
        <w:t>қақпас едің! Ендешс қазір аттанам! Жәшікті бөктерге бай-</w:t>
        <w:br/>
        <w:t>лап, бөлетенді қойныма тығып қарт кісіге өз қолыммен</w:t>
        <w:br/>
        <w:t>дауыс бергіземін!-- деп сыртқа шыға жөнелді.</w:t>
        <w:br/>
        <w:t>«Кінасын мойындады, Тасболаттың өзін жіберейік,</w:t>
        <w:br/>
        <w:t>я әкесін алып келсін, я, дауыс бергізіп қайтсын»,-- дескен-</w:t>
        <w:br/>
        <w:t>дер болды. Бұл пәтуаға Тегіс илікпеді. «Орта жолда бөле-</w:t>
        <w:br/>
        <w:t>тенді жәшікке ұрын іс бітті, қу кетті деп қайтып келмесіне</w:t>
        <w:br/>
        <w:t>кім кепіл?!»-- деп күдік келтірді. Сонымен терін үкпеген</w:t>
        <w:br/>
        <w:t>сары айғырға ер түсті, Тегіс белін буып шалғай жолға</w:t>
        <w:br/>
        <w:t>шықты.</w:t>
        <w:br/>
        <w:t>Ауылдан бір бел асқанда шығыс жақ әлсіз бозарып таң</w:t>
        <w:br/>
        <w:t>біліне бастаған. Түйдек-түйдек бұлт селі көкті тұтас алып-</w:t>
        <w:br/>
        <w:t>ты. Қаратау беттен сүйектен өткен ызғырық соғады. Арыс-</w:t>
        <w:br/>
        <w:t>танды-Қарабастың желі басталмаса игі, Құланшыға жетіп</w:t>
        <w:br/>
        <w:t>33І</w:t>
      </w:r>
    </w:p>
    <w:p>
      <w:r>
        <w:t>шаруа ертерек тыпсып, үкімет қадірі батпандай берсін</w:t>
        <w:br/>
        <w:t>деп соққан жүрск лүпілін кімдер ұғар? Әлгі жігіттің</w:t>
        <w:br/>
        <w:t>айтқаны дұрыс шығар сірә. Сақалым желпілдеп, өндіршегім</w:t>
        <w:br/>
        <w:t>сорайып көрінгенге алакоз болғанымның алды-арты осы</w:t>
        <w:br/>
        <w:t>болар. Дүбірге толы дәуренді аңсап кеудеме және желік</w:t>
        <w:br/>
        <w:t>бітіпті, жүрегі құрғыр тағы тыпыршыпты. Әсіресе әлгі</w:t>
        <w:br/>
        <w:t>неменің «ақсақал, қой десе де қоймайсыз» деп қайта-қайта</w:t>
        <w:br/>
        <w:t>нығыздағаны жанына батты. Бейне жеті атасынан теріп</w:t>
        <w:br/>
        <w:t>боқтағандай, тілдеп сәккендей жігерін құм етіп жасытып</w:t>
        <w:br/>
        <w:t>жіберді. Жанымен күйзелді.</w:t>
        <w:br/>
        <w:t>Сонда қалай, ендігі мамыражай арқын-жарқын жақсы</w:t>
        <w:br/>
        <w:t>заман мұны керексіз қылғаны ма? Ұзақ бір ғұмырды</w:t>
        <w:br/>
        <w:t>сарып еткен күресі, күлкісі, қызығы, қиналысы, толғанысы,</w:t>
        <w:br/>
        <w:t>бәрі-бәрі жарым жолда үзілгеші ме? Жаңалықты жырғай</w:t>
        <w:br/>
        <w:t>білген, жан рахатынан безініп жұрт үшін тырбанған, тыным</w:t>
        <w:br/>
        <w:t>таппаған белсенділігі ендігі орта, көпшілік қауымға қа-</w:t>
        <w:br/>
        <w:t>жетсіз болғаны ма?</w:t>
        <w:br/>
        <w:t>Жаңа байқады, алақұйын оймен алысып жүріп жол-</w:t>
        <w:br/>
        <w:t>дан шығып, ауыл сыртындағы қайқаңга көтеріліп кетіпті.</w:t>
        <w:br/>
        <w:t>Дөң басына ілінгенде барып ентігін басты, бес-алты бұйра</w:t>
        <w:br/>
        <w:t>бас құрылысшылар салып ұрып келеді. Емпеңцдей ұмтылы-</w:t>
        <w:br/>
        <w:t>сып бұл отырған тәбеге тырмысты. Жүздерінде жылы</w:t>
        <w:br/>
        <w:t>ұялыс табы сезіледі. Жастар жапырлай келіп сәлемде-</w:t>
        <w:br/>
        <w:t>сіп, қол алысып, кешірім сұрап жатыр. Артықтау кетіп,</w:t>
        <w:br/>
        <w:t>ағат сәйлеген бұйра басқа кейиді кеп. Сол мезетте жү-</w:t>
        <w:br/>
        <w:t>рек басын ұстаған тоң сіре мұз ерігендей болған...</w:t>
        <w:br/>
        <w:t>Содан бері мінекей, аттай он жыл өтіпті.</w:t>
        <w:br/>
        <w:t>Белсенділіктің алыс сарыны сап-сап үзілген. Тегіс</w:t>
        <w:br/>
        <w:t>демалысқа шыққан. Көңіл түкпіріндегі сол дүбір, сол ер-</w:t>
        <w:br/>
        <w:t>тегілер мен әңгімелер ұмытылар болмады, қайта жылдар</w:t>
        <w:br/>
        <w:t>өте айықпас сағыныш дертіне айналып меңдеп бара жат-</w:t>
        <w:br/>
        <w:t>қандай, сүйегімен қосыла көмілердей еді. Күнде кешке</w:t>
        <w:br/>
        <w:t>қиял қуып ауыл желкесіндегі дөңге шығып кететіні содан,</w:t>
        <w:br/>
        <w:t>ой түбінен ой сүзіп марқайып отыратыны осыдан.</w:t>
        <w:br/>
        <w:t>ТАРТЫС</w:t>
        <w:br/>
        <w:t>Бүгін күрішші Тауасардың көңілі күпті, әсіресе озат</w:t>
        <w:br/>
        <w:t>диқанның бірін үш жылғы еңбек көрсеткішіне қарап жо-</w:t>
        <w:br/>
        <w:t>ғарғы үкімет наградасына ұсыну билігі осы ауданға, онын</w:t>
        <w:br/>
        <w:t>ішінде осы өз совхозына тиіпті дегелі -- иә, сәт, иә, пірім</w:t>
        <w:br/>
        <w:t>деп; майлы басын бері тарт деп; іштей күмпілдеп қуанып</w:t>
        <w:br/>
        <w:t>12Д Досжанев, 2 том 337</w:t>
        <w:br/>
        <w:t>-- Тірі мүрде демей ескеріпсіңдер, елепсіндер; мұны</w:t>
        <w:br/>
        <w:t>да көрмей өткендер көп! Алдыңнан жарылқасын, шырағым!</w:t>
        <w:br/>
        <w:t>Дүниеде көрмегені кем қарт кісі кемсеңдеп, қолы қал-</w:t>
        <w:br/>
        <w:t>тырап бюллетенді қызыл матамен тысталған жәшік ойы-</w:t>
        <w:br/>
        <w:t>ғына әзер салды. Қамырығып жылап қалды.</w:t>
        <w:br/>
        <w:t>-- Алла разы болсын, жаманшылық көрме, шырағым.</w:t>
        <w:br/>
        <w:t>Жауынмен жер көгереді, батамен ер көгереді. Менің батам</w:t>
        <w:br/>
        <w:t>теріс кетпейді.</w:t>
      </w:r>
    </w:p>
    <w:p>
      <w:r>
        <w:t>Тегіс кембағал қарттың батасын алғандай ишара жасап</w:t>
        <w:br/>
        <w:t>алақанын жайып, бетін сипады да тұрып кетті. Отын тұта-</w:t>
        <w:br/>
        <w:t>тып, суық үйді жылытып бергенде де болар еді. Мұршасы</w:t>
        <w:br/>
        <w:t>жетпеді, Асығуы керек. Төрдегі текшелеп жиылған төсекті</w:t>
        <w:br/>
        <w:t>құлатып жіберіп көрпе алып кәрияның үстіне жапты. Ал,</w:t>
        <w:br/>
        <w:t>қош, ата, деп үйден шықты. Көк жүзіне мазасыздана</w:t>
        <w:br/>
        <w:t>жалтақ-жалтақ қарады.</w:t>
        <w:br/>
        <w:t>Қайыра жол алғанда байқады, сары айғырдың құр</w:t>
        <w:br/>
        <w:t>сүлдері келеді. Тұяғы жырымдалып, сауыры сай-сай болып</w:t>
        <w:br/>
        <w:t>әбден арыған. Жануарды іштей аяп кетті, осыдан ауыл</w:t>
        <w:br/>
        <w:t>шетіне іліксе ерін сыпырып алып жылы қораға қоймақшы</w:t>
        <w:br/>
        <w:t>болды. Күш жинап, қоңын жапсын байғұс.</w:t>
        <w:br/>
        <w:t>Жуан белге шыққанда аңғарды, атқа қамшы басып</w:t>
        <w:br/>
        <w:t>алақұйын шаппаса бұл аяңмен мерзімді уақытта бөлімшеге</w:t>
        <w:br/>
        <w:t>жете алар емес. Атты аяса да, жүрегі сыздай соқса да --</w:t>
        <w:br/>
        <w:t>жауапкершілік жоғары еді. Сары айғырды дырау қамшы-</w:t>
        <w:br/>
        <w:t>мен өріп, өкпеге тепкілеп құйғытты-ай кеп. Баяу китіңіне</w:t>
        <w:br/>
        <w:t>көңіл аудармаса әлі де ат бойында бір шабысы қалыпты.</w:t>
        <w:br/>
        <w:t>Танауынан бу атқылап, барып-келіп демігіп құйғытып-ақ</w:t>
        <w:br/>
        <w:t>келеді. Әрине Тегіс осынау алқын-жұлқын шабыс сары</w:t>
        <w:br/>
        <w:t>айғырдың ақырғы ышқынысы екенін білмеді. Жортуыл мен</w:t>
        <w:br/>
        <w:t>сүркіл толы мазасыз да мардымсыз мынау өмір жалық-</w:t>
        <w:br/>
        <w:t>тырған жылқыны. Алыстан кісінеген үйір сарыны жетті</w:t>
        <w:br/>
        <w:t>құлағына. Көзін тер тұтып, өкпесі күйіп өлдім-талдым</w:t>
        <w:br/>
        <w:t>ауылға да ілікті. Аяғы аспаннан келіп сұлық түсті. Тегістің</w:t>
        <w:br/>
        <w:t>сары айғыры зорығып өлді.</w:t>
        <w:br/>
        <w:t>«Белсендінің аты зорығып өлер» деген сөз кейінше сол</w:t>
        <w:br/>
        <w:t>оқиғадан шыққан.</w:t>
        <w:br/>
        <w:t>Тегісекең айтқанында тұрды; сайлаушылар даусын ат</w:t>
        <w:br/>
        <w:t>ауыстырып мініп ауданға дер кезінде, уәделі уағында жет-</w:t>
        <w:br/>
        <w:t>кізіп мерейі тасыса; ат зарықтырғыш алақұйын белсенді</w:t>
        <w:br/>
        <w:t>аталып жұрт алдыңда жаман пұшайман болған. Сол ат</w:t>
        <w:br/>
        <w:t>бұған сор болып жабысты. Баяғы қадір түсінер, айтқанын</w:t>
        <w:br/>
        <w:t>істер председатель басқа колхозға ауысты да: оның орны-</w:t>
        <w:br/>
        <w:t>на жоғарғы оқу тамамдаған пысықай, жас жігіт келді. Сәл</w:t>
        <w:br/>
        <w:t>нәрсеге ежірейіп ерегісе кетеді, сәл нәрседен күдіктене</w:t>
        <w:br/>
        <w:t>қалады: қалыбы жоқ жылымықтың күніндей кел қайт, бар</w:t>
        <w:br/>
        <w:t>333</w:t>
        <w:br/>
        <w:t>болармын. Қанша дегенмен ел сыйлаған, дуалы ауыз сов-</w:t>
        <w:br/>
        <w:t>хоз директоры ғой, сабасына түсер, түсінер, сосын сауал-</w:t>
        <w:br/>
        <w:t>дасармын. Әсіресе жогары наградаға кімді ұсынатынымыз-</w:t>
        <w:br/>
        <w:t>ды үйде, дастарқан басында келісіп алайық дегені батты</w:t>
        <w:br/>
        <w:t>ғой». Осы оймен Сәнім тысқа шыққан.</w:t>
        <w:br/>
        <w:t>Үй ортасында өңкиіп сілейіп қалған Ақалайды қолын</w:t>
        <w:br/>
        <w:t>сілкіп «соңынан қалма» деп жарлық жасады Есіркеп. «Құ-</w:t>
        <w:br/>
        <w:t>лағының құрт етін же, Тауасарды мақта, өзгені датта,</w:t>
        <w:br/>
        <w:t>иін жұмсартып көндіретін бол қайтсең де»,-- деп ысқырына</w:t>
        <w:br/>
        <w:t>ызғар шашып ымдап, нұсқап шығарып жіберді. Үй ішінде</w:t>
        <w:br/>
        <w:t>оңаша қалды. Қуырдақтан қарбыта асап, кәрлен кеседегі</w:t>
        <w:br/>
        <w:t>қымызды қылқ-қылқ жұтты. «Уһ, жаным-ай»,-- деп терін</w:t>
        <w:br/>
        <w:t>сүртіп құс жастыққа қайыра жантая берген. Біреу бәл-</w:t>
        <w:br/>
        <w:t>менің есігін тырс-тырс қақты. Басын кекжең еткізіп</w:t>
        <w:br/>
        <w:t>көтеріп алды. Бұл елде есік қағып, сыпайылық есіне түсіп</w:t>
        <w:br/>
        <w:t>жүрген қай кеше екен деп ойлаған. Сөйткенше болған</w:t>
      </w:r>
    </w:p>
    <w:p>
      <w:r>
        <w:t>жоқ үсті-басы сауыс батпақ болып Аяпберді кірді. Аяп-</w:t>
        <w:br/>
        <w:t>берді -- отыздан асқанша бір басын екі ете алмай жүрген,</w:t>
        <w:br/>
        <w:t>ертеден қара кешке ішейін егіс басынан шықпайтын бей-</w:t>
        <w:br/>
        <w:t>нетқор, мондыбас, момын диқан. Осы жолғы жүрісінде</w:t>
        <w:br/>
        <w:t>ерекше бетбұрыс, сілкініс бар секілді.</w:t>
        <w:br/>
        <w:t>Есіркеп қол астындағы диқанды ауыз аштырмай тұрып</w:t>
        <w:br/>
        <w:t>тықсырып, пысын басып алатын мінезіне басты.</w:t>
        <w:br/>
        <w:t>-- Мә, саламат бармысың?-- деді сап-салқын етіп.-</w:t>
        <w:br/>
        <w:t>Осы сенің күрішің ұйыққа біте ме, әлде балшық илеп,</w:t>
        <w:br/>
        <w:t>там салып жүрсің бе? Ана өзіңдей Тауасардан үлгі ал-</w:t>
        <w:br/>
        <w:t>маймысың, мойнында галстугі, басында шетен қалпақ, езу-</w:t>
        <w:br/>
        <w:t>інде куба сигарасы. Қонақ сыйлап үйренген, үйіне келсең</w:t>
        <w:br/>
        <w:t>бәрі дайын. Өткен жылғы өкілді үйіңе апарғанда көргем;</w:t>
        <w:br/>
        <w:t>дастарқаныңда кетілген қант, қатқан құрт, тандыр наны.</w:t>
        <w:br/>
        <w:t>Онымен қоймай масақанаң тесік болып түнімен маса талап</w:t>
        <w:br/>
        <w:t>шығыпты. Ендігәрі сенің үйіңе қонақ ертіп бармаспын</w:t>
        <w:br/>
        <w:t>деп безгенім бар.</w:t>
        <w:br/>
        <w:t>-- Әркім көрпесіне қарап көсіледі емес пе,-- дейді Аяп-</w:t>
        <w:br/>
        <w:t>берді. «Онан қара, тілі шыққанына таңданады тегі»,-</w:t>
        <w:br/>
        <w:t>көрпем қысқа болғанымен Тауасардан кетпенім ұзын. Ең-</w:t>
        <w:br/>
        <w:t>бегіме семіремін. Тауасар келім-кетім кісіге ақша беріп</w:t>
        <w:br/>
        <w:t>күрішін баптатады, осы үйді салған да, атшаптырым аула</w:t>
        <w:br/>
        <w:t>соққан да сол ағайындар.</w:t>
        <w:br/>
        <w:t>-- Ауа жайылмай шаруаңды айт.</w:t>
        <w:br/>
        <w:t>-- Шешемнің таудағы ағасы қайтыс болыпты. Үш күнге</w:t>
        <w:br/>
        <w:t>рұқсат беріңіз.</w:t>
        <w:br/>
        <w:t>-- Сен осы газет оқисың ба, әлде о дүниеде жүре-</w:t>
        <w:br/>
        <w:t>сің бе? Науқанның күйіп тұрғаны мынау. Өкілдің келіп</w:t>
        <w:br/>
        <w:t>жатқаны анау. Күрішіңді мен қараймын ба сонда?</w:t>
        <w:br/>
        <w:t>344</w:t>
        <w:br/>
        <w:t>тәрінде ілулі тұратын. Костюмнің төсінде өстепкінің медаля</w:t>
        <w:br/>
        <w:t>тағылған. Той, жиында, үлкен мерекеде болмаса ол кос-</w:t>
        <w:br/>
        <w:t>тюмді иығына ілмейтін. Бейне таза матадан тігілген аталы</w:t>
        <w:br/>
        <w:t>киімді сұқ саусақтай жалтыраған жез медаль ғана киіп</w:t>
        <w:br/>
        <w:t>рахатын көрді, тоздырды десе болғандай еді. Баз бірде</w:t>
        <w:br/>
        <w:t>Тегісті мектепке шақырып оқушылармен кездесу жасай-</w:t>
        <w:br/>
        <w:t>тын, Сол кезде бұл көкеңнің көкірегін мақтаныш сезімі</w:t>
        <w:br/>
        <w:t>кернер, балағын шұбалтып мектепке келер, мінбеге өрме-</w:t>
        <w:br/>
        <w:t>лер. «Балалар, кімде кім адал еңбек етсе өкімет, заман</w:t>
        <w:br/>
        <w:t>соныкі. Адал еңбекпен ғана сүйікті астанамыз Мәскеуді</w:t>
        <w:br/>
        <w:t>көресіңдер, Ленин бабаға бас иіп тәуетесіңдер»,-- дейтін.</w:t>
        <w:br/>
        <w:t>Сосын балаларға жалтыраған жез медалін көрсететін:</w:t>
        <w:br/>
        <w:t>«Кірлетесіңдер, алтынын кетіресіңдер»,-- деп онда да көп</w:t>
        <w:br/>
        <w:t>ұстатпайтын.</w:t>
        <w:br/>
        <w:t>Табәріктей күтіп әкелген қара күнқағар да кәдеге асты.</w:t>
        <w:br/>
        <w:t>Белсендінің ертеден қара кешке ат үстінде сүркілі мол.</w:t>
        <w:br/>
        <w:t>Шыжыған күннің астында күнқағарын тобесіне ұстап</w:t>
        <w:br/>
        <w:t>талай шаруаның басын қайырып қайтатын. Әрине зілдей</w:t>
        <w:br/>
        <w:t>күнқағар көп ұстауға қолын талдырады. Содан тек ми</w:t>
        <w:br/>
        <w:t>қайнатқан аптап ыстыққа ғана алып шығатын. Мұнысын</w:t>
        <w:br/>
        <w:t>ауылдың сайқымазақ қулары ушықты әзілге шаптырып:</w:t>
        <w:br/>
        <w:t>«Тәкең күнқағарды түзде тақымына қысып, ауылға таян-</w:t>
      </w:r>
    </w:p>
    <w:p>
      <w:r>
        <w:t>ғанда ғана басына көтереді екен, мұнысы өзге жұртқа көз</w:t>
        <w:br/>
        <w:t>қылып кісілік көрсету ғана екен»,-- десіп сөз ілестірді де.</w:t>
        <w:br/>
        <w:t>Мұның біраз тірлігі өзге жұртқа оғаш, күлкілі көрінгені</w:t>
        <w:br/>
        <w:t>рас. От басы, ошақ қасының жай-күйін ойламай алашап-</w:t>
        <w:br/>
        <w:t>қынға түсіп колхоз шаруасын «бітіремін» деп, «мақтау</w:t>
        <w:br/>
        <w:t>естимін» деп өкпесі өшіп жүруі тақуалық, не ақкөз ақымақ-</w:t>
        <w:br/>
        <w:t>тық секілді сезілетін.</w:t>
        <w:br/>
        <w:t>Баз бір басшы қолына тиген табысы мен жалақысын</w:t>
        <w:br/>
        <w:t>тас қылып ұстап үйіне әкелсе; бұл қарыз сұраған кемшін</w:t>
        <w:br/>
        <w:t>кісілерге үлестіре салатын. Көршілері бау шарбағын тө-</w:t>
        <w:br/>
        <w:t>гілдіріп, жеке шаруасын тындырып тұмсығымен жер иіс-</w:t>
        <w:br/>
        <w:t>кеп өліп жатса; бұл жиналыс деп, озат тәжірибе деп түзден</w:t>
        <w:br/>
        <w:t>артылмайтын. Әйелі де көндігіп, үйреніскені сонша -- Тегіс</w:t>
        <w:br/>
        <w:t>сырттан табыс табады-ау, үй тіршілігіне қолқабыс тигізеді-</w:t>
        <w:br/>
        <w:t>ау деген ойдан мүлде күдер үзіп, өлместің қамын жасап</w:t>
        <w:br/>
        <w:t>түтінін түтетіп, жолын күтіп отыра беретін. Жақсыдан</w:t>
        <w:br/>
        <w:t>төмендеу, төменнен сәл жоғарылау құбатөбел күн көріске</w:t>
        <w:br/>
        <w:t>әбден мойынсұнған-ды.</w:t>
        <w:br/>
        <w:t>Тағы бір оқиғаны есінен шығармақшы емес.</w:t>
        <w:br/>
        <w:t>Тегісекең тұңғыш рет Жоғарғы Советтің сайлауы болады</w:t>
        <w:br/>
        <w:t>дегелі тыным алып, тыныш ұйықтауды ұмытты. Аупарт-</w:t>
        <w:br/>
        <w:t>қомның тікелей нұсқаумен өзге шаруадан босатылып,</w:t>
        <w:br/>
        <w:t>«Ынтымақ» учаскесінде сайлау комиссиясының пред</w:t>
        <w:br/>
        <w:t>329</w:t>
        <w:br/>
        <w:t>Қарап отырып Тауасар қопаңдайды.</w:t>
        <w:br/>
        <w:t>-- Ал, Зұбайраш, сенен артылатын ие бар. Күрішімді</w:t>
        <w:br/>
        <w:t>көріп қайтайын, ауданға, одан облысқа асып слстшілеймін</w:t>
        <w:br/>
        <w:t>деп жүріп ай бойы егіске көз сала алмай кеттім. Брига-</w:t>
        <w:br/>
        <w:t>дир қарап тұрамын деген еді. Кісіге сенген тірлік қашан</w:t>
        <w:br/>
        <w:t>оңған. Көңіл сергітіп отыра беріңіздер. Кәп кідірмеспін.</w:t>
        <w:br/>
        <w:t>Бір аяғым онда, бір аяғым мұнда болады. Күрішке кі-</w:t>
        <w:br/>
        <w:t>сілік жүрмейді,-- деп костюмінің бір жеңін жүрг сұғы-</w:t>
        <w:br/>
        <w:t>нып, бір жеңін салпылдатқан күйі бәлмеден шыға берді.</w:t>
        <w:br/>
        <w:t>Жолай ас үйден жүрек басарға деп жүз грамдай «тентек</w:t>
        <w:br/>
        <w:t>су» жұтып алды. «Иә, сәт, иә, пірім» деп дүбәра кө-</w:t>
        <w:br/>
        <w:t>ңілмен іштей күпті болып барады.</w:t>
        <w:br/>
        <w:t>Дастарқанға буы бұрқырап майлы қуырдақ келген. Сал-</w:t>
        <w:br/>
        <w:t>қын қымыз бен ыстық қуырдақ қонақтардың көңілін жа-</w:t>
        <w:br/>
        <w:t>дыратып желплінте түскендей.</w:t>
        <w:br/>
        <w:t>-- Тауасар еңбекке бола жаратылған,-- деп Есіркеп</w:t>
        <w:br/>
        <w:t>елжірейді.</w:t>
        <w:br/>
        <w:t>-- Сөз бар ма оған. Дүние-мүлікті де мынау өкімет-</w:t>
        <w:br/>
        <w:t>тікі, мынау өзімдікі деп бөле жармайды. Ағайынның ортақ</w:t>
        <w:br/>
        <w:t>ісіне жаны жоқ,-- деп Ақалай да қалысар емес. Кесе</w:t>
        <w:br/>
        <w:t>сүртіп қызылкүрең шай жағалата бастаған Зүбайраға көз</w:t>
        <w:br/>
        <w:t>қылып отырған секілді ме.</w:t>
        <w:br/>
        <w:t>-- Еске, озат болу оңай дейсіз бе? Осындай көр бей-</w:t>
        <w:br/>
        <w:t>нетке беліміз шыдамайды, әйтпесе біздің де атақ-абы-</w:t>
        <w:br/>
        <w:t>ройдан дәмеміз бар. Мені облысқа, су шаруашылығы ме-</w:t>
        <w:br/>
        <w:t>кемесіне қызметке шақырып жатыр, аты дардай болға-</w:t>
        <w:br/>
        <w:t>нымен, тыныштығы жоқ деседі.</w:t>
      </w:r>
    </w:p>
    <w:p>
      <w:r>
        <w:t>-- Ми қайнатқан осы ыстықта байыз таппай күрішіне</w:t>
        <w:br/>
        <w:t>кетіп барады. Еңбек десе өлген жан. Мен білсем, өзге</w:t>
        <w:br/>
        <w:t>диқан қазір көк шай ішіп көлеңкеде домалап демалып</w:t>
        <w:br/>
        <w:t>жатыр.</w:t>
        <w:br/>
        <w:t>Зұбайраның шай ұсына беріп Ақалаймен қас қағысып</w:t>
        <w:br/>
        <w:t>қылмыңдасқан, қылымсыған сиқын көріп теткіп қалды.</w:t>
        <w:br/>
        <w:t>Келіннің тапа тал түсте мұнысы несі деп ойлаған. Мына</w:t>
        <w:br/>
        <w:t>жарты төрді алып құлаған жардай дөңкиіп жатқан Ақа-</w:t>
        <w:br/>
        <w:t>лай мен қаншырдай қатып қасына сүрме жағып сылан-</w:t>
        <w:br/>
        <w:t>ған Зұбайраның арасында жастық желіктің салқыны бар</w:t>
        <w:br/>
        <w:t>деуге аузы бармайды әрине. Әйтсе де санасына сұғанақ</w:t>
        <w:br/>
        <w:t>иттей әлдебір тіміскі күдік түртінектеп орала бергені. Өстіп</w:t>
        <w:br/>
        <w:t>отырып ыстық шайға аузын күйдіріп алды.</w:t>
        <w:br/>
        <w:t>Осы кезде сырттан жеңіл газиктің дөтілдеген даусы</w:t>
        <w:br/>
        <w:t>шықты. Үйдегілер үрпиісе қалған. Есіркеп орнынан оқыс</w:t>
        <w:br/>
        <w:t>қопаң етіп: «ал, кеп қалды!»-- деді. Иесінің мегзеуі мен</w:t>
        <w:br/>
        <w:t>мылтықтың кезеуінен ұғатын; мылтық атылысымен суға</w:t>
        <w:br/>
        <w:t>күмп етіп қойып кетіп, оқ тиген құсты тістеп алып ке-</w:t>
        <w:br/>
        <w:t>340</w:t>
        <w:br/>
        <w:t>аңқау ертегіден гөрі ауыл арасының шындығы мол әңгімс-</w:t>
        <w:br/>
        <w:t>сіне көбірек ұқсайтын. Бұрынғы желмен жарысқан жүйрік-</w:t>
        <w:br/>
        <w:t>тің үстінде жүріп қамшы шошайтып жұртқа жол-жоба,</w:t>
        <w:br/>
        <w:t>нұсқа айтудан гөрі көше топырағын бұрқылдата кешіп</w:t>
        <w:br/>
        <w:t>тырпыл-тырпыл жүгірісі молайды. Бүйіріне шаншудай</w:t>
        <w:br/>
        <w:t>қадалып жанын жүдеткен және бір оқиға есіне оралды.</w:t>
        <w:br/>
        <w:t>Тегіс кәрия қызметтен қызмет ауыстырып, сырғанақ</w:t>
        <w:br/>
        <w:t>тепкен кісідей лықси төмендеп колхоз орталығындағы мон-</w:t>
        <w:br/>
        <w:t>шаның бастығы болып бір-ақ шыққан. Бұл ісіне қарны</w:t>
        <w:br/>
        <w:t>ашады-ақ. Тастап кетіп қалайын десе, басшылардың дуа-</w:t>
        <w:br/>
        <w:t>дай санайтын лепесін қимайды. Отыра берейін десе май</w:t>
        <w:br/>
        <w:t>топыраққа батқан құрылысшы, шөпші жігіттерді тазартып</w:t>
        <w:br/>
        <w:t>пәлендей абырой таппасын біліп және қамырығады.</w:t>
        <w:br/>
        <w:t>Көп жыл ат үстінде желпініп жүріп қалған кісіге кең-</w:t>
        <w:br/>
        <w:t>се бағу сұмдық ғазауат қиын іс көрінді. Бұған столға</w:t>
        <w:br/>
        <w:t>жарым сағат отыру -- ыстық тастың үстіне құйрық басып</w:t>
        <w:br/>
        <w:t>буға қыздырынғанмен барабар болды. Аядай шағын кең-</w:t>
        <w:br/>
        <w:t>седе мөлиіп отырады, отырады да сыртқа атып шығып</w:t>
        <w:br/>
        <w:t>көше кезіп кетеді.</w:t>
        <w:br/>
        <w:t>Күн көтерілсе де жатақханада тырайып ұйықтап жат-</w:t>
        <w:br/>
        <w:t>қан құрылысшы жастарды атой салып айқайлап оятқысы</w:t>
        <w:br/>
        <w:t>келеді.-- «Балалар, ерте тұрған жігіттің бір ісі артық; жал-</w:t>
        <w:br/>
        <w:t>қаулықты қойыңдар, балалар»,- деп ақыл айтқысы бар.</w:t>
        <w:br/>
        <w:t>Ақыры шыдай алмады. Жастар жатақханасының тарса</w:t>
        <w:br/>
        <w:t>жабық тұрған есігін тарс-тұрс ұрды-ай келіп. Түн ор-</w:t>
        <w:br/>
        <w:t>тасы ауғанша сауық құрып, би билеп, ән шырқаған бұйра</w:t>
        <w:br/>
        <w:t>бас балалар әзер оянып бастарын көтерер. Ішіндегі сер-</w:t>
        <w:br/>
        <w:t>гектеу біреуі тұрып келіп есікті ашар. Іш киімшең жала-</w:t>
        <w:br/>
        <w:t>ңаш серейген жігітті керіп Тегіс шошып кетер.</w:t>
        <w:br/>
        <w:t>-- Ба-ла-лар, күн шығып кетті. Жұмысқа шығыңдар.</w:t>
        <w:br/>
        <w:t>Талтүске шейін ұйықтап елге күлкі болмаңдар, балалар.</w:t>
        <w:br/>
        <w:t>Анау ұнамсыз дәрі жұтқандай кіржигеші.</w:t>
      </w:r>
    </w:p>
    <w:p>
      <w:r>
        <w:t>-- Сізден-ақ қалдық-ау бәлеге! Кеше де, бүгін де...</w:t>
        <w:br/>
        <w:t>Апырмо-о-ой, қой десе де қоймайсыз. Бастықтар да ай-</w:t>
        <w:br/>
        <w:t>тыпты -- тыңдамайсыз. Ау, ақсақал, бізді жұмысқа шы-</w:t>
        <w:br/>
        <w:t>ғаратын бригадир бар ма -- бар; екіншіден біздер сағат-</w:t>
        <w:br/>
        <w:t>пен істейміз бе -- иә; үшіншіден ұйқыдан оятып тұр деп</w:t>
        <w:br/>
        <w:t>ешкім сізге тапсырма берген жоқ па -- берген жоқ. Енді</w:t>
        <w:br/>
        <w:t>неге жайыңызбен, жолыңызбен жүрмейсіз?! Көңліңізге кел-</w:t>
        <w:br/>
        <w:t>месін -- белсенділіктің күні өткен әлдеқашан!</w:t>
        <w:br/>
        <w:t>Бозбала сөзі кеудесінен қатты нұқығандай әсер етті.</w:t>
        <w:br/>
        <w:t>Тәлтіріктей шегініп, үйді айналып кетті.</w:t>
        <w:br/>
        <w:t>Кешегі айбынды, айбарлы күнінде өзіне көп кіші жас-</w:t>
        <w:br/>
        <w:t>тардан осыншалық ауыр сөз естимін деп ойлап па екен?!</w:t>
        <w:br/>
        <w:t>Бүйтіп жинаған абыройдың атасына мың нәлет! Ортақ</w:t>
        <w:br/>
        <w:t>336</w:t>
        <w:br/>
        <w:t>жүрген. Өйтетін де жөні бар. Биыл үшінті жыл -- осы</w:t>
        <w:br/>
        <w:t>совхоздың озаты, маңдай алды жұмысшысы аталы берісі</w:t>
        <w:br/>
        <w:t>аудан, әрісі облысқа дейің аты дабырайыт естіліп, 2</w:t>
        <w:br/>
        <w:t>болса тәр ағасы болып отыруға дағдыланған. Кейін:</w:t>
        <w:br/>
        <w:t>жыл осындағы көп қаратабан кетненшілерден көрееікші</w:t>
        <w:br/>
        <w:t>асып, кетпеніне батпан құйрық ілінгені мәлім. Әрине, бұл</w:t>
        <w:br/>
        <w:t>заманда адамның күні адаммен. Күріш дегенің ботадай</w:t>
        <w:br/>
        <w:t>бап тілейтін бейнеті ауыр дақыл, кейде басынан шықлай</w:t>
        <w:br/>
        <w:t>күттім, бітірдім дегенімен -- орақ түскенде оп-оңай гуып</w:t>
        <w:br/>
        <w:t>кететіні бар. Таразы басы жеңіл тартады содан. Мүн-</w:t>
        <w:br/>
        <w:t>дайда осы совхоздың директоры, дуалы ауыз бөлесі Есір-</w:t>
        <w:br/>
        <w:t>кепке жүгініп бағады. Есіркеп озатының бетін қайта-</w:t>
        <w:br/>
        <w:t>рып, меселін жықпайды; ау, ағайын, қайдасыңдар, елді-</w:t>
        <w:br/>
        <w:t>гіміз, білгеніміз қайда деп өзгенің артық астығынан қа-</w:t>
        <w:br/>
        <w:t>ғыстырып, жиыстырын қалтылдаған таразы басын ауыр-</w:t>
        <w:br/>
        <w:t>латып береді. Көктемде жер бөлгенде де қол ұшы әзір;</w:t>
        <w:br/>
        <w:t>шеңгел түбінен аршылған танаптың қоңдысын бөліп бір</w:t>
        <w:br/>
        <w:t>риза етсе, суы тұнып жететін каналдың сағасын қолай-</w:t>
        <w:br/>
        <w:t>лап беріп екі риза етеді.</w:t>
        <w:br/>
        <w:t>Қолы қимылдағанның аузы қимылдайды деп білетіндер</w:t>
        <w:br/>
        <w:t>бекер айтпаған. Есіркептіп жақсылығын елемей, ескермей</w:t>
        <w:br/>
        <w:t>жүрген бұл жоқ. Бөлесі үтпін қашан да дастарқаны жаюлы,</w:t>
        <w:br/>
        <w:t>қазаны асулы. «Біздің бұл дүниеде бөле жаратын еште-</w:t>
        <w:br/>
        <w:t>ңеміз жоқ»,- деп ылғи есіне салып, құлағына құюмен</w:t>
        <w:br/>
        <w:t>келеді.</w:t>
        <w:br/>
        <w:t>Бүгін таң әлетінен келініпегі Зүбайрасы дүкен мен</w:t>
        <w:br/>
        <w:t>базарға жүгіріп шабылып қонақасы әзірлеп жатыр. Орайы</w:t>
        <w:br/>
        <w:t>келіп тұрғанда директор Есіркеп пен бас агроном Ақа-</w:t>
        <w:br/>
        <w:t>лайды үйіне шақырып, қойдың басын мүжітіп, жоғарғы</w:t>
        <w:br/>
        <w:t>наградадан өзінің де дәмелі екенін сездіріп қоймақшы.</w:t>
        <w:br/>
        <w:t>Сеп болмас деймісің? Бұлар бастаса, арғы жағын айна-</w:t>
        <w:br/>
        <w:t>лайын ағайын қоштап, қоғамдасып, пәтуаласып бітіріп те</w:t>
        <w:br/>
        <w:t>жіберер. Қонғалы тұрған баққа басалқы болар бәлкім!</w:t>
        <w:br/>
        <w:t>Әйтсе де наградаға кісі ұсынатың жиналысқа рай-</w:t>
        <w:br/>
        <w:t>комнан өкіл келеді-міс деген ұзынқұлақ сөзді естігелі</w:t>
        <w:br/>
        <w:t>ішіне алмағайып күдік кірген. Сол өкілі құрғыр басы</w:t>
        <w:br/>
        <w:t>қусырылып біткелі тұрған шаруаға залалын тигізбесе жа-</w:t>
        <w:br/>
        <w:t>рар еді. Оның үстіне жылда өзіне жетеғабыл өнім жинап,</w:t>
        <w:br/>
        <w:t>құйысқан қағысып келе жатқан Аяпберді диқаннан 62-</w:t>
      </w:r>
    </w:p>
    <w:p>
      <w:r>
        <w:t>ледей безер. Тұмсығымен жер иіскеп күріш ішінен шық-</w:t>
        <w:br/>
        <w:t>пайтын жаңы сірі. Биыл да мол өнім жинайтын түрі</w:t>
        <w:br/>
        <w:t>бар. Әнеукүні байқады, диқан әулеті бейнетқор жігітті</w:t>
        <w:br/>
        <w:t>іштартып, жылы-жылы сөздер айта бастапты. Іс насыр-</w:t>
        <w:br/>
        <w:t>ға шауып алдын кесер адам шықса түбі сол Аяпберді</w:t>
        <w:br/>
        <w:t>деп таниды.</w:t>
        <w:br/>
        <w:t>шкі</w:t>
        <w:br/>
        <w:t>338</w:t>
        <w:br/>
        <w:t>қайт құбылмалы тіршілік басталған. Нақа осы колхозды</w:t>
        <w:br/>
        <w:t>өз қолымен құрып, мал басын маңыратып көбейтісін, егісін</w:t>
        <w:br/>
        <w:t>көк майсадай толқытысқан бір өзі дерсің. Әсіресе жүрт</w:t>
        <w:br/>
        <w:t>көзінше жиналыста кекеп, мінейтіні бататын.</w:t>
        <w:br/>
        <w:t>-- Сіз айтыңызшы,-- дейді сызданып. Жұрт секілді</w:t>
        <w:br/>
        <w:t>«Тәке» демей «сіз» дегені шымбайына біз сұққандай әсер</w:t>
        <w:br/>
        <w:t>ететін.</w:t>
        <w:br/>
        <w:t>-- Сіз,-- дейді,-- ана жылғы сары айғырды неге зорық-</w:t>
        <w:br/>
        <w:t>тырып өлтіргенсіз? Қоғам малы сіздің аяқ лауыңыз емес,</w:t>
        <w:br/>
        <w:t>әрі атақ, абырой жолына опат ететін бодауыңыз да емес.</w:t>
        <w:br/>
        <w:t>Ендеше колхоздың асыл тұқымды айғырын өлтіріп орнына</w:t>
        <w:br/>
        <w:t>арық тайынша қосуыңызға жөн болсын?!</w:t>
        <w:br/>
        <w:t>Балтай-шалтайды білмеймін, нәшәндік жолдас,-</w:t>
        <w:br/>
        <w:t>дейтін бұл.- Колхозға қоспасам, ешқашан алған емеспін.</w:t>
        <w:br/>
        <w:t>Тайыншадан өзге тігерге тұяқ болмаған соң колхозшылар</w:t>
        <w:br/>
        <w:t>солай етуге ұйғарып қаулы шығарды ғой және өз шаруаммен</w:t>
        <w:br/>
        <w:t>жүргенде өлген жоқ.</w:t>
        <w:br/>
        <w:t>Жас председатель түсінген сыңай танытып тұнжырап</w:t>
        <w:br/>
        <w:t>ойланып қалатын. Келесі бір жиналыста тікенекше қада-</w:t>
        <w:br/>
        <w:t>латын.</w:t>
        <w:br/>
        <w:t>-- Әрине ауданға беделді, белгілі адамсыз, көңіліңізге</w:t>
        <w:br/>
        <w:t>келмесін: ашығын айтсақ -- көп нәрсенің байыбына бармай</w:t>
        <w:br/>
        <w:t>шаруаны атүсті айқай, жуан жұдырықпен тындырғыңыз</w:t>
        <w:br/>
        <w:t>келеді. Мұныңыз заман ағымын түсінбеушілік, ескіше</w:t>
        <w:br/>
        <w:t>тәсілдің көлеңкесінде қалушылық. Айтпады демеңіз, бір күні</w:t>
        <w:br/>
        <w:t>осыныңыздан оңбай опық жейсіз, қадірсіз боласыз.</w:t>
        <w:br/>
        <w:t>Тегісекең қанына қарайып күйіп кетеді.</w:t>
        <w:br/>
        <w:t>-- Нәшәндік жолдас, күлтелемей ашығын айтшы!</w:t>
        <w:br/>
        <w:t>Жазығым қайсы менің? Жұртты жұмысқа жұмылдырға-</w:t>
        <w:br/>
        <w:t>ным ба, ұйқышыл шөпшілерді кейіп ұрысқаным ба, әлде таң</w:t>
        <w:br/>
        <w:t>Әлетінен аттан түспей, бел шешпей малшыларды аралағаным</w:t>
        <w:br/>
        <w:t>ба?..</w:t>
        <w:br/>
        <w:t>-- Мінекей, мінекей, өзіңіз дәп түстіңіз. «Шөпшілерге</w:t>
        <w:br/>
        <w:t>кейідім» дейсіз. «Кейіп қана қоймай атамыздан жіберді,</w:t>
        <w:br/>
        <w:t>жанымызға тиді, масқаралады» деп бірер жігіт үстіңізден</w:t>
        <w:br/>
        <w:t>шағым жасады.</w:t>
        <w:br/>
        <w:t>-- Нәшәндік жолдас, әлгі зәндемі жігітті ұрыспақ</w:t>
        <w:br/>
        <w:t>түгілі жалпы жиналысқа салып колхоздан аластаған</w:t>
        <w:br/>
        <w:t>жөн дер едім. Өзі жұмыс істемегенімен тұрмай, басқаларды</w:t>
        <w:br/>
        <w:t>да «балық аулайық», «үйректің жұмыртқасын жинайық»,</w:t>
        <w:br/>
        <w:t>«суга түскен келіншектердің киімін алып қашайық» деп</w:t>
      </w:r>
    </w:p>
    <w:p>
      <w:r>
        <w:t>үгіттеп тірлік істетпейтін көрінеді. Ендігі ісім сонымен</w:t>
        <w:br/>
        <w:t>болсын!</w:t>
        <w:br/>
        <w:t>-- Мұныңыз болмайды, жолдас. Кісіні ұғындырып, үгіт-</w:t>
        <w:br/>
        <w:t>теп, сана сезімін арттырып барып жұмсаған ләзім. Екінші-</w:t>
        <w:br/>
        <w:t>334</w:t>
        <w:br/>
        <w:t>детін әсіре сақ аңшы иті болатын. Есіркептіц «ал» деуі,</w:t>
        <w:br/>
        <w:t>Ақалай мен Зұбайраның сыртқа қарай апыр-топыр жүгі-</w:t>
        <w:br/>
        <w:t>рісі тап сол аңшылық суретті еріксіз елестеткен. Аулала</w:t>
        <w:br/>
        <w:t>дабырласы ІП сөйлескен дауыстар естілді. Коп ұзамай г</w:t>
        <w:br/>
        <w:t>әлгі екеуінің жүр- жүрлеуімен имене басып сұңғақ байлы,</w:t>
        <w:br/>
        <w:t>талдырмаш қыз келіп кірді. Тани кетті, аудандық партия</w:t>
        <w:br/>
        <w:t>комитетіндегі ауыл шаруашылық бөлімініп меңгерушісі Сэ-</w:t>
        <w:br/>
        <w:t>нім. Бұрын аудандық ауыл шаруашылық басқармасында</w:t>
        <w:br/>
        <w:t>істейтін іскер, зейінді, алғыр жас еді; бір жыл ішінде</w:t>
        <w:br/>
        <w:t>Жұрт назарына ілініп, жоғарылап аупарткомға барған, енді</w:t>
        <w:br/>
        <w:t>диқан жиналысына өкіл бола келген беті бұл.</w:t>
        <w:br/>
        <w:t>Есіркеп жасы үлкенмін деп шіреніп отыра беруді әбес</w:t>
        <w:br/>
        <w:t>санап, көтеріліп қол ұсынып амандасты: оз аулында өзі</w:t>
        <w:br/>
        <w:t>кісі болудан қымсынғаны. Бұл жолы да көпті көріп кө-</w:t>
        <w:br/>
        <w:t>кірек. тұнбасын молайтқанын таныта білді.</w:t>
        <w:br/>
        <w:t>-- Сіздер осында деген соң соға шығайын дедім. Әйт-</w:t>
        <w:br/>
        <w:t>песе науқанның күйіп тұрған уағында қонақшылап жү-</w:t>
        <w:br/>
        <w:t>руге құлқым да жоқ. Егісті көрсем, ертеңгі диқандардың</w:t>
        <w:br/>
        <w:t>жалпы жиналысына қатыссам -- сіздермен қоштасып, ке-</w:t>
        <w:br/>
        <w:t>лесі шаруашылыққа асамын,-- деп Сәнім келу мақсатын</w:t>
        <w:br/>
        <w:t>әрі қысқа, әрі сыпайы ғана баяндап өтті. Сосын барып</w:t>
        <w:br/>
        <w:t>Зүбайраның мегзеген орнына келіп бір тізерлеп қана жай-</w:t>
        <w:br/>
        <w:t>ғасты. Үй ішіне әдемі сезім сәулесі, ықылас, ілтифат</w:t>
        <w:br/>
        <w:t>қосылғандай еді. Сұлу, сәнді киінген Сәнім шындығында</w:t>
        <w:br/>
        <w:t>да қай отырыстың болмасын гүлі іспетті-тін. Епетейсіз</w:t>
        <w:br/>
        <w:t>өңкиіп отырған Ақалай ауданнан келген қызға ерсі төне</w:t>
        <w:br/>
        <w:t>түсіп, жанары жасаурап, өз ернін сылп еткізіп жалап алды.</w:t>
        <w:br/>
        <w:t>Мұны көрген Зүбайра күлбеттеніп, танауы қусырылып,</w:t>
        <w:br/>
        <w:t>орнынан ырши көтеріліп сыртқа шығып кетті. Аңысын</w:t>
        <w:br/>
        <w:t>аңдап отырған Есіркеп осылардың шыны ма, ойыны ма</w:t>
        <w:br/>
        <w:t>деп және күдіктенген.</w:t>
        <w:br/>
        <w:t>Қонағына бейіл бұра еңсерілді.</w:t>
        <w:br/>
        <w:t>-- Сәнім айналайын, озат диқанның бірін үкімет на-</w:t>
        <w:br/>
        <w:t>градасына ұсыну абыройы осы ауданға, оның ішінде біз-</w:t>
        <w:br/>
        <w:t>дің миллионер совхозға тигені ағаңның төбесін көкке жет-</w:t>
        <w:br/>
        <w:t>кізіп отыр. Жиңалысқа өзіңнің өкіл боп келгенің мұн-</w:t>
        <w:br/>
        <w:t>дай жақсы болар ма. Баяғыда артта қалған шаруашылық-</w:t>
        <w:br/>
        <w:t>ты өрге сүйрейміз деп обкомда отырған жерімізден отыз-</w:t>
        <w:br/>
        <w:t>мыңыншы болып осы елге келіп едік. Ел несібесі жі-</w:t>
        <w:br/>
        <w:t>бермеді ме, әйтеуір табан аудармай орын теуіп қалдық.</w:t>
        <w:br/>
        <w:t>-- Отызмыңыншы гвардиясы бір өкілінің аулымызда</w:t>
        <w:br/>
        <w:t>нұсқа болып жүргенін біз де мақтан тұтамыз, ағасы.</w:t>
        <w:br/>
        <w:t>Ақалай өкіл қызға кәрлен кесемен қымыз ұсынды.</w:t>
        <w:br/>
        <w:t>-- Сәнім айналайын, осы совхозды өгіздей өрге сүйреп</w:t>
        <w:br/>
        <w:t>келемін әйтеуір. Сүдігірді уақтылы жырттым. Танапты ерте</w:t>
      </w:r>
    </w:p>
    <w:p>
      <w:r>
        <w:t>341</w:t>
        <w:br/>
        <w:t>лей үстіңізден тағы арыз түсетін болса, өзіңізден көріңіз,</w:t>
        <w:br/>
        <w:t>ара түспеймін, арашаламаймын, былығыңызға батпаймын.</w:t>
        <w:br/>
        <w:t>Кейінше білді, жас жігіттің соншама нығыздап, салмақ-</w:t>
        <w:br/>
        <w:t>тап отырғанында гәп бар екен. Ауыл арасында аяғымен</w:t>
        <w:br/>
        <w:t>емес, аузымен жүретін бишең ауыздар кездеседі. Солар</w:t>
        <w:br/>
        <w:t>шағыстырып, шатастырыпты. «Басеке, тізгінді тежеп ұста-</w:t>
        <w:br/>
        <w:t>масаңыз биліктің бәрі Тегіс белсендіге ауады, айтқаныңызды</w:t>
        <w:br/>
        <w:t>бір пендеге істете алмай әлімкет болып ұлып қаласыз»,-</w:t>
        <w:br/>
        <w:t>дейді екен. «Тегістің алып бара жатқан білімі жоқ, қайқаң-</w:t>
        <w:br/>
        <w:t>дай берсе қалпақпен ұрып аласыз»,-- деп сөзбен қодитады</w:t>
        <w:br/>
        <w:t>екен. Қойшы әйтеуір, екеуінің алғашқы кезде біраз шиелені-</w:t>
        <w:br/>
        <w:t>сіп ушыққаны бар. Ақылды азамат емес пе, жүре бара, сөй-</w:t>
        <w:br/>
        <w:t>лесе келе Тегісті ағасындай сыйлап жақсы көріп кетті. Тіпті</w:t>
        <w:br/>
        <w:t>кей шаруаның шешуін сұрап Тегіске жүгініп: «Ағаеке,</w:t>
        <w:br/>
        <w:t>осыны қалай еткеніміз дұрыс болады?»-- деп; «Ағаеке, ел-</w:t>
        <w:br/>
        <w:t>жұрт айтқаныңыздан шығып, құлақ қақпайды, сіз-ақ</w:t>
        <w:br/>
        <w:t>тындыра салыңыз»,-- деп; жақын адамдай серіктесіп тірші-</w:t>
        <w:br/>
        <w:t>лік құрды. Ысылып, көсемсіп, сөзі ашылып өсіп келе жатқан</w:t>
        <w:br/>
        <w:t>қабілетті басшы еді, әттең соғыс басталып, алғашқылардың</w:t>
        <w:br/>
        <w:t>бірі болып әскерге алынды. Артынша қара қағаз келді.</w:t>
        <w:br/>
        <w:t>Соғыс жылдары аупарткомның ұйғарымы бойынша Те-</w:t>
        <w:br/>
        <w:t>гісті елде қалдырып, туған колхозына председатель етіп</w:t>
        <w:br/>
        <w:t>сайлады. Елдің іргесі босап, шаңырағы шайқалмасын, иелік</w:t>
        <w:br/>
        <w:t>ет деп сенім артты.</w:t>
        <w:br/>
        <w:t>Тегісекең соғыс жылдары алыстағы ауылда қам-көңіл</w:t>
        <w:br/>
        <w:t>қазалы шаңырақтың тіреніші, бас иесі болғаны рас. Ат</w:t>
        <w:br/>
        <w:t>үстінен түскен жоқ десе де болғандай. Самайға ақ түсіріп,</w:t>
        <w:br/>
        <w:t>дүрсілдеген жүрекке дімкәс жамап, өрекпіген желпінгіш</w:t>
        <w:br/>
        <w:t>көңілді сап-сап басып қартайтып кеткен жылдары ол.</w:t>
        <w:br/>
        <w:t>Әлі есінде -- майданнан жаралы болып оралған Тасболатты,</w:t>
        <w:br/>
        <w:t>елге келгесін қаралы келіншектерге жігіттік жасап тыныш-</w:t>
        <w:br/>
        <w:t>тық бермеген текешік Тасболатты, ат бауырына алып са-</w:t>
        <w:br/>
        <w:t>бағаны. Әлі есінде -- қу шаңырақ күзетіп қалған жас жесірді</w:t>
        <w:br/>
        <w:t>соңына арам сөз ілестірмей төркініне апарып салғаны.</w:t>
        <w:br/>
        <w:t>Әлі есінде -- майданға, жауынгерге деп кіре- -кіре астық жә-</w:t>
        <w:br/>
        <w:t>нелтіп талай түн ашқұрсақ жатқаны, күпі мен пиманы ба-</w:t>
        <w:br/>
        <w:t>тысқа арбалап жөнелтіп, өздері ызғырық жел өтінде талай-</w:t>
        <w:br/>
        <w:t>талай қалтырап тоңғаны.</w:t>
        <w:br/>
        <w:t>Мүмкін жас келіп егде тартқан сайын сөзінің дуасы</w:t>
        <w:br/>
        <w:t>қашты; мүмкін мезгіл өткен сайын екпін алып қарқыны үде-</w:t>
        <w:br/>
        <w:t>ген өмір қарбаласынан қалыстай бастады; мүмкін қайсібір</w:t>
        <w:br/>
        <w:t>тікбақай жастарды түсінуден қалып барады -- әйтеуір Те-</w:t>
        <w:br/>
        <w:t>гістің баяғы дабырайған дәурені тайғаны рас- Қолға қысып</w:t>
        <w:br/>
        <w:t>ұстаған құмдай саушылығы да бірсін-бірсін сусып кеми</w:t>
        <w:br/>
        <w:t>түскен. Ендігі өмірі қиялға қанат бітіретін әсершіл, адал,</w:t>
        <w:br/>
        <w:t>335</w:t>
        <w:br/>
        <w:t>Алдымнан орап кетер адам шықса сол Аяпбердіден</w:t>
        <w:br/>
        <w:t>қауіп қыламын деп оңашада бөлесіне құлақ қағыс қып</w:t>
        <w:br/>
        <w:t>айтып қоймақшы.</w:t>
      </w:r>
    </w:p>
    <w:p>
      <w:r>
        <w:t>Өстіп ой шетінеп ой суыртпақтап отырғанда сырттан</w:t>
        <w:br/>
        <w:t>машина гүрілі естілді. Тауасар тысқа жүгіріп шықты. Күт-</w:t>
        <w:br/>
        <w:t>кен қонақтары екен; қою қасты, ашаң жүзді, жіңішке</w:t>
        <w:br/>
        <w:t>мойын, еңкім жауырын шикіл сарысы Есіркеп те, қа-</w:t>
        <w:br/>
        <w:t>сындағы екі иығынан дем алған еңгезердей жалпақ бет,</w:t>
        <w:br/>
        <w:t>шойын қара -- бас агроном Ақалай. Бастығынан бұрын</w:t>
        <w:br/>
        <w:t>өзімсініп үйге кіріп кетті. «Ал, Зұбайраш, тағы да келіп</w:t>
        <w:br/>
        <w:t>қалдық»,-- деп асқананы аралап жүр. Әзілі түйеден түс-</w:t>
        <w:br/>
        <w:t>кендей. Зұбайра да буына піскен дилы жігітті іш тар-</w:t>
        <w:br/>
        <w:t>татын секілді. «Сәл себеп табылса болды, үйдің шаңын</w:t>
        <w:br/>
        <w:t>аспанға шығгарасын-ау»,-- деп сыңғырлай күліп жауап</w:t>
        <w:br/>
        <w:t>қатады. Осылардың ойыны Ма, шыны ма деп ішінен :жи-</w:t>
        <w:br/>
        <w:t>діп бас қонағын төргі бөлмеге бастаған. Астына ине-жіп-</w:t>
        <w:br/>
        <w:t>тен тақауда шыққан көрпеше төсеп, қолтығына құс</w:t>
        <w:br/>
        <w:t>көпшік тастап бәйек болып жатыр. Әлден уақытта ас</w:t>
        <w:br/>
        <w:t>үйден ұртын бұлтыңдатып бауырсақ шайнап Ақалай шық-</w:t>
        <w:br/>
        <w:t>ты. «Мал қалай?. Жан қалай, бай?»-- деп үй иесінің</w:t>
        <w:br/>
        <w:t>қитығына тиіп әңгірлеп барады. Ақалайдың ерсілеу кет-</w:t>
        <w:br/>
        <w:t>кенін сыралғы директор сезіп қалды.</w:t>
        <w:br/>
        <w:t>-- Диқандардың жалпы жиналысын ертеңге қалдыр-</w:t>
        <w:br/>
        <w:t>дым. Жиналысқа райкомнен өкіл келетін көрінеді, ісіңе</w:t>
        <w:br/>
        <w:t>де, аузыңа да абай бол, Ақалай,-- деп Есіркеп осы ке-</w:t>
        <w:br/>
        <w:t>лістің аужайын аңғартты.</w:t>
        <w:br/>
        <w:t>Өкіл келсе біздің бүйтіп қонақшылап жүргенімізге</w:t>
        <w:br/>
        <w:t>жөн болсын?-- деп Ақалай қасқа төрдін жартысын алып</w:t>
        <w:br/>
        <w:t>жантая кеткен.</w:t>
        <w:br/>
        <w:t>-- Әлгіде секретарь қызға тапсырып шықтым, өкіл келсе</w:t>
        <w:br/>
        <w:t>осы Тауасардың үйіне ертіп кел деп. Әкіл ертеңгі наг-</w:t>
        <w:br/>
        <w:t>радаға ұсынар озаты: мызден етене таныссын; әрі жігітіміз-</w:t>
        <w:br/>
        <w:t>дің дастарқанынан дәм татып, сыйын көріп іштарта түссін</w:t>
        <w:br/>
        <w:t>деген ойым бар.</w:t>
        <w:br/>
        <w:t>-- Сіздей кемеңгердің қадіріне жете алмай қор қы-</w:t>
        <w:br/>
        <w:t>ламыз ғой!-- деп Ақалай шайқалған месше ырқылдай күлді.</w:t>
        <w:br/>
        <w:t>Іштей бөлесінен айналып, қыбы қанып, мажалы тасып</w:t>
        <w:br/>
        <w:t>Тауасар отырған. Сырттан сылаңдай басып Зүбайра енді.</w:t>
        <w:br/>
        <w:t>-- Жә, жә, көкірегіңде зердең болса біздей ағаңнан</w:t>
        <w:br/>
        <w:t>өмір тәжірибесін үйреніп ал, кейін өкінбейсің, күн кө-</w:t>
        <w:br/>
        <w:t>руіңе, әсуіңе керек болады,-- деп бас агрономды тыйып</w:t>
        <w:br/>
        <w:t>тастады. Дастарқан жайып, үстіне бауырсақ төгіп, қымыз</w:t>
        <w:br/>
        <w:t>құйып кесе жағалата бастаған сылыңғыр сымбатты келін-</w:t>
        <w:br/>
        <w:t>шекке тігілді.</w:t>
        <w:br/>
        <w:t>-- Түбі осы келінім озады. Қонақты келінімнен ар-</w:t>
        <w:br/>
        <w:t>тық күтетін кісіні әлі кездестірмедім.</w:t>
        <w:br/>
        <w:t>339</w:t>
        <w:br/>
        <w:t>-- Осы елдің жақсы-жаманын бес саусақтай біледі</w:t>
        <w:br/>
        <w:t>ғой деп маған сенсең -- мына отырған Тауасар қолайлы.</w:t>
        <w:br/>
        <w:t>-- Ағасы-ау!..</w:t>
        <w:br/>
        <w:t>-- Түсінемін-түсінемін!.. Биыл егісі жылдағыдан көп</w:t>
        <w:br/>
        <w:t>төмен.</w:t>
      </w:r>
    </w:p>
    <w:p>
      <w:r>
        <w:t>-- Ағасы-ау!.. Еңбек десе ішкен асын жерге қойған...</w:t>
        <w:br/>
        <w:t>-- Білемін-білемін!.. Аздап қалаға шабуылдап кететіні</w:t>
        <w:br/>
        <w:t>бар: жиналыс деп, слет деп. Ондайға мән берсек осы</w:t>
        <w:br/>
        <w:t>отырған бәріміз де сау емеспіз. Заман жақсы, саясат</w:t>
        <w:br/>
        <w:t>сылтау сүймейді.</w:t>
        <w:br/>
        <w:t>-- Қолдан жасап қоқырайтқан...</w:t>
        <w:br/>
        <w:t>Есіркеп тағы киіп кетіп аузындағы сөзін қағып алды.</w:t>
        <w:br/>
        <w:t>-- Ұғамын. Қолдан жасап қоқырайтқанды су-</w:t>
        <w:br/>
        <w:t>қаны сүймейді. Тауасарға тамақ берме, кетпен бер, бап-</w:t>
        <w:br/>
        <w:t>тайтын дақылды көрсет! Сонда ғана кісілік қалпына келеді.</w:t>
        <w:br/>
        <w:t>Әңгімеге ойда жоқта Ақалай араласты. Қашан, қай жер-</w:t>
        <w:br/>
        <w:t>де жүріп жұтып алғаны белгісіз, аздап екпін, желік қосы-</w:t>
        <w:br/>
        <w:t>лыпты.</w:t>
        <w:br/>
        <w:t>-- Маған бәрібір. Облысқа шақыртып жатыр. Айна-</w:t>
        <w:br/>
        <w:t>лайын, Тауага, жердің қоңдысы, судың тұнығы сенікі.</w:t>
        <w:br/>
        <w:t>Игер де оз! Ағайыннан қызғансақ, әй, бүйіріміз шық-</w:t>
        <w:br/>
        <w:t>пас.</w:t>
        <w:br/>
        <w:t>Есіркептің бүйірдегі Ақалайға атар оғы жоқ.</w:t>
        <w:br/>
        <w:t>-- Осы сен не деп отырсың? «Тұнығың» не, «қоңдың»</w:t>
        <w:br/>
        <w:t>не? Сонхоз жер семіртіп сатады деп пе ең? Әлде Сыр-</w:t>
        <w:br/>
        <w:t>дың суы тұнып ағатын заман туды ма?</w:t>
        <w:br/>
        <w:t>Сәнім көкейге түйген ойын енді ағытты.</w:t>
        <w:br/>
        <w:t>--- Менімше Тауасар жоғары наградағы лайық кісі емес.</w:t>
        <w:br/>
        <w:t>Қолдан жасаған озат па деп қорқам.</w:t>
        <w:br/>
        <w:t>Тәменде қонақтарға шай құйып, кесе жағалатып отыр-</w:t>
        <w:br/>
        <w:t>ған Тауасар мына сөзден шоқ басқандай тулады. Тап</w:t>
        <w:br/>
        <w:t>бұлай іс насырға шабар деп ешқашан ойламағанды. Оның</w:t>
        <w:br/>
        <w:t>үстіне «қолдан жасаған озат» дегені шымбайына шын бат-</w:t>
        <w:br/>
        <w:t>қан.</w:t>
        <w:br/>
        <w:t>Е, неге? Тауасардың межесі деп жазып жатқан</w:t>
        <w:br/>
        <w:t>аудандық газет анау, алқа жұрттың алдында арқамнан</w:t>
        <w:br/>
        <w:t>қаққан бас маманың анау: директордың сөзі мынау! Соның</w:t>
        <w:br/>
        <w:t>бәріне күл шашып, пысымды басып отырғаныңыз қалай?</w:t>
        <w:br/>
        <w:t>Өздері біледі ғой деймін -- болмайды; түсінеді ғой деймін --</w:t>
        <w:br/>
        <w:t>ұқпайды. Жо-жо-жоқ, бұларға сеніп болмайды екең. Ау</w:t>
        <w:br/>
        <w:t>данға аттанам, әділет іздеймін...</w:t>
        <w:br/>
        <w:t>Апыр-топыр тұрып есікке беттеген.</w:t>
        <w:br/>
        <w:t>-- Ау, аптықпай қоя тұр, көкешім. Сөз әлі бір қа-</w:t>
        <w:br/>
        <w:t>зыққа байланған жоқ қой.</w:t>
        <w:br/>
        <w:t>-- Тек өтінерім -- озат деген атыма тіл тигізбеңіздер!--</w:t>
        <w:br/>
        <w:t>348</w:t>
        <w:br/>
        <w:t>Сыпттан дабырласқан кісі)</w:t>
        <w:br/>
        <w:t>Есік ашылып Сәнім мен ден;</w:t>
      </w:r>
    </w:p>
    <w:p>
      <w:r>
        <w:t>сәкіде отырып демалтып ора; шы;</w:t>
        <w:br/>
        <w:t>скеуі де шаңға батып, қу: 4 1 егіс</w:t>
        <w:br/>
        <w:t>даласынан оралған секілді. Сәнімнің тершіген танауының</w:t>
        <w:br/>
        <w:t>үстіне білінер-білінбес боп ноқта түсіпті. Ақалайдың самай</w:t>
        <w:br/>
        <w:t>шашы аппақ шаңға батқан. «Мына қулар мені үйге қамап,</w:t>
        <w:br/>
        <w:t>өз беттерінше егісті көріп қайтпасын» деп іштей қаупай-</w:t>
        <w:br/>
        <w:t>даған. Қонағына үй иесі Тауасарды тачыстырып жатып та,</w:t>
        <w:br/>
        <w:t>төр алдына қолпаштай жол босатып шығарғанда да кө-</w:t>
        <w:br/>
        <w:t>ңіліндегі күдік кіреукесі сөгіле қоймағаны.</w:t>
        <w:br/>
        <w:t>-- Бірініші бригаданың күрішін коріп</w:t>
        <w:br/>
        <w:t>Сәнім сәл тыныстаған сон.</w:t>
        <w:br/>
        <w:t>Есіркептің жүрегі зірк ете түсті. Әб-басе, өзім де те-</w:t>
        <w:br/>
        <w:t>гіннен-тегін тізіліп жүрмегеніңді сезіп едім-ау. Шөң-</w:t>
        <w:br/>
        <w:t>геге отырды деп осыны айт. Рас, Ақалай енді аз күнде</w:t>
        <w:br/>
        <w:t>облыстық су шаруашылығы мекемесіне өсіп кеткелі жа-</w:t>
        <w:br/>
        <w:t>тыр; қанша қаражүрек опасыз болса да өзін жолайрықта</w:t>
        <w:br/>
        <w:t>сатып кетпес деп ойлаған, су ішкен құдығына түкірмес,</w:t>
        <w:br/>
        <w:t>пәлен жыл дәмдес-тұздас болған сыбайластықты қимас</w:t>
        <w:br/>
        <w:t>деп нық сенген. Енді не де болса сыр бермеген жөн.</w:t>
        <w:br/>
        <w:t>Тізеге, кеудемсоққа салып ықтырып, ықырарына көндіруге</w:t>
        <w:br/>
        <w:t>жанын салады. Шегінерге жол жоқ-ты. Осы жолда я бел</w:t>
        <w:br/>
        <w:t>кетер, я белбеу кетер демекші; я бөлесін жоғары награ-</w:t>
        <w:br/>
        <w:t>даға ұсынып бағады, я қолдан озат жасап жүрген әре-</w:t>
        <w:br/>
        <w:t>кеті әшкере болады.</w:t>
        <w:br/>
        <w:t>-- Сәнім айналайын, күрішті көріп қайтқандарың жөн</w:t>
        <w:br/>
        <w:t>болыпты. Әкілден жасыратын сырымыз жоқ. Үлкен сенімге</w:t>
        <w:br/>
        <w:t>лайықты азамат табу қиынның қиыны әрине. Ертеңді күні</w:t>
        <w:br/>
        <w:t>осы елдің сөзін мінбеден айта алатын тілі, әм қонағын</w:t>
        <w:br/>
        <w:t>еркін қарсы алатын қыртысы қалың дәулеті бар адам қажет.</w:t>
        <w:br/>
        <w:t>Сәнім әңгімеге ден қоя еңсеріліп, сәл езу тарта шы-</w:t>
        <w:br/>
        <w:t>райланып отырған.</w:t>
        <w:br/>
        <w:t>-- Диқанды дәл бүгінгі егісіне қарап бағалау керек</w:t>
        <w:br/>
        <w:t>дегенге өз басым қосыла бермеймін. Неге дейсің ғой.</w:t>
        <w:br/>
        <w:t>Биыл еңбегі жанып жақсы әнім алса, келесі жылы су</w:t>
        <w:br/>
        <w:t>тапшылығына ұшырап жер сипалап қалады. Оның есе-</w:t>
        <w:br/>
        <w:t>сіне арғы жылы асып түседі. Күріш дақылы жалғыз кү-</w:t>
        <w:br/>
        <w:t>тімге қарамайды: ауа райына, су деңгейіне, тыңайтқыш</w:t>
        <w:br/>
        <w:t>күшіне көп байланысты. Тіпті құдайдың бермесін тартып</w:t>
        <w:br/>
        <w:t>алатын диқанның өзі де кей жылы түк те істей алмайды.</w:t>
        <w:br/>
        <w:t>Мың жерден баптасаң да астықтың ауып кетуі оцай.</w:t>
        <w:br/>
        <w:t>Түйенің ботасындай...</w:t>
        <w:br/>
        <w:t>-- Сонымен наградаға кімді лайық деп табамыз?</w:t>
        <w:br/>
        <w:t>Есіркеп тосын сауалдан қапелімде сасып қалды.</w:t>
        <w:br/>
        <w:t>ина</w:t>
        <w:br/>
        <w:t>қдайттық,-- деді</w:t>
        <w:br/>
        <w:t>347</w:t>
        <w:br/>
        <w:t>-- Ұсынып жіберді ме десем әлі сөз сауып отыр екен-</w:t>
        <w:br/>
        <w:t>біздер ғой,-- дейді Тауасар. Өзінде өң де, түс те жоқ.</w:t>
        <w:br/>
        <w:t>-- Бұрын бұдан да ірі істі жамбасқа алғаннан алып</w:t>
        <w:br/>
        <w:t>ұратын едім, кейінгі кезде аузымның салуы кеміді, қолым</w:t>
      </w:r>
    </w:p>
    <w:p>
      <w:r>
        <w:t>да шықпай жүр. Бұл қыздан құтылармыз-ау, арғы жағында</w:t>
        <w:br/>
        <w:t>жалаңаш құйрығымызбен шөңгеге отырып жүрмейік.</w:t>
        <w:br/>
        <w:t>-- Тіршілік оңбады, Еске. Күрішімді күрмек басып</w:t>
        <w:br/>
        <w:t>кетіпті.</w:t>
        <w:br/>
        <w:t>-- Не деп күңсітіп отырсың өзің?</w:t>
        <w:br/>
        <w:t>-- Кей жері судан қалыпты, кей жерін торғай жепті.</w:t>
        <w:br/>
        <w:t>Кісіге сенген тірлік өстеді. Әй, атаңа нәлет-ай! Әй, нт</w:t>
        <w:br/>
        <w:t>бригадир-ай! Күйіп кетіпті-ау, күйіп кетіпті. Бригадирге</w:t>
        <w:br/>
        <w:t>сенін жүре берейін. Ол неме уақтылы суын бермеген,</w:t>
        <w:br/>
        <w:t>тыңайтқышты тонналап төккен, төккен! Арам шөбін жұл-</w:t>
        <w:br/>
        <w:t>маган. Зимогор ағайын мың ссе сенімді одан. Бәйгі ақіна,</w:t>
        <w:br/>
        <w:t>атақ, абырой иек астында, қол созымда тұрғандай еді.</w:t>
        <w:br/>
        <w:t>-- Қаншадан түседі деп ойлайсың?</w:t>
        <w:br/>
        <w:t>-- Жиырмадан олсе аспайды.</w:t>
        <w:br/>
        <w:t>-- Ал Аяпбердінің егіні ше?</w:t>
        <w:br/>
        <w:t>-- Жайқалып тұр. Совхоздың алды. Сірісі қатып, кеп-</w:t>
        <w:br/>
        <w:t>касы қиқайып жаз бойы егіс ішінен шықпапты. Жүздің</w:t>
        <w:br/>
        <w:t>үстінен ойып бергелі тұр.</w:t>
        <w:br/>
        <w:t>-- Мынасы сұмдық екен! Аулымыздың маңдай алды</w:t>
        <w:br/>
        <w:t>озаты Тауасар -- жиырмадан; керзі етікті көптің бірі</w:t>
        <w:br/>
        <w:t>Аяпберді жүзден. Жо-жо, бұл мүмкін емес! Ди-</w:t>
        <w:br/>
        <w:t>қандардың жалпы жиналысы өтейін деп тұрғанда қырсық</w:t>
        <w:br/>
        <w:t>айналдырмасын өстіп. Өкіл де жерден шыққан жік се-</w:t>
        <w:br/>
        <w:t>кілденіп басы қисайып отыр.</w:t>
        <w:br/>
        <w:t>-- Былтырғыдай бір ақылын табыңыз, Еске,-- дейді</w:t>
        <w:br/>
        <w:t>Тауасар шәмиіп отырып.</w:t>
        <w:br/>
        <w:t>-- «Былтырғыдай, былтырғыдай». Сол былтырың мені</w:t>
        <w:br/>
        <w:t>жұтатын ұйық болмасын. Мына түріңмен жардан құла-</w:t>
        <w:br/>
        <w:t>саң қоса қабат ала кетпексің гой.</w:t>
        <w:br/>
        <w:t>-- Білмеймін, не істерімді. Талай жыл пайдаланып,</w:t>
        <w:br/>
        <w:t>сөлімді сорып, енді орта жолда қаңғытып тастап қкет-</w:t>
        <w:br/>
        <w:t>пейтін шығарсыз. Қасашпы болып қайқайып ет шауып</w:t>
        <w:br/>
        <w:t>тұрған жерімнен тіліңізге еріп қолыма кетпен алдым.</w:t>
        <w:br/>
        <w:t>-- Айтып отырған «сөлің» не, «пайдаң» не? Бұл сөзді</w:t>
        <w:br/>
        <w:t>өкіл естісе не демекші? Жаным ашымаса өстіп тақтай</w:t>
        <w:br/>
        <w:t>еденіңде домалап, қарға күсағ қарқылдап, өкілдің шаш-</w:t>
        <w:br/>
        <w:t>бауын көтеріп отырамын ба? Ашы арағыңды ішермін бе?</w:t>
        <w:br/>
        <w:t>Бал қосқан салқын тиұбат ішіп, телевизор көріп жатпай-</w:t>
        <w:br/>
        <w:t>мын ба саялы үйімде!.. Жан алқымнан алып буындырмай</w:t>
        <w:br/>
        <w:t>ес жиғызшы, жарқыным, Әуелі ака өкілмен таныс, аужайын</w:t>
        <w:br/>
        <w:t>байқайық, сөзімізді өткізейік.</w:t>
        <w:br/>
        <w:t>346</w:t>
        <w:br/>
        <w:t>-- Көрші диқандар бас-көз болуға келісті.</w:t>
        <w:br/>
        <w:t>-- Болмайды деген соң болмайды. Бір сағат та рұқ-</w:t>
        <w:br/>
        <w:t>сат бере алмаймын. Шетпеңнің жалғыз өзін жібер. Бас-</w:t>
        <w:br/>
        <w:t>тыққа да бас керек, көкешім.</w:t>
      </w:r>
    </w:p>
    <w:p>
      <w:r>
        <w:t>--- Айтыңызшы, осы мен тоқалдан тудым ба?</w:t>
        <w:br/>
        <w:t>Не-не?!-- деп Есіркеп жүрелеп отырды.</w:t>
        <w:br/>
        <w:t>-- Тауасар бәйбішенің баласы да, мен тоқалдан туып-</w:t>
        <w:br/>
        <w:t>пын ба? Ол неге апталап, айлап жаз бойы пойызды</w:t>
        <w:br/>
        <w:t>бермейді. Қиналып жүгініп келгенде маган үш күнді қи-</w:t>
        <w:br/>
        <w:t>майсыз.</w:t>
        <w:br/>
        <w:t>-- Осы сенің Тауасарда не ша) і бар? Мөңіресең</w:t>
        <w:br/>
        <w:t>өзге жаққа қарап мөңіре. Тауасар кіс: ақысынан күн көріп</w:t>
        <w:br/>
        <w:t>жүрген жоқ. Адал еңбегімен таны/.ан озат, ауыл мақ-</w:t>
        <w:br/>
        <w:t>танышы. Көрсеткіші тақтада жазулы тұр.</w:t>
        <w:br/>
        <w:t>-- Енді оны наградаға ұсынады дсп естідім. Былтырғы</w:t>
        <w:br/>
        <w:t>өнімі менен көш кейін еді, сонда да озат жасадыңыз.</w:t>
        <w:br/>
        <w:t>-- Көкешім, «жасайды» деген сөзіңнен шошимын. Сені</w:t>
        <w:br/>
        <w:t>бүгін біреу оқытып жіберген шығар. Озатты ешкім қолдан</w:t>
        <w:br/>
        <w:t>жасамайды, ол өз еңбегімен озып шығады.</w:t>
        <w:br/>
        <w:t>-- Ендеше, кетейін.</w:t>
        <w:br/>
        <w:t>-- Тоқтай тұр, көкешім.-- Есіркеп түрегеліп, есік ал-</w:t>
        <w:br/>
        <w:t>дында тұрған Аяпбердіге тақайды.-- Осы сен бірдемені</w:t>
        <w:br/>
        <w:t>бүлдіргелі жүрсің. Еден сыпырған балағыңнан, ойқы-шойқы</w:t>
        <w:br/>
        <w:t>сөздеріңнен қорқамын. Ертеңгі диқандар жиналысына</w:t>
        <w:br/>
        <w:t>қатыспай-ақ қой, бердім үш күнге мәулетті, барып қайт.</w:t>
        <w:br/>
        <w:t>Апам қуанатын болды, аға,-- деп ала кепкасын құ-</w:t>
        <w:br/>
        <w:t>лағына түсіре киіп кетуге айналған.-- Бұл жақсылығы-</w:t>
        <w:br/>
        <w:t>ңызды өмірі ұмытпаймын, аға.</w:t>
        <w:br/>
        <w:t>-- Тоқтай тұр, көкешім. Осы сөзімді есіңнен шығарма.</w:t>
        <w:br/>
        <w:t>Ана құлағалы тұрған үйіңді жөндетіп берген кім, бі-</w:t>
        <w:br/>
        <w:t>лесің бе? Қыстағы соғымның жарты етін бөлген кім, ұмыт-</w:t>
        <w:br/>
        <w:t>тың ба? Отының таусылса, ұның сарқылса еңіреп алдыма</w:t>
        <w:br/>
        <w:t>келесің. Уағынан бұрын аванс сұрайсың. Үстіңдегі киімнің</w:t>
        <w:br/>
        <w:t>күллісін өкімет тіккен. Қолыңдағы кетпенді өкімет соққан.</w:t>
        <w:br/>
        <w:t>Сұраушы құдай беретін май ішелпектерің бе? Түбін тек-</w:t>
        <w:br/>
        <w:t>серсе -- осы совхоз болмаса қайыр тілеп кетер едіңдер.</w:t>
        <w:br/>
        <w:t>Аяпберді жаман жасып, сырғақтап, кетуге айналған.</w:t>
        <w:br/>
        <w:t>Екі сөзінің бірі «аға, аға»... ұмытпаймын ешқашан»... ар-</w:t>
        <w:br/>
        <w:t>тымен шегініп шығып жөнелді. Есіркеп үлкен бір шаруа-</w:t>
        <w:br/>
        <w:t>ның басын қайырғандай болып қодиланып, іштей семіріп,</w:t>
        <w:br/>
        <w:t>ұй ішінде аз-кем теңселді. Сосын төрдегі орнына келіп</w:t>
        <w:br/>
        <w:t>жайылып түсіп жата кетті. Есік ашылып Тауасар енген.</w:t>
        <w:br/>
        <w:t>Бұл жадырап сала берді.</w:t>
        <w:br/>
        <w:t>-- Бауырым, өкілге әбден айттым, құлағына сіңірдім.</w:t>
        <w:br/>
        <w:t>Осы мезет өзіңді Ақалай жырғап жатқан болуы керек.</w:t>
        <w:br/>
        <w:t>345</w:t>
        <w:br/>
        <w:t>седателі болып белгіленді. Халық қалаулысын ұсыну,</w:t>
        <w:br/>
        <w:t>сайлаушылардың тізімін алу, сайлау ережесін қара шаруа-</w:t>
        <w:br/>
        <w:t>ға ұғынднру тауқыметі тікелей өз мойнына түсті, содан</w:t>
        <w:br/>
        <w:t>ертеңді-кеш аттан түспей үңірейіп азып кетті. Әйелі де</w:t>
      </w:r>
    </w:p>
    <w:p>
      <w:r>
        <w:t>күңкілді көбейткен. «Жазған-ау, өзіңді болыстыққа ұсынып</w:t>
        <w:br/>
        <w:t>жүргендей тесік өкпе болдың ғой»,-- деп жазғыратын. Те-</w:t>
        <w:br/>
        <w:t>гісекең жатып ашуланды: «Қатын жолдас ликбезге түс,</w:t>
        <w:br/>
        <w:t>сауатыңды аш деп қанша қақсадым? Әлдеқашан сүйегі</w:t>
        <w:br/>
        <w:t>қурап қалған болыста не шаруаң бар? Бұрын ғой қатын</w:t>
        <w:br/>
        <w:t>жолдастар сайлауға, сайлануға ерік ала алған ба -- жоқ;</w:t>
        <w:br/>
        <w:t>қалаған кісісін өз даусымен жоғары басшылыққа ұсынған</w:t>
        <w:br/>
        <w:t>ба -- жоқ. Ендеше әдімұлыққа жетті деғен осы! Кедейлер</w:t>
        <w:br/>
        <w:t>жетісті, тең иық азамат аталды, өз еңбегіне өзі қожа бол-</w:t>
        <w:br/>
        <w:t>ды». Әйелінде түсінетін құлық, тыңдайтын құлақ жоқ секіл-</w:t>
        <w:br/>
        <w:t>ді. «Өкімет өзге кедейді жетілдіріп, жетістіргені рас шығар,</w:t>
        <w:br/>
        <w:t>ал саған жалғыз медальдан басқа бұйырған нәрсені көрме-</w:t>
        <w:br/>
        <w:t>дім»,-- дейді. Мұндайда ошақ маздамайды, қазан асыл-</w:t>
        <w:br/>
        <w:t>майды, үйдің іші тәңкілдеген керіске айналды. Ақырында</w:t>
        <w:br/>
        <w:t>құлақшынын баса киіп, аш құрсақ күйінде малшы ауылды</w:t>
        <w:br/>
        <w:t>бетке алып атын лоқылдатып бара жатады.</w:t>
        <w:br/>
        <w:t>Сайлау ертең болады деген күні ауданнан келген өкіл-</w:t>
        <w:br/>
        <w:t>мен тізе қосып колхоздың басынан аяғына дейін үй ме</w:t>
        <w:br/>
        <w:t>үй кіріп сөйлесіп шыққан. Осы күнгідей бір орталыққа</w:t>
        <w:br/>
        <w:t>шоғырланған село болса бір сәрі-ау, малшы біткен әр</w:t>
        <w:br/>
        <w:t>сайды сағалап, әр қыстаудың басында жеке дара отыра-</w:t>
        <w:br/>
        <w:t>тын. Мойны алыс шалғайға кеткендері де бар. Ат арытып,</w:t>
        <w:br/>
        <w:t>құйымшақ сүзіп сөйлесіп шықты. Шалғайдағы малшылар</w:t>
        <w:br/>
        <w:t>сайлау бөлімшесіне бір күн ұрын барып жатып сол арада</w:t>
        <w:br/>
        <w:t>таңды күтуге, алғашқы болып дауыс беруге бейіл бұрды.</w:t>
        <w:br/>
        <w:t>Дауыс беру таңертең басталады деген түні ауыл үсті</w:t>
        <w:br/>
        <w:t>мерекеге айналды. Әшейінде қол босамай қатынаса алмай</w:t>
        <w:br/>
        <w:t>жүрген ағайын үйді-үйге кіріп, сәлемдесіп, «сайлауың</w:t>
        <w:br/>
        <w:t>құтты болсын»,-- десіп, қазан көтертіп мәре-сәре болысты-</w:t>
        <w:br/>
        <w:t>ай. Той күнгідей өлең айту, домбыра тарту, алқа қотан</w:t>
        <w:br/>
        <w:t>отырып алып айтысу басталсын. Балалар да үдере дуылда-</w:t>
        <w:br/>
        <w:t>сып, әр үйден сарқыт жеп, бауырсаққа тойып бұл түні</w:t>
        <w:br/>
        <w:t>ұйықтаған жоқ. Таң әні-міне атады деген мезетте Тегіс</w:t>
        <w:br/>
        <w:t>үйді-үйге кіріп алыстан келген маліныларды қайыра түген-</w:t>
        <w:br/>
        <w:t>десін, Қуаныштан мәре-сәре болып жүріп байқамапты,</w:t>
        <w:br/>
        <w:t>Құланшыда түйе бағатын Тасболаттың сексеннің үстіне</w:t>
        <w:br/>
        <w:t>шыққан кәрі әкесі жоқ секілді. Жүрегі су ете түсті. Етке</w:t>
        <w:br/>
        <w:t>тойып кәрияларды еңіретіп қисса оқып отырған Тасболат-</w:t>
        <w:br/>
        <w:t>қа салып ұрып жетіп келді.</w:t>
        <w:br/>
        <w:t>-- Әкең қайда?!-- деді төбесінен тас түскендей етіп.-</w:t>
        <w:br/>
        <w:t>Қайда кәне!</w:t>
        <w:br/>
        <w:t>330</w:t>
        <w:br/>
        <w:t>тертті. Түн жарымы ауа піскен етті қамырымен қосып</w:t>
        <w:br/>
        <w:t>үрімдей сағып алып жаны жай тапқан.</w:t>
        <w:br/>
        <w:t>Жетібас арша жаңқасымен тіс шұқып отырын: «Әй,</w:t>
        <w:br/>
        <w:t>менен мақташы шықпайды»,-- деп қамырығар. «Кеше</w:t>
        <w:br/>
        <w:t>атымды аударып арқандаймын деп жүріп жүйек басына</w:t>
        <w:br/>
        <w:t>талдырғы салуды ұмытыппын. Азғантай уақыттың ішінде</w:t>
        <w:br/>
        <w:t>атызды топан су шайыпты да кетіпті. Уақ мал жайы-</w:t>
        <w:br/>
        <w:t>жатын жайылымдық жер қалмапты. Қай жаққа қарасаң</w:t>
        <w:br/>
        <w:t>да жайқалған мақта, аңдыздаған қорықшы. «Әй, бұл жерде</w:t>
        <w:br/>
        <w:t>мал ұстап берекет таппаспыз тегі, шырайлым».</w:t>
        <w:br/>
        <w:t>Басын жастыққа қойып көз жұмғаны сол еді, үй ір-</w:t>
        <w:br/>
        <w:t>гесінен ағылып өтіп жатқан машина даусы ұйықтатсыншы</w:t>
      </w:r>
    </w:p>
    <w:p>
      <w:r>
        <w:t>қанекей. Әрі-беріден қабырға дірілдеп, шыны сыңғырады.</w:t>
        <w:br/>
        <w:t>Жастықпен құлағын басып көзі ұйқыда, көңілі ояу, көпке</w:t>
        <w:br/>
        <w:t>дейін дөңбекшумен жатты. Балалық шағы елестеген екей</w:t>
        <w:br/>
        <w:t>дейді. Ол кезде колхоз жүгері егетін, төрт жарым жылғы</w:t>
        <w:br/>
        <w:t>енапат соғыс әңі-міні аяқталса да, жүдеуді жұрт еңсесін</w:t>
        <w:br/>
        <w:t>жиып жадырап кете алған жоқ-ты. Көп үйге қара қағаз</w:t>
        <w:br/>
        <w:t>келген. Әлі де шаруаның ауыр пұшпағын арқалап ару ке-</w:t>
        <w:br/>
        <w:t>ліншек пен Жетібас секілді өспірімдер жүрген. Күні бойғы</w:t>
        <w:br/>
        <w:t>шыжыған күннің астында ауыр бейнеттен бір пәс сер-</w:t>
        <w:br/>
        <w:t>пілгісі келе ме, әлде көкірек сыздатқан шерді ақтарғаны</w:t>
        <w:br/>
        <w:t>ма -- әр тұстан мұңлы ару аңыратып қоя беретін. Әркім-</w:t>
        <w:br/>
        <w:t>нің ез жанынан шығарғаны.</w:t>
        <w:br/>
        <w:t>Ахой, ахой, ауылым,</w:t>
        <w:br/>
        <w:t>Армияда бауырым,</w:t>
        <w:br/>
        <w:t>Соғыс болса қойылды</w:t>
        <w:br/>
        <w:t>Көрер ме екен ауылын?..</w:t>
        <w:br/>
        <w:t>Келесі кезекте жас қыздар сыңсытып созар еді.</w:t>
        <w:br/>
        <w:t>Алма пісер айналып,</w:t>
        <w:br/>
        <w:t>Сабағына байланып,</w:t>
        <w:br/>
        <w:t>Әскер кеткен көкешім</w:t>
        <w:br/>
        <w:t>Келер ме екен айналып?..</w:t>
        <w:br/>
        <w:t>Осынау сансыз әули мұңлы Әуен санасына сіңіп</w:t>
        <w:br/>
        <w:t>жатталып қалғаны сонша, тап қазір нешеме жылдар өтсе</w:t>
        <w:br/>
        <w:t>де ән иесін даусынан танып айырып берері хақты. Соғыс</w:t>
        <w:br/>
        <w:t>жылдарының мұңын, сырын, сағынышын, уілін бойына</w:t>
        <w:br/>
        <w:t>сіңіре білген қарапайым да қадым жолдар қастерлісіндей</w:t>
        <w:br/>
        <w:t>кешегіге дейін құлағында жүрді. Келе-келе ән әуен ұмы-</w:t>
        <w:br/>
        <w:t>тылып есінен шыға бастаған. Әлденені сағынса, әлденеге</w:t>
        <w:br/>
        <w:t>қапаланса қайыра құлағына құйылушы еді. Бұл жолы тү-</w:t>
        <w:br/>
        <w:t>сіне кірді: алты қырдың астынан аяулы жеңгесі аңыратып</w:t>
        <w:br/>
        <w:t>356</w:t>
        <w:br/>
        <w:t>соң іші қанжылап жүріп ет комбинатына өткізген. Сая-</w:t>
        <w:br/>
        <w:t>саттың экелгені соның пұлы. Алдындағы табағын ысырып</w:t>
        <w:br/>
        <w:t>терін сүртіп жүкке арқасын сүйеп отырды.</w:t>
        <w:br/>
        <w:t>-- Ал мен жүрейін,- дейді Саясат.-- Үйге ертерек же-</w:t>
        <w:br/>
        <w:t>тіп көк шай ішпесем көнім кеуіп барады. Сендер шай</w:t>
        <w:br/>
        <w:t>ішпейсіңдер, ашыған көже кімге дәрі.</w:t>
        <w:br/>
        <w:t>Бір жетінің беделінде осынша болдырармын деп кім</w:t>
        <w:br/>
        <w:t>ойлаған. Айнадан көріп отыр: ұшынған адамдай көзі әңгел-</w:t>
        <w:br/>
        <w:t>шәңгел болып азып қалыпты. Долыша көшіп жүріп туған</w:t>
        <w:br/>
        <w:t>жерден жырақта тырапай аспайын осы деп қаупайлаған.</w:t>
        <w:br/>
        <w:t>Құн саңы сына кетпенін иығына асып мақта суару-</w:t>
        <w:br/>
        <w:t>ға шыққан. Ортадан жырылып қалмайын, Саясатқа салмақ</w:t>
        <w:br/>
        <w:t>салмайын деп ойлаған. Жер сырын жетік білмеген адамға</w:t>
        <w:br/>
        <w:t>қалың мақта арасымен су жетелеу сор бейнет керінді. Құ-</w:t>
        <w:br/>
        <w:t>лакты кілдіретіп салса суы аяғына жетпей, мол стіп бұрса</w:t>
        <w:br/>
        <w:t>жүйекті орып кетіп әбден діңкелетті. Қашан жалғыз та-</w:t>
        <w:br/>
        <w:t>напты бітіргенше барқадар таппай дедектеді де жүрді.</w:t>
        <w:br/>
        <w:t>О ғып, бұ ғып суардым деп атүсті өте шығуға ұяты</w:t>
        <w:br/>
        <w:t>жібермеді. Кешке қарай тұтаса ғулеп маса көтерілді. Мақта-</w:t>
        <w:br/>
        <w:t>ның іші күндіз тынысты тарылтқан қапырық болса,</w:t>
      </w:r>
    </w:p>
    <w:p>
      <w:r>
        <w:t>кешке көкала масаға толып жан шыдатпайтын ғазауатқа</w:t>
        <w:br/>
        <w:t>айналады. Үйге қитығы ұстап, сүлеленіп жеткен. «Мойынға</w:t>
        <w:br/>
        <w:t>қоржын асып: «ақ дуана!» деп ақтап кеткен бұдан жүз</w:t>
        <w:br/>
        <w:t>есе жеңіл»,-- дейді құман шүмегінен су жұтып отырып.</w:t>
        <w:br/>
        <w:t>Терім қатын қалмасын деп есік алдындағы сәкіде жан ша-</w:t>
        <w:br/>
        <w:t>қырын сәл байыздағаны сол еді. Етегі желпілдеп Ақбата</w:t>
        <w:br/>
        <w:t>жетті.</w:t>
        <w:br/>
        <w:t>-- Жазған-ау, көршіден тұз сұрай кетсем шарбақ-</w:t>
        <w:br/>
        <w:t>тың есігі ашық қалып бие шығып кетіпті,-- дейді аптығып.</w:t>
        <w:br/>
        <w:t>Не дейді! О, тағдыр, ендігі көрсетпегенің осы ед! Жа-</w:t>
        <w:br/>
        <w:t>лаң аяғына керзі етігін қолпылдата сұғып сыртқа, арық</w:t>
        <w:br/>
        <w:t>жиегіне арқандап қойған атына жүгірді. Тізгінін шумақтап,</w:t>
        <w:br/>
        <w:t>жайдақ арқасына ырғып мінген, Шоқытып бис ксткен</w:t>
        <w:br/>
        <w:t>ізге түсті. Каше-кешені аралап, ауыл уысынан інығып,</w:t>
        <w:br/>
        <w:t>жуан белге көтерілгенде түу.. тұу.. көз ұшында жал-</w:t>
        <w:br/>
        <w:t>ғыз ноқатқа айналып құлдырап тауды бетке алып тартып</w:t>
        <w:br/>
        <w:t>бара жатқан жылқыны көрді. Астындағы айғыр бүйірін</w:t>
        <w:br/>
        <w:t>соғып арқырай кісінеді. Әнсәтте қас қарайып кірнік үйір-</w:t>
        <w:br/>
        <w:t>ілген. Туған жердің ауасын аңсап бұлдырап ағып бара</w:t>
        <w:br/>
        <w:t>жатқан жел түяқ жылқыны қумады. Барсын! Үйренген</w:t>
        <w:br/>
        <w:t>қиян дүзді, тол топырақты сағынып ішқұста болып азар еді.</w:t>
        <w:br/>
        <w:t>Ине жұтқан иттей іш майы ірімтіктеніп ағар еді. Тағ-</w:t>
        <w:br/>
        <w:t>дырынан көрсін. Ат басын ауылға бұрып, басын оң иығына</w:t>
        <w:br/>
        <w:t>қондырып құныса түсіп, іңір қараңғысымен ауласына келіп</w:t>
        <w:br/>
        <w:t>кірген.</w:t>
        <w:br/>
        <w:t>359</w:t>
        <w:br/>
        <w:t>көшетті қарауылдады, аудан эларуасы десе алдымен жұ-</w:t>
        <w:br/>
        <w:t>гір;</w:t>
        <w:br/>
        <w:t>сылыпа бір мәрте тауға үдеріп шы? шөлін!</w:t>
        <w:br/>
        <w:t>үйісе шақырып, марқұм әкемді топырағы блсып жұр ме</w:t>
        <w:br/>
        <w:t>деп, әлгілерге жас сорпа ішкізіп құран оқытып жірерс-</w:t>
        <w:br/>
        <w:t>тін. Жылына бір рет Ақбатаны шашақты қысхым орамалын</w:t>
        <w:br/>
        <w:t>төгілдіріп, жақсы атқа мінгізін Мейрамқаладағы төркініпе</w:t>
        <w:br/>
        <w:t>қыдыртып қайтатын. Осы екі оқиғадан өзгесі бір-бірінен</w:t>
        <w:br/>
        <w:t>айырымы аз, кішт-кішттеп мал қайтарып, қазан баққан</w:t>
        <w:br/>
        <w:t>баргқаты мол шуақты тіршілік қәна-тын. Өзге қызық-</w:t>
        <w:br/>
        <w:t>шүжықты тілемес те. «биікке созамын қол» деп өлеңдетпес</w:t>
        <w:br/>
        <w:t>те еді. Енді міне ойда жоқта тақтай еденде отырасың,</w:t>
        <w:br/>
        <w:t>«Жигулиге« мінесің, ағайынмен араласасың деп жылы ор-</w:t>
        <w:br/>
        <w:t>нынан қозғап көшіріп алып келеді.</w:t>
        <w:br/>
        <w:t>Алыс қырқадан қыран құс қанатын далп-далп сілтеп</w:t>
        <w:br/>
        <w:t>қайрыла ұшып қала берген. Құлағына сарнаған жайсыз</w:t>
        <w:br/>
        <w:t>дыбыс жетті. Қасындағы киіз қүлақ шофер жігітті бүйір-</w:t>
        <w:br/>
        <w:t>ден түрткен. Соңынан аңыраған дыбысты жаңа аңғарған</w:t>
        <w:br/>
        <w:t>секілді. Машинаны солқ еткізіп кідіртті де жалма-жан</w:t>
        <w:br/>
        <w:t>сыртқа сытылды. Далбақтап жүгіріп Саясат жетті.</w:t>
        <w:br/>
        <w:t>-- Денің дұрыс па өзіңнің?-- деп шофер жігітке кейіп</w:t>
        <w:br/>
        <w:t>жатыр.-- Қау ішіндегі жылқы ұрынып өлгелі жатыр ғой!</w:t>
        <w:br/>
        <w:t>Жетібас кабинада отырып түкті сезбепті, кузовтағы</w:t>
        <w:br/>
        <w:t>теңселіп келе жатқан асау байтал буынып жығылыпты.</w:t>
        <w:br/>
        <w:t>Қыл шылбырдан тынысы тарылып қыр-қыр етеді. Қал-</w:t>
        <w:br/>
        <w:t>тасынан кездігін алып жіпті қиып жіберді. Қыр тағы-</w:t>
        <w:br/>
        <w:t>сының жанары іріген айрандай ірімтіктеніп кеткен скен,</w:t>
      </w:r>
    </w:p>
    <w:p>
      <w:r>
        <w:t>Әлден уақытта барып ақ-қарасы айқын тұнып шықты. Сәл</w:t>
        <w:br/>
        <w:t>кешіксе жібек жалды, жел тұяқты жылқыдан айрыла .жаз-</w:t>
        <w:br/>
        <w:t>дапты. ж«Әттеген-ай,- деп ” қопарыла өкінді Жеті-</w:t>
        <w:br/>
        <w:t>бас,-- «қара адырдың ішіне қаңғытып қалдырып кетсемші.</w:t>
        <w:br/>
        <w:t>Енді тас жол бойына қаңтарып, қаталатып қор қылатын</w:t>
        <w:br/>
        <w:t>болдым-ау!»</w:t>
        <w:br/>
        <w:t>Сонымен Жетібас ылдидағы совхоз орталығына жо1-</w:t>
        <w:br/>
        <w:t>кепше қау ішінде жылқылардың тізгінін ұстап шаңға батып</w:t>
        <w:br/>
        <w:t>сыртта отырды.</w:t>
        <w:br/>
        <w:t>2</w:t>
        <w:br/>
        <w:t>Саясат таудан келген ағайынын ұзына тас жолдың</w:t>
        <w:br/>
        <w:t>бойына ұмар-жұмар иықтаса тіркесе салынған көп үй-</w:t>
        <w:br/>
        <w:t>дің біріне әкеліп кіргізген. Қалаға көшкен ағайынының</w:t>
        <w:br/>
        <w:t>босаған мекен-жайы екен. Жапсарласа, қума етіп салын-</w:t>
        <w:br/>
        <w:t>ған жеті бөлмелі үй көрінді. «Осыншаның бәріне қай</w:t>
        <w:br/>
        <w:t>мүлкімді жиямын»,-- деп екі бөлмені оңашалап алды да,</w:t>
        <w:br/>
        <w:t>154</w:t>
        <w:br/>
        <w:t>ортадан бөліп, келесі бүйірден мал қамайтын, ат байлай-</w:t>
        <w:br/>
        <w:t>тын қораға айналдырды.</w:t>
        <w:br/>
        <w:t>Әулідегі жаңғақ ағашының түбінен атқа ақыр соқты.</w:t>
        <w:br/>
        <w:t>Шарбақ ішіндегі былқылдаған майса жоңышқаға тысыр-</w:t>
        <w:br/>
        <w:t>латып қой жайды. Бірер күннен соң қайыра соққан Сая-</w:t>
        <w:br/>
        <w:t>сат шағылған жұмыртқадай шытынаған, жайрап қалған</w:t>
        <w:br/>
        <w:t>үйді көріп сұмдық күйінді. Талтүсте талауға, тонауға тұс-</w:t>
        <w:br/>
        <w:t>кендей жан дауысы шыға шырқырады.</w:t>
        <w:br/>
        <w:t>-- Екі тау арасында жүріп әбден жабайы болып біт-</w:t>
        <w:br/>
        <w:t>кенсін,-- дейді.-- Малмен мал болып үйренгенгсің,-- дей-</w:t>
        <w:br/>
        <w:t>ді.- Әдімұлыққа, мәдениетке жеткізем деп жүрген менде</w:t>
        <w:br/>
        <w:t>де ми жоқ,-- дейді.- Туысқаныммен сәлемдесем деп кел-</w:t>
        <w:br/>
        <w:t>ген қонаққа шаңы шыққан ауланы, қи сасыған қораны кор-</w:t>
        <w:br/>
        <w:t>сетерсің бәлкім,-- дейді.</w:t>
        <w:br/>
        <w:t>Апырмау деп қамырыққан сонда бұл: сонша кейитіндей</w:t>
        <w:br/>
        <w:t>түкті сезбейтін мондыбас дей ме екен мұны. Әркім үйренген</w:t>
        <w:br/>
        <w:t>жамбасымен жатпас па, әркім өз білгенімен ән салмас па.</w:t>
        <w:br/>
        <w:t>Иректеп там салып, гйнектеп ыдыс жинамай-ақ ата-бабасы</w:t>
        <w:br/>
        <w:t>мағыналы, мардымды ғұмыр кешіпті. Бұйырған нәпақасын</w:t>
        <w:br/>
        <w:t>адал теріп жепті. Төрт түлікті сүйсе -- малға теңелгені</w:t>
        <w:br/>
        <w:t>ме екен? Әкесі де, атасы да, тұқым-тұяғы, үрім-бұтағы Зеңгі</w:t>
        <w:br/>
        <w:t>баба, Ойсыл қара, Шопан ата, Жылқышы ата аруағына</w:t>
        <w:br/>
        <w:t>бас иіп барақатты тіршілік кешпеп пе еді. Содан ба: мал-</w:t>
        <w:br/>
        <w:t>дың күйіс қайырғанына сағаттар бойы қарауға бейіл, жыл-</w:t>
        <w:br/>
        <w:t>қының желдеп жайылғанын қызықтаудан жалыққан емес;</w:t>
        <w:br/>
        <w:t>түліктің сырын ту сыртыңан, дауыс сазынан айырып үй-</w:t>
        <w:br/>
        <w:t>ренген. Ат дүбірін естімесе ішкен асы бойына жұқпастай.</w:t>
        <w:br/>
        <w:t>Бір күні сеңсең тонын жастанып, елтірі бөркін шеке-</w:t>
        <w:br/>
        <w:t>сіне қондырып қисайып көз іліндіргені сол еді: белін</w:t>
        <w:br/>
        <w:t>жіппен буып, тақия киген, күнге күйген үш-тәрт еркек сау</w:t>
        <w:br/>
        <w:t>етіп жетіп келді. «Туысқанмен төбеміз қосылғанда бұл не</w:t>
        <w:br/>
        <w:t>жатыс»,-- дейді. «Шетімізден үйге шақырып шаңырақ көр-</w:t>
        <w:br/>
        <w:t>сетуге келдік»,-- дейді. Мақұл-ақ дени Жетібас сырмалы</w:t>
        <w:br/>
        <w:t>шапанының етегін төгілдіріп, Ақбата басына ақ салысын</w:t>
        <w:br/>
        <w:t>салып тізіле шұбап ағайынмен араласуға шыққан. Бір</w:t>
      </w:r>
    </w:p>
    <w:p>
      <w:r>
        <w:t>үйден күріші жылтыраған, бөдененің етіне басқан үйеме</w:t>
        <w:br/>
        <w:t>табақ майлы палау жеді. Келесі дастарқаннан «пайғам-</w:t>
        <w:br/>
        <w:t>бардың жемісі» деп тамсанып отырып қауын жарды. Інісі</w:t>
        <w:br/>
        <w:t>Саясаттың шаңырағынан қамырын шаштай етіп турап, үс-</w:t>
        <w:br/>
        <w:t>тіне қиқымдай қидалап ет салған нарын асады. Ас со-</w:t>
        <w:br/>
        <w:t>ңынан ақ шәйнекке демдеген ашы көк шай ішті.</w:t>
        <w:br/>
        <w:t>Үйіне оралып бір кекіргенде күні бойғы ішкен-же-</w:t>
        <w:br/>
        <w:t>ген темағы түк қалмағаны, қарап отырып жүрегі сазып,</w:t>
        <w:br/>
        <w:t>қарны ашты. Дереу Ағбаеағ» жарлық жасап қазан ко-</w:t>
        <w:br/>
        <w:t>355</w:t>
        <w:br/>
        <w:t>ән салып тұрғандай ма, қосыла шырқас дей ме, ұйқың</w:t>
        <w:br/>
        <w:t>нан оян дей мс -- әйтеуір тұла денесін шымырлатып баурап</w:t>
        <w:br/>
        <w:t>барады. «Әскер кеткен көкешім, осы күні не күйде?..»</w:t>
        <w:br/>
        <w:t>Іштей солықтап жылады ма-ау, ән ырғағына қосылды ма-ау,</w:t>
        <w:br/>
        <w:t>ыңырсып бастырылығып жатып оянып кеткен екен дейді,</w:t>
        <w:br/>
        <w:t>Таң селбелеп атып қалыпты. Жатарда тоя жеген</w:t>
        <w:br/>
        <w:t>тамақтан ба, әлде әлгі шерлі түстің әсерінен бе, шекесі</w:t>
        <w:br/>
        <w:t>зіл тартып солқ-солқ етеді.</w:t>
        <w:br/>
        <w:t>Өң мен түстің арасында меңірейіп отырғанда сырт-</w:t>
        <w:br/>
        <w:t>тан әлдекім есікті солқылдата ұрғаны.</w:t>
        <w:br/>
        <w:t>-- Сәйлес-ау!.. Кім бар-ау!-- деп дабыс қылады кеп.</w:t>
        <w:br/>
        <w:t>-- Есік ашық, кіре бер,-- деп дауыстады бұл іштен.</w:t>
        <w:br/>
        <w:t>Ақбата ұйқысынан оянып, ебіл-себіл көйлегін түзеп, сас-</w:t>
        <w:br/>
        <w:t>қалақтап әлектенді де қалды. Иен тауда иесіз қыстауда</w:t>
        <w:br/>
        <w:t>құлқын сәріден ешкім оятпайтын. Ашық-шашық жатқан</w:t>
        <w:br/>
        <w:t>ерлі-зайыптылардың үстіне ешкім өктен өзімсініп кіріп</w:t>
        <w:br/>
        <w:t>келмейтін. Ішке қодиланып кеше үйінен палау жегізген</w:t>
        <w:br/>
        <w:t>көршісі енді, балшыққа милаған ба, әлде біреу үстіне</w:t>
        <w:br/>
        <w:t>лай шашқан ба -- үстінің сау жері жоқ.</w:t>
        <w:br/>
        <w:t>-- Жарқыным, тырсиыс не тырсиыс бұл? Өлтірсең</w:t>
        <w:br/>
        <w:t>де айтып өлтірсеңші!</w:t>
        <w:br/>
        <w:t>-- Қойларың іргедегі мақта танапқа түсіп қарап қылды.</w:t>
        <w:br/>
        <w:t>Кеше су салып қойған едім. Батпақтап айдап шығамын</w:t>
        <w:br/>
        <w:t>деп жүріп жүйекті бұздым, дақылды жапырдым, жаздайғы</w:t>
        <w:br/>
        <w:t>бейнетім бітті, құрыды, желге ұшты. Енді сотқа жүгі-</w:t>
        <w:br/>
        <w:t>ніп есеп айырысу ғана қалды, көкетай.</w:t>
        <w:br/>
        <w:t>Шындығында қиқайтып тақия киген қарасұр көршісі</w:t>
        <w:br/>
        <w:t>ештемеден тайынатын емес. Әр сөзі шеге қаққандай</w:t>
        <w:br/>
        <w:t>жайсыз әсер етті. Жетібас бұрын-соңды қоңсы отырған</w:t>
        <w:br/>
        <w:t>екі кісі арыздасып сотқа, не биге жүгініпті деп естімеген.</w:t>
        <w:br/>
        <w:t>Шаруа жайы да, көзқарас бөгендігі де көршілік қақы-</w:t>
        <w:br/>
        <w:t>нан артық емес деп ойлайтын. Енді сол қасиетті пә-</w:t>
        <w:br/>
        <w:t>туаны таудан сүйрелеп жеткізген бес-алты топалаң кел-</w:t>
        <w:br/>
        <w:t>тір таптап құртқалы тұрса не демексің енді.</w:t>
        <w:br/>
        <w:t>-- Қойларды сыммен матап, куәларды жинап, қол қой-</w:t>
        <w:br/>
        <w:t>ғызып қойдым,-- дейді көршісі.</w:t>
        <w:br/>
        <w:t>-- Уә, пәдәріне мың да бір лағнет, топалаң кел-</w:t>
        <w:br/>
        <w:t>гірі- деп Жетібас қаны басына теуіп лекет пышақты ала</w:t>
        <w:br/>
        <w:t>салып сыртқа қалай жүгіріп шыққанын байқамай қалды.</w:t>
      </w:r>
    </w:p>
    <w:p>
      <w:r>
        <w:t>Іс тап бұлай насырға шабар деп ешкім болжамаған. Көр-</w:t>
        <w:br/>
        <w:t>шісі ойлаған: сотқа жүгініп жасқап қойсам жарағаны деп.</w:t>
        <w:br/>
        <w:t>Сыңсыған қалың мақтаның ортасында отырып аша тұяқ</w:t>
        <w:br/>
        <w:t>Ұстауға болмайтынын қыр қазағы ұғып қойсын деп, малы-</w:t>
        <w:br/>
        <w:t>нан безсін деп. Диқан қауымы қолына кетпен алып жер</w:t>
        <w:br/>
        <w:t>шұқуға шынтуайттап кіріссін деп.</w:t>
        <w:br/>
        <w:t>357</w:t>
        <w:br/>
        <w:t>дәмемен малданып жыл жүріпті. Ақырында «намысың болса</w:t>
        <w:br/>
        <w:t>тез арада ауылға жет» деген қыздың хатын алды... Аспан</w:t>
        <w:br/>
        <w:t>аласарып жер көңірсіген шілденің шаңқай түсінде қызды</w:t>
        <w:br/>
        <w:t>полуторка машинасына отырғызып алып қашқан. Мейрам-</w:t>
        <w:br/>
        <w:t>қаладағы нағатшсылыц үйінде бұғынып, тығылып апта</w:t>
        <w:br/>
        <w:t>жатқан. Екі ел орасы ашыған қамырдай көпсіп барып</w:t>
        <w:br/>
        <w:t>басылған сонда, дуалы ауыз кәриялардың пәтуасынан ықты,</w:t>
        <w:br/>
        <w:t>құрығы ұзын Советтің әділ заңынан қорықты -- әйтеуір</w:t>
        <w:br/>
        <w:t>кеудесіне нан піскен қыз ағалары екі ауыл арасындағы</w:t>
        <w:br/>
        <w:t>табан жолды біріз шаңдатып барып басылған.</w:t>
        <w:br/>
        <w:t>Енді ойласа сопың бәрі бұйрықтан білем.</w:t>
        <w:br/>
        <w:t>Ендеше ойда жоқта ата қопыстан табан аударып, орман</w:t>
        <w:br/>
        <w:t>шаруашылығы мекемесінің қызметін қайыра тапсырып,</w:t>
        <w:br/>
        <w:t>азынағап тас жол бойына көшуінде тағдыр бұйрығы бар</w:t>
        <w:br/>
        <w:t>секілді. Рас, ит итаяғын жаламайтын тоқшылық заманда</w:t>
        <w:br/>
        <w:t>қарным ашып қалар деп тегі қорықпайды. Рас, көгі бір</w:t>
        <w:br/>
        <w:t>түнде дүр ете түсетін Майдамталды сағынамын деп қа-</w:t>
        <w:br/>
        <w:t>мықпайды, жаз айында атымен салттап келіп тұруына</w:t>
        <w:br/>
        <w:t>болады. Жамбасына тастай батып, миын шаққан жәйт -</w:t>
        <w:br/>
        <w:t>әуелі қолындағы жекеменшік малдың қамы болды. Малсыз</w:t>
        <w:br/>
        <w:t>әмірді ешбір елестете алмайтын. Бұл сырын Саясаттан</w:t>
        <w:br/>
        <w:t>бүгіп қалған жоқ. Көш те кош деп тықсырып келгенде</w:t>
        <w:br/>
        <w:t>алғаш аузына түскен де мал қамы еді.</w:t>
        <w:br/>
        <w:t>-- Ағаңның мініс ат ұстамаса отыра алмайтын ауруы</w:t>
        <w:br/>
        <w:t>бар ғой, соны ойладың ба?-- деді бұл.</w:t>
        <w:br/>
        <w:t>-- Сат та жібер. Басыңа бейнет тілеп қайтесің? Бұл</w:t>
        <w:br/>
        <w:t>күнде қалтаңдағы ақшадан өзге сенікті пәрсе жоқ. Жаяу</w:t>
        <w:br/>
        <w:t>қаламын деп тегі қорықпа, былтыр бәйгіге алған «Жи-</w:t>
        <w:br/>
        <w:t>гулиім» зырғып тұр, қайда барамын десең де лып еткізіп</w:t>
        <w:br/>
        <w:t>апарып саламын.</w:t>
        <w:br/>
        <w:t>-- Жылқысыз қалай үйге сиярмын? Үй артында бір</w:t>
        <w:br/>
        <w:t>аты байлаулы тұрмаған қазақ қазақ па тәйірі деген.</w:t>
        <w:br/>
        <w:t>-- Апырмай, қыңырайған қисық мінезің-ай осы! Ай-</w:t>
        <w:br/>
        <w:t>налаңа көз салып қарасаң қайтеді. Кісінеген ат, маңы-</w:t>
        <w:br/>
        <w:t>раган мал бұл күнде кімге дәрі Шөп деп, су деп басыңа</w:t>
        <w:br/>
        <w:t>бейнет жапсырғаннан өзге пайдасы жоқ айналайын.</w:t>
        <w:br/>
        <w:t>Жетібас өз ішіне өзі үңіліп ойланып отырып қала-</w:t>
        <w:br/>
        <w:t>тын. «Апырмау, жылқының қоңыраулатып кісінегенінен,</w:t>
        <w:br/>
        <w:t>қойдың күрт-күрт күйсегенінен қаным толқып, қуаныш та-</w:t>
        <w:br/>
        <w:t>барымды неге түсінбейді бұлар? Бар қызығым малмен</w:t>
        <w:br/>
        <w:t>бірге емес пе? О заман да, бұл заман малдың кімге</w:t>
        <w:br/>
        <w:t>залалы болған?»</w:t>
        <w:br/>
        <w:t>Осы Саясат кішкентай кезінде темірге сұмдық құ</w:t>
        <w:br/>
        <w:t>мар еді. Машина өткен жолға артынша жүгіріп шығып</w:t>
      </w:r>
    </w:p>
    <w:p>
      <w:r>
        <w:t>көк түтінін құныға жұтып тұрушы еді. Содан енді май-</w:t>
        <w:br/>
        <w:t>3552</w:t>
        <w:br/>
        <w:t>тындай тұмсығын жерге салып, құлағың қайшылай түседі.</w:t>
        <w:br/>
        <w:t>Арық жиегіне ат арқандап жүргенде де, тымырсық</w:t>
        <w:br/>
        <w:t>үйдегі төсекте дөңбекшіп ұйқы шақырғанда да қырдың</w:t>
        <w:br/>
        <w:t>жылы жауынын көкседі.</w:t>
        <w:br/>
        <w:t>Шілденің нан жапқандай қысқа түні лезде өте шы-</w:t>
        <w:br/>
        <w:t>ғыпты. Әр тұстан әтеш шақыра бастаған. Тас жолдан</w:t>
        <w:br/>
        <w:t>үдере жүйткіген машина жүрісі молая түсті. Совхоз аудан</w:t>
        <w:br/>
        <w:t>мен облыс арасын жалғастырған үлкен даңғыл бойына ор-</w:t>
        <w:br/>
        <w:t>наған. Содан ертеден қара кешке құлақты қажап, әйнекті</w:t>
        <w:br/>
        <w:t>сылдыратқан сар-гүр дабыс еш басылмайтын. Ұйқысы шала</w:t>
        <w:br/>
        <w:t>болып, оның үстіне қапырық тамға қамалып жанары ән-</w:t>
        <w:br/>
        <w:t>гел-шәңгел атысып сүлеленіп сыртқа шыққан. Көк жүзін</w:t>
        <w:br/>
        <w:t>шарбы бұлт алыпты. Бүгін де жауын болмайтынын сезді.</w:t>
        <w:br/>
        <w:t>бүгін де кешегідей жер күйдірген аптап ыстық көтерілерін</w:t>
        <w:br/>
        <w:t>білді.</w:t>
        <w:br/>
        <w:t>Қалай ерте тұрғаны беймәлім, арық жағалап қалбалақ-</w:t>
        <w:br/>
        <w:t>тап әлдекім жүгіріп келеді. ГТақағанда барып таныды. Әнеу-</w:t>
        <w:br/>
        <w:t>күні үйіне шақырып «пайғамбардың жемісіне» тойғызып</w:t>
        <w:br/>
        <w:t>жіберетін сақы көршісі. Бір ноқаты кем адамдай сәлем</w:t>
        <w:br/>
        <w:t>жоқ, саулық жоқ; быдықтай жөнелсін. Мұның аңқиып</w:t>
        <w:br/>
        <w:t>тұрған кеспірін көріп шыжкөбелек болсын. «Анда»,-- дейді</w:t>
        <w:br/>
        <w:t>таңдайын лық еткізіп,-«атың буынып өліп қалыпты»...</w:t>
        <w:br/>
        <w:t>Тұрған жері төңкеріліп бара жатқандай болды. Көр-</w:t>
        <w:br/>
        <w:t>шіге ілесіп арық басына жүгірудің орнына меңірейіп үйіне</w:t>
        <w:br/>
        <w:t>қарай бұрылыпты. Шабарман жігіт жеңінен тартқанда ба-</w:t>
        <w:br/>
        <w:t>рып ыпыны қашып соңынан ілескен. Терең арықтың екі</w:t>
        <w:br/>
        <w:t>жағы түйетайлы құлама болатын. Сол құламаның қос езуіне</w:t>
        <w:br/>
        <w:t>көгеріп шөп шыққан. Шылбырын екі-үш жерден келтелеп</w:t>
        <w:br/>
        <w:t>түйіп арық жиегіне тым тұқыртып тартып арқандап еді.</w:t>
        <w:br/>
        <w:t>Мақтаға түспесін дегені еді. Басына жеткенде көрді, жануар</w:t>
        <w:br/>
        <w:t>еш жайылмапты, тықыршып темір қазықты шыркөбелек</w:t>
        <w:br/>
        <w:t>айнала беріпті, айнала беріпті. Шылбыр ширатылып түйін-</w:t>
        <w:br/>
        <w:t>түйін болып шатасып қалған. Жылқы қия беттен тайып</w:t>
        <w:br/>
        <w:t>жығылған мезетте қысқа шылбыр сағақтан темірдей сыққан.</w:t>
        <w:br/>
        <w:t>Қолтығына қолын сұғып көріп еді, сұп-суық...</w:t>
        <w:br/>
        <w:t>Арық жиегіне мықшиып отыра кетті.</w:t>
        <w:br/>
        <w:t>Аяғы серейген арыстай жануарды қыл шылбырдан</w:t>
        <w:br/>
        <w:t>босатқан да, ылдиға апарып сусыз әуітке көмген де, үйеме</w:t>
        <w:br/>
        <w:t>топырақ үстіне шеңгел қадаған да мың болғыр көршісі.</w:t>
        <w:br/>
        <w:t>Жетібастың көңілі өрекпігендей ме, қан жылағандай ма,</w:t>
        <w:br/>
        <w:t>жүрегі көтерілгендей ме, жаншыла соққандай ма, қалай,</w:t>
        <w:br/>
        <w:t>әйтеуір, тұла денесі сырқырап, жан дүниесі қатты қинал-</w:t>
        <w:br/>
        <w:t>ғаны. Үйіне көңілін сұрай келген Саясатқа алғысын айтып,</w:t>
        <w:br/>
        <w:t>майлы Палауға шақырған көршісіне алла разы болсын</w:t>
        <w:br/>
        <w:t>айтып, арам қатқан атын көмген көршісіне бар білер ба-</w:t>
        <w:br/>
        <w:t>зы</w:t>
        <w:br/>
        <w:t>бойламай бетінен қалқыппын, ылғи теріс кетіппін. Шәре-</w:t>
      </w:r>
    </w:p>
    <w:p>
      <w:r>
        <w:t>шөре сөзге еріппін. Әйтпесе адал жүріп, ақ сөйлеп, жал-</w:t>
        <w:br/>
        <w:t>пыға бірдей қол ұшын беріп тіршілік құрмас па еді,</w:t>
        <w:br/>
        <w:t>ел дәулетін молайытпас на еді. Тегінде ауданнан өкіл</w:t>
        <w:br/>
        <w:t>болып Сәнімнің келгені жақсы болды. Бет көрсе жүз</w:t>
        <w:br/>
        <w:t>ұялады. Адалдықтан таймайтын, бопсаға ермейтін, болаттай</w:t>
        <w:br/>
        <w:t>берік принципшіл, турашыл жастардың өсіп келес жатқаны</w:t>
        <w:br/>
        <w:t>айдан анық. Бекіре балықтың мандайы тасқа тимей қайт-</w:t>
        <w:br/>
        <w:t>пайды деген сөз рас екен. Мұның да басы тасқа тиді,</w:t>
        <w:br/>
        <w:t>оңбай опық жеді.</w:t>
        <w:br/>
        <w:t>Апырмай, көз алдыма соры шыққан жер, қабырға-</w:t>
        <w:br/>
        <w:t>сы жарылған үй, жалаңаш қырат елестегені несі? Және</w:t>
        <w:br/>
        <w:t>күрмек басқан күрішті, қызарып жалқынданып батқан күн-</w:t>
        <w:br/>
        <w:t>ді көремін. Маған неге майсалы шалғын, балауса құрақ,</w:t>
        <w:br/>
        <w:t>мәуелі бақ елестемейді осы? Сәнім қызға не елестейді</w:t>
        <w:br/>
        <w:t>екен? Мен білсем ол қызға жақсы ертең елестейді.</w:t>
        <w:br/>
        <w:t>Тым аластан кетпен шыңылы естілді. Шыңыл бірсін-</w:t>
        <w:br/>
        <w:t>бірсін басыла берді.</w:t>
        <w:br/>
        <w:t>ЖЫЛЫ ЖАУЫН</w:t>
        <w:br/>
        <w:t>Екі тау аңғарында, Майдамтал бойындағы қырық гектар</w:t>
        <w:br/>
        <w:t>жерге тігілген арша көшетін қарауылдап, жекеменшік бес-</w:t>
        <w:br/>
        <w:t>алты уақ малы мен үш жылқысын шүйгінге жайып тыныш</w:t>
        <w:br/>
        <w:t>қана тіршілік кешіп жүрген Жетібас қапелімде ата қоны-</w:t>
        <w:br/>
        <w:t>сын тастам ылдидағы тас жол бойына көшемін деп тегі</w:t>
        <w:br/>
        <w:t>ойламаған. Өз дәулеті езіне жететін. Кәсібі де табыссыз</w:t>
        <w:br/>
        <w:t>емес-ті. Ай сайын аудандық орман шаруашылығы меке-</w:t>
        <w:br/>
        <w:t>песінен сексен сом жалақы алып); әй дейтін әже, қой</w:t>
        <w:br/>
        <w:t>дейтін қожа жоқ; тау арасындағы кәгілдір өзенді жал-</w:t>
        <w:br/>
        <w:t>ғыз иемденіп, сары қымызды кекірелей ішіп қаперсіз жат-</w:t>
        <w:br/>
        <w:t>қан шаруа еді. Бәрі сол немере інісі Саясаттың гүм-</w:t>
        <w:br/>
        <w:t>пілдеген ушықты тілінен басталды. Немере інісі ылдидағы</w:t>
        <w:br/>
        <w:t>үлкен тас жол бойына қоныс тепкен мақта совхозының</w:t>
        <w:br/>
        <w:t>білдей бригадирі болатын. Бір әулеттің шетең қалпақ киіп</w:t>
        <w:br/>
        <w:t>атқа мінген азаматы-тын. Жылда совхоздың алды болып</w:t>
        <w:br/>
        <w:t>міндеттемеден шықса да, дүниені жамыратып талса да</w:t>
        <w:br/>
        <w:t>ақжемденіп, тұзы тысына тепкен кенеп костюмін иығы-</w:t>
        <w:br/>
        <w:t>нан тастамаушы еді; жұрт қатарлы демалыс алып шипалы</w:t>
        <w:br/>
        <w:t>суға, көк теңізге бір мәрте де барған емес-ті, Сөйтсе</w:t>
        <w:br/>
        <w:t>бар тапқаны үйелмелі-сүйелмелі он баласының тамағынан</w:t>
        <w:br/>
        <w:t>артылмайды ежен. Сырты семіз, іші қуыс сыпайының өзі</w:t>
        <w:br/>
        <w:t>көрінді.</w:t>
        <w:br/>
        <w:t>350</w:t>
        <w:br/>
        <w:t>Жас ст іздеп екі тау арасына сабылып қатынаған</w:t>
        <w:br/>
        <w:t>іі сары уайымды ала келстің, «Әбүсінтігі кіндігінен</w:t>
        <w:br/>
        <w:t>біз де бір жылы йндетдыі -деп 6 і</w:t>
        <w:br/>
        <w:t>«Аң болмасә эдам аяғы баспайтын әт” ал, ұрма у</w:t>
        <w:br/>
        <w:t>қан жымба жол бойында кісікмік болып отырғаның жа-</w:t>
        <w:br/>
        <w:t>рамайды. Сенсіз дс орман шаруашылығы мекемесінің бес</w:t>
        <w:br/>
        <w:t>шыбығы қурап қалмас. Бетке шіркеу, сүйекке таңба болып</w:t>
        <w:br/>
        <w:t>бітті. Қар түсіп, асу бекісе-ақ алты ай қыс қатынаса</w:t>
        <w:br/>
        <w:t>алмай қаламыз. Басың ауырып, балтырың сыздай қалса</w:t>
        <w:br/>
        <w:t>басыңды сүйер ешкім жоқ. Ақбата жеңгейдің де қың-</w:t>
        <w:br/>
        <w:t>қыл-сыңқылы кәбейіп келсді. Ағайынның бәрі ылдида бір-</w:t>
        <w:br/>
        <w:t>бір кетпен ұстап, жер ілұқылап мақта егіп жүр. Саған</w:t>
        <w:br/>
        <w:t>да лайықты қол қызмет табылар: тегі болмаса мақтаның</w:t>
        <w:br/>
        <w:t>сушысы боларсың, тегі болмаса үшкілге қарауыл қүтаймай</w:t>
      </w:r>
    </w:p>
    <w:p>
      <w:r>
        <w:t>қойды. Машинасы ызғыған тас жол бойы табыс көзі әй-</w:t>
        <w:br/>
        <w:t>теуір; былай зыргысаң -- базар, былай зырғысаң -- қыр-</w:t>
        <w:br/>
        <w:t>ман».</w:t>
        <w:br/>
        <w:t>Бұл сөзге қосағы Ақбата да қасымша болып құлақ-</w:t>
        <w:br/>
        <w:t>ты жесін.</w:t>
        <w:br/>
        <w:t>Жастайыпан қосылып, жер ортасына дейін бір-бірінің</w:t>
        <w:br/>
        <w:t>қас-қабағына қарап келген жұбайының сөзіне құлақ аспаса</w:t>
        <w:br/>
        <w:t>да болмайды. Оның үстіне кейінгі кезде басымның са-</w:t>
        <w:br/>
        <w:t>қинасы ұстады деп жиі-жиі жатып қалатын болып жүр.</w:t>
        <w:br/>
        <w:t>Ақбата -- қасының арасы қосылған тана көз, ақсұр,</w:t>
        <w:br/>
        <w:t>ажарлы келіншек. Алғаш құрсақ көтергенде қатты ауырып</w:t>
        <w:br/>
        <w:t>түсік тастады да содан кейін шаранасы қанамай қойған.</w:t>
        <w:br/>
        <w:t>Талай дәрігерге көрініп, тәуіптің алдынан өтті. Дертке</w:t>
        <w:br/>
        <w:t>дауа табылмады ма, әлде тағдыр жазуы солай ма, жұрт</w:t>
        <w:br/>
        <w:t>шуласып ұрпақ өрбітіп жатқанда бұлар екеуден-екеу со-</w:t>
        <w:br/>
        <w:t>пайып ошақ күзетін қала берді. Енді жер ортасына келіп кө-</w:t>
        <w:br/>
        <w:t>ңілдің қызуы басылған шақта жан жарасын іштеріне бүгіп,</w:t>
        <w:br/>
        <w:t>бір-біріне бас-көз болып, қас-қабағына қарасқан сартап</w:t>
        <w:br/>
        <w:t>сабырлы тіршілікке көндіккен. «Бұйрық осылай болар»</w:t>
        <w:br/>
        <w:t>деп ойлайтын кей түні Жетібас көз ілмей жатып. «Әйтсе</w:t>
        <w:br/>
        <w:t>бес жыл шекарашы болып ел шетінде ыстық-суықты қыз-</w:t>
        <w:br/>
        <w:t>мет атқарғанда осы Ақбатаның тілдей хаты жанчна</w:t>
        <w:br/>
        <w:t>медеу болды емес пс. Әйтпесе шекараны бұзған бұза-</w:t>
        <w:br/>
        <w:t>қылармен атыста серіктері түгел опат болғанда жеңіл жа-</w:t>
        <w:br/>
        <w:t>рақатпен аман қаламын деп тегі ойлады ма». Елге орал-</w:t>
        <w:br/>
        <w:t>ған соң да керзі етікті қолпылдата киіп совхоздың шө-</w:t>
        <w:br/>
        <w:t>бін шапты, қорасын салды, ақта өгізіндей қайда бейнет -</w:t>
        <w:br/>
        <w:t>сонда барып жегілді. Ақбатаның дүмді ағалары «керзі</w:t>
        <w:br/>
        <w:t>етікті жұмысшыға қарындасымызды қор қылмаймыз»,--</w:t>
        <w:br/>
        <w:t>деп тулағанда да, қырсық ойлап қыңырайғанда да пәлен</w:t>
        <w:br/>
        <w:t>деген жоқ. Қыз көңілі суымаса кетпес, безбес деп құр</w:t>
        <w:br/>
        <w:t>351</w:t>
        <w:br/>
        <w:t>тасын қақтап айтып, екі-үш күн төсек тартып жатып</w:t>
        <w:br/>
        <w:t>мазасыз шуылдан әзер құтылған.</w:t>
        <w:br/>
        <w:t>4</w:t>
        <w:br/>
        <w:t>Тортінші күні қадақ болып ауырған адамдай бозарып</w:t>
        <w:br/>
        <w:t>аяғына тұрған. Базардан бір мал сатып алып сойып, аға-</w:t>
        <w:br/>
        <w:t>йындарын жиып жас сорпа ішкізді, бас мүжітті. Үлкен-</w:t>
        <w:br/>
        <w:t>дердің батасын алды. Жұрт топырлап тарауға бет ал-</w:t>
        <w:br/>
        <w:t>ғанда жалғыз ауыз сөзге салауат сұрады.</w:t>
        <w:br/>
        <w:t>-- Көшемін,-- деді.</w:t>
        <w:br/>
        <w:t>Бастығы Саясат болып ағайындары түтеп берсін. «О,</w:t>
        <w:br/>
        <w:t>неге?»-- десті. «Отырған орныңнан су шықты ма?» «Әлде</w:t>
        <w:br/>
        <w:t>жалғыз аттың күйігінен ауыса бастадың ба?» «Атсыз</w:t>
        <w:br/>
        <w:t>отыра алмайтын болсаң, оныңды айт, он сомнан жылу</w:t>
        <w:br/>
        <w:t>жинап келесі базардан бір қылқұйрық сатып әперейік«.</w:t>
        <w:br/>
        <w:t>«Тәбеміз енді қосылып, қонысымыз түзеліп келе жатқанда</w:t>
        <w:br/>
        <w:t>ала қойды бөле қырықпа, жарқыным». «Кетпен ұстамасаң</w:t>
        <w:br/>
        <w:t>да осындағы үшкілге қарауыл болып қалқиып қасымызда</w:t>
        <w:br/>
        <w:t>жұр. жарқыным». «Қаратаудың қиян қуысында тырайып</w:t>
        <w:br/>
        <w:t>өліп қалсаң жаназа намазсыз қаласың, жарқыным».</w:t>
      </w:r>
    </w:p>
    <w:p>
      <w:r>
        <w:t>-- Көшемін,-- деді Жетібас. Ақыры тақиялы диқандар</w:t>
        <w:br/>
        <w:t>қыңырайған бір мойын қыр қазағының айтқанынан қайт-</w:t>
        <w:br/>
        <w:t>пасын білді; шуласып жүріп қайыр қош айтысты, дабырла-</w:t>
        <w:br/>
        <w:t>сып жүріп совхоздан машина сұрап алды қолдасып,</w:t>
        <w:br/>
        <w:t>топырласып жүгін қайыра артты. Жетібастың барша мүлкі</w:t>
        <w:br/>
        <w:t>жалғыз машинаға мол сиған.</w:t>
        <w:br/>
        <w:t>Ал қош десіп аттанар алдында бес-алты қауын салды.</w:t>
        <w:br/>
        <w:t>Жүк машинасы жусанды жолдың шаңын соңына бұлтша</w:t>
        <w:br/>
        <w:t>үйіріп терістікте көлденең сұлап жатқан еңселі тауды бетке</w:t>
        <w:br/>
        <w:t>алған. Жол бара-бара қайқаңға салған. Белден соң бел,</w:t>
        <w:br/>
        <w:t>адырдан соң адыр таусылып бітер емес. Ақырында машина</w:t>
        <w:br/>
        <w:t>ұзақ ыңырсып жон басына шыққанда кабинада селкілдеп</w:t>
        <w:br/>
        <w:t>келе жатқан Жетібас кемсеңдеп көзіне ыстық жас үйірді.</w:t>
        <w:br/>
        <w:t>Онысын жанындағы Ақбатаға білдіргісі келмей қиыс отырып</w:t>
        <w:br/>
        <w:t>табан астындағы еңіске тігілген.</w:t>
        <w:br/>
        <w:t>Қап-қара адыр ішінде көгілдір жібек жіптей са: бұ-</w:t>
        <w:br/>
        <w:t>ратылып сылаңдай ағып жалғызсырап Майдамтал жатқан.</w:t>
        <w:br/>
        <w:t>Қаратаудың алыс қыраттарынан бұрқырап бұлт селі</w:t>
        <w:br/>
        <w:t>көтеріліп келе жатқан: Майдамтал өзенінің бас иесі әдемі</w:t>
        <w:br/>
        <w:t>түбіт бұлтты көргенде көзіне кіреукелеп жас тұтқанын</w:t>
        <w:br/>
        <w:t>сезді. Туған жерді сағынғаннан болар сірә. Жүрегінің</w:t>
        <w:br/>
        <w:t>басы түйней соғып, саусақтың саласындай адырлардың</w:t>
        <w:br/>
        <w:t>аңқыған самалын, жібек желін құныға жұтқан. Енді ойлап</w:t>
        <w:br/>
        <w:t>қараса осынау қара шат, жадағай, жұпыны өлкені, сы-</w:t>
        <w:br/>
        <w:t>382</w:t>
        <w:br/>
        <w:t>деп Тауасар есікті сарт ұрып шығып кетеді. Зүбайра</w:t>
        <w:br/>
        <w:t>да бетін басып күйеуінің соңынан ілескен. Ақалай ғана</w:t>
        <w:br/>
        <w:t>аң-таң. Қолындағы шарап толы стаканды аузына бір-ақ</w:t>
        <w:br/>
        <w:t>төңкеріп, жанары шапыраштанып, дастарқан үстіне үһілей</w:t>
        <w:br/>
        <w:t>шүйлігеді. Үй ішін бірауқым үнсіздік кезді.</w:t>
        <w:br/>
        <w:t>Сәнімнің үні тасқа пышақ жанығандай зыңылдап шықты.</w:t>
        <w:br/>
        <w:t>-- Жолдас директор, айтпады демеңіз, бұл үлкен эң-</w:t>
        <w:br/>
        <w:t>ғіменің басы ғана. Тауасар секілді бас пайданың адамын</w:t>
        <w:br/>
        <w:t>бетімен жібергеніңіз үшін, озат жасағаныңыз үшін, аза-</w:t>
        <w:br/>
        <w:t>маттық ар-ұжданыңызбен жауап бересіз әлі. Диқандар</w:t>
        <w:br/>
        <w:t>жиналысында сауалдасамыз,-- деп қолын майлық орамалға</w:t>
        <w:br/>
        <w:t>сүртіп көтеріліп кетті.</w:t>
        <w:br/>
        <w:t>Ілулі тұрған кофтасын, күнқағарын алды.</w:t>
        <w:br/>
        <w:t>Есіркептің еңсесі түсіп отырып қалған.</w:t>
        <w:br/>
        <w:t>Дастарқанның арғы шетінде аяғын созып серейіп Ақа-</w:t>
        <w:br/>
        <w:t>лай ұйықтап кетіпті.</w:t>
        <w:br/>
        <w:t>-- Рас, осы ауылдан да озат шықсын деп қол ұшын</w:t>
        <w:br/>
        <w:t>бердім. Рас, еті тірі, тілі пысық жігіт өссін, жетілсін</w:t>
        <w:br/>
        <w:t>дедім. Тап бұлай арты сұйылып кететінін қайдан біле-</w:t>
        <w:br/>
        <w:t>йін. Қайда қашсам да осындайлардан құтылмадым эй-</w:t>
        <w:br/>
        <w:t>теуір.</w:t>
        <w:br/>
        <w:t>Сәнім қош айтысып шығып кетті.</w:t>
      </w:r>
    </w:p>
    <w:p>
      <w:r>
        <w:t>Үй ішінің тыныштығын шыбын ызыңы мен Ақалай-</w:t>
        <w:br/>
        <w:t>дың әрәдік қорылы бұзып тұрды. Есіркеп балбал тасқа</w:t>
        <w:br/>
        <w:t>ұқсап жер таянып көп отырған. Қанша уақыт өткені жа-</w:t>
        <w:br/>
        <w:t>дында жоқ. Мысықтабандап ақырын жылжып Тауасар кел-</w:t>
        <w:br/>
        <w:t>тен. Оны да көріп отырған жоқ. Енді бірде көкірек</w:t>
        <w:br/>
        <w:t>жара ауыр күрсініп өз-өзінен сөйлеп кетті.</w:t>
        <w:br/>
        <w:t>-- Енді ойласам, оза шаптым деп жүргенім омақа-</w:t>
        <w:br/>
        <w:t>са жаздағаным екен. Абырой, бедел арттырдым деп жүр-</w:t>
        <w:br/>
        <w:t>генім адасқаным екен. Табан тірер топырағымнан айрылып</w:t>
        <w:br/>
        <w:t>бұлттың арғы жағында сұңқылдаппын. Жақыным деп жүр-</w:t>
        <w:br/>
        <w:t>генім тамырымды кемірген өзек-құрт болып шықты. Қам-</w:t>
        <w:br/>
        <w:t>шысымен жер нұқып ақыл айтар шалдарымды, ағынан жа-</w:t>
        <w:br/>
        <w:t>рылар қатар-құрбымды жоғалтыппын. Айналайын, ағайын...</w:t>
        <w:br/>
        <w:t>туған жер... туысқан ортам... қайта айналып табысар күн</w:t>
        <w:br/>
        <w:t>туса, қадіріңе жетермін-ау, қарызыңды өтер-</w:t>
        <w:br/>
        <w:t>мін-ау.</w:t>
        <w:br/>
        <w:t>Осы мезет Тауасар тізе бүгіп жақындап кеп бөлесі-</w:t>
        <w:br/>
        <w:t>нің жанарына үңілген. Шошып кетті. Көзінде беймәлім</w:t>
        <w:br/>
        <w:t>дария жағасында ми батпаққа батып қалған совхоз өгі-</w:t>
        <w:br/>
        <w:t>зінің суреті тұрғандай көрінген. Ләм деместен шегіншек-</w:t>
        <w:br/>
        <w:t>тей жылжып шығып кетті.</w:t>
        <w:br/>
        <w:t>Есіркеп ішінен тынып тұқшиып әлі отырған. «Өзіме</w:t>
        <w:br/>
        <w:t>де обал жоқ» дейді тығыла түсіп. Ылғи мәселеге терең</w:t>
        <w:br/>
        <w:t>349</w:t>
        <w:br/>
        <w:t>-- Қойшының басын жарғаны есіңде ме? Қолы қатты</w:t>
        <w:br/>
        <w:t>бұл сабаздың!</w:t>
        <w:br/>
        <w:t>Әкесінің көріне... Көкпарға жаратылған жан ғой!</w:t>
        <w:br/>
        <w:t>Мақұлыш дегені мына қолпаш сөзді естіген сайын</w:t>
        <w:br/>
        <w:t>есеңгіреп, мәңгіп барады. Жолшыбай кезіккенді бір қауып</w:t>
        <w:br/>
        <w:t>өтеді. Ақырында тартпасы шарт үзіліп ауып қала жаздады.</w:t>
        <w:br/>
        <w:t>Бай баласы әлдекімді сыртынан сыпыра боқтайды келіп.</w:t>
        <w:br/>
        <w:t>Сердалы бұл жолы да тұйық қалды. Жұрт даланың</w:t>
        <w:br/>
        <w:t>жиегіне жиналып жатты. Астарында ылғи жарау ат. Сол</w:t>
        <w:br/>
        <w:t>екі арада көкпар басталды. Бұл жүйрігінің белін босатып,</w:t>
        <w:br/>
        <w:t>айылын тартып біраз аялдады. Көз ұшындағы қосқа қарады.</w:t>
        <w:br/>
        <w:t>«Сол қоста көзі жәудіреп Қарақыз отырған болар».</w:t>
        <w:br/>
        <w:t>Еңсесін басқан ауыр ой сейіліп жүре берді. «Бұл өмірде</w:t>
        <w:br/>
        <w:t>өзін сүйетін, көңіліне медеу болатын жан болғанына</w:t>
        <w:br/>
        <w:t>шүкіршілік. Жанын шүберекке түйіп, жолына қарап отыр-</w:t>
        <w:br/>
        <w:t>ау» деп іштей толғанды.</w:t>
        <w:br/>
        <w:t>Күп ауа бастапты. Кәкпар да құж-құж қайнап түс-</w:t>
        <w:br/>
        <w:t>тікке ойысып келді. Алдыңғы аттар болдырған. Көп ұзамай</w:t>
        <w:br/>
        <w:t>алып қашушыны арттағылар қуып жетті. Жерге түсіп кеткен</w:t>
        <w:br/>
        <w:t>көкнар анадайда теңкиіп көрініп жатыр. Серкені қос білек</w:t>
        <w:br/>
        <w:t>қатар кетерді. Тартыс басталды. Он шақты атты бір жерге</w:t>
        <w:br/>
        <w:t>үймелеп ұмар-жұмар болды да қалды. Біреуді-біреу біліп</w:t>
        <w:br/>
        <w:t>болмайды, ішіне шоқ түскендей ширықты.</w:t>
        <w:br/>
        <w:t>Сердалы жүйрігінің тартпасын шірей тартты. Қарақыз</w:t>
        <w:br/>
        <w:t>берген орамалмен маңдайын байлады. Көз ұшындағы қос</w:t>
        <w:br/>
        <w:t>жаққа тағы қарады. Атқа ырғып мініп, көкпар шабылып</w:t>
      </w:r>
    </w:p>
    <w:p>
      <w:r>
        <w:t>жатқап жазығнты құлдилап шаба жөнелді: Қою шаң ара-</w:t>
        <w:br/>
        <w:t>сыван, әр тұстан шыңғырған айқай құлақты кеседі.</w:t>
        <w:br/>
        <w:t>Әкесі мың сан аттылы қалың көкпарға қаймықпай кі-</w:t>
        <w:br/>
        <w:t>ретін. Бұл да күрең қасқаның тізгінін тартқан жақ. Бірер</w:t>
        <w:br/>
        <w:t>шоғырды басып өткенде тартысқа да жетті. Күреңқасқа</w:t>
        <w:br/>
        <w:t>да қол ұсыным жанасқа келді. Ендігі сын өзінде. Оң</w:t>
        <w:br/>
        <w:t>жақтағы шойын қарадан асып барын серкенің бір бор-</w:t>
        <w:br/>
        <w:t>байынан жармасты. Үш ат қатар қағысты.</w:t>
        <w:br/>
        <w:t>дай қоржын тартыс өте қауіпті. Сәл қатардан қалса</w:t>
        <w:br/>
        <w:t>зіні оп-оңай жұлын түсіреді. Немесе, қалған екі ат</w:t>
        <w:br/>
        <w:t>дқа күт қосып кетсе, қолды шығарып әкетеді. Мұн-</w:t>
        <w:br/>
        <w:t>дайда тек білек күні мен ат арыны шешеді. Күреңқас-</w:t>
        <w:br/>
        <w:t>қа ышқына ытырылған сайын тарта-тарта көкпар салмағы</w:t>
        <w:br/>
        <w:t>Сердалы жаққа лықси түсті. Міне, арғы қапталдағы жігіт</w:t>
        <w:br/>
        <w:t>өзінен-өзі сусып қалды. Енді екеуара тартысты.</w:t>
        <w:br/>
        <w:t>Серкенің алдыңғы екі аяғы бір бөлек, артқы аяқтары</w:t>
        <w:br/>
        <w:t>бір бөлек қосақталып байланған. Бұл астауға ыңғайлы бол-</w:t>
        <w:br/>
        <w:t>сын дегені. Енді машықталған сан түрлі айла-тәсілді салуға</w:t>
        <w:br/>
        <w:t>болалы.</w:t>
        <w:br/>
        <w:t>306</w:t>
        <w:br/>
        <w:t>Есік алдында үрей толы жанарымен Ақбата қарсы</w:t>
        <w:br/>
        <w:t>алды. Құрақша майысып шылауына жармасып жатыр. Асау</w:t>
        <w:br/>
        <w:t>биенің қашуына өзін кіналы санап қожайыны қатты кейіп</w:t>
        <w:br/>
        <w:t>ұрысар деп ойлаған. Айғыр да әлденеге елегізіп шыркв-</w:t>
        <w:br/>
        <w:t>белек айналып безек қағып кісінесің, Ақбата атты қаң-</w:t>
        <w:br/>
        <w:t>тарып ашаға байлады, бәйек болып қолға су құйды, жарық</w:t>
        <w:br/>
        <w:t>жағып үйге енгізді. Жетібас төрге малдас құрып жатып</w:t>
        <w:br/>
        <w:t>қосағының жаутаңдаған жанарынан шарасыз мұң оқыған,</w:t>
        <w:br/>
        <w:t>Өзінің де құдай сүйер қылығы жоқ. Марқұм әкесі ша-</w:t>
        <w:br/>
        <w:t>руаға қырсыздау болып өскен бұған кейігенде: совхоз-</w:t>
        <w:br/>
        <w:t>дың төрі түзу де босағасы қисық қой, өйткені босағасы</w:t>
        <w:br/>
        <w:t>мына сен секілді қисық бұтақтар ғой деп нығыздайтын,</w:t>
        <w:br/>
        <w:t>Әйтеуір Саясат секілді уақыт ағымына ілесіп, кез келген</w:t>
        <w:br/>
        <w:t>кәсіпке бейімделе алмай-ақ қойды. Дүбәрадай дүмбілез</w:t>
        <w:br/>
        <w:t>тартып шеттеп қала беретіні содан ба.</w:t>
        <w:br/>
        <w:t>3</w:t>
        <w:br/>
        <w:t>Ақбатаның тұңғиық терең жанарынан жастық шағын,</w:t>
        <w:br/>
        <w:t>алаңсыз албырт кезін көз алдына елестетті. Әскерге шақыр-</w:t>
        <w:br/>
        <w:t>ту қағазын алып бірер күнде азаматтық борыш әтеуге</w:t>
        <w:br/>
        <w:t>аттанамын деп бос мойың боп жүрген. Әкесінің ақылымен</w:t>
        <w:br/>
        <w:t>жайлаудағы алыс-жақын ағайынның алдынан өтіп қайыр-</w:t>
        <w:br/>
        <w:t>қош айтысқан. Жайлау үстінен сар-гүр етіп жылы жауын</w:t>
        <w:br/>
        <w:t>өтті. Сүмектеген судан қорынып атын құйғытып келіп</w:t>
        <w:br/>
        <w:t>шеттегі бір үйге түсе қалған. Қойшы ауылдың жас би-</w:t>
        <w:br/>
        <w:t>кештерінен өзгеше, қынама бел, тана көз, сылаң жүрісті</w:t>
        <w:br/>
        <w:t>қыз көзіне оттай басылғаны. Жақында Мейрамқаладан</w:t>
        <w:br/>
        <w:t>қыдырып келген сұлу екенін сезе қойды.</w:t>
        <w:br/>
        <w:t>-- Еріп кетемін деп қорықтыңыз-ау, қашуыңыз ереш-</w:t>
        <w:br/>
        <w:t>Бұл Ақбатаның ауыл жігітінің алдындағы алғашқы әзілі-тін.</w:t>
        <w:br/>
        <w:t>-- Сіздей сұлуға жеткенше асыққаным ғой. Бұл Жеті-</w:t>
        <w:br/>
        <w:t>бастың қызға қайырған тұңғыш жөндем жауабы-тын.</w:t>
        <w:br/>
        <w:t>Сол жылы жауын, ынтық көңіл жастықтың қыр астында</w:t>
      </w:r>
    </w:p>
    <w:p>
      <w:r>
        <w:t>терусіз қалған әдемі қызғалдағы есінен еш уақытта шық-</w:t>
        <w:br/>
        <w:t>пас сірә.</w:t>
        <w:br/>
        <w:t>Ақбата алдына неше түрлі тағам қойып қылқылдаса</w:t>
        <w:br/>
        <w:t>да тәбеті тартпай іштей суалып, сырттай сұрланып көп</w:t>
        <w:br/>
        <w:t>отырған. Түннің бір уағында тынысы тарылғандай болып</w:t>
        <w:br/>
        <w:t>тысқа шыққан. Аспан аласарып кетіпті. Жұлдыз біткен қол</w:t>
        <w:br/>
        <w:t>созымда тұрғандай суық сәуле шашады. Аша қазықта</w:t>
        <w:br/>
        <w:t>қаңтарулы тұрған ат иесін танып арқырай кісінеді. Қасына</w:t>
        <w:br/>
        <w:t>келіп ауыздығын алды, ерін сыпырды, жал-құйрығын</w:t>
        <w:br/>
        <w:t>сүзіп, терін үкті. Жануар жан серігінен айрылғанын сезетін</w:t>
        <w:br/>
        <w:t>секілді. Көше жақтан дамылсыз сарқырап өтіп жатқан</w:t>
        <w:br/>
        <w:t>машина дауысының арасынан әлдебір алыс дүбірді аңдай-</w:t>
        <w:br/>
        <w:t>360</w:t>
        <w:br/>
        <w:t>сіңді болып, темір бұрамаса отыра алмайтын мінез тауыпты</w:t>
        <w:br/>
        <w:t>Екі сөзінің бірі қорадағы «Жигулиі». Қит етсе -- «қасқа</w:t>
        <w:br/>
        <w:t>жолға шығып жұлдыздай аққанымда», күт етсе жүйрік</w:t>
        <w:br/>
        <w:t>машинашың көгілдір майы, бұдыры желінбеген доңғалағы.</w:t>
        <w:br/>
        <w:t>қосымша болшегі, жалтыр әйнегі». Машинасы жанында</w:t>
        <w:br/>
        <w:t>тұрмаса ас ішпес тегі, жүйрігі майып болып бұзыла қалса</w:t>
        <w:br/>
        <w:t>ұйқыдан, күлкіден қалып аурауханаға түсер деп ойлайтын.</w:t>
        <w:br/>
        <w:t>Бұл жолы да: «Қиян тауды жайлап жабайы болуға</w:t>
        <w:br/>
        <w:t>айналған ағамды көшіріп әкетемін»,-- деп сонхоздың нән-</w:t>
        <w:br/>
        <w:t>нән үш машинасын жалдап жетіпті.</w:t>
        <w:br/>
        <w:t>-- Саясат-ау, көктем жауын қалың болып шөп шүйгін</w:t>
        <w:br/>
        <w:t>шықты, келер жазға дейін мал басын түгендеп отыра</w:t>
        <w:br/>
        <w:t>тұрайын, сосын-ақ көшермін,-- деді.</w:t>
        <w:br/>
        <w:t>Болмады.</w:t>
        <w:br/>
        <w:t>-- Саясат шырағым, арша көшетіне аң жайылып жү</w:t>
        <w:br/>
        <w:t>рер, орныма адам табылғанша күзге дейін шыдай тұ-</w:t>
        <w:br/>
        <w:t>райын.-- деді.</w:t>
        <w:br/>
        <w:t>Кейябеді.</w:t>
        <w:br/>
        <w:t>-- Малды жермен айдап-ақ жеткізерміп, ендеше жүкті</w:t>
        <w:br/>
        <w:t>тиеп жол ала беріңдер,-- деді.</w:t>
        <w:br/>
        <w:t>Тыңдамады.</w:t>
        <w:br/>
        <w:t>Барша дүпие-мүлікті сыртқа шығарып, бір машинаға</w:t>
        <w:br/>
        <w:t>тиеген кезде қаудан сәл-ақ асты. Өңге екі машинаға ма-</w:t>
        <w:br/>
        <w:t>ңыратып уақ малын, шұрқыратып үш жылқысын басты.</w:t>
        <w:br/>
        <w:t>Соқтауылдай жігіттер ішіп алған ба, әлде Саясаттан кіре</w:t>
        <w:br/>
        <w:t>пұл дәметті ме: Жетібастың жекігенін де, безектегенін де</w:t>
        <w:br/>
        <w:t>құлағына қыстырмай құлшынып қимылдады дерсің. Жібек</w:t>
        <w:br/>
        <w:t>жалды тұлпарының жанарынан боталаған жасты көрді.</w:t>
        <w:br/>
        <w:t>Кіндік кесіп, кір жуған Майдамталмен де жарытып қош-</w:t>
        <w:br/>
        <w:t>қош айтыса алмай, қиғаш әйнекті қапырық кабинаға екі</w:t>
        <w:br/>
        <w:t>бүктетіліп еніп, селкілдеп жөнеле берген.</w:t>
        <w:br/>
        <w:t>Таудан ылдиға көшіп келе жатып Жетібас ой іші-</w:t>
        <w:br/>
        <w:t>нен ой терді. Бұл жасында өмірдің өрін де, ойпаңын</w:t>
        <w:br/>
        <w:t>да көріпті; даңғылымен де, соқпағымен де жүріпті; жастық</w:t>
        <w:br/>
        <w:t>бейне қайнаулы қазандай буымен шарпып, ауыз күйдірсе,</w:t>
        <w:br/>
        <w:t>қазан оттан түскен соң қайтып қыза қоюы екіталай білем.</w:t>
      </w:r>
    </w:p>
    <w:p>
      <w:r>
        <w:t>Әйтеуір осы күні лепірген көңіл басылып, базар тарқап,</w:t>
        <w:br/>
        <w:t>шама келмейтін шаруаға шаршамайын деп, ұлы топтан</w:t>
        <w:br/>
        <w:t>шеткерілеп қалғаны рас. Баяғыла коллективтендіру</w:t>
        <w:br/>
        <w:t>кезінде жаңа заманға жан-тәнімен бейіл белсенділер мал-</w:t>
        <w:br/>
        <w:t>қорда байларды топтан бөліп, ауыл сыртына жалғыз үй</w:t>
        <w:br/>
        <w:t>қондырып қоятын болған. Оны «жекстұр» деп атайды екен.</w:t>
        <w:br/>
        <w:t>Әрине қызыл көмешке қарын шермиіткен шырлы заманда</w:t>
        <w:br/>
        <w:t>«жекетұр» болған жағдайы жоқ. Екі тау арасындағы жас</w:t>
        <w:br/>
        <w:t>353</w:t>
        <w:br/>
        <w:t>наптай сырғып ағып жатқан кегілдіп өзенді өз болмыс-</w:t>
        <w:br/>
        <w:t>бейнесінен бәле қарау, басқаша ойлау мүлде күлірлік се-</w:t>
        <w:br/>
        <w:t>кілді; өзінсіз осы Өлке, осы өлкесіз өз болмысы Фбол-</w:t>
        <w:br/>
        <w:t>мастай еді. Тас д бойы орн қан қала іспетті сов-</w:t>
        <w:br/>
        <w:t>хоз орталығына сыйыса алмай жаны жүдеп, көңілі ортайып</w:t>
        <w:br/>
        <w:t>қашып шыққаны да осы міпезден болар бәлкім.</w:t>
        <w:br/>
        <w:t>Алыстан иесін іздеп арқырай кісінеген жылқы үні естілді.</w:t>
        <w:br/>
        <w:t>КӨКПАР</w:t>
        <w:br/>
        <w:t>Сердалы атқа қонғанда күн тас төбеде еді. Сарғыш</w:t>
        <w:br/>
        <w:t>дала бетінде қап-қара қойшы жүрер. Шыр еткен бозторғай</w:t>
        <w:br/>
        <w:t>жоқ, әуе айналып жерге түскендей. Қиырда етегі кәте-</w:t>
        <w:br/>
        <w:t>ріліп құйын жарысады. Қос қыран аузын арандай ашып,</w:t>
        <w:br/>
        <w:t>сонау тұстағы молаға келіп қонды. Мең-зең қапырық дүние.</w:t>
        <w:br/>
        <w:t>Осы сәттегі тіршілік ешкім түсінбестей, түсінетін де жан</w:t>
        <w:br/>
        <w:t>жоқ. Тек сарғайып кеткен күн ғана тас төбеден дүниені</w:t>
        <w:br/>
        <w:t>күйдіріп жалана түседі.</w:t>
        <w:br/>
        <w:t>Иә, осы күн көкжиекке жеткенде өзіне қандай қатер</w:t>
        <w:br/>
        <w:t>төнерін Сердалы білген жоқ. Әлі күн батуға бірқыдыру</w:t>
        <w:br/>
        <w:t>уақыт бар. Әдетте, көкпарға шығатын адам көңіліне қауіп</w:t>
        <w:br/>
        <w:t>алмайды. Алдыңды ойлап, қобалжып кетсең жолыңның</w:t>
        <w:br/>
        <w:t>болмағаны. Бұл жерде тек тәуекел інешеді, ғасырлар бойғы</w:t>
        <w:br/>
        <w:t>ата сөзі, ата дәстүрі осындай.</w:t>
        <w:br/>
        <w:t>Сердалы есін білгелі селт етіп қорқып корген жан емес.</w:t>
        <w:br/>
        <w:t>Бірбет, қызба, қыңыр болып өсті, Әлгіде жүрегі лаб-</w:t>
        <w:br/>
        <w:t>лып, басы айналғандай болды, зілбатпан салмақ шекесін</w:t>
        <w:br/>
        <w:t>солқылдатты. Қолынан сусып бара жатқан күрең қасқаның</w:t>
        <w:br/>
        <w:t>тізгінін әрең ұстап қалды. Тұла бойы шым еткендей болып,</w:t>
        <w:br/>
        <w:t>самайынан суық тер бұрқ етті. Бұрын көкпарға шығарда</w:t>
        <w:br/>
        <w:t>марқұм әкесінің өлімі елестемеуіні еді. «Маған бүгін не</w:t>
        <w:br/>
        <w:t>болған? Манағы Қарақыздың жылап қалғаны әсер етті</w:t>
        <w:br/>
        <w:t>ме?»-- деп ойлады. Әкесі көз алдына тағы елестеді.</w:t>
        <w:br/>
        <w:t>Ол кезде он жаста еді. Ертеден қара кешке дейін</w:t>
        <w:br/>
        <w:t>қозы соңында жүреді. Бір күндері ел дүрліккен той болып,</w:t>
        <w:br/>
        <w:t>ел ішінде қым-қуыт кокпар шабылды. Дүбір естісе деле-</w:t>
        <w:br/>
        <w:t>бесі қозып, есі шығып кететін әкесі сонда атқа ер салды.</w:t>
        <w:br/>
        <w:t>Шешесі. «Атың бауырынан жарап суыған жоқ, барма,-</w:t>
        <w:br/>
        <w:t>деп жалынып, шаужайына жармасып жүр. Бұл болса іштей</w:t>
        <w:br/>
        <w:t>әкесінің барғанын қалайды. Көкпар экеліп берсе дейді.</w:t>
        <w:br/>
        <w:t>Жаз бойы тісіне бір түйір қызыл тимеген. Жылап жүр-</w:t>
        <w:br/>
        <w:t>ген шешесіне жақтырмай алакөздене қарайды. Біраз жерге</w:t>
        <w:br/>
        <w:t>363</w:t>
      </w:r>
    </w:p>
    <w:p>
      <w:r>
        <w:t>іен ат жалына жармасты. есін</w:t>
        <w:br/>
        <w:t>алт бұр Осы сәтті</w:t>
        <w:br/>
        <w:t>агілі аяғымен тонын қаралы лаңқ</w:t>
        <w:br/>
        <w:t>еткізіп теуін өтті. Шойын қора лқып багып кааларды</w:t>
        <w:br/>
        <w:t>қолынан шығарып жіберді.</w:t>
        <w:br/>
        <w:t>Енді байқады, қауіптің үлкені алда екен. Сырт жағын</w:t>
        <w:br/>
        <w:t>тағы бір кісі ұстан үлгеріпті. Ес жиюға мұрша берер</w:t>
        <w:br/>
        <w:t>болмады. Манағы жігіт ауық-ауық ат бауырына жатып</w:t>
        <w:br/>
        <w:t>алып жұлыңыңды үзіп жіберердей күшпен сілксді кеп.</w:t>
        <w:br/>
        <w:t>Тұла бойды зырқылдатып барады. Екі рет еріксіз бүгіліп</w:t>
        <w:br/>
        <w:t>түсті. Айлаға салып көкпарды сәл босатып еді. Аттың</w:t>
        <w:br/>
        <w:t>ексуі де сүрініп кете жаздады. Қапылысты пайдаланып</w:t>
        <w:br/>
        <w:t>серкені сарт еткізіп тақымға алды. Енді қарсыласы қайта</w:t>
        <w:br/>
        <w:t>қайрат қыла алмайды,</w:t>
        <w:br/>
        <w:t>Күрең қасқаның бауыры жазылып жүре берді. Қатты</w:t>
        <w:br/>
        <w:t>екпінмен соққан жел тұншықтырып барады. Міне... аттылар</w:t>
        <w:br/>
        <w:t>тосын айналып өтіп жосыды. Қуғыншылар көп-ақ. Негізгі</w:t>
        <w:br/>
        <w:t>топтан сытылып күннің батысына салды. Көкірегін жел</w:t>
        <w:br/>
        <w:t>кернеп, шабыт бөлеп, көз алдына әкесі елестеді. Иә, ол да</w:t>
        <w:br/>
        <w:t>осылай шабатып.</w:t>
        <w:br/>
        <w:t>«Тарт, тарті» деп айқайлап екі-үш жігіг алдынан</w:t>
        <w:br/>
        <w:t>андыздап шыға келді. Жар астында күтініп тұрғандар еді.</w:t>
        <w:br/>
        <w:t>Көкпар салтында тап бұлай қарсы шығуға болмайды. Қарсы</w:t>
        <w:br/>
        <w:t>шапқан қашан да қауіп. Қатты келе жатқан атты қағып</w:t>
        <w:br/>
        <w:t>ұшырып жібереді. Мұндай қас-қағым сәттің әзі соншама</w:t>
        <w:br/>
        <w:t>қымбат. Бірінші жігіттен күреңқасқаның өзі құтқарды. Тұ-</w:t>
        <w:br/>
        <w:t>сынан шауып өткенде сарт тиген қол шекпенінің бір</w:t>
        <w:br/>
        <w:t>етегін жұлып өтті. Екіншісі де ат жалына жатып алған.</w:t>
        <w:br/>
        <w:t>Астындағы аты ұшқыр сұр жебедей екен. Көзі қарау-</w:t>
        <w:br/>
        <w:t>ытқандай болды. Қызған ат тізгінді қалай қабылдар екен.</w:t>
        <w:br/>
        <w:t>Жоқ, жануар сыралғы мінезін жаңылмай қайталады. Сүр</w:t>
        <w:br/>
        <w:t>жебе аттың ығымен қиыса бере, жалт бұрылды. Бұ-</w:t>
        <w:br/>
        <w:t>рылыстың екпіні сонша, өзі ат үстінен ауып түсе жаздады.</w:t>
        <w:br/>
        <w:t>Ең қиын үшінші кезек еді. Күреңқасқа адымын жаза</w:t>
        <w:br/>
        <w:t>шауып оны да артқа салды. Жақсы ат иесінің ойын таниды.</w:t>
        <w:br/>
        <w:t>Иесі мүлт кетсе, ол да есебінен жаңылып, арыныпан айры-</w:t>
        <w:br/>
        <w:t>лады. Көкпар атының коңіл-күйіне, шабысына шабандоз-</w:t>
        <w:br/>
        <w:t>дың қатты көңіл қоятыны содан. Үшінші жігіт қас қыл-</w:t>
        <w:br/>
        <w:t>ғандай әрі айлакер, әрі білекті болып шықты.</w:t>
        <w:br/>
        <w:t>-- Уа, әкеңнің... Көкпар сенің не теңің ! -- деп ұс-</w:t>
        <w:br/>
        <w:t>таса кетті.</w:t>
        <w:br/>
        <w:t>Енді байқады, баяғы Мақұлыш екен. Маңдайын қызыл</w:t>
        <w:br/>
        <w:t>орамалмен таңып алыпты. Бір кереметі, әлсін-әлсін әлгі</w:t>
        <w:br/>
        <w:t>үйдей жігіт ат бауырына жатып қалғанда жоқ болып</w:t>
        <w:br/>
        <w:t>кетеді. Екі білек сарт-сұрт ұстаса кетті. Әдетте, айбат</w:t>
        <w:br/>
        <w:t>367</w:t>
        <w:br/>
        <w:t>песінагшандығ</w:t>
        <w:br/>
        <w:t>қимылынан танытып күрен</w:t>
        <w:br/>
        <w:t>күткен Сердалы да үзенгі</w:t>
      </w:r>
    </w:p>
    <w:p>
      <w:r>
        <w:t>әкесінің артынан томпаңдап жүгіріп ілесіп барады. Ар жа-</w:t>
        <w:br/>
        <w:t>ғында өзі білмейтін ұлан-асыр ұлы сүрең. Сыңсып қал-</w:t>
        <w:br/>
        <w:t>ған шешесіне де, томпаңдап ерген өзіңе де қарамай, жауы-</w:t>
        <w:br/>
        <w:t>рыны күжірейіп, қанды көз әкесі ұзап кетіп барады. Ал-</w:t>
        <w:br/>
        <w:t>дында қоп-қою шаң. Күшке болмаса, ақылға ырық бермес</w:t>
        <w:br/>
        <w:t>шарт та шұрт ұстасқан білек, жер дүниені солқылдатқан</w:t>
        <w:br/>
        <w:t>дүбір, құйқаны шымырлатқан ашы айғай. Сол дүрмек әкс-</w:t>
        <w:br/>
        <w:t>сін де жұтып жіберді.</w:t>
        <w:br/>
        <w:t>Қас қарайып кеткен қез бе. Шешесінің алдында скі</w:t>
        <w:br/>
        <w:t>көзі төрт болып отырған. Әшейінде. «Көкең көкпар әке-</w:t>
        <w:br/>
        <w:t>леді. »-- деп алдандыратын анасы бүгін неге екені белгі-</w:t>
        <w:br/>
        <w:t>сіз тіл-ауыздан қалыпты. Ауық-ауық денесі тоңғандай болып</w:t>
        <w:br/>
        <w:t>селк-селк ете түседі. Жанары жол жақта. Осылай отырып</w:t>
        <w:br/>
        <w:t>Сердалы ұйықтап кетіпті. Әлден уақытта қатты шыққан</w:t>
        <w:br/>
        <w:t>анасының даусынан шошып оянды.</w:t>
        <w:br/>
        <w:t>Көз алды бұлдыр, буалдыр бірдеме. Есік алдына ат</w:t>
        <w:br/>
        <w:t>жалын құшып әкесі келіпті, аузынан, мұрнынан қан там-</w:t>
        <w:br/>
        <w:t>шылайды. Босағада арыстай болып бұзау көкпар жатыр.</w:t>
        <w:br/>
        <w:t>Бірер жігіт шырқ айналып әкесінің үзеңгісіне жармаса</w:t>
        <w:br/>
        <w:t>береді. Енді байқады, көкпаршының аяғы таралғыға қары-</w:t>
        <w:br/>
        <w:t>сып қалыпты. Шешесі құрақ ұшып жүгіреді. Жігіттер</w:t>
        <w:br/>
        <w:t>ұзақ уқалап қарысып қалған аяқты жаза алмады, уақыт</w:t>
        <w:br/>
        <w:t>өтіп жатыр. Ақырында көрші шал келіп кездігін суырып</w:t>
        <w:br/>
        <w:t>тартпаны шарт қиып жіберді.</w:t>
        <w:br/>
        <w:t>Аттан түсірісімен әкесі дүние салды. Жұрттың айтуынша</w:t>
        <w:br/>
        <w:t>өкпесі күйіп, зорығып кеткен көрінеді...</w:t>
        <w:br/>
        <w:t>Әке қазасы жас Сердалыға қатты әсер етті. Көпке</w:t>
        <w:br/>
        <w:t>дейін құбыжық суреттер көз алдынан кетпей қойып еді.</w:t>
        <w:br/>
        <w:t>Қадірсіз, құнсыз өткен қайран әкесі. Сол әкенің қайратын</w:t>
        <w:br/>
        <w:t>берсе ғой... Көрсетер еді-ау! Кімге .. неге.. ол арасын</w:t>
        <w:br/>
        <w:t>әзі де білмейді.</w:t>
        <w:br/>
        <w:t>Жасына жетпей шашы ағарып кеткен шешесі қайғыға</w:t>
        <w:br/>
        <w:t>шыдай алмай, көп ұзамай дүние салды. Сары далада</w:t>
        <w:br/>
        <w:t>жетім қалды. Қу жетім атанды, қара жылқышы атанды.</w:t>
        <w:br/>
        <w:t>Жылдар өте баяғы әкесінің ҡәзін көріп күшін сыңаған</w:t>
        <w:br/>
        <w:t>кісілер де сирей берді. Тіпті Сердалының дүниеде бар-</w:t>
        <w:br/>
        <w:t>жоғын руластары ұмытып кеткендей еді. Кең дүниенің бір</w:t>
        <w:br/>
        <w:t>бұрышындағы үйір жылқыдан басқаны білмейтін қара ба-</w:t>
        <w:br/>
        <w:t>ланы кім ескерсін.</w:t>
        <w:br/>
        <w:t>Опасыз дүниеде жалғыз жұбаңышы қалды. Ол жұба-</w:t>
        <w:br/>
        <w:t>ныш қайтсе әкесіне ұқсау болды. Шалдардың «Әке-</w:t>
        <w:br/>
        <w:t>сінің аузынан түскендей, бәтшағар.» деген сөзі сұмдық</w:t>
        <w:br/>
        <w:t>шаттандырушы еді.</w:t>
        <w:br/>
        <w:t>Сол үлкендер Сердалының атасы да шабандоз болған</w:t>
        <w:br/>
        <w:t>деседі. «Сабаз, бір күнде жалғыз өзі үш салымға дейін</w:t>
        <w:br/>
        <w:t>364</w:t>
        <w:br/>
        <w:t>салып кетуші еді әй, Кәріқұлдай шабанбоз жоқ қой қазір.</w:t>
        <w:br/>
        <w:t>Адамдар тегі майдаланып кеткен. Олардың білегі мына</w:t>
        <w:br/>
        <w:t>біздің беліміздей болатын. Бұл жалғаннан не сабаздар</w:t>
        <w:br/>
        <w:t>өтті ғой»,-- деп ұзын сөзін йіп отыратын.</w:t>
      </w:r>
    </w:p>
    <w:p>
      <w:r>
        <w:t>Кәріқұлдың атасы да көкпардан қайтыс болыпты. До-</w:t>
        <w:br/>
        <w:t>дадан кекпар алып шығып келе жатқанда қаскөй жігіттер</w:t>
        <w:br/>
        <w:t>атын қақтырыпты. Ағып келе жатқан ат мойнын ішіне алып</w:t>
        <w:br/>
        <w:t>домалап түскен. Қазақы қайың ердің басы Кәріқұлдың</w:t>
        <w:br/>
        <w:t>ішіне кіріп кетіпті деседі.</w:t>
        <w:br/>
        <w:t>Бұл тықыршыған күрең қасқаның тізгінін тартты. Жер-</w:t>
        <w:br/>
        <w:t>діңастынан шыққандай жан-жақтанаттылы жігіттер қаптап</w:t>
        <w:br/>
        <w:t>келеді. Жиырма төртке жаңа шыққан Сердалының өмір-</w:t>
        <w:br/>
        <w:t>ден көріп-білмегені әрі көп. Сағым боп жылжып өмір</w:t>
        <w:br/>
        <w:t>елесі өтін жатқандай.</w:t>
        <w:br/>
        <w:t>Қасына бай аулының шал-шалғайлары жақындап қа-</w:t>
        <w:br/>
        <w:t>лыпты. Атынан түсіп қарсы жүрді. Шетінен қол алысып</w:t>
        <w:br/>
        <w:t>сәлемдесті.</w:t>
        <w:br/>
        <w:t>-- Бұл қай бала?</w:t>
        <w:br/>
        <w:t>-- Серіқұл байғұстың жалғыз көзі ғой.</w:t>
        <w:br/>
        <w:t>-- Садағаң кетейін, көкпардың пірі еді. Қырғызалының</w:t>
        <w:br/>
        <w:t>намысын бермей өтті ғой. Әкесіне тартса -- мына көкпар</w:t>
        <w:br/>
        <w:t>осы баланікі болар.</w:t>
        <w:br/>
        <w:t>-- Өрімдей жас екен ғой. Отау тігіп пе ең, балам?</w:t>
        <w:br/>
        <w:t>-- Ондайы жоқ әзір.</w:t>
        <w:br/>
        <w:t>-- Атыңның белі қалай?</w:t>
        <w:br/>
        <w:t>Сердалы тұңғыш рет тіл қатты.</w:t>
        <w:br/>
        <w:t>-- Бір жұмалық таңасуы ішінде.</w:t>
        <w:br/>
        <w:t>-- Тартар не екен? -- деп сұрады жарғақтай шал қасын-</w:t>
        <w:br/>
        <w:t>дағысынан.</w:t>
        <w:br/>
        <w:t>-- Үш жасар серке көрінді, жігіттің жігіті шыдар.</w:t>
        <w:br/>
        <w:t>Шалдар әлі дуылдасып барады. Сердалы Үнсіз қалды.</w:t>
        <w:br/>
        <w:t>Ту сыртынан дүбір шықты. Сайдың тасындай ығысқан</w:t>
        <w:br/>
        <w:t>жігіт. Бірлі-жарымын болмаса көбін жыға танымайды. Бай</w:t>
        <w:br/>
        <w:t>аулының еркесін орталарына алып, жерді солқылдатып</w:t>
        <w:br/>
        <w:t>көшіріп келеді. Ат құйрығын шарт түйісіп, сыңар жеңді</w:t>
        <w:br/>
        <w:t>түрініп білекті жалаңаштап алған. Әне біреуі есерленіп,</w:t>
        <w:br/>
        <w:t>құйғытып келіп Сердалыны аш бүйірден мытып өтті.</w:t>
        <w:br/>
        <w:t>Өзгелері қарқ-қарқ күледі.</w:t>
        <w:br/>
        <w:t>-- Көкпарға келген жігіт пе десем, қара жылқышы екен</w:t>
        <w:br/>
        <w:t>ғой,-- дейді жандайшап жігіт. Серіктері жуанның етек-</w:t>
        <w:br/>
        <w:t>жеңіне жел үріп қолпаштайды келіп.</w:t>
        <w:br/>
        <w:t>-- Мақұлышқа тек дода керек.</w:t>
        <w:br/>
        <w:t>-- Анадағы көкпарда әлдекімнің итін тақымға басып</w:t>
        <w:br/>
        <w:t>кеткенін айтсаңшы. Ай, сонда төбем көкке бір жетті-ау!</w:t>
        <w:br/>
        <w:t>365</w:t>
        <w:br/>
        <w:t>шегіп келген қарсыластың сұсы басқыш келеді. Ә дегеннен</w:t>
      </w:r>
    </w:p>
    <w:p>
      <w:r>
        <w:t>ақ көп жігіттер асып-сасып, абдырап жібере салады. Серда-</w:t>
        <w:br/>
        <w:t>лы мынадан тіксінген жоқ. Қаны қарайып кетті.</w:t>
        <w:br/>
        <w:t>Жұрттың бәрі осы тартысты күткендей еді.</w:t>
        <w:br/>
        <w:t>Дала төсі тыншып сап-сап басылып қалғандай сезілді.</w:t>
        <w:br/>
        <w:t>Ешкім арашаға түспек емес. Екі -- ақ жол бар. Бірі -</w:t>
        <w:br/>
        <w:t>Мақұлыштың қолын қаусата жұлып көкпарды тартып әкету</w:t>
        <w:br/>
        <w:t>екіншісі -- мына даланың шаңын қауып ат тұяғының астына</w:t>
        <w:br/>
        <w:t>түсу. Иә, Сердалы мұны түсінді.</w:t>
        <w:br/>
        <w:t>Мақұдыш атының арғы сауырына бұлт етіп жатып қал-</w:t>
        <w:br/>
        <w:t>ды. Сәл кешіксе тегеурінді күш алып түспек. Көз ілеспес</w:t>
        <w:br/>
        <w:t>шапшаңдықпен өз салмағын көкпарға қоса Сердалы аттың</w:t>
        <w:br/>
        <w:t>қамшылар жақ бауырына құлады. Бел үзердей ауыр</w:t>
        <w:br/>
        <w:t>күш ортаға түсті. Беріскен-ешкім болмады.</w:t>
        <w:br/>
        <w:t>Жатып тартысудың мұндай алма-кезек түрі атқа ауыр</w:t>
        <w:br/>
        <w:t>тиеді. Көп аттың белі кетіп, кирелеңдеп қалады. Шабыс-</w:t>
        <w:br/>
        <w:t>тары кілт басылды. Сердалы сол жатқаң күйі тізгінді тісі-</w:t>
        <w:br/>
        <w:t>мен тартты. Күреңқасқа жалт етіп оңға бұрылған. Екі</w:t>
        <w:br/>
        <w:t>аттың арасы жазылып! жүре берді. Анау да көпті көрген</w:t>
        <w:br/>
        <w:t>кәнігі екен. Әрі қарай бұрылып үлгірді. Жұла тартқан</w:t>
        <w:br/>
        <w:t>дүлей күшке шыдамас та еді. Көкпар тағы да қайыс-</w:t>
        <w:br/>
        <w:t>тай созылып барып өз серпінімен қос атты қайта қосып</w:t>
        <w:br/>
        <w:t>жіберді.</w:t>
        <w:br/>
        <w:t>Мақұлыштың түрі жан шошырлық. Көзі қанталаған</w:t>
        <w:br/>
        <w:t>қып-қызыл, жақ еттері білеуленіп кеткен. Екеуі де қайта</w:t>
        <w:br/>
        <w:t>түрегелді. Келесі тартысты Сердалы бастады. Қарсыласы</w:t>
        <w:br/>
        <w:t>жағынан денесімен лық етіп түсіп көкпарды бар салмағы-</w:t>
        <w:br/>
        <w:t>мен жерге сілкіді. Ол серкені ердің басына ұстай қойды.</w:t>
        <w:br/>
        <w:t>Ер басы қарш етіп сынып түсті. Енді бастарын түйістіре</w:t>
        <w:br/>
        <w:t>қатар шауып, қолтық қаға тартысты. Сердалының тұла</w:t>
        <w:br/>
        <w:t>бойы ду-ду етеді. Қарсыластың дымы құрып, аузы аран-</w:t>
        <w:br/>
        <w:t>дай ашылған. Езуі ағарып кетіпті. Кезек сілкіседі, кезек</w:t>
        <w:br/>
        <w:t>тойтарады. Аттар орта шабыспен ағып барады.</w:t>
        <w:br/>
        <w:t>-- Иттіц баласы, жібер, мертіккің келмесе !-- дейді</w:t>
        <w:br/>
        <w:t>Мақұлыш қырылдай үн қатып. Жүзі түтігіп кетіпті. Әлем</w:t>
        <w:br/>
        <w:t>тапырық дүние. Көз алдына ұмар-жұмар бірдеңелер елес</w:t>
        <w:br/>
        <w:t>тейді. Сердалының аузынан қан дәмі білінеді. Енді созуға</w:t>
        <w:br/>
        <w:t>болмас деп ойлады.</w:t>
        <w:br/>
        <w:t>Келесі сәтте сол аяғын ат қолтығына тығып жіберіп</w:t>
        <w:br/>
        <w:t>кілт тоқтатты. Зырқыран бара жатқан атты бұлай тоқ-</w:t>
        <w:br/>
        <w:t>тату тегі қиып. Көп жаттығуды, көзсіз тәуекелді тілейді.</w:t>
        <w:br/>
        <w:t>Қатты екпінге ілескен Мақұлышты тұсынан өткізіп барып,</w:t>
        <w:br/>
        <w:t>сұрапыл күшпен солқ еткізе тартты. Көкпар су тиген</w:t>
        <w:br/>
        <w:t>қайыстай созылып барып, бұлт етіп Мақұлыштың қолынан</w:t>
        <w:br/>
        <w:t>шығып кетті. Жоқ, әлі де шықпапты. Қарсыласының қолы</w:t>
        <w:br/>
        <w:t>308</w:t>
        <w:br/>
        <w:t>Жетібас бара салып тізіліп тұпған саулықтарды бірі-</w:t>
        <w:br/>
        <w:t>нен соц бірін бауыздады да салды. Етін совхоз асха-</w:t>
        <w:br/>
        <w:t>насына өткізіп жіберді.</w:t>
        <w:br/>
        <w:t>Біреулер: «Ортамызға келген сыйлы кісімің көңілін қал-</w:t>
        <w:br/>
        <w:t>дырып, меселін жықтық, ұят болды-ау»,- десті. Бірсулер</w:t>
        <w:br/>
        <w:t>шімірікпестен: «Етқұмар еді, сауап болды-ау»,-- десті.</w:t>
      </w:r>
    </w:p>
    <w:p>
      <w:r>
        <w:t>Ылдидың күні қапырық көтеріліп, ауыр еңкейеді. Үй</w:t>
        <w:br/>
        <w:t>ішіне қапшама су сеуіп ылғалдап, желдеткішті парылдатып</w:t>
        <w:br/>
        <w:t>қойғанымен көйлегің теріңе жабысып ылжырайды да тұ-</w:t>
        <w:br/>
        <w:t>рады. Содан үй төбесіне шығып сағымның арғы жағында</w:t>
        <w:br/>
        <w:t>бұлымдапып көрінген тау сілемдеріне көзі талғанша ұзақ</w:t>
        <w:br/>
        <w:t>қарайтын. Қоңыр қойдың көзіндей қарашығы кішірейер-ді,</w:t>
        <w:br/>
        <w:t>қасын қағып, селдір мұрты дірілдеп, өңілі бұзылып қа-</w:t>
        <w:br/>
        <w:t>мырығар-ды. Тау тары мен жабайы қонақ, көсік, жау-</w:t>
        <w:br/>
        <w:t>жұмыр терген адырлардың иісін сезер еді. Содан төмен-</w:t>
        <w:br/>
        <w:t>нен асқа шақырған Ақбатаның даусы шыққанша шаңыт-</w:t>
        <w:br/>
        <w:t>қан аптап астында оба: тасқа ұқсап қаздиып қатып тұрар</w:t>
        <w:br/>
        <w:t>еді. Сатымен түсіп жатып байқады, әудем жерде, тас көше</w:t>
        <w:br/>
        <w:t>бойында жұртты жұмысқа шақырып қыдыңдаған шабар-</w:t>
        <w:br/>
        <w:t>ман көп. Бұл ауылда ат үстінде жүріп нан табатын ат-</w:t>
        <w:br/>
        <w:t>қамінер, белсенді, бригадир, сабан қалпақты, шетен қал-</w:t>
        <w:br/>
        <w:t>пақты, төрге отырар, дилы дөкей, мілиса әулеті мол ұшы-</w:t>
        <w:br/>
        <w:t>расатынын әнәукүні-ақ аңғарған. Мұны да қолына кетпен</w:t>
        <w:br/>
        <w:t>алып суға шығуға шақыра кетіпті. Ақбата алдына дастар-</w:t>
        <w:br/>
        <w:t>қан жайып ағаш аяқпен кеспе көже қойды. Іінінен ет іздеп</w:t>
        <w:br/>
        <w:t>қасықпен араластырып еді; жалғыз қара картоп ілікті. Ыс-</w:t>
        <w:br/>
        <w:t>тығын ішіне жинайтын пәлекет екен, бырсылдап шай-</w:t>
        <w:br/>
        <w:t>натпай, тіске жабысып әлегін шыгарды. Әстіп терге быр-</w:t>
        <w:br/>
        <w:t>шып отырғанда көзінің, асты қалталалпып Саясат келді. Күн</w:t>
        <w:br/>
        <w:t>астында көп жүрген бе, жанары босаған шөлмектей</w:t>
        <w:br/>
        <w:t>бозарып кетіпті. і</w:t>
        <w:br/>
        <w:t>-- Қырсығынан сақтаса биыл мақта бітейін деп тұр.</w:t>
        <w:br/>
        <w:t>Құтты қонақ келсе қой егіз табар деп сіз кешіп келгелі</w:t>
        <w:br/>
        <w:t>сөзім жерде қалмай, ісім оңға басты; құда қаласа мін-</w:t>
        <w:br/>
        <w:t>деттемеден шығып, ел көзіне түсермін-ау,-- деп сәулелі</w:t>
        <w:br/>
        <w:t>сөзбен желпінеді кеп.-- Мынау әпеукүнгі сатқан жылқы-</w:t>
        <w:br/>
        <w:t>ңыздың пұлы,-- деп бір жентек көк ала қағазды алдына</w:t>
        <w:br/>
        <w:t>тастады.-- Кассіге салып қойыныз, керек уағында шетінен</w:t>
        <w:br/>
        <w:t>алып жаратасыз, ешкімге кіріптар болмайсыз.</w:t>
        <w:br/>
        <w:t>Жетібас ақшаны құлықсыз алып қалтасына салды. Тау-</w:t>
        <w:br/>
        <w:t>дан келген үш жылқының бірі: келер көктем құлындайды</w:t>
        <w:br/>
        <w:t>деп жүрген жалпақ сауыр жас байтал болатын, асыл</w:t>
        <w:br/>
        <w:t>тұқымды жануар қапырықта қымызға қарық қылатын сүт-</w:t>
        <w:br/>
        <w:t>Тіден еді, осындағы ағайындар «шөп жоқ», «қора жоқ»,</w:t>
        <w:br/>
        <w:t>«жер жоқ», «сат та сат» деп қаумалап отырып алған</w:t>
        <w:br/>
        <w:t>358</w:t>
        <w:br/>
        <w:t>реңқасқаны масқаралап құйрығын кесіп кеткенін де ешкім</w:t>
        <w:br/>
        <w:t>білген жоқ.</w:t>
        <w:br/>
        <w:t>Жылқышы ауылдың екі шалы келіп өгіз арбаға Сер-</w:t>
        <w:br/>
        <w:t>далының жансыз денесін салды. Әр жерде, топ-топ,</w:t>
        <w:br/>
        <w:t>үйір-үйір көкпардан қайтқан адамдар.Барлығы үнсіз, бейне</w:t>
        <w:br/>
        <w:t>жаназадан қайтқандай түнеріңкі. Түн де түнеріп келеді. Бұл</w:t>
        <w:br/>
        <w:t>далаға көкпар басталғанда жұрт қалай тез жиналса, қазір</w:t>
        <w:br/>
        <w:t>де солай, қараңғыға тез сіңіп жоғалды. Жер жұтып қой-</w:t>
        <w:br/>
        <w:t>ғандай бейне. Шыңыраудан даланың айы туды.</w:t>
        <w:br/>
        <w:t>Шанңдақ жолмен тықырлай жылжып өгіз арба келеді.</w:t>
        <w:br/>
        <w:t>Ай сәулесімен арба дәңгелектері соншалықты үлкейіп ко-</w:t>
        <w:br/>
        <w:t>рінеді екен. Екі шал бастарын төмен салған үнсіз. Тү-</w:t>
        <w:br/>
        <w:t>нере тұқшиып алыпты. Өгіздер дамылсыз пысылдап баста-</w:t>
      </w:r>
    </w:p>
    <w:p>
      <w:r>
        <w:t>рын шайқай түседі. Арба соңында құйрығы кесілген кү-</w:t>
        <w:br/>
        <w:t>рең қасқа ілби ереді. Бұлар да қазір мына даланың бір</w:t>
        <w:br/>
        <w:t>бұрышына сіңіп жоқ болады.</w:t>
        <w:br/>
        <w:t>Иә, бұл сар далада нелер оқиға өтпеген, кімнің басы</w:t>
        <w:br/>
        <w:t>домалап қалмаған десеңші.</w:t>
        <w:br/>
        <w:t>АДАМНЫҢ БАР ҚЫЗЫҒЫ</w:t>
        <w:br/>
        <w:t>Мағазбек Қожахметұлына ескерткіш</w:t>
        <w:br/>
        <w:t>«ХХ ғасырдың сыпасы», «колхоздың қара күші» аталып</w:t>
        <w:br/>
        <w:t>кеткен Мағазбек, алпыстың асуына келген Мағазбек қария</w:t>
        <w:br/>
        <w:t>бүгін таң әлетінен оянып жатқан жері қыш қабырғалы,</w:t>
        <w:br/>
        <w:t>еңбегі түсе былқылдаған тақтай еденді, әк иісі аңқыған,</w:t>
        <w:br/>
        <w:t>төрт бөлмелі жұмыртқадай өз үйі емес, аудан орталы-</w:t>
        <w:br/>
        <w:t>ғындағы темір бетоннан тұрғызған мұздай аурухана екс-</w:t>
        <w:br/>
        <w:t>нін сезген бойда өз-өзіне келе алмай жамбасы сырқырап</w:t>
        <w:br/>
        <w:t>біраз жатты. Ойдан ой сабақтады. Әуелі санасына желімше</w:t>
        <w:br/>
        <w:t>жабысқан нәрсе -- бұл елге жоғарғы оқуды тамамдап та-</w:t>
        <w:br/>
        <w:t>қауда келген қолы жеңіл, білгіш дәрігердің тұла бойын</w:t>
        <w:br/>
        <w:t>түгел шұқылап көріп, ақырында: «Ата, біз емімізді көк</w:t>
        <w:br/>
        <w:t>көтеріле қайта жалғастырамыз, әзірше үйіңізге барып жас</w:t>
        <w:br/>
        <w:t>сорпа ішіңіз»,- деген сөзі еді. Дәрігердің көмейіне кеп-</w:t>
        <w:br/>
        <w:t>теліп қалған сөз мүлде бұл емес, әрі суық, әрі жат өлкенің</w:t>
        <w:br/>
        <w:t>қораш хабары секілді; содан әрі-беріден өзін қоярға жер</w:t>
        <w:br/>
        <w:t>таппай, шыбын жаны шырқырап безектеп кеткені. «Қашан</w:t>
        <w:br/>
        <w:t>шығарасыңдар?»-- дегені есінде. Есік алдында аз-кем бө-</w:t>
        <w:br/>
        <w:t>геліп қалған дәрігер: «Ертең шығарамыз»,-- деді күмілжіп</w:t>
        <w:br/>
        <w:t>372</w:t>
        <w:br/>
        <w:t>қайқайып қойшының өзі көрінді. Таңданғаны соншалық,</w:t>
        <w:br/>
        <w:t>басқарманың үні шықпай, ештеме айта алмай, қылғынып</w:t>
        <w:br/>
        <w:t>қалды. «Қойдан шығамын» деген қойшының сөзін есті-</w:t>
        <w:br/>
        <w:t>генде шалқасынан түсіп құлай жаздады. «Неге, неге»,-- деп</w:t>
        <w:br/>
        <w:t>отырып арызын оқыпты, онысына сүйкектетіп қол қойыпты.</w:t>
        <w:br/>
        <w:t>Қойшының жалғыз ауыз сөзі құлағында қалыпты. «Зәурем</w:t>
        <w:br/>
        <w:t>биыл мектепке барады, кісі есігіне қаратып оқытпаймын».</w:t>
        <w:br/>
        <w:t>Бар себебі осы болыпты. «Ой, пәлі-ай, қойға оң көзбен қа-</w:t>
        <w:br/>
        <w:t>райтын шал-шауқанды балшықтан жасауға құдайдан қор-</w:t>
        <w:br/>
        <w:t>қып отырсақ, мына Мағазбек есінен адасқан шығар» деп</w:t>
        <w:br/>
        <w:t>күйзеледі ғой. Арызына ауа жайылып отырып байқамай қол</w:t>
        <w:br/>
        <w:t>қойып алып, артынша қойға қала гөр деп жалынғаны жанға</w:t>
        <w:br/>
        <w:t>батты; көнбеді, сол Зәурені мынау деген интернатқа ор-</w:t>
        <w:br/>
        <w:t>наластырамын деді -- мойын бұрмады, астыңа қобдишалы</w:t>
        <w:br/>
        <w:t>мотоцикл беремін, сонымен қызынды тасисың деді -- сіре-</w:t>
        <w:br/>
        <w:t>сіп отырып алды. Ой, пәлі-ай, бірер күнде қойды маңы-</w:t>
        <w:br/>
        <w:t>ратып жүріп баяғы пәтуасыз жастарға санап тапсырып,</w:t>
        <w:br/>
        <w:t>шүу қарақұйрық деп ылдиға, орталыққа көшті де кетті.</w:t>
        <w:br/>
        <w:t>Қырқа үстінен, ауыл шетінен үй сатып алды. Маңайын</w:t>
        <w:br/>
        <w:t>екі тәулік бойына шеңгел сыпырғышпен сыпырып айнадай</w:t>
        <w:br/>
        <w:t>етіп тазалады. «Жалғыз әбдіре, бес-алты көрпесінен басқа</w:t>
        <w:br/>
        <w:t>байлығы жоқ қой»,-- деп көршісінің пысық әйелі бетін</w:t>
        <w:br/>
        <w:t>шымшылады. Әрәдік тандайына салып талмап соратын</w:t>
        <w:br/>
        <w:t>қозының құйрығын сұрап бұла өскен қызы қыңқылдады.</w:t>
        <w:br/>
        <w:t>Есік алдынан әудем жерге, қос теректің түбіне керме тарт-</w:t>
        <w:br/>
        <w:t>ты, сол кермеге құйрық-жалы сүзілген жалғыз атын қаң-</w:t>
        <w:br/>
        <w:t>тарды. Қылқұйрықтың есімі -- Ақтаңкер еді. Әрәдік жем-</w:t>
        <w:br/>
        <w:t>шөп сұрап ол шіркінің кісіней шұрқырады. Сол кезде</w:t>
        <w:br/>
        <w:t>ғой Мағазбек ойлайтын: түлкі бұлаңға сап қайда қашсам</w:t>
      </w:r>
    </w:p>
    <w:p>
      <w:r>
        <w:t>да көр бейнеттен құтылмадым, мен жүрген жерде сүй-</w:t>
        <w:br/>
        <w:t>ретіліп сор жүреді деп. Су, жем тілеп азынап мазаны</w:t>
        <w:br/>
        <w:t>алған қойдан әзер құтылып, енді ертеден қара кешке бал-</w:t>
        <w:br/>
        <w:t>шық илеп, қабырға сылап, арса-арсасы шыққан колхоздың</w:t>
        <w:br/>
        <w:t>қорасын жөндеуге кірісті. Мұздай су табанынан өтіп, ше-</w:t>
        <w:br/>
        <w:t>кесінен шығады. Қауырт қимылдап сылақ сылап жатқан</w:t>
        <w:br/>
        <w:t>кездегі мына бір суретті елестетелікші.</w:t>
        <w:br/>
        <w:t>Қара күздің сіркіреген жауыны астында екі-үш кісі</w:t>
        <w:br/>
        <w:t>құнжындасып, бірі шелек әперіп, бірі лай тасып қора</w:t>
        <w:br/>
        <w:t>сылап жатпас па. Керзі етіктері шалынысып, мақталы қү-</w:t>
        <w:br/>
        <w:t>пәйкеден бу шығады, Әлден уақытта мына Мағазбек ұмыт-</w:t>
        <w:br/>
        <w:t>қаны жаңа есіне түскен кісіше еңсесін оқыс көтеріп алар,</w:t>
        <w:br/>
        <w:t>қалағын, шелегін былай тастар, қолын тіреп шіреніп ор</w:t>
        <w:br/>
        <w:t>жиегіне шығар. Аспанға бір, әудем жердегі атына екі</w:t>
        <w:br/>
        <w:t>жалтақтар, жүйрігіне жіті аяндап жөнеле берер. Серік-</w:t>
        <w:br/>
        <w:t>тері: «Ау, Мақа, қайда жол алдыңыз?»-- деп сұрайды</w:t>
        <w:br/>
        <w:t>375</w:t>
        <w:br/>
        <w:t>әжей емес. Әрине, осы биікке шығамын деп жүрегінің</w:t>
        <w:br/>
        <w:t>біраз қызуы мен лүпілін, жүйке тамырын, жөн сөзін, ше-</w:t>
        <w:br/>
        <w:t>шен тілін, жарым жасын сарп қылды емес пе. Баз күндер-</w:t>
        <w:br/>
        <w:t>де кабинетін ішінен іліп алып, қабырғадағы шарайнаға қа-</w:t>
        <w:br/>
        <w:t>рап, беттегі әжім, самайдағы ақ шашты санап, сағаттар</w:t>
        <w:br/>
        <w:t>бойы сарсылатыны бар. Сол кездерде өзіне бұйыруға,</w:t>
        <w:br/>
        <w:t>бұрылуға тиісті нешеме қызық артқан қыдыр керуені әлі</w:t>
        <w:br/>
        <w:t>де тым алыста, жырақ жолда адасып жүргендей сезілуші</w:t>
        <w:br/>
        <w:t>еді; күте берсе, төзе түссе -- сол бір қоңыраулы күміс</w:t>
        <w:br/>
        <w:t>керуен мұның да құтқанасына мойын бұрып, түстеніп шы-</w:t>
        <w:br/>
        <w:t>ғатындай ма. Қыдыр керуені соққан ошағының алдағы</w:t>
        <w:br/>
        <w:t>уақытта бықсып жанбайтыны бесенеден белгілі, мұның</w:t>
        <w:br/>
        <w:t>да жоғарырақ өрлері, академик болары, құлақ қиқалаған</w:t>
        <w:br/>
        <w:t>қысыр кеңесінің өзі ұйып тыңдалары, төрге озары, жар-</w:t>
        <w:br/>
        <w:t>қырай күлері анық.</w:t>
        <w:br/>
        <w:t>Ендеше мұның басына сор болып жабысып, алдын</w:t>
        <w:br/>
        <w:t>ылғи кескестеп жүрген не пәле.</w:t>
        <w:br/>
        <w:t>Топырағы торқа болғыр көреген кісілер айтып отырушы</w:t>
        <w:br/>
        <w:t>еді; кісіге сезілмей, көзге көрінбей адамның оң иығында</w:t>
        <w:br/>
        <w:t>періште, сол иығында сайтан отырады деп. Сол періште</w:t>
        <w:br/>
        <w:t>ылғи иесін дұрыс жолға жетелеумен шаршаса, сайтаны</w:t>
        <w:br/>
        <w:t>құрғыр, керісінше, кісінің құлағына ылғи бір қисығына</w:t>
        <w:br/>
        <w:t>қыңырайған теріс үгіт сыбырлап сарсаңға салатын секілді</w:t>
        <w:br/>
        <w:t>ме. Есенгелді болса өзін материалист санайды, сол</w:t>
        <w:br/>
        <w:t>іліммен сүйек қатайтқан. Бұл жайытты көбіне өзінше</w:t>
        <w:br/>
        <w:t>соқталайды.</w:t>
        <w:br/>
        <w:t>Ер жігітті бұл заманда қор қылатын ішкі әлеміндегі</w:t>
        <w:br/>
        <w:t>шәлкем шалыс, қисық-қыңыр мінезі деп ойлайды. Бұл</w:t>
        <w:br/>
        <w:t>адам ес біліп, етек жапқаннан бойындағы әлгі болымсыз</w:t>
        <w:br/>
        <w:t>қасиетпен шарпысып өтетін болар-ау, сол итырғылжың</w:t>
        <w:br/>
        <w:t>тартыспен есейеді, «қателігімді жәндеймін, шалыс баспай-</w:t>
        <w:br/>
        <w:t>мын» деп жүріп жер ортасына жетеді, шаршап-шалдығу-</w:t>
        <w:br/>
        <w:t>мен бақи дүниеден өтеді. Табиғат құдірет кісі бойына жақ-</w:t>
        <w:br/>
        <w:t>сы мен жаманды, қиянатшылдық пен адамдықты қатар</w:t>
        <w:br/>
        <w:t>сіңіретін секілді. Әйтпесе маңдайы жарқырап, жолы бо-</w:t>
        <w:br/>
        <w:t>лып ақсия күліп келе жатқан жақсы жігіт сәл нәрседен</w:t>
        <w:br/>
        <w:t>неге сүрінеді?.. Немесе, маңдайын тоқпақтап жүрген баз-</w:t>
        <w:br/>
        <w:t>бір бейбақ бір күндері өткірдің жүзіндей құбылып бағы</w:t>
      </w:r>
    </w:p>
    <w:p>
      <w:r>
        <w:t>жанып, қиынды жарып шығатыны қалай?</w:t>
        <w:br/>
        <w:t>Осы Есенгелді ес білгелі өз бойындағы қырсық мінез-</w:t>
        <w:br/>
        <w:t>бен қырқысам деп шаршапты.</w:t>
        <w:br/>
        <w:t>Талай қиыннан құтқарып келе жатқан қорғаны -- қаса</w:t>
        <w:br/>
        <w:t>рыспа табандылығы мен ақкөз бейнетқорлығы ғана. Кі-</w:t>
        <w:br/>
        <w:t>тапхана қуысын босатпай жүріп сұқ саусағы сүйелденді,</w:t>
        <w:br/>
        <w:t>көзінің асты көгіс тартты, өзге құпия дүниенің есігін</w:t>
        <w:br/>
        <w:t>387</w:t>
        <w:br/>
        <w:t>бек жетті ме, жетпеді ме, оны сіз осы әңгімеден білесіз.</w:t>
        <w:br/>
        <w:t>Азды-көпті тіршілікте бір нәрсеге қуандым десе -</w:t>
        <w:br/>
        <w:t>Зәурсінің қуанышына қуанғаны еске түседі екен. Кішкен-</w:t>
        <w:br/>
        <w:t>тайынлан уілдеген тіліне, елпектеген елгезек жүрісіне шүкір-</w:t>
        <w:br/>
        <w:t>шілік стіпті. Қой бағу, жылқы қайыру бұл қазақтың ата</w:t>
        <w:br/>
        <w:t>кәсібі. Сол ата кәсіпке Мағазбек ерте араласты. Осы ауыл-</w:t>
        <w:br/>
        <w:t>дың қиқар жастары мотоциклмен жайып әбден берекесін ке-</w:t>
        <w:br/>
        <w:t>тірген, ішін кептірген, топалаң келтірген шағын отарға ақ</w:t>
        <w:br/>
        <w:t>таяғын сүйретіп иелік етті. Шәпкесі қисайған жастар мүны</w:t>
        <w:br/>
        <w:t>көріп, құладұз иен өлкеге әкелері тіріліп келгендей қуанды.</w:t>
        <w:br/>
        <w:t>«Өлген, қасқыр жеген мал басының орнына жыл бойы</w:t>
        <w:br/>
        <w:t>тапқан жалақымызды жатқызыңдар»,-- деді де үш аяқты,</w:t>
        <w:br/>
        <w:t>қобдишалы тарылдаққа тиеліп алып ызым-ғайып жоғалды,</w:t>
        <w:br/>
        <w:t>қасынан алай-түлей құйын өткендей сезілді. Бәрінен де бас-</w:t>
        <w:br/>
        <w:t>қарма Айнабек мәз. «Отарым оңалатын болды»,-- дейді</w:t>
        <w:br/>
        <w:t>кеңкілдей күліп келген сайын,-- анадай алақұйын жастарды</w:t>
        <w:br/>
        <w:t>бұдан былай желкемнің шұңқыры көрсін»... Малшыларды</w:t>
        <w:br/>
        <w:t>араласа болды, айналып келіп Мағазбектің үйіне түседі,</w:t>
        <w:br/>
        <w:t>түстенеді, тілдеседі, шешіліп, шешініп отырып алады. «Осы</w:t>
        <w:br/>
        <w:t>босағаның мейманды өзіне тартып тұратын қасиетті бар</w:t>
        <w:br/>
        <w:t>ғой»,- деп шынын ақтарады. Кірсіз дастарқаны мен</w:t>
        <w:br/>
        <w:t>қылсыз ас-суын марапаттайды. Әлден уақытта үйеме табақ</w:t>
        <w:br/>
        <w:t>болып алдына келген үлкен асқа мойын бұрады, қол шаяды,</w:t>
        <w:br/>
        <w:t>сүлгімен сүртінеді, жамбас пен мүшелі жілікті жіті шолған</w:t>
        <w:br/>
        <w:t>жанапы мезетінде жымсия қалады, әлденені іздеген сы-</w:t>
        <w:br/>
        <w:t>ңайлы. «Отағасы, бағланыңның ақ картоптай құйрығы</w:t>
        <w:br/>
        <w:t>қайла? Құйрық асаймын ғой деп, көкөністен қырғұлақ бо-</w:t>
        <w:br/>
        <w:t>лып, кекірігім азып әдейі келген едім»,-- деп қарап отырып</w:t>
        <w:br/>
        <w:t>көзі бозарады. Үй иесі аздап ыңғайсызданып жерге қарап</w:t>
        <w:br/>
        <w:t>шынын айтады. «Басеке, айып етпессіз, осы үйде өзіңіз-</w:t>
        <w:br/>
        <w:t>ден өткен құйрық жегіш бар, ол мына -- Зәурем»,-- деп</w:t>
        <w:br/>
        <w:t>тізесіне асыла отырған томашадай қыздың жауырынан</w:t>
        <w:br/>
        <w:t>қағып-қағып қояды, мандайынан емірене иіскейді. Басқар-</w:t>
        <w:br/>
        <w:t>ма-екең: Мына қойшының қызы бар қозының құйрығын</w:t>
        <w:br/>
        <w:t>жалмап тауысар» деп іштей уайым жейді, бас ұстаған</w:t>
        <w:br/>
        <w:t>қолы қалтырап әлденеге өкінеді. Қыр беткейден бері құ-</w:t>
        <w:br/>
        <w:t>лаған қойдың маңыраған сарыны жетеді. Мағазбектің қой-</w:t>
        <w:br/>
        <w:t>шылығы көпке созылмады, «қойдан шығады екен, орта-</w:t>
        <w:br/>
        <w:t>лыққа көшеді екен» деген сыпсым сөз ендей жайылды,</w:t>
        <w:br/>
        <w:t>ақыры келіп басқарманың құлағына жетеді. «Әй, отта-</w:t>
        <w:br/>
        <w:t>маңдар өйтіп. Мен білетін Мағазбек болса, оның құйрық</w:t>
        <w:br/>
        <w:t>жегіш қызы аман жүрсе -- олар ешқашан қойдан шықпай-</w:t>
        <w:br/>
        <w:t>ды»,-- деп өндіршегі сорайып бухгалтермен ерегіске түсті,</w:t>
        <w:br/>
        <w:t>жұдырығымен бос ауаны түйгіштеп ашуға мінді. Өстіп отыр-</w:t>
        <w:br/>
        <w:t>ғанда есік ашылып, арғы жағынан керзі етігінің тұмсығы</w:t>
        <w:br/>
        <w:t>34</w:t>
      </w:r>
    </w:p>
    <w:p>
      <w:r>
        <w:t>мейді. Маңдайдағы тағдыр жазуы кедейлік қана. Көкпары-</w:t>
        <w:br/>
        <w:t>ның ақырғысы осы болар. Көкпармен жиған малы құры-</w:t>
        <w:br/>
        <w:t>сын. Даңқ та, байлық та Сердалыны ұшпаққа шығармайды,</w:t>
        <w:br/>
        <w:t>Ертең жалғыз атын сатса да Қарақызға үйленеді. Бай-</w:t>
        <w:br/>
        <w:t>лауы осы, пендеге бірер күндік тіршілік тәтті.»</w:t>
        <w:br/>
        <w:t>Көкпар жақтан манағы тырақы арық бозбала «аға-</w:t>
        <w:br/>
        <w:t>жандап» шауып келді. Сөзін ентігіп зорға айтады. Кокпар</w:t>
        <w:br/>
        <w:t>топқа -- додаға түсіпті. Ешкім шығара алатын емес. Руласы</w:t>
        <w:br/>
        <w:t>Қаукен шал келіп: «Қырғызалының аруағы қайда, Сердалы</w:t>
        <w:br/>
        <w:t>қайда? ! Дүйім елге қарабет қылмаса -- жетсін ! Осы жерде</w:t>
        <w:br/>
        <w:t>аянып қалар сшштеме жоқ. Әкесіне тартса мына доданы</w:t>
        <w:br/>
        <w:t>бұзып көкпарды шығарсын!» депті. Ас иесі де: «Доданы</w:t>
        <w:br/>
        <w:t>бұзғанға тоғыз тұяқ бәйге!» деп жария етіпті.</w:t>
        <w:br/>
        <w:t>Сердалы түнеріп тұрды. Мына түрінен адамға тән мі-</w:t>
        <w:br/>
        <w:t>незді аңғару қиын. Батар күнге жалтақ-жалтақ қарайды.</w:t>
        <w:br/>
        <w:t>Дода ! Бұл тобырда әлгідей бір Мақұлыш емес, жүз-</w:t>
        <w:br/>
        <w:t>деген мақұлыш табылады. Кокпарды өздері шығармаса да</w:t>
        <w:br/>
        <w:t>өзгеге шығартпайды. Сең тосқауыл адамды да, атты да</w:t>
        <w:br/>
        <w:t>езіп-жаншып жібереді. Бұл тобырда қамшы жеп, ат жалын</w:t>
        <w:br/>
        <w:t>құшып, есеңгіреп қалатындар тегі мол. Аттың аты, жі-</w:t>
        <w:br/>
        <w:t>гіттің жігіті шыдайды. Ойлануға мұрша қалмады.</w:t>
        <w:br/>
        <w:t>Күреңқасқаның тартпасын тартты. Құлағының түбінен</w:t>
        <w:br/>
        <w:t>қасыды. Жануар түсініп тұр. Алда не күтетінін біледі. Иесін</w:t>
        <w:br/>
        <w:t>міскеп оқыранып алды. Иесі соңғы рет айналып артына</w:t>
        <w:br/>
        <w:t>қарады.</w:t>
        <w:br/>
        <w:t>Күреңқасқаның жалын тартып үңіле шауып топқа кірді.</w:t>
        <w:br/>
        <w:t>Ортаға жақындаған сайын ат тұяғы қалыңдай түсті.</w:t>
        <w:br/>
        <w:t>Көкпарға жетудің өзі күш. Құмырсқаның илеуіндей қы-</w:t>
        <w:br/>
        <w:t>бырлайды. Танитындар ығысып жол ашады. Топқа тақа-</w:t>
        <w:br/>
        <w:t>ған сайын ат аршындай ышқынды, діттеген тұсқа жетіп</w:t>
        <w:br/>
        <w:t>қалды. Бір атты сауырмен соқты, келесіні сағақтан ұрды.</w:t>
        <w:br/>
        <w:t>Алда және біреуі. Ол неме есік пен төрдей қара атымен</w:t>
        <w:br/>
        <w:t>жердегі жатқан серкені басқызыпты. Ат аяғы алдырар</w:t>
        <w:br/>
        <w:t>емес, Сердалы барған бойдан еңкейіп көкпарды үстады.</w:t>
        <w:br/>
        <w:t>Қара ат былқ етпеді. Нағыз доданың аты осы.</w:t>
        <w:br/>
        <w:t>Күреңқасқа омыраумен ұрған кезде әлгі қара ат қоз-</w:t>
        <w:br/>
        <w:t>ғалақтап кетті. Иесі -- үйдей өңкиген шал екен. Екеуінің</w:t>
        <w:br/>
        <w:t>қолы көкпарды қатар көтерді. Берісер болмады. Бір жігіт</w:t>
        <w:br/>
        <w:t>келіп қамшысын көтеріп Күреңқасқаны айдауға оңтайланып</w:t>
        <w:br/>
        <w:t>еді, Сердалы ұрғызбады. Ат күшін кейінге сақтамақшы.</w:t>
        <w:br/>
        <w:t>Қысқа тартысқа қарт кісінің белі шыдамайтыңын біледі. Ат</w:t>
        <w:br/>
        <w:t>бауырына жата қалып үзіп, жұлқып жеті рет тартты,</w:t>
        <w:br/>
        <w:t>көкпар босамады. Шалдың қолы қайыстай созылады.</w:t>
        <w:br/>
        <w:t>Сердалы ес жиғызбай тағы тартты... сегіз... тоғыз... он екі!</w:t>
        <w:br/>
        <w:t>370</w:t>
        <w:br/>
        <w:t>артына қайырылып әлі айрылмай келеді. Бұлай боларын</w:t>
        <w:br/>
        <w:t>ойламаған слі, таң қалды. Ат екпіні Мақұлышты шырқ</w:t>
        <w:br/>
        <w:t>үйіріп айналдырып барып тастап кетті.</w:t>
      </w:r>
    </w:p>
    <w:p>
      <w:r>
        <w:t>«Ох !» деп Мақұлыш шаңға аунап қала берді. Жер</w:t>
        <w:br/>
        <w:t>мен көк тұтаса күңіреніп кеткендей сезілді. Жұрт кө-</w:t>
        <w:br/>
        <w:t>кірегі қарс айрылды. Кімнің наразы, кімнің риза екенін</w:t>
        <w:br/>
        <w:t>айыру қиын. Аспан асты аппақ, Бәрі жынданып желпілдеп</w:t>
        <w:br/>
        <w:t>кетті. Дүние ес танарлықтай дүрлігеді. «Ағажандап» келген</w:t>
        <w:br/>
        <w:t>бірінші жігітке көкпарды ұстата салды да, Сердалы шетке</w:t>
        <w:br/>
        <w:t>ойысып шықты.</w:t>
        <w:br/>
        <w:t>Күреңқасқаның белі талған сияқты. Көсіліп шаба ал-</w:t>
        <w:br/>
        <w:t>майды. Атына іштей разы. Жалынан құшып құшақтады.</w:t>
        <w:br/>
        <w:t>Жуық арада топтан шығарар емес. Жұрттың бәрі жамы-</w:t>
        <w:br/>
        <w:t>расып, жармасып жатыр. Күн қызара еңкейіп кешкіріп</w:t>
        <w:br/>
        <w:t>қалыпты. Әлгі тартыстың кемі ет пісірімге созылғанын</w:t>
        <w:br/>
        <w:t>сезді.</w:t>
        <w:br/>
        <w:t>Белеңге шығып аттан түсті де төңірекке көз жіберді.</w:t>
        <w:br/>
        <w:t>Қиырдағы қос көрінбейді. Түстікке таман ойысып кетіпті.</w:t>
        <w:br/>
        <w:t>«Қарақыз қайтіп отыр екен? Жанын қоярға жер таппай,</w:t>
        <w:br/>
        <w:t>жолына қара тігіп үздіккен болар бейбақ жан ! Тас жетім</w:t>
        <w:br/>
        <w:t>болса да мінезге бай, айналайын. Осыдан қолға бірер</w:t>
        <w:br/>
        <w:t>мал бітіріп қосылсақ еді» Қосылмақ болып уәделескені</w:t>
        <w:br/>
        <w:t>есіңде. Жан дүниесін әлдене қопара күңірентті: «Керсгі</w:t>
        <w:br/>
        <w:t>жоқ көкпардың. Жастығын қор етіп бігті. Өздері-ақ намыс-</w:t>
        <w:br/>
        <w:t>қа құрбан болып қырқыса берсін. Қасында Қарақыз, ал-</w:t>
        <w:br/>
        <w:t>дында бес-он тұяғы болса жарағаны. Тыныштық керек,</w:t>
        <w:br/>
        <w:t>тілемейді өңгесін».</w:t>
        <w:br/>
        <w:t>Ылдида көкпар әлі шабылып жатыр. Ызың-ызың, қым-</w:t>
        <w:br/>
        <w:t>қуыт ат тасқыны маңайды көшіріп барады. Мына топ, қатал</w:t>
        <w:br/>
        <w:t>тобыр талайдың қайрат-күшін құрдымға жұтып жатқандай.</w:t>
        <w:br/>
        <w:t>Аяуы жоқ, ашуы көп. Қызып алғанда бауырын да танымай</w:t>
        <w:br/>
        <w:t>кетеді. «Әлгіде Мақұлыштың орнында өзі болса қайтер</w:t>
        <w:br/>
        <w:t>Д12 Үстінен мың сан тұяқ тапап топыраққа араласып</w:t>
        <w:br/>
        <w:t>жатар еді-ау. Кім көзге ілсін». Осыны ойлағанда денесі</w:t>
        <w:br/>
        <w:t>мұздап кетті. «Қайран жұртым-ай ! Кеудеңе толған запы-</w:t>
        <w:br/>
        <w:t>рандай ашу-ызаңды осындайда шығарасың-ау ! Осы күш,</w:t>
        <w:br/>
        <w:t>осы намыс ақылдың жолына салса сені қайда апарар</w:t>
        <w:br/>
        <w:t>еді? !» Сердалының жанары жасаурап кетті. Қорқып емес,</w:t>
        <w:br/>
        <w:t>әлгі ойдан жасып қалды. Рухы түсіп, жаны құлазып қал-</w:t>
        <w:br/>
        <w:t>ғандай. Ие, бұл өмірде қайратты жандар көз жасын кәр-</w:t>
        <w:br/>
        <w:t>сетіп жылай білмесе де, нали біледі. Қабырғасы қайыса</w:t>
        <w:br/>
        <w:t>налиды. Күн көкжиекке жетіп қалыпты.</w:t>
        <w:br/>
        <w:t>Қос жаққа қарады. Көз ұшында қарғалар ұшып барады.</w:t>
        <w:br/>
        <w:t>Сердалы алдағы тағдырын ойша болжады. «Иә,бұл ешқан-</w:t>
        <w:br/>
        <w:t>дай мал жинап байи алмайды. Қарақызға қалың да бер-</w:t>
        <w:br/>
        <w:t>13Д. Досжанов, 2 том 369</w:t>
        <w:br/>
        <w:t>Серкенің шалдағы ұшы сылқ етіп ат бауырын ұрды. Енді</w:t>
        <w:br/>
        <w:t>топтан шығуы сын. Серкенің алдыңғы екі аяғын таралғыдан</w:t>
        <w:br/>
        <w:t>өткізіп тақымға басып алды. Нағыз дода енді басталды.</w:t>
        <w:br/>
        <w:t>Қаққан ат, соққап қамшы, сақ-сақ тиген үзеңгі, құ-</w:t>
        <w:br/>
        <w:t>лақты жеген айқай. Екі бүйірінен екі кісі қатар келіп ұс-</w:t>
        <w:br/>
        <w:t>тады. Оң жақтағысының аты белсіз көрінді -- көп тебі-</w:t>
        <w:br/>
        <w:t>неді. Бар салмағын сол жақтағы тарамыс жігітке салды.</w:t>
        <w:br/>
        <w:t>Тарамыстың қолына бір сирақ ілігіпті. Бір-екі жібере тар-</w:t>
        <w:br/>
        <w:t>тып, жібере тартып қалғанда әлгі сирақ жұлынып кетті.</w:t>
        <w:br/>
        <w:t>Оң жақтағыны күреңқасқаның тегеуріні алып тындырды.</w:t>
      </w:r>
    </w:p>
    <w:p>
      <w:r>
        <w:t>Тағы да үш жігіт келіп қатар ұстады. Әлденеге тісі</w:t>
        <w:br/>
        <w:t>сақ етіп тиіп, көзінен жасын шықты, әлдекімнің шіреніп</w:t>
        <w:br/>
        <w:t>қамшымен ұрғанын білді. Сонда да көкпардан айырыл-</w:t>
        <w:br/>
        <w:t>мады әйтеуір. Дүние дөңгеленіп жүре берді, көз алды</w:t>
        <w:br/>
        <w:t>білеу-білеу білек, ысылдаған дырау қамшы. Аты ышқынып</w:t>
        <w:br/>
        <w:t>жазыла шапты. Тартыс атаулының өзі білетін барлық</w:t>
        <w:br/>
        <w:t>түрін қолданды. Қанша рет ат бауырына жатып түрегелгені</w:t>
        <w:br/>
        <w:t>есінде қалмады. Алға жосыла берді. Ат тасқыны таусы-</w:t>
        <w:br/>
        <w:t>лар болмады. Атты ұрған қамшы екі-үш мәрте арқасын</w:t>
        <w:br/>
        <w:t>осты, көйлегінен жылымшылап қан көрінді.</w:t>
        <w:br/>
        <w:t>Бір мезетте тақымынан көкпар сусып кеткенін байқады.</w:t>
        <w:br/>
        <w:t>Әлдебір қол ат бауырынан ұстағаны. Үзеңгілі аяғымен әлгі</w:t>
        <w:br/>
        <w:t>қолды теуіп қалды. Жалт қарағанда көрді -- ол жігіт те</w:t>
        <w:br/>
        <w:t>аунап түсіп ат тасқынына көміліп кетті. Жармасқан қол</w:t>
        <w:br/>
        <w:t>шырмауықтай тегі. Енді есерлеу біреу жұлып ала алма-</w:t>
        <w:br/>
        <w:t>ған соң, көкпарды қоя салып, мұның өзіне ұмтылды. Ат</w:t>
        <w:br/>
        <w:t>тайқып кетпегенде еңсеріп кетер ме еді, қайтер еді. Көз-</w:t>
        <w:br/>
        <w:t>алды неге қараңғы? Күн батып кеткен бе? Додадан күн</w:t>
        <w:br/>
        <w:t>батпай шығуы керек еді-ау.</w:t>
        <w:br/>
        <w:t>Салмақты қол сарт ете түсіп ырғып тартып өткенде</w:t>
        <w:br/>
        <w:t>белі үзілгендей ауырды. Оң білегі тыз етті. Қапталдаса</w:t>
        <w:br/>
        <w:t>сұғынған әлдекім қамшымен тартып өтіпті. Қолын сындыр-</w:t>
        <w:br/>
        <w:t>мақ болғаны, бірақ қатты түйілген бұлшық ет соққыны</w:t>
        <w:br/>
        <w:t>сүйекке дарытпады, ат тобы сиреген сияқты. Жандармен</w:t>
        <w:br/>
        <w:t>деп соңғы тартысты тойтарды. Қит етсе жаны шығып</w:t>
        <w:br/>
        <w:t>кетердей, бұрынғыдай бұлтылдап ат бауырына жата алмай-</w:t>
        <w:br/>
        <w:t>ды. Ер үстіне қазықтай қатып қалған. Күреңқасқа аты дау-</w:t>
        <w:br/>
        <w:t>ылға ұшыраған қайықтай шайқалақтап келеді. Есеңгіреп,</w:t>
        <w:br/>
        <w:t>еліріп келе жатып дәрмені бітті. Әзер деп қарақшыға</w:t>
        <w:br/>
        <w:t>жетті.</w:t>
        <w:br/>
        <w:t>Одан арғысын Сердалы білмеді.</w:t>
        <w:br/>
        <w:t>Күн де батты, күннің қызарып батқанын шабандоз</w:t>
        <w:br/>
        <w:t>көрмеді. Жұрттың қалай тарағанын да сезбеді. Мақұлыш</w:t>
        <w:br/>
        <w:t>аулының жігіттері келіп, тері сүмектеп әрең тұрған кү-</w:t>
        <w:br/>
        <w:t>371</w:t>
        <w:br/>
        <w:t>«Ау, кәріпкелім, сәуегейім, халің қалай, меп болсам жас</w:t>
        <w:br/>
        <w:t>ұрпақты тәрбиелеп жатырмын, темір жол бойынан тым</w:t>
        <w:br/>
        <w:t>шалғай Қызылқұмның ішіндемін»,-- деп сәлем хат жазып</w:t>
        <w:br/>
        <w:t>тұрушы. еді, «Бұл өмірде біреу даланың торғайына ұқсап</w:t>
        <w:br/>
        <w:t>бұқпантайлап, жер бауырлап ұшқанды қалайды, зады</w:t>
        <w:br/>
        <w:t>Қайсар досың сол бұқпа торғай болар бәлкім, ал, сеп жас-</w:t>
        <w:br/>
        <w:t>тайыңнан қиялшыл, ойшыл едің, бет алғап багытыңнан</w:t>
        <w:br/>
        <w:t>тайма, қалықтап ұш»,-- деп ақылын айтатып. Қазақтың</w:t>
        <w:br/>
        <w:t>қоржын тамы, тығыншықтай әдемі қара қызы бұйырса</w:t>
        <w:br/>
        <w:t>болғаны, мектеп жұмысынан шаршан келіп, сыз еденді</w:t>
        <w:br/>
        <w:t>баспанаға бас сұғын, жер иісті текеметке сұлай жатып,</w:t>
        <w:br/>
        <w:t>келіншегіммен күңгір-күңгір кеңесіп жан баққанды қа-</w:t>
        <w:br/>
        <w:t>лаймын; әй, маған жүйрік машина мініп желмен жарысу,</w:t>
        <w:br/>
        <w:t>тас көшеде алшаң басу, биік мінбеде керіліп сөйлеу бұйыр-</w:t>
        <w:br/>
        <w:t>майтын шығар деп, қай-қайдағыны айтып телефон</w:t>
        <w:br/>
        <w:t>соғатын. Қойшы, әйтеуір, осынау қым-қуыт тіршіліктегі</w:t>
        <w:br/>
        <w:t>меже тұтар қарауыл қазығы, ашық саналы азамат еді.</w:t>
        <w:br/>
        <w:t>Туған жерден кіндігі үзілмеген үзеңгілесі еді. Ауырмай-</w:t>
        <w:br/>
        <w:t>сырқамай оқыс жүрек дертінен түк көрмегендей жөнеліп</w:t>
        <w:br/>
        <w:t>кете беріпті.</w:t>
      </w:r>
    </w:p>
    <w:p>
      <w:r>
        <w:t>Есенгелді қайғылы хабарды естіген бойда сапар сөмкесін</w:t>
        <w:br/>
        <w:t>салақтатып жолға шықты. Поездан соң машинаға мінді,</w:t>
        <w:br/>
        <w:t>абырой болып ілікті, әйтеуір. Шағын ауылда жылап-сықтап</w:t>
        <w:br/>
        <w:t>жүріп жолдасының жерлеуіне қатысты, қабіріне топырақ</w:t>
        <w:br/>
        <w:t>салды.</w:t>
        <w:br/>
        <w:t>Баз бірде өзін осы күндері ұйқы мен ояудың арасын-</w:t>
        <w:br/>
        <w:t>да жүргендей сезінеді. Ұйқыдамын дейін десе -- жолда-</w:t>
        <w:br/>
        <w:t>сының артында шулап қалған жетімектерді жұбатып басу</w:t>
        <w:br/>
        <w:t>сөз айтты, әлдекімге ренжіді, әлдекіммен кер ауыз боп</w:t>
        <w:br/>
        <w:t>кергілесті, салт атты аямай қамшылап жолға шығып кетті,</w:t>
        <w:br/>
        <w:t>ал, ояумын дейін десе -- мына маңайындағы адамдармен</w:t>
        <w:br/>
        <w:t>мидай араласып, түсінісіп, тілдесіп, сырласып тағы кете</w:t>
        <w:br/>
        <w:t>алмайды. Ылғи бұл өмірдің өгей баласындай сырт боса-</w:t>
        <w:br/>
        <w:t>ғада қалады, сөзі ұйқаспайды, пікірі жымдаспайды, қиялы</w:t>
        <w:br/>
        <w:t>қырық құбылады.</w:t>
        <w:br/>
        <w:t>Неге бұлай?</w:t>
        <w:br/>
        <w:t>Есенгелдінің жұтқыншағына түйнек кептеліп санасын</w:t>
        <w:br/>
        <w:t>сығып ой ішінен ой терді.</w:t>
        <w:br/>
        <w:t>Өмірдің бұралаң жолды бытқылынан шыгып, ертеңгі</w:t>
        <w:br/>
        <w:t>бояуы айқын бел-белеске бет алды, қырықтың қырқасы-</w:t>
        <w:br/>
        <w:t>на шықты, іншалла, нәсіп жаман емес. Астанадағы ғылыми</w:t>
        <w:br/>
        <w:t>зерттеу институтында бөлім басқарады, әрі университетте</w:t>
        <w:br/>
        <w:t>азын-аулақ дәріс оқиды. Ілдалдалап «ақырын жүріп, анық</w:t>
        <w:br/>
        <w:t>басса», оң иығындағы періштенің кеңесіне құлақ асса -</w:t>
        <w:br/>
        <w:t>философия ғылымының профессоры атағын алып қалуы</w:t>
        <w:br/>
        <w:t>386</w:t>
        <w:br/>
        <w:t>тінің иісі мына көктемгі қайың місінен айнымаушы веді-</w:t>
        <w:br/>
        <w:t>ау. Көктем өтіп, жаз шығып, жалбыз піскен шақта жуан</w:t>
        <w:br/>
        <w:t>жотаны белдеулеп жатқан қос айыл жолдың бойыпан</w:t>
        <w:br/>
        <w:t>ұйысқан шаң көтерілді. Көрші үйдің жалаңаяқ жүгірген</w:t>
        <w:br/>
        <w:t>тентектері: «Келе жатыр, көке,»-- деді. Өз төрінде қолдан</w:t>
        <w:br/>
        <w:t>шапқан қайың домбырасын ақырын шертіп «Екі жиренді»</w:t>
        <w:br/>
        <w:t>танауының астынан ыңырсып айтып отыр еді, жүрегі құр-</w:t>
        <w:br/>
        <w:t>ғыр зірк етті. Буын-буыны дірілдеп аяғын баса алмай</w:t>
        <w:br/>
        <w:t>омалып отырған мезетте есік сарт ашылып, ақ көйлекке</w:t>
        <w:br/>
        <w:t>малынған көзінің ағы мен қарасы кіріп келді. Мойнына</w:t>
        <w:br/>
        <w:t>жылап оратылды. Құлағы шуылдап, шықшыты бүлкілдеп</w:t>
        <w:br/>
        <w:t>отырды-отырды да әлден уақытта барып ақырын сыбыр-</w:t>
        <w:br/>
        <w:t>лады: «Қарағым, некеге тұрғанда фамилиянды өзгерттің</w:t>
        <w:br/>
        <w:t>бе?»-- деді. Еліктің лағындай үркегі, сезімталы, еркесі,</w:t>
        <w:br/>
        <w:t>зар илетіп кеткен Зоуресі ыстық ернін құлағына тақап:</w:t>
        <w:br/>
        <w:t>«Өзгерткенім жоқ»,-- деді... Анықтап назар жығып қара-</w:t>
        <w:br/>
        <w:t>ғанда байқады. Зэуресі таралыпты: жазық маңдайы, со-</w:t>
        <w:br/>
        <w:t>пақша жүзі, жіңішке қасы, қысыңқы көзі маңғұл әйеліне</w:t>
        <w:br/>
        <w:t>ұқсатса, күлген кезде қысқара түсетін ұзынша, тік танауы</w:t>
        <w:br/>
        <w:t>ақсары жүзіне жарасып, бетіне ұят қызылы дембе-дем</w:t>
        <w:br/>
        <w:t>Жүгірген мезетте сол баяғы қарапайым, қағілез перзентіне</w:t>
        <w:br/>
        <w:t>ұқсап кетеді. Ұят қызылы демекші, Зәуренің мұңы,</w:t>
        <w:br/>
        <w:t>сыры, көңіл күйі, бәрі-бәрі, елбіреген жұқа қабағы хрус-</w:t>
        <w:br/>
        <w:t>таль ыдыс секілді -- арғы жағы, бергі жағы түгел бай-</w:t>
        <w:br/>
        <w:t>қалатыны ерекше. Кісі ойын қабағынан танитын сезгір-</w:t>
        <w:br/>
        <w:t>лігінен айналмас па. Қызы келген күні ғой, бұрын ешкім</w:t>
        <w:br/>
        <w:t>білмейтін сырын ақтарып қайыңнан шапқан домбырасын</w:t>
        <w:br/>
        <w:t>алып түн жарымына дейін күй шертті. Домбыраның ша-</w:t>
      </w:r>
    </w:p>
    <w:p>
      <w:r>
        <w:t>нағына сыйып кетердей болып белі бүгіліп, бебеулетіп,</w:t>
        <w:br/>
        <w:t>уілдетіп, барып-келіп теңселіп отырып алды. «Ау, мына</w:t>
        <w:br/>
        <w:t>Мақаң саусағы күміс күйші екен ғой»,-- деп басқарма Айна-</w:t>
        <w:br/>
        <w:t>бек қайран қалды, ішіп отырган қымызына шашалды. Ер-</w:t>
        <w:br/>
        <w:t>тесіне, жоқ, бірер күн өте қасқа жолдың бойына қызы</w:t>
        <w:br/>
        <w:t>мен күйеу баласын шығарып салып тұрып батасын берді.</w:t>
        <w:br/>
        <w:t>«Қосағыңмен қоса ағар, қарағым,-- деді,-- әйтсе де жү-</w:t>
        <w:br/>
        <w:t>регінді жұмсақ етіп өсіріп сдім, тапқаның діні қатты қа-</w:t>
        <w:br/>
        <w:t>тыгездеу адам ба деп қауіп қыламын, көңілімдегі үрей</w:t>
        <w:br/>
        <w:t>жуылмай қойды»...</w:t>
        <w:br/>
        <w:t>Жасыратын несі бар, үлкен кісінің ертеден қара кешке</w:t>
        <w:br/>
        <w:t>көкірегіне түйген ұлы арманы -- «қарағымды қайтсем қуан-</w:t>
        <w:br/>
        <w:t>тамын» еді, қуантып жүріп еді. Басқа түскен баспақшы,</w:t>
        <w:br/>
        <w:t>сол асыл перзенті сағыныштан сарғайған, уайымнан қар-</w:t>
        <w:br/>
        <w:t>тайған, сүйегі сыпа үндемес кісіні жалғыз мәрте тасытып</w:t>
        <w:br/>
        <w:t>қуантуға жарапты.</w:t>
        <w:br/>
        <w:t>Дәл былтырғы оқиға бұл. Ауылдасының, қоңсыларының</w:t>
        <w:br/>
        <w:t>380</w:t>
        <w:br/>
        <w:t>әлетінен тұрып қолдан шапқан домбырасын шертіп шерлі</w:t>
        <w:br/>
        <w:t>күй төгеді, «қызымды қуантамын» деп тұңғыш рет колхоз-</w:t>
        <w:br/>
        <w:t>дың көшпелі дүкеніне түскен қос тігін машинасының бі-</w:t>
        <w:br/>
        <w:t>рін қолқалады. «Қолқалады» деген оңай-оспақтың сөзі се-</w:t>
        <w:br/>
        <w:t>кілді. Автодүкен меңгерушісі Қырманшы әуелгіде «Қой-</w:t>
        <w:br/>
        <w:t>шыларға, озаттарға бөлінген зат бұл»,-- деп безектеп ма-</w:t>
        <w:br/>
        <w:t>ңайына жолатар болмады. Болмаған соң аяңдап басқарма</w:t>
        <w:br/>
        <w:t>Айнабекке келді. Мұнда ел көшіп, жау шауып жатқан</w:t>
        <w:br/>
        <w:t>секілді, құмырсқаның илеуіндей бірі кіріп, бірі шығады.</w:t>
        <w:br/>
        <w:t>Сірескеннен сіресіп отырып күн түске тырмыса кезегі</w:t>
        <w:br/>
        <w:t>келді. Бұл басқармаға кірді: «Әй, Айнабек,-- деді,-«кол-</w:t>
        <w:br/>
        <w:t>хоздың ақта өгізі», «Қара күші» деп елге әйгілеп жүр-</w:t>
        <w:br/>
        <w:t>ген өздерің, көзімнің ағы мен қарасындай Зәуреме іс ма-</w:t>
        <w:br/>
        <w:t>шинасын бергіз, әйтпесе басымды бауырыма алып мөң-</w:t>
        <w:br/>
        <w:t>кимін»... деп кешегі қыл өткел заманның қай-қайдағы құ-</w:t>
        <w:br/>
        <w:t>быжығын айтып отырып алды. Әлденені ойына, міндетіне</w:t>
        <w:br/>
        <w:t>алса-ақ үлесіне шықпай тынбайтын тырыспаның өзі. Сиыр</w:t>
        <w:br/>
        <w:t>тіліндей рұхсат қағазды қойнына тығып, қайқайып қайыра</w:t>
        <w:br/>
        <w:t>шықты. Бара қиқар Қырманшының екі аяғын бір етікке</w:t>
        <w:br/>
        <w:t>тықты. Кешкілік іс машинасын алдына өңгерді. Асыл</w:t>
        <w:br/>
        <w:t>қазынаға қол жеткізген адамша асып-тасып, танауының</w:t>
        <w:br/>
        <w:t>астынан «Екі жиренді» айтып, астындағы Ақтаңкерін жел-</w:t>
        <w:br/>
        <w:t>дірте басқызып, жау түсіріп келген батырға ұқсап аулаға</w:t>
        <w:br/>
        <w:t>айбындай енгенін айтармысың. Үйге кірмей қоқиланып адым-</w:t>
        <w:br/>
        <w:t>дап жүргенін көрермісің. Ертесіне әйеліне пәрмен беріп</w:t>
        <w:br/>
        <w:t>қазан көтертті, бір бағланын сойып: «Қызымның асыл мүл</w:t>
        <w:br/>
        <w:t>кін жуамын, тойлаймын» деп екі кештің арасында Айнабек-</w:t>
        <w:br/>
        <w:t>ті, Қырманшыны үй-ішімен дәмге шақырып шала бүліңгені.</w:t>
        <w:br/>
        <w:t>Сондағы басқарманың айтқаны: сені қай шаруаға жұмсасам</w:t>
        <w:br/>
        <w:t>да «қызым Зәуремен ақылдасайын»-- деп мойныңды</w:t>
        <w:br/>
        <w:t>теріске салып, сыр бөліскеніңнен қорқамын деді. Тө-</w:t>
        <w:br/>
        <w:t>менгі жақта кесе жағалатқан Қырманшының сөзі; ойбай,</w:t>
        <w:br/>
        <w:t>Айеке, сіз оны айтасыз, бұл көкеміздің кешкілік шам</w:t>
        <w:br/>
        <w:t>жарығымен қызына қалпақтай қалың кітап оқытып, жасын</w:t>
        <w:br/>
        <w:t>сығып отырғанын талай көргем. Ой,, дүние-ай!..</w:t>
        <w:br/>
        <w:t>Мектепті әте жақсы бітірген Зәуресінің алыстағы қалаға</w:t>
        <w:br/>
        <w:t>жол алғаны, оқуға түсуге талаптанғаны, одан жолы бол-</w:t>
      </w:r>
    </w:p>
    <w:p>
      <w:r>
        <w:t>май жылап қайтқаны тап қазіргідей көз алдында; келген</w:t>
        <w:br/>
        <w:t>кісінің еңсесі көтерілсін деп есігінің алдына биік жасаған</w:t>
        <w:br/>
        <w:t>тақтай отырғышта, күншуақта мүлгіп отырған еді. «Кө-</w:t>
        <w:br/>
        <w:t>келеп» жылап келе жатқан Зәуренің даусын таныды. Талып</w:t>
        <w:br/>
        <w:t>қала жаздады. Көзінің ағы мен қарасы... ботақаны... қоша-</w:t>
        <w:br/>
        <w:t>қаны... чакасы... жақындап келгенде</w:t>
        <w:br/>
        <w:t>аңғарды, дауыс салып келе ме дегені бекер, көз алды</w:t>
        <w:br/>
        <w:t>аздап іскен, таралып, ашаң тартыпты, мойнына жылы</w:t>
        <w:br/>
        <w:t>377</w:t>
        <w:br/>
        <w:t>сол еді, жылы жүрегі кеуде түсынан зірк етіп төмен</w:t>
        <w:br/>
        <w:t>жылжып кеткендей болды. Үй жақтан еркектің «көнсе-</w:t>
        <w:br/>
        <w:t>леген» әжептарқы ұны естілді Жуан жотапың арғы</w:t>
        <w:br/>
        <w:t>қапталынан қапа жерді қақ айыпа күркіреп қайға айналып</w:t>
        <w:br/>
        <w:t>келе жатқан носер үні дүниені күңірентті. Өмірдегі бар</w:t>
        <w:br/>
        <w:t>асылын, адамшылығын, жақсылығын жалғыз перзентіне</w:t>
        <w:br/>
        <w:t>арнап өткен үлкен тіршілік иесі өзіпе тиеселі ирелец,</w:t>
        <w:br/>
        <w:t>бұралаң жол сапарын осылайша қиналып аяқтады.</w:t>
        <w:br/>
        <w:t>ОЙ БАҚҚАН АДАМ</w:t>
        <w:br/>
        <w:t>Есенгелді облыс орталығынан астанаға қатынайтын</w:t>
        <w:br/>
        <w:t>жүйрік поезға кешіге жаздап әзер ілікті. Апаш-құпйаш</w:t>
        <w:br/>
        <w:t>жүгіріп билет сатып алып, шығарып сала келген шоферге</w:t>
        <w:br/>
        <w:t>«ал, қош!» деп үлгеріп, вагон басқышына аяқ салғаны</w:t>
        <w:br/>
        <w:t>сол еді, көгілдір состав лықсып жәнеле берді. Қашаннан</w:t>
        <w:br/>
        <w:t>көзтаныс кондуктор мына жолаушының өрт сөндіргендей</w:t>
        <w:br/>
        <w:t>түтігіп кеткен жүзінен тіксінді. Құрдай жорғалап тәсегін</w:t>
        <w:br/>
        <w:t>жайгады, көнетоз күнқағарын ілгекке ілді. Есенгелді әлі</w:t>
        <w:br/>
        <w:t>сол мең-зең күйде дүбірлей қозғалған вагон әйнегінен</w:t>
        <w:br/>
        <w:t>сыртқы әлемге, алыста мұнартқан тауға тапжылмастан</w:t>
        <w:br/>
        <w:t>ұзақ үңілді. Жарысып келе жатқан бозарған әлке, қиыршық</w:t>
        <w:br/>
        <w:t>тасты қос айыл жол, әрідегі сарғыш шағыл, шеге құм,</w:t>
        <w:br/>
        <w:t>қызғылт белді дала, әжімді тау ой шыжымын өріп тартын</w:t>
        <w:br/>
        <w:t>қиялға құрық жалғай түсті.</w:t>
        <w:br/>
        <w:t>Тап-тар джинсы шалбарлы, желке шашын үрнитіп өсіріп</w:t>
        <w:br/>
        <w:t>жіберген, я қыз, я жігіт скені белгісіз жас мүның жербет-</w:t>
        <w:br/>
        <w:t>теніп кеткен өңінен ығып, сыртқа ереуілдеді. Әрі-беріден</w:t>
        <w:br/>
        <w:t>тау бөктері көлеңкеленіп, аспан аласарып, көз байланды.</w:t>
        <w:br/>
        <w:t>Бұл адамды ой қажытпасын деңіз.</w:t>
        <w:br/>
        <w:t>Санасында қиял толқыны үдеген Есенгелді ішке кірмей</w:t>
        <w:br/>
        <w:t>именген әлгі жастан ұялды ма, әлде жанары түбінен суыра</w:t>
        <w:br/>
        <w:t>тартты ма, әлден уақытта шешінбестен төсегіне сұлқ</w:t>
        <w:br/>
        <w:t>құлады.</w:t>
        <w:br/>
        <w:t>Есенгелдінің бұлайша өз-өзінен ойға батуыпың сыры</w:t>
        <w:br/>
        <w:t>бар. Бір партада отырған, унинерситетті қатар бітірген</w:t>
        <w:br/>
        <w:t>Қайсар досы... қайран досы... «Жоғарғы оқуды бітірдік,</w:t>
        <w:br/>
        <w:t>тіршілік сапарын қалай бастаймыз» дескенде, бұл астана-</w:t>
        <w:br/>
        <w:t>ның сая салқынын қимай, кітапхана қуысында жарқанатша</w:t>
        <w:br/>
        <w:t>бұғынып: «Кітап жазамын, кандидаттық қорғаймын»,-</w:t>
        <w:br/>
        <w:t>деп қалып еді: ал, Қайсар-екең шалғай түкпірдегі шағын</w:t>
        <w:br/>
        <w:t>ауыл мектебіне жолдама алып, мұғалім болып жөнелген.</w:t>
        <w:br/>
        <w:t>385</w:t>
      </w:r>
    </w:p>
    <w:p>
      <w:r>
        <w:t>тартты, мұны сезген інісі көрші ауылға көлік жіберіп</w:t>
        <w:br/>
        <w:t>басы қалтаңдаған кәртамыс молданы алғызды. Алыстаған</w:t>
        <w:br/>
        <w:t>нәсер үні күрк-күрк жөтеліп озер басылды.</w:t>
        <w:br/>
        <w:t>Түн ортасы ауа үй иесі қатты қырылдап, әрәдік есінен</w:t>
        <w:br/>
        <w:t>тана бастады. Маңайында жарыққа тығылған көбелектей</w:t>
        <w:br/>
        <w:t>көлбендеп жүрген қызын қимай жатыр ма, әрәдік көзін</w:t>
        <w:br/>
        <w:t>кең ашып алады да оң мен солына жалтақтайды, жанары</w:t>
        <w:br/>
        <w:t>шарасынан шығып қидырып кетеді. Қызын іздейді. Зәу-</w:t>
        <w:br/>
        <w:t>рені таныған кезде барып қалт кідіріп, кеудесінің сырылы</w:t>
        <w:br/>
        <w:t>басылып, ұзақ үздіге қадалады. Байғұстың шыбын жаны де-</w:t>
        <w:br/>
        <w:t>несінен шықпай шырқырап жүріп алғаны. Көрші ауылдан</w:t>
        <w:br/>
        <w:t>келген кәртамыс молда басын қақшандатты: «Бұл Мағазбек</w:t>
        <w:br/>
        <w:t>заманында сері болган, тазы жүгіртіп, құс салған адам еді,</w:t>
        <w:br/>
        <w:t>серік болған дүниссін қимай жатыр, қамшысын сындырың-</w:t>
        <w:br/>
        <w:t>дар»,-- деді. Былайғы жасы кішілер әбдіреден сыпайының</w:t>
        <w:br/>
        <w:t>сегіз өрім қамшысын тауып алып, тобылғы сабын тізеге</w:t>
        <w:br/>
        <w:t>салып әрі мықшыңдады, бері мықшыңдады, ортасынан бөле</w:t>
        <w:br/>
        <w:t>алмады. Осы мезет науқастың демігі күшейіп барып-келіп</w:t>
        <w:br/>
        <w:t>қатты қиналғаны. Кәртамыс молда ашуға мініп, жігіт қолы-</w:t>
        <w:br/>
        <w:t>нан қамшыны жұлып алып,, есік алдына шығып дөңбекке</w:t>
        <w:br/>
        <w:t>салып шотпен шауып қақ бөлгені. Етегіне сүрініп үйге</w:t>
        <w:br/>
        <w:t>қайыра енгені. Түк болмағандай малдас құрып қол қусырып</w:t>
        <w:br/>
        <w:t>момақан мүлгігені. Әлден уақытта еңсесін қайыра көтеріп:</w:t>
        <w:br/>
        <w:t>«Қымыз ішкен күміс зеренін сындырыңдар»,-- деп жарлық</w:t>
        <w:br/>
        <w:t>жасайды. Жазған құлға дауа жоқ, онсыз да шұбыр терге</w:t>
        <w:br/>
        <w:t>Малшынып отырған жалғыз інісі әбдіреден асыл мдысты</w:t>
        <w:br/>
        <w:t>ала салып, шойын жұдырығымен ұрып қақ бөледі. Кәр-</w:t>
        <w:br/>
        <w:t>тамыс молданың пәрменін орындаумен әлекке түседі. Таң</w:t>
        <w:br/>
        <w:t>селбелей атып әйнектен жібек самал лықылдай соқты,</w:t>
        <w:br/>
        <w:t>науқастың басын күзеткен молданың құлағына қыр асып</w:t>
        <w:br/>
        <w:t>алыстап бара жатқан нөсердің еміс-еміс жетім сарыны</w:t>
        <w:br/>
        <w:t>жетеді. «Бұл шіркін неғып жан бермей жатыр» деп молда</w:t>
        <w:br/>
        <w:t>іштей таң қалады. Науқастың бас жағында шыр айналып</w:t>
        <w:br/>
        <w:t>жасын төгіп жүрген Зәурені жаңа көргендей болды. «Ой-</w:t>
        <w:br/>
        <w:t>бо-о-о-ой, білмеппіз ғой, мына Мағазбек жалғыз перзентін</w:t>
        <w:br/>
        <w:t>қимай жатыр екен ғой»,-- деп молда зәрленіп науқастың</w:t>
        <w:br/>
        <w:t>аяқ жағында бүкшиіп отырған жігітті қатты нұқып қалады.</w:t>
        <w:br/>
        <w:t>«Қыздың көзін жоғалт» деген сөзді назарымен, ыммен ғана</w:t>
        <w:br/>
        <w:t>ұқтырады. Жалғыз інісі мән-жайды жаңа түсінді білем:</w:t>
        <w:br/>
        <w:t>«Қарағым, Зәуре, қиналдың ғой, барып бет-қолыңды жуып</w:t>
        <w:br/>
        <w:t>келші»,-- деп сыртқа жетелеп шығарып жібереді.</w:t>
        <w:br/>
        <w:t>Бұл тағдырға не шара, туысқанның сөзіне иланып үйден</w:t>
        <w:br/>
        <w:t>шығып қолжуғышқа деттеген Зәуре әуелгіде түкті ойла-</w:t>
        <w:br/>
        <w:t>мапты. Басына соққы тиген кісідей қолжуғышқа жетіп</w:t>
        <w:br/>
        <w:t>мұздай суды алақанына құйып алып бетін шая бергені</w:t>
        <w:br/>
        <w:t>384</w:t>
        <w:br/>
        <w:t>ғой. Бейне әлдекім көзге көрінбейтін қолмен жеңінен</w:t>
        <w:br/>
        <w:t>тартып жетелеп бара жатқандай ғой. «Есіме жаңа түсті,-</w:t>
        <w:br/>
        <w:t>дейді бұл көкең бұрылып,-- қызым мектепке жеңіл киі-</w:t>
        <w:br/>
        <w:t>ніп кетіп еді, жылы қамзолын жеткізіп берейі көп кі-</w:t>
        <w:br/>
        <w:t>дірмеймін...»» Дүсірлетіп жортып бара жатып даусы еш</w:t>
        <w:br/>
        <w:t>сембейді, лездің арасында қыр асып жөнеледі. Былайғы</w:t>
        <w:br/>
        <w:t>тұрғылас кісілер қайран қалып бас шайқайды. «Айтпады</w:t>
        <w:br/>
        <w:t>деме, бұл Мағазбектің жаны өзінде емес, ана еркетотай</w:t>
        <w:br/>
        <w:t>Зәуресінде»,-- деп даланы басына көтеріп бөріктіре күледі.</w:t>
      </w:r>
    </w:p>
    <w:p>
      <w:r>
        <w:t>Осы оқиғаға куә болған атқұмар кокпаршы жігіт ішінен</w:t>
        <w:br/>
        <w:t>қыпылдайды, қарап тұрмай қулығына құрық жалғайды.</w:t>
        <w:br/>
        <w:t>Осының алдында ғана басқарма бұған кейіп: «Тақымыңа</w:t>
        <w:br/>
        <w:t>түскенді жауыр қыласың»,-- деп атын алып, жаяу қал-</w:t>
        <w:br/>
        <w:t>дырған. Әлгі жүйрік атын борбайлап жортып жөнелген</w:t>
        <w:br/>
        <w:t>кісінің қылқұйрығын амалдап сұрап алса ғой, ертеңгі күні</w:t>
        <w:br/>
        <w:t>көкпардың қан ортасына қиқулап салса ғәй. Ертесіне... таң</w:t>
        <w:br/>
        <w:t>алакеуімнен тұрар.. көкпаршы жігіт Мағазбек шалдың</w:t>
        <w:br/>
        <w:t>қақпасының алдына барар... үй иесі абалаған итін жас-</w:t>
        <w:br/>
        <w:t>қап, көйлекшең-дамбалшаң қалқиып алдыннан шығар... дау-</w:t>
        <w:br/>
        <w:t>ыстап мән-жай сұрар... Көкпаршы жігіттің бөрте лақты ба-</w:t>
        <w:br/>
        <w:t>қылдатып мойнына асып алғаны және қызық. «Мақа, мына</w:t>
        <w:br/>
        <w:t>түкке тұрғыссыз жәндікті қызыңызға сыйға тартуға әкел-</w:t>
        <w:br/>
        <w:t>дім, қозы-лақпен ойнауға құмар деп естіген едім»,-- деп</w:t>
        <w:br/>
        <w:t>сызыла қалыпты. «Қызыңыз» деген сөз құлағына тигенде</w:t>
        <w:br/>
        <w:t>үй месінің жайылып түсерін іштей сезеді, сезеді де мойын-</w:t>
        <w:br/>
        <w:t>дағы лақты жерге түсіріп ауланың ішіне кіргізеді. Үй</w:t>
        <w:br/>
        <w:t>иесі асып-тасып қуанар, алғысын айтып әлгі жігітті үйіне</w:t>
        <w:br/>
        <w:t>сүйрер, «жүрші-жүрдің» астына алар. Жаяу шабандоз жел-</w:t>
        <w:br/>
        <w:t>кесің қасып өз-өзіне іштей налып: «Мақа, ертеңгі кәкпарға</w:t>
        <w:br/>
        <w:t>Ақтаңкердің майын берсеңіз», -- деп мүләйім күйге түсе</w:t>
        <w:br/>
        <w:t>қалмай ма. Үй иесінің көңілі көл дария мұндайда, құйрық-</w:t>
        <w:br/>
        <w:t>жалы сүзілген сәйгүлік атты өз қолымен ерін салып жүген-</w:t>
        <w:br/>
        <w:t>деп береді. «Қызымның бір қуанғанынан садаға»,-- дейді.</w:t>
        <w:br/>
        <w:t>Ертесіне, ертесіне емес-ау, күні бүгін-ақ соңына бәсіре</w:t>
        <w:br/>
        <w:t>дағын, қозысын, күшігін, мысығын ілестіріп, алақайлап ау-</w:t>
        <w:br/>
        <w:t>ланы басына көтеріп талдырмаш қыз жүгірер; адам айтқы-</w:t>
        <w:br/>
        <w:t>сыз жасқын дүбірді есітіп қоңсылары, көршілері дуалдан</w:t>
        <w:br/>
        <w:t>асылып қарайды, бас шайқап, тандай қагысады. «Әй, енді</w:t>
        <w:br/>
        <w:t>бірер жылда мына шалдың ауласы зоопаркке айналар»,--</w:t>
        <w:br/>
        <w:t>деп зығырдандары қайнайды. Айтып-айтпиай не керек, Ма-</w:t>
        <w:br/>
        <w:t>ғазбектің аузындағы тәубасына айналған сөз -- қызымның</w:t>
        <w:br/>
        <w:t>қуанышы болыпты. Көшпелі дүксннен тәуір матаның үл-</w:t>
        <w:br/>
        <w:t>гісін көрсе «қызымды қуантамын» деп дереу сатып алады;</w:t>
        <w:br/>
        <w:t>«қызымды қуантамын» деп аудан орталығына әдейілеп ба-</w:t>
        <w:br/>
        <w:t>рып кітап, дәптер алады; «қызымды қуантамын» деп таң</w:t>
        <w:br/>
        <w:t>376</w:t>
        <w:br/>
        <w:t>де қызы қызметінен оралганша шығып қарап жүруші еді...</w:t>
        <w:br/>
        <w:t>Бұл азап аз дегендей... тым алысқа арманның көгілдір көк-</w:t>
        <w:br/>
        <w:t>жиегіне ұшый кетсе -- қайтіп тіршілік етпекшімін деп «аһы-</w:t>
        <w:br/>
        <w:t>лап» іні ріді, қопарыла күрсінді. Сәрілік шай үстінде те-</w:t>
        <w:br/>
        <w:t>кемет үстіне түсіп қалған түйір нанды көріп безгегі ұс-</w:t>
        <w:br/>
        <w:t>тағандай қалшылдап дірілдеді. «Қарағым, балам,-- деді,-</w:t>
        <w:br/>
        <w:t>жолға шығайын деп отырсың ғой, жолынды кеспейін,</w:t>
        <w:br/>
        <w:t>мені сыйласаң нанды сыйла, мына аңғарда жүз жыл бұрын</w:t>
        <w:br/>
        <w:t>кетпендеп бидай егіп, диірмен тартқан бабамның көзі-</w:t>
        <w:br/>
        <w:t>диірмен тас жатыр анау, көз жұма кетсем құран шы-</w:t>
        <w:br/>
        <w:t>ғартыңдар, мәрмәрдан ескерткіш қойыңдар демеймін. Бас</w:t>
        <w:br/>
        <w:t>жағымда бабамнан қалған диірмен тас жатса болғаны»...</w:t>
        <w:br/>
        <w:t>О дүниелік сөзді түңғыш естіген көзінің ағы мен қарасы</w:t>
        <w:br/>
        <w:t>сол мезетте сықсыңдап үнсіз жылан қалды. «Сіз ешқайда</w:t>
        <w:br/>
        <w:t>барма десеңіз, бармай-ақ қояйын, көке»,-- деді. Елпектеген</w:t>
        <w:br/>
        <w:t>елгезегім-ау әншейін, сені үйден шықпа, сым тордағы тор-</w:t>
        <w:br/>
        <w:t>ғайдай алыс ұшпа дегенде шал әкең қай ұшпаққа шық-</w:t>
        <w:br/>
        <w:t>пақшы, Кейінгі ұрпақтыңталабын тұқыртып, қадамын тұсап</w:t>
        <w:br/>
        <w:t>күпірлік жасап қайтеді, хатыңды үзбе, жолынды кеспе,</w:t>
        <w:br/>
        <w:t>ақ тілеуіңе жеті шелпек құдайы деп... жел өтінде қал-</w:t>
      </w:r>
    </w:p>
    <w:p>
      <w:r>
        <w:t>ғандай әлем-жәлем болып жүріп автабусқа шығарып салды.</w:t>
        <w:br/>
        <w:t>Шаңы сұйылып қос айыл жол жатты. Есік алдындағы</w:t>
        <w:br/>
        <w:t>көне диірмен тасты әлдилеп көтеріп көрнекі жерге қойды.</w:t>
        <w:br/>
        <w:t>Қызының бәсіре лағын, қозысын, күшігін, мысығын, тағы</w:t>
        <w:br/>
        <w:t>бірер мазасыз жәндігін «тәтелерің келгенше күтіп-баптаң-</w:t>
        <w:br/>
        <w:t>дар»,-- деп көршінің тентектеріне таратып берді. Шілденің</w:t>
        <w:br/>
        <w:t>ыстығы қайтып, жайлау үсті сиыр таңдайланды, арықтағы</w:t>
        <w:br/>
        <w:t>су жылап ақты. Сөйтіп қасқа жол бойына жалтақтап</w:t>
        <w:br/>
        <w:t>алакүлік көңілмен жүргенде оңбағандай хабар жетті. «Зәуре</w:t>
        <w:br/>
        <w:t>күйеуге тиіпті, серік тауыпты»,-- деді. Кім айтқаны белгісіз.</w:t>
        <w:br/>
        <w:t>Кешқұрымғы кез еді, малға шөп шашылмай, отыны су боп,</w:t>
        <w:br/>
        <w:t>пеші жанбай мазалады; бұл көкесі қаракөлеңке сыз үйде,</w:t>
        <w:br/>
        <w:t>төбесінен қыш кесек түскендей еңсесі езіліп қос қолымен</w:t>
        <w:br/>
        <w:t>жер тіреп отырып қалды. Үнсіз-түнсіз ұзақ сазарды. Жү-</w:t>
        <w:br/>
        <w:t>регі жаншыла соғып, дүниедегі ең қымбат мүлкін әлде-</w:t>
        <w:br/>
        <w:t>кім ұрлап кеткендей, әдейі қысастық қып жоғалтқандай</w:t>
        <w:br/>
        <w:t>сезілді. Ас ішпей өлімсіреп ішінен өксіп үнсіз ошарылды.</w:t>
        <w:br/>
        <w:t>Ауданнан білгіш дәрігер келіп: «Мақа, ұшынып қалған-</w:t>
        <w:br/>
        <w:t>сыз ба?»-- деп іш сарайын келімдәрімен шайды, апталап</w:t>
        <w:br/>
        <w:t>укол салғызды. Жан азабының шипасы -- уақыт, жан жа-</w:t>
        <w:br/>
        <w:t>расының аузы қарақотырланып жазыла бастаған кез ғой,</w:t>
        <w:br/>
        <w:t>қойын-қонышты мұздатқан қыстың ызғары қайтып, наурыз</w:t>
        <w:br/>
        <w:t>келді. Ел-селі шығып ағаш бұтағы, тас жүзі терледі, сәуір</w:t>
        <w:br/>
        <w:t>нөсері селдетті. Есік алдындағы ақ қайың бүр жарып жиі-</w:t>
        <w:br/>
        <w:t>жиі теңселді. Па, жалған-ай!.. ойлап кетсе жалғыз перзен-</w:t>
        <w:br/>
        <w:t>379</w:t>
        <w:br/>
        <w:t>оратыла кеткені. Сабасына түскенде барып сынық үнмен:</w:t>
        <w:br/>
        <w:t>“көке, өзімнен көшірген бала шығармадан бес алды, ал,</w:t>
        <w:br/>
        <w:t>маған үш қойыпты»,-- дегені. Көпсіңкі астыңғы ернін тіс-</w:t>
        <w:br/>
        <w:t>телегені. Мағазбектің басынан нелер өтпеген, «кой, болмас»</w:t>
        <w:br/>
        <w:t>деп, үш күн өте бар тәуірін үстіне іліп, белін қайыс</w:t>
        <w:br/>
        <w:t>белдікпен буып басқарма кеңсесіне қайыра келді. Айнабек</w:t>
        <w:br/>
        <w:t>қағаз астына көміліп отыр екен, әлден уақытта еңсесін</w:t>
        <w:br/>
        <w:t>әзер көтерді. «Осы колхоздың қара күші» деп қоймай</w:t>
        <w:br/>
        <w:t>жүрген өздерің, еңбегімді сатпайын, үлкендігімді салмақ-</w:t>
        <w:br/>
        <w:t>тамаймын, оқуға түсе алмай ауылға келген қызымның</w:t>
        <w:br/>
        <w:t>көңілі пәс, жастайынан кітапқа жуық еді, колхоздың кі-</w:t>
        <w:br/>
        <w:t>тапханасын бер,істесін»,-- деп таптап айтып салмақ салды.</w:t>
        <w:br/>
        <w:t>Әуелде мектеп бітірген түгілі, жоғарғы оқу тамамдағап</w:t>
        <w:br/>
        <w:t>қыз-келіншектің жұмыс сұрап табалдырығын тоздырғанын</w:t>
        <w:br/>
        <w:t>айтып басы былғаңдап сылтау айтып байқап еді. Мағаз-</w:t>
        <w:br/>
        <w:t>бектің былайғы уақытта, жайшылықта қарақоңыр, ашулан-</w:t>
        <w:br/>
        <w:t>ған мезетте жасылданып, көгеріп шыға келетін жанары</w:t>
        <w:br/>
        <w:t>түсің өзгерте бастағанда-ақ зәресі ұшты. Шатақ шалды</w:t>
        <w:br/>
        <w:t>шапқа түртпей: «Мақұл, декретке шыққан әйелдің орнына</w:t>
        <w:br/>
        <w:t>жарлық берейін»,-- деді.</w:t>
        <w:br/>
        <w:t>Әке балаға сыншы. «Қарағымның сызылып отырысы,</w:t>
        <w:br/>
        <w:t>жүрісі қандай осы» деп сырттай бақылауын қоймайтын;</w:t>
        <w:br/>
        <w:t>кешқұрым терезе тұсынан бейсеубет ысқырық естілсе жа-</w:t>
        <w:br/>
        <w:t>ман сұрланатын, үйге келетін белгілі уақытынан сәл ке-</w:t>
        <w:br/>
        <w:t>шіксе-ақ елегізіп алдынан шығатын. Іштей елжіреп жақсы</w:t>
        <w:br/>
        <w:t>көріп тұрса да сыртын суық ұстап, соңынан ілесіп келе</w:t>
        <w:br/>
        <w:t>жатқан қызына оң Мығынан асыра қиғаштай қарағаны</w:t>
        <w:br/>
        <w:t>Зәуренің күллі жастық желігін, ақ сайтаның қағып алғандай</w:t>
        <w:br/>
        <w:t>сезілуші еді. Үйге енген соң жайлап қана: «Кітапха-</w:t>
        <w:br/>
        <w:t>наға есепшінің қызыл машиналы баласы неге келгіштеп</w:t>
      </w:r>
    </w:p>
    <w:p>
      <w:r>
        <w:t>жүр»,-дейтін. Зәуресінің ақсұр жүзіне лапылдап қызыл</w:t>
        <w:br/>
        <w:t>бояу жүгіреді, жанарыңан мөлт тамшы үзіледі. Әлден</w:t>
        <w:br/>
        <w:t>уақытта барып бұл: «Байқа, балам, ол неменің тәрбиесі</w:t>
        <w:br/>
        <w:t>жақсы емес»,-- дейтін. Тәрбиеден шығады, жерге не ек-</w:t>
        <w:br/>
        <w:t>сең -- сопы орарсың, жас адамның бойына не қасиет сі-</w:t>
        <w:br/>
        <w:t>ңірсең -- келешегі соны табарсың. Ерте көктем қызын со-</w:t>
        <w:br/>
        <w:t>ңынан бір елі қалдырмай жүріп шым аударып жас шыбық</w:t>
        <w:br/>
        <w:t>тігетін, қара жерді тірілтуге білек сыбанып кірісетін. Та-</w:t>
        <w:br/>
        <w:t>биғаттан кіндігі үзілмеген, жүрек қылы перзентімен жал-</w:t>
        <w:br/>
        <w:t>ғасып кеткен кісінің жан азабы көп болады білем. Жас</w:t>
        <w:br/>
        <w:t>адам да бір, ұядан талпынып ұшуға қам қылған балапан</w:t>
        <w:br/>
        <w:t>да бір.</w:t>
        <w:br/>
        <w:t>Келер жазда«оқуға барамын, бағымды сынап көре-</w:t>
        <w:br/>
        <w:t>Мін»,-- деп қызы тағы буынып-түйіне бастаған кезде мына</w:t>
        <w:br/>
        <w:t>Мағазбектің тамағынан қою ас өтпей жатып қалды. Әшейін-</w:t>
        <w:br/>
        <w:t>378</w:t>
        <w:br/>
        <w:t>қапа. Мейлі де... мыпа тау сорабындай бұр</w:t>
        <w:br/>
        <w:t>ұзақ өмір жолында он күн бойына окіметтің тегін тамағын</w:t>
        <w:br/>
        <w:t>ішіпті, ақ төсегінде жатыптм, бұл күнге жеткен де бар,</w:t>
        <w:br/>
        <w:t>жетпеген де бар; апа басына бүлт ораған Кетпен тауығың</w:t>
        <w:br/>
        <w:t>сілемдерін дәл мына тәкаппар тұрысында көрген де бар,</w:t>
        <w:br/>
        <w:t>көрмеген де бар; ендеше кетемін ғой, туғап жердің бетінен</w:t>
        <w:br/>
        <w:t>белгісіз төмпешік болып өтемін ғой деп несіне күңіренігі</w:t>
        <w:br/>
        <w:t>күйректенеді. Бұл жалғаннан қимайтыны жалғыз перзенті,</w:t>
        <w:br/>
        <w:t>соңынан құлдыраңдап ерген құлыншағы, Зәуресі гана. Өң-</w:t>
        <w:br/>
        <w:t>гесі сараң саудагердің күнделікті табысың санағандай әуре</w:t>
        <w:br/>
        <w:t>сарсацы-дағы.</w:t>
        <w:br/>
        <w:t>Терезеден таң жарығы түсе қызуы басылып, соқыр тұ-</w:t>
        <w:br/>
        <w:t>ман ішінен сытылып шыққан жолаушыдай, көзі де, кө-</w:t>
        <w:br/>
        <w:t>кірегі де ашылып, көгілдір көкжиек секілді естелік әле-</w:t>
        <w:br/>
        <w:t>міне еніпті.</w:t>
        <w:br/>
        <w:t>«Қайда жүрсің, құлыным-ау, көкешің қиналды ғой»,-</w:t>
        <w:br/>
        <w:t>депті кемсең қағып.</w:t>
        <w:br/>
        <w:t>Сазарып-бозарып мына жатысында Мағазбек ұшы-</w:t>
        <w:br/>
        <w:t>қиырсыз шөл жолаушысы секілді, ерні кезеріп, таңдайы то-</w:t>
        <w:br/>
        <w:t>барсып, күн астында қақталған тулақтай қаудыр-қаудыр</w:t>
        <w:br/>
        <w:t>етіп, қаңқа екені, әбден арыған аруақ екені белгісіз жатысы</w:t>
        <w:br/>
        <w:t>ұсқынсыз. Әлгі шөл кезбесі бірауқымда соңына жалтақтап</w:t>
        <w:br/>
        <w:t>қарай-қарай: «Апырмау, тіршілік керуеніне қандай жүк</w:t>
        <w:br/>
        <w:t>арттым, нені артыллырмадым, нені ұмыт қалдырдым»,--</w:t>
        <w:br/>
        <w:t>деп қиын сауалға жүгінген еді. Аумақты жанары тіршілік-</w:t>
        <w:br/>
        <w:t>тің мәні мен сәнін баяғыда болжап, баяғыда бағымдап ұл-</w:t>
        <w:br/>
        <w:t>гергендей; кешегі сырықтай ұзын кісі кеселдің ауырлы-</w:t>
        <w:br/>
        <w:t>ғынан көрер көзге кішірейіп, сіңірі тартылып кеткендей,</w:t>
        <w:br/>
        <w:t>«Өмір керуеніме теңселдіріп не арттым сонда...». «Ақ шан-</w:t>
        <w:br/>
        <w:t>дақ жолда адамшылық ізім қалды ма, жоқ па?.» Осы</w:t>
        <w:br/>
        <w:t>мезет ақынның «адамның бір қызығы бала деген» сөзі</w:t>
        <w:br/>
        <w:t>есіне оралды. Мына сөзіне сенсе -- ақын жарықтық үшін</w:t>
        <w:br/>
        <w:t>перзент деген көп қызықтың бірі гана болғаны; бұл үшін</w:t>
        <w:br/>
        <w:t>керісінше, соңынан ілескен.. елпектеген... мінездісі...</w:t>
        <w:br/>
        <w:t>сезімталы, еркесі, жылысы... Зәуресі барша қызығына ай-</w:t>
        <w:br/>
        <w:t>налыпты. Қыздың қабағы -- тіршілік айнасы. Біреуді біреу</w:t>
        <w:br/>
        <w:t>алдады ма, жетімекті жылатты ма, мейманасы тасып қуан-</w:t>
        <w:br/>
        <w:t>ды ма, қарнының тойғанына жұбанды ма, біреуге біреу бәле</w:t>
        <w:br/>
        <w:t>ойлап іштей қуыстанды ма, бәрін-бәрін маңайында қалба-</w:t>
      </w:r>
    </w:p>
    <w:p>
      <w:r>
        <w:t>лақтаған Зәурссінің қабағынан байқап, білуші еді. Қызының</w:t>
        <w:br/>
        <w:t>қабағын жарық дүниенің айнасы деуші еді.</w:t>
        <w:br/>
        <w:t>Бақыт дегеннің түрлі саласы болады; бір адам бақытқа</w:t>
        <w:br/>
        <w:t>ақ тер, кок тер бейнетімен жетеді, бір адам байлығымен</w:t>
        <w:br/>
        <w:t>жетеді, бір адам ақылымен, адамгершілігімен жетеді, келесі</w:t>
        <w:br/>
        <w:t>біреу бақытқа бауыр еті -- баласымен жетеді. Бұл Мағаз-</w:t>
        <w:br/>
        <w:t>373</w:t>
        <w:br/>
        <w:t>ашқандай қиялға малтып, ойға көміледі. Бұл өмірде ора-</w:t>
        <w:br/>
        <w:t>лымсыз жол, бұрылыссыз арна жоғын бағымдады. Өмір-</w:t>
        <w:br/>
        <w:t>Дің осы сабағын тоқып жүріп сол иығындағы сайтанның</w:t>
        <w:br/>
        <w:t>сыбырына ілесіп кей-кейде қиянатқа баратыны батады-</w:t>
        <w:br/>
        <w:t>әй. Өзінің соңынан ілесіп, аяғын алып желкілдеп жетіліп</w:t>
        <w:br/>
        <w:t>өсіп келе жатқан әне бір өндір жасты сабағынан қиып</w:t>
        <w:br/>
        <w:t>жібере жаздады: көрер көзге қиянат жасады. «Пікірі</w:t>
        <w:br/>
        <w:t>алашұбар»,-- деп қарсы сөз айтып, диссертациясын қор-</w:t>
        <w:br/>
        <w:t>ғатпай тастады. Сондағы сайтан мінездің құлаққа сыбыр-</w:t>
        <w:br/>
        <w:t>лап айтатыны: «ол жігітті -- сынасаң беделің артады,</w:t>
        <w:br/>
        <w:t>абыройың асады» дегені ғой баяғы. Қала шетінде ләтер</w:t>
        <w:br/>
        <w:t>жалдап, үйелмелі-сүйелмелі төрт баласын шулатып әсі-</w:t>
        <w:br/>
        <w:t>ріп, ілдалдалап жүрген, өзінің қиянаты өткен қағілез жү-</w:t>
        <w:br/>
        <w:t>қа жігіттің көз жанарынан айықпас мұңды көріп, іштей</w:t>
        <w:br/>
        <w:t>шімірігіп, тіксінгенін ешқашан ұмыта алмас еді.</w:t>
        <w:br/>
        <w:t>«Алыстасақ кісінесіп, жақындасақ тістесіп жүрген пен-</w:t>
        <w:br/>
        <w:t>деміз ғой» деп ақылшы аға айтатын. Төзім жақсы, әйтсе</w:t>
        <w:br/>
        <w:t>де көп төзуге өмір қысқа деген жазушы сөзін және қа-</w:t>
        <w:br/>
        <w:t>рауыл тұтатын. Ақырында бұрысқа да, дұрысқа да бас</w:t>
        <w:br/>
        <w:t>шұлғитын, ештемеге елжіреп еріп кетпейтін, ештемеге</w:t>
        <w:br/>
        <w:t>өкінбейтін ызбарлы суық мінез тапты. Мәжілісте қоры-</w:t>
        <w:br/>
        <w:t>тынды сөзді бағатын болды. Ең сүйіп қолданатын сөзі --</w:t>
        <w:br/>
        <w:t>«сіздікі дұрыс» болды. Сызылған «сіздікі дұрыспен» дәу-</w:t>
        <w:br/>
        <w:t>лет жинады, докторлық қорғады, екі-үш мәрте пәтер</w:t>
        <w:br/>
        <w:t>алмастырды, әй, осы жолдан тайқымаспын, ешкімге іш</w:t>
        <w:br/>
        <w:t>қоймамды ашпаспын деп бекініп келе жатыр еді.</w:t>
        <w:br/>
        <w:t>Мынау алыс-берісі мол тіршілік базарында дұрысым</w:t>
        <w:br/>
        <w:t>қайсы, бұрысым қайсы деп көңілге тоқи білу өнер екен.</w:t>
        <w:br/>
        <w:t>Жүйрік поезда селкілдеп келе жатып ұйқысы қашты.</w:t>
        <w:br/>
        <w:t>Селтиіп басын көтерген. Жол серіктері бір-бір ақ сейсеп-</w:t>
        <w:br/>
        <w:t>ке оранып әлдеқашан жатып қалыпты. Жартырай перде</w:t>
        <w:br/>
        <w:t>тұтылған терезеден аппақ ай сәулесі құйылады, үзбей</w:t>
        <w:br/>
        <w:t>зіркіл қаққан поезд алаботасы киіздей, паналығы жоқ кү-</w:t>
        <w:br/>
        <w:t>Діс жонды қапталдап қырға өрлеп келе жатқандай ма.</w:t>
        <w:br/>
        <w:t>Ұзына состав әрәдік тоқтап қалардай дүр-дүр сілкінеді.</w:t>
        <w:br/>
        <w:t>«Үміт-өмір қарауылы, өзім діттеген, мені тынымсыз алға</w:t>
        <w:br/>
        <w:t>жетелеген қандай көкжиек»,-- деп Есенгелді іштей тол-</w:t>
        <w:br/>
        <w:t>қынданды. Жанарын алыс қиырларға қадады.</w:t>
        <w:br/>
        <w:t>Тіршілікте сәл ғана жолым болмаса маңайымдағы күн-</w:t>
        <w:br/>
        <w:t>шіл, өсекшіл, зәбіршіл, зорлықшыл, кісілерден көріппін.</w:t>
        <w:br/>
        <w:t>Солар ғана алдымды тосып, адымымды жаздырмай келе</w:t>
        <w:br/>
        <w:t>жатыр деп ойлаппын. Шындығында көбінше бүлдіретін</w:t>
        <w:br/>
        <w:t>бөтен емес, бұрыс жолға сол иығымдағы сайтаным сыбыр-</w:t>
        <w:br/>
        <w:t>лап түсіріп келген секілді ғой.</w:t>
        <w:br/>
        <w:t>Мысал іздеп алысқа мойын созбай-ақ қоялықшы.</w:t>
      </w:r>
    </w:p>
    <w:p>
      <w:r>
        <w:t>388</w:t>
        <w:br/>
        <w:t>сымнан кетпеші». Етегіне сүрініп дегбірі қалмай үй шаруа-</w:t>
        <w:br/>
        <w:t>сымен шаршаған мондыбас қосағына жекиді: «Ұй тіршілігін</w:t>
        <w:br/>
        <w:t>өзің істе, Зәурені қасыма қалдыр»,-- дейді. Қайтсем- -жарық</w:t>
        <w:br/>
        <w:t>дүниедегі жалғыз қызығына қарай- қарай көзі тоймай мау-</w:t>
        <w:br/>
        <w:t>қымды басамын дейді бәлкім. Бір пәс көзінен таса қылғысы</w:t>
        <w:br/>
        <w:t>келмейді, қайтсем жанымның күйзелісін басамын деп қина-</w:t>
        <w:br/>
        <w:t>ла ма.</w:t>
        <w:br/>
        <w:t>Қанша өпсем де сені аңсап, шөліркеп тұрамын,-</w:t>
        <w:br/>
        <w:t>деді ентігіп барып-келіп жатып.</w:t>
        <w:br/>
        <w:t>Адам адам болып жаратылған соң ерте ме, кеш пе,</w:t>
        <w:br/>
        <w:t>жақсылар кеткен ақыреттік сапарға бұрылатыны анық қой,</w:t>
        <w:br/>
        <w:t>әйтсе де жанына балап жақсы көретін, тіршілігінің мәні</w:t>
        <w:br/>
        <w:t>мен нәріне айналған жалғыз перзентіне деген сағынышы,</w:t>
        <w:br/>
        <w:t>шөлі, ындыны қанбай каны қоюлап кеткендей ғой. Түкпір-</w:t>
        <w:br/>
        <w:t>Леп ойлаған кісіге дүниенің азабы -- артында орындалмай</w:t>
        <w:br/>
        <w:t>қалған арманы, ең жақсы көрген адамның артында қалып</w:t>
        <w:br/>
        <w:t>бара жатуы болар, солардың соңында қалып төгетін көз</w:t>
        <w:br/>
        <w:t>жасынан қорқу шығар, тіршіліктің шекер дәмін таңдайың-</w:t>
        <w:br/>
        <w:t>нан кетіре алмау дағы.</w:t>
        <w:br/>
        <w:t>Осындай ой шеңберінен шыға алмай қиналып жатқан</w:t>
        <w:br/>
        <w:t>үлкен кісінің халі күн санап төмендей берді. Баз бірде</w:t>
        <w:br/>
        <w:t>бұйырған дәм-тұзын асап, жасап, дамылдап келіп жарық</w:t>
        <w:br/>
        <w:t>дүниемен қиналмай қош айтысып кетуге бейіл бұрса дағы</w:t>
        <w:br/>
        <w:t>маңайында қараң-құраң көлбеңдеп сусын ұсынып жүрген</w:t>
        <w:br/>
        <w:t>қызын көргенде сұмдық қиналды. Айдың аяғында алыс-</w:t>
        <w:br/>
        <w:t>жақыннан «Мағазбек хал үстінде көрінеді, көңілін сұрап</w:t>
        <w:br/>
        <w:t>қай! тайық»,-- деп келушілер көбейді. Бәрінің көңілінде кү-</w:t>
        <w:br/>
        <w:t>дік, көз жанарында суық үрей. Бас жағына тізе бүгіп «қан-</w:t>
        <w:br/>
        <w:t>дайсыз» деп сауал қойғанымен науқастың нендей халде</w:t>
        <w:br/>
        <w:t>екенін іштей сезіп-біліп отырғандай, арғы жағында жаздың</w:t>
        <w:br/>
        <w:t>ауып кеткенін, ауа райының қолайсыздығын тілге тиек</w:t>
        <w:br/>
        <w:t>етеді. Қырық жыл қырғын болса да ажалсыз адам өлмей-</w:t>
        <w:br/>
        <w:t>діге ойысады. Мына арыған аруақтай қу қаңқасы жатқан</w:t>
        <w:br/>
        <w:t>Мағазбектің баяғыда қасқайып түрып кетпен шапқанын,</w:t>
        <w:br/>
        <w:t>асау ұстаганын, салмағы зілдей бұзау көкпар шапқанын</w:t>
        <w:br/>
        <w:t>шежірелейді. Ұлкен асқа қарамай, нан ауыз тиеді де аста-</w:t>
        <w:br/>
        <w:t>рынан су шыққандай шошаңдайды «Шаруамыз бар, жүре-</w:t>
        <w:br/>
        <w:t>міз, тәуір болып кетіңіз»-- дейді.</w:t>
        <w:br/>
        <w:t>Аптаның аяғында Кетпен тауы жақтан қарақоңыр бұлт</w:t>
        <w:br/>
        <w:t>жөңкіліп ұзақ гүрілдеді. Ел-сел нөсерден соң-ақ үлкен</w:t>
        <w:br/>
        <w:t>кісі күрт төмендеді, көрші ауылдан туысқан іні, нағашы</w:t>
        <w:br/>
        <w:t>жұрты келіп басына үймеледі. Зәурснің жылай-жылай көз</w:t>
        <w:br/>
        <w:t>алды көлкілдеп ісіп, таңның атқанын, күннің батқанын</w:t>
        <w:br/>
        <w:t>білмей қатты жүдеп кетті. Күн күркірегеннің кешінде Ма-</w:t>
        <w:br/>
        <w:t>ғазбектің алып денесі кішірейгендей сезіліп, бәй басы зіл</w:t>
        <w:br/>
        <w:t>383</w:t>
        <w:br/>
        <w:t>еңірейді. Әкесі мұның сөзін естімейтін секілді, үйге қарай</w:t>
        <w:br/>
        <w:t>бұрылудың орнына құба дүзге, аппақ түтекке бір аттап,</w:t>
        <w:br/>
        <w:t>екі аттап жұтыла түседі, сақалын үнсіз сауады. Үйге ша-</w:t>
        <w:br/>
        <w:t>қырып қоймаған қызына: «Қарным ашты, бірдемең бар</w:t>
      </w:r>
    </w:p>
    <w:p>
      <w:r>
        <w:t>ма?»-- дейді. Онсыз да шыр-пыры шығып, дегбірі қалмай</w:t>
        <w:br/>
        <w:t>өпектеген келіншек жүгіре басып көршілерге кіреді, қарсы</w:t>
        <w:br/>
        <w:t>ұшырасқан кісіге жалына тіл қатады. «Бір жапырақ нан</w:t>
        <w:br/>
        <w:t>беріндерші, көкемнің қарны ашып жүр екен»,-- деп безек-</w:t>
        <w:br/>
        <w:t>гейді. Қайран қалғаны -- ешкім мұның жалынышты сөзіне</w:t>
        <w:br/>
        <w:t>құлақ аспайды. Артылдырып нан беріп тағы жарытпайды.</w:t>
        <w:br/>
        <w:t>Ұртына су толтырып алғандай ләм-мим демей үнсіз бұ-</w:t>
        <w:br/>
        <w:t>рылып жүре береді. Талғажу етер үзім нанды тірі пендеден</w:t>
        <w:br/>
        <w:t>сұрап ала алмай әбден шаршайды. Өстіп көкірегі удай</w:t>
        <w:br/>
        <w:t>ашып өксіп жатып оянып кетіпті Жастығы суланып</w:t>
        <w:br/>
        <w:t>қалыпты. Басын көтере салып айтқаны: «Көкемнің тұз-дәмі</w:t>
        <w:br/>
        <w:t>таусылған екен, ауылға жетемін»,-- деді.</w:t>
        <w:br/>
        <w:t>Қолды-аяққа тұрмай көз жасын сығып жүріп жолға</w:t>
        <w:br/>
        <w:t>әзірленді. Таныс сатушыдан қызыл масаты, мол етіп кепкен</w:t>
        <w:br/>
        <w:t>әрік, мейіз, жаңғақ сатып алды. Ауданға қатынайтын авто-</w:t>
        <w:br/>
        <w:t>бусқа билет түгесіліп кетіпті, жалынып жүріп айдаушының</w:t>
        <w:br/>
        <w:t>оң қапталындағы жалғыз орындықты әзер иемденді. Авто-</w:t>
        <w:br/>
        <w:t>бусы құрғыр нағыз іш түсірер шоқырақ, ертеңгісін шық-</w:t>
        <w:br/>
        <w:t>қаннан кешке дейін шоқырақтап жылжып қас қарая ауыл</w:t>
        <w:br/>
        <w:t>шетіне шашылып төгіліп әзір ілінеді. Дөң басындағы үй-</w:t>
        <w:br/>
        <w:t>інің төргі бөлмесінен жаяу шам дірілдеді, сүрініп жығы-</w:t>
        <w:br/>
        <w:t>лып келе жатып жүрек басы түршікті. Табалдырықтан</w:t>
        <w:br/>
        <w:t>аттаған кезде үй іші алакөлеңке ме, көзіне ештеме кө-</w:t>
        <w:br/>
        <w:t>рінбеді. Көкесі ауруханадан бүгін: шығып мұның алдында</w:t>
        <w:br/>
        <w:t>ғана үйіне келіпті. Биік төсекте арыған аруақтай қан сөлі</w:t>
        <w:br/>
        <w:t>қашып бозарып, жанарын кең ашып жатқан әкесін көр-</w:t>
        <w:br/>
        <w:t>генде бойын билеп тұра алмай еңіреп ұмтылды, сауды-</w:t>
        <w:br/>
        <w:t>гаған қу сүйектің құшағына жұтылды. «Кәке-ау, не болды</w:t>
        <w:br/>
        <w:t>саған.»-- деп жасын жұтып жатып алды. Әлден уақытта</w:t>
        <w:br/>
        <w:t>барып аңғарды: үй ішінде қаракәлеңке сұлбалар көбейіп,</w:t>
        <w:br/>
        <w:t>әлдекімдер күңгір-күбір сөйлей бастаған секілді, мұны ту</w:t>
        <w:br/>
        <w:t>сыртынан түртіп тұрғызып әлдеқайда жүр-жүрлейтіндей</w:t>
        <w:br/>
        <w:t>ме, қай-қайдағы төркіні жаман сөзбен түйреп өтетіндей ме.</w:t>
        <w:br/>
        <w:t>Сүйегі мықты кісінің аз уақыттың ішінде осыншалық</w:t>
        <w:br/>
        <w:t>сылынып жүдегені жақсылықтың нышыны емес. Дәрігер</w:t>
        <w:br/>
        <w:t>әулеті құпияны бүге ме, от сұрай келген кісідей келуінен</w:t>
        <w:br/>
        <w:t>кетуі жылдам, жүз жылытып сыр ашып шешіле қоймайды:</w:t>
        <w:br/>
        <w:t>«Жас сорпа ішсе -- тәуір болып кетер»,-- деп күмілжіп</w:t>
        <w:br/>
        <w:t>сүйемелдей салады. Несін жасырады, көзінің ағы мен қара-</w:t>
        <w:br/>
        <w:t>сы... Зәуресі... тірегі ертенді-кеш үй ішінің тірлігіне айналып</w:t>
        <w:br/>
        <w:t>бір пәс шықса сыртқа «Зәуре, қайда кеттің?-- дейді,-- қа-</w:t>
        <w:br/>
        <w:t>382</w:t>
        <w:br/>
        <w:t>сый құрметін көріп, сыйлы кісі болып жүріп, ойда жоқ-</w:t>
        <w:br/>
        <w:t>та: «Жұртқа берер қарызым бар»,-- деп шала бүлініп жер-</w:t>
        <w:br/>
        <w:t>лестерін жинап қара сойып той жасады. Астападан «кө-</w:t>
        <w:br/>
        <w:t>кемді қуаңтамын»,-- деп су жаңа костюм-шалбар, қант-</w:t>
        <w:br/>
        <w:t>шайын алып Зәуре жетті. Басында қақиған масаты шляпа,</w:t>
        <w:br/>
        <w:t>үстінде иығы тақтайдай келісті қарасүр костюм, өңіріне</w:t>
        <w:br/>
        <w:t>әдіптеп қошқар мүйіз салған ақ көйлек, аяғында былғары</w:t>
        <w:br/>
        <w:t>бәтеңке... сіресіп киініп, сықырлай басып айна алдынан</w:t>
        <w:br/>
        <w:t>бір өткені, тойға жиналып қаздай тізіліп отырған тұстас-</w:t>
        <w:br/>
        <w:t>тарының алдынан екі өткені, сірә, есінен кетпес. Дәмдісі мен</w:t>
        <w:br/>
        <w:t>тәттісін жиналған қонағының аузына тосты. Екі сөзінің</w:t>
        <w:br/>
        <w:t>бірінде «Зәуре әкелген дәм осы, қызым пісірген бауырсақ</w:t>
        <w:br/>
        <w:t>бұл»,-- деп елпек қақты. Тойға келген кісілер ең болмаса</w:t>
        <w:br/>
        <w:t>қызы туралы бірер сөз айтса болмас па, мақтаса қанскей</w:t>
        <w:br/>
        <w:t>деп ішінен қылпылдады. Бұл пендешілікті қойсаңшы, үлкен</w:t>
      </w:r>
    </w:p>
    <w:p>
      <w:r>
        <w:t>астан соң есік алдында ұзын тақтай сәкіде жағалай тізіліп</w:t>
        <w:br/>
        <w:t>отырған шалдарға шынын ашып: «Үстімдегі бар тәуірді</w:t>
        <w:br/>
        <w:t>қаладағы қызым әкеліп берді»,-- деп мақтана сөйледі.</w:t>
        <w:br/>
        <w:t>Соңынан ілескен қызының тәрбиелі жұріс-тұрысын әлдекім</w:t>
        <w:br/>
        <w:t>тілге тиек етсе болды -- үстемелеп, дестелеп қосарлана</w:t>
        <w:br/>
        <w:t>сөз қосты, жаны қалмай жалпақтады, қалбақтады.</w:t>
        <w:br/>
        <w:t>Мағазбек кенет ойын бөліп өзінің аурухана бөлмесінде,</w:t>
        <w:br/>
        <w:t>ақ сейсеп төсекте сіресіп жатқанын жаңа сезді, емханадан</w:t>
        <w:br/>
        <w:t>осы бүгін шығатыны есіне түсті. «Елпектеген елгезегім-</w:t>
        <w:br/>
        <w:t>ау, мына бейбақ әкең о дүниеге шындап бет бұрып то-</w:t>
        <w:br/>
        <w:t>рықты әбден, шыбын жаны шырқырап қиналды ғой, неге</w:t>
        <w:br/>
        <w:t>келмейсің»,-- деп іштей солықтап кемсеңдеді. Бірін-бірі</w:t>
        <w:br/>
        <w:t>жаны қалмай жақсы көретін кісілер қатты ауырып қинал-</w:t>
        <w:br/>
        <w:t>ғанда, сағыныштан сарғайған кезде жырақта жүріп-ақ сезіп</w:t>
        <w:br/>
        <w:t>біледі деген рас білем. Кеудесінде қүдіретті сағынышы бар</w:t>
        <w:br/>
        <w:t>жас келіншек алыста жатып:</w:t>
        <w:br/>
        <w:t>Алматының түстігіндегі темір бетон үйдің аядай шағын</w:t>
        <w:br/>
        <w:t>бөлмелі үйінде тынымсыз сүркіл тіршілігінен талығып барып</w:t>
        <w:br/>
        <w:t>ұйықтаған еді.</w:t>
        <w:br/>
        <w:t>Жылбысқы тілді жүндес мақұлық терезені жалап жүр-</w:t>
        <w:br/>
        <w:t>гендей ме, сылпылдап қар аралас жаңбыр жауған секіл-</w:t>
        <w:br/>
        <w:t>денді.</w:t>
        <w:br/>
        <w:t>Әлдебір суық үрейлі түс көріпті. Түс дейтін түске де</w:t>
        <w:br/>
        <w:t>ұқсамайды: түтеген ақ қар, көк мұз боран екен дейді.</w:t>
        <w:br/>
        <w:t>Аш қасқырша ұлыған жел жапалақтап жауған қарды</w:t>
        <w:br/>
        <w:t>жұмырлап қойын-қоншына тығады. Әуелде алыстан поқат</w:t>
        <w:br/>
        <w:t>болып қалтыраған тірі сұлбаны шалған еді, жақындай</w:t>
        <w:br/>
        <w:t>түскенде таныды: алай-түлей дауылда көйлекшең-дамбал-</w:t>
        <w:br/>
        <w:t>шаң қалтырап ұшып кете жаздап тұрған әкесі. «Көке-</w:t>
        <w:br/>
        <w:t>ау, жаурадың ғой, үйге жүрші»,-- деп бұл қыстығып зар</w:t>
        <w:br/>
        <w:t>381</w:t>
        <w:br/>
        <w:t>ДОСЖАНОВ ДУКЕНБАЙ</w:t>
        <w:br/>
        <w:t>ИЗБРАННОЕ В ДВУХ ТОМАХ</w:t>
        <w:br/>
        <w:t>том второй</w:t>
        <w:br/>
        <w:t>Рассказы</w:t>
        <w:br/>
        <w:t>(На казахском языке)</w:t>
      </w:r>
    </w:p>
    <w:p>
      <w:r>
        <w:t>Редактор Ші Токсанбаеда</w:t>
        <w:br/>
        <w:t>Худажник А. Есмаханов</w:t>
        <w:br/>
        <w:t>Худажественный редактор Б. Серикйавв</w:t>
        <w:br/>
        <w:t>Технический редактор Б. Карибаева</w:t>
        <w:br/>
        <w:t>Корректор Б. Кузекова</w:t>
        <w:br/>
        <w:t>ИБ Ке 4726</w:t>
        <w:br/>
        <w:t>Теруге 01.08.89. жіберілді. Басуға 7.02.90. қол қойылды. УГ1І6021 Қалпы 84Х 108, з).</w:t>
        <w:br/>
        <w:t>Ке 2 кітабн-журналдық баспа қағаз. Қаріп түрі «Тип Таймс». Шығынқы басылыс.</w:t>
        <w:br/>
        <w:t>Шартты баспа табағы 21,0. Шартты бояу көлемі 21,0. Есепті баспа табагы 23,08</w:t>
        <w:br/>
        <w:t>Тиражы 30 000 дана. Заказ Ке 4878. Бағасы бумвинил І с. 70 т.</w:t>
        <w:br/>
        <w:t>Қазақ ССР Баспасаз жөніндегі мемлекеттік комитеттің Халықтар достығы орденді</w:t>
        <w:br/>
        <w:t>«Жазушы» баспасы, 480124, Алматы қаласы, Абай проспектісі, 143-үй</w:t>
        <w:br/>
        <w:t>Қазақ ССР Баспасөз жөніндегі мемлекеттік комитеттің «КІТАП» полиграфиялық</w:t>
        <w:br/>
        <w:t>кәсіпорындары ендірістік бірлестігінің Кітап фабрикасы 480124, Алматы каласы,</w:t>
        <w:br/>
        <w:t>Гагарин проспектісі, 93-үй</w:t>
        <w:br/>
        <w:t>Досжанов Д.</w:t>
        <w:br/>
        <w:t>Д 64 Таңдамалы шығармалар.-- Алматы: Жазушы.</w:t>
        <w:br/>
        <w:t>1990.-- Т. 2.--400 бет., суретті.</w:t>
        <w:br/>
        <w:t>І8ВМ 5-605-00536-7 (Т. 2)</w:t>
        <w:br/>
        <w:t>ІБВМ 5-605-00537-5</w:t>
        <w:br/>
        <w:t>Екінші томға жазушының отыз жыл көлемінде жазған әңгімелерінің таң-</w:t>
        <w:br/>
        <w:t>даулысы снді. Бұл шыгармалардың каркемдік кестесі, ой сабақтауы, орындалуы</w:t>
        <w:br/>
        <w:t>жағынан қаламгер шеберлігінің баспалдақтап есу жолын көзге анық елестетесіз.</w:t>
        <w:br/>
        <w:t>Әцгімелердің басымы -- ұлттық ерекшелігімізді, халықпен қосыла жасасып келе</w:t>
        <w:br/>
        <w:t>жатқан жақсы салтымызды тебірене суреттейді; мұндағы мақсат -- осынау</w:t>
        <w:br/>
        <w:t>өміршең дәстүрді бүгінгі ұрпақ бойына жұғысты ету. Әңгімелердің келесі тобы</w:t>
        <w:br/>
        <w:t>адам мен табиғат туыстығын толғайды, Табиғат -- айна, сал айнаға қарап өзі-</w:t>
        <w:br/>
        <w:t>міздің жүріс-тұрысымызды, кескін-келбетімізді, кісілік тұрғымызды бағалайық</w:t>
        <w:br/>
        <w:t>дегенге үндейді. Бұл әңгімелер ағылшын, жапон, испан, неміс, мадиар, чех,</w:t>
        <w:br/>
        <w:t>монғол, тамнль, пушту тілдеріне аударылып басылды.</w:t>
        <w:br/>
        <w:t>2 4702250201--037 ,, ор ББК 84 Қаз 7--44</w:t>
        <w:br/>
        <w:t>492(05)-90</w:t>
        <w:br/>
        <w:t>15ВМ 5-605-00536-7 (Т. 2) (С) «Жазушы» баспасы, 1990</w:t>
        <w:br/>
        <w:t>15ВК 5-605-00537-5</w:t>
        <w:br/>
        <w:t>бе?-- деді монтаныси мүләйімсіп. Аумақты жанарын</w:t>
        <w:br/>
        <w:t>төңкеріп наз етеді. Осы мезет Есенгелді анық сезді: мы-</w:t>
        <w:br/>
        <w:t>нау қапталында келе жатқан жай ғана жолаушы -- көрікті</w:t>
        <w:br/>
        <w:t>қыз емес, қыр соңынан қалмай қойған, ылғи сұйық жолга</w:t>
        <w:br/>
        <w:t>салған, қоймай азғырып жүрген сайтанның нақ өзі ендс-</w:t>
      </w:r>
    </w:p>
    <w:p>
      <w:r>
        <w:t>ше. Қолын жиіркене, сілке тартып алды. Екеуінің ара</w:t>
        <w:br/>
        <w:t>жігі ажырап жүре берді. «Аулақк!.. аулақ!..-- деді Есенгел-</w:t>
        <w:br/>
        <w:t>ді. Сырт айналып суси басып бара жатқан шашы ұзын,</w:t>
        <w:br/>
        <w:t>ақылы келте... анада апақ-сапақта ресторанда кездескен...</w:t>
        <w:br/>
        <w:t>бұл жолы жолын тосып вагонға қосыла мінген сайтанның</w:t>
        <w:br/>
        <w:t>сапалағы сылаң қағып қара үзіп ұзай берді. Қарап тұрып</w:t>
        <w:br/>
        <w:t>Есенгелдінің бойы жеңілдеді, тәубасына келді.</w:t>
        <w:br/>
        <w:t>Үстінен зіл батпан ауыр жүкті сыпырғандай болып, бұ-</w:t>
        <w:br/>
        <w:t>рып-соңды болмаған алып-ұшпа, таза, мөлдір сезім</w:t>
        <w:br/>
        <w:t>иіріміне ілесіп, басқа.. мүлде бөтен Есенгелді болып,</w:t>
        <w:br/>
        <w:t>ілгері адымдағаны анық-ты.</w:t>
        <w:br/>
        <w:t>МАЗМҰНЫ</w:t>
        <w:br/>
        <w:t>Қызылқұмның желі не деп жылайды. ........ 2</w:t>
        <w:br/>
        <w:t>Құмда қалған кемелр......,......... 23</w:t>
        <w:br/>
        <w:t>Батпақтың сексеуілі /............. .. 41</w:t>
        <w:br/>
        <w:t>Қоы ашық ................. 7</w:t>
        <w:br/>
        <w:t>Шабандз .................. 75</w:t>
        <w:br/>
        <w:t>Кісі ыссы. ................. 88</w:t>
        <w:br/>
        <w:t>Қымыз ..................</w:t>
        <w:br/>
        <w:t>Ергежейлі. ...................18</w:t>
        <w:br/>
        <w:t>Ақл исі.................. 132</w:t>
        <w:br/>
        <w:t>Қапырық купеде | .............. . 150</w:t>
        <w:br/>
        <w:t>Шипалы су Фома 4% а аж %0ж жоса а ж осе сал 197</w:t>
        <w:br/>
        <w:t>Қас бұта, .................. 16</w:t>
        <w:br/>
        <w:t>Қыдырдың құрыл ,.............. 181</w:t>
        <w:br/>
        <w:t>Құланшыда қалан з.............. 191</w:t>
        <w:br/>
        <w:t>Ағынға қасы...........,.,...... 202</w:t>
        <w:br/>
        <w:t>Арыстанды-қарабастың жеөі/........... 215</w:t>
        <w:br/>
        <w:t>Момындар 2... ыж “ош ажа о шоф аж ізтш : 920</w:t>
        <w:br/>
        <w:t>Адамға қанша қуаныш қавет........... 247</w:t>
        <w:br/>
        <w:t>Жігіттің бір. жұрты 12.22.2202. ..2..... ...261</w:t>
        <w:br/>
        <w:t>Қыз әні ковов Ұй шо 0% ж ш--0 ғ жос, ж 292</w:t>
        <w:br/>
        <w:t>Келіншек асс /............... . 307</w:t>
        <w:br/>
        <w:t>Белені/....,..,.,.... .2..... 323</w:t>
        <w:br/>
        <w:t>Тарыб 24.23.52.” 22.0. 9337</w:t>
        <w:br/>
        <w:t>Жылы жауын .............. 350</w:t>
        <w:br/>
        <w:t>Кәкпар . 5 е ак а ооғ 6 ж а 4 ы б - 363</w:t>
        <w:br/>
        <w:t>Адамның бар ҚЫЗЫР із аж із әжаож 4 972</w:t>
        <w:br/>
        <w:t>Ой баққан адам .......-....... . 3%</w:t>
        <w:br/>
        <w:t>«Осы да әділдік пе» деп Есенгелді еріксіз дауыстап</w:t>
        <w:br/>
        <w:t>жіберді. Осы да әділдік пе! Қайсар досының көре алмай...</w:t>
        <w:br/>
        <w:t>сезс алмай... тұшына алмай... кеткен тіршілік тәлімін өз</w:t>
        <w:br/>
        <w:t>кеудесіне сіңіріп, серік етіп алдағы өмір жорығына азық</w:t>
        <w:br/>
        <w:t>қылса қайтеді.</w:t>
        <w:br/>
        <w:t>Досының мүлт басқан қадамын бұл қайталай кәрмесе,</w:t>
        <w:br/>
        <w:t>оның қисық сөзін бұл ауызға алмаса, оның жүрегін тез</w:t>
        <w:br/>
        <w:t>шаршатқан түкке тұрғысыз тәжіке күрес, егес-тартыс,</w:t>
        <w:br/>
        <w:t>есірік мінезден арыла жүрсе қайтеді. Тән тозады, өледі,</w:t>
        <w:br/>
        <w:t>ал, жан әкеден балаға, баладан ұрпаққа ауысып ешқашан</w:t>
        <w:br/>
        <w:t>тозбайды, жоғалмайды. Табиғат тәңірінің заңы содай.</w:t>
        <w:br/>
        <w:t>Ендеше Қайсар досының шырқырап жүріп шығып кеткен</w:t>
        <w:br/>
        <w:t>шыбын жаны мұның кеудесіне келіп қонақтаған се-</w:t>
      </w:r>
    </w:p>
    <w:p>
      <w:r>
        <w:t>кілді ме.</w:t>
        <w:br/>
        <w:t>Жүйрік поезд астанаға таң ата ертелеп, ентелеп жетті.</w:t>
        <w:br/>
        <w:t>Қарсы сәкідегі сұлу бойжеткен оянып, қасы-көзін</w:t>
        <w:br/>
        <w:t>дөңгелентіп боянды, томпайған төсін қайқайтып түрегеліп,</w:t>
        <w:br/>
        <w:t>ақ білегін созып-созып таранды. Таңқалғаны --«қасымда</w:t>
        <w:br/>
        <w:t>байғыздай бақырайып отырған ер кісі бар-ау» деп кішкен-</w:t>
        <w:br/>
        <w:t>тай қымсынатын емес. Көзін төңкеріп, сыңқ етіп күледі.</w:t>
        <w:br/>
        <w:t>«Ағасы, танымай отырсыз ба,-- дейді,-- былтыр жұмыс</w:t>
        <w:br/>
        <w:t>сұрап кабинетіңізге барғанмын, кітабыңызға қол қойды-</w:t>
        <w:br/>
        <w:t>рып алғанмын». Мұның іші елжіреп кетті. «Қасы-көзі</w:t>
        <w:br/>
        <w:t>қиылған айналайыным-ай, ой баққан ағаңда не ес қалды</w:t>
        <w:br/>
        <w:t>дейсің, ұмытып үлгеріппін, бұл күнде не көп -- талантыңа</w:t>
        <w:br/>
        <w:t>табынған жеткіншек көп»,-- деді. «Биылғы шыққан кі-</w:t>
        <w:br/>
        <w:t>табыңызды да қадалып оқып шықтым, аға, ұғымға ауыр</w:t>
        <w:br/>
        <w:t>жазыпсыз, түк түсінбедім»,-- дейді томпайған төсін одан</w:t>
        <w:br/>
        <w:t>сайын дірілдетіп.-- Парктің түбінде пәтер жалдап тұра-</w:t>
        <w:br/>
        <w:t>мын, жалғыз өзім».</w:t>
        <w:br/>
        <w:t>Ентігіп-демігіп поезд да тоқтады, бұлар тіркесіп сырт-</w:t>
        <w:br/>
        <w:t>қа шықты. Таңғы ауа қорғасындай ауыр, кеудесін сықты.</w:t>
        <w:br/>
        <w:t>Бойжеткен мұның қолтығынан лып етіп алып көзі қылила-</w:t>
        <w:br/>
        <w:t>на күлгені. Есенгелдінің ішкі әлемі бейне түнеріп тұрып</w:t>
        <w:br/>
        <w:t>қайта ашылған аспан шырайындай жарқырап қайта ашыл-</w:t>
        <w:br/>
        <w:t>ды, көңілдене жарқырады. Осы мезет оң имғындағы</w:t>
        <w:br/>
        <w:t>періштесі сыбыр етті: «үйіңе жет, жолыңды күтіп отырған</w:t>
        <w:br/>
        <w:t>келіншегіңді сергіт, шаруаңды күйтте»,-- деп. Сол құла-</w:t>
        <w:br/>
        <w:t>ғына сайтаны төнді: «Әйда, екі дүние бір қадым, ертең-</w:t>
        <w:br/>
        <w:t>дері Қайсарға ұқсап сен де жер жастанасың, қуатыңның</w:t>
        <w:br/>
        <w:t>барында сейілде, серпіл, тіршіліктің қызығын көр»,-- деп.</w:t>
        <w:br/>
        <w:t>Әуелгіде бұл бейбақ аяғын әлтек-тәлтек басып, басы</w:t>
        <w:br/>
        <w:t>былғаңдап ойланып келе жатты; Қайсы қыздырмаға ырық</w:t>
        <w:br/>
        <w:t>берсем деп іштей болжам жасады. Өзінің мықтымын, да-</w:t>
        <w:br/>
        <w:t>394</w:t>
        <w:br/>
        <w:t>нақпен сұқбаттасты, сыр бөлісті, серіктесті. Ертесіне көр-</w:t>
        <w:br/>
        <w:t>шілері бір-бір қойын домалатып сойып, дастарқанып</w:t>
        <w:br/>
        <w:t>жайып кезектесіп шақыруды бастады. «Қаланың капуста-</w:t>
        <w:br/>
        <w:t>сынан бір ішек болып қалған ғой, көңілі көркейсін»,-- деп</w:t>
        <w:br/>
        <w:t>қазекемнің ұмытылуға айналған жепті, тұшпарасы, түй-</w:t>
        <w:br/>
        <w:t>меші, сықпасы, ақшелек асы, төстігі, нансалмасы үйме</w:t>
        <w:br/>
        <w:t>табақ болып, алдына тартылған кезде Есенгелді қарап</w:t>
        <w:br/>
        <w:t>отырып «о, таба» деп қайран қалды. Бұл елдің неше ықы-</w:t>
        <w:br/>
        <w:t>лым ұлттық тағам әзірлеу шеберлігіне танті тұрды, таң-</w:t>
        <w:br/>
        <w:t>дайын талмап, тілін сорды. Әйтсе де баяғы мінез тағы бас</w:t>
        <w:br/>
        <w:t>көтерді. Әуелгіде жөнсіз кекірейіш «Мені бір ашаршы-</w:t>
        <w:br/>
        <w:t>лықтан келді деп шабылып жатсыңдар ма?»-- деп өзініне</w:t>
        <w:br/>
        <w:t>орайсыз шүлен тарқатты.. Келесі дастарқанда отырып:</w:t>
        <w:br/>
        <w:t>«Бар тапқанын тамағына салған қараңғы қазағым-ай»,-</w:t>
        <w:br/>
        <w:t>деп кекесін айтты. Ендігі шақырғанға ширатылып, шекиіп</w:t>
        <w:br/>
        <w:t>бармай қалды. «Қазанжаппа деп әрлеп, әспеттей берген-</w:t>
        <w:br/>
        <w:t>ше қазанға жапқан қайыс нан дей салмайсыңдар ма,</w:t>
        <w:br/>
        <w:t>осынша әурешіліктен не шығады?»-- деп жоқ жерден ке-</w:t>
        <w:br/>
        <w:t>кірейді.</w:t>
        <w:br/>
        <w:t>Қойшы әйтеуір, он шақты күн ішінде мұның сырын ал-</w:t>
        <w:br/>
        <w:t>ған көршілер үйіне шақырудан саппа тыйылды.</w:t>
        <w:br/>
        <w:t>-- Өзі күркетауықтай қаздаңдап жөнсіз кісілікке құ-</w:t>
      </w:r>
    </w:p>
    <w:p>
      <w:r>
        <w:t>мар екен,-- дейтін.</w:t>
        <w:br/>
        <w:t>-- Ойбай, ақ, адал дастарқанымда отырып «Етті</w:t>
        <w:br/>
        <w:t>осынша неге көп асқансыңдар?», «Бір жартылық пен аз</w:t>
        <w:br/>
        <w:t>ғана шайнама болса жетпей ме» деп жер қылды ғой.</w:t>
        <w:br/>
        <w:t>-- Алдына тартқан сыбаға басты мүжімей шепіктеніп</w:t>
        <w:br/>
        <w:t>отырып алғаны күйдірді,-- дейді.</w:t>
        <w:br/>
        <w:t>-- Кәңілі ашылып отырсын деп шамалы домбыра</w:t>
        <w:br/>
        <w:t>шертіп едім; «Қойшы әрі -- мақау мыңқылдақ таяғыңды</w:t>
        <w:br/>
        <w:t>сабалай бермей»,-- деп ит жынымды келтіргені.</w:t>
        <w:br/>
        <w:t>-- Жүріс-тұрысы өзімізге ұқсамайды.</w:t>
        <w:br/>
        <w:t>-- Айдан түскен адам секілді,-- дейді көршісі.</w:t>
        <w:br/>
        <w:t>-- Дастарқанынан дәм татқызып отырып, «ау, ағасы,</w:t>
        <w:br/>
        <w:t>кішкентай қарадомалағым биыл мектеп бітіріп еді, оқуға</w:t>
        <w:br/>
        <w:t>барамын дейді, не ақыл қосасыз, қол ұшын берсеңіз қай-</w:t>
        <w:br/>
        <w:t>теді?»-- десем көзі аларып, сөзі түйеден түскендей. Талып</w:t>
        <w:br/>
        <w:t>қала жаздадым. «Кәлласы істемейтін балаңды сүйре-</w:t>
        <w:br/>
        <w:t>леп ұятқа қалар жайым жоқ»,-- дейді-әй. «Ау, сүйремесеңіз</w:t>
        <w:br/>
        <w:t>де сүйеніш сөзіңізді айтсаңызшы?»-- демеймін бе мен</w:t>
        <w:br/>
        <w:t>байғұс. «Немене, мені бір табақ етке сатып алайын</w:t>
        <w:br/>
        <w:t>деп отырмысың»,-- деп түсін суытпасын ба. Шошып кеттім:</w:t>
        <w:br/>
        <w:t>«Қой, ә, қарадомалағым оқуға түспесе түспесін, мына</w:t>
        <w:br/>
        <w:t>қаныпезер қонақтың назарына ілікпесін, бәлесіне қалма-</w:t>
        <w:br/>
        <w:t>390</w:t>
        <w:br/>
        <w:t>«Әй, осы жолым ішімдегі ит міпезге бекем болармын-</w:t>
        <w:br/>
        <w:t>ау» деп іштей тас-түйін бекініп еді. Төзімі темір бол-</w:t>
        <w:br/>
        <w:t>са да іштей тас-түйін шыдамы жетпеді. Табиғат берген</w:t>
        <w:br/>
        <w:t>мінезінен танып кете алмады, «Көн қатса қалыбына тар-</w:t>
        <w:br/>
        <w:t>тады» дегеннің кері келді. Мақтанбайтын нәрсеге мақтан-</w:t>
        <w:br/>
        <w:t>ды, кеуде көтеруге болмайтын жерде тәкаппарсып, ас-</w:t>
        <w:br/>
        <w:t>пансып, менменсіп шыға келді. Меңгерушінің газигіне</w:t>
        <w:br/>
        <w:t>мінбеді.</w:t>
        <w:br/>
        <w:t>-- Мені жаман газикпен шойын жолға шығарып сала-</w:t>
        <w:br/>
        <w:t>мын деп әуре болмаңдар, осылай келе жатып аудан</w:t>
        <w:br/>
        <w:t>басшысына құлақ қағыс еткем: жұма күні құм арасына</w:t>
        <w:br/>
        <w:t>вертолет жіберемін, құстай ұшырып алып қайтады деп уә-</w:t>
        <w:br/>
        <w:t>десін берген,-- деп табалдырықтан асыра шырт түкірді.--</w:t>
        <w:br/>
        <w:t>Аз да болса ғылым докторы, профессор деген атымыз</w:t>
        <w:br/>
        <w:t>бар. Қызылқұм арасынан шығып, астанада алшаң басқан</w:t>
        <w:br/>
        <w:t>азамат жол үстінде жатқан жоқ шығар.</w:t>
        <w:br/>
        <w:t>Жерлестердің мына сөзге таңырқағаны да, ішіне қыл</w:t>
        <w:br/>
        <w:t>алып үндемей қалғаны да болды. Бұл енді тіпті әуелеп,</w:t>
        <w:br/>
        <w:t>желпілдеп дес бермеді.</w:t>
        <w:br/>
        <w:t>-- Аудан басшысының облысқа дейін өзім шығарып</w:t>
        <w:br/>
        <w:t>саламын, сан-сапалақ бітпейтін шаруаны жылы жауып</w:t>
        <w:br/>
        <w:t>қаямын дегені есімде. Келешегі мына мектепке менің</w:t>
        <w:br/>
        <w:t>атымды қоймақ па қайдам. Беделді газетке мақтап жаз-</w:t>
        <w:br/>
        <w:t>сын деп жүр ме, бәлкім.</w:t>
        <w:br/>
        <w:t>Көсіп-көсіп айтуын айтса да, ішінен жел улеп үңірейіп,</w:t>
        <w:br/>
        <w:t>азырақ сабыр сақтауды ойлады. Осы ауылға келе жатып,</w:t>
      </w:r>
    </w:p>
    <w:p>
      <w:r>
        <w:t>шындығында, жолай, көлік сұрап аудан басшысына кірге-</w:t>
        <w:br/>
        <w:t>ні рас. Хатшыекең қанша қаусырмаласа да міз бақпайтын</w:t>
        <w:br/>
        <w:t>іші берік азаматтың өзі болатын. Кездескен сайын «осы-</w:t>
        <w:br/>
        <w:t>ның ішкі өзек қуысын тіреп тұрған не деген сірне мінез,</w:t>
        <w:br/>
        <w:t>күшті шыдам» деп таңырқайтын. Сызданып отырып құм</w:t>
        <w:br/>
        <w:t>ішінің малға күйсіз екенін айтты, алдағы жұмада ппалғай,</w:t>
        <w:br/>
        <w:t>шетпұшпақ ауылға вертолетпен соғып қайтпақшы екенді-</w:t>
        <w:br/>
        <w:t>гін сездірді. «Сол барыста сізді де алып қайтайын» деп</w:t>
        <w:br/>
        <w:t>сәл емеурін білдірді. Есенгелдінің кеудесіне көрік боп,</w:t>
        <w:br/>
        <w:t>жел үрлеп көтеріп алып бара жатқан аудан басшысының</w:t>
        <w:br/>
        <w:t>сол ерін емеуріні, елеусіздеу сөзі еді.</w:t>
        <w:br/>
        <w:t>Қара күздің сүмелегі селбеледі. Жол езіліп, құм іші</w:t>
        <w:br/>
        <w:t>ашыған қамырдай көпсіді. Момын жерлестері қорғасын</w:t>
        <w:br/>
        <w:t>бұлт құрыстаған ауаға жалтақ-жалтақ қарап артынша жа-</w:t>
        <w:br/>
        <w:t>нарымен жер шұқыды. «Енді құм жолымен жаман газик</w:t>
        <w:br/>
        <w:t>аттап баса алмайды, инелік вертолеттің құтқарар кезі</w:t>
        <w:br/>
        <w:t>тап осында»,-- деп аудан басшысынан жәрдем күтті. Ірім-</w:t>
        <w:br/>
        <w:t>тік аспанға алақтаумен жұманы өткізді. Сенбі күні Есен-</w:t>
        <w:br/>
        <w:t>392</w:t>
        <w:br/>
        <w:t>Тақауда жақын түтып жүрген біз жолдасы көлемді ең-</w:t>
        <w:br/>
        <w:t>бек бітіріп, ғылми советтің мәжілісіне салды. Обалына не</w:t>
        <w:br/>
        <w:t>керек, алғыр ғалымның қат-қабат дәйегі, тіл бояуы, баян-</w:t>
        <w:br/>
        <w:t>дау машығы, еңбектің қарысқа жуық қалыңдығы жұрттың</w:t>
        <w:br/>
        <w:t>бәрін таңқалдырды. Әшейінде қырғи қабақ болып жүрген</w:t>
        <w:br/>
        <w:t>біраз білгіш әділеттің аулына ойысты. Жан жолдасының</w:t>
        <w:br/>
        <w:t>әуеніне төңкерілді. Зерттеу мекемесін одақ көлеміне әй-</w:t>
        <w:br/>
        <w:t>гілейтін дүние туды деп тұжырым жасалды. Сол мезетте</w:t>
        <w:br/>
        <w:t>әлгі иығындағы сайтаны сыбырлай қойғаны: «Сынып сөй-</w:t>
        <w:br/>
        <w:t>ле, абырой аласың, атақ жинайсың»,-- деп сұңқылдады-</w:t>
        <w:br/>
        <w:t>ай. Оң иығындағысы ышқынып кел араға түскені. «Ау,</w:t>
        <w:br/>
        <w:t>Есенгелді, ес бар ма сенде!.. Жақсыны жамандап қандай</w:t>
        <w:br/>
        <w:t>абырой таппақсың, тосыл, тиыл, жолдастың жүрегіне жа-</w:t>
        <w:br/>
        <w:t>ра салма»,-- дейді ғой баяғы. Сайтаны айтады: «Сөйле</w:t>
        <w:br/>
        <w:t>сөйле, оқ бойы ұзап бара жатқан білгір неме омақасып</w:t>
        <w:br/>
        <w:t>түрегелсін, омақаспаса да жолында өзіңдей оңай оспақ-</w:t>
        <w:br/>
        <w:t>тың жатпағанын сезе жүрсін»,-- деп қыздырмалап жел-</w:t>
        <w:br/>
        <w:t>пілдетіп жөнелсін. «Ал, ендеше»,-- деп бұл көкең қырық</w:t>
        <w:br/>
        <w:t>кісі бір жақ, қыңыр кісі біз жақтың керін жасап, жақсы</w:t>
        <w:br/>
        <w:t>еңбекті қаралады-ай келіп, жәнсіз жосық іздеді, қарапа-</w:t>
        <w:br/>
        <w:t>йым пікірдің қарабайыр тізбесі ғана деп көсілді. Айтып</w:t>
        <w:br/>
        <w:t>тұрғаны бұрыс екенін іштей сезінді ғой, сезе тұра жеңіс-</w:t>
        <w:br/>
        <w:t>тік бермеді, ақылға көнбеді, қыздырмаға елігіпті, желігіп-</w:t>
        <w:br/>
        <w:t>Алал болмаса да адал болып көрінуге барын салыпты.</w:t>
        <w:br/>
        <w:t>Марқұм әкесі айтып отырушы еді: бұл күнде кісі ши-</w:t>
        <w:br/>
        <w:t>шаға айналған заман, қанша бүркемелеп, әспеттеп бояма</w:t>
        <w:br/>
        <w:t>мінез жасағаныңмен сырт көзге ішіңдегенің бәрі көрініп</w:t>
        <w:br/>
        <w:t>тұрады дсп. Ең дұрысы -- табиғат берген мінезді өзгерт-</w:t>
        <w:br/>
        <w:t>пеген, боямаған жоң ғой деп.</w:t>
        <w:br/>
        <w:t>Сол сөзді біле тұра көкеңнің теріс қарап мәңгіріп</w:t>
        <w:br/>
        <w:t>жүргені неліктен ендеше. Нешеме қиын күндерде қасы-</w:t>
        <w:br/>
        <w:t>нан табылып, қол ұшын берген әлгі жолдасы табан астын-</w:t>
        <w:br/>
        <w:t>да сырт айналып кетті. Өзгелер іштей мысқылдап мыр-</w:t>
        <w:br/>
        <w:t>сылдасты, адал, әділетті көрінем деп жүріп тақырға</w:t>
        <w:br/>
        <w:t>отырды.</w:t>
      </w:r>
    </w:p>
    <w:p>
      <w:r>
        <w:t>Есенгелді енді ойласа -- әлгі сайтан сыбырлақ пен</w:t>
        <w:br/>
        <w:t>қырсық мінез қыр соңынан қалмапты.</w:t>
        <w:br/>
        <w:t>«Қайсар досың қайтыс болды» дсген суық хабарды</w:t>
        <w:br/>
        <w:t>алысымен бұл алай-түлей ой кешті, Марқұмның үй ішіне</w:t>
        <w:br/>
        <w:t>көңіл айтып телеграмма салсам қайтеді деп бір оқталды.</w:t>
        <w:br/>
        <w:t>Жазда ғана түкпірдегі сол ауылға демалыс алып барып</w:t>
        <w:br/>
        <w:t>қайтқан еді, досының үйінде сайран салып аунап-қунап</w:t>
        <w:br/>
        <w:t>жатқан сді. «Астанадан ғылым қорғаған, кітап жазған ғұ-</w:t>
        <w:br/>
        <w:t>лама келіп жатыр» дегенді естіген көріні-қалаң әуелі дүр</w:t>
        <w:br/>
        <w:t>көтеріліп келіп, Қайсардың үйінен дәм татты, зиялы қо-</w:t>
        <w:br/>
        <w:t>389</w:t>
        <w:br/>
        <w:t>гелдіні қонақта отырып та, шұбатты сіңкілдете сіміргенде</w:t>
        <w:br/>
        <w:t>де, баяғы көпсіген көтеріңкі сөзіпен танбапты: «Сендер</w:t>
        <w:br/>
        <w:t>құмның қара қаңызына ұқсап дүнис-мүлік жинай берген-</w:t>
        <w:br/>
        <w:t>ше жиі-жиі астанаға барып тұрыңдар, опера тыңдацлар,</w:t>
        <w:br/>
        <w:t>музей аралаңдар, миғұла болмаңдар»,-- ден қисынсыз,</w:t>
        <w:br/>
        <w:t>дауасыз ақыл айтыпты. Жерлестердің шамына тиіп, шаға</w:t>
        <w:br/>
        <w:t>сөйлепті. Күткен вертолет жексенбі күні ғана тобе көр-</w:t>
        <w:br/>
        <w:t>сетті, ауыл ортасындағы алаңқайға қонып, ішінен айта бе-</w:t>
        <w:br/>
        <w:t>ретін зілді аудан басшысы түсті. Түтігіп кетіпті. Ұзын сира-</w:t>
        <w:br/>
        <w:t>ғын көсдеңдете басып келген Есенгелдіге былқ еткізіп</w:t>
        <w:br/>
        <w:t>қолын ұстатты Да: «Ә, сіз мұнда әлі жүрсіз бе?-- деді,</w:t>
        <w:br/>
        <w:t>сосын көп кідірмей шалғай жатқан құм ішіне, түйешілерге</w:t>
        <w:br/>
        <w:t>ұшып кетті. Сонымен өз аузынан қағынып ауылдың жа-</w:t>
        <w:br/>
        <w:t>ман газигін менсінбей, аспандап, аспаннан вертолет күтіп</w:t>
        <w:br/>
        <w:t>жүрген бұл көкең амалсыздан падашының мініс атып сұ-</w:t>
        <w:br/>
        <w:t>рап мініп, тепектеп, ғаудан орталығына салт атпен тартты.</w:t>
        <w:br/>
        <w:t>Ішін шайқар қолқ-қолқ желіспен қүйымшағы ойылып келе</w:t>
        <w:br/>
        <w:t>жатып: «өзіме де осы бейнет жетпеп еді»,-- деп бебеу-</w:t>
        <w:br/>
        <w:t>леді.</w:t>
        <w:br/>
        <w:t>Ойлап отырса -- сыртқы тіршілікті қайдам, ылғи өзінің</w:t>
        <w:br/>
        <w:t>қырсық мінезімен шарпысын жүріп шаршапты.</w:t>
        <w:br/>
        <w:t>Түн кәрпесі дәкедей сөгіліп таң құланиектеніп келеді.</w:t>
        <w:br/>
        <w:t>Кірпігіне шырпы тірегендей сөлбірейіп, ербиіп әлі отыр</w:t>
        <w:br/>
        <w:t>бүл. Поезбен дамылсыз жарысып келе жатқан сырт көзге</w:t>
        <w:br/>
        <w:t>жұтаң, жүдеу кәрі Қаратау бір пәс дамылдағысы келген-</w:t>
        <w:br/>
        <w:t>дей соңында сұлық түсіп, жатып қалыпты. Алдынан аңғар</w:t>
        <w:br/>
        <w:t>ашылып, кілтеңнен қиып, салып ұрып одан да өтті. Жаңа</w:t>
        <w:br/>
        <w:t>аңғарды бұл, кешелі бері қарсы сәкіде жатқан бозбас</w:t>
        <w:br/>
        <w:t>жігіт деп ойлағаны шашын келте қиған, қасы-көзі қиылған</w:t>
        <w:br/>
        <w:t>бойжеткен екен, таңғы ұйқының құшағында теңселіп,</w:t>
        <w:br/>
        <w:t>әлдиленіп келеді. Ақ мамықтай ашық ажары, қызғылт</w:t>
        <w:br/>
        <w:t>сөлді еріні деңгелене уылжып, әрәдік әлденеден жыми-</w:t>
        <w:br/>
        <w:t>ған кезде жіңішкере қиылып, қасы серніліп-серпіліп кете-</w:t>
        <w:br/>
        <w:t>ді, танауы пыс-пыс етеді. Елжіреп, еңкейіп сүйіп алғысы</w:t>
        <w:br/>
        <w:t>келеді.</w:t>
        <w:br/>
        <w:t>«Қайсар досымның ажалы неден болды екен?» деп</w:t>
        <w:br/>
        <w:t>іштей жүдеп ойлады. Ол байғұс та кеңқолтық, малсақ,</w:t>
        <w:br/>
        <w:t>тым қазақы, қарапайым кісі еді. Бейнетінің шырын же-</w:t>
        <w:br/>
        <w:t>місін, рақатын тұшынып үлгермеді, біраз мал жиып -</w:t>
        <w:br/>
        <w:t>соны да дұрыстап пайдалана алмапты, бес-алты ұл-қыз</w:t>
        <w:br/>
        <w:t>өсіріпті -- біреуінің келешегін болжап білмепті. Көршісі-</w:t>
        <w:br/>
        <w:t>нен ерте оянып, кеш жатып, тырбанып, жанталасып, жүгі-</w:t>
        <w:br/>
        <w:t>ріп, ентігіп, демігіл «жер жамайтын пысык» атаныпты,</w:t>
        <w:br/>
        <w:t>жүрек дертін жамапты, сөйтіп жүріп мынау даладай</w:t>
      </w:r>
    </w:p>
    <w:p>
      <w:r>
        <w:t>елеусіз төмпешікке айналып қала берді.</w:t>
        <w:br/>
        <w:t>393</w:t>
        <w:br/>
        <w:t>сын» деймін іштей тәубалап. Әке-көкелеп сол жолы үйден</w:t>
        <w:br/>
        <w:t>әзер шығарып салдым.</w:t>
        <w:br/>
        <w:t>-- Әй, бұл адамың мен көріп жүрген оқымыстылар-</w:t>
        <w:br/>
        <w:t>ға мүлде ұқсамайды, үш қайнаса сорпасы қосылмайды,--</w:t>
        <w:br/>
        <w:t>дейді оны тыңдап отырған қоңсысы.</w:t>
        <w:br/>
        <w:t>-- Қайсардың досы десе досы-ақ екен, шіркін!</w:t>
        <w:br/>
        <w:t>Осындай қаңқу сөзді бұл да естіді, Қайсар да естіді.</w:t>
        <w:br/>
        <w:t>Әйтеуір, бәріне шыдап көбіне көніп, былайғы күнді текке</w:t>
        <w:br/>
        <w:t>өлтірді, демалысты тамамдады. «Ал, қош, жол алыс» деп</w:t>
        <w:br/>
        <w:t>астанаға аттанып кетті. Шығарып салуға көрші-қолаңнан</w:t>
        <w:br/>
        <w:t>ешкім келген жоқ...</w:t>
        <w:br/>
        <w:t>Сол сапардағы қылығын, сөзін есіне алса қазір ғой</w:t>
        <w:br/>
        <w:t>жер боп жасиды, ұялады. «Адал, аңқау жандарға кергіп,</w:t>
        <w:br/>
        <w:t>кісілік көрсеткенім қалай?»-- деп өзін былай шыға іштей</w:t>
        <w:br/>
        <w:t>кеміреді. Өзінің қисығына қыңыраятын, басы бір қисайса</w:t>
        <w:br/>
        <w:t>құламай тынбайтын қытымыр мінезіне лағнет айтады...</w:t>
        <w:br/>
        <w:t>Өстіп жүргенде алыс ауылдан қайғылы хабар жетті. Бұл</w:t>
        <w:br/>
        <w:t>осы жолы мүлде жақсы жағымнан көерінейін, ауылдастар-</w:t>
        <w:br/>
        <w:t>ға жағып қайтайын деп ойлады. Ішті-тысты ел өмірін бес</w:t>
        <w:br/>
        <w:t>саусағындай білетінімді көрсетейін деп бекінді. Баяғы қи-</w:t>
        <w:br/>
        <w:t>сық қылықтың бәрін жуып-шайып қайтайын дел іштей сәу-</w:t>
        <w:br/>
        <w:t>леленді, сөйтіп кідірмей жүйрек поезға отырып жүріп</w:t>
        <w:br/>
        <w:t>кетті.</w:t>
        <w:br/>
        <w:t>Шалғай түкпірдегі ауыл қарасы көрінген кезде Есен-</w:t>
        <w:br/>
        <w:t>гелдіні екі түрлі ой кеуледі. Бір ойы айтады: «қаралы үйге</w:t>
        <w:br/>
        <w:t>дауыс салып, ел рәсіміне мойынсұнып енгенің мақұл».</w:t>
        <w:br/>
        <w:t>Келесі ойы айтады: «ана жолғы сапардағы мінезің анау,</w:t>
        <w:br/>
        <w:t>енді жарты жыл ішінде құбыл өзгеріп шыға келгенің бол-</w:t>
        <w:br/>
        <w:t>мас» деп. Осынау әрі тарт, бері тарт екі ұдай көкпар</w:t>
        <w:br/>
        <w:t>тартыспен қаздаңдап келе жатып: «Бауыре-е-еем!»-- деп</w:t>
        <w:br/>
        <w:t>дауыс созған болды, үйге енді, досының жұбайымен құ-</w:t>
        <w:br/>
        <w:t>шақтасып көрісті, төрдегі текеметке дөңгеленіп отыра</w:t>
        <w:br/>
        <w:t>кетіп көңіл айтты, жанарына жас алды. Байқайды, сыртта-</w:t>
        <w:br/>
        <w:t>ғылар күбір-сыбыр: «Ойбай, мынау кәдімгі ауыл қазағы-</w:t>
        <w:br/>
        <w:t>на ұқсап адам болып қалыпты ғой, эй, беті бері қарамас</w:t>
        <w:br/>
        <w:t>деп шошып едім»,-- дейді. «Неғылыпты, қырықтан асып</w:t>
        <w:br/>
        <w:t>оң-солына қарағаны шығар, ел намысы -- мұның намы-</w:t>
        <w:br/>
        <w:t>сы»-- дейді және біреуі. Досының қабіріне егіліп жүріп</w:t>
        <w:br/>
        <w:t>топырақ салды, жаназа жолына деп қалтасынан бір айлы-</w:t>
        <w:br/>
        <w:t>ғын суырып берді. Қарапайым жұртпен кісі болып</w:t>
        <w:br/>
        <w:t>сөйлесті, үлкендердің қолын алды, саулығын сұрады,</w:t>
        <w:br/>
        <w:t>соларға ұқсап ас ішті, сыр бөлісті, шүңкілдесті, тон</w:t>
        <w:br/>
        <w:t>жамылды, мал қайтарды. Мұны кәрген көрші-қолаң «о,</w:t>
        <w:br/>
        <w:t>тобалап», жағасын ұстасты, астанаға қайтатын кез</w:t>
        <w:br/>
        <w:t>жақындады.</w:t>
        <w:br/>
        <w:t>391</w:t>
        <w:br/>
        <w:t>рындымын деп кеуде көтерін, таусылмас деп жинап-теріп</w:t>
      </w:r>
    </w:p>
    <w:p>
      <w:r>
        <w:t>жүрген болмашы дәулетінің бір күндері құламалы құм</w:t>
        <w:br/>
        <w:t>тоғанмен бөгеген дария суындай сусып жоғаларын анық</w:t>
        <w:br/>
        <w:t>сезді.</w:t>
        <w:br/>
        <w:t>Қайсар досының ақыры -- өз ақыры екенің айна қате-</w:t>
        <w:br/>
        <w:t>сіз болжады.</w:t>
        <w:br/>
        <w:t>Ой баққан адам кенет бойжеткеннің бейіліне орай</w:t>
        <w:br/>
        <w:t>беріп, көңілдене іш тартып, қолтықтасып иіліп есігіне</w:t>
        <w:br/>
        <w:t>шахмат тахтасын салған күлгін машинаға беттеді. Келе</w:t>
        <w:br/>
        <w:t>жатып, сәл кідіріп, сырт айналып қараған еді, мұны ылғи</w:t>
        <w:br/>
        <w:t>желеп-жебеп, қауіп-қатерден қорғап жүретін періштесі</w:t>
        <w:br/>
        <w:t>жетімсірегендей болы!! иығынан сыпырылып түсіп, соңын-</w:t>
        <w:br/>
        <w:t>да қалып барады екен. Қайрылуға мұршасы болмады.</w:t>
        <w:br/>
        <w:t>«Әй, екі дүние бір қадым, түбі өзімді қыр соңымнан</w:t>
        <w:br/>
        <w:t>қалмайтын қырсық мінез алып жығар»,-- деп жүрдім-бар-</w:t>
        <w:br/>
        <w:t>дым ғана ойланды.</w:t>
        <w:br/>
        <w:t>Осы мезет қала сұлбасы бозамық тұманнан арылып,</w:t>
        <w:br/>
        <w:t>шырайын ашып, мәлдірей жарқырап, тау жотасын иекте</w:t>
        <w:br/>
        <w:t>ген алтын нұрға жүзін төседі.</w:t>
        <w:br/>
        <w:t>Қыпша бел сұлудың жетегінде кетіп бара жатып</w:t>
        <w:br/>
        <w:t>Есенгелді бөтенше бір қиял кешкен. Адам шыр етіп дүние</w:t>
        <w:br/>
        <w:t>есігін ашқанда жақсы-жаман мінезді қоса арқалап келе</w:t>
        <w:br/>
        <w:t>ме бәлкім деп. Сол қырсыз, келеңсіз, жеңіл мікезбен</w:t>
        <w:br/>
        <w:t>өле-өлгенше алысып өтер, бәлкім. Бұл көкеңнің өмірді</w:t>
        <w:br/>
        <w:t>оқып, тоқып келіп байқағаны -- асы жүрген көбімізге</w:t>
        <w:br/>
        <w:t>сырттан жау келмейді екен. Шаршатып жүрген ішкі жан</w:t>
        <w:br/>
        <w:t>әлеміміздің қарама-қайшылығы, сайтанның сыбырына</w:t>
        <w:br/>
        <w:t>еріп жүре беретін жеңілдігіміз, жөн-жобаны байқай бер-</w:t>
        <w:br/>
        <w:t>мейтініміз. Әйтпесе зәті таза адам біліп тұрып жамандық</w:t>
        <w:br/>
        <w:t>жасамайды, кісіге қиянат істемейді. Кеңқолтық, жайбасар</w:t>
        <w:br/>
        <w:t>қазекемнің қанға сіңген салтына топырақ шашып, кекеп,</w:t>
        <w:br/>
        <w:t>мұқап, шенегісі жоқ: байқамай айтып қалады, аңдамай</w:t>
        <w:br/>
        <w:t>«осыны қойсақ қайтеді» деп аузынан шығып кетеді. Өстіп</w:t>
        <w:br/>
        <w:t>жүріп қимас кісінің көңіліне қаяу салады, ғайбат сөйлейді,</w:t>
        <w:br/>
        <w:t>сырттан пішеді, қолынан келмейтін іске уәде беріп, кей-</w:t>
        <w:br/>
        <w:t>інше «өтірікші» атанады. Сайтанның сыбырлағанына іле-</w:t>
        <w:br/>
        <w:t>седі.</w:t>
        <w:br/>
        <w:t>Есенгелді өстіп ой ішінен ой теріп келе жатып қапта-</w:t>
        <w:br/>
        <w:t>лына ілесіп, сол бүйіріне талақша жабысып келе жатқан</w:t>
        <w:br/>
        <w:t>сұлу бикештің жүзіне еңсеріле бұрылып қараған. Жана-</w:t>
        <w:br/>
        <w:t>рын өңменінен өткізе қадаған. Ыржалақтап қылымси</w:t>
        <w:br/>
        <w:t>жорғалаған бойжеткен жымысқы күлкісінен саппа тыйыл-</w:t>
        <w:br/>
        <w:t>ды, суық жымиды. Есенгелдінің оқты жанарынан шошын-</w:t>
        <w:br/>
        <w:t>ды. «Ағасы, не істедім сізге мен, жазығым -- көңіліңізді</w:t>
        <w:br/>
        <w:t>көтерейін, пәтеріме шақырып шай-су ішейік дегенім</w:t>
        <w:br/>
        <w:t>395</w:t>
        <w:br/>
        <w:t>ден оралды, соның той-томалағын өткіздік емес пе, базар-</w:t>
        <w:br/>
        <w:t>ға шығара қоятын уақ малымыз жоқ».</w:t>
        <w:br/>
        <w:t>Математик шыж-көбелек: «Бар бол, бар болғыр! Қар-</w:t>
        <w:br/>
        <w:t>жысыз балаңды ертіп басыма пәле сатып ала алмай-</w:t>
        <w:br/>
        <w:t>мын. Қарыз ақша деймісің? Жо-жо-жо, атай керме! Кеше-</w:t>
        <w:br/>
        <w:t>ден бері пәле айналдырды, москвичім тоналып, ішімнен</w:t>
        <w:br/>
        <w:t>жидіп отырған жайым бар. Енді атай көрме. Баяғыда әке-</w:t>
        <w:br/>
        <w:t>міз ай қаңғыса да есігіне құлып салмайды екен, бұл күнде</w:t>
      </w:r>
    </w:p>
    <w:p>
      <w:r>
        <w:t>әккі қу иегінің астындағыны қақшып кетеді. Көрмеймісің,</w:t>
        <w:br/>
        <w:t>кеше кешкілік қаладағы қайнағамның үйінен шаршап</w:t>
        <w:br/>
        <w:t>келіп, машинаны қақпа сыртына қаңтара салғанмын.</w:t>
        <w:br/>
        <w:t>Ойымда дәнеме жоқ, әйтсе де қызыл іңірде тамағымнан</w:t>
        <w:br/>
        <w:t>шай өтпей, жүрегі құрғыр дүрсілдеп болмағаны. Жаман-</w:t>
        <w:br/>
        <w:t>шылыққа орай дүрсілдегені шығар деп сыртқа шығып</w:t>
        <w:br/>
        <w:t>қараймын: мал жайғап, шала шабылып жүрген қоңсыдан</w:t>
        <w:br/>
        <w:t>өзге қара көрінбейді. Үңіліп кеп байқаймын: машинамның</w:t>
        <w:br/>
        <w:t>фары жоқ, айнасын алда ғана жүгірмектер-ай, сыпырып-</w:t>
        <w:br/>
        <w:t>ты да кетіпті. Сәл кешіккенімде артқы дөңгелекті де</w:t>
        <w:br/>
        <w:t>тонайды екен. Түнімен көз ілмей учаскелік милицияға ба-</w:t>
        <w:br/>
        <w:t>рып, тор көз дәптерді толтырып, арыз жаздым, іздеу</w:t>
        <w:br/>
        <w:t>салдым, облыстан иісшіл ит алдырмаса бұл ауылдың әккі</w:t>
        <w:br/>
        <w:t>ұрысы, әй, таптырмас. «Москвичтің» айнасына Түркіс-</w:t>
        <w:br/>
        <w:t>танның қулары дүниенің ақшасын сұрайды, үш бәсіне</w:t>
        <w:br/>
        <w:t>әзер тауып едім, әй, кәззаптар-ай, әй, жүрген жерлеріңе</w:t>
        <w:br/>
        <w:t>шөп шықпағыр-ай!</w:t>
        <w:br/>
        <w:t>Бұл айтады; «Қой, осы ауылдың балалары алса табы-</w:t>
        <w:br/>
        <w:t>лар».</w:t>
        <w:br/>
        <w:t>Математик айтады: «Табылмайды-табылмайды!»</w:t>
        <w:br/>
        <w:t>Жер сабалап отырған үй иесінен жөндем ақыл таппа-</w:t>
        <w:br/>
        <w:t>сын біліп, Асанәлі сырғақтай бастады. Сыртта ызыңдап</w:t>
        <w:br/>
        <w:t>жел тұрып, шаң көтеріліпті. Есік алдындағы тораңғы, тұт</w:t>
        <w:br/>
        <w:t>ағашы сына жаздап майысады. Ми даланың үстінде меңдей</w:t>
        <w:br/>
        <w:t>болған шағын ауылға табиғаттың салар зілзалы мол-ақ. Әу-</w:t>
        <w:br/>
        <w:t>елі жаз шыға жерді күйген терідей тырыстырып шыжыған</w:t>
        <w:br/>
        <w:t>аптабы басталады. Балалар құс жұмыртқасын құмға көміп,</w:t>
        <w:br/>
        <w:t>пісіріп жей береді. Аптаптың соңын ала түстіктен кеңсірік</w:t>
        <w:br/>
        <w:t>кескен ыстық жел соғады. Ыстық желдің өзі екі түрлі:</w:t>
        <w:br/>
        <w:t>бірі -- торғайдың қанатын күйдіретін Күнгей керімсалы,</w:t>
        <w:br/>
        <w:t>екіншісі -- шаң боратып, күн суырған Арыстанды Қарабас-</w:t>
        <w:br/>
        <w:t>тың долы дүлейі. Осы сұрапыл өткен жусанды жазықтың</w:t>
        <w:br/>
        <w:t>ыпыны қашып, қатты қайнап піскен бауырдай тілкімденіп</w:t>
        <w:br/>
        <w:t>жатады, сыртқа шыққанда көрді -- көкжиек мұнар тартып,</w:t>
        <w:br/>
        <w:t>аспан алыстап, көше бойы тозаңытып, құмбеттеніп кетіпті.</w:t>
        <w:br/>
        <w:t>Мұның соңынан үй иесі де ілесе шығыпты. Асанәлінің</w:t>
        <w:br/>
        <w:t>есіне енді оралды. Соңында желді, содан қалды ауылдың</w:t>
        <w:br/>
        <w:t>3 Д. Досжанов. 2 том,</w:t>
        <w:br/>
        <w:t>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
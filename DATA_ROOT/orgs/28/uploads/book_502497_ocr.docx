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2 2</w:t>
        <w:br/>
        <w:t>У</w:t>
        <w:br/>
        <w:t>ӘОЖ 631,95: 631.52. Қолжазба қүқында |</w:t>
        <w:br/>
        <w:t>АСҚАРОВА ҰЛБОСЫН БӘКІРҚЫЗЫ</w:t>
        <w:br/>
        <w:t>МИНЕРАЛДЫҚ ТЫҢАЙТҚЫШТАРДЫҢ ӘРТҮРЛІ</w:t>
        <w:br/>
        <w:t>МӨЛШЕРІНІҢ ҚЫЗЫЛОРДА СУАРМАЛЫ КҮРШІ АСТЫ</w:t>
        <w:br/>
        <w:t>ШАЛҒЫНДЫ-БАТПАҚТЫ ТОПЫРАҒЫНЫҢ ЭКОЛОГИЯЛЫҚ</w:t>
        <w:br/>
        <w:t>ЖАҒДАЙЛАРЫНА ӘСЕРЛЕРІ</w:t>
        <w:br/>
        <w:t>Мамандығы 03.00.16 -- экология</w:t>
        <w:br/>
        <w:t>Биология ғылымдарының кандидаты</w:t>
        <w:br/>
        <w:t>ғылыми дәрежесін алу үшін дайындалған</w:t>
        <w:br/>
        <w:t>диссертациясының авторефераты</w:t>
        <w:br/>
        <w:t>Қазақстан Республикасы</w:t>
        <w:br/>
        <w:t>Алматы</w:t>
        <w:br/>
        <w:t>2002</w:t>
        <w:br/>
        <w:t>Жұмыс Қазақ Ұлттық Аграрлық унизерситеті экология кафедрасы</w:t>
        <w:br/>
        <w:t>мен Арал өңірі агроэкология және ауылшаруашылығы ғылыми-зерттеу</w:t>
        <w:br/>
        <w:t>институтында орындалды.</w:t>
        <w:br/>
        <w:t>ҒЫЛЫМИ ЖЕТЕКШІЛЕРІ: Биология ғылымдарының докторы,</w:t>
        <w:br/>
        <w:t>профессор А.К. Саданов</w:t>
        <w:br/>
        <w:t>Биология ғылымдарының докторы</w:t>
        <w:br/>
        <w:t>А.Б. Әбжәлелов</w:t>
        <w:br/>
        <w:t>РЕСМИ ОППОНЕНТТЕР: Биология ғылымдарының докторы,</w:t>
        <w:br/>
        <w:t>профессор Е.Т. Тазабекова</w:t>
        <w:br/>
        <w:t>Биология ғылымдарының кандидаты,</w:t>
        <w:br/>
        <w:t>М.С. Қапасова</w:t>
        <w:br/>
        <w:t>ЖЕТЕКШІ ҰЙЫМ - КР Білім және ғылым Министрлігі</w:t>
        <w:br/>
        <w:t>Ө.0. Оспанов атындағы топырақтану</w:t>
        <w:br/>
        <w:t>институты. ;</w:t>
        <w:br/>
        <w:t>Диссертация сағат 10.00 2002 жылы 06 наурызда К.18.01.05. Қазақ</w:t>
        <w:br/>
        <w:t>Ұлттық Агтарлық университетінің лиссерртациялық кеңесінің</w:t>
        <w:br/>
        <w:t>мәжілісінде болады. Мекен жайы: Қазакстан Республикасы. 480021,</w:t>
        <w:br/>
        <w:t>Алматы қаласы, Абай даңғылы, 8.</w:t>
        <w:br/>
        <w:t>Диссертациямен Қазақ Ұлттық Аграрлық университетінің</w:t>
        <w:br/>
        <w:t>кітапханасында танысуға болады.</w:t>
        <w:br/>
        <w:t>гәреферат 06 ақпанда 2002 жылы тарағ".лды.</w:t>
        <w:br/>
        <w:t>Диссертациялық кеңестің ғалым</w:t>
        <w:br/>
        <w:t>хатшысы, ауылшаруашылығы</w:t>
        <w:br/>
        <w:t>ғылымдарының докторы, професор ғ----Б.Д. Дандыбаев</w:t>
        <w:br/>
        <w:t>ере»</w:t>
      </w:r>
    </w:p>
    <w:p>
      <w:r>
        <w:t>и п</w:t>
        <w:br/>
        <w:t>таМинералдық тыңайтқыштардың Қарашірік жинақталуын</w:t>
        <w:br/>
        <w:t>шартты кож рринкенине Әсері;</w:t>
        <w:br/>
        <w:t>Мөшеа, ө0рі20; 2 М90Р60: мөшрірі қазорға- У120</w:t>
        <w:br/>
        <w:t>Алын мәліметтерді. “қорытындылайтын “болсақ, далалық</w:t>
        <w:br/>
        <w:t>“ тәжірибенің : МұаРа жӛне. МЫР» варианттарында, яғни фосфор !</w:t>
        <w:br/>
        <w:t>тыңайтқышының - 60 құбға (ө.е.з.) мөлшерінде: топырақтың.</w:t>
        <w:br/>
        <w:t>биологиялық -белсенділігі -артын, -нәтижесінде топырақ қабаты -</w:t>
        <w:br/>
        <w:t>биогенді Элементтерге молайып, қарашіріктену процесінің</w:t>
        <w:br/>
        <w:t>жанданғаны және оның құнарлылығының. артуына жағдай</w:t>
        <w:br/>
        <w:t>жасалғаны анықталды. і ке ! өз :</w:t>
        <w:br/>
        <w:t>“Топырақтағы” жалпы Қарашіріктің “мөлшерін “оның т4биғи</w:t>
        <w:br/>
        <w:t>бандойырақа өлшемі "Де арау: % ені, қарашірігі. аз, |</w:t>
        <w:br/>
        <w:t>құнарсыз егістік топырағынан дақылдардың жақсы өнімін. алу |</w:t>
        <w:br/>
        <w:t>Мүмкін “емес; “Тбпырақтағы Жалпы” қарӛшірік - мөлшеріне |</w:t>
        <w:br/>
        <w:t>минералдық тыңайтқыштардың “қалай әсер ететі ін қарастыра</w:t>
        <w:br/>
        <w:t>отырып” “9 кесте), топыраққа” “берілген “әртүрлі мөлшердегі</w:t>
        <w:br/>
        <w:t>минералдық Тыңайтқыштардың топырақтың қарашірік мөліперіне</w:t>
        <w:br/>
        <w:t>туады, олардың “Биомассасы” Жөбейеді және “қарашірік . -заттары: е;</w:t>
        <w:br/>
        <w:t>синтезделеді. Бұл кезде көміртектік қорек ретінде қарашірік.</w:t>
        <w:br/>
        <w:t>заттарын пайдаланатын олиготрофты бактериялар -тіршілігі</w:t>
        <w:br/>
        <w:t>шектедеді. Ал С:МР қатынасының төменгі деңгейінде, топырақта</w:t>
        <w:br/>
        <w:t>органикалық қалдықтардың мөлшері Өте аз жағдайда топырақта.</w:t>
        <w:br/>
        <w:t>Қорғауға ұсынылытын, тұжырымдар,.. ...... е.</w:t>
        <w:br/>
        <w:t>1. Топырақтағы қарашірік мөлшерінің динамикасы, оның көбеюі не</w:t>
        <w:br/>
        <w:t>азаюы &gt; ортайикалық заттардың минералдануы , мен азот” пен</w:t>
        <w:br/>
        <w:t>фосфордың -иммобилизациялану қарқындылығына байланысты,</w:t>
        <w:br/>
        <w:t>2: Топырақтың биологиялық белсенділігінің кейбір, көрсеткіштері</w:t>
        <w:br/>
        <w:t>онда жүретін минералдану және иммобилизациялану процестерінің</w:t>
        <w:br/>
        <w:t>индикаторы болып Табылады. !</w:t>
        <w:br/>
        <w:t>32 Минералдық | тыңайтқыштардың "жоғары мөлшерінде САР</w:t>
        <w:br/>
        <w:t>қатынасының төменгі деңгейі қалыптасып, бұл кезде. органикалық</w:t>
        <w:br/>
        <w:t>заттардың минералдану процесі. күшейт, “бидгенді элементтердің</w:t>
        <w:br/>
        <w:t>иммобилизациялануы нашарлайды. 2</w:t>
        <w:br/>
        <w:t>4; Күріш дақылының жоғары өнімі Минбралдық. тың;</w:t>
        <w:br/>
        <w:t>көп мөлшерде пайдалануға емес; САР қатынасының, (Өн тималыты</w:t>
        <w:br/>
        <w:t>мөлшеріне (МұРа; М «Рау байланысты; ) ,</w:t>
        <w:br/>
        <w:t>Жұмыстың &gt; мақұлдануы “ мен “жариялануы. “Жұмыстың</w:t>
        <w:br/>
        <w:t>нәтижелері Халықаралық ғылыми- практикалық (Көкшетау,:2001,</w:t>
        <w:br/>
        <w:t>Шымкент, 2001, Көкшетау, 2001, Шымкені, ,2001)” конференция-</w:t>
        <w:br/>
        <w:t>ларында баяндалды. ы</w:t>
        <w:br/>
        <w:t>) Жұмыс “нәтижелерінің жариялануы. Диссертация | тақырыбы</w:t>
        <w:br/>
        <w:t>бойынша:4 мақала, 4 баяндама мен тезистер жарияланды... нк шын</w:t>
      </w:r>
    </w:p>
    <w:p>
      <w:r>
        <w:t>Диссертациялық жұмыстың “құрылымы және көлемі.</w:t>
        <w:br/>
        <w:t>Диосертация. Містовой ХУога 7.0 от Хүійдонв жүйесінде. компьютерде</w:t>
        <w:br/>
        <w:t>теріліп, 130 “бет көлемінде ұсынылған. Диссертация” кіріспеден,</w:t>
        <w:br/>
        <w:t>алты тараудан, зерттеу нәтижелерін. талдаудан, тұжырымдар мен</w:t>
        <w:br/>
        <w:t>қорытындыдан және пайдаланылған. әдебиеттер -тізімінен. тұрады.</w:t>
        <w:br/>
        <w:t>Диссертацияда 25 кесте, 7 сурет келтірілген. Қолданылған</w:t>
        <w:br/>
        <w:t>әдебиеттердің жалпы саны 178. 2.</w:t>
        <w:br/>
        <w:t>ЗЕРТТЕУ ОБЬЕКТІСІ МЕН ӘДІСТЕ ЕРІ</w:t>
        <w:br/>
        <w:t>А үенер дбһектісіне -&lt; &lt; Қызылорда. суармалы массивінің күріш</w:t>
        <w:br/>
        <w:t>асты шалғынды - батпақты топырағы алынды...</w:t>
        <w:br/>
        <w:t>Жалпы топырақ типтерінің ішінде шалғынды өн батақты</w:t>
        <w:br/>
        <w:t>топырақ кең таралған және Қызылорда облысының жер қорының:</w:t>
        <w:br/>
        <w:t>негізін құрайды. Бүй. топырақ суарылған кезде лтығыздалын;</w:t>
        <w:br/>
        <w:t>құрамындағы тұздарынан айрылады. Бұл аймақтарда жер. асты</w:t>
        <w:br/>
        <w:t>сулары 2-3 м тереңдікте орналасқан, ол Сырдария өзенінің су;</w:t>
        <w:br/>
        <w:t>қорына байланысты өзгеріске ұшырап отырады.. Минералдану.</w:t>
        <w:br/>
        <w:t>процесі белсенді жүргенде тұздылығы жоғарылайды. Топырақтың.</w:t>
        <w:br/>
        <w:t>қараппрік қабаты жақсы бөлінген. топырақтың жоғары жағында</w:t>
        <w:br/>
        <w:t>Жұмыстың | мақсатына жету үйін Шаыйылай М Міндеттер</w:t>
        <w:br/>
        <w:t>; заттардың минералдануының жә жӛне</w:t>
        <w:br/>
        <w:t>бецсалия алуының, о индикаторы</w:t>
        <w:br/>
        <w:t>ржкетен қ қққы ыы анықталды. Топырақығы 6 органикалық :</w:t>
        <w:br/>
        <w:t>заттардың (қарашіріктің) минералдануы, ондағы. дшшгаррофты</w:t>
        <w:br/>
        <w:t>баҰтериялардың “сан ғынан ”“ӛбуі. мен 7СО,-б</w:t>
        <w:br/>
        <w:t>пероксидаза “ферментте і</w:t>
        <w:br/>
        <w:t>кезінде” ”тетеротрофты: микроорганизмдердің “сайы.</w:t>
        <w:br/>
        <w:t>(микроорганизмдер биомассасы), полифенолоксидаза, це)</w:t>
        <w:br/>
        <w:t>дегилрогеназа “ферменттерінің” белсенділігі Қарқынды. і</w:t>
        <w:br/>
        <w:t>топырақта қарашірік мөлшері ұлғаяды. . е</w:t>
        <w:br/>
        <w:t>Топыраққа: минералдық тыңайтқыштар ендіргенде ортаникалық &gt;</w:t>
        <w:br/>
        <w:t>заттардың | минералдану ,. , және, биогенді элементтердің</w:t>
        <w:br/>
        <w:t>иммобилизациялану Тірәңестері. тойырақтағы -СОМР қатынасына ”</w:t>
        <w:br/>
        <w:t>тікелей тәуелді жағдайда жүреді. Бұл көрсеткіштің төменгі деңгейі.</w:t>
        <w:br/>
        <w:t>олиготрофты: бактериялардың” қарашірік заттарының. кәміртегісін</w:t>
        <w:br/>
        <w:t>пайдалану нәтижесінде қарашйріктің: топырақтағы орын аза ;</w:t>
        <w:br/>
        <w:t>қатынасының қалайы? мөлшеріне байланысты болады.</w:t>
        <w:br/>
        <w:t>ЖЗот пен “фосфор тыңайтқыштарының 2%;</w:t>
        <w:br/>
        <w:t>топырақтағы “Қарашірік орының сақталый 8</w:t>
        <w:br/>
        <w:t>етеді және: осы “мөлшерде күріш дақылынан.</w:t>
        <w:br/>
        <w:t>мүмкіндігін туғызады. -</w:t>
        <w:br/>
        <w:t>қосымша әнім. салу</w:t>
        <w:br/>
        <w:t>9</w:t>
        <w:br/>
        <w:t>еседей, отырып; лабораториялық, Яғни “модельдік. жағдайла:</w:t>
        <w:br/>
        <w:t>тәжірибе. арқылы зерттеген,орынды. ,</w:t>
      </w:r>
    </w:p>
    <w:p>
      <w:r>
        <w:t>«Зерттеу; барысындағы топырақтың Экологиялық, “қас тін,</w:t>
        <w:br/>
        <w:t>анықтайтын. мккпдбиоцецозының:, -негізгі өкілдерінің. тіршілік.</w:t>
        <w:br/>
        <w:t>өтей ші кестеде көрсетілген. шана )</w:t>
        <w:br/>
        <w:t>1 кесте</w:t>
        <w:br/>
        <w:t>Азот-фосфор; тыңайтқыштарының: әртүрлі мөшшерінің топырақтын: :</w:t>
        <w:br/>
        <w:t>макробиоценозына % әсері - ;</w:t>
        <w:br/>
        <w:t>Баршангар/</w:t>
        <w:br/>
        <w:t>-.Күріш танаптарында. жездесетін микроорганизмдер: Шөту-</w:t>
        <w:br/>
        <w:t>ляцияларының . ішінде... анаэробты түрде; азот. сіңіретін</w:t>
        <w:br/>
        <w:t>териялардың маңызы ерекше. Олар атмосфера құрамындағы мі )</w:t>
        <w:br/>
        <w:t>ҡулалық. азотты өз- бойына сіңіріп, :... топырақты рдайым: осы</w:t>
        <w:br/>
        <w:t>қажетті минералдық. элементпен . қамтамасыз. етіп отырады.</w:t>
        <w:br/>
        <w:t>Ж топыраққа ендірген .минералдық .аҙот</w:t>
        <w:br/>
        <w:t>ы т/га м шерінің топырақтың гетеротрофты. ;</w:t>
        <w:br/>
        <w:t>микробиопено іна позитивті. жағдай туғызып, олардың көбеюіне.</w:t>
        <w:br/>
        <w:t>ік жасаса, олиготрофты. “микроорганизмдер: популяциясына,</w:t>
        <w:br/>
        <w:t>теріс әсерін тигізіп, олардың 1 көбеюін тежеп отырғаны анықталды.</w:t>
        <w:br/>
        <w:t>Топырақтың биологиялық белсенділіктерін зерттегенде, ондағы</w:t>
        <w:br/>
        <w:t>орналасқан микроорганизмдер. ассоциацияларының биомассаларын.</w:t>
        <w:br/>
        <w:t>анықтау және. топырақтың құнарына, яғни. қаратірікпен</w:t>
        <w:br/>
        <w:t>қорлануына Жол ашатын. биохимиялық процестерді зерттеу өте</w:t>
        <w:br/>
        <w:t>маңызды. қаж</w:t>
        <w:br/>
        <w:t>Осы бағытта жүргізілген Зерттеу жұмыстарының нәтижелері. 2-ші</w:t>
        <w:br/>
        <w:t>кестеде берілген. " і</w:t>
        <w:br/>
        <w:t>Ң ” қабатындағы. ) “микроорганизмдердің асында.</w:t>
        <w:br/>
        <w:t>онда. орналасқан барлық - микроорганизмдер”</w:t>
        <w:br/>
        <w:t>повуляцияларының Жалпы. тығыздығын .. -ғана. көрсетпей;</w:t>
        <w:br/>
        <w:t>топырақтың органикалық қосылыстармен қорлану деңгейін, айтар</w:t>
        <w:br/>
        <w:t>болсақ, резервін анықтап береді; “Өйткені” мйкробфғаниз</w:t>
        <w:br/>
        <w:t>олар -тез “ минералданып</w:t>
        <w:br/>
        <w:t>тіршіліктерін жойғанда,</w:t>
        <w:br/>
        <w:t>қажетті қосылыстарға айналады және де топырақ қарашірігінің</w:t>
        <w:br/>
        <w:t>фульво қышқылы</w:t>
        <w:br/>
        <w:t>фракциясына “Енеді,</w:t>
        <w:br/>
        <w:t>құнарлығын молайтуға себебін тигізеді.</w:t>
        <w:br/>
        <w:t>2 кесте</w:t>
        <w:br/>
        <w:t>Минералдық тыңайтқыштардың әртүрлі: Эөлшерінің біюшшйзлик</w:t>
        <w:br/>
        <w:t>белсенділікке әсері</w:t>
        <w:br/>
        <w:t>ю</w:t>
        <w:br/>
        <w:t>(нөтижесінде топырақ</w:t>
        <w:br/>
        <w:t>Дегидроге-</w:t>
        <w:br/>
        <w:t>Барнантар |Миз Микробтық | Мг ЬХ/ г г -“опырайта.</w:t>
        <w:br/>
        <w:t>биомасса,: “| Полифенол- | Пероксидаза | наза, мг</w:t>
        <w:br/>
        <w:t>Мг Сут 7“ |оксидаза “&gt; &gt; “ СЫІТФФЛ0О г</w:t>
      </w:r>
    </w:p>
    <w:p>
      <w:r>
        <w:t>Бақылау 0,52 11,84 4,42</w:t>
        <w:br/>
        <w:t>Х. Ра 0,96 211,95 4,16</w:t>
        <w:br/>
        <w:t>«Рі» 2,78 |9,38 3,34</w:t>
        <w:br/>
        <w:t>Ре 12,98 :13,16 “42,92</w:t>
        <w:br/>
        <w:t>Қ. Рі» 3,84 “12,74 13,5</w:t>
        <w:br/>
        <w:t>к Гір 4,6 3,22 2,98</w:t>
        <w:br/>
        <w:t>9% 1,72 2,04 4,02 2. 15</w:t>
        <w:br/>
        <w:t>Топырақ “құнарлылығының &gt; деңгейін көтеретін, “ Яғни</w:t>
        <w:br/>
        <w:t>қарашіріктену пропесіне</w:t>
        <w:br/>
        <w:t>белсенділіктеріне зерттеу жүргізгенде,</w:t>
        <w:br/>
        <w:t>жоғарғы (120 кг/га) және ортатна (90 қг/та)- мөлшерін қолданған</w:t>
        <w:br/>
        <w:t>осы “ процестің жанданып, топырақтың табиғи</w:t>
        <w:br/>
        <w:t>құнарлығының артуына жол ашылатыны анықталып отыр: Сәйтіп,</w:t>
        <w:br/>
        <w:t>КіыРа және М.Р варианттардағы азот пен фосфордың синергизмі</w:t>
        <w:br/>
        <w:t>топырақтың жағымлы биохимиялық процесін қарқындатып, оның</w:t>
        <w:br/>
        <w:t>органикалық бай қосылыстармен қорлануына зор ықпалын тигізеді.</w:t>
        <w:br/>
        <w:t>азот-фосфор</w:t>
        <w:br/>
        <w:t>тыңайтқыштарының әртүрлі мөлшерінің топырақтағы, минералдық</w:t>
        <w:br/>
        <w:t>қоректік элементтер жинақталуына қалай әсер” ететіні туралы</w:t>
        <w:br/>
        <w:t>мәліметтер 3 кестеде көрсетілген. Тәжірибе топырақтарындағы</w:t>
        <w:br/>
        <w:t>варианттарда”</w:t>
        <w:br/>
        <w:t>Зертханалық</w:t>
        <w:br/>
        <w:t>аммонийлі</w:t>
        <w:br/>
        <w:t>тынайтқышының</w:t>
        <w:br/>
        <w:t>тәжірибеде</w:t>
        <w:br/>
        <w:t>азоттың жинақталу “деңгейі</w:t>
        <w:br/>
        <w:t>мөлшеріне тікелей</w:t>
        <w:br/>
        <w:t>тікелей қатысатын ферменттер</w:t>
        <w:br/>
        <w:t>азот. тыңайтқыштарының</w:t>
        <w:br/>
        <w:t>сыналып - жаткан</w:t>
        <w:br/>
        <w:t>оған “берілген азот</w:t>
        <w:br/>
        <w:t>байналысты екендігін</w:t>
        <w:br/>
        <w:t>көрсетеді. Мысалы, “азот тыңайтқышын аз мөлшерде (60 ҡт/га)</w:t>
        <w:br/>
        <w:t>берген топырақта аммонийлі азоттың төмен мөлшері: 17, 8; 19,3</w:t>
        <w:br/>
        <w:t>мг/кг, тыңайтқышты 90 “қг/га мөлшерде бертен топырақта “- 29,4;</w:t>
        <w:br/>
        <w:t>31,5 мг/кг, ал азот тыңайтқышын” ең көп мөлшерде 120 г/га</w:t>
        <w:br/>
        <w:t>бергенде - 37,8; 40,5 мг/кт-ға Дейін жетіп отыр. і</w:t>
        <w:br/>
        <w:t>4</w:t>
        <w:br/>
        <w:t>қарашірік біттарын. Айилалаыатын. Оло РЫфтық бактериялар</w:t>
        <w:br/>
        <w:t>қарқынды өсіп-дамып, нәтижесінде: -. топырақтағы. қарашірік</w:t>
        <w:br/>
        <w:t>ҚЫНД ТНЫ ы ҚТағы.,-Х;</w:t>
        <w:br/>
        <w:t>дығының бірден-бір көрсеті</w:t>
      </w:r>
    </w:p>
    <w:p>
      <w:r>
        <w:t>&lt;микфебиологиялық көздеріне:2</w:t>
        <w:br/>
        <w:t>“тезделуі; атмбофералық: азбттың 5ұ</w:t>
        <w:br/>
        <w:t>минералдық “Тыңайтқыштардың</w:t>
        <w:br/>
        <w:t>Қсааыыа ыы Ылырауыга НӚтйжес</w:t>
        <w:br/>
        <w:t>шін топыракНің - оНтймалыды” нк дақылдары.</w:t>
        <w:br/>
        <w:t>Оптимальты биологиялық белсенділік топыр</w:t>
        <w:br/>
        <w:t>және: “биохимиялық МЕСНеСТе</w:t>
        <w:br/>
        <w:t>ЗИЕменттерің: “Орнын</w:t>
        <w:br/>
        <w:t>! Жұмыстың: мақсаты Мен міндеттері;</w:t>
        <w:br/>
        <w:t>жылыны зерттеудің ЖАҚрАН</w:t>
        <w:br/>
        <w:t>19</w:t>
        <w:br/>
        <w:t>тығыз теріс коррелятивті байланыста екенін байқауға болады.</w:t>
        <w:br/>
        <w:t>Мысалы, далалық зерттеудің &gt; сонғы 1999 жылындағы көктем</w:t>
        <w:br/>
        <w:t>айындағы топырақтың 0-10 см қабатындағы. оның. "тыныс алу”</w:t>
        <w:br/>
        <w:t>интенсивтілігінің.ең Жоғары қарқындылығы бақылау мен МүР</w:t>
        <w:br/>
        <w:t>вариантында болса, дәл осы варианттарда топырақ қарашірігінің ең</w:t>
        <w:br/>
        <w:t>төменгі мөлшері. байқалды | жӘне топырақтың “тыныс алу"</w:t>
        <w:br/>
        <w:t>көрсеткішінің ең “төменгі мөліпері. Мо, 2 ХұР4- Барианттарында</w:t>
        <w:br/>
        <w:t>болса, қарашіріктің: жинақталу “көрсеткішінің ең жоғары деңгейі</w:t>
        <w:br/>
        <w:t>осы варианттарда: байқалды.</w:t>
        <w:br/>
        <w:t>Дәл осындай - заңдылықтар зерттеу жүргізілген “екінші: мезгілде</w:t>
        <w:br/>
        <w:t>(күзде), -сол- сияқты -топырақтың 10-20 см қабаттарында» “да</w:t>
        <w:br/>
        <w:t>байкалды (2,3-суреттер): ----</w:t>
        <w:br/>
        <w:t>Сонымен, топырақтың “тыныс алу" қасиетінің интенс</w:t>
        <w:br/>
        <w:t>не бәсендеуі бойынша “ондағы ҡарашірік қорының:Деңіе</w:t>
        <w:br/>
        <w:t>қорытынды жасауға, болалы... Минералдық. тыңайтқыштардың</w:t>
        <w:br/>
        <w:t>жоғарылатылған мөшшерлеріндегі--варианттарда (М.Р) "Тыныс</w:t>
        <w:br/>
        <w:t>алу" өте қарқынды жүреді, бұл ондағы қарашірік заттарының тез</w:t>
        <w:br/>
        <w:t>ыдыран, минеранданатынын көрсетеді. Олай болса, топырақтың</w:t>
        <w:br/>
        <w:t>табиғи: құнарлылығын, Яғни оның қарашірік заттарын</w:t>
        <w:br/>
        <w:t>минералданудан сақтап қалатын. фактор :: “азот-фосфор тыңайт-</w:t>
        <w:br/>
        <w:t>қыштарының Мо; Мо Ро үйлесімдері екені: шағы: болды.</w:t>
        <w:br/>
        <w:t>сәсе қыса ы йер -Ше</w:t>
        <w:br/>
        <w:t>2-бүрет</w:t>
        <w:br/>
        <w:t>І</w:t>
        <w:br/>
        <w:t>|</w:t>
        <w:br/>
        <w:t>|</w:t>
        <w:br/>
        <w:t>|</w:t>
        <w:br/>
        <w:t>|</w:t>
        <w:br/>
        <w:t>|</w:t>
        <w:br/>
        <w:t>|</w:t>
        <w:br/>
        <w:t>7</w:t>
        <w:br/>
        <w:t>тотығу процесі орын:алса; төменгі:қабатығнда тотықсыздану процесі</w:t>
        <w:br/>
        <w:t>басым жүрегі. Топырақтың реакция дай сілтілік, рН 5,0- т 5:8, 5</w:t>
      </w:r>
    </w:p>
    <w:p>
      <w:r>
        <w:t>шамасында:: а</w:t>
        <w:br/>
        <w:t>Механикалық” құрамы жағынан ауыр сазды; қарашірік мөлшері</w:t>
        <w:br/>
        <w:t>20%-дан төмен, профилі тұзданбаған. Тұздану: жағынан” кең</w:t>
        <w:br/>
        <w:t>көлемді; көбіне” сульфатты, тұздану: жиі кездеседі. Түзданудың: көбі )</w:t>
        <w:br/>
        <w:t>Са-және Ма----лі болып, желеді. Топырақтың: жоғарғы: қабатында</w:t>
        <w:br/>
        <w:t>Натрий,хлоридіал:тәменгі:қабатында сульфаттар: көбірек-болаңыг&lt;</w:t>
        <w:br/>
        <w:t>Біздің далалық -тәжірибеміз 1997-1999 жылдары: Аршғаөңірі</w:t>
        <w:br/>
        <w:t>агроэкология: және.-ауыл- шаруашылығыс;ғылымис-- зерттеу</w:t>
        <w:br/>
        <w:t>институтының Қарауылтөбе тәжірибе шаруашылығының “тәжірибе</w:t>
        <w:br/>
        <w:t>бөлімшесінде жойылып; Қызылорда: облысының суармалы. Мабсиві</w:t>
        <w:br/>
        <w:t>күрйң-е е тонырақыарының::- экологиялық: -жағдайларына</w:t>
        <w:br/>
        <w:t>минералдық; тыңайтқыштардың с: әртүрлі: «мөлшерінің әсерлері</w:t>
        <w:br/>
        <w:t>зерттелді. - Далалық тәжірибе. 3Б.А.Доспеховтың &gt; (12834: ұсынысы</w:t>
        <w:br/>
        <w:t>бойынша;рендомизация;тәсілін-пайдаланып- қойылды...</w:t>
        <w:br/>
        <w:t>Тәжірибе: топырақтары- азот, тыңайтқышы регінде. аммоһий</w:t>
        <w:br/>
        <w:t>сульфатының үш.мөлшерімен -60: жг/ға, 90. кг/га;:120.қт/ға, (ә.е:з.)</w:t>
        <w:br/>
        <w:t>және фосфор тыңайтқышы ретінде суперфосфаттың: үш</w:t>
        <w:br/>
        <w:t>мөлшерімен &gt;&lt;-60:жт/га, 90-жт/га және:120-т/ға (ә.е.з.) өнделді; &gt;</w:t>
        <w:br/>
        <w:t>азАгрохимиялық. және. -микробиолоғиялық,. талдауларға -арналған “</w:t>
        <w:br/>
        <w:t>топырақ: бұрғысының. көмегімен; “оныңс: беткі</w:t>
        <w:br/>
        <w:t>- ем және 10-20 см- қабаттарынан: вегетациялық</w:t>
        <w:br/>
        <w:t>кезеңде екі рет -".көктемде (мамыр) және. күзде (қыркүйек)-алынды.</w:t>
        <w:br/>
        <w:t>1997-1999. жылдары. «Арал. өңірі агроэкология: жәнесғауыл</w:t>
        <w:br/>
        <w:t>шаруашылығы ғЫлымИ.-:- -Ҙерттеу:, инетитуғтының. Қарауылтөбе</w:t>
        <w:br/>
        <w:t>тәжірибе. ашаруашыдыгының тәжірибелік бөлімшесінде қойылған</w:t>
        <w:br/>
        <w:t>далалық тәжірибе .-варианттары-.-бойынша азот - фосфор</w:t>
        <w:br/>
        <w:t>тыңайтқыштарының топырақтың &gt; экологиялық жағдайына</w:t>
        <w:br/>
        <w:t>(құнарлылығына) әсерін -зерттеу үшін шалғынды -- батпақты</w:t>
        <w:br/>
        <w:t>топырақтың биологиялық::, “белсенділігін - топырақ микро-</w:t>
        <w:br/>
        <w:t>биологиясында кеңінен қолданылатын жалпыға белгілі Әшетер</w:t>
        <w:br/>
        <w:t>бойынша жүргіздік...</w:t>
        <w:br/>
        <w:t>Зертханалық тәжірибе, зариянттары. "бойынша азот - фосфор</w:t>
        <w:br/>
        <w:t>тыңайтқыштарының әртүрлі мөлшерінің Арал өнірі шалғынды т-</w:t>
        <w:br/>
        <w:t>батпақты топырағының биологиялық белсенділігі және топырақтың</w:t>
        <w:br/>
        <w:t>жалпы экологиялық жағдайларына.,әсерін зерттеу. үшін онда</w:t>
        <w:br/>
        <w:t>тіршілік “ететін топырақ микробиоцеңозы.. негізгі. өкілдері -</w:t>
        <w:br/>
        <w:t>анаэробты азот. сіңіруші бактерияларды. -- -Емцев көректік</w:t>
        <w:br/>
        <w:t>ортасында, целлюлоза ыдырататын. микроорганизмдерді т.Кувин</w:t>
        <w:br/>
        <w:t>коректік ортасында. актиномицеттерді - крахмалды аммонийлі</w:t>
        <w:br/>
        <w:t>агарда (КАА), ал олиготрофтарды &gt;” топырақ. ағарында (ТА) өсіру</w:t>
        <w:br/>
        <w:t>арқылы анықтадық... Аталған микроорганизмдердің . сандық</w:t>
        <w:br/>
        <w:t>ам 3!</w:t>
        <w:br/>
        <w:t>Азот-фосфор. "тыңайтқыштарының: “топырақтағы. --минералдыңа</w:t>
        <w:br/>
        <w:t>коректік элементтердің жинақталуына әсері 45</w:t>
        <w:br/>
        <w:t>9 АР:0у “(жыл-</w:t>
        <w:br/>
        <w:t>жымалы -</w:t>
        <w:br/>
        <w:t>3 Фосфор)...</w:t>
        <w:br/>
        <w:t>% Шыр</w:t>
        <w:br/>
        <w:t>1314-</w:t>
        <w:br/>
        <w:t>54807</w:t>
      </w:r>
    </w:p>
    <w:p>
      <w:r>
        <w:t>2677</w:t>
        <w:br/>
        <w:t>ҮЙІ</w:t>
        <w:br/>
        <w:t>5 ТӨпырақ: Шықарыңығыі микроорганизмдер: Й</w:t>
        <w:br/>
        <w:t>“биомасаларының ій өзгерісі және. тойырақтың!? тыныс каіы"</w:t>
        <w:br/>
        <w:t>Топырақтың: әңдеу; ЫБЫ? ыншбонаныа- жайднан! әртүрлі:</w:t>
        <w:br/>
        <w:t>болын: “келегн микроорганизмдер популяцияларынан тұратыны “</w:t>
        <w:br/>
        <w:t>белгілі. Олар: топырақ &lt;Жұрамында “кездесетін -азотты,, көНІрТеЕЫе</w:t>
        <w:br/>
        <w:t>органикалық қосылыстармен қоректеніп тіршілік етеді 22 2- :</w:t>
        <w:br/>
        <w:t>Топырақ қойнауы” Әртүрій микроортанизмдер” саңырау--</w:t>
        <w:br/>
        <w:t>құлақтарға, актиномипеттерге және бактерияларға бай, тербеліске</w:t>
        <w:br/>
        <w:t>түсі: - отыратын., экологиялық. “жүйе. Топырақта . жкіренін. ;</w:t>
        <w:br/>
        <w:t>“биологиялық немесе:..биохимиялық процестер. -оның.. т биғи..</w:t>
        <w:br/>
        <w:t>! құнарлығының “деңгейін ған с</w:t>
        <w:br/>
        <w:t>әртүрлі: минералдық тыңайт г</w:t>
        <w:br/>
        <w:t>де, анықтайды. -Топырақтың:: 3</w:t>
        <w:br/>
        <w:t>берілген, азот. немесе “Фс</w:t>
        <w:br/>
        <w:t>байланысты (4-кесте) 222:</w:t>
        <w:br/>
        <w:t>- Жалпы , айтқанда, ” микроорганизмдер: “ биомассаларының</w:t>
        <w:br/>
        <w:t>тонырақтағы. ... тығыздығы оған. - берілген минералдық</w:t>
        <w:br/>
        <w:t>тыңайтқыштардың” мөлшеріне байланысты әркелкі болды. Атап</w:t>
        <w:br/>
        <w:t>айтқанда, олардың” ең жоғары көрсеткіші тәжірибенің алғашқы</w:t>
        <w:br/>
        <w:t>жылында (1997 ж) Мұ«Р вариантында кездессе, соңғы. жылда</w:t>
        <w:br/>
        <w:t>олардың көп мөлінері -. М.Р варианты, топырағында байқалд</w:t>
        <w:br/>
        <w:t>-Өрганикалық../заттарға. бай “тіршілік ортасында өспейтін</w:t>
        <w:br/>
        <w:t>олиготрофты. бактериялардың" фосфор тыңайтқышын аз мөлшерде</w:t>
        <w:br/>
        <w:t>қолданған вариант топырағында Өте төмен деңгейде өсуі, Осы</w:t>
        <w:br/>
        <w:t>М</w:t>
        <w:br/>
        <w:t>6 кесте ШЕ</w:t>
        <w:br/>
        <w:t>Топырақтың “тыныс:алу” "піроцесіне агроэкологиялық -фак”орлың</w:t>
        <w:br/>
        <w:t>әсері Ен, оң Ы ҮЗ ара е Ге баба ЗА 2"</w:t>
        <w:br/>
        <w:t>1997 жый 1” 1998 жыл</w:t>
        <w:br/>
        <w:t>Вардант | Топы- - - -</w:t>
        <w:br/>
        <w:t>-тар .рақ қа-!КӨк- |122 |КӨк- 2. 4</w:t>
        <w:br/>
        <w:t>р ғ0-10 2,4 |5,62 |4,92. |682: |563. |7,052</w:t>
        <w:br/>
        <w:t>Бақылау 110-20 2:21 214,09 |3,6: |4,73 4,52 1|5,53х5</w:t>
        <w:br/>
        <w:t>22 10-10. 21244 |2,41 12232-12,597. 12,317 |2,63.-</w:t>
        <w:br/>
        <w:t>МаРа 10-20 2,06 1223 |24252 |2,46: 2,44. |2,51</w:t>
        <w:br/>
        <w:t>: 10-0 77122471247 717226712777 |2,45: 712,83</w:t>
        <w:br/>
        <w:t>Ра 10-20 214 12,6 |222.12,5.. 123. 1267</w:t>
        <w:br/>
        <w:t>25 710900 12,34 212,68 12,5. |2,96 2,57. |325.</w:t>
        <w:br/>
        <w:t>Маш 110-20 219 12,44 |2531 |261: |2,48: 12,84</w:t>
        <w:br/>
        <w:t>"2 770210 2,44 |2,8 |224 12,27 |26 122--</w:t>
        <w:br/>
        <w:t>МізРа, 10-20 1,98 |2,24 |2,06 |2,58. 11,852 121</w:t>
        <w:br/>
        <w:t>і 6</w:t>
        <w:br/>
        <w:t>4,6</w:t>
        <w:br/>
        <w:t>0-0. 712,4 7140 416 |448 142771</w:t>
        <w:br/>
        <w:t>МұРа |0-20 |2,23 |324 |306 13,51: 1319 144</w:t>
        <w:br/>
        <w:t>70 21700-10 2,2 15781522 |7,08 |6,45 184</w:t>
        <w:br/>
        <w:t>Ма/Ріж 110-202: |224 14,6 |404 |5,53. |504 |64</w:t>
      </w:r>
    </w:p>
    <w:p>
      <w:r>
        <w:t>Әртүрлі мөлшердегі минералдық тыңайтқыштардың</w:t>
        <w:br/>
        <w:t>. топырақтың көректік элементтер жинақталуына әсері</w:t>
        <w:br/>
        <w:t>2.</w:t>
        <w:br/>
        <w:t>Тәжірибе. топырақтарындағы аммонийлі азоттың мәлшерін</w:t>
        <w:br/>
        <w:t>зерттегенде, оның. көп. мөлшерде жинақталуы МіөРә 2 МүоРа ЖӘНЕ”</w:t>
        <w:br/>
        <w:t>Хо Р»-варийнттарында байқалды. Демек, аталған варианттардағы</w:t>
        <w:br/>
        <w:t>азот пен фосфор тыңайтқыштарының үйлесімділігі, яғни</w:t>
        <w:br/>
        <w:t>синергизмі топырақта аммонийлі азот мөлшерін шоғырландыруға</w:t>
        <w:br/>
        <w:t>мол мүмкіндік туғызатынын көрсетеді. Егер де суға бастырылатын</w:t>
        <w:br/>
        <w:t>күріш егістігінде аммонийлі азоттың “коректік элемент ретінде</w:t>
        <w:br/>
        <w:t>жалғыз болатынын еске түсірсек, М»? МіРи- және МаР»</w:t>
        <w:br/>
        <w:t>варианттарында. күріштің мол өңімін алуына: себебін тигізетінін”</w:t>
        <w:br/>
        <w:t>байқаймыз. жооқ : )</w:t>
        <w:br/>
        <w:t>Жеңіл. тидролизденетін: азоттың. топырақтағы мөлшері .:және”</w:t>
        <w:br/>
        <w:t>оның өзгерісі құрамында азот қосылыстары бар. органикалық,</w:t>
        <w:br/>
        <w:t>заттардың минералдануынан,. сондықтан сол. топырақта өтетін</w:t>
        <w:br/>
        <w:t>биологиялық процестермен тығыз байланыста болады. Жеңіл</w:t>
        <w:br/>
        <w:t>гидролизденетін азот топырақтың бойындағы өсімдіктерге ең</w:t>
        <w:br/>
        <w:t>сіңімді фракция бола тұрып, өзінің құрамына жылжымалы</w:t>
        <w:br/>
        <w:t>5</w:t>
        <w:br/>
        <w:t>аталған вариант топырағында құнарлы. заттардың жеткілікті:</w:t>
        <w:br/>
        <w:t>деңгейде екенін көрсетеді 6 кесте). . аа Ж.</w:t>
        <w:br/>
        <w:t>4 кесте</w:t>
        <w:br/>
        <w:t>Топыраққа -әртүрлі | мөлшердегі &gt; минералдық тыңайтқызптар”</w:t>
        <w:br/>
        <w:t>ендіргенде ондағы микроорганизмдер биомасраларыңың өзгерісі</w:t>
        <w:br/>
        <w:t>Вари- Тоны- ” Микроорганизмдер блбыбосалары; мкг Бір,</w:t>
        <w:br/>
        <w:t>|анттар |рақ қа- топыраққа . шш.</w:t>
        <w:br/>
        <w:t>баты, 1997 жыл 1998 жыл 1999 жыл.</w:t>
        <w:br/>
        <w:t>сы. |көктем |күз көктем көктем |күз”</w:t>
        <w:br/>
        <w:t>Бақы- |0-10 |0,48 0,68 0,36 7&gt;: |0,62 0,48 0,82</w:t>
        <w:br/>
        <w:t>лау 10-20 |0,32 0.54 0,24-- |0,4 0,24 0,58:</w:t>
        <w:br/>
        <w:t>Ҡо?а |0-10 |484 |542 |506 |548 |4,06 |5,14</w:t>
        <w:br/>
        <w:t>10-20 |426 1496 14,54. |508 |416 14,6</w:t>
        <w:br/>
        <w:t>КР; (0:9 139.24 13,66 71416: 712967 |568.</w:t>
        <w:br/>
        <w:t>0-20 |348: 45-152 13М8 1278 |3,34</w:t>
        <w:br/>
        <w:t>Мә Рю |9-10 |2,64 3,92 2,72 3,02 2,36 2,84</w:t>
        <w:br/>
        <w:t>10-20 12,22. :|3,44- 12,06 - |2,66.:411,84 2,18</w:t>
        <w:br/>
        <w:t>Мі Ра |0-10::15,14 5,94 558 5,587 |5,5 ЖГҰУД .|64;88:</w:t>
        <w:br/>
        <w:t>10-20 14,86 5,48 4,72 5,14 3,68 4,02</w:t>
        <w:br/>
        <w:t>КО |0-0113477130471,6-71224-71,427 71206</w:t>
        <w:br/>
        <w:t>“70140201164 |2320 1,82 121822 11,062: 11,94.</w:t>
        <w:br/>
        <w:t>КЕ 0-0 109277|06 10,327 |044 |0227 10,8:</w:t>
        <w:br/>
        <w:t>10-202 1018. |044 1026 1052 |646. 10,34.</w:t>
        <w:br/>
        <w:t>Топырабта жүретін минералдану: процестерінің соңғы”</w:t>
        <w:br/>
        <w:t>әнімдерінің бірі “- &lt;көмір қышқыл ғазы; “Ол тонырақтағы-</w:t>
        <w:br/>
        <w:t>органикалық қосылыстардың.” Немесе. қарашірік заттарының</w:t>
        <w:br/>
        <w:t>аэробты жағдайда ыдырауы нәтижесінде түзілетін өнімдердің. бірі,”</w:t>
      </w:r>
    </w:p>
    <w:p>
      <w:r>
        <w:t>сондықтан оны көп "Жағдайда топырақтың “тыныс алу” касиеті деп</w:t>
        <w:br/>
        <w:t>атайды. Бұл процеес биосферада үздіксіз жүріп жататын көміртек”</w:t>
        <w:br/>
        <w:t>айналымының ең бір қажетті тізбегі, өйткені. фотосинтез</w:t>
        <w:br/>
        <w:t>процесінде осы таз өсімдік биомассаларында"күрделі қосылыстарға</w:t>
        <w:br/>
        <w:t>айналып, сонан соң Олар топырақ қойнауына түскен кезде ондағы</w:t>
        <w:br/>
        <w:t>микроорганизмдер әсерінен минералданып; &lt; атмосфера</w:t>
        <w:br/>
        <w:t>құрамындағы көмір қышқыл тазы мөлшерін толықтырып немесе</w:t>
        <w:br/>
        <w:t>компенсациялап тұрады.</w:t>
        <w:br/>
        <w:t>Сондықтан топырақтың “тыныс “алу” процесін анықтау</w:t>
        <w:br/>
        <w:t>биосфера тұрғысынан алғанда . да, және күріш агроценозы</w:t>
        <w:br/>
        <w:t>тонырағының құнарлылығы тұрғысынан алғанда да, әте &gt; маңызды.</w:t>
        <w:br/>
        <w:t>8</w:t>
        <w:br/>
        <w:t>көрсеткіштерін вариациялық статистика нрЗінда, жасалған Мак: тк</w:t>
        <w:br/>
        <w:t>Креди кестесінің көмегімен есептедік&gt; :</w:t>
        <w:br/>
        <w:t>Микроорганизмдер биомассасын регидратация. әдісімен &gt; (1991)</w:t>
        <w:br/>
        <w:t>анықтадық.</w:t>
        <w:br/>
        <w:t>Микроорганизмдер биомассасын төмендегі формула бойынша</w:t>
        <w:br/>
        <w:t>есептеп шығардық: Х -( С.- С) /-К, мұндағы: Х --биомасса “(</w:t>
        <w:br/>
        <w:t>мқг С/г топырақта) ; 4. және Са-- құрғатылған және бақылау</w:t>
        <w:br/>
        <w:t>топырақ үлгілеріндегі органикалық Шы ы мекінері ық сұғ</w:t>
        <w:br/>
        <w:t>топырақта-); К- коэффициенты 22--</w:t>
        <w:br/>
        <w:t>Топырақтың. көмірқышқыл газын бөлу” процесін та. Демін</w:t>
        <w:br/>
        <w:t>(1989) ұсынған әдіспен өлшедік 5”</w:t>
        <w:br/>
        <w:t>Топырақтың “ферментативті :. полифеволоксидаза жӛне пе</w:t>
        <w:br/>
        <w:t>сидаза “белсенділіктерін "Л.А.Карягина “және” Н:-А, Михайловская</w:t>
        <w:br/>
        <w:t>әдісімен (1986), ал дегидрогеназа” мен, целлюлаза г белдендциктерін</w:t>
        <w:br/>
        <w:t>көпшілікке белгілі әдістермен анықтадық-- &gt;”</w:t>
        <w:br/>
        <w:t>Топырақ, құрамындағы жеңіл гидролизденетін азот Корнфильд</w:t>
        <w:br/>
        <w:t>тәсілімен (1960), ал аммонийлі азот- -&lt; ион: селективті электрод</w:t>
        <w:br/>
        <w:t>арқылы. яңықБілся, жылжымалы Фосфор” Мачигин әдісімен</w:t>
        <w:br/>
        <w:t>өлшенңді.</w:t>
        <w:br/>
        <w:t>Қарашірік жинақталуының шартты НТТРАДНЫ А.И:</w:t>
        <w:br/>
        <w:t>Чундерова (1970) ұсынған,-яғни пероксидаза Мен пероксидазаның</w:t>
        <w:br/>
        <w:t>арақатынасынан - туындаған &gt; формула бойынша - аңықталды.</w:t>
        <w:br/>
        <w:t>Топырақтағы жалпы-қарашірік және оның "фульво (қыпсыты</w:t>
        <w:br/>
        <w:t>фракциясы фотокалориметриялық әдіспен “Ломо” &gt; спектро-</w:t>
        <w:br/>
        <w:t>фотометрінде анықталса, гумин қызпқылының мәлшері (С.,) жалпы</w:t>
        <w:br/>
        <w:t>қарашірік пен фульва қышқылдары мөлшерлерінің айырмасы</w:t>
        <w:br/>
        <w:t>бойынша табылды. Қарашірік препараттары | түстерінің</w:t>
        <w:br/>
        <w:t>коэффицивгнті Д.С.Орловтың тәсілі (1990) бойынша анықталды.</w:t>
        <w:br/>
        <w:t>ЗЕРТТЕУ НӘТИЖЕЛЕРІ:</w:t>
        <w:br/>
        <w:t>Азот-фосфор тыңайтқыштарының әртүрлі мөлшерінің</w:t>
        <w:br/>
        <w:t>топырақтың биологиялық, белсенділігіне және экологиялық</w:t>
        <w:br/>
        <w:t>жағдайына әсері</w:t>
        <w:br/>
        <w:t>Топыраққа түскен минералдық тыңайтқыштар | оның</w:t>
        <w:br/>
        <w:t>биологиялдық белсенділігіне, яғни топырақ қойнауында тіршілік</w:t>
        <w:br/>
        <w:t>ететін-әртүрлі микроорганизмлердің сандарына, популяцияларынын</w:t>
        <w:br/>
        <w:t>өзгешелігі мен. белсенділіктеріне және топырақтың экологиялық</w:t>
      </w:r>
    </w:p>
    <w:p>
      <w:r>
        <w:t>жағдайына тікелей әсер етіп, оның құрылымын, қасиетін</w:t>
        <w:br/>
        <w:t>анықтайды. “Осы &gt; сәтте: зерттеуге . алынған азот-фасфор</w:t>
        <w:br/>
        <w:t>тынайтқыштарының әртүрлі мөлшерін “бірден далалық сынаққа</w:t>
        <w:br/>
        <w:t>ттығармай тұрып, оны экологиялық және экономикалық тұрғыдан</w:t>
        <w:br/>
        <w:t>5-кесте “ і түміуда</w:t>
        <w:br/>
        <w:t>Топырақтағы олитотрофты..: бактериялар санының” минер; Ж</w:t>
        <w:br/>
        <w:t>тыңайтқыштардың мөлшеріне байланысты өзгеруі 5 рді</w:t>
        <w:br/>
        <w:t>&gt; іш “топыракта.</w:t>
        <w:br/>
        <w:t>ЕЕ 1997 жыл” -. 199% жыл. тір</w:t>
        <w:br/>
        <w:t>көктем “жүз көктем |- рт 45; көктем! қ</w:t>
        <w:br/>
        <w:t>568: |6327- |13082 |108,12 |16455 |147,25.</w:t>
        <w:br/>
        <w:t>І|88,26 1243,85 127,94 1208.17: 17863.</w:t>
        <w:br/>
        <w:t>5134 61,82 |123,48 50, 26</w:t>
        <w:br/>
        <w:t>2856. |14824.</w:t>
        <w:br/>
        <w:t>Ел 75347 1645 18,44.</w:t>
        <w:br/>
        <w:t>1-20: 1549: |41 1672 2982 |203 2148</w:t>
        <w:br/>
        <w:t>Қоға 10:10. 1283... --нЫ 097714527042</w:t>
        <w:br/>
        <w:t>КҮШТІ ШЕКТІ 1523 |зг3 Жө 40Т.</w:t>
        <w:br/>
        <w:t>І2ЖЖЕ-ТЕНГІЗТТЕЕРКЕШЕ 713877097 1148-7091</w:t>
        <w:br/>
        <w:t>ЖЕТ НШЕС ЖЕЛІГЕ ЕКЕН СЕРЕЕТТЕЛЕНГҮГІ</w:t>
        <w:br/>
        <w:t>қа 2719787 647 |32,4 708727</w:t>
        <w:br/>
        <w:t>ШЕПЛЕПТАС 32:55. 12052 |9695 36:36.</w:t>
        <w:br/>
        <w:t>Қаға |0-10 71135,6 |92,51717387 |М5Д7 |22,6 |19615</w:t>
        <w:br/>
        <w:t>10-20 |15152 11148: |20363 |18072 |27546 |2439.</w:t>
        <w:br/>
        <w:t>а</w:t>
        <w:br/>
        <w:t>Осы “соңғы! өнімнің далалық: тәжірибенің варианттары</w:t>
        <w:br/>
        <w:t>топырақтарында қалай бөлінеі 6 кестеде көрсетілген.</w:t>
        <w:br/>
        <w:t>&lt;Сонымен, біззтопырақтың- Осы қасиетін,:ондағы қарашіріктің</w:t>
        <w:br/>
        <w:t>ыдырау немесе минералдану; “ЖДеңгейі”деп Қарастыратын болсақ;:аздт-</w:t>
        <w:br/>
        <w:t>пен “фосфор .- тыңайтқыштарын” көші&gt;- мелшерде. пайдалану &gt;</w:t>
        <w:br/>
        <w:t>топырақтың “.табиғи құнарына:“Кері әсерін. тигізіп, күріш</w:t>
        <w:br/>
        <w:t>агроценозын тоздырып- жіберетінін “ анықдап” отырмыз.” Байқап</w:t>
        <w:br/>
        <w:t>отырсақ, топырақтың “Тыныс алу”.жиілігі Вегетациялық кезеңнің</w:t>
        <w:br/>
        <w:t>күз маусымында күшейеді,:яғНи бұл өсімдік қалдықтарының "ЖӘН.</w:t>
        <w:br/>
        <w:t>күріш: дақылы. тамырының ошығындыларының&lt;- топырақтын"</w:t>
        <w:br/>
        <w:t>аэробтық биотасы тіршілігінің арқасында тез арада ыдырау деңгейін”</w:t>
        <w:br/>
        <w:t>көрсетіп отыр. Осы негативті процесс топыраққа минералдық:</w:t>
        <w:br/>
        <w:t>тыңайтқыштардың .а3: (90-60: кг/га) мәлшерін қолданғанда бәсеңдеп,</w:t>
        <w:br/>
        <w:t>топырақтың. табиғи карашірігін: және” топыракка: жаңадан түскен:</w:t>
        <w:br/>
        <w:t>органикалық: қосылыстарды; МинФралдайулан. Зақтап: қалатындығы</w:t>
        <w:br/>
        <w:t>анықталды.” і</w:t>
        <w:br/>
        <w:t>1</w:t>
        <w:br/>
        <w:t>А</w:t>
      </w:r>
    </w:p>
    <w:p>
      <w:r>
        <w:t>дымонийлі; мин ; Бұшшқылдары мен.аминді қанатардың азотын</w:t>
        <w:br/>
        <w:t>тыңайтқыштарын, егістік гектарына 120. кг-нан (ә.е.з.)</w:t>
        <w:br/>
        <w:t>берген, «варианттар. топырақтарында: жеңілгидролизденетін азоттың</w:t>
        <w:br/>
        <w:t>кеп мөлшері анықталып, тәжірибенің. басқа “варианттарымен</w:t>
        <w:br/>
        <w:t>салыстырғанда өзінің:тиімділігін көрсетті.</w:t>
        <w:br/>
        <w:t>Н.Я.Қутоваяның-.(1989).. анықтауынша,“ жеңілгидролизденетін</w:t>
        <w:br/>
        <w:t>азот, топырақтың «биологиялық, : белсенділігінің: “деңгейін” және”.</w:t>
        <w:br/>
        <w:t>сіңірілетін &gt; азоттың.::мөлшерін....көрсете:: отырып, топырақтың</w:t>
        <w:br/>
        <w:t>органикалық, қосылыстармен қорланғанын анықтайтын</w:t>
        <w:br/>
        <w:t>микробиологиялық: “индикатор” больш есептеледі.</w:t>
        <w:br/>
        <w:t>да Егерде ,біз::осы. «тұжырымды. алға. тартатын болсақ; онда: Зі»</w:t>
        <w:br/>
        <w:t>ЕР; және. із барианттарындағы- топырақ қабатында “тек</w:t>
        <w:br/>
        <w:t>жеңілгидролизденетін.-азаттың- мөлшерінің “көбейтенін: ғана-емес,</w:t>
        <w:br/>
        <w:t>сонымен қатар топырақтың табиғи. құнарлылығын гарттыратыпн-&gt;-</w:t>
        <w:br/>
        <w:t>органикалық жосылы тар хо жарашіріктің; молайғанын : көруімізге</w:t>
        <w:br/>
        <w:t>болады. Бұл; азот-т фосфор: тыңайтқыштарының. осы үйлесімінің</w:t>
        <w:br/>
        <w:t>топырақтың экологиялық жағдайына «позитивті Әсер. “ететінін</w:t>
        <w:br/>
        <w:t>көрсетеді. - -</w:t>
        <w:br/>
        <w:t>Суға, бастырылатын Күріш егістігінің топырағындағы фосфордың .-:</w:t>
        <w:br/>
        <w:t>мобилизациялануы эақылдың: осы-&lt;элементпен:е Зернанитаннына</w:t>
        <w:br/>
        <w:t>мүмкіндік жасайды. шүгі%</w:t>
        <w:br/>
        <w:t>. Фосфорлы :тыңайтқыштардың. І 2 тиімділігі і “органикалық өз</w:t>
        <w:br/>
        <w:t>қосылыстары: мол; яғни.кұнарлы топырақтарда төмен болып:келеді,</w:t>
        <w:br/>
        <w:t>құнарлылығы аз топырақтарда осы тыңайтқыштарды қолдану” өте</w:t>
        <w:br/>
        <w:t>пайдалы. Өсімдіктің &gt; «Тамырлары . арқылы”. сіңірілген... “фосфор</w:t>
        <w:br/>
        <w:t>қосылыстары, оның. барлық.,клеткаларына -тарап,. ондағы -азотты</w:t>
        <w:br/>
        <w:t>қосылыстармен, көмірсулармен, қанттармен байланысады: Егерде:</w:t>
        <w:br/>
        <w:t>дақылдар .фосформен қанағаттанарлық жағдайда толық қамтамасыз:</w:t>
        <w:br/>
        <w:t>етілсе, оның -өсуі, жетілуі жылдамдап; оның жерге. құламай стік .-</w:t>
        <w:br/>
        <w:t>өсуіне де себебін тигізеді. Сондықтан, дақылдың “өсу кезеңіндегі</w:t>
        <w:br/>
        <w:t>фосфордың ,. жетіспеушілігі; ;-оның- -өнімін- төмендетіп, "дәннің</w:t>
        <w:br/>
        <w:t>сапасын нашарлатып, ібереді. ...-</w:t>
        <w:br/>
        <w:t>Үнді зерттеушілері О.К Быр т6. (1995) күріш асты</w:t>
        <w:br/>
        <w:t>топырағындағы жылжымалы. фосфордың &gt; -мөлшеріне.. қандай</w:t>
        <w:br/>
        <w:t>(факторлардың. әсер ететінін,-зерттей. отырып, . осы элементтің</w:t>
        <w:br/>
        <w:t>““тодырақтағы, ең. -ТӨменгі.. деңгей мөлшерін. анықтаған. Олардың”</w:t>
        <w:br/>
        <w:t>тұжырымдары бойынша, &gt;хкұрин. топырағындағы фосфордың ен</w:t>
        <w:br/>
        <w:t>төменгі немесе “критикалық деңгейі:- 14-мг/кг болған.</w:t>
        <w:br/>
        <w:t>) Сонымен, біз осы.жоғарыда айтылған тұжырымға ден қойсақ,</w:t>
        <w:br/>
        <w:t>і бақылау. вариантындағы көрсеткіштер, яғни фосфор мөлізерінің 14</w:t>
        <w:br/>
        <w:t>Мг/кт-нан аспауы ға, біз, Мұқият. назар салуымыз-керек. Толығырақ. ”</w:t>
        <w:br/>
        <w:t>айтқанда, күріш егістігінен. Жақсы өнім алу үшін, біріншіден,</w:t>
        <w:br/>
        <w:t>топырақтағы фосфордың мөлшері қанағаттанарлық деңгейде ( &gt;14</w:t>
        <w:br/>
        <w:t>18</w:t>
        <w:br/>
        <w:t>әсерін зерттегенде төмендегіней-корытындыға: келдік 2 топырақтағы</w:t>
        <w:br/>
        <w:t>жалпы қарашіріктің өзгерісі берілген минералдық</w:t>
        <w:br/>
        <w:t>“тыңайтқыштардың мөлшеріне және оның топыраққа” әсер жу;</w:t>
        <w:br/>
        <w:t>күпіне төуелді.</w:t>
      </w:r>
    </w:p>
    <w:p>
      <w:r>
        <w:t>7 кесте</w:t>
        <w:br/>
        <w:t>Күріш асты топырағының жалпы қарашірік мөлшерінің өзгерісі</w:t>
        <w:br/>
        <w:t>і</w:t>
        <w:br/>
        <w:t>Н</w:t>
        <w:br/>
        <w:t>|</w:t>
        <w:br/>
        <w:t>Жалпы карашірік мөлшерінің өзгеріс, %</w:t>
        <w:br/>
        <w:t>) Топырақ</w:t>
        <w:br/>
        <w:t>Варианттар: | қабаты, 1997 жыл 1998 жыл 1999 жыл</w:t>
        <w:br/>
        <w:t>5м көктем |күз көктем |күз |көктем | күз</w:t>
        <w:br/>
        <w:t>І. Бақылау 0-10 10,84 0,89 | 0,71 0,85 10,81 0,83 |</w:t>
        <w:br/>
        <w:t>10-20 0,68 0,7 10,54 9,61 140,59 0,66</w:t>
        <w:br/>
        <w:t>0-10. . 1,12 12111,5 147 11,17 1,38</w:t>
        <w:br/>
        <w:t>М. Ро 10-20 0,91 0,98 |0,92 1,14 11,03 14</w:t>
        <w:br/>
        <w:t>2 040 :- 1103 1,15 | 07 132 711,06 1,31</w:t>
        <w:br/>
        <w:t>ІІ МәРә 10-20. 0,84 0,9.:| 0,86 “” | 106: |:0,87 1,06</w:t>
        <w:br/>
        <w:t>0-10 0,95 0,93 | 0,38. 1,12, 0,97. 1,09</w:t>
        <w:br/>
        <w:t>ХаР іт 10-20 0,73 0,79 | 0,71 0,85 |0,74 0,85</w:t>
        <w:br/>
        <w:t>0-10 1,15 1,28 |1,17 1,58 |1,3 1,44.</w:t>
        <w:br/>
        <w:t>1.Хұ» Ва 10-20 0,94 1,05 10,8 1523 |1,08 1,17</w:t>
        <w:br/>
        <w:t>| 0-10 0,97 1,07 |0,91 1.26 11,0 1,25</w:t>
        <w:br/>
        <w:t>1. Мов Ра 10-20 0,8 0,58 | 0,79 0,92 1 0,81 0,93</w:t>
        <w:br/>
        <w:t>ы: 0-10 0,78 0,84 | 0,81 0,95 | 0,82 0,87</w:t>
        <w:br/>
        <w:t>Маша 4110-20 0,62: - 10,67 |0,65 0,73 10,53: 0,58</w:t>
        <w:br/>
        <w:t>Ші 0-10 0,03.: |0,02 |0,04 0,03 |0,01. 90,05 |</w:t>
        <w:br/>
        <w:t>21 НСР,»” 10-20 0,05 0,05 |0,04 - |0,05" |0,06 о-|о;04</w:t>
        <w:br/>
        <w:t>Тәжірибенің Му Ра және МұРе варианттарында минералдық</w:t>
        <w:br/>
        <w:t>тыңайтқыштардың әсер етуінің бірінші,</w:t>
        <w:br/>
        <w:t>екінші</w:t>
        <w:br/>
        <w:t>жылдарында</w:t>
        <w:br/>
        <w:t>топырақтарда қарашіріктің оң балансты деңгейі орнайды, ал қалған</w:t>
        <w:br/>
        <w:t>- Барианттарда, әсіресе, МіжРіш Және бақылауда қарашіріктің теріс ТМ</w:t>
        <w:br/>
        <w:t>балансына .жол беріліп, Топырақтың құнарлылығы кемиді. М.Р.</w:t>
        <w:br/>
        <w:t>вариантындағы қаратпіріктің мөлшері экологиялық танымның</w:t>
        <w:br/>
        <w:t>негізін құрайтын. мақсимум немесе толеранттылық заңына. сәйкес</w:t>
        <w:br/>
        <w:t>реттеледі.</w:t>
        <w:br/>
        <w:t>Осы тұста айта кететін бір жай, топырақтағы қарашіріктің</w:t>
        <w:br/>
        <w:t>мөлшері мен топырақтың: "тыныс алуына" (Со; бөлу) минералдық</w:t>
        <w:br/>
        <w:t>тыңайтқызштардың түрлі. дозаларының әсері. туралы” зерттеулер .</w:t>
        <w:br/>
        <w:t>нәтижелеріне қарап отырсақ, бұл екі көрсеткіштің бір-бірімен</w:t>
        <w:br/>
        <w:t>М120Р90: КО0РІ2</w:t>
        <w:br/>
        <w:t>&lt;МЕс0РеВ-,</w:t>
        <w:br/>
        <w:t>М90Р90:-:- М90Р120</w:t>
        <w:br/>
        <w:t>Целлюлозаның -топырақтағы “ микроорганизмдер - әсерінен</w:t>
      </w:r>
    </w:p>
    <w:p>
      <w:r>
        <w:t>ыдырауы - көміртектің табиғаттағы айналымының. ең. маңызды</w:t>
        <w:br/>
        <w:t>процесі. С.Н. Виноградскийдің тілімен айтатын болсақ, “целлюлоза</w:t>
        <w:br/>
        <w:t>- топырақтағы барлық Тіршіліктің негізгі энергия көзі”. Көптеген</w:t>
        <w:br/>
        <w:t>зерттеушілердің айтуынша, Топырақтың: целлюлозаны ыдырату.</w:t>
        <w:br/>
        <w:t>қасиеті онің биологиялық белсенділігінің ең қажетті де, бағалы</w:t>
        <w:br/>
        <w:t>көрсеткіші.</w:t>
        <w:br/>
        <w:t>Суарылатын сұр топырақ жағдайында минералдану процестері</w:t>
        <w:br/>
        <w:t>әте жоғары қарқында өтеді. Осыған байланысты целлюлозаның</w:t>
        <w:br/>
        <w:t>ыдырау жылдамдығы топырақта қалған өсімдіктер қалдықтарының</w:t>
        <w:br/>
        <w:t>шіріп, қарашіріндіге айналу бағытын тиімді реттеуде үлкен роль</w:t>
        <w:br/>
        <w:t>атқарады.</w:t>
        <w:br/>
        <w:t>Топырақта қалған өсімдіктер қалдықтарының (олар негізінен,</w:t>
        <w:br/>
        <w:t>әртүрлі көмірсулардан, целлюлозадан, лигниннен тұратын)</w:t>
        <w:br/>
        <w:t>шамамен 70-80% толық минералданады, ал оның 20-30% ғана гумус</w:t>
        <w:br/>
        <w:t>немесе қаранірік заттарына айналатыны белгілі. Осыған</w:t>
        <w:br/>
        <w:t>байланысты топырақтың құнарлы болуының потенциалды күшін,</w:t>
        <w:br/>
        <w:t>ЯҒНИ мүмкіндігін болжап білу. үшін,. оның целлюлоза ыдырату</w:t>
        <w:br/>
        <w:t>құдіретін анықтап алу қажет (4- -сурет).</w:t>
        <w:br/>
        <w:t>Берілген тәжірибе деректеріне сүйенсек, топыраққа берілген</w:t>
        <w:br/>
        <w:t>әртүрлі мөлшердегі минералдық тыңайтқыштардың топырақтың</w:t>
        <w:br/>
        <w:t>неллюлаза белсенділігіне нақты әсер ететінін байқаймыз.</w:t>
        <w:br/>
        <w:t>Инкубация кезеңініңз20етыскүнінде-ферментативті:белсенділіктің</w:t>
        <w:br/>
        <w:t>ең жоғары көрсеткіші 4 ы МыРВа және МЧәР, варианттарында</w:t>
        <w:br/>
        <w:t>орын алса, тиісінше 28.5%, 27,3% және 23,2%, ал бақылауда және</w:t>
        <w:br/>
        <w:t>Мұр аб. Мұ Ро варианттары. «топырақтарында» пеллюлаза .белсен-</w:t>
        <w:br/>
        <w:t>ділігізөте төмен;былайша айтқанда ыдыраудың: 20%-- нан-аспаған:-с-</w:t>
        <w:br/>
        <w:t>:Осы факт-соңғы.саталған.: варианттар топырағындағы. жалпы.</w:t>
        <w:br/>
        <w:t>биологиялық.белсенділіктіңу:яғни/ онда жүретінемикробиологиялықу»</w:t>
        <w:br/>
        <w:t>биохимиялық пропестердің (өте жай; әлсіз- және. төмен деңгейдегі</w:t>
        <w:br/>
        <w:t>өтетінінсмжкәрсетеді..ож/ИМұндай . жағдайда, ыо-әрине,: этопырақтың</w:t>
        <w:br/>
        <w:t>құнардылығын- асыруға: не ксыкый тешпкендей мүмкіндік 2 жок.</w:t>
        <w:br/>
        <w:t>өш ТИНЕ тыңайтқыштардың әртүрлі мөлшерінің топыраққа</w:t>
        <w:br/>
        <w:t>; гет енліргенеклетчатканыңсыдырауына әсері</w:t>
        <w:br/>
        <w:t>мөлшерлері" толырақтың жағымды биохимиялық белсенділікте І</w:t>
        <w:br/>
        <w:t>әлсірегіп, негативті немесе минералдану. Процестерінің өршуіне:</w:t>
        <w:br/>
        <w:t>себеп болып отыр деген тұжырымға келуге болады... ”</w:t>
        <w:br/>
        <w:t>16</w:t>
        <w:br/>
        <w:t>мг/кг) болуы шарт. Далалық тәжірибенің Мы, және МЫР» М</w:t>
        <w:br/>
        <w:t>Р,м варианттарындағы жылжымалы фосфордың мөлшері жеткілікті,</w:t>
        <w:br/>
        <w:t>сондықтан аталған варианттардағы “қалыптасқан. жағдай күріштің</w:t>
        <w:br/>
        <w:t>өнімін-жоғарылатуға ықпал-етіп, топырақтың- құнарлылығын: Сақтап</w:t>
        <w:br/>
        <w:t>қалуға мүмкіндік жасайды. “7”... 2.</w:t>
        <w:br/>
        <w:t>сү 22 Шалғынды - батпақты топыраққа азот &gt;-- фосфор:</w:t>
        <w:br/>
        <w:t>тыңайтқыштарының “әртүрлі мөлшерін қолданғандағы оның :</w:t>
        <w:br/>
        <w:t>экологиялық жағдайы (:құнарлылығы) ” етгі</w:t>
      </w:r>
    </w:p>
    <w:p>
      <w:r>
        <w:t>: Қазіргі таңда: топырақтың экологиялық жағдайы. оның</w:t>
        <w:br/>
        <w:t>құнарлылығы, яғни” қарашірік мөлшерінің деңгейімен өлшенеді.</w:t>
        <w:br/>
        <w:t>Өйткені, құнарсыз-топырақтың-келешекте біртіндеп, бүкіл" ӛлемдік</w:t>
        <w:br/>
        <w:t>экологиялық проблема” болып саналатын: - құмдану процесіне</w:t>
        <w:br/>
        <w:t>ұшырап отырғаны табиғи тындық,” Т.</w:t>
        <w:br/>
        <w:t>Осы ретте, Қызылорда облысының күріш асты шалғынды --</w:t>
        <w:br/>
        <w:t>батпақты: топырағының “өз табиғи :құнарлылығынан “айрылып,</w:t>
        <w:br/>
        <w:t>апаттық жағдайда отырғаны баршаға мәлім; 0-77 ыл</w:t>
        <w:br/>
        <w:t>Тонырақтың құнарсыздануының көптеген себептері бар. Оларға</w:t>
        <w:br/>
        <w:t>-..Минералдық. тыңайтқыштарды” шамадан “Тыс көп мөлшерде</w:t>
        <w:br/>
        <w:t>пайдалану, топырақтың механикалық эрозиясы, егістік айналымын</w:t>
        <w:br/>
        <w:t>сақтамау, органикалық тыңайтқыштарды мүлдем-найдаланбау, "с.с.</w:t>
        <w:br/>
        <w:t>жатады. Осы белгілі себептерлің ең негізгісі - “минералдық</w:t>
        <w:br/>
        <w:t>тыңайтқыштарды ғылыми негізсіз көп мөлшерде қолдану болып</w:t>
        <w:br/>
        <w:t>табылады. Өйткені, қазіргі агрожүйелерде топыраққа минералдық,</w:t>
        <w:br/>
        <w:t>тыңайтқыштарды бермей жақсы -өнім “алу “мүмкін емес: Соған</w:t>
        <w:br/>
        <w:t>байланысты, минералдық тыңайтқыштармен топыракты “өндегенде</w:t>
        <w:br/>
        <w:t>оның табиғи құнарына зиян келтірмей, яғни. қарашірік деңгейін</w:t>
        <w:br/>
        <w:t>сақтап -отыратын, тыңайтқыштардың онтимальлы: (ыңғайлы)</w:t>
        <w:br/>
        <w:t>мөлшерін қолдану өзекті мәселе. ” , ы</w:t>
        <w:br/>
        <w:t>Топырақтағы қарашірік жинақталуының шартты» “</w:t>
        <w:br/>
        <w:t>коэффициентінің өзгерісі 4</w:t>
        <w:br/>
        <w:t>Қарашірік жинақталуының анартты: коэффициенті топырақтағы</w:t>
        <w:br/>
        <w:t>микробиологиялық, биохимиялық"процестер нәтижесінде жүрейін</w:t>
        <w:br/>
        <w:t>қарашіріктенудің немесе қарашіріктің түзілу бағытын көрсетеді Бұл</w:t>
        <w:br/>
        <w:t>көрсеткіш сонымен қатар; топырақтың жаңа, тез ыдырауға көнетін</w:t>
        <w:br/>
        <w:t>(лабильді) қарашірік-түзетін-мүмкіндігін де анықтайды. )</w:t>
        <w:br/>
        <w:t>Далалық тәжірибеде сыналған азот-фосфор тыңайт-</w:t>
        <w:br/>
        <w:t>қыштарының- әртүрлі мөлшерінің топырақтың” “қарашірік</w:t>
        <w:br/>
        <w:t>жинақталу коэффициентіне әсері 1-суретіте көрсетілген. 77 7%</w:t>
        <w:br/>
        <w:t>т</w:t>
        <w:br/>
        <w:t>Подписано в печать 03.01.02 г. Формат 60х84 1/16</w:t>
        <w:br/>
        <w:t>Обһем 1,87 п.л. Заказ 107. Тираж 100.</w:t>
        <w:br/>
        <w:t>г. Алматы, ул. Желтоксан, 140. Изд. “СаГа”.</w:t>
        <w:br/>
        <w:t>П</w:t>
        <w:br/>
        <w:t>)</w:t>
        <w:br/>
        <w:t>үзе емсе әуі% //Международная. &gt; научногпрактическая;.. конференция. -</w:t>
        <w:br/>
        <w:t>ТЫ е 22: Шымкент, 9-12 октябрь, 2001. 440-444 6.</w:t>
        <w:br/>
        <w:t>2-18. А.Б.Абжалелов., У.Б.Асқарова.; :А:К.Саданов. &gt; Әртүрлі мөл- |</w:t>
        <w:br/>
        <w:t>шерде берілген азот- фосфор тыңайтқыштарының: топырақтағы</w:t>
        <w:br/>
        <w:t>“фосфор. жинақталуына әсері: Шалыы ыт</w:t>
      </w:r>
    </w:p>
    <w:p>
      <w:r>
        <w:t>23</w:t>
        <w:br/>
        <w:t>көрсеткіштері арасында “оң” “Әрреляпиялык: “байланыс бар екені</w:t>
        <w:br/>
        <w:t>анық сезіліп, АЙҚЫНДЫЛДЫ.</w:t>
        <w:br/>
        <w:t>М90 Р60 1</w:t>
        <w:br/>
        <w:t>191гГ196гЕ 199г</w:t>
        <w:br/>
        <w:t>жаммеметы 4 сурет</w:t>
        <w:br/>
        <w:t>Тәжірибенің ортаңғы жылы (01998 ж, ; күз) қарашіріктің СЕ Сак</w:t>
        <w:br/>
        <w:t>ара қатынасы Мі,Ре және М, Ро варианттарында, тиісінше 0,54</w:t>
        <w:br/>
        <w:t>және 0,5 --те болып, қарашіріктің фульватты типінен (С,,:Са, &lt; 0,5)</w:t>
        <w:br/>
        <w:t>гумат -фульватты типіне (С..: С, &gt; 0,5 - 1) ауысқанын көрсетеді.</w:t>
        <w:br/>
        <w:t>Демек, осы аталған варианттар топырағының қарашірігіндегі гумин</w:t>
        <w:br/>
        <w:t>қышқылы үлесінің көбейіп, жалпы қарашіріктің минераллануға тез</w:t>
        <w:br/>
        <w:t>өтетінін, сөйтіп оның сақталып - “жинақталуына жағдай</w:t>
        <w:br/>
        <w:t>жасалынып, топырақтың құнарлы болуын амтамасыз ететінін</w:t>
        <w:br/>
        <w:t>дәлелдейді (5 сурет). ын</w:t>
        <w:br/>
        <w:t>амоңшА НыХ : улббрыий ай</w:t>
        <w:br/>
        <w:t>экологичеекое бейне уговб-болотных почв</w:t>
        <w:br/>
        <w:t>Кызылординского массива орошения.</w:t>
        <w:br/>
        <w:t>Баспен тат ЕН. Ы Зауе.</w:t>
        <w:br/>
        <w:t>пройеесдв, “&lt;одержінде</w:t>
        <w:br/>
        <w:t>СС 2-0,54; : мақсимайьнан биомасса” плеротрофньз, ми</w:t>
        <w:br/>
        <w:t>организмов и урожай риса - 45,9 - 48,7 ц/га, !</w:t>
        <w:br/>
        <w:t>При повышенных дозах (мыры) и в контроле с сужением</w:t>
        <w:br/>
        <w:t>СІХЧР өсе параметры характеризуютшие иммобилизацию снизились с</w:t>
        <w:br/>
        <w:t>последуюіцей сменой ее на минерализацию, приводяшей қ</w:t>
        <w:br/>
        <w:t>деградации гумуса и снижением его солержания до минимума</w:t>
        <w:br/>
        <w:t>(меньше 1%).</w:t>
        <w:br/>
        <w:t>25</w:t>
        <w:br/>
        <w:t>Ж</w:t>
        <w:br/>
        <w:t>І 1997 жыл, күз 19% жыл,” 777-199 жый, 9”</w:t>
        <w:br/>
        <w:t>ЛЕ ; ШЕ : 2222 | Жалпы</w:t>
        <w:br/>
        <w:t>Ка ЕЕ қарашірік; | ө %</w:t>
        <w:br/>
        <w:t>9 жыра | Яя |5</w:t>
        <w:br/>
        <w:t>&lt; і &lt; |084, 5 е. ә</w:t>
        <w:br/>
        <w:t>027171019 1048 014 10,9 |02</w:t>
        <w:br/>
        <w:t>7,9% ПЕТЕн 01 |0297 1022</w:t>
      </w:r>
    </w:p>
    <w:p>
      <w:r>
        <w:t>093 1939 1131 0271</w:t>
        <w:br/>
        <w:t>1039 1025 |179 018</w:t>
        <w:br/>
        <w:t>192 1054 |14477 71081026 |65</w:t>
        <w:br/>
        <w:t>8,87163% |123 10:3% |992 |0233</w:t>
        <w:br/>
        <w:t>079 |02 104777 |024 |0731025</w:t>
        <w:br/>
        <w:t>&lt; Бепбей-іһе дамманус алд дөлііуе әедішіслелсе оҒ шшн;-әінеһ- &gt;</w:t>
        <w:br/>
        <w:t>АЗҚАКОУА ТЛ БОБІМ. БАКІКЕУМА</w:t>
        <w:br/>
        <w:t>КИЕИРМНЕЯМЕСЕТЕТЕННЕ</w:t>
        <w:br/>
        <w:t>- 03.00,16.- естіору</w:t>
        <w:br/>
        <w:t>(ІШ ргевелі моғк іпуевівагей йе іпӨиейсев оҒ уагіоше Фовез ОР Не с0-”</w:t>
        <w:br/>
        <w:t>роереты. Гепіігайов оп. Біоіюгіса! асіуіу,:06.2йе- Бой, сыйынан</w:t>
        <w:br/>
        <w:t>огвапісе эшійапсез апа ілшпорйаноп оғ Біоселе Өетпенік; | гі</w:t>
        <w:br/>
        <w:t>ард -делиед (һе орбіптип, ове, оГ пйторед- ріһоврһогив-шпіпегдіз зон.</w:t>
        <w:br/>
        <w:t>ав ір іпіспеіңсаіс іпипоріігдісі ргосевв сіп: һе. вой; жісін4еайі: 49.</w:t>
        <w:br/>
        <w:t>асситшізНоп оҒ огедініс әшіеғалсев. лит ін й/.</w:t>
        <w:br/>
        <w:t>деретків оп 1ғо. ргосеввев: ішипорйі?айюп апб-тіпетайаноп-ӨГ ограпіс с&gt;</w:t>
        <w:br/>
        <w:t>вшбвіпсев ОҒ вой шістоогралівтав. ЕсізіМіБһей соттеізнуе тік: Бейееер &gt;</w:t>
        <w:br/>
        <w:t>ә ішпв алі асіуе бегшешіз оҒ роіурһеноһокіі8; сейіміовез, х5)</w:t>
        <w:br/>
        <w:t>Вуйгодепев, Мошпавз ОҒ һекегоіторһу, тіскоогралініпе алб тезегуе- йе. 2</w:t>
        <w:br/>
        <w:t>Әгезірінр оГ 1һе ой, Біопа55 оҒ обройБгорҺу | лисгоогралізтт; "дебіуі Еу оҒ -&gt;</w:t>
        <w:br/>
        <w:t>окійішез, швд йе сопеаНоп, мі. МР іп уңгіздің оғ. екен өрі,</w:t>
        <w:br/>
        <w:t>іпсіздіпе Ше дове оҒ пйореп -- рһоврһогив- шіпегеіз, МоҒа-ала</w:t>
        <w:br/>
        <w:t>МАР», “Шер іп ғо ішепсійсайей. ой іптторіілей 659-”</w:t>
        <w:br/>
        <w:t>тілірпапсе оҒ Әйнше телсһей 10 шахішилі - 1,47-1 58%. тахіпнин</w:t>
        <w:br/>
        <w:t>Ыойвв ОҒ һегегойторыу” шістоограцігіе ал сгор о пісе -4</w:t>
        <w:br/>
        <w:t>с/һа іп Шан бозес (Аа Ры). ап4 іп. өтпе соптасбопв ЫҢ рай:</w:t>
        <w:br/>
        <w:t>сһагасіегігей іпішоріНгайоп. дескезгей,, снапднр (о. шіпегінжанов &gt;&gt;</w:t>
        <w:br/>
        <w:t>нісі Ісайав 10 «егейшіов оҒ імітше әлді Фенеділі й8 тийінепядос 5</w:t>
        <w:br/>
        <w:t>ӨН шіпіпіші (1%). ғ</w:t>
        <w:br/>
        <w:t>ШІ ШІ т"</w:t>
        <w:br/>
        <w:t>1М212088</w:t>
        <w:br/>
        <w:t>-1.ә: Азрт-/пен “фосфор “тыңайт</w:t>
        <w:br/>
        <w:t>йопырақтағы” қарашірікк&lt;-қарының:</w:t>
        <w:br/>
        <w:t>етуіне; және;осы мөлінерде</w:t>
        <w:br/>
        <w:t>шаруашылықтарына ұсынылады. :</w:t>
        <w:br/>
        <w:t>Далалық. тәжірибеде алынған кейбір ғылыми деректер --</w:t>
        <w:br/>
        <w:t>минераллық тыңайтқыштарының “ жоғарылатылған мөлшерінің</w:t>
        <w:br/>
        <w:t>антропогендік күшті фактор ретінде, топырақтың экологиялық</w:t>
        <w:br/>
        <w:t>жағдайына, қарашіріктің сапалық көрсеткіштеріне әсері Қазақтың</w:t>
        <w:br/>
        <w:t>Ұлттық аграрлық университетінің “агроэкология” мамандығы</w:t>
        <w:br/>
        <w:t>бойынша "топырақ экологиясы” пәнінде арнайы дәріс ретінде</w:t>
        <w:br/>
        <w:t>қолданылады.</w:t>
      </w:r>
    </w:p>
    <w:p>
      <w:r>
        <w:t>ДИССЕРТАЦИЯ ТАҚЫРЫБЫ БОЙЫНША</w:t>
        <w:br/>
        <w:t>ЖАРИЯЛАНҒАН МАҚАЛАЛАР ТІЗІМІ</w:t>
        <w:br/>
        <w:t>. А.Б.Абжалелов., А.К.Саданов., У.Б.Аска) Ж.</w:t>
        <w:br/>
        <w:t>Сохранемие запасов гумуса - оснӛВния агроэкологическая</w:t>
        <w:br/>
        <w:t>проблема. //Известия. сер. биологическай-и медицинская. 2000.</w:t>
        <w:br/>
        <w:t>Һ46. стр. 20-27 Үү</w:t>
        <w:br/>
        <w:t>Ұ.Б.Аскарова., А.Б.Абжалелов. Минералдық тыңайтқыштарды</w:t>
        <w:br/>
        <w:t>дұрыс қолдану - топырақтың құнарлыйығын сақтап қалудың</w:t>
        <w:br/>
        <w:t>негізгі жолы. // Ізденіс. -- 2001, М3. 141-146 6.</w:t>
        <w:br/>
        <w:t>Ұ.Б.Аскарова. Минераллық тыңайтқыштардың жоғарылытылған</w:t>
        <w:br/>
        <w:t>мөлшерінің топырақтын биологиялық белсенділігіне әсері.</w:t>
        <w:br/>
        <w:t>// Жаршы.- 2001. Х%4, 24:29 6.</w:t>
        <w:br/>
        <w:t>У.Б.Аскарова. Биологические аспекты внесения минеральных</w:t>
        <w:br/>
        <w:t>удобрений. //Международная научно-практическая конференция</w:t>
        <w:br/>
        <w:t>"Валихановские чтения-6"-Коюшетау. Апрель,2001 г. стр.115-116.</w:t>
        <w:br/>
        <w:t>А.Б.Әбжәлелов.,Ұ.Б.Асқарова. Минералдық тыңайтқыштардың</w:t>
        <w:br/>
        <w:t>топырақта ыңғайлы мөлшерін гидралаза ферменттері</w:t>
        <w:br/>
        <w:t>белсенділіктеріарқасында табу. //Межлународная научно-</w:t>
        <w:br/>
        <w:t>практическая конференция "Валихановские чтения-6"-Кокшетау.</w:t>
        <w:br/>
        <w:t>Апрель,2001 г. стр.11-12. ; а</w:t>
        <w:br/>
        <w:t>6. А.Б.Абжалелов.,У.Б.Аскарова.,А.К.Саданов..Н.С.Даменова.</w:t>
        <w:br/>
        <w:t>Изменение фракционного состава гумусовых вешеств при</w:t>
        <w:br/>
        <w:t>внссении в почву различных удобрений. //Вестник Евразийского</w:t>
        <w:br/>
        <w:t>Государственного университета им. Л.Н.Г умилева. 2000, Х%2.</w:t>
        <w:br/>
        <w:t>7. Ұ.Б.Асқарова., А.Б.Әбжәлелов., А.Қ.Саданов. Минералдық тың-</w:t>
        <w:br/>
        <w:t>айтқыштардың топырақтағы аммонийлі және жеңілтидро-</w:t>
        <w:br/>
        <w:t>лизденетін азот жинақталуына әсері.</w:t>
        <w:br/>
        <w:t>к-</w:t>
        <w:br/>
        <w:t>Б емі 59%</w:t>
        <w:br/>
        <w:t>өй</w:t>
        <w:br/>
        <w:t>г.</w:t>
        <w:br/>
        <w:t>жиқдомцаамнылықан ырады ры лалы ыдаы ла лҰАҚШтенттнең</w:t>
        <w:br/>
        <w:t>А 24</w:t>
      </w:r>
    </w:p>
    <w:p>
      <w:r>
        <w:t>си Әртүрлі: мөлшердегі. азот - фосфор-тыңайтқыштарымең. өңделген ;</w:t>
        <w:br/>
        <w:t>топырақтағы күріш дақылының өнімі.</w:t>
        <w:br/>
        <w:t>5%</w:t>
        <w:br/>
        <w:t>Күріш дақылының басқа астық тұқымдас дақылдардан</w:t>
        <w:br/>
        <w:t>айырмашылығы -- суға бастырылып өсетіндігі, былайша айтқанда</w:t>
        <w:br/>
        <w:t>оның толық вегетапиялық кезеңі аназробты:жағдайда өтетіндігі.</w:t>
        <w:br/>
        <w:t>Күріш танабына түскен су қабаты дақылдың физиологиялық;</w:t>
        <w:br/>
        <w:t>мұқтаждығын толық қамтамасыз етіп, одан тыңғылықты жоғары”.</w:t>
        <w:br/>
        <w:t>әнім алуға жағдай жасайды. Суға бастырылған топырақта өсімдікке»,</w:t>
        <w:br/>
        <w:t>өте кажет коректік элементтер -- аммонийлі, жеңілгидролизденетін</w:t>
        <w:br/>
        <w:t>азоттар, жылжымалы фосфор мен калий көп жинақталады, сондай, .</w:t>
        <w:br/>
        <w:t>- ақ осы аталған коректік заттарды күріштің тамыр жүйесінің оңай:</w:t>
        <w:br/>
        <w:t>сіңіріп алуын қамтамасыз етеді. Осыған қарамастан; күріш, баска да</w:t>
        <w:br/>
        <w:t>дақылды өсімдіктер сияқты күздік өнімнің арқасында қоректік”!</w:t>
        <w:br/>
        <w:t>элементтерді топырақтан сыртқа көптеп шығарады: .</w:t>
        <w:br/>
        <w:t>Күріш шаруашылығы" мамандарының зерттеу деректері бойынша &gt;,</w:t>
        <w:br/>
        <w:t>әр гектарынан. 40. центнерден жиналған “Өнім: өзімен бірге азоттың</w:t>
        <w:br/>
        <w:t>- 96,8 кг- ын, фосфордың &lt; 49,6 қг -ын, ал калийдің - 126 қғ- ын.</w:t>
        <w:br/>
        <w:t>сыртқа шығарады екен. Сондықтан: осы жоғалған жоректік ,</w:t>
        <w:br/>
        <w:t>элементтердің.Өрнын толтыру мақсатында, егістік топырағы: міндетті</w:t>
        <w:br/>
        <w:t>түрде минералдық тыңайтқыштармен-өнделуі тиіс: ЕЗ</w:t>
        <w:br/>
        <w:t>В.Ф. Шеуджен және Т.б. (1993) зерттеушілердің-пікірініле; күріш:</w:t>
        <w:br/>
        <w:t>асты топырағындағы азотты минералды тыңайтқыштың көп-болуы,</w:t>
        <w:br/>
        <w:t>оның өнімсіз тармақталуына, вегетативтік массаның шамадан тыс.</w:t>
        <w:br/>
        <w:t>көп болуын және бос масақтардың .молаюына” жол беріп,</w:t>
        <w:br/>
        <w:t>мәтижесінде күріш өнімі төмендейді екен. )</w:t>
        <w:br/>
        <w:t>Далалық тәжірибе варианттарын күріш дақылының өніміне</w:t>
        <w:br/>
        <w:t>деген көрсеткіштері бойынша бір тізбек бойына орналастырсақ, ол</w:t>
        <w:br/>
        <w:t>төмендегідей болар елі: МРа&gt; ЧаРа&gt; МыРо&gt; МүРо &gt; Мән &gt;</w:t>
        <w:br/>
        <w:t>МзРіш &gt; бақылау. Егер де, тәжірибе варианттарында берілген</w:t>
        <w:br/>
        <w:t>азотты-минералдық тыңайтқыштардың 90 кг/га мөлшерін 120 қг/га</w:t>
        <w:br/>
        <w:t>- мен салыстыратын болсақ, күріш дақылының орташа өнімі М);</w:t>
        <w:br/>
        <w:t>варианттарында - 43,07 ц/та, ал М, варианттарында - 41,03 ц/га</w:t>
        <w:br/>
        <w:t>болар еді.</w:t>
        <w:br/>
        <w:t>Демек, азоттың 90 кг/га мөлшері күріш егістігі топырағының</w:t>
        <w:br/>
        <w:t>құнарын көтеріп, оның өнімін жоғарылататыны байқалады.</w:t>
        <w:br/>
        <w:t>ҚОРЫТЫНДЫ</w:t>
        <w:br/>
        <w:t>ге.1.Топырақтағы органикалық заттардың. (қарашіріктің де)</w:t>
        <w:br/>
        <w:t>мИиералдану және биогенді элементтердің (С,М,.Р..) иммоби-</w:t>
        <w:br/>
        <w:t>диЗапиялану процестері ондағы көміртек Пен. биогенді</w:t>
        <w:br/>
        <w:t>элементтерлің қатынасына тікелей байланысты. Минералдық</w:t>
        <w:br/>
        <w:t>тыңайтқыштарлың мөлшері артқан сайын (Мы-Мио -Рь-Руо)</w:t>
        <w:br/>
        <w:t>тиісінше С:МР қатынасы кемилі, соған сәйкес-иммобилизациялану</w:t>
        <w:br/>
        <w:t>процестері “бәсеңдеп, органикалық :-заттарлын “ минералдану</w:t>
        <w:br/>
        <w:t>процестері күшейеді. і :</w:t>
        <w:br/>
        <w:t>2.Қызылорда “облысының шалғынды - батпақты топырақ-</w:t>
        <w:br/>
        <w:t>тарыңда органикалық заттардың минералдануы . бақылау. мен</w:t>
        <w:br/>
        <w:t>МаРіш варианттарында ең. жоғарғы көрсеткішке ие болса,</w:t>
      </w:r>
    </w:p>
    <w:p>
      <w:r>
        <w:t>қарашірік мөлшері 1,0%-лан тәмен, СО; бөлінуі жоғары (6,81 -7,08</w:t>
        <w:br/>
        <w:t>мг/кт) олиготрофтар саны да басқа варианттарға.қарағанда жоғары</w:t>
        <w:br/>
        <w:t>(0,8 - 145 млн/ г), С.,.: Са, - 0,19-0,20 және күріш өнімі де төмен.</w:t>
        <w:br/>
        <w:t>3.СОМР қатынасының жоғары деңгейінде (СхчыРыа және</w:t>
        <w:br/>
        <w:t>СхзуРа) топырақта органикалық заттардың. синтезделуі,</w:t>
        <w:br/>
        <w:t>иммобилизациялану процестері қарқынды жүреді: Қарашірік</w:t>
        <w:br/>
        <w:t>мөлшері 1,47 - 1,57, С.&lt; б, "0,50 - 0, 54, СО, “бөлінуі жай -</w:t>
        <w:br/>
        <w:t>2,59 -- 2,52 мг/кг, гетеротрофты. микроорганизмдер биомассасы</w:t>
        <w:br/>
        <w:t>жоғары - 5,88 - 5,8 мкг “С/г және күріш дақылының өнімі де</w:t>
        <w:br/>
        <w:t>жоғары 45,9 -- 48,4 ц/га.</w:t>
        <w:br/>
        <w:t>4.Топырақтың биологиялық белсенділігінің көрсеткіштері</w:t>
        <w:br/>
        <w:t>минералдану және иммобилизациялану процестерінің</w:t>
        <w:br/>
        <w:t>қарқындылығының индикаторы болып: саналады. Органикалық</w:t>
        <w:br/>
        <w:t>заттардың минералдану. процестерінің қарқынды жүруі кезінде</w:t>
        <w:br/>
        <w:t>топырақтың “тыныс алу”, олиготрофты бактериялардың “саны,</w:t>
        <w:br/>
        <w:t>пероксидаза ферментінің белсенділігі көрсеткіштері жоғары мәнге</w:t>
        <w:br/>
        <w:t>ме болады. Ал биогенді элементтердің иммобилизациялануы, жаңа</w:t>
        <w:br/>
        <w:t>органикалық заттардың синтезделу процестері қарқынды. жүрген</w:t>
        <w:br/>
        <w:t>кезде гетеротрофты микроорганизмдер биомассасы, полифенол-</w:t>
        <w:br/>
        <w:t>оксидаза, пероксидаза, целлюлаза, дегидрогеназа ферменттері бел-</w:t>
        <w:br/>
        <w:t>сенділіктері көрсеткіштері, қарашірік мөлшері жоғары мәнге- ие</w:t>
        <w:br/>
        <w:t>болады. ) . ; .</w:t>
        <w:br/>
        <w:t>5.Топырақтағы аммонийлі, женілгидролизденетін азот пен</w:t>
        <w:br/>
        <w:t>жылжымалы фосфор мөлшерлері минералдық тыңайтқыштардың</w:t>
        <w:br/>
        <w:t>мөлшерімен оң коррелятивті байланыста болады. :</w:t>
        <w:br/>
        <w:t>б.Біздің тәжірибе варианттарымызда күріш дақылының ең</w:t>
        <w:br/>
        <w:t>жоғары өнімі (45,29 -. 45,4 ш/та) СІМР қатынасының “жоғарғы</w:t>
        <w:br/>
        <w:t>деңгейінде (МұРа; МіеРе). биогенді элементтердің иммобили-</w:t>
        <w:br/>
        <w:t>зациялануы ыды жүріп, ал, Бннернзаор пропестері, керісінше</w:t>
        <w:br/>
        <w:t>бәсендейді. у</w:t>
        <w:br/>
        <w:t>іе ИН</w:t>
        <w:br/>
        <w:t>ЖЕР С. “Күріш асты топырағы каршішілніЕ енікнке 4</w:t>
        <w:br/>
        <w:t>НЕ. үде ты ты Экетинкшия) құрамы“</w:t>
        <w:br/>
        <w:t>8не ш</w:t>
        <w:br/>
        <w:t>-әяҚарашіріктің сапалық, қурамы: топырақтың онарлаталаадығы:</w:t>
        <w:br/>
        <w:t>деңгейін көрсететін. шама. Біз, осы шаманы. қарашцяк -затының</w:t>
        <w:br/>
        <w:t>негізгі фракциялары .:- гумин,: фульво "қышқылдарын “және</w:t>
        <w:br/>
        <w:t>қарашіріктің оптикалық көрсеткіштерін анықтау арқылы бағалалықсу:</w:t>
        <w:br/>
        <w:t>Қарашірік қосылыстардың-тумин: және “фульво::қыншқылдарыныңу.</w:t>
        <w:br/>
        <w:t>мөлшерін анықтау, оның биологиялык эрозияға, яғни биологиялық”</w:t>
        <w:br/>
        <w:t>- жолмен“ минералдануға - ұшырау .-мүмкіншігін:: білдіреді. Өйткеніул</w:t>
        <w:br/>
        <w:t>қарашіріктің фульво қышқылдары туминге қарағанда "тез сыдырау::</w:t>
        <w:br/>
        <w:t>касиетіне байланысты (олар суда. сілтілік ортада жақсы ериді)</w:t>
        <w:br/>
        <w:t>минералдану. процесіне. әрдайым “түсіп- “отырады; ; “нәтижесінде</w:t>
        <w:br/>
        <w:t>топырақтағы (фульво қышқылдарының “&gt;мөлшері :“азайып, ол</w:t>
        <w:br/>
        <w:t>құнарсыздана бастайды. Күріш асты шалғынды--батпақты</w:t>
        <w:br/>
        <w:t>топырақтың қарашірігінің фракциялық құрамы 8 кестеде</w:t>
        <w:br/>
        <w:t>көрсетілген, онда фульво қышқылының ұпесінін, Тумин ҚЫШқЫлЫНа</w:t>
        <w:br/>
        <w:t>қарағанда мол екені көрінеді. ... с</w:t>
        <w:br/>
        <w:t>Күріш асты топырағын әр түрлі мөлшердегі минералдық</w:t>
      </w:r>
    </w:p>
    <w:p>
      <w:r>
        <w:t>тыңайтқыштармен өңдегенде, оның. экологиялық жағдайының 1</w:t>
        <w:br/>
        <w:t>өзгеретіні байқанды. . Қарашірік жинақталуының шартты</w:t>
        <w:br/>
        <w:t>коэффициенті көрсеткіштерінің мәліметтеріне сүйенсек, фосфор “</w:t>
        <w:br/>
        <w:t>тыңайтқыштын көп! мөлшерде (90 кт/ға ; 120 кт/ға, ә.е.з.) пайдалану !</w:t>
        <w:br/>
        <w:t>топырақтың қарашіріктену процесін тежеп, оның құнарлы болуына</w:t>
        <w:br/>
        <w:t>кедергі жасайтыны анықталды. Топырақтың биогенлі элементтер</w:t>
        <w:br/>
        <w:t>(С, М, Р...) құрамымен жинақталуы тәжірибенің -МіРа және</w:t>
        <w:br/>
        <w:t>Мұ. Ра варианттарында орын алған.- Осы -аталған варианттардағы</w:t>
        <w:br/>
        <w:t>қарашіріктің сан мөлшерлері, басқа варианттармен салыстырғанда .-</w:t>
        <w:br/>
        <w:t>хәп жоғары болып, топырақтың жаңа қарашірік қосылыстарымен.</w:t>
        <w:br/>
        <w:t>қорланғаны және қарашіріктің топырақтағы мөлшері жылдың жүз</w:t>
        <w:br/>
        <w:t>маусымында, яғни күріш дақылының соңғы кезеңінде күрт өсетіні ,</w:t>
        <w:br/>
        <w:t>анықталды. Азот - фосфор тыңайтқыштарын -әте көп мөлшерле ,</w:t>
        <w:br/>
        <w:t>қолдану, мысалы М.Р, варианттарында, топырақта жиналатын</w:t>
        <w:br/>
        <w:t>жаңа караппріктің тез минералдануына жол беріліп, нәтижесінде</w:t>
        <w:br/>
        <w:t>топырақтың экологиялық жағдайын нашарлатып жіберетіні</w:t>
        <w:br/>
        <w:t>анықталды.</w:t>
        <w:br/>
        <w:t>Осы тұста, минераллық тыңайтқыштарды пайдаланғанда</w:t>
        <w:br/>
        <w:t>толеранттылық принципін (Шелфорд заңын) еске алу өте орынды.</w:t>
        <w:br/>
        <w:t>Тәжірибе барысында азот тыңайтқыштарының 90 қг/та мөлшері</w:t>
        <w:br/>
        <w:t>топырақтағы қаранаріктің оң балансын құрайтыны белгілі болды.</w:t>
        <w:br/>
        <w:t>Қараніріктің типтік құрамына келсек, тәжірибенің МааРа Және</w:t>
        <w:br/>
        <w:t>ҺәРе варианттары топырағыңда қарашіріктің гумат - фульватты</w:t>
        <w:br/>
        <w:t>түріне ауысқанын байқаймыз. Бұл, қарашірік затының сапалық</w:t>
        <w:br/>
        <w:t>деңгейінің өскенін дәлелдейтін кұбылыс. Топырақтағы қарашірік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
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«ҒЫЛЫМИ ҚАЗЫНА»</w:t>
        <w:br/>
        <w:t>ҚАЗАҚСТАН РЕСІТТУБЛИКАСЫ</w:t>
        <w:br/>
        <w:t>БІЛІМ ЖӘНЕ ҒЫЛЫМ МИНИСТРЛІГІНІҢ</w:t>
        <w:br/>
        <w:t>БАСТАМАСЫ БОЙЫНША ШЫҒАРЫЛДЫ</w:t>
        <w:br/>
        <w:t>сайте</w:t>
        <w:br/>
        <w:t>ҚАЗАҚСТАН РЕСПУБЛИКАСЫ</w:t>
        <w:br/>
        <w:t>БІЛІМ ЖӘНЕ ҒЫЛЫМ МИНИСТРЛІГІ</w:t>
        <w:br/>
        <w:t>ҒЫЛЫМ КОМИТЕТІ</w:t>
        <w:br/>
        <w:t>М.О.ӘУЕЗОВ АТЫНДАҒЫ ӘДЕБИЕТ ЖӘНЕ ӨНЕР ИНСТИТУТЫ</w:t>
        <w:br/>
        <w:t>ҰЛЫ ДАЛА ТҰЛҒАЛАРЫ</w:t>
        <w:br/>
        <w:t>жо,</w:t>
        <w:br/>
        <w:t>Уәлихан ҚАЛИЖАНОВ</w:t>
        <w:br/>
        <w:t>ЖАМБЫЛ</w:t>
        <w:br/>
        <w:t>Алматы 2013</w:t>
        <w:br/>
        <w:t>Жамбылдың үлгісі: мен мектебі</w:t>
        <w:br/>
        <w:t>алыстан, халықтан, халықтық рухани</w:t>
        <w:br/>
        <w:t>қазынадан, халық даналығынан басталады.</w:t>
        <w:br/>
        <w:t>Сондықтан да, Жамбылдың атақ-даңқы</w:t>
        <w:br/>
        <w:t>күллі әлемге әйгілі болды.</w:t>
        <w:br/>
        <w:t>Мұхтар Әуезов,</w:t>
        <w:br/>
        <w:t>академик-жазушы</w:t>
        <w:br/>
        <w:t>«ее</w:t>
        <w:br/>
        <w:t>Жүрегімді алған сасықтай,</w:t>
        <w:br/>
        <w:t>Заманнан қалдым жеріне,</w:t>
        <w:br/>
        <w:t>Ел сүймеген адамның,</w:t>
        <w:br/>
        <w:t>Жоламай кеттім шеніне.</w:t>
        <w:br/>
        <w:t>Алпыстан жас асқанда,</w:t>
        <w:br/>
        <w:t>Өрлей түсті өнерім,</w:t>
        <w:br/>
        <w:t>Орыс, өзбек, ұйғырдың,</w:t>
        <w:br/>
        <w:t>Санадым бәрін - өз елім.</w:t>
        <w:br/>
        <w:t>Ынтыға тыңдап жырымды,</w:t>
        <w:br/>
        <w:t>Қоштады Жамбыл келгенін.</w:t>
      </w:r>
    </w:p>
    <w:p>
      <w:r>
        <w:t>Орыс, қазақ кедейі -</w:t>
        <w:br/>
        <w:t>Дос болғанын тіледім.</w:t>
        <w:br/>
        <w:t>Ел болып көрген азапта,</w:t>
        <w:br/>
        <w:t>Айырма бар демедім.</w:t>
        <w:br/>
        <w:t>Алпыстың келдім бесіне,</w:t>
        <w:br/>
        <w:t>Елдің күйі көп түсті,</w:t>
        <w:br/>
        <w:t>Қартайған сайын есіме.</w:t>
        <w:br/>
        <w:t>Терең-терең ойландым,</w:t>
        <w:br/>
        <w:t>Мұңды шаға жырладым,</w:t>
        <w:br/>
        <w:t>Жақсылыққа жетпесем,</w:t>
        <w:br/>
        <w:t>Тудым дедім несіне?</w:t>
        <w:br/>
        <w:t>Шиеленген ел күйі,</w:t>
        <w:br/>
        <w:t>Қалмаған соң шешіле,</w:t>
        <w:br/>
        <w:t>Ызалы сөз әкімге,</w:t>
        <w:br/>
        <w:t>Қарсы айтылды көсіле.</w:t>
        <w:br/>
        <w:t>Ел құлағын тұндырды,</w:t>
        <w:br/>
        <w:t>Сол кездегі бір соғыс:</w:t>
        <w:br/>
        <w:t>Кіммен жатыр соғысып,</w:t>
        <w:br/>
        <w:t>Кесілген бас, аққан қан,</w:t>
        <w:br/>
        <w:t>Ел жүрегін шошытып.</w:t>
        <w:br/>
        <w:t>Қора-қора адамды,</w:t>
        <w:br/>
        <w:t>Күнде айдады тоғытып.</w:t>
        <w:br/>
        <w:t>Көлге айдаған қойдай ғып,</w:t>
        <w:br/>
        <w:t>Қызыл қанға обытып.</w:t>
        <w:br/>
        <w:t>Алым-салық аты көп,</w:t>
        <w:br/>
        <w:t>Ел құйқасын үйітті,</w:t>
        <w:br/>
        <w:t>Соғысқа болыс болысып.</w:t>
        <w:br/>
        <w:t>Малы бардан мал алды,</w:t>
        <w:br/>
        <w:t>--</w:t>
        <w:br/>
        <w:t>%%</w:t>
        <w:br/>
        <w:t>МЕНІҢ ӨМІРІМ</w:t>
        <w:br/>
        <w:t>Қақаған қар аралас соғып боран,</w:t>
        <w:br/>
        <w:t>Ел үрей, - көк найзалы жау торыған.</w:t>
        <w:br/>
        <w:t>Байғара, Жамбыл Ханда мен туыппын,</w:t>
        <w:br/>
        <w:t>Жамбыл деп қойылыпты атым сонан.</w:t>
        <w:br/>
        <w:t>Солайша Жамбыл тауда Жамбыл туған,</w:t>
        <w:br/>
        <w:t>ЖАМБЫЛ</w:t>
        <w:br/>
        <w:t>Қырық күндей маймен сылап, түзбен жуған.</w:t>
        <w:br/>
        <w:t>Сүйінбай, одан әрі Бұқар жырау,</w:t>
        <w:br/>
        <w:t>Атақты ақындардың жолын қуған.</w:t>
        <w:br/>
        <w:t>Ел үркіп жүрген кезде күні-түні,</w:t>
        <w:br/>
        <w:t>Сары аяз көш-жөнекей боран күні,</w:t>
        <w:br/>
        <w:t>Қар қауып, мұзға түскен Жамбыл екем,</w:t>
        <w:br/>
        <w:t>Жұтынып суық ауа шыққан үні.</w:t>
        <w:br/>
        <w:t>Мен емес, суық демді ел де алыпты</w:t>
        <w:br/>
        <w:t>Тарылтқан қысаң заман кең жарықты.</w:t>
        <w:br/>
        <w:t>Қара күн хан билеген қанды жорық, -</w:t>
      </w:r>
    </w:p>
    <w:p>
      <w:r>
        <w:t>Дегендей ел аузында сөз қалыпты.</w:t>
        <w:br/>
        <w:t>Көз аштым, сорғалаған қанды көрдім,</w:t>
        <w:br/>
        <w:t>Қамыққан қанды жасты жанды көрдім.</w:t>
        <w:br/>
        <w:t>Ел көрдім, еңіреп босқан аңды көрдім,</w:t>
        <w:br/>
        <w:t>Қойнында Алатаудың зарды көрдім.</w:t>
        <w:br/>
        <w:t>Бой бермес ел өмірі асау шері,</w:t>
        <w:br/>
        <w:t>Тұрса да құрсауланып тоқсан жері,</w:t>
        <w:br/>
        <w:t>Бірде от, бірде суды көктей кешіп,</w:t>
        <w:br/>
        <w:t>Талпынып тілегіне басты ілгері.</w:t>
        <w:br/>
        <w:t>Өмірмен араласқан өсті Жамбыл,</w:t>
        <w:br/>
        <w:t>Ел басқан отты, суды кешті Жамбыл,</w:t>
        <w:br/>
        <w:t>Құлыннан құнан да өрлеп, дөнен де өрлеп,</w:t>
        <w:br/>
        <w:t>Шыққандай бола қалды бесті Жамбыл.</w:t>
        <w:br/>
        <w:t>Он жаста ойнап жүрдім бала болып,</w:t>
        <w:br/>
        <w:t>Өлеңге бөлдім көңіл алаң болып,</w:t>
        <w:br/>
        <w:t>Райыттап тана мініп, қозы бақтым,</w:t>
        <w:br/>
        <w:t>Еңбекті иемдегенде шама келіп.</w:t>
        <w:br/>
        <w:t>Қойшымен кеңес құрдым қыр басында,</w:t>
        <w:br/>
        <w:t>Өлеңмен ермек болдым жолдасыма.</w:t>
        <w:br/>
        <w:t>Сондықтан құйрық үзіп кеттім алыс,</w:t>
        <w:br/>
        <w:t>Байлардың жақындамай мырзасына.</w:t>
        <w:br/>
        <w:t>Өлеңді өркендеттім, өршіп, өстім,</w:t>
        <w:br/>
        <w:t>Көргенде жақсы жырды құстай ұштым.</w:t>
        <w:br/>
        <w:t>Жас ақын, жап-жақсы ақын, Жамбыл ақын,-</w:t>
        <w:br/>
        <w:t>Дегенде дара болып көзге түстім.</w:t>
        <w:br/>
        <w:t>Он бесте-ақ домбыраны алдым қолға,</w:t>
        <w:br/>
        <w:t>Тең басқан төрт аяғын болдым жорға.</w:t>
        <w:br/>
        <w:t>Он алты желі ұзартты, өрістетті,</w:t>
        <w:br/>
        <w:t>Түскендей бұлтартпайтын даңғыл жолға.</w:t>
        <w:br/>
        <w:t>Топ десе он жетімде тартынбадым,</w:t>
        <w:br/>
        <w:t>Семсердей майдандағы жарқылдадым.</w:t>
        <w:br/>
        <w:t>Ақынды ауылға ермек басып озып,</w:t>
        <w:br/>
        <w:t>Жұлдыздай жарқылдадым!</w:t>
        <w:br/>
        <w:t>Еріксіз он сегіз жас мінгізді атқа,</w:t>
        <w:br/>
        <w:t>Бір Жамбыл бөлінгендей екі жаққа:</w:t>
        <w:br/>
        <w:t>Бір жағы қайнап өскен қалың елім,</w:t>
        <w:br/>
        <w:t>Бір жағы атқа мінген бай мен датқа.</w:t>
        <w:br/>
        <w:t>Атымды «жақсы» тартты арымалап,</w:t>
        <w:br/>
        <w:t>Қоршалап көп отырды қайырмалап.</w:t>
        <w:br/>
        <w:t>Өлеңнің майлы басы көпте қалып,</w:t>
        <w:br/>
        <w:t>Отырған улы басын байға қадап.</w:t>
        <w:br/>
        <w:t>Жаманды ел қорғаған жамандадым,</w:t>
        <w:br/>
        <w:t>Манапқа жақсы сөзді таба алмадым.</w:t>
        <w:br/>
        <w:t>Аз сөзім бай, манапқа арналғанда,</w:t>
        <w:br/>
        <w:t>Жалтақтап ел не дер деп алаңдадым.</w:t>
        <w:br/>
        <w:t>Шалшыққа шатылмадым, көлде қалдым,</w:t>
        <w:br/>
        <w:t>Аздарға сатылмадым, елде қалдым...</w:t>
        <w:br/>
        <w:t>Олкездезаманныңбейнесіосы сияқты: «Көкек»депжасырынбақ</w:t>
        <w:br/>
        <w:t>ойнаған баладай:</w:t>
        <w:br/>
        <w:t>Алпыс қасқыр аналы,</w:t>
        <w:br/>
        <w:t>Жетпіс қасқыр балалы,</w:t>
      </w:r>
    </w:p>
    <w:p>
      <w:r>
        <w:t>..</w:t>
        <w:br/>
        <w:t>Ел қорлаған адамда мола болмас,</w:t>
        <w:br/>
        <w:t>Елден туып, ер болсаң, елге қара,</w:t>
        <w:br/>
        <w:t>Шірік қурай ауылға қора болмас, -</w:t>
        <w:br/>
        <w:t>дедім.</w:t>
        <w:br/>
        <w:t>Отырған манаптың бірі:</w:t>
        <w:br/>
        <w:t>- Жамбыл ханды мақтағалы келдің бе, балағаттағалы</w:t>
        <w:br/>
        <w:t>келдің бе? - деді.</w:t>
        <w:br/>
        <w:t>Мен:</w:t>
        <w:br/>
        <w:t>- Екеуі де емес, елдің мүддесін жоқтағалы келдім, - дедім.</w:t>
        <w:br/>
        <w:t>Ханның бетінен ашу ажары көрінді, артынан езу тартып күлді.</w:t>
        <w:br/>
        <w:t>Мен жиырма беске шықтым, патша нығайды, оның үйез-</w:t>
        <w:br/>
        <w:t>приставы елді қанаған құзғынға айналды.</w:t>
        <w:br/>
        <w:t>Кедейленген ел басы байдың көгеніне байланды. Ел билеген</w:t>
        <w:br/>
        <w:t>болыс, би үш жылда бір сайланды. Ел қамын жеген батырлар</w:t>
        <w:br/>
        <w:t>Сібірге жер айдалды.</w:t>
        <w:br/>
        <w:t>Жас отызға келгенде,</w:t>
        <w:br/>
        <w:t>Даланың түрі өзгерді,</w:t>
        <w:br/>
        <w:t>Өзгергенін көз көрді,</w:t>
        <w:br/>
        <w:t>Күл-талқан боп төрт қазы,</w:t>
        <w:br/>
        <w:t>Болыстарға сөз берді.</w:t>
        <w:br/>
        <w:t>Аранын ашты бай, манап,</w:t>
        <w:br/>
        <w:t>Үдете түсті езгенді.</w:t>
        <w:br/>
        <w:t>Ел налыды қонысқа,</w:t>
        <w:br/>
        <w:t>Бас билігі болыста.</w:t>
        <w:br/>
        <w:t>Болыс сайлау, қан төгіс,</w:t>
        <w:br/>
        <w:t>Ақша төгу үйезге,</w:t>
        <w:br/>
        <w:t>Приставқа жалпақтау,</w:t>
        <w:br/>
        <w:t>Құдайындай сыйыну,</w:t>
        <w:br/>
        <w:t>Әкім болған нойысқа.</w:t>
        <w:br/>
        <w:t>Сайлау үшін шабысты,</w:t>
        <w:br/>
        <w:t>Елді быт-шыт бөліп ап,</w:t>
        <w:br/>
        <w:t>Ырсылдасып алысты.</w:t>
        <w:br/>
        <w:t>Ылай судың ішінде.</w:t>
        <w:br/>
        <w:t>Көр наһандай қағысты.</w:t>
        <w:br/>
        <w:t>Бозға түскен өрттейін,</w:t>
        <w:br/>
        <w:t>Елді үйітіп тауысты.</w:t>
        <w:br/>
        <w:t>Жер ошақтың басында</w:t>
        <w:br/>
        <w:t>--</w:t>
        <w:br/>
        <w:t>УДК 821.512.122.0</w:t>
        <w:br/>
        <w:t>ББК 83.3 (5 Каз)</w:t>
        <w:br/>
        <w:t>қ26</w:t>
        <w:br/>
        <w:t>«Ғылыми қазына» мақсатты бағдарламасы</w:t>
        <w:br/>
        <w:t>Фольклортану, әдебиеттану және өнертану секциясының мүшелері:</w:t>
        <w:br/>
        <w:t>Қалижанов У.Қ. (төраға), Әлібекұлы А. (төрағаның орынбасары),</w:t>
        <w:br/>
        <w:t>Қалиева А.Қ. (жауапты хатшы), Ананьева С.В., Әзібаева Б.У., Әлбеков Т.,</w:t>
        <w:br/>
        <w:t>Елеукенов Ш.Р, Ерғалиева Р.Ә., Күзембай С.Ә., Қирабаев С.С., Қонаев Д.А.,</w:t>
        <w:br/>
        <w:t>Қосанов С.Қ., Қорабай С.С., Мұқан А.О., Ісімақова А.С.</w:t>
        <w:br/>
        <w:t>Томды басуға М.О.Әуезов атындағы Әдебиет және өнер институтының</w:t>
        <w:br/>
        <w:t>Ғылыми кеңесі ұсынған</w:t>
      </w:r>
    </w:p>
    <w:p>
      <w:r>
        <w:t>Жалпы редакциясын басқарған -</w:t>
        <w:br/>
        <w:t>Серік Қирабаев, ҰҒА академигі.</w:t>
        <w:br/>
        <w:t>Пікір жазғандар:</w:t>
        <w:br/>
        <w:t>Гүлжахан ОРДА, филология ғылымдарының докторы,</w:t>
        <w:br/>
        <w:t>Нұрдәулет АҚЫШ, филология ғылымдарының докторы,</w:t>
        <w:br/>
        <w:t>Сәрсенбі ДӘУІТҰЛЫ, филология ғылымдарының докторы.</w:t>
        <w:br/>
        <w:t>қ26 ҚАЛИЖАНОВУ.</w:t>
        <w:br/>
        <w:t>ЖАМБЫЛ. - Алматы: «Әдебиет Әлемі», 2013. - 392 бет.</w:t>
        <w:br/>
        <w:t>І5ВЦ 978-601-7414-21-4</w:t>
        <w:br/>
        <w:t>Фипология ғылымдарының докторы, ҰҒА мүше-корреспонденті,</w:t>
        <w:br/>
        <w:t>Қазақстанның еңбек сіңірген қайраткері Уәлихан Қалижанов жиырмадан</w:t>
        <w:br/>
        <w:t>астам көркем, ғылыми-танымдық кітаптардың авторы. Ол Ш.Уәлиханов</w:t>
        <w:br/>
        <w:t>атындағы сыйлықтың лауреаты. Мемлекет және қоғам қайраткері.</w:t>
        <w:br/>
        <w:t>Жамбыл Жабаев ХІХ ғасырдың екінші жартысында өмірге келіп, бір</w:t>
        <w:br/>
        <w:t>ғасыр өмір сүрген дала Гомері - жырау, жыршы, айтыскер, қайраткер. Ол</w:t>
        <w:br/>
        <w:t>қазақ ауыз әдебиетінің ірі өкілі. Жамбыл - айтыстың саяси-әлеуметтік мәнін</w:t>
        <w:br/>
        <w:t>көтерген дара ақын.</w:t>
        <w:br/>
        <w:t>Бұл кітапқа «Ғылыми қазына» бағдарламасының «Ұлы дала тұлғалары»</w:t>
        <w:br/>
        <w:t>сериясы аясында ұлы Жамбылдың ғұмырнамалық және шығармаларының</w:t>
        <w:br/>
        <w:t>әдеби-көркемдік әлемі туралы зерттеу енгізіліп отыр.</w:t>
        <w:br/>
        <w:t>Кітап жасөспірімдерден бастап қалың оқырман қауымға арналған.</w:t>
        <w:br/>
        <w:t>Оқиғалары қызық, тілі тартымды, ғылыми-көпшілікке арналған зерделі</w:t>
        <w:br/>
        <w:t>дүние.</w:t>
        <w:br/>
        <w:t>УДК 821.512.122.0</w:t>
        <w:br/>
        <w:t>ББК 83.3 (5Каз)</w:t>
        <w:br/>
        <w:t>Ө М.О.Әуезов атындағы</w:t>
        <w:br/>
        <w:t>Әдебиет және өнер институты, 2013.</w:t>
        <w:br/>
        <w:t>ІВМ 978-601-7414-21-4 ФӨ «Әдебиет Әлемі» баспасы, көркемдеу, 2013.</w:t>
        <w:br/>
        <w:t>Итпен ит жолығып,</w:t>
        <w:br/>
        <w:t>Аузына май жағысты.</w:t>
        <w:br/>
        <w:t>Әкім емес, көне ме,</w:t>
        <w:br/>
        <w:t>Жылан ба, әлде, немене,</w:t>
        <w:br/>
        <w:t>Зәрлі тілді, улы азу,</w:t>
        <w:br/>
        <w:t>Аш бүйірден жабысты.</w:t>
        <w:br/>
        <w:t>Ел жүдеген үстіне жүдей берді, ел менен жыр сұрағанда, кепкен</w:t>
        <w:br/>
        <w:t>ботаның тұлыбына еміренген маядай, батырларды жырла дейтін</w:t>
        <w:br/>
        <w:t>болды. Мен де жұрттың тілегіне сәйкес Өтеген батыр, Саурық</w:t>
        <w:br/>
        <w:t>батыр, Сұраншы батыр, Көрұғлы батыр, Алатай Жапарқұлдың</w:t>
        <w:br/>
        <w:t>жырларын айтатын болдым. Ел естігенде ыңыранып жылайтын,</w:t>
        <w:br/>
        <w:t>ауру көргендей болатын.</w:t>
        <w:br/>
        <w:t>Осындай елді жарыққа шығаратын батырлар да туар-ау, сондай</w:t>
        <w:br/>
        <w:t>батырдың сабында тұрып, туын көтеріп, соңына ересіз-ау әлі</w:t>
        <w:br/>
        <w:t>десетін.</w:t>
        <w:br/>
        <w:t>Жамбыл отыз беске келді, Албандағы Құлмамбет ақын да</w:t>
        <w:br/>
        <w:t>жырдың бетін елдің тілегіне қарай бейімдеп, көбі атқа мінерлерге</w:t>
        <w:br/>
        <w:t>шаншу болып келген ақын еді, сондықтан манаптар ақынды</w:t>
      </w:r>
    </w:p>
    <w:p>
      <w:r>
        <w:t>айтыстырып, бетін замананы сынап, мінеуден гөрі егеске, ру</w:t>
        <w:br/>
        <w:t>араздығына аударғысы келді. Екі ақын қосылған жерде айтыс</w:t>
        <w:br/>
        <w:t>ұйымдастыратын, жеңгеніне бәйге беретін үрдіс болды. Сол</w:t>
        <w:br/>
        <w:t>ретпен:</w:t>
        <w:br/>
        <w:t>Құлмамбетпен салыстым,</w:t>
        <w:br/>
        <w:t>Күшті ақынмен алыстым,</w:t>
        <w:br/>
        <w:t>Итермелеп манаптар,</w:t>
        <w:br/>
        <w:t>Жыртуын жырттым намыстың.</w:t>
        <w:br/>
        <w:t>Менің жоғарыда:</w:t>
        <w:br/>
        <w:t>Аз сөзім бай-манапқа арналғанда,</w:t>
        <w:br/>
        <w:t>Жалтақтап ел не дер деп алаңдадым, -</w:t>
        <w:br/>
        <w:t>Дегенім осындай реттерде еді.</w:t>
        <w:br/>
        <w:t>Қырықтың қырын бір басып,</w:t>
        <w:br/>
        <w:t>Елудің шықтым беліне.</w:t>
        <w:br/>
        <w:t>Өлең менен жырымның,</w:t>
        <w:br/>
        <w:t>Сүңгідім шалқар көліне.</w:t>
        <w:br/>
        <w:t>Ортадан орным жоғары.</w:t>
        <w:br/>
        <w:t>Үйдің шықтым төріне.</w:t>
        <w:br/>
        <w:t>"%</w:t>
        <w:br/>
        <w:t>%%</w:t>
        <w:br/>
        <w:t>Нұрсұлтан НАЗАРБАЕВ,</w:t>
        <w:br/>
        <w:t>Елбасы, Қазақстан</w:t>
        <w:br/>
        <w:t>Республикасының Президенті</w:t>
        <w:br/>
        <w:t>ЖЫРДЫҢ ҚЫЗЫЛ ЖОЛБАРЫСЫ</w:t>
        <w:br/>
        <w:t>.«Жәкең сынды алыпты терең ұғыну үшін өткен жылы ғана</w:t>
        <w:br/>
        <w:t>150 жылдығы тойланып өткен халқымыздың кемеңгер ойшылы</w:t>
        <w:br/>
        <w:t>Абай дәуіріне тағы да көз салып, тіпті одан арғы замандарды</w:t>
        <w:br/>
        <w:t>да зерделеу қажет. Өйткені, Абай жаңа қалып пен соны пішін,</w:t>
        <w:br/>
        <w:t>жаңа мазмұн мен ізденімпаз, өршіл рухы арқылы қазақ жазба</w:t>
        <w:br/>
        <w:t>әдебиетінің негізін қаласа, Жамбыл Жабайұлы сан ғасырлық</w:t>
        <w:br/>
        <w:t>ақпа-төкпе суырыпсалма ақындық өнердің, жыраулық дәстүрдің</w:t>
        <w:br/>
        <w:t>көшін ілгері апарып, осы заманға жеткізген және небір тарихи</w:t>
        <w:br/>
        <w:t>ұлы өзгерістерді сол үрдістен алшақ кетпей-ақ жырлай білген</w:t>
        <w:br/>
        <w:t>заңғар құбылыс екені мәлім. Олай болса, Жамбыл туралы</w:t>
        <w:br/>
        <w:t>айтылар сөздің мәдени-рухани өміріміздің, саяси-әлеуметтік</w:t>
        <w:br/>
        <w:t>тарихымыздың ең бір көкейкесті арналарымен ұласып жатуы</w:t>
        <w:br/>
        <w:t>заңды.</w:t>
        <w:br/>
        <w:t>Жамбыл ғұмыр кешкен аттай бір ғасырлық уақыт қазақ</w:t>
        <w:br/>
        <w:t>халқының тарихындағы ең күрделі кезеңдердің бірі еді.</w:t>
        <w:br/>
        <w:t>Мыңдаған жылдарға созылған көшпелі өмір салтының ішкі</w:t>
        <w:br/>
        <w:t>құрылымы дәл осы кезеңде ыдырай бастады. Ұлы жыраудың</w:t>
        <w:br/>
        <w:t>көз алдында ғасырлар бойы үстемдік еткен жүйелер алмасты,</w:t>
        <w:br/>
        <w:t>екі бірдей дүниежүзілік сұрапыл соғыстар өтті, ел өмірінде</w:t>
        <w:br/>
        <w:t>саяси-элеуметтік түбірлі өзгерістер болды.</w:t>
        <w:br/>
        <w:t>Ал түбірлі өзгерістерге алып келетін, тұтас жүйелер алмасу</w:t>
        <w:br/>
        <w:t>кезеңінде ғұмыр кешкен ұрпақтың өмірі қашанда күрделі.</w:t>
        <w:br/>
        <w:t>Әсіресе, Жамбыл секілді ұлы тұлғалардың тағдыры айрықша</w:t>
      </w:r>
    </w:p>
    <w:p>
      <w:r>
        <w:t>шиеленіске толы болған. Соған қарамастан, Жамбыл өзінің</w:t>
        <w:br/>
        <w:t>болмыс-тағдырымен, дарын-тегеурінімен, біртуар табиғатымен</w:t>
        <w:br/>
        <w:t>өз заманының айнымас айнасы бола білді. Ол өзінің өлмес</w:t>
        <w:br/>
        <w:t>өнерімен тұтас дәуірдің шыншыл шежіресін жасай білді, өміршең</w:t>
        <w:br/>
        <w:t>.”</w:t>
        <w:br/>
        <w:t>Малы жоқтан жан алды.</w:t>
        <w:br/>
        <w:t>Аралдағы қояндай,</w:t>
        <w:br/>
        <w:t>Ел топанға қамалды.</w:t>
        <w:br/>
        <w:t>Әнші, жыршы ақыннан,</w:t>
        <w:br/>
        <w:t>Елдің досы жақыннан,</w:t>
        <w:br/>
        <w:t>Шашылды да зәрлі жыр,</w:t>
        <w:br/>
        <w:t>Көпшілікке таралды.</w:t>
        <w:br/>
        <w:t>Жасым жетпіске шыққанда:</w:t>
        <w:br/>
        <w:t>Арық ел алабұта тұрған ықтап,</w:t>
        <w:br/>
        <w:t>Жайлаған мына қырсық неден мықтап?</w:t>
        <w:br/>
        <w:t>Қажығанның үстіне қанды соғыс,</w:t>
        <w:br/>
        <w:t>Жығылғанның үстіне жұдырықтап, -</w:t>
        <w:br/>
        <w:t>деген өлең жырымның бастамасы болды.</w:t>
        <w:br/>
        <w:t>Ақындардың жыры әркімдерге де ескерусіз қалмады. Алматыға</w:t>
        <w:br/>
        <w:t>барлық ақын-жыршыларды жинап алып, түрі түрмеге қамағандай</w:t>
        <w:br/>
        <w:t>бір жиналыс ашты.</w:t>
        <w:br/>
        <w:t>Ақыны, әнші-күйші қыруар жан,</w:t>
        <w:br/>
        <w:t>Аймағын Жетісудың жинап алған.</w:t>
        <w:br/>
        <w:t>Сабаннан төсек, ерден жастық етіп,</w:t>
        <w:br/>
        <w:t>Жатарға жай салғызды ат қорадан.</w:t>
        <w:br/>
        <w:t>Сорпасы капустаның ыстығына,</w:t>
        <w:br/>
        <w:t>Сөткесіне кісіге бір қара нан.</w:t>
        <w:br/>
        <w:t>Қырық тиын күндігіне ақша беріп,</w:t>
        <w:br/>
        <w:t>Нан пұлын алып тұрды ұстап сонан.</w:t>
        <w:br/>
        <w:t>«Үгіт айт, патшаны мақта» деді,</w:t>
        <w:br/>
        <w:t>Болып жатқан соғысты жақта деді,</w:t>
        <w:br/>
        <w:t>Онан басқа жырыңды айтпа деді.</w:t>
        <w:br/>
        <w:t>Ол айтты, Тіл кескендей үндемедім,</w:t>
        <w:br/>
        <w:t>Ол жиыннан табылмай бір керегім.</w:t>
        <w:br/>
        <w:t>Ақын, жыршы топырлап жетіп жаттық,</w:t>
        <w:br/>
        <w:t>Түсінгенім болмады мүлде менің.</w:t>
        <w:br/>
        <w:t>Ұстаған қанды тырнақ елді қысты,</w:t>
        <w:br/>
        <w:t>Кісі болмақ ызаланса елден күшті.</w:t>
        <w:br/>
        <w:t>Жамбыл қарт жетпіс екі жасағанда,</w:t>
        <w:br/>
        <w:t>Николай ұрған доптай тақтан ұшты.</w:t>
        <w:br/>
        <w:t>Жарқырап бостандықтан сәуле түсті -</w:t>
        <w:br/>
        <w:t>Жабырқаған халықтың көңілі өсті!</w:t>
        <w:br/>
        <w:t>“.</w:t>
        <w:br/>
        <w:t>демократияшыл мұраттарымен танытып келсе, енді қайталанбас</w:t>
        <w:br/>
        <w:t>рухани болмысын танытуға мүмкіндік алып отыр. Бұл ретте</w:t>
        <w:br/>
        <w:t>қазақстандықтар ұлы Жамбылдың өлмес өнері, мәңгілік тозбас</w:t>
        <w:br/>
        <w:t>құндылықтарды көксеген биік парасаты жалпы адамзатқа</w:t>
        <w:br/>
        <w:t>ортақ екенін терең сезінеді деп білемін. Егер біз Жамбыл</w:t>
        <w:br/>
        <w:t>даналығын тәу етіп, ұлылығын ұлағат тұтып жатсақ, оның</w:t>
        <w:br/>
        <w:t>басты себебі Жамбыл арманының адамзаттығы арман-аңсармен</w:t>
        <w:br/>
        <w:t>ұласып жатқандығында. Сондықтан да, қазақтың Жамбылына</w:t>
        <w:br/>
        <w:t>адамзаттың Жамбылы ретінде құрмет көрсетіп, өлмес рухының</w:t>
        <w:br/>
        <w:t>алдында басымызды иеміз. Сөз жоқ, ондай арман-аңсарға ден</w:t>
      </w:r>
    </w:p>
    <w:p>
      <w:r>
        <w:t>қою арқылы біздің қай-қайсымыз да пендешіл күйкіліктен</w:t>
        <w:br/>
        <w:t>арылып, парасат-пайымымызды шыңдай түсеміз. Өміршең</w:t>
        <w:br/>
        <w:t>мен өткіншінің ара жігін айырып, асыл адамгершілік жолында</w:t>
        <w:br/>
        <w:t>табысамыз.</w:t>
        <w:br/>
        <w:t>Әрбір ұлттық мәдениетте бүкіл әлемге тиесілі есімдер, жалпы</w:t>
        <w:br/>
        <w:t>адамзаттық рухани құндылықтың өлшем-белгісі болған есімдер</w:t>
        <w:br/>
        <w:t>бар. Соған орай, олардың осындай жасампаздық істері біздің күллі</w:t>
        <w:br/>
        <w:t>адамзатпен біртүтас әрі өзіміздің өткенімізбен, қазіргі кезімізбен</w:t>
        <w:br/>
        <w:t>және болашағымызбен ажырағысыз байланысты екенімізді еске</w:t>
        <w:br/>
        <w:t>салып, ерекше мән-мазмұнмен толықтыратыны жасырын емес.</w:t>
        <w:br/>
        <w:t>Тағдыр оған ұзақ, жемісті әрі даңқты өмір сыйлады: ол</w:t>
        <w:br/>
        <w:t>өзінің 100 жылдығына небәрі екі ай қалғанда дүниеден өтті.</w:t>
        <w:br/>
        <w:t>Оның шығармашылығы екі ұлы дәуірді - ХІХ ғасырдың 45</w:t>
        <w:br/>
        <w:t>жылын қамтиды. Осының өзі де бірегей құбылыс, өйткені ол</w:t>
        <w:br/>
        <w:t>Қазақстан мен Ресейдің тарихындағы бетбұрысты кезеңнің</w:t>
        <w:br/>
        <w:t>жылнамашысы.</w:t>
        <w:br/>
        <w:t>Жамбыл жастайынан, өзінің халық жыршысы, жырау</w:t>
        <w:br/>
        <w:t>ретіндегі шығармашылық жолын бастаған кезінен-ақ</w:t>
        <w:br/>
        <w:t>суырыпсалма ақынның даңқына бөленді. Оның бұл жолы тар</w:t>
        <w:br/>
        <w:t>жол тайғақ кешуді сындарға толы болғаны рас. «Жамбыл көп</w:t>
        <w:br/>
        <w:t>уақытқа дейін патшалықтың барлық қолжаулықтарын ашу-</w:t>
        <w:br/>
        <w:t>ызамен тікелей әшкерелеп келді, - деп жазды ол туралы Мұхтар</w:t>
        <w:br/>
        <w:t>Әуезов. - Өзінің бүкіл ашу-ызаға толы, ашы тілді және әділетті</w:t>
        <w:br/>
        <w:t>айыптауларға құрылған суырыпсалма жырларын ауыр алым-</w:t>
        <w:br/>
        <w:t>салыққа, әділетсіз сотқа, жүгенсіздікке қарсы бағыштаған ол</w:t>
        <w:br/>
        <w:t>осымен қатар халықпен бірге, бақытты ел туралы керемет арман</w:t>
        <w:br/>
        <w:t>мен үмітке толы әндер шығарып, аты аңызға айналған халық</w:t>
        <w:br/>
        <w:t>арашашысы болған айбынды батырлар туралы да жырлады...»</w:t>
        <w:br/>
        <w:t>“%</w:t>
        <w:br/>
        <w:t>айтылар жырдың негізгі өзегіне айналдырып отырған. Мәселен,</w:t>
        <w:br/>
        <w:t>Өтеген мен Сұраншы батырлардың ерлігін жеке-жеке дастан етіп</w:t>
        <w:br/>
        <w:t>жырлаған.</w:t>
        <w:br/>
        <w:t>«Адамдықты айт, ерлікті айт, батырлықты айт, ел бірлігін</w:t>
        <w:br/>
        <w:t>сақтаған татулықты айт», - деген Жамбыл сөзі айтыста жеңіске</w:t>
        <w:br/>
        <w:t>жетудің тетігі ғана болған жоқ, бұл ақын дүниетанымының тұтас</w:t>
        <w:br/>
        <w:t>кредосы еді. Бұл сөз - уақыт өтіп, заман өзгерсе де мәнін жоймай,</w:t>
        <w:br/>
        <w:t>қайта асқақтап, биіктей беретін жыр абызының сәулелі сөзі. Бізге</w:t>
        <w:br/>
        <w:t>жеткен өсиет. Бұл өсиет сөз бүгін де маңызын жоғалтқан жоқ.</w:t>
        <w:br/>
        <w:t>Егемен еліміздің биік мұраттарының бірі болып отыр.</w:t>
        <w:br/>
        <w:t>Уақыт сынынан өте білген қазақ халқының бай да күрделі тари-</w:t>
        <w:br/>
        <w:t>хы бар. Қазір ол Қазақстанда тұратын барлық халықтарға біздің</w:t>
        <w:br/>
        <w:t>бірлігіміздің түп тамырын жақсырақ түсінуіне көмектесіп, кез</w:t>
        <w:br/>
        <w:t>келген тарихи кінә атауларына жол бермеуге тиіс. Өйткені өткенге</w:t>
        <w:br/>
        <w:t>көз сала отырып, болашақты көре білген жөн дер едім. Біздің</w:t>
        <w:br/>
        <w:t>ұрпағымызға жауапты міндеттер жүктеліп отыр, бабаларымыздың</w:t>
        <w:br/>
        <w:t>игілігін сақтау, қайта қалпына келген мемлекеттігімізді нығайту</w:t>
        <w:br/>
        <w:t>және өркениетті дүниежүзілік қоғамдастықтың талаптарына сай</w:t>
        <w:br/>
        <w:t>келетін сапалық жағынан жаңа деңгейге көшу міндеті тұр. Осы</w:t>
        <w:br/>
        <w:t>тұрғыдан келіп айтарым, біздің әрқайсымыз және баршамыз туған</w:t>
        <w:br/>
        <w:t>еліміздің болашағына деген жауапкершілігімізді сезіне білуіміз</w:t>
        <w:br/>
        <w:t>қажет. Ұлы Жамбыл атамыздың да арманы осы болатын.</w:t>
        <w:br/>
        <w:t>Жамбыл қазақтың ақындық өнерінің қазанында қайнап, ежелгі</w:t>
        <w:br/>
        <w:t>ауыз әдебиетінің кәусарымен сусындап, ақындық, жыраулық</w:t>
      </w:r>
    </w:p>
    <w:p>
      <w:r>
        <w:t>дәстүрдің ХХ ғасырдағы туын биікке көтерген дана қарт, ұлы</w:t>
        <w:br/>
        <w:t>жырау. Ол өз халқының сөз өнерінің ұстаханасында шыңдалған,</w:t>
        <w:br/>
        <w:t>туған топырағының төл перзенті:</w:t>
        <w:br/>
        <w:t>Менің пірім Сүйінбай,</w:t>
        <w:br/>
        <w:t>Сөз сөйлемен сыйынбай.</w:t>
        <w:br/>
        <w:t>Сырлы сұлу сөздері</w:t>
        <w:br/>
        <w:t>Маған тартқан сыйындай.</w:t>
        <w:br/>
        <w:t>Сүйінбай деп сөйлесем,</w:t>
        <w:br/>
        <w:t>Сөз келеді бұрқырап,</w:t>
        <w:br/>
        <w:t>Қара дауыл құйындай, -</w:t>
        <w:br/>
        <w:t>деп Жәкеңнің өзі жырлағандай, оның Сүйінбай сынды үлгі алған</w:t>
        <w:br/>
        <w:t>ұстазының ар жағында: Сүйекеңмен тұстас Майкөт, Қабан,</w:t>
        <w:br/>
        <w:t>Бақтыбай, Құлмамбет, өзімен тұрғылас Сарбас, Қуандық, Әмірлер,</w:t>
        <w:br/>
        <w:t>сонау Сыпыра, Асан қайғы, Қазтуған, Доспамбет, Шалкиіз, Бұқар,</w:t>
        <w:br/>
        <w:t>Базар, Ақтамберді, Үмбетейден басталып, Шал, Махамбет, Дулат,</w:t>
        <w:br/>
        <w:t>ШЕН</w:t>
        <w:br/>
        <w:t>Патша байларға осындай мансап берді. Көлшігіне су құйып</w:t>
        <w:br/>
        <w:t>шарықтатты, сабан шайнатып, аузын көпіртті.</w:t>
        <w:br/>
        <w:t>Ұлық неге көрмейді көздің жасын,</w:t>
        <w:br/>
        <w:t>Көрмес болса қаттаған неге басын?</w:t>
        <w:br/>
        <w:t>Үйге келіп өксіді қатынына,</w:t>
        <w:br/>
        <w:t>Бүйткен тірлік болғанша құрып қалсын!</w:t>
        <w:br/>
        <w:t>Күн өткізді кедей де жылай түсіп,</w:t>
        <w:br/>
        <w:t>Бай ақырса кедейдің зәресі ұшып.</w:t>
        <w:br/>
        <w:t>Малай қатын қарайды жыпылықтап,</w:t>
        <w:br/>
        <w:t>Байын көріп иығы кеткен түсіп.</w:t>
        <w:br/>
        <w:t>Биге шағып барады кедей бақыр,</w:t>
        <w:br/>
        <w:t>«Маған қорлық берді деп байлар кәпір»,</w:t>
        <w:br/>
        <w:t>Біз де сіздің бұқара, еліңіз ғой,</w:t>
        <w:br/>
        <w:t>Теңдік әпер байларды тергеп, шақыр.</w:t>
        <w:br/>
        <w:t>Биден қайтар кедейге «жылы» сөзі:</w:t>
        <w:br/>
        <w:t>«Мыңқылдаған, қиқаңды қойшы» батыр.</w:t>
        <w:br/>
        <w:t>Жуындысын ішсең де күн көресің,</w:t>
        <w:br/>
        <w:t>Асыраған байлар ғой сендерді ақыр! -</w:t>
        <w:br/>
        <w:t>дейтін.</w:t>
        <w:br/>
        <w:t>Жасым жиырмадан асты. Шарықтап көтерілген ақындығым,</w:t>
        <w:br/>
        <w:t>халықты қатықтай ұйытқан жалынды жырым мені жұбата алмады.</w:t>
        <w:br/>
        <w:t>Менің тілегімнің қойны бос жатқандай еді: жастыққа жеңдіріп</w:t>
        <w:br/>
        <w:t>тасқындап жыр айтам десем де, айта алмадым. Жырдың зар жағы</w:t>
        <w:br/>
        <w:t>басым бола берді. Өлеңге берілген төрт-бес жылым мені талай</w:t>
        <w:br/>
        <w:t>жерге сүйреді. Ұлы жүздің жерін де, елін де көрдім. Ондағы ел мен</w:t>
        <w:br/>
        <w:t>басқарған жердің сыңайын көргелі Шәбден төреге бардым.</w:t>
        <w:br/>
        <w:t>Қазақтың дарынды ақыны Сүйінбайы</w:t>
        <w:br/>
        <w:t>«Кезеп» деп Тезек ханға айтқан сөзін.</w:t>
        <w:br/>
        <w:t>Ақынға дайын дейтін ат, шапаның,</w:t>
        <w:br/>
        <w:t>Шапан үшін мен сені мақтамадым.</w:t>
        <w:br/>
        <w:t>Еліңнің бұлдығынан құлдығы басым жатыр,</w:t>
        <w:br/>
        <w:t>Қай жақта елдің тұзын ақтағаның.</w:t>
        <w:br/>
        <w:t>Түнерген ел қабағы жабық жатыр,</w:t>
        <w:br/>
        <w:t>Бірі тоқ, мыңның өзегі талып жатыр,</w:t>
        <w:br/>
        <w:t>Ел басқару қарынның қамы ма еді,</w:t>
      </w:r>
    </w:p>
    <w:p>
      <w:r>
        <w:t>Ит те, құс та тамағын тауып жатыр.</w:t>
        <w:br/>
        <w:t>Асқақтаған адамда тоба болмас,</w:t>
        <w:br/>
        <w:t>ШЕН</w:t>
        <w:br/>
        <w:t>да» үнемі ту көтеріп, жырымен қылыш сермеп өткен. Оған елі</w:t>
        <w:br/>
        <w:t>куә, тарих куә. Небір жан беріп, жан алысқан айтыстар үстінде</w:t>
        <w:br/>
        <w:t>ол халқының сөзін сөйлеген өр мінезділігінен айнымаған.</w:t>
        <w:br/>
        <w:t>Тайсақтауды, жағыну дегенді білмеген. Бұл оның жалпы</w:t>
        <w:br/>
        <w:t>ақындық болмысының тым биік, жалын мен оттан жаралғандай</w:t>
        <w:br/>
        <w:t>аса қызулығын, айрықша айбындылығын айғақтай түседі. Бұл</w:t>
        <w:br/>
        <w:t>тек, даңғайыр таланттардың ғана жаратылысына тән қасиеттер</w:t>
        <w:br/>
        <w:t>және оның бойындағы халық деген алыптың асқаралы мінезінің</w:t>
        <w:br/>
        <w:t>сәулесі. Әлсізге болысу, әлдіні әділеттілікке шақыру Жамбыл</w:t>
        <w:br/>
        <w:t>поэзиясының өмірлік қызығы, айнымас бағдаршамы болды. Елді</w:t>
        <w:br/>
        <w:t>титықтатқан, бірлігін ыдыратқан, берекесі жоқ іске күйзелген</w:t>
        <w:br/>
        <w:t>ақын жыр семсерін сермеуден жалыққан жоқ.</w:t>
        <w:br/>
        <w:t>Жамбыл өзінің ор өлеңінде халқын бірлікке, ынтымаққа</w:t>
        <w:br/>
        <w:t>шақырып отырған. Ұлы ақынның мына бір шумағына тағы да зер</w:t>
        <w:br/>
        <w:t>салайықшы:</w:t>
        <w:br/>
        <w:t>Ұрпағым, іздеп келген бақытты жас</w:t>
        <w:br/>
        <w:t>Кімде-кім бірлік бұзса халыққа қас.</w:t>
        <w:br/>
        <w:t>Бірліктің берік туы тек ынтымақ,</w:t>
        <w:br/>
        <w:t>Өсиетім: тек сол үшін құшағыңды аш!</w:t>
        <w:br/>
        <w:t>Өсиетім: шындықты, адалды сүй!</w:t>
        <w:br/>
        <w:t>Ардақтаған халықты, адамды сүй!</w:t>
        <w:br/>
        <w:t>Елдің тіккен іргесін игілікке,</w:t>
        <w:br/>
        <w:t>Тап бүгінгі бақытты заманды сүй,</w:t>
        <w:br/>
        <w:t>Соған айт әдемі жыр, сүйкімді күй.</w:t>
        <w:br/>
        <w:t>Жамбылдың ақындық өнерінің биік шыңы, айтыс өнеріндегі</w:t>
        <w:br/>
        <w:t>іргелі табысы - Құлмамбетпен айтысы. Әрине, Жамбылдың</w:t>
        <w:br/>
        <w:t>сайысқа шыққан ақыны бір ғана Құлмамбет емес екені әмбеге</w:t>
        <w:br/>
        <w:t>аян. Бірақ Құлмамбет өлең өлкесінде сол кездері бүкіл Жетісу,</w:t>
        <w:br/>
        <w:t>оңтүстік аймағында Сүйінбайдан өзгені мойындамайтын жыр</w:t>
        <w:br/>
        <w:t>дүлдүлдерінің бірегейі болатын. Жеңгендері көп, жеңіліп, опық</w:t>
        <w:br/>
        <w:t>жеген жері жоқ айтқыштардың санатында жүрген еді. Оның аса</w:t>
        <w:br/>
        <w:t>жүйрік өнер иесі екенін кезінде Жәкеңнің өзі де мойындаған.</w:t>
        <w:br/>
        <w:t>Реті келген соң айта кету керек: атақты тарихи тұлғаларды</w:t>
        <w:br/>
        <w:t>Жамбыл тек айтыс үстінде, қарсыласының мысын басу үшін ғана</w:t>
        <w:br/>
        <w:t>дәріптеп, насихаттаумен шектелмеген. Жай ғана бас қосқан алқалы</w:t>
        <w:br/>
        <w:t>жиындарда ежелгі тарихтан, өзінің өмір сүрген дәуіріне дейінгі</w:t>
        <w:br/>
        <w:t>тұстың елеулі-елеулі жайларынан сыр қозғап, сол жайларды</w:t>
        <w:br/>
        <w:t>--</w:t>
        <w:br/>
        <w:t>.. Ұлт-азаттық қозғалыстың бел ортасында болмаса да, соның</w:t>
        <w:br/>
        <w:t>көшбасындағы ерлердің ерліктеріне тәнті болды, жырларымен</w:t>
        <w:br/>
        <w:t>тілектестігін білдірді, бір сөзбен айтқанда, рухани жағынан</w:t>
        <w:br/>
        <w:t>демеуші бола білді; өйткені, ол өзінің туған халқының теңсіздікте</w:t>
        <w:br/>
        <w:t>кешкен өміріне іштей назалы еді. Көп ұзамай дүниені дүрілдетіп,</w:t>
        <w:br/>
        <w:t>«Халықтарға теңдік, бостандық әпереміз, құлдық езгіден</w:t>
        <w:br/>
        <w:t>құтқарамыз, өмірді жаңғыртамыз, бұрынғы билік иелерін</w:t>
      </w:r>
    </w:p>
    <w:p>
      <w:r>
        <w:t>орнынан алып, әділдік орнатамыз, жарылқаймыз» деген ұранмен</w:t>
        <w:br/>
        <w:t>өмірге келген Кеңес өкіметінің сарбаздары мен сардарларын да</w:t>
        <w:br/>
        <w:t>көрді. Бұлар, әрине, бұрынғы «шынжыр балақ, шұбар төстерді»</w:t>
        <w:br/>
        <w:t>жайпай келді. Тәуелді дәрежеде болса да Қазақ елі республика</w:t>
        <w:br/>
        <w:t>атанды.</w:t>
        <w:br/>
        <w:t>Қазақтың зиялы қауымы бар, қарапайым еңбеккері бар, бұл</w:t>
        <w:br/>
        <w:t>өкіметті қолын теңдікке, басын бостандыққа жеткізеді деп</w:t>
        <w:br/>
        <w:t>білді. Жамбыл да солай түсінді. Патша үкіметінің бұратана</w:t>
        <w:br/>
        <w:t>халықты басып-жаншуы келмеске кетіп, оның орнына ғасырлар</w:t>
        <w:br/>
        <w:t>бойы армандаған тәуелсіздік келді деп ұқты. Олай болса, сол</w:t>
        <w:br/>
        <w:t>тәуелсіздікті қолға ұстатқан жаңа қоғамдық құрылысқа, оның</w:t>
        <w:br/>
        <w:t>әділетті аталып жүрген басшыларына қол соқпағанда, кімге</w:t>
        <w:br/>
        <w:t>қол соғады? Мұндай біржақты көзқарастан, бүкіл елі секілді</w:t>
        <w:br/>
        <w:t>Жамбыл да алыс кеткен жоқ. Сол қоғамның жетістігіне желпініп,</w:t>
        <w:br/>
        <w:t>жыр толғады.</w:t>
        <w:br/>
        <w:t>Біздің орқайсымыз өз уақытымыздың, өз дәуіріміздің</w:t>
        <w:br/>
        <w:t>перзенттеріміз. Біздің Жәкеңнің тар заманда, отаршылдық</w:t>
        <w:br/>
        <w:t>дәуірде немесе кеңестік дәуірде дүниеге келген шығармалары</w:t>
        <w:br/>
        <w:t>арасындағы алшақтықтан айып іздеу, жазғыру орынсыз деп</w:t>
        <w:br/>
        <w:t>ойлаймын. Заман әлі талай өзгерер, бірақ ұлы ақын мұрасы</w:t>
        <w:br/>
        <w:t>өзінің құндылығын ешқашан жоймақ емес. Жамбыл өз заманын,</w:t>
        <w:br/>
        <w:t>оның ағы мен қарасын, бір сөзбен айтқанда, өз дәуірін асқан</w:t>
        <w:br/>
        <w:t>шабытпен жырлаған ұлы сөз зергері. Ал зергерге шашасына</w:t>
        <w:br/>
        <w:t>шаң жұқпас асыл дүниені қай дәуірде, кімдерге арнады деп</w:t>
        <w:br/>
        <w:t>емес, қалай жасады деп баға берген орынды болар, сірә. Өйткені</w:t>
        <w:br/>
        <w:t>Жәкеңнің әрбір дүниесі өз бойынан, жүрегінің тереңінен</w:t>
        <w:br/>
        <w:t>шымырлап шыққан. Бүкіл әлемді мойындатқан шығармалар.</w:t>
        <w:br/>
        <w:t>Жәкең шығармашылығы халқымыздың дүниетанымдық, рухани</w:t>
        <w:br/>
        <w:t>көзқарасының қалыптасып, ұшталуына ықпал жасағанын да</w:t>
        <w:br/>
        <w:t>ешкім жоққа шығара алмас деп ойлаймын.</w:t>
        <w:br/>
        <w:t>Бүгінде біздің бетке ұстар ақын, жазушыларымыз, ғалым-</w:t>
        <w:br/>
        <w:t>“</w:t>
        <w:br/>
        <w:t>Ниеттері бәрінің</w:t>
        <w:br/>
        <w:t>Жиылып келіп қой қырмақ, -</w:t>
        <w:br/>
        <w:t>деген сөзді ел «жұмбақ» деп айтып жүруші еді. Алпыс аналы</w:t>
        <w:br/>
        <w:t>қасқыр да, жетпіс балалы қасқыр да адам еді--хан, бек, датқа, билер</w:t>
        <w:br/>
        <w:t>болатын. Ел бейнебір көл бетінде толқыннан тұрған көбік тәрізді</w:t>
        <w:br/>
        <w:t>сырғып, жөңкіліп қашып жүретін. Қотыр үстіне шық патшасы</w:t>
        <w:br/>
        <w:t>улы тырнағын салды. Одан бұрынғы қалмақ, қан шиқандай аш</w:t>
        <w:br/>
        <w:t>бүйірден қадалған орыс патшасы, Қоқан ханы Құдиярдың елге</w:t>
        <w:br/>
        <w:t>тиген ылаңы аз болмаған.</w:t>
        <w:br/>
        <w:t>Оның ел басқаруға қойған датқасы жалпақ елді жаялыққа</w:t>
        <w:br/>
        <w:t>айналдырып, аузына қақпақ, басына тоқпақ болатын. Ел</w:t>
        <w:br/>
        <w:t>шабыншылықтан қорқып, сынаптай сырғып көше беретін, көше</w:t>
        <w:br/>
        <w:t>беретін. Жынның ойнағы көше алмаған жоқ-жұқанның үстінде</w:t>
        <w:br/>
        <w:t>болатын. Осыны көрген Жамбыл жүрегі ол заманға тас болып</w:t>
        <w:br/>
        <w:t>қатқан. Басып көшкен елдің өрісінің бір шеті - Қарғалы, Ұзынағаш,</w:t>
        <w:br/>
        <w:t>бір шеті - Жамбыл тауы, Байғара, тіпті Арыс, Сырдария болып</w:t>
        <w:br/>
        <w:t>жүрді. Әкем Жабайдың ат пен танаға жүгін артып көшкен елдің</w:t>
        <w:br/>
        <w:t>артынан еріп отыратын күйі болып еді. Жолда егіл-тегіл жылаған</w:t>
        <w:br/>
        <w:t>зардың үні әлі құлағымда ызыңдап тұрғандай елестейді.</w:t>
        <w:br/>
        <w:t>Жыландай улы зәрін шашқан заман,</w:t>
        <w:br/>
        <w:t>Даланы сасық тұман басқан заман,</w:t>
      </w:r>
    </w:p>
    <w:p>
      <w:r>
        <w:t>Игілік, үлгілі істің ісі шықпай,</w:t>
        <w:br/>
        <w:t>Қан құмар қанасынан асқан заман.</w:t>
        <w:br/>
        <w:t>Бірінің-бірі иығын басқан заман,</w:t>
        <w:br/>
        <w:t>Шаянын ұсақ-түйек жұтып қойып,</w:t>
        <w:br/>
        <w:t>Аранын айдаһардай ашқан заман.</w:t>
        <w:br/>
        <w:t>Даланың бір жағы от, бір жағы мұз,</w:t>
        <w:br/>
        <w:t>Қарыған алдын жалын, арқасын сыз.</w:t>
        <w:br/>
        <w:t>Бауырдай бөліп-бөліп отқа салған,</w:t>
        <w:br/>
        <w:t>Қазақтың жай емес ед болуы - үш жүз.</w:t>
        <w:br/>
        <w:t>Бүйірден қатын патша тиді келіп,</w:t>
        <w:br/>
        <w:t>Бүйідей бүре тістеп киді келіп,</w:t>
        <w:br/>
        <w:t>Қуырған құм күйдіріп жүгерідей,</w:t>
        <w:br/>
        <w:t>Жалындап қалың халық күйді келіп,</w:t>
        <w:br/>
        <w:t>Ел жылады, қандарын сорды келіп,</w:t>
        <w:br/>
        <w:t>Байларға боз інгендей иді келіп,</w:t>
        <w:br/>
        <w:t>Аузына алты қарыс азу салып,</w:t>
        <w:br/>
        <w:t>Ұстады елді шайнар биді берік.</w:t>
        <w:br/>
        <w:t>Мен жиырмаға жеткенде, патша қазақты түгел қаратып алды.</w:t>
        <w:br/>
        <w:t>Елді руымен, малды қора, келе үйірімен есеп қылды. Құдайдың</w:t>
        <w:br/>
        <w:t>көкте дейтін «Лаухл махфузы» жерге түсті. Барлық мал-жан</w:t>
        <w:br/>
        <w:t>дәптерге жазылып есеп алынды. Оны ел «қара қат» деп атады.</w:t>
        <w:br/>
        <w:t>Оны «қара қат» деп қалай атамасын!.. Бұл қаттау елдің көпшілігі</w:t>
        <w:br/>
        <w:t>үшін, кедей, кемтары үшін басын санап көгендегендей болды.</w:t>
        <w:br/>
        <w:t>Бұрынғы зары тамшы болса: дарияға айналды. Бұрынғы зары ексім</w:t>
        <w:br/>
        <w:t>болса: дауылға айналды. Елдің, әкімдердің аты өзгерді. Адамы - баяғы</w:t>
        <w:br/>
        <w:t>шонжар, шынжыр-балақ, шүбартөс тектердің тұқымы болды.</w:t>
        <w:br/>
        <w:t>Датқа, хан, бек деген ат құрып «төрт қазы» деген құрылды. Ол</w:t>
        <w:br/>
        <w:t>Жетісудың алабында жатқан рудың атасынан сайланып алынды.</w:t>
        <w:br/>
        <w:t>Шапырашты Екейден - аты шулы Сарыбай, Қиқымбай, қу сирақ</w:t>
        <w:br/>
        <w:t>Шомбай; Албаннан - Қапа; Жалайырдан - Төкей дегендер қазы</w:t>
        <w:br/>
        <w:t>болды. Бұлардың бұрынғы биден айырмасы - үйездің ақылынсыз</w:t>
        <w:br/>
        <w:t>аузын ашпайтын болды. Көшпенділік қалып, отырықшылыққа</w:t>
        <w:br/>
        <w:t>айналды. Ел кедейленіп, басы байдың босағасына байланды.</w:t>
        <w:br/>
        <w:t>Кедейдің көргені қоқай, кигені шоқай болды. Өзі байдың</w:t>
        <w:br/>
        <w:t>малын бақты, қатыны отын жақты. Оған рақым етпеді, басынан</w:t>
        <w:br/>
        <w:t>жаманшылық кетпеді, шекпені тізесіне жетпеді.</w:t>
        <w:br/>
        <w:t>Ұйғыр, қазақтың кедейлері арқа еті арша, борбай еті борша</w:t>
        <w:br/>
        <w:t>болып азып-тозды. «Құдайдың жері» деген жер қалмады, байдың</w:t>
        <w:br/>
        <w:t>жері болып, жерсіз кедейлер солардың басы байлаулы пендесі</w:t>
        <w:br/>
        <w:t>болды.</w:t>
        <w:br/>
        <w:t>«Он екі айдың біреуі арай болды,</w:t>
        <w:br/>
        <w:t>Елдің бірі бай, мыңы малай болды.</w:t>
        <w:br/>
        <w:t>Көлдей аққан көз жасты көремісің,</w:t>
        <w:br/>
        <w:t>Бай, манап озбырлығың қалай болды!» -</w:t>
        <w:br/>
        <w:t>деген жыр айтылды.</w:t>
        <w:br/>
        <w:t>Байлардың айтқан жауабы:</w:t>
        <w:br/>
        <w:t>Құдай кедей қылған соң обалың жоқ,</w:t>
        <w:br/>
        <w:t>Саған айтам жоқ болсаң малай бол деп.</w:t>
        <w:br/>
        <w:t>Жер мен суың тапсын да барып қонсын,</w:t>
        <w:br/>
        <w:t>Шақырдым ба соларға жанай қон деп.</w:t>
      </w:r>
    </w:p>
    <w:p>
      <w:r>
        <w:t>А, Жамбыл, неге маған шағып тұрсың</w:t>
        <w:br/>
        <w:t>Шымбайыңа батқандай налып тұрсың.</w:t>
        <w:br/>
        <w:t>Қақсам қазық, сындырсам шиім болған,</w:t>
        <w:br/>
        <w:t>Итаршы боп кедейге нағып тұрсың, -</w:t>
        <w:br/>
        <w:t>деді.</w:t>
        <w:br/>
        <w:t>канализация істемеді, отын атымен болмады. Жау атқан снаряд</w:t>
        <w:br/>
        <w:t>пен бомбалардың салдарынан шынысы қирап, терезе біткен</w:t>
        <w:br/>
        <w:t>аңырайып ашық тұрды... Жаудың оғы үздіксіз жауып тұрды.</w:t>
        <w:br/>
        <w:t>Осындай кезде Жамбылдың «Ленинградтық өрендерім»</w:t>
        <w:br/>
        <w:t>жыры газеттерде жарияланды. Халықтың рухын көтеруде</w:t>
        <w:br/>
        <w:t>ерекше күшті көрінген бұл жырды Ленинград радиосы күніне</w:t>
        <w:br/>
        <w:t>әлденеше рет оқып отырды. Жыр үлкен әріптермен басылып,</w:t>
        <w:br/>
        <w:t>көшелерде плакат болып ілінді. Сол плакатты үймелесіп</w:t>
        <w:br/>
        <w:t>оқысып, көздерінен жастары сорғалаған талай адамды көрдім.</w:t>
        <w:br/>
        <w:t>Немістердің самолеттері құлдилай ұшып бомба тастап жүргенде,</w:t>
        <w:br/>
        <w:t>бомбадан жасырынатын жерге тығылудың орнына Жамбылдың</w:t>
        <w:br/>
        <w:t>жыры басылған газетті сатып алу үшін кезекте тұрған адамдарды</w:t>
        <w:br/>
        <w:t>талай көрдім».</w:t>
        <w:br/>
        <w:t>Бұл сол кездің нағыз шындығы болатын.</w:t>
        <w:br/>
        <w:t>Ия, поэзия қүдіреті деген осы болар. Бірнеше шумаққа тұтас</w:t>
        <w:br/>
        <w:t>бір кезеңнің жүгін арта білу тек Жамбыл секілді алыптардың</w:t>
        <w:br/>
        <w:t>ғана қолынан келетін қүдірет. Ақын өзіне мәңгілік ескерткіштің</w:t>
        <w:br/>
        <w:t>негізін осылай қалады.</w:t>
        <w:br/>
        <w:t>Қазақ әдебиетінің алыбы Жәкеңді көзінің тірісінде қай елге</w:t>
        <w:br/>
        <w:t>барса халық зор ыстық ықыласымен қарсы алып, қабылдап</w:t>
        <w:br/>
        <w:t>отырды. Ақынның 1936 жылы қазақ әдебиеті мен өнерінің</w:t>
        <w:br/>
        <w:t>Мәскеуде өткен онкүндігіне, 1937 жылдың аяғында Шота</w:t>
        <w:br/>
        <w:t>Руставелидің «Жолбарыс терісін жамылған батыр» дастанының</w:t>
        <w:br/>
        <w:t>750 жылдығына байланысты Грузияға барған сапары, 1938</w:t>
        <w:br/>
        <w:t>жылы май айында өзінің шығармашылық өмірбаянының 75</w:t>
        <w:br/>
        <w:t>жылдығына орай Қазақстанда өткізілген мерекелер тұсындағы</w:t>
        <w:br/>
        <w:t>күллі Кеңестер елі атынан көрсетілген риясыз құрмет, қуанышты</w:t>
        <w:br/>
        <w:t>қарсы алулар тарих парағына жазылды. Ақынды қай жерде де</w:t>
        <w:br/>
        <w:t>кездестірген халық «Жамбыл, Жамбыл! Жәке!» деген ерекше</w:t>
        <w:br/>
        <w:t>шаттанған дауыспен ұрандата қошеметтеген. Ақынның сол</w:t>
        <w:br/>
        <w:t>шығармашылық мерекесіне Алексей Толстой, Микола Бажан,</w:t>
        <w:br/>
        <w:t>Павло Тычина, Тоғалақ Молда, Ғафур Ғұлам, Қалық Ақиев,</w:t>
        <w:br/>
        <w:t>тағы басқа сол кездегі көрнекті сөз өкілдерінің келуі, өзіміздің</w:t>
        <w:br/>
        <w:t>Мұхтар Әуезов, Сәбит Мұқанов, Ғабит Мүсірепов, Әбділда</w:t>
        <w:br/>
        <w:t>Тәжібаев, Тайыр Жароков, Қасым Аманжолов, Ғали Орманов,</w:t>
        <w:br/>
        <w:t>Дина Нүрпейісова, Күләш Бәйсейітова, Кенен Әзірбаев,</w:t>
        <w:br/>
        <w:t>Мәриям Хакімжанова, Қалибек Қуанышбаев секілді әдебиет,</w:t>
        <w:br/>
        <w:t>өнер саңлақтарының сол тойды ұйымдастыруы, дүние жүзінің</w:t>
        <w:br/>
        <w:t>барша елінен, сол елдердің қалам қайраткерлерінен құттықтау</w:t>
        <w:br/>
        <w:t>“%</w:t>
        <w:br/>
        <w:t>Мұрат, Шортанбай, Нысанбайларға келіп ұласқан ақын, жыраулар</w:t>
        <w:br/>
        <w:t>мен жыршылар мектебінің игі дәстүрі жатыр.</w:t>
        <w:br/>
        <w:t>Жамбыл - ғасырлық ғұмырымызда арыны басылмаған алып</w:t>
        <w:br/>
        <w:t>жыршы, шұрайлы жырдан өшпес мұра қалдырған дүлдүл ақын. Ол</w:t>
        <w:br/>
        <w:t>өзінен кейінгі ор ұрпақтың ат басын арнайы бұрып, шөліркегенде</w:t>
      </w:r>
    </w:p>
    <w:p>
      <w:r>
        <w:t>тұнық жырларынан сусындар тұма бұлағы. Сондықтан да бүгінгі</w:t>
        <w:br/>
        <w:t>ұрпақтың Жамбылдың рухани мұраларына терең таным-түсінікпен</w:t>
        <w:br/>
        <w:t>қарап, оның шығармаларының қазақхалқыныңұлттықсана-сезімін</w:t>
        <w:br/>
        <w:t>қалыптастырудағы орнына зерек көңілмен бағалағанымыздың бір</w:t>
        <w:br/>
        <w:t>көрінісі.</w:t>
        <w:br/>
        <w:t>..Жамбылдың туған елі мен жеріне деген ыстық ықыласын</w:t>
        <w:br/>
        <w:t>төгіле жырлаған арнау-толғауларынан, хикаялары мен дастан-</w:t>
        <w:br/>
        <w:t>дарынан іздесек, онда ақынның шығармалары халық рухының</w:t>
        <w:br/>
        <w:t>қырмызы гүліндей екеніне көзіміз жетеді. Жамбыл жүрегі қашан</w:t>
        <w:br/>
        <w:t>да халқым деп соқты. Ол ең алдымен халықтар достығын, терезесі</w:t>
        <w:br/>
        <w:t>тең елдердің бірлігін, ынтымағын жырлап, шындық шуағын</w:t>
        <w:br/>
        <w:t>шарболатта шыңдады.</w:t>
        <w:br/>
        <w:t>Ұлы жыршы Жамбыл, қазақтың дәстүрлі әдебиетінің аса</w:t>
        <w:br/>
        <w:t>дарыны асқақ жаратылған алып өкілі болатын. Оның алыптығы</w:t>
        <w:br/>
        <w:t>сонша, өз басы халыққа берер игіліктеріне имандай сенген Қазан</w:t>
        <w:br/>
        <w:t>төңкерісінің, Кеңес үкіметінің жетістіктерін сол ежелгі ақындық,</w:t>
        <w:br/>
        <w:t>жыраулық дәстүрдегі ауыз әдебиетінің мүмкіншілігі аясында-</w:t>
        <w:br/>
        <w:t>ақ жырлап, өзін, өзі арқылы күллі қазақ әдебиетін дүние жүзіне</w:t>
        <w:br/>
        <w:t>танытты. Соның арқасында ол өзінен кейінгі Кенен Әзірбаев,</w:t>
        <w:br/>
        <w:t>Нартай Бекежанов, Доскей Әлімбаев, Саяділ Керімбеков, Орынбай</w:t>
        <w:br/>
        <w:t>Тайманов, Үмбетәлі Кәрібаев секілді шашасына шаң жұқпайтын</w:t>
        <w:br/>
        <w:t>халық ақындарына игі ықпалын тигізген, өнегесін бойларына</w:t>
        <w:br/>
        <w:t>сіңірген ұстаз да бола білді.</w:t>
        <w:br/>
        <w:t>Қазір Кеңес дәуірі артта қалған шақта, Жамбыл атамыздың</w:t>
        <w:br/>
        <w:t>Кеңес өкіметін, оның ішінде сол кездегі ел басшыларын жыр-</w:t>
        <w:br/>
        <w:t>лады, «сонда бұл қалай?» деген сұрақтар соңғы кездері жиі</w:t>
        <w:br/>
        <w:t>көлденеңдейтін болды. Мәселенің осы жағына арнайы тоқтала</w:t>
        <w:br/>
        <w:t>кеткен жөн сияқты.</w:t>
        <w:br/>
        <w:t>Ұлы жырау жетпіске жеткен шағында патшалық Ресейдің</w:t>
        <w:br/>
        <w:t>1916 жылы бірінші дүниежүзілік соғысқа қазақ жігіттерін қара</w:t>
        <w:br/>
        <w:t>жұмысқа алатын тұсындағы елдегі дүрбелеңді өз көзімен көрді,</w:t>
        <w:br/>
        <w:t>қолдарына қару алып, патшалық зорлық-зомбылықтың құрбаны</w:t>
        <w:br/>
        <w:t>болуға қарсылық көрсеткен ереуілші топтың істеріне тілектес</w:t>
        <w:br/>
        <w:t>болды.</w:t>
        <w:br/>
        <w:t>19</w:t>
        <w:br/>
        <w:t>дарымыз өз шығармаларының көпшілігін кеңестік дәуірде, кешегі</w:t>
        <w:br/>
        <w:t>қайта құрудан бұрын дүниеге келтірді емес пе? Ол шығармалардың</w:t>
        <w:br/>
        <w:t>бәрінде де сол заманның сарыны мен талабы жоқ емес. Солай бол-</w:t>
        <w:br/>
        <w:t>ды деп барша аға зиялыларға мін тақпауымыз керек.</w:t>
        <w:br/>
        <w:t>Жамбылдың тұсында, тіпті одан кейінгі жылдарда сол кездің</w:t>
        <w:br/>
        <w:t>саясатын қолдап, шығарма жазбаған кімді білеміз? Француздың</w:t>
        <w:br/>
        <w:t>ұлы жазушысы Ромен Роллан Жамбылға жолдаған құттықтау</w:t>
        <w:br/>
        <w:t>жеделхатында «Жаңа адамзаттың ұлы жыршысы» деп баға берді.</w:t>
        <w:br/>
        <w:t>Демек, бұл Жәкең және белгілі ақын-жазушылар ғана емес,</w:t>
        <w:br/>
        <w:t>көрнекті деген зиялылар сенген идеология болды. Ал Кеңес</w:t>
        <w:br/>
        <w:t>Одағының саясаты Жамбыл үшін саясат емес, жай ғана тақырып</w:t>
        <w:br/>
        <w:t>болды. Жәкең кез-келген тақырыпты жырлауда алдына жан</w:t>
        <w:br/>
        <w:t>салмаған жырдың «Қызыл жолбарысы».</w:t>
        <w:br/>
        <w:t>«Қазақ ақындарының ішінде Жамбыл бірінші бүкіл Кеңес</w:t>
        <w:br/>
        <w:t>Одағы оқырмандарына Қорқыт, Асан қайғы, Абылай рухын</w:t>
        <w:br/>
        <w:t>тірілтіп беріп, рухани айналымға түсіргенін ұмытпалық.</w:t>
        <w:br/>
        <w:t>Жамбыл Жабайұлына да осы тұрғыдан баға берген жөн.</w:t>
      </w:r>
    </w:p>
    <w:p>
      <w:r>
        <w:t>Жамбылдың тұғыры биік заңғар халық жыршысы екендігінде</w:t>
        <w:br/>
        <w:t>ешкімнің де күмәні болмауға тиіс. Ол ХУІП ғасырдың</w:t>
        <w:br/>
        <w:t>тарихи қаһарманы Өтеген батырды, ХІХ ғасырда елін Қоқан</w:t>
        <w:br/>
        <w:t>хандығының езгісіне қарсы көтеріп, қол бастаған Саурық,</w:t>
        <w:br/>
        <w:t>Сұраншы батырлардың есімін жырлаушы ғана емес, Кеңес</w:t>
        <w:br/>
        <w:t>кезеңінің ұлы оқиғалардың да жалынды жыршысы, алдына жан</w:t>
        <w:br/>
        <w:t>салмаған ақиық ақыны. Ол кімді жырламасын, папаниншілерді</w:t>
        <w:br/>
        <w:t>ме, әлде Хасан, Халхингол соғысында ерлік көрсеткен ел</w:t>
        <w:br/>
        <w:t>сарбаздарын ба, қоршауда қалған ленинградтықтарды ма, қай-</w:t>
        <w:br/>
        <w:t>қайсысын да селқос қабылдаған жан болған жоқ. Оның жалынды</w:t>
        <w:br/>
        <w:t>жырларын елі күтіп отырды. Сондықтан да ақын өлеңдері</w:t>
        <w:br/>
        <w:t>әлеуметтік мәні, қоғамдық салмағы, бойындағы қүдіреті арқылы</w:t>
        <w:br/>
        <w:t>уақыт талабымен, дәуір тынысымен телқозыдай табысып,</w:t>
        <w:br/>
        <w:t>миллиондардың арман-тілегімен табиғи табысып жатқанын</w:t>
        <w:br/>
        <w:t>атап өту парыз. Орыстың белгілі ақыны Александр Прокопьев</w:t>
        <w:br/>
        <w:t>былай деп жазады: «Жамбылдың «Ленинградтық өрендерім»</w:t>
        <w:br/>
        <w:t>жыры жарияланған кез - Ленинград халінің аса бір ауыр шағы</w:t>
        <w:br/>
        <w:t>еді. Бұл тұста немістің қоршауында қалған Ленинградта азық</w:t>
        <w:br/>
        <w:t>өте аз болды. Күніне жұмыс істейтін адам 250 грамм, жәй кісі</w:t>
        <w:br/>
        <w:t>150 грамм нан алды. Ет, май дегенді халық өте аз және сирек</w:t>
        <w:br/>
        <w:t>көрді. Басқа азықты көрген жоқ. Үйлерге кіретін су тоқтатылды,</w:t>
        <w:br/>
        <w:t>--</w:t>
        <w:br/>
        <w:t>ойларымен сол дәуірді саралап берді. Сондықтан да, біз оны қазақ</w:t>
        <w:br/>
        <w:t>халқының ұлы тұлғаларының бірегейі ретінде ұлағат тұтамыз.</w:t>
        <w:br/>
        <w:t>Тарихқа ден қойсақ, ел-халық тағдырындағы саяси-әлеуметтік</w:t>
        <w:br/>
        <w:t>ахуал мен мәдени-рухани өмірдің арасында ұдайы сәйкестік</w:t>
        <w:br/>
        <w:t>бола бермегенін аңғаруға болады. Құлдық қоғамда байырғы</w:t>
        <w:br/>
        <w:t>гректердің классикалық мәдениеті қалыптасса, Еуропада</w:t>
        <w:br/>
        <w:t>әлденеше ғасырлық діни мистика шеңгелінен ренессанс жаңғыру</w:t>
        <w:br/>
        <w:t>заманы гүлдеп өсті. Напалеон өктемдігін бастан кешкен кезде</w:t>
        <w:br/>
        <w:t>Германияның классикалық философиясы мен өнері шарықтаса,</w:t>
        <w:br/>
        <w:t>крепостниктік Ресейде ХІХ ғасыр әдебиет пен өнердің «алтын</w:t>
        <w:br/>
        <w:t>ғасырына» айналды. Мұны кезінде Гегель «тарихтың тәлкегі»</w:t>
        <w:br/>
        <w:t>деп атаған.</w:t>
        <w:br/>
        <w:t>Осынау «тарихтың тәлкегі» ХІХ ғасырда да Қазақ елін айналып</w:t>
        <w:br/>
        <w:t>өткен жоқ. Бірақ бояуын жоғалтпастан өзінің мәдени-рухани</w:t>
        <w:br/>
        <w:t>келбетін сақтай білді. Қазақ даласы Шоқан, Ыбырай, Абай,</w:t>
        <w:br/>
        <w:t>Махамбет, Мұрат, Дулат, Шортанбай, Сүйінбай, Жамбыл, Біржан,</w:t>
        <w:br/>
        <w:t>Ақан, Мұхит, Құрманғазы, Тәттімбет, Қазанғап, Ықылас сияқты</w:t>
        <w:br/>
        <w:t>біртуар перзенттерін тудырды. Бұлар қазақ халқының тарихи</w:t>
        <w:br/>
        <w:t>тағдырында, шын мәнінде, ренессанстық рөл атқарды.</w:t>
        <w:br/>
        <w:t>Осы тұрғыдан келгенде, Еуропа ренессансының бастау</w:t>
        <w:br/>
        <w:t>бұлағында Дантенің тұрғаны сияқты, ХІХ ғасырда қазақ</w:t>
        <w:br/>
        <w:t>қоғамының мәдени-рухани дәуірлеу кезеңінің жуан ортасынан</w:t>
        <w:br/>
        <w:t>Жамбылдың қайталанбас тұлғасы асқақтай көрінеді. Меніңше,</w:t>
        <w:br/>
        <w:t>бұл жай ғана әсіре теңеу емес, жан жүрегімізбен сезіне алатын</w:t>
        <w:br/>
        <w:t>тарихи ақиқат. Біз мұндай тарихи ақиқатты неғұрлым терең</w:t>
        <w:br/>
        <w:t>таныған сайын соғұрлым тарихи тұлғаларымыздың болмыс-бітімі</w:t>
        <w:br/>
        <w:t>жан-жақты ашыла түседі. Ең бастысы, үлт мәдениетінің тарихи</w:t>
        <w:br/>
        <w:t>жетілу, шыңдалу жолдарының диалектикасы айқындала түседі.</w:t>
        <w:br/>
        <w:t>Демек, рухына тағзым етіп отырған Жамбыл кездейсоқ құбылыс</w:t>
        <w:br/>
        <w:t>емес, халық тағдырымен тамырлас, тарихтың толғағы дүниеге</w:t>
        <w:br/>
        <w:t>келтірілген лайықты перзенттердің бірі деп нық сеніммен айта</w:t>
        <w:br/>
        <w:t>аламыз.</w:t>
        <w:br/>
        <w:t>Өзекті жан болып жаратылған соң кімнің де болсын</w:t>
      </w:r>
    </w:p>
    <w:p>
      <w:r>
        <w:t>басына бұлт үйірілмей, найзағай ойнамай тұрмайды. Ондай</w:t>
        <w:br/>
        <w:t>жай Жамбылдың да басында болған. Әйтсе де, қабырғалы</w:t>
        <w:br/>
        <w:t>жұртының ары мен намысы үшін Жамбыл мықтымсынған небір</w:t>
        <w:br/>
        <w:t>бай, шонжарлардың үш ұйықтаса түсіне кірмеген аламан тасыр</w:t>
        <w:br/>
        <w:t>дауға да, алыстан келер, іргеден шығар «жасағы жойқын жауға</w:t>
        <w:br/>
        <w:t>"%</w:t>
        <w:br/>
        <w:t>жеделхаттардың қарша борауы да Жамбыл есімінің төрткүл</w:t>
        <w:br/>
        <w:t>әлемге мәшһүр болғандығының айғағы.</w:t>
        <w:br/>
        <w:t>Жамбыл шығармашылығы, оның өмір жолы бір адамның емес,</w:t>
        <w:br/>
        <w:t>бүкіл қазақтың ауыз әдебиетінің, соның ақпа-төкпе ақындық</w:t>
        <w:br/>
        <w:t>өнерінің жаңа белесі, ХХ ғасырдағы ең ірі серпілісі ретінде</w:t>
        <w:br/>
        <w:t>қабылдануы ләзім. Ұлы Мұхтар Әуезовше айтқанда: «Миллион</w:t>
        <w:br/>
        <w:t>жол өлеңді жатқа білетін» абыз жыраудың халықтық қасиетін</w:t>
        <w:br/>
        <w:t>жанымен терең ұғынған замандасақын інілері- Әбділда Тәжібаев,</w:t>
        <w:br/>
        <w:t>Тайыр Жароков, Ғали Орманов, Павел Кузнецов, Қалмақан</w:t>
        <w:br/>
        <w:t>Әбдіқадыров, Қасым Тоғызақовтар оның әдеби хатшылары болып</w:t>
        <w:br/>
        <w:t>қызмет етті. Бұл үлкенге тағзым етіп, егде тартқан адамға қызмет</w:t>
        <w:br/>
        <w:t>ететін ұлтымыздың тамаша дәстүрінің көрінісі ғана болған жоқ,</w:t>
        <w:br/>
        <w:t>өткен ғасырлардың толқынын ХХ ғасырға әкеліп толқытқан</w:t>
        <w:br/>
        <w:t>қарт абыз жыршыға, ғажайып қайталанбас өнерге құрмет пен</w:t>
        <w:br/>
        <w:t>кейінгі ұрпақ парызы еді. Жамбыл жырларын орыс тіліне аудару</w:t>
        <w:br/>
        <w:t>арқылы ақын есімін дүние жүзіне кеңінен таратуға үлес қосқан</w:t>
        <w:br/>
        <w:t>Павел Кузнецов, Марк Тарловский, Константин Алтайский, Илья</w:t>
        <w:br/>
        <w:t>Сельвинский, Дмитрий Снегин, Алексей Брагин сынды орыс</w:t>
        <w:br/>
        <w:t>ақындарының есімдерін де бүгінгі күні ерекше ілтипатпен еске</w:t>
        <w:br/>
        <w:t>алуға тиістіміз.</w:t>
        <w:br/>
        <w:t>Қазақта «Күн ортақ, ай ортақ, жақсы ортақ» деген сөз бар.</w:t>
        <w:br/>
        <w:t>Бұл ретте де қазақтың Жамбылын адамзаттың Жамбылы деп</w:t>
        <w:br/>
        <w:t>мақтанышпен айта аламыз. Шын мәнінде Жамбыл дүниеге</w:t>
        <w:br/>
        <w:t>әкелген ғажайып қазына, сол рухани қазынаның өн бойындағы</w:t>
        <w:br/>
        <w:t>адамды шыңдауға арналған биік парасат пен қоғамды шыңдауға</w:t>
        <w:br/>
        <w:t>арналған шабытты, серпінді, жалпы адамзаттық рухани</w:t>
        <w:br/>
        <w:t>игілік демеске бола ма?! Мұны өмірдің өзі дәлелдеп отыр.</w:t>
        <w:br/>
        <w:t>Жамбылдың қанатты жырлары әлемнің елуге тарта тіліне</w:t>
        <w:br/>
        <w:t>аударылып, миллиондардың жүрегіне ізгілік нұрын септі. Біз</w:t>
        <w:br/>
        <w:t>мұны ең алдымен Жамбыл атамыздың өлмес өнері арқылы әлем</w:t>
        <w:br/>
        <w:t>жұртшылығына қазақ халқының рухани болмысының танылуы</w:t>
        <w:br/>
        <w:t>деп білуіміз керек. Сондықтан, Жамбылдың мерейтойы</w:t>
        <w:br/>
        <w:t>қазақстандықтар үшін зор мәртебе ғана емес, өзінің де бүгінгі</w:t>
        <w:br/>
        <w:t>парасат көлеміне сын. Дәлірек айтсақ, бір мақсат жолындағы</w:t>
        <w:br/>
        <w:t>көп ұлтты дербес мемлекет ретінде әлем алдында ой мен рухтың</w:t>
        <w:br/>
        <w:t>өресін танытатын, кісілік пен парасаттың өнегесін көрсететін</w:t>
        <w:br/>
        <w:t>сот туды. Қазақстан Республикасы осы уақытқа дейін әлем</w:t>
        <w:br/>
        <w:t>жұртшылығына өзін саяси-әлеуметтік ұмтылыстарымен,</w:t>
        <w:br/>
        <w:t>.-</w:t>
        <w:br/>
        <w:t>АҚЫН ДЕГЕН</w:t>
        <w:br/>
        <w:t>БІР БҰЛАҚ</w:t>
        <w:br/>
        <w:t>Эсселер"</w:t>
        <w:br/>
        <w:t>Жамбыл жырау толғанса</w:t>
        <w:br/>
        <w:t>Домбырасын қолға алса</w:t>
      </w:r>
    </w:p>
    <w:p>
      <w:r>
        <w:t>Пар келтірмес ешкімді.</w:t>
        <w:br/>
        <w:t>Сүйінбай ақын ұстазым</w:t>
        <w:br/>
        <w:t>Сөз қанжарын суырып,</w:t>
        <w:br/>
        <w:t>/Дұшпанға осылай күш қылды.</w:t>
        <w:br/>
        <w:t>Жамбыл, Жамбыл болғалы,</w:t>
        <w:br/>
        <w:t>Жамбыл атқа қонғалы,</w:t>
        <w:br/>
        <w:t>Жеңіліп намыс берген жоқ.</w:t>
        <w:br/>
        <w:t>Еңбегім сіңіп еліме,</w:t>
        <w:br/>
        <w:t>Ел ішінде еріме,</w:t>
        <w:br/>
        <w:t>Сол үшін бағым сөнген жоқ.</w:t>
        <w:br/>
        <w:t>Жамбыл</w:t>
        <w:br/>
        <w:t>Жәкең туған халқының күнгейі мен көлеңкесін тарихи талғам</w:t>
        <w:br/>
        <w:t>таразына салып, шабыттың шырқау биігіне көтерген ақын. Халық</w:t>
        <w:br/>
        <w:t>тағдырының күллі арналары мен тамырларын сәтті ұштастыра</w:t>
        <w:br/>
        <w:t>білгендіктен «халықтан шыққан дана ақын» деген атаққа ие</w:t>
        <w:br/>
        <w:t>болған. Бұл - шындап келгенде, халықтың дара туған перзентіне</w:t>
        <w:br/>
        <w:t>берер ең жоғары бағасы.</w:t>
        <w:br/>
        <w:t>Қазақ халқы барда, оның тілі мен діні аман тұрғанда, адалдық</w:t>
        <w:br/>
        <w:t>пен адамдықтың, әділеттілік пен ізгіліктің жыршысы - Жамбыл</w:t>
        <w:br/>
        <w:t>да мәңгі жасай бермек.</w:t>
        <w:br/>
        <w:t>Жамбыл мәңгі жасай береді. Біздің алдымызда жаңа</w:t>
        <w:br/>
        <w:t>биіктер, жаңа мақсаттар тұр. ...Бұл жаңа ғасыр Қазақ елінің</w:t>
        <w:br/>
        <w:t>тарихындағы ерекше бақытты, өсу, кемелдену ғасыры болады</w:t>
        <w:br/>
        <w:t>деп кәміл сенемін. Қазіргі саяси, тарихи жағдай бұған толық</w:t>
        <w:br/>
        <w:t>кепілдік береді. Соған орай, он тоғызыншы ғасырда дүниеге</w:t>
        <w:br/>
        <w:t>келген, жиырмасыншы ғасырда да ұлы ақын ретінде әлемге</w:t>
        <w:br/>
        <w:t>танылған Жамбыл осы жаңа жиырма бірінші ғасырда да өз</w:t>
        <w:br/>
        <w:t>халқымен бірге жасай берері анық...</w:t>
        <w:br/>
        <w:t>Н.Ә. Назарбаевтың Жамбылдың</w:t>
        <w:br/>
        <w:t>150 жылдық мерейтойында сөйлеген сөздері</w:t>
        <w:br/>
        <w:t>(сәл ықшамдалып беріліп отыр)</w:t>
        <w:br/>
        <w:t>сайт»</w:t>
        <w:br/>
        <w:t>ы</w:t>
        <w:br/>
        <w:t>селдір сақалы дір-дір етіп, ешкінің текесіндей жылдам екенін</w:t>
        <w:br/>
        <w:t>Жамбыл жақсы білетін. Еңді сол сипатты салып Жамбыл отыр.</w:t>
        <w:br/>
        <w:t>Оған бәрі мәз.</w:t>
        <w:br/>
        <w:t>Жамбыл-Сүйінбай:</w:t>
        <w:br/>
        <w:t>Ұраным менің - Қарасай,</w:t>
        <w:br/>
        <w:t>Мен - Сүйінбай!</w:t>
        <w:br/>
        <w:t>Өлеңді Қарасайлап айтамын-ай!</w:t>
        <w:br/>
        <w:t>Сәлемге келген кісінің атын алып,</w:t>
        <w:br/>
        <w:t>Неден пейілің тарылды тақсырым-ай?</w:t>
        <w:br/>
        <w:t>Ассалаумағалейкум, Тезек төре,</w:t>
        <w:br/>
        <w:t>Елден жылқы қоймаған кезеп төре!</w:t>
        <w:br/>
        <w:t>Телі менен тентекті тыят десе,</w:t>
        <w:br/>
        <w:t>Өзің ұрлық қыласың, әттегене!</w:t>
      </w:r>
    </w:p>
    <w:p>
      <w:r>
        <w:t>Осы кезде Жамбыл қара сөзге көшеді. Тезек төре әрі сараң болса</w:t>
        <w:br/>
        <w:t>керек. Сүйекеңе сілесі қатқан, сары атты береді. Соған Сүйінбай</w:t>
        <w:br/>
        <w:t>Тезек төреге қарап былай депті:</w:t>
        <w:br/>
        <w:t>Тақсыр-ау, бұл бергенің сары ат па еді?</w:t>
        <w:br/>
        <w:t>Аузында бір тісі жоқ кәрі ат па еді?</w:t>
        <w:br/>
        <w:t>Кірпігіне қарасам, қурап қапты,</w:t>
        <w:br/>
        <w:t>Тұсында Абылайдың бар ат па еді?!</w:t>
        <w:br/>
        <w:t>- Тезек төре жерге кіргендей қара сұр болып отырып қалыпты.</w:t>
        <w:br/>
        <w:t>Сонан соң Сүйекең сары ат болып сөйлепті:</w:t>
        <w:br/>
        <w:t>Сары ат:</w:t>
        <w:br/>
        <w:t>Тұсында Абылайдың мен бір сары ат,</w:t>
        <w:br/>
        <w:t>Жас күнімде болып ем ерге қанат!</w:t>
        <w:br/>
        <w:t>Талай құда келгенде, талай досы,</w:t>
        <w:br/>
        <w:t>Бермеп еді, хан Тезек мені қамап.</w:t>
        <w:br/>
        <w:t>Мойнымнан жел, бойымнан әлім кетті,</w:t>
        <w:br/>
        <w:t>Әл кеткен соң өзіме кәрілік жетті.</w:t>
        <w:br/>
        <w:t>Ала жаздай бойыма шыр бітпейді,</w:t>
        <w:br/>
        <w:t>Қыс болса, өкпе тұстан суық өтті.</w:t>
        <w:br/>
        <w:t>Жамбыл аттың басын алып, екі қолымен арлы-берлі қозғап</w:t>
        <w:br/>
        <w:t>қояды. Бұдан артық қандай қызық болсын! Ана қойдың басы неге</w:t>
        <w:br/>
        <w:t>керек? Жамбыл одан әрі қызықтыра әңгімелейді.</w:t>
        <w:br/>
        <w:t>- Тезек төре сөзге жеңіліп, басы түйе тоғыз мал беріп, тай</w:t>
        <w:br/>
        <w:t>.-</w:t>
        <w:br/>
        <w:t>О, Жамбыл, бата дедің - бердім саған,</w:t>
        <w:br/>
        <w:t>Бақытты, өмірлі бол, жүргін аман.</w:t>
        <w:br/>
        <w:t>Батасын ат орнына берді ғой деп,</w:t>
        <w:br/>
        <w:t>Қоймағын былай шығып кінә маған.</w:t>
        <w:br/>
        <w:t>Соңынан Сүйінбайдың орнын басып,</w:t>
        <w:br/>
        <w:t>Тіліңнен балың тамсын сорғалаған.</w:t>
        <w:br/>
        <w:t>Жапаға риза болсын айта барғын,</w:t>
        <w:br/>
        <w:t>Осымен өкпелемей жүрсін маған.</w:t>
        <w:br/>
        <w:t>Әумин!</w:t>
        <w:br/>
        <w:t>Бұл бата қабыл болды. Осыдан бірнеше жыл бұрын Қарғалы</w:t>
        <w:br/>
        <w:t>бойында Әшекей үйінде Жамбыл Сүйінбайды көрген. Бірақ әлі</w:t>
        <w:br/>
        <w:t>балаң еді. Сондықтан да бата сұрай алмаған. Енді он беске келген</w:t>
        <w:br/>
        <w:t>шағында оң-солын таныды. Ақындықтың қонғанын сезінді.</w:t>
        <w:br/>
        <w:t>Бұл кездесу Жамбылдың тағдырын мүлдем өзгертіп жіберді.</w:t>
        <w:br/>
        <w:t>Сүйінбайдан бата алып қана қоймай, қасына ілесу құрметіне ие</w:t>
        <w:br/>
        <w:t>болды. Сүйінбай батасына өлең мен шапан жапты.</w:t>
        <w:br/>
        <w:t>Менің пірім - Сүйінбай,</w:t>
        <w:br/>
        <w:t>Сөз сөйлемен сыйынбай.</w:t>
        <w:br/>
        <w:t>Сырлы, сұлу сөздері,</w:t>
        <w:br/>
        <w:t>Маған тартқан сыйындай.</w:t>
        <w:br/>
        <w:t>Сүйінбай деп сөйлесем,</w:t>
        <w:br/>
        <w:t>Сөз келеді бұрқырап,</w:t>
        <w:br/>
        <w:t>Қара дауыл құйындай...</w:t>
        <w:br/>
        <w:t>ЖҰЛДЫЗДАР ҚАЛАЙ ЖАНАДЫ</w:t>
      </w:r>
    </w:p>
    <w:p>
      <w:r>
        <w:t>Талас бойына жас Жамбыл жиі баратын-ды. Бұл - ата-қоныс,</w:t>
        <w:br/>
        <w:t>қасиетті өлке. Өзені толқындап ағатын, өрік-алмасы ерте көктемде</w:t>
        <w:br/>
        <w:t>бүршік жаратын, жүйрігі бапталған, күнде ойын, күнде той,</w:t>
        <w:br/>
        <w:t>дәуренді, кенен ел еді. Өлеңді серік еткен Жамбыл ұрынарға</w:t>
        <w:br/>
        <w:t>қара таба алмай, қайда той, қайда айтыс сол жерді қиядан естіп,</w:t>
        <w:br/>
        <w:t>домбырасын қынына салып, желе жортып жететін-ді. Ат</w:t>
        <w:br/>
        <w:t>үстінде көп жүргендіктен домбырасына көң терімен қапталған</w:t>
        <w:br/>
        <w:t>шанағы әрлі-берлі сырғымайтын домбырақап жасатып алған-</w:t>
        <w:br/>
        <w:t>ды. Мұны аттай қалап, бір ту қой беріп ағашұстаға жасатқан.</w:t>
        <w:br/>
        <w:t>Кейін бұл домбыра Жамбыл домбыра деп аталып, бүкіл қазақ</w:t>
        <w:br/>
        <w:t>шқ</w:t>
        <w:br/>
        <w:t>«Ау, жарандар, неге өрекпіп тұрсыздар,</w:t>
        <w:br/>
        <w:t>Айтар арыным бар, ұрар сойылым бар».</w:t>
        <w:br/>
        <w:t>Шу тез басылды. Бұған Жамбыл не дерсің? Жамбыл</w:t>
        <w:br/>
        <w:t>шекпенін жерге атып ұрды. Сонан соң, домбырасын қағып-</w:t>
        <w:br/>
        <w:t>қағып жіберді.</w:t>
        <w:br/>
        <w:t>Ей, Сайқал, көйлегің көк, дамбалың көк,</w:t>
        <w:br/>
        <w:t>Ұяты жоқ қыз сөзі келеді тік.</w:t>
        <w:br/>
        <w:t>Бұрын өпсе к...ді ағаң өпсін,</w:t>
        <w:br/>
        <w:t>Бір жырыққа бір жырық келеді дөп.</w:t>
        <w:br/>
        <w:t>Сайқалдың өлген жері осы еді. Жамбыл қапыда қалмапты.</w:t>
        <w:br/>
        <w:t>Ағасының жырық ауыз екенін қалай ойламаған.</w:t>
        <w:br/>
        <w:t>Ақын қыздың аты өшіп, Жамбыл ақынның жұлдызы жанып</w:t>
        <w:br/>
        <w:t>бара жатты...</w:t>
        <w:br/>
        <w:t>ЖАНАЙ БЕРМЕ КӨШІМДІ...</w:t>
        <w:br/>
        <w:t>Жамбыл ақынның тағдырына әсер еткен тағы бір сұлу бар.</w:t>
        <w:br/>
        <w:t>Ол да өлең сөздің шебері, айтыспен аты шыққан Бөлек қызы. Бұл</w:t>
        <w:br/>
        <w:t>үлкен айтыс дәрежесіне жетпеген, қыз бен жігіттің сөз қақтығысы.</w:t>
        <w:br/>
        <w:t>Бұл 1870 жылдардың маусым айының аяғына қарай Іле өзенінің</w:t>
        <w:br/>
        <w:t>Алтын-Емел жағындағы Жалайыр ағайындардың арасында болған</w:t>
        <w:br/>
        <w:t>кезде өтеді.</w:t>
        <w:br/>
        <w:t>Алтын Емелдегі той-думан бітіп, Жамбыл Суықтөбеге</w:t>
        <w:br/>
        <w:t>қайтпақшы болып, жолға шығады. Біраз бозбала әр көштің ар</w:t>
        <w:br/>
        <w:t>жағынан бір, бер жағынан бір шығып әрине, сұлу қыз іздейді. Реті</w:t>
        <w:br/>
        <w:t>келсе сөз қағыстыру, сөз жарыстыру. Жас жігітке бәрі жарасымды.</w:t>
        <w:br/>
        <w:t>Әсіресе, Жамбылға. Не құдіреті бар? Әйтеуір қыз-қырқын көрсе</w:t>
        <w:br/>
        <w:t>Жамбылдың айналасынан шықпайды. Жамбыл да кет әрі емес.</w:t>
        <w:br/>
        <w:t>Әзіл-қалжыңмен бәрін шыр көбелек айналдырып кетеді.</w:t>
        <w:br/>
        <w:t>Шеңгелдіден Қарашоқыға қарай бұрылғанда, тау бөктеріне</w:t>
        <w:br/>
        <w:t>қарай сәнді көш кетіп барады. Бұл кедей-кепшіктің көші емес.</w:t>
        <w:br/>
        <w:t>Сұрастыра келе Бөлек деп аталып кеткен Балғалы деген бақуатты</w:t>
        <w:br/>
        <w:t>адамның көші екенін білді. Аттылы топ желе жортып көшке</w:t>
        <w:br/>
        <w:t>жақындады. Тоғыз түйе жетелеген қыз отыр құла аттың үстінде.</w:t>
        <w:br/>
        <w:t>Үстіндегі парша қамзол, дүрия көйлек, күміспен қаптап, алтынмен</w:t>
        <w:br/>
        <w:t>апталған ер-тұрманы күнге шағылысады.</w:t>
        <w:br/>
        <w:t>Жамбыл ентелеп торы шолағын қызға жанай жортып, ерге</w:t>
        <w:br/>
        <w:t>қисайып отыр. Сұлу көрінді. Қара торының қияқтысы. Жамбыл</w:t>
      </w:r>
    </w:p>
    <w:p>
      <w:r>
        <w:t>4"</w:t>
        <w:br/>
        <w:t>Тез арада тауып айту, қиыннан қиыстыру, көп салалы өмірдің</w:t>
        <w:br/>
        <w:t>жайттарына сол сәтте үн қосуға қабілеттілік - жыраудың мейлінше</w:t>
        <w:br/>
        <w:t>шығармашылық ерекшеліктерін құрайтын қасиеттер. Жамбыл</w:t>
        <w:br/>
        <w:t>қолымен жазған жоқ, тілімен жырлады. Жасы ұлғайған кездің</w:t>
        <w:br/>
        <w:t>өзінде Жамбылдың жарқын ойлау қасиеті мен шығармашылық</w:t>
        <w:br/>
        <w:t>дүниетанымының толықтығын сақтай білгені, сөйтіп, Қазақстан</w:t>
        <w:br/>
        <w:t>үшін және біртұтас көп ұлтты халық үшін мақтаныш сезіміне</w:t>
        <w:br/>
        <w:t>толы шығармалар, жалпы мемлекеттік және жалпы азаматтық</w:t>
        <w:br/>
        <w:t>әуендегі өмірге әкелгені таңданарлық құбылыс. ХХ ғасырдың</w:t>
        <w:br/>
        <w:t>қырқыншы жылдарының өзінде-ақ ол патриоттық поэзияның</w:t>
        <w:br/>
        <w:t>асыл маржандарын туғызып, «Халық поэзиясының алыбы», «ХХ</w:t>
        <w:br/>
        <w:t>ғасырдың Гомері» деген әлемдік атаққа ие болды. Ол Ұлы Отан</w:t>
        <w:br/>
        <w:t>соғысының сұрапыл күндерінде көркемдік деңгейі жоғары саяси</w:t>
        <w:br/>
        <w:t>поэзияның жаратушысы болды.</w:t>
        <w:br/>
        <w:t>Ақындық-жыршылық сипаттағы өлең туындыларын Жамбыл</w:t>
        <w:br/>
        <w:t>Пушкинге және тынық Донның ұлдарына, Солтүстік полюсті</w:t>
        <w:br/>
        <w:t>бағындырушыларға және испаниялық туысқандарға, біздің</w:t>
        <w:br/>
        <w:t>Отанымыздың батырларына және қарапайым еңбек адамдарына</w:t>
        <w:br/>
        <w:t>бағыштады. Оның мәңгі жасайтын «Ленинградтық өрендерім»</w:t>
        <w:br/>
        <w:t>атты толғауы ақындық шеберлік пен әкелік жүректен шыққан</w:t>
        <w:br/>
        <w:t>даналық сөздің асқар шыңына айналды.</w:t>
        <w:br/>
        <w:t>Соғыс жылдарында өмірге келген бұл туынды ұлы ақынның</w:t>
        <w:br/>
        <w:t>даңқын асқақтата түсті, оның есімін дүние жүзіне әйгілі етті.</w:t>
        <w:br/>
        <w:t>Ленинградтың қорғанысына қатысқан Всеволод Вишневский</w:t>
        <w:br/>
        <w:t>былай деп еске алды: «Біз бұл жолдауды көзімізге жас алмай және</w:t>
        <w:br/>
        <w:t>қуанышты толқу сезімінсіз оқи алмадық. Біз бұл хатты қуатты</w:t>
        <w:br/>
        <w:t>қолдаушы күштің келгеніндей бағалап, қабылдадық. Қазақстан</w:t>
        <w:br/>
        <w:t>халқы бізге өзінің туысқандық сәлемін, сүйіспеншілігі мен</w:t>
        <w:br/>
        <w:t>достығын жолдады, сөйтіп біз еселенген күш-жігермен шайқасқа</w:t>
        <w:br/>
        <w:t>аттандық». Белгілі жазушының бұл сөздері бүған дейін де әлденеше</w:t>
        <w:br/>
        <w:t>рет қайталанды және Жамбыл талантын құрмет тұтушылардың</w:t>
        <w:br/>
        <w:t>барлығы оның бір жарым ғасырлық мерейтойы жылында тағы да</w:t>
        <w:br/>
        <w:t>келтірілетін болады.</w:t>
        <w:br/>
        <w:t>«Ата-бабаң баяғы,</w:t>
        <w:br/>
        <w:t>Аян еді Жамбылға.</w:t>
        <w:br/>
        <w:t>Тұсаулы қол-аяғы,</w:t>
        <w:br/>
        <w:t>Аударылған ауылға», -</w:t>
        <w:br/>
        <w:t>деп жырлады Ленинград пен оның тұрғындарына сөз арнаған</w:t>
        <w:br/>
        <w:t>даланың ұлы жырауы:</w:t>
        <w:br/>
        <w:t>“%.</w:t>
        <w:br/>
        <w:t>«Жетсін деймін сендерге,</w:t>
        <w:br/>
        <w:t>Жыл құсындай өлеңім,</w:t>
        <w:br/>
        <w:t>Қаласындағы Лениннің</w:t>
        <w:br/>
        <w:t>Сайып қыран өренім».</w:t>
        <w:br/>
        <w:t>Біртұтас шаңырақ сезімі, тарихи тағдырлардың тұтастығы</w:t>
        <w:br/>
        <w:t>сезімі - поэзияның ұлы ақсақалы бізге осындай мұра қалдырды.</w:t>
      </w:r>
    </w:p>
    <w:p>
      <w:r>
        <w:t>Интеграция идеялары, бірыңғай әлеуметтік-мәдени кеңістік құру</w:t>
        <w:br/>
        <w:t>туралы ойлар күш алып келе жатқан қазіргі таңда өзара түсіністік</w:t>
        <w:br/>
        <w:t>пен ынтымақтастық, өзара рухани баю және ұлттық мәдениеттің</w:t>
        <w:br/>
        <w:t>жалпы адамзаттық маңыздылығы сияқты мәңгілік құндылықтар</w:t>
        <w:br/>
        <w:t>осы заманға мазмұнмен толығуда.</w:t>
        <w:br/>
        <w:t>«Жыр білмеген өмір сүре де білмейді» деген данышпан</w:t>
        <w:br/>
        <w:t>қағида қалдырды Жамбыл. Біз жас мемлекетімізді орнату</w:t>
        <w:br/>
        <w:t>және нығайту мақсатымен әлеуметтік, экономикалық, құқықтық</w:t>
        <w:br/>
        <w:t>реформалар жүргізіп жатқан жылдарда белсенді мәдени</w:t>
        <w:br/>
        <w:t>құрылыссыз, Жамбылдың шығармаларынсыз біздің қоғамымыз</w:t>
        <w:br/>
        <w:t>өзінің ұлттық келбеті мен қасиетін қауымдасып іздестіруде</w:t>
        <w:br/>
        <w:t>біріге алады деу қисынсыз болмақ. Ендеше оның туындыларын</w:t>
        <w:br/>
        <w:t>еске алып, бағалайтын, біздің бабаларымыз бен әкелеріміздің</w:t>
        <w:br/>
        <w:t>Отанды көркейту жолында даңқты өмір сүргенін бағалайтын</w:t>
        <w:br/>
        <w:t>болайық. Әрқайсымыз өз орнымызда белсенді жасампаз</w:t>
        <w:br/>
        <w:t>жанға айналып тарихты, мәдениет пен өркениетті дамытатын</w:t>
        <w:br/>
        <w:t>болайық.</w:t>
        <w:br/>
        <w:t>Бүгінгі жыр дүлдүлінің ұлан асыр тойы - егемен елімізді</w:t>
        <w:br/>
        <w:t>мекендейтін халықтар достығы ынтымағының тойы, халықтың</w:t>
        <w:br/>
        <w:t>өзінің ұлы перзентіне деген зор құрметімен ыстық ықыласының</w:t>
        <w:br/>
        <w:t>шынайы көрінісі.</w:t>
        <w:br/>
        <w:t>..Ұлы өзгерістер заманында өмір сүріп, жұмыс істеу біздің</w:t>
        <w:br/>
        <w:t>үлесімізге тиіп отыр. Біз атқарып жатқан істердің өміршең</w:t>
        <w:br/>
        <w:t>маңызымен қатар тарихи да мәні бар екенін естен шығармайық.</w:t>
        <w:br/>
        <w:t>Біздің бүгінгі ісімізге қарап ұрпақтарымыз бізге баға</w:t>
        <w:br/>
        <w:t>беретін болады. Қазақстанның ХХІ ғасырға қалай кіретіні,</w:t>
        <w:br/>
        <w:t>ұрпақтарымыздың тағдыры қалай қалыптасатыны осы отырған</w:t>
        <w:br/>
        <w:t>бізге байланысты. Бүгінгідей шалқыған қуанышты күнде</w:t>
        <w:br/>
        <w:t>біздің асылымызды дөп басып, ұлы жырауға жоғары баға беріп,</w:t>
        <w:br/>
        <w:t>Жамбыл күндерін атап өткен туысқан Өзбекстан, Қырғызстан,</w:t>
        <w:br/>
        <w:t>Түркия және басқа да елдердің, туған еліміздің әдебиет сүйер</w:t>
        <w:br/>
        <w:t>зиялы қауымына зор ризашылық сезімімізді білдіреміз.</w:t>
        <w:br/>
        <w:t>27</w:t>
        <w:br/>
        <w:t>%%</w:t>
        <w:br/>
        <w:t>ЖАПА - АЛТЫН САҚА</w:t>
        <w:br/>
        <w:t>ХҮШІ ғасырдың соңына қарай қазақ жері өзінің егемендігінен</w:t>
        <w:br/>
        <w:t>толықтай айырылды деуге де болатын еді. Бір жағынан Ресей,</w:t>
        <w:br/>
        <w:t>екінші жағынан Орта Азиялық хандар қазақ даласын екі жақтан</w:t>
        <w:br/>
        <w:t>қыса бастады. Шығыстан Қытай келді. Осы кезде қазақ хандары</w:t>
        <w:br/>
        <w:t>мен билері Ресейдің қол астына өтуді жөн көрді. Бірақ қазақ</w:t>
        <w:br/>
        <w:t>жеріндегі күрес тоқтаған жоқ.</w:t>
        <w:br/>
        <w:t>Жапа осындай жаугершілік заманда дүниеге келеді. Бұл 1812</w:t>
        <w:br/>
        <w:t>жылдың шамасы еді. Оның жастық шағы қысылтаяң кезеңге дөп</w:t>
        <w:br/>
        <w:t>келді. Ол төрт ағайынды болатын. Жапа, Жадыра, Мәйке және</w:t>
        <w:br/>
        <w:t>Қазыбай. Әкелері Ыстыбай деген Шапыраштының Екейінің бетке</w:t>
        <w:br/>
        <w:t>ұстар адамдарының бірі болған. Осындай үркіншілік кезінде Жапа</w:t>
        <w:br/>
        <w:t>барымташы да, сарбаз да болады.</w:t>
        <w:br/>
        <w:t>Ол кезде бірде қырғыз, бірде қазақ барымта жасап, бір-біріне</w:t>
        <w:br/>
        <w:t>күш көрсетіп жатады. Ар жақтан Манаптың, бер жақта байлардың</w:t>
        <w:br/>
        <w:t>нөкерлері бір-біріне доқ көрсетіп, сойылдасу әдетке айналған.</w:t>
        <w:br/>
        <w:t>Жапа осылай сойылдасудың шебері болып, алды қоңданып,</w:t>
        <w:br/>
        <w:t>бақуатты жандардың қатарына қосылған.</w:t>
      </w:r>
    </w:p>
    <w:p>
      <w:r>
        <w:t>Көктоқал деген жүйрік аты қырғыз-қазақтың қызыға қарайтын</w:t>
        <w:br/>
        <w:t>сәйгүлігіне айналады. Ол сойылдасуға әбден дағдыланғаны сонша,</w:t>
        <w:br/>
        <w:t>қарсыластың атын кеудесімен соғады екен. Сондықтан да, Жапаға</w:t>
        <w:br/>
        <w:t>ешкім көп тегеурін көрсете алмаса керек.</w:t>
        <w:br/>
        <w:t>Сондай барымталасудың бірінде Көктоқалдың тұяғы</w:t>
        <w:br/>
        <w:t>суырдың ініне кіріп, сүрінеді, Жапа қолға түседі. Қырғыздың</w:t>
        <w:br/>
        <w:t>көктен сұрағаны болды. Алдыртпайтын да, шалдыртпайтын да</w:t>
        <w:br/>
        <w:t>барымташы топ етіп қолға түсті. Енді мұның құны жоқ. Ашық</w:t>
        <w:br/>
        <w:t>шайқаста қолға түсті. Таутеке терісінен жасалған тұлыпқа Жапаны</w:t>
        <w:br/>
        <w:t>салып, өңменімен байлап, керегеге іліп қояды.</w:t>
        <w:br/>
        <w:t>Бұл қорлықтың нағыз өзі. Қасындағы жолдастарының тастай</w:t>
        <w:br/>
        <w:t>қашқанына күйінді. Енді не шара? Жапа месқаптың ішінде тұрса</w:t>
        <w:br/>
        <w:t>да осал жау емес. Бір бейқамдықты, бір сәтін салар сәтті күтеді.</w:t>
        <w:br/>
        <w:t>Манапқа момақан боп, бір қателік кеткенін айтып, өзін залалсыз</w:t>
        <w:br/>
        <w:t>адам ретінде көрсетуге тырысады.</w:t>
        <w:br/>
        <w:t>“.</w:t>
        <w:br/>
        <w:t>Істікке шанышқан сирақтай құп-қу қылмай,</w:t>
        <w:br/>
        <w:t>Қуартпай табаныңды тартсаңшы әрі...»</w:t>
        <w:br/>
        <w:t>Болды да қалды. Кебіс көтерілді, балтыр балықтай жарқ етіп,</w:t>
        <w:br/>
        <w:t>жоқ болды. Көк көйлек етегі түсірілді.</w:t>
        <w:br/>
        <w:t>Сайқал не айтар екен? Жұрт сілтідей тына қалды. Желінбей ет</w:t>
        <w:br/>
        <w:t>қалды, ішілмей шай қалды. Бірінің бөркі түсіп, бірінің өңі кіріп,</w:t>
        <w:br/>
        <w:t>бірінің жоны шодырайып, қисық ауыз төренің ернінен сілекейі</w:t>
        <w:br/>
        <w:t>ағып, тылсым тыныштық орнады.</w:t>
        <w:br/>
        <w:t>Сайқалдың жұтқыншағына шом орнағандай буынып барып,</w:t>
        <w:br/>
        <w:t>өлеңдетті:</w:t>
        <w:br/>
        <w:t>Жіп айыл, құр құйысқан, киіз терлік,</w:t>
        <w:br/>
        <w:t>Япыр-ау, бір соны елді жаңа көрдік.</w:t>
        <w:br/>
        <w:t>Жиылған ақсақал мен бозбалалар,</w:t>
        <w:br/>
        <w:t>Қалайша бұл Жамбылға жауап бердік, -</w:t>
        <w:br/>
        <w:t>деп сағы сынғандай сыздана сөйледі.</w:t>
        <w:br/>
        <w:t>Қаптың аузы ашылды. Өлең сөз нөсерлетті. Терлетті,</w:t>
        <w:br/>
        <w:t>тепсіндірді, өкіндірді. Бұл Жамбыл ұшқыр сұңқар екен, шашасы</w:t>
        <w:br/>
        <w:t>терлемес тұлпар екен! Енді не істеу керек? Ескі айлы-шарғыдан</w:t>
        <w:br/>
        <w:t>басқа жол жоқ. Жеңілдім десе Жамбылдың қанжығасында кетеді,</w:t>
        <w:br/>
        <w:t>бүркіттің тоятына түседі. Жазылмаған дала заңы осы. Жеңгеннің</w:t>
        <w:br/>
        <w:t>жетегінде жүру ата заң. Мүмкін іштей оған өзі де қарсы емес-ау.</w:t>
        <w:br/>
        <w:t>Көзі өткір, қанаты кең, тұлға темір Ақиықтың өзі ме дерсің. Бірақ</w:t>
        <w:br/>
        <w:t>ойық-тілік оған көне қоя ма? Арты жанжал, ағайын арасы ашылып,</w:t>
        <w:br/>
        <w:t>абырой айрандай төгілгенге не дауа? Не болса да бәдік сөзбен</w:t>
        <w:br/>
        <w:t>түйреу керек. Иманжүзді екен, қыз сөзіне тұншығып, үндемес...</w:t>
        <w:br/>
        <w:t>Үндегенде не табар дейсің?</w:t>
        <w:br/>
        <w:t>Сайқал қыз домбырасын қатты қақты. Бірі естір, бірі естімес.</w:t>
        <w:br/>
        <w:t>Нартәуекел!</w:t>
        <w:br/>
        <w:t>Ей, Жамбыл, көйлегім көк, дамбалым көк,</w:t>
        <w:br/>
        <w:t>Кел дағы, жақсы көрсең к...ді өп.</w:t>
      </w:r>
    </w:p>
    <w:p>
      <w:r>
        <w:t>Өп дегенге бұл Жамбыл өліп кетті,</w:t>
        <w:br/>
        <w:t>Анық өпсін, қарап тұр, жиылған көп.</w:t>
        <w:br/>
        <w:t>«Жарайсың», «Жамбылың бітті» деп кеукілдеген жүрт</w:t>
        <w:br/>
        <w:t>дастарқанды түре өре түрегелген. Сайқалдың да екі езуі екі</w:t>
        <w:br/>
        <w:t>құлағында. Көк көйлектің етегін көлбеңдетіп, көтеріп-көтеріп</w:t>
        <w:br/>
        <w:t>қоятынын қайтерсің? Осымен айтыс тамам. Жамбылға қараған</w:t>
        <w:br/>
        <w:t>жүрт жоқ. Енді кешеуілдесең өлгенің, ақындығыңды Талас жеріне</w:t>
        <w:br/>
        <w:t>көмгенің...</w:t>
        <w:br/>
        <w:t>“%</w:t>
        <w:br/>
        <w:t>Сөйтіп, ол әлемнің бар байлығын жинағаныңмен одан ізгілік</w:t>
        <w:br/>
        <w:t>таппайсың, тек қана сенің дүниеге әкелген жақсылығың ғана</w:t>
        <w:br/>
        <w:t>өзіңді мәңгілік әрі қасиетті даңққа бөлейді деген тұжырым</w:t>
        <w:br/>
        <w:t>жасайды.</w:t>
        <w:br/>
        <w:t>Жылдар өткен сайын Жамбылдың ақындық дарыны жетіле</w:t>
        <w:br/>
        <w:t>түсіп, жан дүниесі байып, өмірге деген тарихи көзқарасы</w:t>
        <w:br/>
        <w:t>қалыптасты. Адам мен оны қоршаған табиғаттың бірлігі, тән мен</w:t>
        <w:br/>
        <w:t>жан сұлулығы, әсемдік, күллі жанды тіршілік пен өмірді жасаушы</w:t>
        <w:br/>
        <w:t>адамға жаратылыстың өзегі ретінде сүйіспеншілікпен қарау - оның</w:t>
        <w:br/>
        <w:t>ең сүйіп жырлайтын тақырыптары болып қала берді.</w:t>
        <w:br/>
        <w:t>Жамбыл ғұмыр бойы ең басты тақырыпты - адамдардың</w:t>
        <w:br/>
        <w:t>достығын, бірлікті, өзара көмек пен махаббатты арқау еткен. Бізге</w:t>
        <w:br/>
        <w:t>де осындай рух беретін әрі аталы сөздер кейде жетіспей жататынын</w:t>
        <w:br/>
        <w:t>да айтқан жөн болар.</w:t>
        <w:br/>
        <w:t>Жамбылға дейін де ақындар болған. Ия, талай тарлан</w:t>
        <w:br/>
        <w:t>ақындардың болғаны рас, қазір де бар және одан кейін де халқының</w:t>
        <w:br/>
        <w:t>үдесінен шыға білетін тұлпарлар болатыны хақ. Сірә, одан кейін</w:t>
        <w:br/>
        <w:t>де бола береді. Алайда, ХХ ғасырда - дауылдатқан ғылыми-</w:t>
        <w:br/>
        <w:t>техникалық және әлеуметтік революциялар ғасырында Жамбыл</w:t>
        <w:br/>
        <w:t>өзіне біткен, дүние жаралғаннан бері келе жатқан көне өнерді осы</w:t>
        <w:br/>
        <w:t>заманның қызметіне өзге ақындардың бәрінен де жақсы қоя білді,</w:t>
        <w:br/>
        <w:t>сол арқылы халықтық поэзияны бұрын-соңды болып көрмеген</w:t>
        <w:br/>
        <w:t>биікке көтеріп, ғаламдық деңгейге шығара алды.</w:t>
        <w:br/>
        <w:t>Ауыз әдебиетінің сазгерлік-ақындық жарыс жанры ретінде</w:t>
        <w:br/>
        <w:t>айтыс әлімсақтан халық үшін өз үнін білдірудің әмбебап құралы</w:t>
        <w:br/>
        <w:t>қызметін атқарып келді, оның ақылы мен жүрегіне нәр берді.</w:t>
        <w:br/>
        <w:t>Ақындардың дуалы аузынан шыққан әрбір сөз сол заматта қағып</w:t>
        <w:br/>
        <w:t>алынып, ұлы даланың күллі шаһарлары мен ауыл қыстақтарына</w:t>
        <w:br/>
        <w:t>тарап жатты. Бұл жырлар өзінің лайықты иелеріне өшпес даңқ</w:t>
        <w:br/>
        <w:t>пен шексіз бедел болып оралып отырғанын ұмытпаған да ләзім.</w:t>
        <w:br/>
        <w:t>Жамбылдың кеңестік кезеңдегі шығармаларындағы көз жүгірте</w:t>
        <w:br/>
        <w:t>отырып, біз оларда дәуірдің бүкіл күрделілігі мен қарама-</w:t>
        <w:br/>
        <w:t>қайшылығы, бар игілігі мен кемшілігі, даңқы мен абыройсыз істері</w:t>
        <w:br/>
        <w:t>өз бейнесін тапқанын айқын көреміз.</w:t>
        <w:br/>
        <w:t>Жамбыл өз замандастарымен ғана айтысып қойған жоқ. Ол</w:t>
        <w:br/>
        <w:t>дәуірдің өзімен айтысуға, даңқ пен абыройсыздыққа толы уақытпен</w:t>
        <w:br/>
        <w:t>ымырасыз айтысқа түсуге қажыр-қайрат таба білді. Сөйтіп, бұл</w:t>
        <w:br/>
        <w:t>айтысты жеңіп шықты!</w:t>
        <w:br/>
        <w:t>8 :</w:t>
      </w:r>
    </w:p>
    <w:p>
      <w:r>
        <w:t>ТҮЙЕ ҚОМЫНДА ТУҒАН ҰЛ...</w:t>
        <w:br/>
        <w:t>1846 жылдың ақпан айында ақ түтек боран соғып, Жапа Хан</w:t>
        <w:br/>
        <w:t>мен Жамбы тауларына ығыстап келе жатады. Жапаның әйелі</w:t>
        <w:br/>
        <w:t>Ұлданның айы-күні жақындаған кез. Ұлдан көп жаныстың айтулы</w:t>
        <w:br/>
        <w:t>қызы. Нағашысы - жалайыр. Жалайыр болғанда да Қанадан деген</w:t>
        <w:br/>
        <w:t>тәуіп, қобызшының қызы.</w:t>
        <w:br/>
        <w:t>Ұлдан ары қарай атқа міне алмады. Толғақ қысты. Енді не істеу</w:t>
        <w:br/>
        <w:t>керек? Артта түре қуып қырғыз барымташылары келеді. Бірақ амал</w:t>
        <w:br/>
        <w:t>жоқ. Жапа жігіттерді топтап, мықтыларын іріктеп алып, шолғынға</w:t>
        <w:br/>
        <w:t>қойды. Өзі түйелерді айналдыра шөктіріп, жүктерді үйіп, киіздерді</w:t>
        <w:br/>
        <w:t>жауып жаппа жасады. Кексе қатындар от қойып, қар еріте бастады.</w:t>
        <w:br/>
        <w:t>Иә, жасаған, аман қыла гөр! Шыр етіп дүниеге ұл келді. Кіндігі</w:t>
        <w:br/>
        <w:t>кездікпен кесіліп, шаранасы қар суына жуылды. Таң ата көш</w:t>
        <w:br/>
        <w:t>қайта жолға шықты. «Жау келе жатыр» деген шолғыншылардан</w:t>
        <w:br/>
        <w:t>шабарман келген.</w:t>
        <w:br/>
        <w:t>Атын кім қою керек? Азан шақыратын уақыт тар. Жапа бораны</w:t>
        <w:br/>
        <w:t>басылып, шұғылалы күн астынан Хан тауының басынан жамбыдай</w:t>
        <w:br/>
        <w:t>жалт-жұлт еткен Жамбы тауды көрді.</w:t>
        <w:br/>
        <w:t>- Жамбыл! Бұл Ұлымның атын Жамбыл қойдым. Жарқырап</w:t>
        <w:br/>
        <w:t>аты шықсын, қол бастаған батыр болсын! Е-е-ей, естисіңдер ме,</w:t>
        <w:br/>
        <w:t>таулар! Бұл - Жамбыл!</w:t>
        <w:br/>
        <w:t>Жапа дауысы қарлыққанша айғайлады. Сол ит жылының 28</w:t>
        <w:br/>
        <w:t>жұлдызында айдалада, ақ қар, көк мұздың ішінде өмірге Жамбыл</w:t>
        <w:br/>
        <w:t>келді.</w:t>
        <w:br/>
        <w:t>Ал Ұлдан Жапаға қарап:</w:t>
        <w:br/>
        <w:t>- Түс көргем. Нағашы атамның қара қобызы жаңа туған</w:t>
        <w:br/>
        <w:t>нәрестемнің қолында тұр екен. Қанадан атамның өнері Жамбылға</w:t>
        <w:br/>
        <w:t>қонар ма екен? - деп еміреніп еді.</w:t>
        <w:br/>
        <w:t>Бәрі Алланың қолында. Бірақ Жапа үшін баласының жынойнақ</w:t>
        <w:br/>
        <w:t>диуана болғаны емес, кеткен кегін, алынбаған жылқысын</w:t>
        <w:br/>
        <w:t>қайтаратын барымташы керек. Сонда көйлегі көк, тамағы тоқ</w:t>
        <w:br/>
        <w:t>болады.</w:t>
        <w:br/>
        <w:t>«Баланың жақсы болмағы нағашыдан» деп жатады. Қазақ айтса,</w:t>
        <w:br/>
        <w:t>тауып айтады. Жамбыл бала батыр болып ойнамайды. Көзін ашып,</w:t>
        <w:br/>
        <w:t>той-той басқаннан домбыраға жүгірді.</w:t>
        <w:br/>
        <w:t>Жамбыл жасынан қисық-қыңыр мінез танытады. Ол болмашы</w:t>
        <w:br/>
        <w:t>нәрсеге өкпелеп, тырсия қалады. Жеті-сегізге келгенде тай мініп,</w:t>
        <w:br/>
        <w:t>жылқышыларға ілесіп, ойын-тойдың ішінде жүреді. Бұл Жапаға</w:t>
        <w:br/>
        <w:t>“%</w:t>
        <w:br/>
        <w:t>жарқын көрінісі Шапырашты-Дулаттың қоныс тебуі. Ағайынды</w:t>
        <w:br/>
        <w:t>екі туыс қатар отырады. Бір ауыл - Дулат, бір ауыл - Шапырашты.</w:t>
        <w:br/>
        <w:t>Сонау Сүйінбай ақын баба кезінде бұл ерекше орын алады.</w:t>
        <w:br/>
        <w:t>Мысалы, Жамбыл Сүйінбай ақынды Қасқарау Жаныстың мекені</w:t>
        <w:br/>
        <w:t>Бұғымүйіз, Бесмойнақ сағасында көреді. Бұл пейіш мекен,</w:t>
        <w:br/>
        <w:t>ғажайып жер. Екі таудан екі өзен құлай ағып, Бесмойнақ етегінде</w:t>
        <w:br/>
        <w:t>қосылып, Арнаға айналады. Сол екі таудың ортасында теп-тегіс</w:t>
        <w:br/>
        <w:t>жазық бар. Ол жерде жеті қат жердің астынан қыста да қатпайтын</w:t>
      </w:r>
    </w:p>
    <w:p>
      <w:r>
        <w:t>зәмзәм сулы бұлақ бар.</w:t>
        <w:br/>
        <w:t>Сүйінбайдың аты дүркіреп шыққан кезі. Тезек төрені</w:t>
        <w:br/>
        <w:t>тепсіндірмей тұқыртып, айтқан сөзі аңызға айналған кез.</w:t>
        <w:br/>
        <w:t>Жамбылдың кеуде сарайына бекінген Сүйінбайдың бір өлеңі бар.</w:t>
        <w:br/>
        <w:t>Ат құйрығын бұлаған,</w:t>
        <w:br/>
        <w:t>Қол жеткен жерін сұраған.</w:t>
        <w:br/>
        <w:t>Егескен жауы жылаған.</w:t>
        <w:br/>
        <w:t>Қызыл тілін безеген,</w:t>
        <w:br/>
        <w:t>Найзасын тасқа тежеген,</w:t>
        <w:br/>
        <w:t>Тұлпар мініп, ту алған,</w:t>
        <w:br/>
        <w:t>Мен Қарасай ұлымын.</w:t>
        <w:br/>
        <w:t>Жамбыл Сүйінбайдың бар өлеңін жатқа біліп те алған. Тезек</w:t>
        <w:br/>
        <w:t>төремен айтысын айтқанда ауыл жастары ерекше қуанышқа</w:t>
        <w:br/>
        <w:t>бөленетін. Өйткені Жамбыл өте тапқыш. Екідомбыраны екіжағына</w:t>
        <w:br/>
        <w:t>қояды. Екі шекпен қасында, екі бас киім. Бірі жаңалау, екіншісі</w:t>
        <w:br/>
        <w:t>көнелеу. Сонан соң, бірде Сүйінбай, бірде Тезек төре болып,</w:t>
        <w:br/>
        <w:t>дауысын ұқсатыңқырап, әндете жөнеледі. Оған қоса бағанда ілініп</w:t>
        <w:br/>
        <w:t>тұрған аттың қу басын әкеліп жастықтың астына тығып қояды.</w:t>
        <w:br/>
        <w:t>Сонан соң Жамбыл-Тезек:</w:t>
        <w:br/>
        <w:t>Мен едім Абылайдың хан Тезегі,</w:t>
        <w:br/>
        <w:t>Жылқының ұстатпайды сұр көжегі.</w:t>
        <w:br/>
        <w:t>Ордаға құл мен құтан басып кірген,</w:t>
        <w:br/>
        <w:t>Құдайдың бұ да болса бір кезегі.</w:t>
        <w:br/>
        <w:t>Атамды шалған қыдыр Абылайдан,</w:t>
        <w:br/>
        <w:t>Жақсының көңілі жұмсақ сары майдан.</w:t>
        <w:br/>
        <w:t>Шөл бүркіті Бүйенген сары жігіт,</w:t>
        <w:br/>
        <w:t>Сұраймын руыңды, келдің қайдан?</w:t>
        <w:br/>
        <w:t>Тезек төре торғайдың шөжесіндей бір орнында отыра алмай,</w:t>
        <w:br/>
        <w:t>“.</w:t>
        <w:br/>
        <w:t>жақсын ба? Жапаға шыныққан, шымыр, белдесер белі бар ұл</w:t>
        <w:br/>
        <w:t>керек. «Адам болмассың» деп әкесі құйрығынан тартып жіберсе</w:t>
        <w:br/>
        <w:t>керек. Көп балалардың ішінде таяқ жеген тіпті қиын.</w:t>
        <w:br/>
        <w:t>Ауыл сыртындағы биік төбенің үстіне шығып алып, аспанға</w:t>
        <w:br/>
        <w:t>қарап, қиялына қиял қосып жатады. Бір топ салт атты тоқтай</w:t>
        <w:br/>
        <w:t>қалыпты.</w:t>
        <w:br/>
        <w:t>- Жолдан атсоқты болып келеміз. Түсетін үйге апаршы.</w:t>
        <w:br/>
        <w:t>- Жүріңіздер, мынау біздің үй. Әкем кеше бір биені барымталап</w:t>
        <w:br/>
        <w:t>әкеліп сойған. Қазы да, қарта да жетеді. Жүріңіздер.</w:t>
        <w:br/>
        <w:t>- О, өркенің өссін! Кімнің баласысың, атың кім?</w:t>
        <w:br/>
        <w:t>- Жапаны естіп пе едіңіздер. Мен сол кісінің Жамбылымын.</w:t>
        <w:br/>
        <w:t>Ет асылды, Жамбыл қонақтармен бірге етке сылқия тойды.</w:t>
        <w:br/>
        <w:t>Бірде Жапаның үйіне жаныстың Қазыбек деген тәуірі түседі.</w:t>
        <w:br/>
        <w:t>Жамбыл атын отқа қойып, ерін түсіріп, төрге шығарады.</w:t>
        <w:br/>
        <w:t>- Балаң батыл екен. Айтпай істеген баланың ісіне мақтану</w:t>
        <w:br/>
        <w:t>керек.</w:t>
      </w:r>
    </w:p>
    <w:p>
      <w:r>
        <w:t>- Қайдан білейін, - деді Жапа. - Тентек пе, қисық-қыңыр ма?</w:t>
        <w:br/>
        <w:t>- Тентек терте теппес. Көзінің оты бар. Атыңды түбі осы бала</w:t>
        <w:br/>
        <w:t>шығарады.</w:t>
        <w:br/>
        <w:t>- Мына қыдырымпаз ба? Таңертең кетеді, кешке келеді. Немен</w:t>
        <w:br/>
        <w:t>айналысып жүргенін бір құдайым білсін.</w:t>
        <w:br/>
        <w:t>- Өнер қонған балаңа. Екі көзі менің домбырамда, - деп Қазыбек</w:t>
        <w:br/>
        <w:t>домбырасын Жамбылға ұсынды.</w:t>
        <w:br/>
        <w:t>Жамбылдың көзі жарқ ете түсті. Домбыраны кеудесіне басып,</w:t>
        <w:br/>
        <w:t>шықты да кетті.</w:t>
        <w:br/>
        <w:t>- Ішерге тамағы, киерге киімі жоқ осында бір әумесер ақын бар.</w:t>
        <w:br/>
        <w:t>Дәуде болса соған кетті.</w:t>
        <w:br/>
        <w:t>Қонақ риза болып аттанды. Жапа Жамбылдың соңынан іздеп</w:t>
        <w:br/>
        <w:t>кетті. Жас Жамбылдың дауысы ерте шықты. Домбыраны тартып</w:t>
        <w:br/>
        <w:t>әуендетіп жүрді. Үйге қыры жоқ, есіл-дерті ойын-сауық Жамбылға</w:t>
        <w:br/>
        <w:t>Жабай ұрса-ұрса шаршады. Сонан соң қолын бір-ақ сілтеді.</w:t>
        <w:br/>
        <w:t>Жамбыл Дулат пен Шапыраштының ақсақалдарымен қатарласа</w:t>
        <w:br/>
        <w:t>отыратынды шығарды. Жырларды айтып, дауысы кемериектеніп</w:t>
        <w:br/>
        <w:t>келе жатты. Бұл балалықтың бітіп, бозбала шақтың хабар бергені</w:t>
        <w:br/>
        <w:t>еді.</w:t>
        <w:br/>
        <w:t>Жардан секіріп, құс болып ұшу балалардың ермек ойыны. Бір</w:t>
        <w:br/>
        <w:t>топ салт атты бұларға қарай жақындап келді.</w:t>
        <w:br/>
        <w:t>- Батыр деген кім? Ақын деген кім? Шешен деген кім? Жетім</w:t>
        <w:br/>
        <w:t>деген кім?</w:t>
        <w:br/>
        <w:t>33</w:t>
        <w:br/>
        <w:t>Ерте ме, кеш пе, бұл тұлыпты не турап шығады, не қырғыз</w:t>
        <w:br/>
        <w:t>өзі босатады. Сонда көрсін Жапаның кім екенін? Манаптың екі</w:t>
        <w:br/>
        <w:t>жүйрігі мамада байлаулы тұр. Сірә, барымташылардан хабар келіп</w:t>
        <w:br/>
        <w:t>қалар дей ме, алдына шөп салып, ер-тоқымын ыңғайлап қойған.</w:t>
        <w:br/>
        <w:t>Сыртқа бір шықса, бір сәйгүлікті тақымға, бір жүйрікті жетекке</w:t>
        <w:br/>
        <w:t>алып зымырап кетер еді. Ұстап көр тау ішінен.</w:t>
        <w:br/>
        <w:t>Түннің бір уағы болған-ау, шамасы. Бәрі қорылға басты. Жапа</w:t>
        <w:br/>
        <w:t>тұлыптың бауын тісімен тартып, әйтеуір шешті-ау. Кермедегі</w:t>
        <w:br/>
        <w:t>қанжарды алып, дәл Манаптың тұсындағы үзікті тіліп, шығып</w:t>
        <w:br/>
        <w:t>кетті. Кермедегі аттың біріне секіріп мініп, екіншісін жетекке</w:t>
        <w:br/>
        <w:t>алып, шаба жөнелді.</w:t>
        <w:br/>
        <w:t>- Қашты атаң қазақ, ұстағын, - деген Манаптың ашы дауысы</w:t>
        <w:br/>
        <w:t>шықты. Өздері іштен байлаған есікбау шимайланып қалған екен,</w:t>
        <w:br/>
        <w:t>әрең ашты. Қуғыншы кетті.</w:t>
        <w:br/>
        <w:t>Жапа «Аллалап» құйғытып келеді. Артына қарай-қарай шабады.</w:t>
        <w:br/>
        <w:t>Бірақ қырғыздар да қояр емес. Алатаудың бір бұлталаңына</w:t>
        <w:br/>
        <w:t>кірген соң Жапа сабырға келе бастады. Аттарды тынықтырды.</w:t>
        <w:br/>
        <w:t>Таң алагеуімде кең жазыққа шыққанда, бір қуыстан аттылы топ</w:t>
        <w:br/>
        <w:t>қиқулап қуа жөнелді. Сол шапқаннан Жапа шаба берді, шаба берді.</w:t>
        <w:br/>
        <w:t>Ылғи сәйгүлік мінген топ ентелеп, арақашықтық жақындай түскен.</w:t>
        <w:br/>
        <w:t>Алда - Іле. Ағыны мықты. Өткел іздейтін шама жоқ. «О, тәңірім</w:t>
        <w:br/>
        <w:t>қолдай гөр!» Жапа ат-матымен ұзын жарғабақтан Ілеге қойып</w:t>
      </w:r>
    </w:p>
    <w:p>
      <w:r>
        <w:t>кетті. Абырой болғанда, әккі аттар судан алып шықты. Қырғыздар</w:t>
        <w:br/>
        <w:t>Ілеге түсуге дауаламады. Кіжініп-кіжініп кері қайтты. Жай қайтқан</w:t>
        <w:br/>
        <w:t>жоқ, жолай бір кедей ауылды шауып кетті.</w:t>
        <w:br/>
        <w:t>Кейін қазақ-қырғыз мәмілесіп, өткенді кешісіп, сірне жеп</w:t>
        <w:br/>
        <w:t>тарқамақшы болады. Жапа осының алдында тағы бір қырғызды</w:t>
        <w:br/>
        <w:t>қапыда қалдырып, астындағы жүйрігін мініп кеткен. Манап сол</w:t>
        <w:br/>
        <w:t>жігітті көрмекші болып, «жүйрігімнің көзін бер» деп қиылып</w:t>
        <w:br/>
        <w:t>тұрып алды. Бұл кезде Жапа қайын жұрты жаныстарды паналап,</w:t>
        <w:br/>
        <w:t>Әшшекей байдың аулына қоңсы қонған болатын.</w:t>
        <w:br/>
        <w:t>Әшекей ұлы Бекболаттан Қазмойын атын беріп жібереді. Жапа</w:t>
        <w:br/>
        <w:t>қазақ-қырғыз тобына желе жортып келеді де:</w:t>
        <w:br/>
        <w:t>- Ассалаумағалейкум, Манап аға, жеңілген жігітіңе сауап, аға, -</w:t>
        <w:br/>
        <w:t>деп сәлем беріпті. Сонда Манап:</w:t>
        <w:br/>
        <w:t>- Мынауы Құлжаның асығындай шымыр екен. Қолға тұрмайтын</w:t>
        <w:br/>
        <w:t>сақа сияқты, жылт-жылт етеді. Ұстаса қолға тұрмас, байласа жіпке</w:t>
        <w:br/>
        <w:t>тұрмас. Алғаның адал екен, - деп аттан түсіп, қонақ болыпты.</w:t>
        <w:br/>
        <w:t>.-</w:t>
        <w:br/>
        <w:t>үнсіз. Не істер екен? Ұялып көлікті көштің шоғырланғанын тоса</w:t>
        <w:br/>
        <w:t>ма? Әлде үнсіз кете ме? Қыз тағатын тору әккі жігіттің әдісі.</w:t>
        <w:br/>
        <w:t>Үнсіздікті қыз бұзды.</w:t>
        <w:br/>
        <w:t>Көк шолақпен тепектеп,</w:t>
        <w:br/>
        <w:t>Тор шолақты жетектеп.</w:t>
        <w:br/>
        <w:t>Жанай берме көшімді,</w:t>
        <w:br/>
        <w:t>Түйелерім шошиды.</w:t>
        <w:br/>
        <w:t>Іздегенге сұраған. Қыздың тілі шықты. Күміс көмей екен. Үні</w:t>
        <w:br/>
        <w:t>бұлақ суындай сылдырап шықты. Еркетотайдың өзі ме? Қыз</w:t>
        <w:br/>
        <w:t>Жібектің өзі ме? Баян Сұлу көзі ме? Жамбыл қарап қалсын ба?</w:t>
        <w:br/>
        <w:t>Әсем басқан құла атың,</w:t>
        <w:br/>
        <w:t>Өзіңді де ұнаттым.</w:t>
        <w:br/>
        <w:t>Жақындағым келеді,</w:t>
        <w:br/>
        <w:t>Жақсы көрген жұратым.</w:t>
        <w:br/>
        <w:t>Жамбыл жөн сұрасқаннан Бөлектің Жалайыр тума екенін білген.</w:t>
        <w:br/>
        <w:t>Шапырашты Жалайырға сонша алыс емес. Алыстан қосылатын</w:t>
        <w:br/>
        <w:t>ағайын жұрағат деп жақын тарта сөйледі. «Жылы-жылы сөйлесе,</w:t>
        <w:br/>
        <w:t>жылан інінен шығады» деген. Тоят тапса тіпті игі. Қыз жауап</w:t>
        <w:br/>
        <w:t>қатып үлгерді.</w:t>
        <w:br/>
        <w:t>Қыз:</w:t>
        <w:br/>
        <w:t>Қашан құда болып ең Балғалымен,</w:t>
        <w:br/>
        <w:t>Күн өткізген түрің бар сандалумен.</w:t>
        <w:br/>
        <w:t>Балғалының батасы бұйырмайды,</w:t>
        <w:br/>
        <w:t>Қол қусырып келсең де мал-жаныңмен.</w:t>
        <w:br/>
        <w:t>Жамбыл:</w:t>
        <w:br/>
        <w:t>Жолаушылап келемін, өзім жүдеп,</w:t>
        <w:br/>
        <w:t>Киім тозған, сәнім жоқ, жолға түнеп.</w:t>
        <w:br/>
        <w:t>Жылы көріп жүзіңді жақындап ем,</w:t>
        <w:br/>
        <w:t>Қамытсынып сөйледің үдеп-үдеп.</w:t>
      </w:r>
    </w:p>
    <w:p>
      <w:r>
        <w:t>Қыз бен жігіт айтысы басталды десе, жұрт үйме-жүйме болады</w:t>
        <w:br/>
        <w:t>да қалады. Жамбыл бұның сырын жақсы біледі. Сөз жақындатады,</w:t>
        <w:br/>
        <w:t>сөз иландырады, сөз сенім ұялатады. Қимас көңілге ұласып, жастар</w:t>
        <w:br/>
        <w:t>сай табанда сырласып та қалады.</w:t>
        <w:br/>
        <w:t>Қыз:</w:t>
        <w:br/>
        <w:t>Құла қасқа - бәсірем кешке мінген,</w:t>
        <w:br/>
        <w:t>Құлақ жұмса атыңды сескендірген.</w:t>
        <w:br/>
        <w:t>Қапелімде қаларсың күлкі болып,</w:t>
        <w:br/>
        <w:t>Кетсең деймін жарқыным көш шетінен.</w:t>
        <w:br/>
        <w:t>"“%</w:t>
        <w:br/>
        <w:t>Осы кезде тарпау-тарпау басып, бесті бие мінген күндігі</w:t>
        <w:br/>
        <w:t>желкілдеген әйел ентелеп келіп еді. Қыздың шешесі екенін Жамбыл</w:t>
        <w:br/>
        <w:t>жазбай таныды. Қыз шешесінен сойып қаптағандай аумайды екен.</w:t>
        <w:br/>
        <w:t>Жамбыл өлеңін айтып үлгерді.</w:t>
        <w:br/>
        <w:t>Не қылсаң да кетпеймін мен қасыңнан,</w:t>
        <w:br/>
        <w:t>Сүйкімді боп барасың алғашқыдан.</w:t>
        <w:br/>
        <w:t>Ат тістесе атымды, қуанамын,</w:t>
        <w:br/>
        <w:t>Тәңірімнің ісі деп жармастырған.</w:t>
        <w:br/>
        <w:t>- Әй, Жамбыл, тоқтат сөзіңді. Көшімнің берекесін алма.</w:t>
        <w:br/>
        <w:t>Ақынның күні сөзінде, ананың көзі өзіңде, еркектің белі кө...</w:t>
        <w:br/>
        <w:t>де. Қызойнақ жер бұл емес. Ана тоғызыңды ал да, жүре бер,</w:t>
        <w:br/>
        <w:t>айтыспадым деп өкінбе...</w:t>
        <w:br/>
        <w:t>Қиналған Жамбыл жері осы. Көш алға, ақын кері кетті.</w:t>
        <w:br/>
        <w:t>БҰРАҢДАҒАН БҰРЫМ-АЙ...</w:t>
        <w:br/>
        <w:t>... Жайлаудың жұпар шашқан келісті кезі... Бұлақтар сылдырап</w:t>
        <w:br/>
        <w:t>ағып, қозылар жамырап, құлындар ойнақшып, қыз-бозбала</w:t>
        <w:br/>
        <w:t>алтыбақан теуіп, сырнайлатып, кернейлетіп жататын саумал кеш-</w:t>
        <w:br/>
        <w:t>ті. Жамбылдың аты ауызға ілініп, қыздардың көзмайына айналған</w:t>
        <w:br/>
        <w:t>бозбала шағы болатын.</w:t>
        <w:br/>
        <w:t>Той да, думан да, көкпар да осында. Желіде құлын, көшеде</w:t>
        <w:br/>
        <w:t>қозы... Той десе қу бас домалайды демей ме, қазақ. Суықтөбенің</w:t>
        <w:br/>
        <w:t>сауыры кең, баурайы ашық. Қыр асып, дөң асып адамдар ағылып</w:t>
        <w:br/>
        <w:t>келіп жатыр, кетіп жатыр. Мұндайда жігіттің жолы болып жатады.</w:t>
        <w:br/>
        <w:t>Қыздар келер мың бұралып, шолпылары сылдырлап, тілерсектерін</w:t>
        <w:br/>
        <w:t>соғып, төстері қамзол ішінде тырсылдап, жігіттің дегбірін</w:t>
        <w:br/>
        <w:t>қаштыратын сәт осы. Сөйлесіп қалу да, сөз салып қалу да осында.</w:t>
        <w:br/>
        <w:t>Жамбыл жарапазан айтып, тай мінген. Көңілі көкте қалқып,</w:t>
        <w:br/>
        <w:t>көзі оттай жанып, масаттанып тұрған.</w:t>
        <w:br/>
        <w:t>Көрмесе көздің несі көз! Бұлқынбаса жүрек неге жүрек! Перінің</w:t>
        <w:br/>
        <w:t>қызы жалт етті де жоқ болды. Ол Жамбылдың жүрегін қарыды.</w:t>
        <w:br/>
        <w:t>Тынысы тарылды.</w:t>
        <w:br/>
        <w:t>Ол кім? Мойылдай қара көзі шарасына сыймай барады. Жүріп</w:t>
        <w:br/>
        <w:t>бара жатқан жоқ, жүзіп барады. Қолаң шашы - қос білек. Үкісі</w:t>
        <w:br/>
        <w:t>кетті желбіреп. Жамбылдың жүрегін дір-дір еткізді бір тілек.</w:t>
        <w:br/>
        <w:t>Қыз дегені қалыңдық болып шықты. Бірақ Жамбыл іздегенін</w:t>
      </w:r>
    </w:p>
    <w:p>
      <w:r>
        <w:t>тапқандай еді. Есімі Бұрым екен. Бұрым десе Бұрым. Он алтыда</w:t>
        <w:br/>
        <w:t>ол қырықтың табалдырығын аттаған қаба сақал Төлегеннің</w:t>
        <w:br/>
        <w:t>.”</w:t>
        <w:br/>
        <w:t>сойып, қонақ етеді. Қоштасарда қараса, тоғыздың ішіне жетекке</w:t>
        <w:br/>
        <w:t>жарамайтын, жауыр болған қаракер ат бар екен. Ақынның қырағы</w:t>
        <w:br/>
        <w:t>көзі соны байқап қалады. Сонан соң тоғыз қараға жақын келіп,</w:t>
        <w:br/>
        <w:t>қаракер атқа былай депті:</w:t>
        <w:br/>
        <w:t>Бейшара, болдырыпсың, қаракер-ай,</w:t>
        <w:br/>
        <w:t>Кешке жаяу жүрсем де алмаймын-ай.</w:t>
        <w:br/>
        <w:t>Өзі жауыр, өзі кәрі ақсақ екен,</w:t>
        <w:br/>
        <w:t>Мұныңды алып елге бармаймын-ай.</w:t>
        <w:br/>
        <w:t>Орта жолда болдырып, өліп қалар,</w:t>
        <w:br/>
        <w:t>Мұның мен обалына қалмаймын-ай.</w:t>
        <w:br/>
        <w:t>Қаракер, жөніңді айтшы, өзің маған,</w:t>
        <w:br/>
        <w:t>Айтсаңшы, қайдан келген сорлы едің-ай?!</w:t>
        <w:br/>
        <w:t>Жамбыл осы жерде сөзді келте тоқтатады. Бәрінің көзі</w:t>
        <w:br/>
        <w:t>Жамбылдың аузында. Тағатсыздық. Бәрі ентелеп отыр. Осы</w:t>
        <w:br/>
        <w:t>кезде Жамбыл аттың басын иығына дейін апарып, Қаракер болып</w:t>
        <w:br/>
        <w:t>сөйлейді:</w:t>
        <w:br/>
        <w:t>Мен жөнімді айтайын, ай, Сүйінбай!</w:t>
        <w:br/>
        <w:t>Түргендегі мұжықтың аты едім-ай.</w:t>
        <w:br/>
        <w:t>Төрең барып сол жерден алып келген,</w:t>
        <w:br/>
        <w:t>Қысы-жазы өзімде бір тыным жоқ,</w:t>
        <w:br/>
        <w:t>Үстіме шыр бітпеген қу едім-ай!</w:t>
        <w:br/>
        <w:t>Жамбыл енді арқасын кеңге салады. Асықпай, сақалы бар</w:t>
        <w:br/>
        <w:t>адамдай иегін сипалайды. Көзін жұмады, екі тізесіне салмақ</w:t>
        <w:br/>
        <w:t>салып, теңселіп қояды. Бұл Сүйінбай кейпі. Сүйінбай енді сөйледі,</w:t>
        <w:br/>
        <w:t>сөйлегенде бүй деді:</w:t>
        <w:br/>
        <w:t>Ұйтқыған әрбір сөзім жел құйындай,</w:t>
        <w:br/>
        <w:t>Хан-қараға сөйлеген мен Сүйінбай.</w:t>
        <w:br/>
        <w:t>Арыз айтып алдымда жылап тұрған,</w:t>
        <w:br/>
        <w:t>Көрдің бе, жандарды қаракер тай.</w:t>
        <w:br/>
        <w:t>Ұрлығына мінгізіп күндіз-түні,</w:t>
        <w:br/>
        <w:t>Малдықтан кетіріпсің оны былай.</w:t>
        <w:br/>
        <w:t>Ал жерден арқаға пышақ салған,</w:t>
        <w:br/>
        <w:t>Төре, Құдай болсаң да, тартсаңшы айбат!</w:t>
        <w:br/>
        <w:t>Енді Жамбыл Тезек төре бола қалды. Бағанағы маңғаз, керен-</w:t>
        <w:br/>
        <w:t>ау отырыс жоқ. Шындық бетін шарпыған. Оттай ыстық шындық.</w:t>
        <w:br/>
        <w:t>Мойындамасқа шара жоқ.</w:t>
        <w:br/>
        <w:t>з%</w:t>
        <w:br/>
        <w:t>- Елін жылатпаған сол батыр, көгенін емес көргенін айтса сол</w:t>
        <w:br/>
        <w:t>ақын, сөзіне біреу тоқтаса сол шешен, сіздің сұрағыңызға кім</w:t>
        <w:br/>
        <w:t>жауап бере алмаса сол жетім.</w:t>
      </w:r>
    </w:p>
    <w:p>
      <w:r>
        <w:t>- Дәл сенің үйіңе түсемін. Мінгес. Сені туған шешеңді,</w:t>
        <w:br/>
        <w:t>торбиелеген әкеңді көрейін.</w:t>
        <w:br/>
        <w:t>- Көретін нәрсе көп. Әкем аттан түспейді - ұры, шешемнің</w:t>
        <w:br/>
        <w:t>қазаны оттан түспейді - нұрлы.</w:t>
        <w:br/>
        <w:t>Бұл Балқаш, Іле бойына аты шыққан Бөлтірік шешен еді. Ет</w:t>
        <w:br/>
        <w:t>желініп, сорпа ішіліп болған соң Бөлтірік шешен:</w:t>
        <w:br/>
        <w:t>- Атың Жамбыл болса, көкірегің даңғыл болар, - деп батасын</w:t>
        <w:br/>
        <w:t>беріп, Жамбылға: - «текті бала тік келеді», - деп бетін сипапты.</w:t>
        <w:br/>
        <w:t>..Сол Жамбыл таңға жуық шошып ояныпты. Анасы Ұлдан ұшып</w:t>
        <w:br/>
        <w:t>тұрып, «биссмилла» деп Жамбылды ұшықтап, неден шошынғанын</w:t>
        <w:br/>
        <w:t>сұрайды. Сонда Жамбыл:</w:t>
        <w:br/>
        <w:t>- Түсімде Қызыр ата, өлең аласың ба, көген аласың ба, - деп</w:t>
        <w:br/>
        <w:t>сұрады. - Екеуін де алам деп оянып кеттім.</w:t>
        <w:br/>
        <w:t>- Қанадан бабаң шығар. Саған ақындық ауып қонбай, тауып</w:t>
        <w:br/>
        <w:t>қонған екен.</w:t>
        <w:br/>
        <w:t>- Әй, ой, ол болмайды, өлең асырамайды. Одан да орнымды</w:t>
        <w:br/>
        <w:t>бас, барымташы бол. Болмаса оқып молда ...</w:t>
        <w:br/>
        <w:t>Әке сөзі Жамбылға ауыр тиді. Енді ақындық қонғаны анық</w:t>
        <w:br/>
        <w:t>еді. Өлең түйдек-түйдек жүректен құйылып жатты. Өнерін</w:t>
        <w:br/>
        <w:t>түсіне алмаған әкесіне жыр арнады. Әкесіндей барымташы</w:t>
        <w:br/>
        <w:t>болып, біреудің малын ұрлай алмайтынын жеткізіп, мақсатын да</w:t>
        <w:br/>
        <w:t>айғақтады.</w:t>
        <w:br/>
        <w:t>“Қоныстан елді бостырып,</w:t>
        <w:br/>
        <w:t>Неміз бар енді шабатын!</w:t>
        <w:br/>
        <w:t>Өлең мен сөзді дос қылып,</w:t>
        <w:br/>
        <w:t>Құрамын ақын санатын.</w:t>
        <w:br/>
        <w:t>Молда болу да Жамбылға қол емес. Шәкірт болған күндеріндегі</w:t>
        <w:br/>
        <w:t>тәтті етті ашы шыбық ойғанын айтып, зарланады.</w:t>
        <w:br/>
        <w:t>.. Айтқаны ішке қонбаған,</w:t>
        <w:br/>
        <w:t>Оқығанша мен одан</w:t>
        <w:br/>
        <w:t>Домбыраны қолға алам.</w:t>
        <w:br/>
        <w:t>Өлең кірген түсіне,</w:t>
        <w:br/>
        <w:t>Жөргегінде мен болам...</w:t>
        <w:br/>
        <w:t>Өлең Жамбылға ажырамас бақ болып, балағынан кіріп, басына</w:t>
        <w:br/>
        <w:t>қонды...</w:t>
        <w:br/>
        <w:t>“%</w:t>
        <w:br/>
        <w:t>даласына жайылып кететінін ақын Жамбыл қайдан білсін?! Ал бір</w:t>
        <w:br/>
        <w:t>домбыра Абай домбыра деп аталды. Сарыарқаның Шыңғыстауы</w:t>
        <w:br/>
        <w:t>мен Жетісудың Суықтөбесінің арасын жайлаған екі ұлының аты</w:t>
        <w:br/>
        <w:t>бірі қазақ жазба әдебиетінің бастауына айналса, екіншісі ауыз</w:t>
        <w:br/>
        <w:t>әдебиетінің алыбына айналды. Беу-беу дүние!</w:t>
        <w:br/>
        <w:t>... Бәдік сөз өнердің бір түрі еді. Мұңдай сәтте әлдебір ақын</w:t>
        <w:br/>
        <w:t>сөзі таусылып, атарға оғы жоқ, жандауа көңілмен бәдік сөзге</w:t>
        <w:br/>
        <w:t>көшетін. Бұған ақындардың бәрі шыдай бермейді. Көріксіз сөз</w:t>
        <w:br/>
        <w:t>ауыз бұзар. Дәл осындай бір пәленің боларын Жамбыл ерте сезді.</w:t>
      </w:r>
    </w:p>
    <w:p>
      <w:r>
        <w:t>Сондықтан да өз аты ұмытылып, Сайқал қыз атанып кеткен</w:t>
        <w:br/>
        <w:t>ақынмен айтысудың ұрымтал сәтін Жамбыл іздеп-ақ баққан.</w:t>
        <w:br/>
        <w:t>Қыздың бетқаратпас мысы да, бәдік сөзбен бедіре айтатын сұсы</w:t>
        <w:br/>
        <w:t>да белгілі болып қалған.</w:t>
        <w:br/>
        <w:t>Кез келген ақын қарсыласы туралы түп-тұқиянына дейін</w:t>
        <w:br/>
        <w:t>қазбалап, мәлімет жинап алатын. Сондықтан да Жамбыл да</w:t>
        <w:br/>
        <w:t>Сайқал қыздың сайтанын басатын деректі тапқанда, бір сойқанның</w:t>
        <w:br/>
        <w:t>болатынын сезген. Бірақ ақындық серті осы. Не сенің, не оның</w:t>
        <w:br/>
        <w:t>қиятасы қиылады. Сайқал да Талас бойына Жамбылдың келгенін</w:t>
        <w:br/>
        <w:t>естіген. Өзін іздейтініне сенімді еді. Сондықтан да, сөз сойылдасу</w:t>
        <w:br/>
        <w:t>оңай болмайтынын білген. Әсте, айтыс ақындар ешқашан бейқам</w:t>
        <w:br/>
        <w:t>жүрмейтін. Өз өңірінің аты шығар-шықпас ақынынан, көрші</w:t>
        <w:br/>
        <w:t>өлкенің менмін деген ақындарының түр-түсі, үрім-бұтағы, мінез-</w:t>
        <w:br/>
        <w:t>құлқы жөнінде мәліметтерді жинап, миқапқа салып қоятын. Керек</w:t>
        <w:br/>
        <w:t>кезінде ал да пайдалан.</w:t>
        <w:br/>
        <w:t>Сайқал десе Сайқал! Оған Алла құдай көрік те, сөз де берген. Ал</w:t>
        <w:br/>
        <w:t>айтыстың басталуына себеп керек. Сайқал аяғын әдемі кебісінен</w:t>
        <w:br/>
        <w:t>шығарып, балтырын жарқыратып, бармақтарын жауып отырады.</w:t>
        <w:br/>
        <w:t>Жамбыл «ассала-ау» деп үйге кіріп келгенде, Сайқалды</w:t>
        <w:br/>
        <w:t>айтпай-ақ таниды. Қалың жүрт арасында әйел де, қыз да тәнін</w:t>
        <w:br/>
        <w:t>жалаңаштамайды. «Батыр, кел, батыр» дегендей қызсирағыжиылар</w:t>
        <w:br/>
        <w:t>емес. Сәлемдескен Жамбыл енді кешеуілдеуге болмайтынын</w:t>
        <w:br/>
        <w:t>бірден сезді. Бүркіт түскенде қасқырды бірден бүріп түсірмесе</w:t>
        <w:br/>
        <w:t>өзі жем болады. Ал қызыл түлкі әккі. Бұраңдап та, бұлтарып та</w:t>
        <w:br/>
        <w:t>көреді. Қалың шеңгелге кіріп, өлі кейіпте жата да қалады. Мұны</w:t>
        <w:br/>
        <w:t>жас Жамбыл қансонарда шыққан саятшылардан талай көрген.</w:t>
        <w:br/>
        <w:t>Құдай ауызға сөз салды:</w:t>
        <w:br/>
        <w:t>«Арқаның жардай болар сары нары,</w:t>
        <w:br/>
        <w:t>Кетпейді Алатаудың жазда қары.</w:t>
        <w:br/>
        <w:t>4"</w:t>
        <w:br/>
        <w:t>Тезек төре:</w:t>
        <w:br/>
        <w:t>Тұсында Абылайдың Бұқар жырау,</w:t>
        <w:br/>
        <w:t>Хан Әділдің кезінде Түбек тұр-ау...</w:t>
        <w:br/>
        <w:t>«Әр заманның бар дейді сұрқылтайы»,</w:t>
        <w:br/>
        <w:t>Сұрқылтайым менің де екен мынау!</w:t>
        <w:br/>
        <w:t>Тезек төре сүрінді. Сүйінбай сөзі тарады да кетті. Ашы сөз</w:t>
        <w:br/>
        <w:t>не жақындастырады, не көрместей болып алшақтатады. Тезек</w:t>
        <w:br/>
        <w:t>төре ғана емес, ақын да еді. Ақыннан ақын жеңілсе - жеңіл, төре</w:t>
        <w:br/>
        <w:t>жеңілсе - ауыр. Осы екі ұдай көңілмен Тезек Сүйінбайды сүйеу</w:t>
        <w:br/>
        <w:t>тұтып қалып еді. Сол сенім алдамапты. Сүйінбай қырғыздың</w:t>
        <w:br/>
        <w:t>Қатағанымен айтыста Тезек төренің атын шығарды.</w:t>
        <w:br/>
        <w:t>... Бұғымүйіз-Бесмойнақтың сары жазы көңілді. Самал жел,</w:t>
        <w:br/>
        <w:t>саф ауа, көкорай майса, сылдырлап аққан бұлақ. Бұрқ-бүрқ</w:t>
        <w:br/>
        <w:t>қайнаған ет. Қып-қызыл болып пісіп жатқан бауырсақ. Желіде -</w:t>
        <w:br/>
        <w:t>құлын, көгенде - қозы, месте пісілген сары қымыз. Он екі қанат</w:t>
        <w:br/>
        <w:t>үйде Сүйінбай отыр. Әндетіп отыр, әңгімелеп отыр.</w:t>
        <w:br/>
        <w:t>Осы кезде жарапазаншының дауысы естілді. Сүйінбайдай</w:t>
        <w:br/>
        <w:t>ұстаздан бата алып, ақындық жолына түспекші.</w:t>
        <w:br/>
        <w:t>4. Ақ сәлдесі басында,</w:t>
        <w:br/>
        <w:t>Боз інгендей боздаған.</w:t>
      </w:r>
    </w:p>
    <w:p>
      <w:r>
        <w:t>Қайтып сабақ береді,</w:t>
        <w:br/>
        <w:t>Айтқаны ішке қонбаған,</w:t>
        <w:br/>
        <w:t>Оқығанша мен одан,</w:t>
        <w:br/>
        <w:t>Домбыраны қолға алам,</w:t>
        <w:br/>
        <w:t>Өлең кірген түсінде,</w:t>
        <w:br/>
        <w:t>Жергөгімде мен болам...</w:t>
        <w:br/>
        <w:t>Баланың сөзі ерек, өлеңі бөлек. Сүйінбай ұнатты. Екейдің</w:t>
        <w:br/>
        <w:t>Тағаш пен Дүйсен байлары қасқару жанысқа қоңсы қонып, мәре-</w:t>
        <w:br/>
        <w:t>сәре болып жатқан. Әрі жұртты елеңдеткен екі есім бар. Бірі -</w:t>
        <w:br/>
        <w:t>Сүйінбай да, екіншісі - Саурық. Тосын дауыс Сүйінбайды селт</w:t>
        <w:br/>
        <w:t>еткізді. Өлеңнің киесі қонған бала ғана мұндай сөз айта алады.</w:t>
        <w:br/>
        <w:t>Жамбыл имене кіргенмен, аңтарылып қалған жоқ. Көзі өткір.</w:t>
        <w:br/>
        <w:t>Сопақша жүзі нұрланып тұр. Кішкентай домбырасы иығына</w:t>
        <w:br/>
        <w:t>асылыпты. Жаңағы сөзіне тәнті болды ма, киіз үйдің іргесінен</w:t>
        <w:br/>
        <w:t>шапан алып, бала Жамбылға жапты. Жамбыл шапанды Сүйінбайға</w:t>
        <w:br/>
        <w:t>ұсынып, бата сұрады. Ақындықпен тапқан шапанына құтты болсын</w:t>
        <w:br/>
        <w:t>айтып, Сүйінбай кейін бір батама лайық сый жасарсың деп, қолын</w:t>
        <w:br/>
        <w:t>жайды:</w:t>
        <w:br/>
        <w:t>39</w:t>
        <w:br/>
        <w:t>СҮЙІНБАЙДАН ЖАМБЫЛ ҚАЛАЙ БАТА АЛДЫ?</w:t>
        <w:br/>
        <w:t>Жетісу жерінде Сүйінбай аты аңызға айналған адам. Өлең</w:t>
        <w:br/>
        <w:t>жүрегіне қонған бала Жамбыл Сүйінбайдың Тезек төре мен</w:t>
        <w:br/>
        <w:t>қырғыздың Қатаған ақынымен болған айтысты жатқа білетін.</w:t>
        <w:br/>
        <w:t>Жамбыл да Жетісудың азулы ақындарының қатарына қосылмай</w:t>
        <w:br/>
        <w:t>ма? Өткір сөз қылыштан жаман. Қылыш басыңды алады, сөз</w:t>
        <w:br/>
        <w:t>ұрпағыңа таңба салады. Бұдан кейін жер басып жүрудің өзі азап.</w:t>
        <w:br/>
        <w:t>Жамбыл дүниеге шыр етіп түскенде Сүйінбайдың аты</w:t>
        <w:br/>
        <w:t>Алатаудан асып, асқақтап тұрған. Елудің үшеуіне келген екпінінен</w:t>
        <w:br/>
        <w:t>жел ескен Сүйекең басына қонған баққа шомылып жүрген. Ақын</w:t>
        <w:br/>
        <w:t>адалдықтың ақ алмасы. Мынау ағайыным, анау жұрағатым, мынау</w:t>
        <w:br/>
        <w:t>төрем, анау бай туыс демей шындықты шырақ етсе, оның тұсында</w:t>
        <w:br/>
        <w:t>халық жүреді.</w:t>
        <w:br/>
        <w:t>Сүйінбайды бір көру Жамбылдың арманына айналды. Білгені</w:t>
        <w:br/>
        <w:t>Сүйінбай ағайынның алысы емес, жақыны. Шапырашты ішінде</w:t>
        <w:br/>
        <w:t>Екей баласы. Соның Жарымбетінен. Жарықтықтың төрт әйелі</w:t>
        <w:br/>
        <w:t>болған екен. Бертіс деген әйелінен Жарымбет көп бала сүйеді.</w:t>
        <w:br/>
        <w:t>Жамбыл осы Бертістен тараған ұрпақ. Ал Сүйекең Әлти деген</w:t>
        <w:br/>
        <w:t>тоқалынан туады. Жатыры бөлек демесең, тіні бір. Ақын болғысы</w:t>
        <w:br/>
        <w:t>келген адам ең алдымен өз тұқымын түгендейді, кем-кетігін,</w:t>
        <w:br/>
        <w:t>жақсылығын тереді. Құда-жекжатқа дейін іріктеліп, ми сандыққа</w:t>
        <w:br/>
        <w:t>жиналады.</w:t>
        <w:br/>
        <w:t>Ағайынның азары болса да, безері болмайды. Жаныс Әшеке</w:t>
        <w:br/>
        <w:t>болыстың ауылында қоңсы, болмаса қайынсақ болып жүрген</w:t>
        <w:br/>
        <w:t>Жапаны елге экелмесе ағайындыққа сын. Сол Жапаны елге, ата</w:t>
        <w:br/>
        <w:t>қонысқа алып кету үшін атақты Сүйінбай барады. Көшті күтіп</w:t>
        <w:br/>
        <w:t>Сарыбай болыс Суықтөбенің баурайында қалады. Жері қүт,</w:t>
        <w:br/>
        <w:t>пейілі кең Жаныс қасқарау Бұғымүйіз-Бесмойнақта шапырашты</w:t>
        <w:br/>
        <w:t>бауырларын төрге отырғызып, малын жайлауға шығарған. Осы</w:t>
        <w:br/>
        <w:t>жерде малы қоңданып, өздері әлденіп, Қарғалы бойындағы</w:t>
        <w:br/>
        <w:t>Майбұлаққа көші түзеліп қайтады. Қасқараудың Малтақбайұлы</w:t>
        <w:br/>
        <w:t>Сыдық бастап, Үмбетәлі қоштаған тобы Майбұлаққа дейін әкеліп</w:t>
        <w:br/>
        <w:t>салып, үйлерін тігіседі. Сол Үмбетәлі менің бабам, Қалижанның</w:t>
        <w:br/>
        <w:t>әкесі.</w:t>
      </w:r>
    </w:p>
    <w:p>
      <w:r>
        <w:t>(“Дулат пен Шапыраштының еншісі бөлінбегенін тарихи</w:t>
        <w:br/>
        <w:t>жәдігерлер айтады. Ол Қазыбек бек Тауасарұлының «Түп-</w:t>
        <w:br/>
        <w:t>тұқияннан өзіме шейін» атты кітабында да бар. Сол деректің</w:t>
        <w:br/>
        <w:t>.”</w:t>
        <w:br/>
        <w:t>Сыздық сұлтанға әсіресе жанары жанған, сөзі кесек Жамбыл</w:t>
        <w:br/>
        <w:t>ақынның амандасуы ерекше ұнады.</w:t>
        <w:br/>
        <w:t>Сәлем бердім, алдияр,</w:t>
        <w:br/>
        <w:t>Орын бердің қасыңнан.</w:t>
        <w:br/>
        <w:t>Сен бір қалған көз едің,</w:t>
        <w:br/>
        <w:t>Кенесары асылдан.</w:t>
        <w:br/>
        <w:t>Жүрт жамырап, «Жарайсың, Жамбыл» деп жатты. Жамбыл да</w:t>
        <w:br/>
        <w:t>арыны басылмаған тұлпардай тоқтар емес.</w:t>
        <w:br/>
        <w:t>Сыздық атың жайылды,</w:t>
        <w:br/>
        <w:t>Бұл өңірге жасыңнан.</w:t>
        <w:br/>
        <w:t>Айбатыңды көргенде,</w:t>
        <w:br/>
        <w:t>Дұшпандарың бас ұрған.</w:t>
        <w:br/>
        <w:t>Даңқыңды естіп жүруші ем,</w:t>
        <w:br/>
        <w:t>Шар-тарапқа шашылған.</w:t>
        <w:br/>
        <w:t>Ақ жүзіңді көрген ел,</w:t>
        <w:br/>
        <w:t>Енді мауқы басылған.</w:t>
        <w:br/>
        <w:t>- Әй, мына Жамбыл тауып айтты.</w:t>
        <w:br/>
        <w:t>- Жан тұқымы асылдан, сөз асырмас басынан.</w:t>
        <w:br/>
        <w:t>- Қара халық үшін сұлтан ақ жүзді болса жарасып-ақ тұр...</w:t>
        <w:br/>
        <w:t>Сыздық төренің күн соқты болып, қарақошқылданып отырған</w:t>
        <w:br/>
        <w:t>кезі еді. Бірақ орынды теңеуге не дерсің. Жүзі жылып, өңі кіріп</w:t>
        <w:br/>
        <w:t>отыр. Жақсы сөз жанына жағып отыр.</w:t>
        <w:br/>
        <w:t>Ауылға жүр, қонақ бол,</w:t>
        <w:br/>
        <w:t>Атан алып, ат мініп.</w:t>
        <w:br/>
        <w:t>Ағайынға беріп қол,</w:t>
        <w:br/>
        <w:t>Аттанарсың, Сыдыке,</w:t>
        <w:br/>
        <w:t>Ата жолы деген сол!</w:t>
        <w:br/>
        <w:t>Сыздық сұлтан Жамбыл ақынның сөзіне де, өзіне де, көзіне де</w:t>
        <w:br/>
        <w:t>риза. Отты көзі болмаса, отты сөзі бола ма? «Атаңыздың аруағын,</w:t>
        <w:br/>
        <w:t>сыйлайды екен бір тайпа ел» деп жүрек ауыртпай, Кенесары мен</w:t>
        <w:br/>
        <w:t>Наурызбайдың хақ өлімін қалай жеткізді.</w:t>
        <w:br/>
        <w:t>- Мен кеткенше қасымда жүр. Қырғызға да бірге барамыз, -</w:t>
        <w:br/>
        <w:t>деп Сыздық сұлтан күміс шақшасын Жамбылдың қолына ұстатты.</w:t>
        <w:br/>
        <w:t>Хан Кененің өзі өлгенмен рухы өлмеген екен. Бұл күндерде</w:t>
        <w:br/>
        <w:t>әңгіме айналып келіп, Кенесары мен Наурызбай батырдың ерлігі,</w:t>
        <w:br/>
        <w:t>елі ішіндегі алауыздық, ағайындардың арасындағы жауыздық</w:t>
        <w:br/>
        <w:t>туралы да әңгіме айтылып жатты.</w:t>
        <w:br/>
        <w:t>".</w:t>
        <w:br/>
        <w:t>Ораз марқұм қайтыс болғалы Балу екіұдай оттың астында</w:t>
      </w:r>
    </w:p>
    <w:p>
      <w:r>
        <w:t>қалды. Алам деген Жамбыл бар, әмеңгерімнен айырылмаймын</w:t>
        <w:br/>
        <w:t>деген Ожан қайнысы бар.</w:t>
        <w:br/>
        <w:t>Балу тілегі Жамбылда. Дала заңы Ожанда. Ағайынның игі-</w:t>
        <w:br/>
        <w:t>жақсылары Ожан жағында. Не істеу керек?</w:t>
        <w:br/>
        <w:t>Жамбыл ақында Жамбыл ақыл бар емес пе? Ағайынның</w:t>
        <w:br/>
        <w:t>арасына іріткі салма! Жауластырма! Жол Ожандікі. Өз жесірі. Бір-</w:t>
        <w:br/>
        <w:t>біріне тимесін кесірі. Ожан алады, басқа ағайынға ауады.</w:t>
        <w:br/>
        <w:t>Мұндай шешім - кесімді шешім! Ер - елдікі, әйел - жеңдікі.</w:t>
        <w:br/>
        <w:t>Сынық көңіл Жамбыл қалды, жылай-жылай Балу кетті. Өмір-</w:t>
        <w:br/>
        <w:t>ай!..</w:t>
        <w:br/>
        <w:t>ҮКІЛІ КӘМШАТ...</w:t>
        <w:br/>
        <w:t>Отызында жігіт орда бұзуы керек екен. Осыны ойлағанда</w:t>
        <w:br/>
        <w:t>Жамбылдың ұйқысы шайдай ашылады. Мал да біткен. Баста бақ</w:t>
        <w:br/>
        <w:t>та бар. Бірақ ақын үйде отыра алмайды. Қазыққа байланған ат бір</w:t>
        <w:br/>
        <w:t>жерде жүре берсе айналма болады.</w:t>
        <w:br/>
        <w:t>Шу бойы ну. Жамбыл дүр дүние үстінен шықты. Күнде ойын,</w:t>
        <w:br/>
        <w:t>күнде той. Қалың күз түссе де, Шу бойы қыстауға асықпайды.</w:t>
        <w:br/>
        <w:t>Әбден қар тобықтан келгенде ғана жылжиды. Семірген малды</w:t>
        <w:br/>
        <w:t>қумай, жай жүріп жазыққа түседі.</w:t>
        <w:br/>
        <w:t>Жамбыл жүрегі жарылып кете жаздады. Кәмшат сұлу не сөзге,</w:t>
        <w:br/>
        <w:t>не топ шеңгелге келмейді. Керім байдың Комшаты үкілі кербездің</w:t>
        <w:br/>
        <w:t>өзі екен. Менсінбеді ме? Күнтудың қыздары қырын қарады. Бұл</w:t>
        <w:br/>
        <w:t>Жамбылдың жанын ауыртты. Ғашық болып қалу деген осы. Қалың</w:t>
        <w:br/>
        <w:t>беріп айттыруға шама жоқ. Бұл отыз күн ойын, қырық күн тойын</w:t>
        <w:br/>
        <w:t>жасайтын Керімнің қызы.</w:t>
        <w:br/>
        <w:t>Күйінген, сүйінген Жамбыл ата-баба жоралғысын жасады.</w:t>
        <w:br/>
        <w:t>Кәмшаттай қыздың атын жырға қосты.</w:t>
        <w:br/>
        <w:t>Кермиық Кәмшат қыздың көрдім көркін,</w:t>
        <w:br/>
        <w:t>Қондырған шекесіне құндыз бөркін.</w:t>
        <w:br/>
        <w:t>Секілді Алтай түлкі сылаң қағып,</w:t>
        <w:br/>
        <w:t>Шеніне келтірмейді-ау, емін-еркін.</w:t>
        <w:br/>
        <w:t>Қырандай қияннан ілер едім,</w:t>
        <w:br/>
        <w:t>Қырқада қызыл жүрсін бұрса бетін.</w:t>
        <w:br/>
        <w:t>Шаң жұқпас шашасына саңлақ едім,</w:t>
        <w:br/>
        <w:t>Сан жерде шаршы төске самғап едім.</w:t>
        <w:br/>
        <w:t>Сарыбай болыс қамшысын етігіне ұрып, біраз отырды.</w:t>
        <w:br/>
        <w:t>Қақырынды, жөткірінді. Жамбылда үн жоқ.</w:t>
        <w:br/>
        <w:t>- Қайтар біреудің қалыңдығын, Қыдырманың қызының асты</w:t>
        <w:br/>
        <w:t>алтын, үсті күміс пе еді? Ағайынның өкпесі енді тарап, бір болыс</w:t>
        <w:br/>
        <w:t>болып басымыз жаңа құрала бастағанда, буынсыз жерге пышақ</w:t>
        <w:br/>
        <w:t>салғаның не?</w:t>
        <w:br/>
        <w:t>- Бұрымсыз әнім жоқ, үйде сәнім жоқ. Қайтармаймын...</w:t>
        <w:br/>
        <w:t>- Қарабасқыр, не оттап отырсың? Бұрымыңның әкесі баукеспе</w:t>
        <w:br/>
        <w:t>ұрыемеспе еді, ымыраға көнбейотыр. Не қан, не жан? Алмаймысың</w:t>
        <w:br/>
        <w:t>айттырған қалыңдығыңды.</w:t>
      </w:r>
    </w:p>
    <w:p>
      <w:r>
        <w:t>- Керегеден аттады, біздің жұрттың суын ұрттады. Қайтаратын</w:t>
        <w:br/>
        <w:t>мал емес қой. Жігіт деп етегімнен ұстамап па еді, Бұрым қыз?!</w:t>
        <w:br/>
        <w:t>- Әй, Жамбыл, қыз да, қатын да табылады. Ұнағанын ата. Алып</w:t>
        <w:br/>
        <w:t>берейін. Бірақ аталаспен жауласуға болмайды. Қалай жер басып</w:t>
        <w:br/>
        <w:t>жүреміз. Есің бар ер емес пе едің, мына езіліп отырысың не?</w:t>
        <w:br/>
        <w:t>Аталы сөздіәсте аттамайды. Ел бақытсыз болғанша ер бақытсыз</w:t>
        <w:br/>
        <w:t>болсын. Қош, қайран Бұрым, әнім Бұрым, жырым Бұрым...</w:t>
        <w:br/>
        <w:t>Жазған құлда жазық бар ма? Жапа үш тоғыз айып төлеп,</w:t>
        <w:br/>
        <w:t>Бұрымды қайтарды. Аһ ұрып Жамбыл қалды. Өкініші өлгенше</w:t>
        <w:br/>
        <w:t>өзегін өртеді.</w:t>
        <w:br/>
        <w:t>Айырылдым ай жарықта Бұрымымнан,</w:t>
        <w:br/>
        <w:t>Азаптың кім құтылған құрығынан.</w:t>
        <w:br/>
        <w:t>Жастықтың желігімен жүргенімде,</w:t>
        <w:br/>
        <w:t>Келмейтін Сырдың суы жұлығымнан...</w:t>
        <w:br/>
        <w:t>Дала дауының қатал өз заңы бар. Мұндайда махаббат уәжге</w:t>
        <w:br/>
        <w:t>жүрмейді. Бұл Жамбыл жүрегінде қалған сұлу сезімнің өкініші</w:t>
        <w:br/>
        <w:t>еді. Жеңгесі Гүлжанға да махаббаттың кеселінен айыға алмағанын</w:t>
        <w:br/>
        <w:t>айтады.</w:t>
        <w:br/>
        <w:t>Есімнен еш кетпейді қайран Бұрым,</w:t>
        <w:br/>
        <w:t>Мүшесі байланбаған ол бір құлын.</w:t>
        <w:br/>
        <w:t>Қайтесің өткен істі еске салып,</w:t>
        <w:br/>
        <w:t>Гүлжан-ау, белгілі ғой менің сырым.</w:t>
        <w:br/>
        <w:t>Алғашқы махаббат деген осы! Кейін Топарда Балуан шолақпен</w:t>
        <w:br/>
        <w:t>сырласып отырғанда, «Шіркін-ай, судан көтеріп өткенімде</w:t>
        <w:br/>
        <w:t>Бұрымның ақ балтыры ақ балықтай жарқ ете түсіп еді» деп</w:t>
        <w:br/>
        <w:t>Ғалиясын әнге қосқан Балуаншолаққа Жамбыл да мұңын шақпап</w:t>
        <w:br/>
        <w:t>па еді.</w:t>
        <w:br/>
        <w:t>47</w:t>
        <w:br/>
        <w:t>Бірінші махаббаттың шоғы сөнбейтіні рас шығар...</w:t>
        <w:br/>
        <w:t>Не боларын білмеді,</w:t>
        <w:br/>
        <w:t>Ердің көңілі күмәнді.</w:t>
        <w:br/>
        <w:t>Соққандай етті борасын,</w:t>
        <w:br/>
        <w:t>Қызыл қанға толтырды,</w:t>
        <w:br/>
        <w:t>Екі көше арасын...</w:t>
        <w:br/>
        <w:t>- Болды, болды, арысым, Жабайдан туған барысым, - деп</w:t>
        <w:br/>
        <w:t>Сүйінбай Жамбылды қапсыра құшақтады.</w:t>
        <w:br/>
        <w:t>Бөрілі байрақ астында,</w:t>
        <w:br/>
        <w:t>Бөгеліп қалған жан емен!</w:t>
        <w:br/>
        <w:t>Бөрідей жортып кеткенде,</w:t>
        <w:br/>
        <w:t>Бөлініп қалған жан емен!</w:t>
        <w:br/>
        <w:t>Сүйекең өлеңінің осы бір тұсына келгенде, Жамбылдың жан</w:t>
        <w:br/>
        <w:t>дүниесі толқып еді. Нағыз рух шақыратын тарихты түгендейтін,</w:t>
        <w:br/>
        <w:t>тарихты қаузайтын алмас сөз.</w:t>
        <w:br/>
        <w:t>Ұстаз бен шәкірт көптен бері бір жүрмеген. Кездеспегендері</w:t>
        <w:br/>
        <w:t>көрініп тұр. Қыстың көзі қырауда кім жолаушылай береді. Бұл</w:t>
        <w:br/>
        <w:t>шақырыстың не сыры бар?</w:t>
      </w:r>
    </w:p>
    <w:p>
      <w:r>
        <w:t>Жамбыл көсіле жырлады. Көроғлыны біраз жерге апарып</w:t>
        <w:br/>
        <w:t>тастады. Қаумалаған жүрт қара қою қараңғы болса да тарқар емес.</w:t>
        <w:br/>
        <w:t>Әйтеуір сығырайған білте шамның жарығы ұзақ тұрды. Тек төсек</w:t>
        <w:br/>
        <w:t>салынып, жатар алдында ғана Сүйекең:</w:t>
        <w:br/>
        <w:t>- Момын келін қалай? Кішкентайларың өсіп жатыр ма? - деді.</w:t>
        <w:br/>
        <w:t>- Өсіп жатыр. Келініңіз қарап қалған жоқ. Қайынағаға деп</w:t>
        <w:br/>
        <w:t>бір қарын сарымай беріп жіберген. Құрт-ірімшігі де болса керек.</w:t>
        <w:br/>
        <w:t>Бәйбішенің қолына ұстатқам.</w:t>
        <w:br/>
        <w:t>- Бопты, Жамбыл. Өскен жердің қызы ғой. Шаңырағың керілер,</w:t>
        <w:br/>
        <w:t>қарабөрілер көбейер. Момынның ақысын құдай жемейді...</w:t>
        <w:br/>
        <w:t>Сүйекеңнің сөзін Жамбыл асықпай бағып отыр. «Неге</w:t>
        <w:br/>
        <w:t>шақырдыңыз?» деп сұрау да әбестік. Ұстазы, ағасы болған соң</w:t>
        <w:br/>
        <w:t>шақырады да... Жолаушыға серік керек.</w:t>
        <w:br/>
        <w:t>- Күн сына жолға шығамыз. Сен менің Кескен кекіл деген</w:t>
        <w:br/>
        <w:t>қызбен айтысып қалғанымды білуші ме едің?</w:t>
        <w:br/>
        <w:t>- Білгенде қандай? Кескен кекіліңіз - Кескенжал емес пе еді?</w:t>
        <w:br/>
        <w:t>Төлеміс тұқымы.</w:t>
        <w:br/>
        <w:t>- Дәл өзі. Ол бір арман, ол бір дәурен еді...</w:t>
        <w:br/>
        <w:t>- Бұрыннан сертіңіз бар секілді. Кескенжал жадыңыздан неге</w:t>
        <w:br/>
        <w:t>шықпайды?..</w:t>
        <w:br/>
        <w:t>- Бұрымның күйігін сен ұмыта алдың ба, Жамбылжан?</w:t>
        <w:br/>
        <w:t>Сен үшін жатсам-тұрсам, арманым көп,</w:t>
        <w:br/>
        <w:t>Жем болып кете ме деп жамандарға.</w:t>
        <w:br/>
        <w:t>Жамбылдың Айкүмістің барар жерін білгені ғой. «Жаманға</w:t>
        <w:br/>
        <w:t>қор боп» көк шыбынды үймелетер, «көргенің... ылғи сор боп» деп</w:t>
        <w:br/>
        <w:t>қыз тағдырына алаңдаушылық білдіреді. Бірақ Айкүміс осал емес</w:t>
        <w:br/>
        <w:t>екен. Ол да Жамбылдың тағдырына қанық болып шықты.</w:t>
        <w:br/>
        <w:t>Жамбыл-ау, күйінесің неге сонша,</w:t>
        <w:br/>
        <w:t>Құтқарып қыз біткенді қалған жанша.</w:t>
        <w:br/>
        <w:t>Қолдағы қаршығаңнан неге айырылдың,</w:t>
        <w:br/>
        <w:t>Тұтқасы дүниенің сенде болса.</w:t>
        <w:br/>
        <w:t>Бұрымның зары тағы алдынан шықты. Сөнбеген күйік қайта</w:t>
        <w:br/>
        <w:t>өртеді. Жеке тағдыр қатыгез заман күйігі екені алға шықты.</w:t>
        <w:br/>
        <w:t>Жалғанның сорлысы екен қыз бен жігіт,</w:t>
        <w:br/>
        <w:t>Жүрмеген бірге ойнап, бірге күліп.</w:t>
        <w:br/>
        <w:t>Бастаған сөзді тастау қиын. Жамбыл енді қиыннан қиыстырып</w:t>
        <w:br/>
        <w:t>тұспалды қойып, жігіттік назға көшеді.</w:t>
        <w:br/>
        <w:t>Ауылым жайлап отыр Аксеңгірді,</w:t>
        <w:br/>
        <w:t>Көз сүзіп сіздің жаққа еңсем құрды.</w:t>
        <w:br/>
        <w:t>Қолыма бір ұстасаң түсінерсің,</w:t>
        <w:br/>
        <w:t>Томпайған төсіңдегі өртеңдірді.</w:t>
        <w:br/>
        <w:t>Міне, эстетикасы жоғары көркемдік. Ашық-шашық жатқан</w:t>
        <w:br/>
        <w:t>анайы сөз жоқ. Сөз мәдениеті, адам руханияты бар. Өрелі сөздің</w:t>
      </w:r>
    </w:p>
    <w:p>
      <w:r>
        <w:t>жауап өрнегі қандай десеңші.</w:t>
        <w:br/>
        <w:t>Жамбыл-ау, ұстатпаймын, кінә қойма,</w:t>
        <w:br/>
        <w:t>Кетейін қайтып ардан мына тойда.</w:t>
        <w:br/>
        <w:t>Жақсы сөз - жан семіртер деген бар ғой,</w:t>
        <w:br/>
        <w:t>Әдепті мінездерің жүрсін ойда.</w:t>
        <w:br/>
        <w:t>Жамбыл да биік тұғырында қалады. «Атыңды, ақ жүзіңді</w:t>
        <w:br/>
        <w:t>ұмытпаспын, кеудемнен қашан менің от сөнгенше...»</w:t>
        <w:br/>
        <w:t>Айкүміс те Жамбыл тағдырындағы махаббат мұңына ұласқан</w:t>
        <w:br/>
        <w:t>айсәуле болып қала берді.</w:t>
        <w:br/>
        <w:t>БАЛДАЙ ТӘТТІ БАЛУ-АЙ</w:t>
        <w:br/>
        <w:t>Ақын жүрек, ғашық жүрек. Жұрт мақтаған жігітті қыз жақтаған.</w:t>
        <w:br/>
        <w:t>Оның ішінде ағайыны Ораздың Балу атты сұлу келіншегі бар-ды.</w:t>
        <w:br/>
        <w:t>Сол Балу Жамбылдың көңіліне қаяу түсірді. Ғашық болды. Есіл-</w:t>
        <w:br/>
        <w:t>дерті ауды. Көңілі алмай тынғысы келмейді.</w:t>
        <w:br/>
        <w:t>.”</w:t>
        <w:br/>
        <w:t>қамданды. Ішігін орап, қанжығаға байлады. Атқа отыруға жеңіл</w:t>
        <w:br/>
        <w:t>болсын деп қапсырма шекпен киді. Етігін жылқы қазысымен</w:t>
        <w:br/>
        <w:t>майлап, пеш түбіне қойды. Сонан соң ысқылап майды теріге әбден</w:t>
        <w:br/>
        <w:t>сіңірді. Бөрікті қойып, мойнын жауып тұратын түлкі тұмақты</w:t>
        <w:br/>
        <w:t>ыңғайлады. Осылай ақпанның ысқырық желіне қарамай жележүріп</w:t>
        <w:br/>
        <w:t>Сүйекеңе жетті. Онда Сүйінбай ақын Қастек таудың баурайында</w:t>
        <w:br/>
        <w:t>отыр еді. Адуынды Қастек өзенінің қалың мұзы шытынай бастаған</w:t>
        <w:br/>
        <w:t>екен. Мөп-мөлдір сулар моншақ секілді су астында жылт-жылт</w:t>
        <w:br/>
        <w:t>етеді. Бұрымның мойнындағы аппақ моншақтар сияқты... Отыздың</w:t>
        <w:br/>
        <w:t>ортасын ойған Жамбыл ақын көңілі осылай бұзылып еді. Бірақ не</w:t>
        <w:br/>
        <w:t>шара? Өмір - ағыс. Өмір - өзен. Өмір - сезім.</w:t>
        <w:br/>
        <w:t>Жамбыл, «ассал-ау» деп табалдырығын аттағанда-ақ, Сүйекең-</w:t>
        <w:br/>
        <w:t>нің өзі емес, өлеңі сөйледі:</w:t>
        <w:br/>
        <w:t>.- Топырақ қанға піскендей,</w:t>
        <w:br/>
        <w:t>Жан алқымнан қысқандай.</w:t>
        <w:br/>
        <w:t>Ат бауырынан қан ағып,</w:t>
        <w:br/>
        <w:t>Тұяғына тиген тас.</w:t>
        <w:br/>
        <w:t>Аспанға шоқ боп ұшқандай,</w:t>
        <w:br/>
        <w:t>Ноғайдан шыққан Жабайды</w:t>
        <w:br/>
        <w:t>Бес мың кісі қамайды.</w:t>
        <w:br/>
        <w:t>Жабай алды найзаны,</w:t>
        <w:br/>
        <w:t>Істеді талай айланы.</w:t>
        <w:br/>
        <w:t>Суырды алмас қылышты,</w:t>
        <w:br/>
        <w:t>Бес мың топты жауменен,</w:t>
        <w:br/>
        <w:t>Жабай жалғыз ұрысты...</w:t>
        <w:br/>
        <w:t>Сонан соң ар жағын сен айтып жіберші, - деді.</w:t>
        <w:br/>
        <w:t>Жамбыл мұндайға дайын. Сүйекең толғауын толғап жатқанда,</w:t>
        <w:br/>
        <w:t>өзі де іштен қайталап түрған. Талай сынды көрген Жамбыл емес</w:t>
        <w:br/>
        <w:t>пе? Сүйекеңнің бүкіл жырын жатқа айтады. Сөз өлмейді. Сөз</w:t>
        <w:br/>
        <w:t>осылай ұрпаққа жетеді.</w:t>
        <w:br/>
        <w:t>1. «Жалғыздың жары құдай» деп,</w:t>
        <w:br/>
        <w:t>Батыр Жабай заулады.</w:t>
      </w:r>
    </w:p>
    <w:p>
      <w:r>
        <w:t>Қолында бар көк серек,</w:t>
        <w:br/>
        <w:t>Дұшпанда бар зеңбірек.</w:t>
        <w:br/>
        <w:t>Бұрынғы қырғын сияқты,</w:t>
        <w:br/>
        <w:t>Басқа жанға не керек?!</w:t>
        <w:br/>
        <w:t>Таудың басы тұман-ды,</w:t>
        <w:br/>
        <w:t>Жусанды жер шыманды.</w:t>
        <w:br/>
        <w:t>қалыңдығы екен. Алда обал-ай! Әрі Бұрым қара жаяу емес,</w:t>
        <w:br/>
        <w:t>айтыскер болғаны қандай ғажап! Құдайдың бергені осы. «Не бел</w:t>
        <w:br/>
        <w:t>кетеді, не белбеу кетеді».</w:t>
        <w:br/>
        <w:t>Сен лашын болғанда, мен ақсұңқар,</w:t>
        <w:br/>
        <w:t>Бір көріп дидарыңды болдым іңкәр.</w:t>
        <w:br/>
        <w:t>Көркің бар көрген адам таң қалғандай,</w:t>
        <w:br/>
        <w:t>Шыққандай жүзден жүйрік, мыңнан тұлпар.</w:t>
        <w:br/>
        <w:t>Жасымнан жақсыларды жағаладым,</w:t>
        <w:br/>
        <w:t>Алатау, Қаратауды араладым</w:t>
        <w:br/>
        <w:t>Қай тұсқа аттың басын тіресем де,</w:t>
        <w:br/>
        <w:t>Өзіңнен басқа сұлу таба алмадым.</w:t>
        <w:br/>
        <w:t>Жас жүректер ұғысты, қос сезімдер тоғысты. Бұрым Қыдырма</w:t>
        <w:br/>
        <w:t>қызы теңін тапты. Асау көңіл аласұрды. Ақыры күздеуге түсер</w:t>
        <w:br/>
        <w:t>кезде Жамбыл нартәуекелге бел байлады. Күнде көзінен, түнде</w:t>
        <w:br/>
        <w:t>түсінен кетпеген Бұрымды алып қашуға бекінді. Сертке серт,</w:t>
        <w:br/>
        <w:t>білекке білек, тілекке тілек. Бұрым Жамбылдың етегінен ұстады.</w:t>
        <w:br/>
        <w:t>Жамбылдың Бұрымды түсіретін үйі болмады. Жер дауы,</w:t>
        <w:br/>
        <w:t>жесір дауына қоса қалыңмалы төленген қыздың құны соған</w:t>
        <w:br/>
        <w:t>тепе-тең, даудың нағыз қарақұйыны болатын. Сондықтан да,</w:t>
        <w:br/>
        <w:t>Жамбыл Бұрымды Сарыбай болыстың інісі Саржанның үйіне</w:t>
        <w:br/>
        <w:t>түсірді.</w:t>
        <w:br/>
        <w:t>Шапыраштының арасына жік түсті. Заман сұрқы осы. Ғашық</w:t>
        <w:br/>
        <w:t>болып, алып қашты деген ұғым ол кез ешкімнің ойына кіріп</w:t>
        <w:br/>
        <w:t>шықпайды. Есік көрді деп те жатпайды. Не қалыңмалын екі-үш</w:t>
        <w:br/>
        <w:t>есе төлеп, айыбын өтеуі қажет. Бұрымның төркіні Айқым руы,</w:t>
        <w:br/>
        <w:t>ал айттырған жағы - Шыбыл еді. Екей, Жамбыл сүйекке таңба</w:t>
        <w:br/>
        <w:t>салды деп екі жақ бірдей атқа қонды. Жапаның аулы сойылды</w:t>
        <w:br/>
        <w:t>топтың астында қалды. Үй-үйді тінтті. Жамбыл да, Бұрым да ізім-</w:t>
        <w:br/>
        <w:t>қайым жоқ. Сөз тастың ішінде де жатпайды. Жамбыл Бұрымды</w:t>
        <w:br/>
        <w:t>Саржанның үйіне түсіргенін ел жеткізді, жел жеткізді.</w:t>
        <w:br/>
        <w:t>Сарыбай болыстың аулын шауып алу, ауқатты бай</w:t>
        <w:br/>
        <w:t>Қыдырманың қолынан қайдан келсін! Көретінді Жапа көрді,</w:t>
        <w:br/>
        <w:t>еститінді Жапа естіді, жер басып жүрудің өзі қиын болды.</w:t>
        <w:br/>
        <w:t>Жапа баласы Тәйтінің қасына бір топ адам қосып, Сарыбай</w:t>
        <w:br/>
        <w:t>болысқа жібереді.</w:t>
        <w:br/>
        <w:t>- Жамбыл біреудің атастырған қызын алғанша өзіңнің</w:t>
        <w:br/>
        <w:t>атастырған Момынын алсын, ол Сарыбайдың сөзіне ғана</w:t>
        <w:br/>
        <w:t>тоқтайды, - деп сәлем айтады.</w:t>
      </w:r>
    </w:p>
    <w:p>
      <w:r>
        <w:t>“4</w:t>
        <w:br/>
        <w:t>аз шапырашты деп, «қақ жүректің тұсы деп, өлер жерің осы» деп</w:t>
        <w:br/>
        <w:t>Құлмамбет аруаққа ұрынды.</w:t>
        <w:br/>
        <w:t>...Айтасың, Шапырашты, ерлігіңді,</w:t>
        <w:br/>
        <w:t>Шыр айнала соқтырдым белдігімді.</w:t>
        <w:br/>
        <w:t>Селтеңдеген серкенің ажалы деп,</w:t>
        <w:br/>
        <w:t>Сұраншы сарттан өлген сайрамдағы.</w:t>
        <w:br/>
        <w:t>Құлмамбет қазақы әдептен аттады. Әдетте аруақты миятқа</w:t>
        <w:br/>
        <w:t>шақыру бар да, аруаққа тіл тигізу жоқ. «Иман жаназасы</w:t>
        <w:br/>
        <w:t>шығарылмай көмілген» деп айыптайды.</w:t>
        <w:br/>
        <w:t>Жұрт тіксініп қалды. Бірақ делебесі қозған топ өздерін де,</w:t>
        <w:br/>
        <w:t>айтыскерлерді де тоқтата алмайтын күй кешті.</w:t>
        <w:br/>
        <w:t>Жамбылдың сөзге жауабы болуы керек. Құлмамбет қызды-</w:t>
        <w:br/>
        <w:t>қыздымен Дулаттың ұрпақтарын, байын түгендеп жүріп, Әжібай</w:t>
        <w:br/>
        <w:t>албанды мақтаған-ды. Жамбыл қарап қалсын ба:</w:t>
        <w:br/>
        <w:t>Екейден шыққан озып Байсалбайды,</w:t>
        <w:br/>
        <w:t>Жылқысы өңкей жорға тайпалмайды.</w:t>
        <w:br/>
        <w:t>Аңырып әңгіме аңдап қалатұғын,</w:t>
        <w:br/>
        <w:t>Өлеңді бүйтіп жыршы айта алмайтын!</w:t>
        <w:br/>
        <w:t>Апиыншы албанды сонша мақтап,</w:t>
        <w:br/>
        <w:t>Құлмамбет неменеге сайтаңдады.</w:t>
        <w:br/>
        <w:t>Сонан соң Жамбыл Құлмамбет шабына айыр сұғып алды.</w:t>
        <w:br/>
        <w:t>Оның рас, таз Құлмамбет -</w:t>
        <w:br/>
        <w:t>Сұраншы, Саурық пенен жаудан өлген.</w:t>
        <w:br/>
        <w:t>Халық үшін шәйіт болып жанын берген.</w:t>
        <w:br/>
        <w:t>Елді қорғап өлгеннің арманы не,</w:t>
        <w:br/>
        <w:t>Қалың қазақ құрметтеп соңына ерген.</w:t>
        <w:br/>
        <w:t>Жамбыл тақымға басты. Енді өзі бастады. Енді жөн сұрасу</w:t>
        <w:br/>
        <w:t>емес, құн сұрасу қажет. Мақсұт деген бай албаны кісі қолынан</w:t>
        <w:br/>
        <w:t>өлген. Соны бетіне басты. Енді Жамбыл жебені Құлмамбеттің</w:t>
        <w:br/>
        <w:t>өзіне оқтады:</w:t>
        <w:br/>
        <w:t>Құлмамбет, мен білемін түбің Уақ,</w:t>
        <w:br/>
        <w:t>Арқадан кісі өлтіріп келдің шұбап, -</w:t>
        <w:br/>
        <w:t>деп тарих қоржынын ақтарды. Туған қызын төрт ат, жүз теңгеге</w:t>
        <w:br/>
        <w:t>бола дүнгенге сатып жібергенін бетіне басады.</w:t>
        <w:br/>
        <w:t>«Арқадан ауып келген ақтабансың,</w:t>
        <w:br/>
        <w:t>Таза Албанның өз баласы Құлманбет», -</w:t>
        <w:br/>
        <w:t>деп Дүйсенбай, Сәт, Мәңке жанын беріп, сені ақтап алсын.</w:t>
        <w:br/>
        <w:t>.-</w:t>
      </w:r>
    </w:p>
    <w:p>
      <w:r>
        <w:t>Жамбылдың аты Жамбыл. Әйелдің аузынан сөз шықты. Сол түн</w:t>
        <w:br/>
        <w:t>кетті де, ертесіне Аманжолдың сұлу қызын байының қойнынан</w:t>
        <w:br/>
        <w:t>суырып алып, қашты да кетті. Шу шығармай досы Алпысбай</w:t>
        <w:br/>
        <w:t>диірменшінің үйіне түсірді. Не де болса шу басылсын. Бір секем</w:t>
        <w:br/>
        <w:t>алатындары әрине, Жамбыл. Бірақ ол түк болмағандай үйінде жүр.</w:t>
        <w:br/>
        <w:t>Күндіз үйінде, түнде жас келіншектің қойнында Жамбыл</w:t>
        <w:br/>
        <w:t>алаңсыз бірнеше күн өткізді. Бірақ Жамбылдан басқа кім</w:t>
        <w:br/>
        <w:t>Аманжолдың қызын алып қашуы мүмкін? Айқым, Шыбыл</w:t>
        <w:br/>
        <w:t>атқа қонды. Аңдыған алмай қоймайды. Күртібай мен Айдапкел</w:t>
        <w:br/>
        <w:t>Айқым-Шыбылдың атқамінерлері еді. «Алтын көрсе періште</w:t>
        <w:br/>
        <w:t>жолдан таяды». Жоңышқа суарам деп Жамбылдың түнде үйде</w:t>
        <w:br/>
        <w:t>қонбайтынын біліп алған соң, істің мәнісі белгілі болды. Жамбыл</w:t>
        <w:br/>
        <w:t>қолға түсті. Бірақ Жамбыл ақын келіншекті кері қайтаруға бермеді.</w:t>
        <w:br/>
        <w:t>Ал келіншектің күйеуі талақ тастауға көнбеді. Айқым, Шыбыл,</w:t>
        <w:br/>
        <w:t>Екей арасы дауға айналып, үш жақ та айыл-тұрманын тартып</w:t>
        <w:br/>
        <w:t>тұрған. Ақыры сөз пірі ақын Сүйінбай келді.</w:t>
        <w:br/>
        <w:t>- Былтыр біліп ем, көзіңдегі қызыл жолбарыстың отын. Байы</w:t>
        <w:br/>
        <w:t>бар қатынды алып қашу әдетке жат. Ағайынды үшеуміз көз</w:t>
        <w:br/>
        <w:t>көрмес, құлақ естімеске кетпесек, мына Суықтөбеде қалай жер</w:t>
        <w:br/>
        <w:t>басып жүреміз? Тояттаған бүркіт құсады, сонан соң қайта ұшады.</w:t>
        <w:br/>
        <w:t>Қайтар...</w:t>
        <w:br/>
        <w:t>Сүйінбай сөзіне кім қарсы тұрмақ? Әрі Аманжолдың қызы есті</w:t>
        <w:br/>
        <w:t>сөз айтты.</w:t>
        <w:br/>
        <w:t>- Байым ер болғанмен сері емес-ті. Құзғын құстай құсығыңды</w:t>
        <w:br/>
        <w:t>жей берер. Сен сөзіңде тұрдың ақын Жамбыл, еркек екенсің, - деп</w:t>
        <w:br/>
        <w:t>күйеуіне барды да, жетектеп жөніне кетті.</w:t>
        <w:br/>
        <w:t>«Аппақ сүттей, адамның аққуындай» болған Аманжолдың қызы</w:t>
        <w:br/>
        <w:t>көзден ғайып болғанша, Жамбыл ноқаттан көзін алмай ұзақ қарап</w:t>
        <w:br/>
        <w:t>тұрды.</w:t>
        <w:br/>
        <w:t>Аспанда ай туып, жұлдыздар жанды...</w:t>
        <w:br/>
        <w:t>ӨЗ ҚҰНЫН ӨЗІ АЛЫП КЕТКЕН</w:t>
        <w:br/>
        <w:t>Ақын өмірдің өзінен оқиды. Халықтың тарихын жүрекке</w:t>
        <w:br/>
        <w:t>тоқиды. Халықтың жоғын жоқтап, мұңын мұңдайды. Ақын сол</w:t>
        <w:br/>
        <w:t>кездегі өмір шындығының шырақшысы деңгейіне жетсе ғана, ел</w:t>
        <w:br/>
        <w:t>құрметіне бөленеді. Ел ішіне келген игі-жақсыларды қарсы алып,</w:t>
        <w:br/>
        <w:t>халық жағдайымен таныстырады. Жамбылдың сондай азаматтық,</w:t>
        <w:br/>
        <w:t>"ж</w:t>
        <w:br/>
        <w:t>тігіліпті. Құлмамбет алты қанат ақ боз үйде қалың текеметтің</w:t>
        <w:br/>
        <w:t>үстіндегі құрақ көрпенің үстінде отыр. Анау-мынау адамға</w:t>
        <w:br/>
        <w:t>қарамайды. Бұл ақындық сес. Жамбылға да жақтырмай қарады.</w:t>
        <w:br/>
        <w:t>Мысын басқысы келеді. Мысқылдап күлгені жанға батады.</w:t>
        <w:br/>
        <w:t>Талай ақын жолда қалды. Мәреде бір-бірінен сескенген, бір-</w:t>
        <w:br/>
        <w:t>біріне қасқырша атылғалы екі түз тағысы отыр. Бір-бірін аямасы</w:t>
        <w:br/>
        <w:t>белгілі.</w:t>
        <w:br/>
        <w:t>«Аға бордан, іні жолдан» бола ма? Әлде той иесінің толағайын</w:t>
        <w:br/>
        <w:t>айтып Құлмамбет шыға ма? Бәрі сілтідей тына қалған. Қымызға</w:t>
        <w:br/>
        <w:t>бөртіп Құлмамбет, домбыраға сыйынып Жамбыл отыр. Бірі- төрде,</w:t>
      </w:r>
    </w:p>
    <w:p>
      <w:r>
        <w:t>бірі - етекте. Құланаян Құлмамбет жолбарыс жүрек Жамбылды</w:t>
        <w:br/>
        <w:t>көрмеген болады.</w:t>
        <w:br/>
        <w:t>Құланаян Құлмамбет айтысты бастап жіберді:</w:t>
        <w:br/>
        <w:t>... Құланаян Құлмамбет менің атым,</w:t>
        <w:br/>
        <w:t>Сайрайдағы кеудемдегі жазған хатым.</w:t>
        <w:br/>
        <w:t>Албан, Дулат жиылып бата берді,</w:t>
        <w:br/>
        <w:t>Құлақ салып ұға бер жамағатым.</w:t>
        <w:br/>
        <w:t>..Қара күңнің баласы Ысты батыр,</w:t>
        <w:br/>
        <w:t>Кім өлсе соған түсер заман ақыр.</w:t>
        <w:br/>
        <w:t>Жамбыл деген бар дейді бір немесі,</w:t>
        <w:br/>
        <w:t>Ақын болса, ол неме, қайда жатыр?</w:t>
        <w:br/>
        <w:t>Құлмамбет үшін айтысқа кіру алдындағы ет қыздыру.</w:t>
        <w:br/>
        <w:t>Құдайберген Жамбылға барып, қолтығынан демеді. Қарқарадан</w:t>
        <w:br/>
        <w:t>келген ағаға амандасу керек емес пе? Тоғыз ақын тақиясына тар</w:t>
        <w:br/>
        <w:t>келіп отырса, Құлмамбет не дерсің? Жамбыл төрге келіп отырды.</w:t>
        <w:br/>
        <w:t>Дәл сол жағынан:</w:t>
        <w:br/>
        <w:t>Ізденіп келіп тұрмын Қарқарадан,</w:t>
        <w:br/>
        <w:t>Аузыңда сәлемің мен аманың жоқ.</w:t>
        <w:br/>
        <w:t>Үлгісіз көргенім жоқ сендей надан.</w:t>
        <w:br/>
        <w:t>«Шапырашты, сөйлесең жаманың жоқ</w:t>
        <w:br/>
        <w:t>Туу десең бәрің жүйрік шабаның жоқ.</w:t>
        <w:br/>
        <w:t>Майтөбе, Құлансазда өлеңдетіп,</w:t>
        <w:br/>
        <w:t>Баяғыдай гулеген заманың жоқ.</w:t>
        <w:br/>
        <w:t>Үндемей кіріп келдің тайпаң қара</w:t>
        <w:br/>
        <w:t>Өзің қандай, мен қандай байқап қара.</w:t>
        <w:br/>
        <w:t>Үлкенге сәлемің жоқ, аманың жоқ,</w:t>
        <w:br/>
        <w:t>Не басыңа күн туды тозақ қара...</w:t>
        <w:br/>
        <w:t>Жамбыл Құлмамбеттің талма жерін іздеп отыр. Сөз ауанына</w:t>
        <w:br/>
        <w:t>“.</w:t>
        <w:br/>
        <w:t>Қарымбайдай сараңдар толып жатыр,</w:t>
        <w:br/>
        <w:t>Оны мақтап, әуре болмай, жөніңе қайт!</w:t>
        <w:br/>
        <w:t>Құлмамбет тағы да қорадағы қойды, желідегі құлынды, жамбы</w:t>
        <w:br/>
        <w:t>артқан он түйені айтып, Албан-Дулаттың мал-мүлкін санамалап</w:t>
        <w:br/>
        <w:t>жатыр.</w:t>
        <w:br/>
        <w:t>Қалың Албан-Дулат дүр-дүр көтеріліп, Құланаянды қолдап</w:t>
        <w:br/>
        <w:t>жатыр.</w:t>
        <w:br/>
        <w:t>Ол кезде айтыстың өзіндік тағы бір сыры бар-ды. Бір рудың</w:t>
        <w:br/>
        <w:t>ақыны басқа бір рудың атынан айтысқа түсе береді. Әу баста,</w:t>
        <w:br/>
        <w:t>Құлмамбеттің албан, дулаттың жақсыларынан бата алдым деуі</w:t>
        <w:br/>
        <w:t>содан. Содан ол Өтеген батырды, баяғы санамалаған ақындарын</w:t>
        <w:br/>
        <w:t>қайта жырға қосады.</w:t>
        <w:br/>
        <w:t>Енді Жамбыл сөзді қиядан салды. Сыпатайдың дәулетін,</w:t>
        <w:br/>
        <w:t>Медеубайдың сәулетін айтып, шапырашты мекенін түгендеп өтеді.</w:t>
        <w:br/>
        <w:t>Сонан соң:</w:t>
        <w:br/>
        <w:t>Алатауды бөктерлеп,</w:t>
        <w:br/>
        <w:t>Бұдан да сырғып өтейік.</w:t>
        <w:br/>
        <w:t>Қалай айтсаң, олай айт,</w:t>
      </w:r>
    </w:p>
    <w:p>
      <w:r>
        <w:t>Құлмамбет саған төтейін.</w:t>
        <w:br/>
        <w:t>Бұдан шығып аяңдап,</w:t>
        <w:br/>
        <w:t>Қастекке барып жетейік.</w:t>
        <w:br/>
        <w:t>Ол Қастекті жерлеген,</w:t>
        <w:br/>
        <w:t>Көңілі көкке өрлеген,</w:t>
        <w:br/>
        <w:t>Сұраншы, Саурық батырым.</w:t>
        <w:br/>
        <w:t>Онан соң Жамбыл түкті құрттан тараған Байтелі, Қаумен,</w:t>
        <w:br/>
        <w:t>Дәулет, Жәпек сынды байлардың әулетін түгендейді.</w:t>
        <w:br/>
        <w:t>Қожбамбет Қилыбайұлын түгендеп, Өтеген, Қазыбекті</w:t>
        <w:br/>
        <w:t>дәріптейді. Нұрғожа, Алғожа, Байғожа, Райыс, Допас атты</w:t>
        <w:br/>
        <w:t>Ыбырайым ұлыларының батырлығын жырлайды. Сонан соң</w:t>
        <w:br/>
        <w:t>сөзін түйіндеді:</w:t>
        <w:br/>
        <w:t>Баймын деп сендей тасыман,</w:t>
        <w:br/>
        <w:t>Кедеймін деп жасыман!</w:t>
        <w:br/>
        <w:t>Берекелді елді айтам,</w:t>
        <w:br/>
        <w:t>Ел қорғаған ерді айтам,</w:t>
        <w:br/>
        <w:t>Басымнан сөз асырман!</w:t>
        <w:br/>
        <w:t>Құлмамбет таптаурын жолдан шыға алмай, аяғы тайғанақтай</w:t>
        <w:br/>
        <w:t>бастады. Бекетбай, Торпаң, Тоқсейіт, Телдіртай, Шортанбай,</w:t>
        <w:br/>
        <w:t>Шоманақ, Шәкей сынды тағы да байларым бар. Ал сенің кімің бар,</w:t>
        <w:br/>
        <w:t>“.</w:t>
        <w:br/>
        <w:t>Жұртшыдай жұрт торымай, алысқа ұшып,</w:t>
        <w:br/>
        <w:t>Алатын тотымды таңдап едім.</w:t>
        <w:br/>
        <w:t>Айдынның ақ шортанын жібермейтін,</w:t>
        <w:br/>
        <w:t>Жасымнан жаза баспас қармақ едім...</w:t>
        <w:br/>
        <w:t>Жамбыл ақын Күнту елінен осылай өкіне кетеді. «Болғанмен</w:t>
        <w:br/>
        <w:t>сыртым қораш, ішім сұлу», «Солмай ма көктемдегі әдемі гүл» деп</w:t>
        <w:br/>
        <w:t>қимай-қимай елге жиналады. Осы жерде Кәмшаттың атастырған</w:t>
        <w:br/>
        <w:t>күйеуі бар екенін, оның ұрын келіп жатқанын естиді. Қарымбай</w:t>
        <w:br/>
        <w:t>деген жұртқа жақпаған сараң біреу екен. Соны естіген Жамбыл</w:t>
        <w:br/>
        <w:t>Кәмшатқа өлең арнайды. Іштегі өкінішін басады.</w:t>
        <w:br/>
        <w:t>Сыртың бір сұлу жан екен,</w:t>
        <w:br/>
        <w:t>Сыпайы көзге көрінген.</w:t>
        <w:br/>
        <w:t>Сыр мінезің бар екен,</w:t>
        <w:br/>
        <w:t>Сөйлеуге ерінген.</w:t>
        <w:br/>
        <w:t>Қамқа қамзол киініп,</w:t>
        <w:br/>
        <w:t>Қас-қабағың керілген.</w:t>
        <w:br/>
        <w:t>Қарапайым адамнан,</w:t>
        <w:br/>
        <w:t>Қамытсынып жерінген.</w:t>
        <w:br/>
        <w:t>Жұбайыңды есіттім,</w:t>
        <w:br/>
        <w:t>Таңдап тапқан еліңнен</w:t>
        <w:br/>
        <w:t>Өзі сараң, тарыншақ,</w:t>
        <w:br/>
        <w:t>Қас Қарымбай делінген...</w:t>
        <w:br/>
        <w:t>Жамбыл ақынның жүрегінде тағы бір асыл бейне өлеңге</w:t>
        <w:br/>
        <w:t>қосылып, бұл дағы көрген түстей ғайып болды. Жамбыл ұнатқан</w:t>
        <w:br/>
        <w:t>бір қыздың аты тарихта қалды...</w:t>
        <w:br/>
        <w:t>АППАҚ СҮТТЕЙ, АДАМНЫҢ АҚҚУЫНДАЙ...</w:t>
      </w:r>
    </w:p>
    <w:p>
      <w:r>
        <w:t>.«Бұрымнан айырылып, жаны қайғырып жүрсе де ақын сұлу</w:t>
        <w:br/>
        <w:t>қызды көргенде, бүркіттей бүріп қалады екен. Сезім мен өлең</w:t>
        <w:br/>
        <w:t>астасып, шабытына шабыт қосылып, өмір-дәуреннің өз дегені</w:t>
        <w:br/>
        <w:t>болып жатады.</w:t>
        <w:br/>
        <w:t>Әр ақынның өз жыры болғанымен, тағдырлас болса, бір-бірін</w:t>
        <w:br/>
        <w:t>тіпті айтпай түсінеді. Сүйекеңнен хабар келгенде, Жамбыл бір</w:t>
        <w:br/>
        <w:t>жерде пайыз тауып отыра алмады. Өйткені пір тұтқан ақыны</w:t>
        <w:br/>
        <w:t>айтысқа емес, сонау Жолбарыстыға бармақшы. Қыс ішінде қара</w:t>
        <w:br/>
        <w:t>суыққа қарамай Жолбарысты жонына бару оңай деймісің? Бірақ</w:t>
        <w:br/>
        <w:t>қансонарда шыққан аңшыдай, Жамбыл бұл хабар жетісімен жолға</w:t>
        <w:br/>
        <w:t>51</w:t>
        <w:br/>
        <w:t>қарағанда Албан-Дулаттың көптігі мен байлығын айтып</w:t>
        <w:br/>
        <w:t>мадақтауға көшетін тәрізді. Сүйінбайдың Қатағанды жеңген жолы,</w:t>
        <w:br/>
        <w:t>бұл жолға гәп емес. Онда ел мен ел беттескен. Ал мынау Арқадан</w:t>
        <w:br/>
        <w:t>ауып келген Құланаян сол көптіктің артында тұзақ тұрғанын</w:t>
        <w:br/>
        <w:t>аңдамайды. Аңдамайтын да себебі бар. Айтыс Құдайбергеннің</w:t>
        <w:br/>
        <w:t>қызығы емес, ежелгі аға баласы мен тоқал баласы арасындағы</w:t>
        <w:br/>
        <w:t>ежелгі әңгіме. Бірін-бірі мұқату мен кекету. Сәрсембайды,</w:t>
        <w:br/>
        <w:t>Майлыбайды, Бектембайды, Нұрақанды атайды, Шойбек қара,</w:t>
        <w:br/>
        <w:t>Қарабай, Сатыбалды, Қанай, Тілеуқабыл, Үсенбай, молла</w:t>
        <w:br/>
        <w:t>Сәтім, Сегізбек, Ормақай, Ысмайыл қажы, Мәңке болыстың</w:t>
        <w:br/>
        <w:t>байлықтарын айтып, күш көрсетпек. Оған қоса Ноғайбай би,</w:t>
        <w:br/>
        <w:t>Малдыбай, албан Әжібайды айтып таразы басын өзіне аудармақ.</w:t>
        <w:br/>
        <w:t>Құланаян Құлмамбеттің айтқаны шын еді. Олардың барлығы да</w:t>
        <w:br/>
        <w:t>қалың Дулаттың белгілі би-бектері, байлары болатын. «Әйтеуір,</w:t>
        <w:br/>
        <w:t>біреуімізден төгілді айран» деп Жамбылдың абыройы сөгілетінін</w:t>
        <w:br/>
        <w:t>меңзеп отыр.</w:t>
        <w:br/>
        <w:t>Жамбыл енді Құлмамбеттің желкесін қиятын жолды біледі.</w:t>
        <w:br/>
        <w:t>Мақтаған байларының мал-мүлкі, дүниесі қайдан келді. Ақынның</w:t>
        <w:br/>
        <w:t>делебесі қозып отыр. Құлмамбет Жамбыл сөзін тосып отыр.</w:t>
        <w:br/>
        <w:t>«Шу десе жүйрік озар мына жолдан,</w:t>
        <w:br/>
        <w:t>«Демей көр, ескі әруақ» алып қолдан.</w:t>
        <w:br/>
        <w:t>Қарасай дем бере гөр, менің бабам,</w:t>
        <w:br/>
        <w:t>Сілтейін будақтатып оң мен солдан.</w:t>
        <w:br/>
        <w:t>.“.Қарасайлап қосылсам бір бүйірден,</w:t>
        <w:br/>
        <w:t>Ақырында кетерсің басы аманға.</w:t>
        <w:br/>
        <w:t>Жамбыл ерлігі ерлігіне, байлығы байлығына дөп келетінін</w:t>
        <w:br/>
        <w:t>айтып, сөз басын қайырады.</w:t>
        <w:br/>
        <w:t>Құлмамбет ерлігіңе ерлігім, байлығыңа байлығым дөп деген</w:t>
        <w:br/>
        <w:t>сөзді ұстап алды да, Дулаттың байлығын айтып, шапыраштыны</w:t>
        <w:br/>
        <w:t>кедейсінеді.</w:t>
        <w:br/>
        <w:t>Тұра тұр, тағы айтайын көптігімді,</w:t>
        <w:br/>
        <w:t>Көптікті айтсам, үземін шеттігімді.</w:t>
        <w:br/>
        <w:t>Шапырашты күйіңмен байлық айтып,</w:t>
        <w:br/>
        <w:t>Айыл-жіппен тартып кел көптігіңді.</w:t>
        <w:br/>
        <w:t>Сөзді сөз, ойды ой қозғайды. Асыл мен Шыбылдың да атақ-</w:t>
        <w:br/>
        <w:t>даңқы жетіп жатыр. Дулаттан алып Қаба ұрпағын да өзіне теліп</w:t>
        <w:br/>
        <w:t>алған не сасқаны? Сол сөз бе? Сөз деп мынаны айт:</w:t>
        <w:br/>
        <w:t>Адамдықты айт, ерлікті айт,</w:t>
        <w:br/>
        <w:t>Ел бірлігін сақтаған батырлықты айт.</w:t>
      </w:r>
    </w:p>
    <w:p>
      <w:r>
        <w:t>.-</w:t>
        <w:br/>
        <w:t>Іздеп келіп артынан,</w:t>
        <w:br/>
        <w:t>Бата қылса Сіздей ер, -</w:t>
        <w:br/>
        <w:t>деп өлеңмен Сыздық сұлтанның мәртебесін өсіріп, мадақ жыр айтты.</w:t>
        <w:br/>
        <w:t>Жамбыл Сыздық төрені өлеңге қоса отырып, Кенесары-</w:t>
        <w:br/>
        <w:t>Наурызбайды ұлт айбыны ретінде жырлады.</w:t>
        <w:br/>
        <w:t>Сен бір қалған көз едің,</w:t>
        <w:br/>
        <w:t>Кенесары асылдан.</w:t>
        <w:br/>
        <w:t>Айбатыңды көргенде,</w:t>
        <w:br/>
        <w:t>Дұшпандарың бас ұрған.</w:t>
        <w:br/>
        <w:t>Ақ жүзіңді көрген соң,</w:t>
        <w:br/>
        <w:t>Енді мауқым басылған.</w:t>
        <w:br/>
        <w:t>Міне, бұл жыр ғана емес, тарихи дерек те. Сондықтан да,</w:t>
        <w:br/>
        <w:t>Жамбыл өлеңдері ол өзі өмір сүрген дәуірдің, заманның тарихи</w:t>
        <w:br/>
        <w:t>деректері ретінде де қымбат.</w:t>
        <w:br/>
        <w:t>Ілікке бүлік іздемей Сыздық төре елді табыстырып жіберді.</w:t>
        <w:br/>
        <w:t>Ақсарбас сойылып, құран оқылып Сыздық төре бабалары алдына</w:t>
        <w:br/>
        <w:t>бас иіп кетті.</w:t>
        <w:br/>
        <w:t>- Қазақ батырларға кенде емес. Өз елінің де аты шыққан</w:t>
        <w:br/>
        <w:t>алмас қылыш ұлдары бар емес пе? Соларды жырла, сол атыңды</w:t>
        <w:br/>
        <w:t>шығарады, өлтірмейтін өлеңің қалады. Өткір сөзің, ұтқыр ойың</w:t>
        <w:br/>
        <w:t>болса, сол байлық, - деп еді Сыздық төре Жамбылға риза көңілмен.</w:t>
        <w:br/>
        <w:t>Сыздық төре аузынан шыққан бұл сөз Жамбылдың жанына</w:t>
        <w:br/>
        <w:t>жақты. Енді Жамбыл өлтірмейтін сөз, қазақтың ұлтарақтай жері</w:t>
        <w:br/>
        <w:t>үшін жан берген батырларды жырлайды.</w:t>
        <w:br/>
        <w:t>Сыздық төре Жамбылға, Жамбыл Сыздық төреге ұзақ қарап</w:t>
        <w:br/>
        <w:t>тұрды... Екі ай екі-ақ күндей көрінді. Жамбылдың жүрегін</w:t>
        <w:br/>
        <w:t>Сұраншы, Саурық, Өтеген батырлардың ерліктері туралы дастан</w:t>
        <w:br/>
        <w:t>жырлары толқытып тұрды.</w:t>
        <w:br/>
        <w:t>Бұл Жамбылдың көзден де, көңілден де кетпейтін күндері еді...</w:t>
        <w:br/>
        <w:t>ЖАМБЫЛ ҚАЛАЙ ЖЕТІСУДЫҢ</w:t>
        <w:br/>
        <w:t>БІРІНШІ АҚЫНЫ АТАНДЫ?</w:t>
        <w:br/>
        <w:t>1881 жылы Жамбыл ауыздығымен алысқан тұлпардай кемел</w:t>
        <w:br/>
        <w:t>шаққа жеткен. Орда бұзған отызды артқа тастап Жамбыл есімі</w:t>
        <w:br/>
        <w:t>етектегі Қопадан төбедегі Суықтөбеге, Іледен асып Шуға кеткен.</w:t>
        <w:br/>
        <w:t>Ол тықыршыған тұлпардай бір жерде отыра алмай, іздейтіні сауық</w:t>
        <w:br/>
        <w:t>болды. Ал сауық болған жерде айтыс болады. Айтыс болған жерде</w:t>
        <w:br/>
        <w:t>табыс пен атақ бар.</w:t>
        <w:br/>
        <w:t>“.</w:t>
        <w:br/>
        <w:t>- Қайдан, Сүйеке! Күйіктің орны жүрегімде түйетабан мөр</w:t>
        <w:br/>
        <w:t>болып басылып түр.</w:t>
        <w:br/>
        <w:t>- Солай... Сұлуды көп құшқанмен шөлің қанбайды, шөліңді</w:t>
        <w:br/>
        <w:t>қандыратын қасиетті әйел ғой...</w:t>
      </w:r>
    </w:p>
    <w:p>
      <w:r>
        <w:t>- Кетік кесе ерніңді, серттен кеткен қыз жүрегіңді жаралайды...</w:t>
        <w:br/>
        <w:t>- Дұрыс айтасың, Жамбылжан. Кескенжал десе, Кескенжал</w:t>
        <w:br/>
        <w:t>еді. Қалың қара шашы тізе соғатын. Шолпысы сылдырлап өткенде</w:t>
        <w:br/>
        <w:t>есің ауады. Жүрісі қандай еді! Жүрмейді - жүзеді. Бірақ менің</w:t>
        <w:br/>
        <w:t>де қолымды жоқшылық тұсады. Соған қарамастан кінәні өзіне</w:t>
        <w:br/>
        <w:t>аударғым келгенін қайтерсің.</w:t>
        <w:br/>
        <w:t>Кескенжал кекіліңді кестің неге?</w:t>
        <w:br/>
        <w:t>Кескеннен пайда көрмес сендей неме.</w:t>
        <w:br/>
        <w:t>Айтысқан қол, алысқан сөз бар еді,</w:t>
        <w:br/>
        <w:t>Бекер-ақ алданыппын, әттегене!</w:t>
        <w:br/>
        <w:t>- Ала алмайтыныңызды білген соң, кеткен ғой ұзатылып. Бірақ</w:t>
        <w:br/>
        <w:t>ақындығы да осал емес екен. Тұспал сөзіңізге тұсау сөз айтыпты</w:t>
        <w:br/>
        <w:t>ғой:</w:t>
        <w:br/>
        <w:t>Сүйінбай, жақсы айтасың, қызыл ине-</w:t>
        <w:br/>
        <w:t>Ойнаған қыз күнімде қызыл дүние.</w:t>
        <w:br/>
        <w:t>Ештеңе алып, ештеңе бермегенмен,</w:t>
        <w:br/>
        <w:t>Келіп кетіп жүрерсің біздің үйге.</w:t>
        <w:br/>
        <w:t>Киіз үйдің екі шетінде екі ақын ары аударылып, бері аударылып,</w:t>
        <w:br/>
        <w:t>ұзақ дөңбекшіп жатты.</w:t>
        <w:br/>
        <w:t>Жолбарыстыға жай қонақ емес, Сүйекең сәлем салғалы</w:t>
        <w:br/>
        <w:t>барған екен. Кескен кекілдің шешесі әу баста қызының Сүйінбайға</w:t>
        <w:br/>
        <w:t>барғанын қалап, ақ батасын берген. Бірақ ерінен аса алмай,</w:t>
        <w:br/>
        <w:t>жылай-жылай қызын ақ босағаға енгізген. Бұл Сүйінбай ақынға</w:t>
        <w:br/>
        <w:t>ерекше әсер етеді. Қыз шешесін анасындай көріп, жылына бір</w:t>
        <w:br/>
        <w:t>рет сәлем беріп тұрады. Осы жолда қасына Жамбылды ерітпек.</w:t>
        <w:br/>
        <w:t>Сондықтан, екі ақын күн көтерілісімен ауылдан шығып, қас қарая</w:t>
        <w:br/>
        <w:t>Жолбарыстыға жеткен.</w:t>
        <w:br/>
        <w:t>Кескен кекілдің шешесі Сүйінбайға келгенде «балам келді»</w:t>
        <w:br/>
        <w:t>деп, мәре-сәре болып, ағайын-туысты, әнші қыз-бозбаланы жинап,</w:t>
        <w:br/>
        <w:t>тойдастарқан жібереді. Бұл жолы да солай болды. Соғымның семіз</w:t>
        <w:br/>
        <w:t>сүбелері мен қазы-қартасы салынып, қазанды от жалай бастады.</w:t>
        <w:br/>
        <w:t>Іші пысқан қыз-бозбала үшін бұл ерте келген көктемдей болды.</w:t>
        <w:br/>
        <w:t>Небір күлкі, небір сәнді қыз-қырқын.</w:t>
        <w:br/>
        <w:t>"%</w:t>
        <w:br/>
        <w:t>Шайды кербез келіншек құйды. Бүрмелі көйлегі мен аппақ</w:t>
        <w:br/>
        <w:t>саусақтары көрініп, сұлу күлкісімен бірден Жамбылды баурап</w:t>
        <w:br/>
        <w:t>алды. Әйтеуір шайды сораптап отыр.</w:t>
        <w:br/>
        <w:t>- Аманжолдың қызының қатығы тиген бе, Жамбыл?</w:t>
        <w:br/>
        <w:t>Бұл Кескен кекілдің шешесінің майда үні еді.</w:t>
        <w:br/>
        <w:t>- Өзі де сұлу, көзі де сұлу, саусағынан бал тамып отыр. Алыс</w:t>
        <w:br/>
        <w:t>емес, өзіміздің айқымның қызы екен...</w:t>
        <w:br/>
        <w:t>- Айқымның қызы еркектің сыны. Төмен етекті болып, итқұса</w:t>
        <w:br/>
        <w:t>боп жүр. Ері-тері соған күйінеді.</w:t>
        <w:br/>
        <w:t>Осы бір кездесу соңы көңілге көп ой салды. Қыздың тамырын</w:t>
        <w:br/>
        <w:t>басты. Жамбыл жанына шипа тапқандай болды.</w:t>
        <w:br/>
        <w:t>Шыбыл деген елім еді,</w:t>
      </w:r>
    </w:p>
    <w:p>
      <w:r>
        <w:t>Суықтөбе жерім еді.</w:t>
        <w:br/>
        <w:t>Тұла бойым керігеді.</w:t>
        <w:br/>
        <w:t>Келіншек бота көздерін сүзіп, ер Жамбылдан сөз күтеді.</w:t>
        <w:br/>
        <w:t>Жамбыл ертесіне Сүйекеңмен кері қайтты. Қопа бойында</w:t>
        <w:br/>
        <w:t>көзінің қарашығындай бір асыл зат қалып бара жатты.</w:t>
        <w:br/>
        <w:t>«Көктем ерте келді. Қыр қызғалдаққа толды. Көктеу гүл-</w:t>
        <w:br/>
        <w:t>бәйшешекке оранды. Жамбыл Қопада қалған сұлу келіншекке</w:t>
        <w:br/>
        <w:t>берген уәдесін әлсін-әлсін еске алып қояды. Іздегенге сұраған</w:t>
        <w:br/>
        <w:t>дегендей Қопа бойындағы қалың Шыбыл Қопа құмын тастап</w:t>
        <w:br/>
        <w:t>Төңірек, Құршын атты жаз жайлауларына келді.</w:t>
        <w:br/>
        <w:t>Жамбыл әлдебір ән әуенін ыңылдап жүр. Момын өз күйбеңімен</w:t>
        <w:br/>
        <w:t>күйеуінің осы бір мінезіне көндігіп те алған. Киімі жуулы,</w:t>
        <w:br/>
        <w:t>тамағы істеулі, балалары балпанақтай күтімді. Енді Жамбылға не</w:t>
        <w:br/>
        <w:t>жетпейді? Осыны түсіне алмай алай-дүлей көңілде отыр.</w:t>
        <w:br/>
        <w:t>«Екейдің еркегі дәрі, жүрегі әрі-сәрі». Осыны айтпақшы болып</w:t>
        <w:br/>
        <w:t>ерні жыбырлай бастап еді, ол сөзді Жамбыл айтқызбай-ақ өзі</w:t>
        <w:br/>
        <w:t>жалғастырып жібермесі бар ма?</w:t>
        <w:br/>
        <w:t>- Бәйбіше, - деді Жамбыл, - бір өзің күйбің-күйбің етесің де</w:t>
        <w:br/>
        <w:t>жүресің, шаршап, шалдығасың. Бізге бір тоқал керек-ау, шамасы.</w:t>
        <w:br/>
        <w:t>Жамбылдың сөзі біртүрлі шықты. Ойнап тұрғаны ма, әлде</w:t>
        <w:br/>
        <w:t>шыны сол ма... Бірақ еркектің көңілі ауса бір пәленің болғаны.</w:t>
        <w:br/>
        <w:t>Қыстай қыр аспаған Жамбылға қайдан шыға келген тоқал. Сынап</w:t>
        <w:br/>
        <w:t>көргісі келген болар. Жамбыл қатынының үстіне кімнің қатын</w:t>
        <w:br/>
        <w:t>болғысы келеді? Байы өліп, бейбақ болған біреу болмаса?</w:t>
        <w:br/>
        <w:t>- Алсаң ал, екеулеп құрт қайнатып, май шайқаймыз. Бірақ екі</w:t>
        <w:br/>
        <w:t>күн берем. Әкелсең әкелдің, экелмесең әдірем кетесің...</w:t>
        <w:br/>
        <w:t>5</w:t>
        <w:br/>
        <w:t>АЙКҮМІС, АСЫҚПАУҒА ШАМАМ БАР МА?</w:t>
        <w:br/>
        <w:t>Жан жарасын уақыт жазады. Бірақ сызаты қалады. Дегенмен,</w:t>
        <w:br/>
        <w:t>жастықтың желігі, сезімнің махаббат серігі болады. Жан жарасы</w:t>
        <w:br/>
        <w:t>жазылар-жазылмас шақ-ты. Сондай кездесу Жамбылдың</w:t>
        <w:br/>
        <w:t>Айкүміспен арақатынасы еді. Ақтасты Шапыраштының</w:t>
        <w:br/>
        <w:t>Есқожасынан тараған Мырзабек елінің жаз жайлауы еді. Осында</w:t>
        <w:br/>
        <w:t>дүркіреп той өтіп жатқан. Жамбыл кіріп келгенде, домбыралы</w:t>
        <w:br/>
        <w:t>қыз ернін тістеп алыпты. Жиырма жетіге жаңа толған Жамбыл</w:t>
        <w:br/>
        <w:t>тепсе темір үзетін шақта еді. Аты шыққан, бабы келген, өлеңі өрге</w:t>
        <w:br/>
        <w:t>сүйреген шақ. Сұлулыққа іңкәр жігітті көргенде, Айкүміс неге</w:t>
        <w:br/>
        <w:t>мазаланды. Әлде Жамбылды көргенде көзіне шоқ түсті ме?</w:t>
        <w:br/>
        <w:t>Айкүмісті көргенде, Жамбылдың жүрегі шым ете түсті. Ай-</w:t>
        <w:br/>
        <w:t>шайға қарамай домбырасына жармасты. Көп естігеннен, бір</w:t>
        <w:br/>
        <w:t>көрген артық екен. Айкүмісті атын әкесі қалай тауып қойған.</w:t>
        <w:br/>
        <w:t>Бұраң белдің өзі. Аппақ. Күмістей жылтырайды. Сәл тәмпіштеу</w:t>
        <w:br/>
        <w:t>мұрыны демесең тал бойында бір кінәрат жоқ. Маржан тістері</w:t>
        <w:br/>
        <w:t>аппақ. Салалы саусақтарында күміс жүзік жарасып-ақ тұр.</w:t>
        <w:br/>
        <w:t>Жамбыл тіс қаққан ақын. Алыстан арбаламай тіке шабуылға</w:t>
        <w:br/>
        <w:t>көшті:</w:t>
        <w:br/>
        <w:t>Әдейі ат терлетіп келдім тойға,</w:t>
      </w:r>
    </w:p>
    <w:p>
      <w:r>
        <w:t>Айкүміс әуелден-ақ болдың ойда.</w:t>
        <w:br/>
        <w:t>Әуірі басылмаған албырт едім,</w:t>
        <w:br/>
        <w:t>Асығыс айтқаныма кінә қойма.</w:t>
        <w:br/>
        <w:t>Бұл ұрыну. Қыз бен жігіттің айтысы. Ашық та қанық сөз. Бұл</w:t>
        <w:br/>
        <w:t>анайылыққа жатпайды. Айтыстың өз қалпы бар. Мұндайда қыз да</w:t>
        <w:br/>
        <w:t>қарап қалмайды. Ағайын-туыс та мұндайға түсіністікпен қарайды.</w:t>
        <w:br/>
        <w:t>Айтыскер қыздың еңсесі биік. Оны ешкім бетінен қақпайды,</w:t>
        <w:br/>
        <w:t>етегінен тартпайды. Сонда Айкүміс не дейді, сөйлегенде бүй дейді:</w:t>
        <w:br/>
        <w:t>Аптығып, э дегеннен амандаспай,</w:t>
        <w:br/>
        <w:t>Әдепті үйренбепсің, Жамбыл, жастай.</w:t>
        <w:br/>
        <w:t>Асылға арсыдағы қол жетпей ме,</w:t>
        <w:br/>
        <w:t>Ақылмен қимылдасаң аспай-саспай.</w:t>
        <w:br/>
        <w:t>Қыз ұқты Жамбылды. Асыққан шайтанның ісі. Бірақ бейнелі</w:t>
        <w:br/>
        <w:t>сөздің тұспалы қандай? Жамбылдың асығы алшысынан түсті.</w:t>
        <w:br/>
        <w:t>Айкүміс сөз қадірін біледі. Сырласуға, тұспалдап тілдесуге дайын.</w:t>
        <w:br/>
        <w:t>Айкүміс асықпауға шамам бар ма,</w:t>
        <w:br/>
        <w:t>Жастық кез ұрындырды талай жарға.</w:t>
        <w:br/>
        <w:t>“%</w:t>
        <w:br/>
        <w:t>адамдық биігі атақты Кенесары ханның баласы Сыздық сұлтанмен</w:t>
        <w:br/>
        <w:t>кездесуі еді.</w:t>
        <w:br/>
        <w:t>Бұл кезде Жамбыл ат жалын тартып, дуалы сөзіне жұрт тоқтаған</w:t>
        <w:br/>
        <w:t>кемел шақта еді. Орда бұзатын отыздың дер шағы.</w:t>
        <w:br/>
        <w:t>Дүние бұраңдаған бір қисық жол. Қазақтың басын қосып,</w:t>
        <w:br/>
        <w:t>орысқа бодан болмау үшін Кенесары жан алысып, жан берісті.</w:t>
        <w:br/>
        <w:t>Сол жолда мерт болды. Қырғызды шауып, топқа қосқысы келіп</w:t>
        <w:br/>
        <w:t>еді. Бірақ тәңірдің жазуы болады. Кекіліксайда қапыда қолға түсіп,</w:t>
        <w:br/>
        <w:t>мерт болды.</w:t>
        <w:br/>
        <w:t>Сыздық сұлтан да әке жолын қуып, біраз жыл қаһарлы Ресеймен</w:t>
        <w:br/>
        <w:t>шайқасты. Амал не? Шиті мылтық пен қылыш, найза, зеңбірекке,</w:t>
        <w:br/>
        <w:t>арнайы әскери жасаққа қалай төтеп берсін. Ақыры жансауғалап,</w:t>
        <w:br/>
        <w:t>орыспен мәмілеге келіп, соғысты қойды. Тоз-тоз болып кеткен</w:t>
        <w:br/>
        <w:t>ағайындарының біразы Сыр бойын сағалап кеткен. Ақмешітте</w:t>
        <w:br/>
        <w:t>біраз жыл тұрып, жан жарасы жазылғандай болған. Бірақ жүрекке</w:t>
        <w:br/>
        <w:t>шемен боп қатқан өкініш бар. Соның өтемі қажет. Әке өлген жерге</w:t>
        <w:br/>
        <w:t>барып дұға жасап, құран бағыштау. Ас беру. Осы ойлармен 1876</w:t>
        <w:br/>
        <w:t>жылдың жазында Сыздық сұлтан Жетісу жеріне ілініп еді.</w:t>
        <w:br/>
        <w:t>Адамнан сөз жүйрік. Сыздық сұлтан келе жатыр деген</w:t>
        <w:br/>
        <w:t>ұзынқұлақтан сөз Шудан асып, Суықтөбе баурайында отырған</w:t>
        <w:br/>
        <w:t>елге жеткен. Не істеу керек? Хан Кененің баласы Сыздық сұлтан</w:t>
        <w:br/>
        <w:t>аты Жетісу қазақтарына әбден таныс. Алдынан шығып ағайындық</w:t>
        <w:br/>
        <w:t>көрсетпесе несі қазақ? Атадан қалған жол бар. Шапырашты,</w:t>
        <w:br/>
        <w:t>Дулаттың игі жақсылары жиналып, жол бойы үй тіктіріп, қымыз</w:t>
        <w:br/>
        <w:t>байлатып, әнші-жыршыларды жинап құрмет көрсетеді. Сол топтың</w:t>
        <w:br/>
        <w:t>ішінде Жамбыл да бар еді.</w:t>
        <w:br/>
        <w:t>Сыздық сұлтан ұлы жүз қазақтарының мынау кең қолтық</w:t>
        <w:br/>
        <w:t>құрметіне әбден разы. Әсіресе, Қордайдан Ноғайбай, Басбатырдан</w:t>
        <w:br/>
        <w:t>Сарыбай би тосып алып, құрмет көрсеткеніндегі ілтипат қандай?!</w:t>
        <w:br/>
        <w:t>Ноғайбай да, Сарыбай да орыс патшасынан оқалы шапан киіп,</w:t>
        <w:br/>
        <w:t>әскери шен алып, алмас қылыш асынған ел ағалары еді.</w:t>
      </w:r>
    </w:p>
    <w:p>
      <w:r>
        <w:t>Күндеойын, күнде той болып, Сыздық думанды күндерді өткізіп</w:t>
        <w:br/>
        <w:t>жатқан. Бір топ шабарман қырғыз манабы Жантайұлы Шабданға</w:t>
        <w:br/>
        <w:t>келіп, хабар жеткізді.</w:t>
        <w:br/>
        <w:t>Еліші тыншып, қырғыз-қазақ қайтадан құдандалы болып, сірне</w:t>
        <w:br/>
        <w:t>жеп, көкпар тартып жүрген. Мұның арты не болар екен? Сыздық</w:t>
        <w:br/>
        <w:t>сұлтан құн сұрай келді ме, әлде жаналысуға келді ме?</w:t>
        <w:br/>
        <w:t>Осылай қырғыз жағы шала бүлінді де қалды.</w:t>
        <w:br/>
        <w:t>Қырғыз асатын күн де жетті. Ылғи жарақ ат мінген би-</w:t>
        <w:br/>
        <w:t>шешендер, ақын, сал-серілер тобы Қастек асуынан өтіп, қырғыз</w:t>
        <w:br/>
        <w:t>жаққа түс ауа жеткен.</w:t>
        <w:br/>
        <w:t>Қырғыз-қазаққа аты мәлім Шабдан манап Сыздық төрені «ой,</w:t>
        <w:br/>
        <w:t>бауырымдап» қарсы алды. Көңіл айтты. Алмағайып заманның</w:t>
        <w:br/>
        <w:t>айдаһар жұтқан күндеріне нәлет айтты.</w:t>
        <w:br/>
        <w:t>Ақбозат сойды, Ақбоз үй тікті. Иығына жанат шапан жапты.</w:t>
        <w:br/>
        <w:t>- Сыздық сұлтан, біз ұлтан. Көшкін дүниенің көріксіз</w:t>
        <w:br/>
        <w:t>күні құрысын, қырғыз-қазақтың құны сұраусыз кеткен ғұрпы</w:t>
        <w:br/>
        <w:t>құрысын. Ат-тон айыбын төлеуге қырғыз ағайының дайын.</w:t>
        <w:br/>
        <w:t>Кенесарының басын шапқан қылыш, сол сарбаздың өзінің де</w:t>
        <w:br/>
        <w:t>мойнын үзген. Не айтасың?</w:t>
        <w:br/>
        <w:t>- Ол бір өткен ірі адамның жорығы, - деді Сыздық сұлтан. -</w:t>
        <w:br/>
        <w:t>Өзі бастады, өзі істеді, өзі аяқтады. Қырғыз өлтірмелік дегенде,</w:t>
        <w:br/>
        <w:t>әкем тізе бүккен тірлікті керек қылған жоқ. Ерлікпен өлген әкемнің</w:t>
        <w:br/>
        <w:t>аруағын жасытып, кек қуып, құн алам ба, оны не қылам?! Менің</w:t>
        <w:br/>
        <w:t>әкеме қандай қүн төлеуге болады. Ол өз құнын өзі алып кеткен...</w:t>
        <w:br/>
        <w:t>Әкемнің сүйегін бер, аталарына қосайын, алтын жүзігін бер,</w:t>
        <w:br/>
        <w:t>қолыма салайын, сарқасқа ерін бер - астыма мінейін, бұйымтайым</w:t>
        <w:br/>
        <w:t>осы-ақ, - деп Сыздық сұлтан бедерлі сөз айтады.</w:t>
        <w:br/>
        <w:t>Сарыбағыш уәлі сөзді ушықтырудың қажеті жоқ екенін түйсініп</w:t>
        <w:br/>
        <w:t>отыр. Енді қырғыз-қазақ бүлінсе, дәу бүліктің басталатыны анық</w:t>
        <w:br/>
        <w:t>еді. Сондықтан да бейіті ұмытылғанын айтып, ері мен жүзігін</w:t>
        <w:br/>
        <w:t>бергізді.</w:t>
        <w:br/>
        <w:t>Әкенің көзге ыстық ері Сыздық сұлтанның көзіне оттай</w:t>
        <w:br/>
        <w:t>басылды. Ұзақ сипап тұрды. Әке қолының жылуын сезіне ме?</w:t>
        <w:br/>
        <w:t>Кенет Сыздық сұлтан қынаптан қанжарын суырып алды. Суық</w:t>
        <w:br/>
        <w:t>қару күнге жарқ ете түсті. Қырғыз-қазақ найзасы мен қылышын</w:t>
        <w:br/>
        <w:t>көтерді. Бірақ Сыздық сұлтан ердің басын ырғап-ырғап ортасынан</w:t>
        <w:br/>
        <w:t>қақ бөлді. Сонан соң тілік-тілік алтынды алып қоржынына салды.</w:t>
        <w:br/>
        <w:t>Қырғыз да, қазақ та мұның не деп айта алмайтын. Өйткені</w:t>
        <w:br/>
        <w:t>Сыздық сұлтан өз әкесінің мұрасын иемденіп отыр. «Бұйырған</w:t>
        <w:br/>
        <w:t>нәрсе ғой» деп Сыздық сұлтан бір аманатты орындаған.</w:t>
        <w:br/>
        <w:t>Бұл Жамбылға ерекше әсер етті.</w:t>
        <w:br/>
        <w:t>«Он бір жыра» деген жер,</w:t>
        <w:br/>
        <w:t>Оны да айтты ағайын.</w:t>
        <w:br/>
        <w:t>Іштен шыққан қайғы-шер.</w:t>
        <w:br/>
        <w:t>Атаның не арманы,</w:t>
      </w:r>
    </w:p>
    <w:p>
      <w:r>
        <w:t>Жамбыл Талғар, Түрген бойындағы ағайындарға жиі келетін.</w:t>
        <w:br/>
        <w:t>Бұл бақуатты ел, өскен өлке. Шөбі шүйгін, суы мол, даласы кең.</w:t>
        <w:br/>
        <w:t>Қалың ағайын Албан-Дулат пен Шапырашты.</w:t>
        <w:br/>
        <w:t>Осында ағайыншылап келіп ауыл жағалап жүргенде, албан</w:t>
        <w:br/>
        <w:t>ағайындар үлкен той жасайтын болыпты. Шәрипа деген қыз. Әкесі</w:t>
        <w:br/>
        <w:t>мыңғырған малы бар байлардың бірі.</w:t>
        <w:br/>
        <w:t>Бұл сөз Жамбылдың құлағына тиісімен мазасы кетті. Аздаған</w:t>
        <w:br/>
        <w:t>қой-ешкіні алдына салып, екі қона ауылға жетті.</w:t>
        <w:br/>
        <w:t>Екі-үш күн домбырасын тартып, албан, дулат, суан тарихына</w:t>
        <w:br/>
        <w:t>қатысты деректерді ойға жинақтады. Бас көтерер болыс-билері,</w:t>
        <w:br/>
        <w:t>ақындары мен шешендері, батырларын ойға жүгіртті. Әшейінде бір</w:t>
        <w:br/>
        <w:t>жүретін Бәйдібек баба балалары айтыста бөлініп шыға келеді. Бұл</w:t>
        <w:br/>
        <w:t>айтыс заңы. Бірақ оны кек сақтамайды. Жеңді. Алды. Кетті. Онан</w:t>
        <w:br/>
        <w:t>кейін бір-бірін «ой, бауырымдап» іздеп жүреді. Сондықтан да,</w:t>
        <w:br/>
        <w:t>айтыскер ақындардың беделі де, салмағы да әнші ақындардан көш</w:t>
        <w:br/>
        <w:t>жоғары. Бұл айналып келгенде, бүгінгі парламенттің депутаттық</w:t>
        <w:br/>
        <w:t>сауалдарына ұқсас қоғамдық ойдың жаршысы. М.Әуезов</w:t>
        <w:br/>
        <w:t>айтқандай «дене қартаяды, ақындық қартаймайды». Айтыс жас</w:t>
        <w:br/>
        <w:t>та талғамайды. Мұндай кезде бәрі жас жағынан теңеседі. Бірақ,</w:t>
        <w:br/>
        <w:t>эдетте, эдептен аспайды.</w:t>
        <w:br/>
        <w:t>Асы жайлауы Ой жайлау емес, ай жайлау. Жұлдыз да, ай да</w:t>
        <w:br/>
        <w:t>төбеңе құлап тұрады. Бұл жайлау күллі ұлы жүз ағайын үшін</w:t>
        <w:br/>
        <w:t>ортақ. Той да, қызық та, көкпар да осында. Тау асып қырғыздар да</w:t>
        <w:br/>
        <w:t>келе қалады.</w:t>
        <w:br/>
        <w:t>Албан тойы есте қалу үшін не істеу керек? Міне, осыған бола</w:t>
        <w:br/>
        <w:t>Шәрипаның әкесі жан-жаққа хабар салған. «Отыз күн ойын, қырық</w:t>
        <w:br/>
        <w:t>күн той» деген осы. Алды он күн, арты үш күн болатын той. Оның</w:t>
        <w:br/>
        <w:t>әдет-ғұрыптары қаншама?!</w:t>
        <w:br/>
        <w:t>Бұл тойға әрине Құланаян Құлмамбет келеді. Әзірше Жетісудың</w:t>
        <w:br/>
        <w:t>бас ақынын иеленіп жүрген сол. Оның қарым-қауқарын Шәбден</w:t>
        <w:br/>
        <w:t>манапқа барғанда көрген. Адуынды. Бір жағы үзеңгі жолдастығы</w:t>
        <w:br/>
        <w:t>бар, екінші жағынан ұстаздығы бар. Түбекпен, Жанақпен,</w:t>
        <w:br/>
        <w:t>Бақтыбаймен, Майкөтпен, Тезек төремен айтысқан. Сүйінбаймен</w:t>
        <w:br/>
        <w:t>де сөз қағысқаны бар.</w:t>
        <w:br/>
        <w:t>Құласаң нардан құла. Осы жолы Жамбыл алла бұйыртса</w:t>
        <w:br/>
        <w:t>Құланаянның шабын құлатып тынады. Не өзінің сағы сынады.</w:t>
        <w:br/>
        <w:t>Нартәуекел!</w:t>
        <w:br/>
        <w:t>Асы жайлауы пейіштің төрі. Алты, он екі, он алты қанат үйлер</w:t>
        <w:br/>
        <w:t>.-</w:t>
        <w:br/>
        <w:t>ШАайтаныңды қағайын.</w:t>
        <w:br/>
        <w:t>Қаржаудағы кегімді,</w:t>
        <w:br/>
        <w:t>Ұлық алдында алайын.</w:t>
        <w:br/>
        <w:t>Арыстаным деп ұлықты,</w:t>
        <w:br/>
        <w:t>Қуайын деп жүрсің-ау,</w:t>
      </w:r>
    </w:p>
    <w:p>
      <w:r>
        <w:t>Қанжығалап тұмсықтан</w:t>
        <w:br/>
        <w:t>Ұрайын деп жүрсің-ау,</w:t>
        <w:br/>
        <w:t>Сыпырып алып терісін,</w:t>
        <w:br/>
        <w:t>Бір түбектің басына</w:t>
        <w:br/>
        <w:t>«Жау отарлап» шығайын деп жүрсің-ау.</w:t>
        <w:br/>
        <w:t>Түйемдегі нарым деп,</w:t>
        <w:br/>
        <w:t>Жыңғылдыны орап бір көшейін деп жүрсің-ау.</w:t>
        <w:br/>
        <w:t>Қошқарбайдың тұзынан,</w:t>
        <w:br/>
        <w:t>Екі қап тұз артып ап,</w:t>
        <w:br/>
        <w:t>Сатайын деп жүрсің-ау.</w:t>
        <w:br/>
        <w:t>Басқа себеп жүрмесе,</w:t>
        <w:br/>
        <w:t>Ұлықты өрге қарай тартайын деп жүрсің-ау.</w:t>
        <w:br/>
        <w:t>- Айт, айт, Сарыбас.</w:t>
        <w:br/>
        <w:t>- Тоқтама, тоқтама!</w:t>
        <w:br/>
        <w:t>- Ит терісін басына қапта.</w:t>
        <w:br/>
        <w:t>Сарыбас тағы бір адуын сөзбен өлең басын қайырды:</w:t>
        <w:br/>
        <w:t>Жанға сесті болсын деп,</w:t>
        <w:br/>
        <w:t>Бастырмадың мертіңді.</w:t>
        <w:br/>
        <w:t>Долы болып өссін деп,</w:t>
        <w:br/>
        <w:t>Кестірмедің сыртыңды.</w:t>
        <w:br/>
        <w:t>Таза бақтың жұртыңды,</w:t>
        <w:br/>
        <w:t>Көз алдыңда өзіңді ит деп қорлаған,</w:t>
        <w:br/>
        <w:t>Тепкілетіп шығаршы,</w:t>
        <w:br/>
        <w:t>Мына Қуандық деген итіңді.</w:t>
        <w:br/>
        <w:t>Масаттанып отырған шекпендіге тілмаш тәптіштеп түсіндіріп</w:t>
        <w:br/>
        <w:t>отырған. Сарыбастың килікпе сөзінен кейін шекпенді орнынан</w:t>
        <w:br/>
        <w:t>тұрып, бұйрық берді, жандаралдар Қуандықты тепкілеп айдап</w:t>
        <w:br/>
        <w:t>шықты. Сөз құдіреті деген осы. Мадақтаған сөзді Сарыбас теріс</w:t>
        <w:br/>
        <w:t>айналдырып жіберді.</w:t>
        <w:br/>
        <w:t>Мадақтаудан шыққан шатақ сөзге Жамбыл риза еді...</w:t>
        <w:br/>
        <w:t>.-</w:t>
        <w:br/>
        <w:t>Кетпеймісің қасымнан.</w:t>
        <w:br/>
        <w:t>Ерегіссең менімен,</w:t>
        <w:br/>
        <w:t>Тұман болып кетпеймін,</w:t>
        <w:br/>
        <w:t>Шапырашты басыңнан! -</w:t>
        <w:br/>
        <w:t>деп Дулат тарихын түгендеп, Сарыбас бір орнында отыра алмай,</w:t>
        <w:br/>
        <w:t>дөңбекшіп кетті.</w:t>
        <w:br/>
        <w:t>Алдынала дайындап, жаттап келген Сарыбас сөзінің өтірігі жоқ.</w:t>
      </w:r>
    </w:p>
    <w:p>
      <w:r>
        <w:t>Ақын да, бай да дулатта жетерлік. Бірақ бәрі бір жатырдан шыққан</w:t>
        <w:br/>
        <w:t>жоқ па? Оны неге ұмытады? Ал Жамбыл оны ұмыттырмайды.</w:t>
        <w:br/>
        <w:t>... Кіріп келдім екпіндеп,</w:t>
        <w:br/>
        <w:t>Ноғайбай мырза шіренген.</w:t>
        <w:br/>
        <w:t>«Домбыра алған бұл кім?» деп</w:t>
        <w:br/>
        <w:t>Теріс көзбен қарады.</w:t>
        <w:br/>
        <w:t>Танып тұрып, танымай,</w:t>
        <w:br/>
        <w:t>Екі көзі жеп барады, -</w:t>
        <w:br/>
        <w:t>деп бір қайырды.</w:t>
        <w:br/>
        <w:t>Арқа жіпсіді, домбыра бабында, Жамбыл да алмас шағында.</w:t>
        <w:br/>
        <w:t>Кесек сөзге кенен сөз.</w:t>
        <w:br/>
        <w:t>... Айта алмасаң өлеңді,</w:t>
        <w:br/>
        <w:t>Шықпыртайын басыңа.</w:t>
        <w:br/>
        <w:t>Қожамберді мақтайды,</w:t>
        <w:br/>
        <w:t>Мұны неліктен жақтайды.</w:t>
        <w:br/>
        <w:t>Өлең айтса кейбіреу -</w:t>
        <w:br/>
        <w:t>Бекер аузын боқтайды.</w:t>
        <w:br/>
        <w:t>«Сүйінбайға інім»деп,</w:t>
        <w:br/>
        <w:t>Қарасай қып мақтайды.</w:t>
        <w:br/>
        <w:t>Сүйінбайдан басқа өлеңші,</w:t>
        <w:br/>
        <w:t>Сірә, маған жақпайды.</w:t>
        <w:br/>
        <w:t>Дәл осы жерде айтыстың ежелгі жолы бұзылды. Жамбыл</w:t>
        <w:br/>
        <w:t>Домалақ ененің тарихын жырлады да кетті. Сонан соң барып,</w:t>
        <w:br/>
        <w:t>Сарыбасқа оралды.</w:t>
        <w:br/>
        <w:t>.. Бұрынғыдан естіген,</w:t>
        <w:br/>
        <w:t>Ата жайлы, ел сөзі.</w:t>
        <w:br/>
        <w:t>Домалақтай ананың,</w:t>
        <w:br/>
        <w:t>Ата жайын ұқпайтын.</w:t>
        <w:br/>
        <w:t>Құр мақтанға жармасқан,</w:t>
        <w:br/>
        <w:t>Сен Дулаттың бір езі, -</w:t>
        <w:br/>
        <w:t>деп қақ жүрекке найза шаншыды.</w:t>
        <w:br/>
        <w:t>--</w:t>
        <w:br/>
        <w:t>Жамбыл енді тұғырға қонған бүркіттей шаңқылдады.</w:t>
        <w:br/>
        <w:t>Құлмамбеттің адам сүйер қылығы жоқ. Енді оны аластау керек:</w:t>
        <w:br/>
        <w:t>А, Құлмамбет, Құлмамбет,</w:t>
        <w:br/>
        <w:t>Ағып жатқан сумен кет.</w:t>
        <w:br/>
        <w:t>Сумен кетсең ел ішер,</w:t>
        <w:br/>
        <w:t>Судан шыққан бумен кет!</w:t>
        <w:br/>
        <w:t>Онда да кесірің тиеді,</w:t>
        <w:br/>
        <w:t>Қызарып батқан күнмен кет!</w:t>
        <w:br/>
        <w:t>Күн де қайта шығады,</w:t>
        <w:br/>
        <w:t>Оттан шыққан күлмен кет!</w:t>
        <w:br/>
        <w:t>Күлден ауру жұғады,</w:t>
        <w:br/>
        <w:t>Қараңғы тұман түнмен кет!</w:t>
        <w:br/>
        <w:t>Түн де қайтып келеді,</w:t>
        <w:br/>
        <w:t>Асқаралы таумен кет!</w:t>
        <w:br/>
        <w:t>Тауды да халық мекендер,</w:t>
      </w:r>
    </w:p>
    <w:p>
      <w:r>
        <w:t>Кесірің жұғар, Құлмамбет</w:t>
        <w:br/>
        <w:t>Қу, пәлекет, арман кет!</w:t>
        <w:br/>
        <w:t>Осы кезде Жамбылға ары қарай айтқызбас оймен Құлмамбет</w:t>
        <w:br/>
        <w:t>домбырасын ұрғылады. Мұндай тегеурінге домбыраның ішегі де</w:t>
        <w:br/>
        <w:t>шыдамай үзілді.</w:t>
        <w:br/>
        <w:t>Жамбыл сөз өрнегін өзгертті. Жұрт орнынан тұрып кетті.</w:t>
        <w:br/>
        <w:t>Жамбылды орнынан тік көтеріп алды. Ақын:</w:t>
        <w:br/>
        <w:t>Жамбылдың жеңіп бәйге алған жері,</w:t>
        <w:br/>
        <w:t>Жеңіліп Құлмамбеттің қалған жері.</w:t>
        <w:br/>
        <w:t>Домбырасының ішегі үзіліп қап,</w:t>
        <w:br/>
        <w:t>Осы екен Құлмамбеттің арман шері, -</w:t>
        <w:br/>
        <w:t>деп түйіндеді.</w:t>
        <w:br/>
        <w:t>Жамбыл жай ақын болып кіріп, бұл айтыстан соң Жетісудың</w:t>
        <w:br/>
        <w:t>бас ақыны деген атақ алып шықты.</w:t>
        <w:br/>
        <w:t>МАДАҚТАН ШЫҚҚАН ШАТАҚ СӨЗ</w:t>
        <w:br/>
        <w:t>Ақындар бір-бірімен ере жүріп сырласады да, мұңдасады</w:t>
        <w:br/>
        <w:t>да. Бір-бірінен үйренеді де. Жамбыл қасында жүрген үлкенді-</w:t>
        <w:br/>
        <w:t>кішілі ақындарды ерекше құрметтеп, оларды көтермелеп</w:t>
        <w:br/>
        <w:t>отырады. Өзіңнен бәрін төмендете берсең, сөзің де төмендейді.</w:t>
        <w:br/>
        <w:t>Сондықтан да Жамбыл ақындардың жақсы сөзін жұртқа таратып,</w:t>
        <w:br/>
        <w:t>кең пейілді көңілімен көзге түсіп жүреді. Бір адамды тыңдай</w:t>
        <w:br/>
        <w:t>“.</w:t>
        <w:br/>
        <w:t>Селт еттім де серпілдім.</w:t>
        <w:br/>
        <w:t>Мейірім түсті өзіңе,</w:t>
        <w:br/>
        <w:t>Бата берсем деп тұрмын.</w:t>
        <w:br/>
        <w:t>Атпал ақын бабына келген Жамбылды жазбай таныды.</w:t>
        <w:br/>
        <w:t>Сондықтан, батаны елге арнаса, ол ақынға да құт.</w:t>
        <w:br/>
        <w:t>... Алыс жатқан ағайын,</w:t>
        <w:br/>
        <w:t>Қос ішекті қағайын.</w:t>
        <w:br/>
        <w:t>Алатаудың төсінде,</w:t>
        <w:br/>
        <w:t>Аршындап бір шабайын.</w:t>
        <w:br/>
        <w:t>ы. Шапырашты Екейім,</w:t>
        <w:br/>
        <w:t>Ауылыңды ду етіп,</w:t>
        <w:br/>
        <w:t>Ән таратып кетейін.</w:t>
        <w:br/>
        <w:t>Саудагерден бөз қалар,</w:t>
        <w:br/>
        <w:t>Ақындардан сөз қалар! -</w:t>
        <w:br/>
        <w:t>деп Жамбылға да, қалың Екейге де риза көңілмен, қонақасыға</w:t>
        <w:br/>
        <w:t>беттеді.</w:t>
        <w:br/>
        <w:t>Бұл кездесу Жамбылға ерекше әсер етті. Осы кездесу жүрегіне</w:t>
        <w:br/>
        <w:t>жылу құйды. Оны ақындық биіктіктің ұшар басына шығарды.</w:t>
        <w:br/>
        <w:t>Әдептілік - ініден, құшақ ашу - ағадан. Кейін ол сезім өлең боп</w:t>
        <w:br/>
        <w:t>құйылды.</w:t>
        <w:br/>
        <w:t>Қаздай қалқып, ерінбей,</w:t>
        <w:br/>
        <w:t>Өлең тердім жасымнан.</w:t>
        <w:br/>
        <w:t>Майкөт ақын, Құлмамбет,</w:t>
        <w:br/>
        <w:t>Орын берді қасынан.</w:t>
        <w:br/>
        <w:t>Осылай Жамбыл айтыс, жыр сүлейлерінің қатарына қосылды.</w:t>
        <w:br/>
        <w:t>Майкөт ығысып, ақындық төріне Жамбылды қатар отырғызды.</w:t>
      </w:r>
    </w:p>
    <w:p>
      <w:r>
        <w:t>ҮЗЕҢГІ ЖОЛДАС</w:t>
        <w:br/>
        <w:t>Жамбыл ақындықтың атын мініп, сөз теріп жүрген кезде</w:t>
        <w:br/>
        <w:t>Жетісудың талай дүлдүлдерімен таныс-біліс болып қана қоймай,</w:t>
        <w:br/>
        <w:t>олардың жақсы сөздерін өлеңіне қосып, халық арасына кең</w:t>
        <w:br/>
        <w:t>таратып жүреді. Сондай үзеңгі жолдас - Қосай шешен. Ол Есқожа</w:t>
        <w:br/>
        <w:t>руының Жәпек атасынан тарайды. Аса өспеген санаулы шаңырақ</w:t>
        <w:br/>
        <w:t>болса керек. Қосай Әжібай деген момын кісінің баласы екен. Бірақ</w:t>
        <w:br/>
        <w:t>аз рудың атын Қосай Әжібайұлы шығарды. Әу баста ағайын арасы</w:t>
        <w:br/>
        <w:t>араз болып, Жәпек тұқымы Бәйдібек бабаның Албан тұқымына</w:t>
        <w:br/>
        <w:t>ағайын болып, албан ішіне қоныс тебеді. Бір текетіресте Сұраншы</w:t>
        <w:br/>
        <w:t>"%</w:t>
        <w:br/>
        <w:t>қаралы үй тігіліп, сауын айтылып, арысы Қордай, берісі Қарқара</w:t>
        <w:br/>
        <w:t>мен Іледен мес-мес қымыз келеді. Дүние-думан басталып-ақ</w:t>
        <w:br/>
        <w:t>кеткен. Оқалы шекпенді ояз қатысқан соң берілетін сый-сияпат</w:t>
        <w:br/>
        <w:t>та аз болмаса керек. Танылатын жер осы. Жағымды сөз айтып,</w:t>
        <w:br/>
        <w:t>бәйгені өңгере кетпек. Сырттан, алыстан келді-ау деп мадақ</w:t>
        <w:br/>
        <w:t>сөз айту кезегі осы Қожантай ақынға берілді. Мұндай той-</w:t>
        <w:br/>
        <w:t>томалақта ақындар дүниеден өткен адамды мадақтап, оның</w:t>
        <w:br/>
        <w:t>артында қалған жақсы істерін жамағатқа жаюға тиіс. Әрине,</w:t>
        <w:br/>
        <w:t>тойдың мансапты қонақтары да мадақ кәдеден тыс қалмауы</w:t>
        <w:br/>
        <w:t>керек. Бұл дала тәртібі. Сондықтан да Қожантай домбырасын</w:t>
        <w:br/>
        <w:t>баптағанша, Қуандық мадақ сөзді бастады да жіберді:</w:t>
        <w:br/>
        <w:t>Алдияр, тақсыр, ұлығым,</w:t>
        <w:br/>
        <w:t>Дариядай тұнығым.</w:t>
        <w:br/>
        <w:t>Ұзын болды құрығың</w:t>
        <w:br/>
        <w:t>Қыз шашындай қайырған,</w:t>
        <w:br/>
        <w:t>Кекілің мен бұрымың, -</w:t>
        <w:br/>
        <w:t>деп Қуандық бір қайырды. Шынында, орыс офицерлерінің</w:t>
        <w:br/>
        <w:t>шашы таралып, артына түйілген еді. Бұған жүрт бәрекелді десті.</w:t>
        <w:br/>
        <w:t>Бұл Қуандықты қанаттандырып жіберді. Мадақ сөзді қардай</w:t>
        <w:br/>
        <w:t>боратты. Бұл Жамбылға жақпайды. Қуандық құйқылжытып</w:t>
        <w:br/>
        <w:t>отыр. Көз жұмулы, көңіл мас. Оның көзіне боталы тоғыз түйе,</w:t>
        <w:br/>
        <w:t>құлынды тоғыз бие, бұзаулы тоғыз сиыр, қозылы тоғыз саулық</w:t>
        <w:br/>
        <w:t>пен лақты тоғыз ешкі елестейді. Бұл қолына тисе кедейліктің</w:t>
        <w:br/>
        <w:t>түтіні алыстайды.</w:t>
        <w:br/>
        <w:t>Түйедегі нарымсың,</w:t>
        <w:br/>
        <w:t>Жүгімдегі барымсың.</w:t>
        <w:br/>
        <w:t>Аспандағы жұлдызым,</w:t>
        <w:br/>
        <w:t>Маңдайдағы құндызым,</w:t>
        <w:br/>
        <w:t>Данышпаным, арыстаным.</w:t>
        <w:br/>
        <w:t>Жамбылдың көзі Сарыбасқа түсті. Тастүйін екен. Көзінің асты</w:t>
        <w:br/>
        <w:t>бұлауланып, қап-қара болып түтігіп кетіпті. Асыл сөзді осынша</w:t>
        <w:br/>
        <w:t>қорлауға бола ма? Дауысы жер жарып шықты. Қуандықты тізесімен</w:t>
        <w:br/>
        <w:t>қағып жіберді де:</w:t>
        <w:br/>
        <w:t>Құдай атқан Қуандық,</w:t>
        <w:br/>
        <w:t>Сақал-мұрты жоқ немесің.</w:t>
        <w:br/>
        <w:t>Осы сияқты ұлықты,</w:t>
        <w:br/>
        <w:t>Арыстаным деп ит-шошқаға теңейсің.</w:t>
        <w:br/>
        <w:t>Қайтадан айтсаң не дейсің,</w:t>
        <w:br/>
        <w:t>“.</w:t>
      </w:r>
    </w:p>
    <w:p>
      <w:r>
        <w:t>Майкөт:</w:t>
        <w:br/>
        <w:t>Сапар тартып келіп ем,</w:t>
        <w:br/>
        <w:t>Сарыбайдың асына.</w:t>
        <w:br/>
        <w:t>Отыз кісі елімнен</w:t>
        <w:br/>
        <w:t>Еріп келді қасыма.</w:t>
        <w:br/>
        <w:t>Шырқайын деп шығып ем,</w:t>
        <w:br/>
        <w:t>Майтөбенің басына.</w:t>
        <w:br/>
        <w:t>Жаңғырықсын дауысым</w:t>
        <w:br/>
        <w:t>Алатаудың тасына.</w:t>
        <w:br/>
        <w:t>Естуші едім дабырын,</w:t>
        <w:br/>
        <w:t>Жамбыл бар деп осында.</w:t>
        <w:br/>
        <w:t>Ақын болса келмейді</w:t>
        <w:br/>
        <w:t>Неге менің қасыма?</w:t>
        <w:br/>
        <w:t>Неге сәлем бермейді,</w:t>
        <w:br/>
        <w:t>Мендей кәрі досына?</w:t>
        <w:br/>
        <w:t>Жамбыл Майкөттің айтысқа шақырып тұрғанын бірден білді.</w:t>
        <w:br/>
        <w:t>Бірақ Сүйекең ас иесі болып тұрғанда, өзі қызмет істеуге тиіс.</w:t>
        <w:br/>
        <w:t>Сондықтан да килікпей амандық-есендік сұрасуды ғана жөн болар</w:t>
        <w:br/>
        <w:t>деп шешті:</w:t>
        <w:br/>
        <w:t>Сіз бе еді - ақын аға Майкөт деген,</w:t>
        <w:br/>
        <w:t>Бір сөзі бір сөзінен қайта өтпеген.</w:t>
        <w:br/>
        <w:t>Саңқылдап сарайыңнан өлең шықса,</w:t>
        <w:br/>
        <w:t>Именіп өзге ақындар бәйпектеген.</w:t>
        <w:br/>
        <w:t>Келіпсіз біздің елге әдейі іздеп,</w:t>
        <w:br/>
        <w:t>Мейманды құрметтейтін кәдеміз ед.</w:t>
        <w:br/>
        <w:t>Сүйреңдеп алдыңызда сөз сөйлемей,</w:t>
        <w:br/>
        <w:t>Етейін деп ойладым әдеп, ізет.</w:t>
        <w:br/>
        <w:t>...Ежелден елде сондай бар еді сөз</w:t>
        <w:br/>
        <w:t>..Әлі де сізбен талай болармын кез.</w:t>
        <w:br/>
        <w:t>Майкөт аты шыққан ақын. Қарсыласын екі шайнап, бір</w:t>
        <w:br/>
        <w:t>жұтатынның өзі. Енді Жамбылдың өрелі сөзіне өрнекті сөз айту</w:t>
        <w:br/>
        <w:t>керек. Сөз жүйесін тапты. Ақындық қуаты да көрініп қалды.</w:t>
        <w:br/>
        <w:t>Алысқа шабар серпіні де байқалды. Жас болса да ағалы сөз айтты.</w:t>
        <w:br/>
        <w:t>.. Ұлы жүзді аралап,</w:t>
        <w:br/>
        <w:t>Елдің жайын көп білдім.</w:t>
        <w:br/>
        <w:t>Жасы үлкенді ағалап,</w:t>
        <w:br/>
        <w:t>Мен де қызмет көп қылдым.</w:t>
        <w:br/>
        <w:t>Тауып айтқан сөзіңе</w:t>
        <w:br/>
        <w:t>.-</w:t>
        <w:br/>
        <w:t>Әлқисса, Жамбыл енді Сұраншыны тастай беріп, Саурық</w:t>
        <w:br/>
        <w:t>батырды жырлай жөнелді. Қалың Дулат Саурыққа да қарыздар.</w:t>
        <w:br/>
        <w:t>... Дұшпанды көрсе өшігіп,</w:t>
        <w:br/>
        <w:t>Талқандауға тап берген!</w:t>
        <w:br/>
        <w:t>Амалменен ер Саурық,</w:t>
        <w:br/>
        <w:t>Шегіп жатқан орманды.</w:t>
        <w:br/>
        <w:t>Пенде ғып алдыма ап келген</w:t>
        <w:br/>
        <w:t>... Мың болсаң да бір ғана,</w:t>
        <w:br/>
        <w:t>Саурықтай берен кісің жоқ!</w:t>
      </w:r>
    </w:p>
    <w:p>
      <w:r>
        <w:t>Сыпатай батырдың өзін «қалмаққа қашып кетті» деп жала</w:t>
        <w:br/>
        <w:t>жапқан да Дулат өзің емес пе едің? Ал шапырашты ше?</w:t>
        <w:br/>
        <w:t>.-. Саурық барды артынан</w:t>
        <w:br/>
        <w:t>Сыпатайды босатып.</w:t>
        <w:br/>
        <w:t>Алғыс алды халқынан.</w:t>
        <w:br/>
        <w:t>Ал сен сол қалың Қасқарау қайда жүр едің?</w:t>
        <w:br/>
        <w:t>.. Қай ісі бар Саурықтың</w:t>
        <w:br/>
        <w:t>Бұл халыққа сыймаған?</w:t>
        <w:br/>
        <w:t>Қасқараудың ішінде,</w:t>
        <w:br/>
        <w:t>Малдыбай мен Қонысбай,</w:t>
        <w:br/>
        <w:t>Айырылмастай қашан бір едің?</w:t>
        <w:br/>
        <w:t>Сен қай уақытта Дулаттың</w:t>
        <w:br/>
        <w:t>Жығылғанын сүйедің?</w:t>
        <w:br/>
        <w:t>Жамбыл шындықпен шайқасты. Айтқанының бәрі күні кеше</w:t>
        <w:br/>
        <w:t>өткен көрініс. Енді көптікті айтып көлгірсуге бола ма? «Ел</w:t>
        <w:br/>
        <w:t>болам десең есеңді жіберме, ірі болам десең бірлігіңді үзбе».</w:t>
        <w:br/>
        <w:t>«Орыс салған миядай, ара салған ұядай» екенмін деп «ұялатын</w:t>
        <w:br/>
        <w:t>бетің жоқ» боп жүргеннің өзі қасірет.</w:t>
        <w:br/>
        <w:t>Жүрт абыр-дабыр. Мұндай шешімді ешкім күтпеген. Әдетте</w:t>
        <w:br/>
        <w:t>бай-манаптардың бірі жеңілген адамның атын атап, алған</w:t>
        <w:br/>
        <w:t>бәйгесін атайтын. Бұл жолы басқаша болды.</w:t>
        <w:br/>
        <w:t>- Сөзің сөзімнен артық емес, бірақ шың түбінде шындық</w:t>
        <w:br/>
        <w:t>жатпайды. Жанымды ойып алдың, жеңіс Жамбылдікі, - деп</w:t>
        <w:br/>
        <w:t>Сарыбас айтқанда, қалың жұрт екеуін де қаумалап, бір-бірімен</w:t>
        <w:br/>
        <w:t>құшақтасып жатты.</w:t>
        <w:br/>
        <w:t>Ұлы жүздің ұрпақтары бір тай табаққа қатар отырды. Ортада</w:t>
        <w:br/>
        <w:t>Ноғайбай би, оның екі жағында Жамбыл мен Сарыбас...</w:t>
        <w:br/>
        <w:t>.-</w:t>
        <w:br/>
        <w:t>Екейдің жындысымен жарысам деп,</w:t>
        <w:br/>
        <w:t>Сенің де кетіпті ғой есің ауып.</w:t>
        <w:br/>
        <w:t>«Он пәленің тоғызы тілден» деген. Құдайберген қап-қара болып</w:t>
        <w:br/>
        <w:t>кетті. Бәріне өзі кінәлі. Екейдің Таңат деген кісісінен қалам ба деп</w:t>
        <w:br/>
        <w:t>жарысқан өзі емес пе? Семіз ат серейіп құлады. Өкпесі күйген</w:t>
        <w:br/>
        <w:t>болар.</w:t>
        <w:br/>
        <w:t>Сөз тапқанға қолқа жоқ. Құдайберген Жамбылға өзі қол берді.</w:t>
        <w:br/>
        <w:t>Бір-бірінің тарихын жақсы білетін екі ақын 1895 жылы</w:t>
        <w:br/>
        <w:t>Верныйда Қыбырай Қожамберді байдың үйінде кездеседі. Оған</w:t>
        <w:br/>
        <w:t>Жетісудың игі-жақсылары да, кедей-кепшіктері де жиналады.</w:t>
        <w:br/>
        <w:t>Осында Сарыбас ақынға ешкім төтеп бере алмай, думанға</w:t>
        <w:br/>
        <w:t>хабар салып Жамбылды алдырады. Айтысқа да, дидарласуға да,</w:t>
        <w:br/>
        <w:t>жыраулық дәстүрге де ұласып кеткен бұл сөз жарыстыру Жамбыл</w:t>
        <w:br/>
        <w:t>мен Сарыбас ақынның ең асыл жырлары болып тарихта қалды.</w:t>
        <w:br/>
        <w:t>Әуелі сөзді Сарыбас бастап, Дулаттың көптігін айтып, аз</w:t>
        <w:br/>
        <w:t>шапыраштының «не болар көрген күні» деп сонау Қазығұрттан</w:t>
        <w:br/>
        <w:t>бері қоныстанған дулат руының алып жатқан ордалы жерін</w:t>
        <w:br/>
        <w:t>мақтайды. Бұл айтыстың қалыптасқан дәстүрі. Айтысушының ең</w:t>
        <w:br/>
        <w:t>алдымен өзінің кім екенін, қай елден шыққанын, олардың атақты</w:t>
        <w:br/>
        <w:t>адамдарын айтып сес көрсету мақамы бар. Сарыбас та сол жолмен</w:t>
        <w:br/>
        <w:t>шабады. «Бұл жерден жарты ауыз сөз қалдырмаймын, қалжырамай</w:t>
        <w:br/>
        <w:t>сен өзің еліңе қаш» дейді. Бұл Дулаттың жері, баяғыда еншісі</w:t>
        <w:br/>
        <w:t>бөлінбеген шапыраштыға дулат жер беріп, көрші отыратын деген</w:t>
      </w:r>
    </w:p>
    <w:p>
      <w:r>
        <w:t>ел ішінде әңгіме бар еді. Соны меңзейді.</w:t>
        <w:br/>
        <w:t>Жасы үлкен ағаңмын,</w:t>
        <w:br/>
        <w:t>Осал жерден шықты демегін.</w:t>
        <w:br/>
        <w:t>Нағашым Жалайырда ақын Қабан,</w:t>
        <w:br/>
        <w:t>Қабанның арғы атасы Әлік-Аман, -</w:t>
        <w:br/>
        <w:t>деп Дулаттың төрт баласының Қазығұрттан - Жаркентке дейінгі</w:t>
        <w:br/>
        <w:t>алып жатқанын баяндайды.</w:t>
        <w:br/>
        <w:t>Жамбыл бәрін тыңдап отыр. Алма-кезек. Ноғайбай биді,</w:t>
        <w:br/>
        <w:t>Домалақтай енені, барлық дулаттың төрт баласының игі</w:t>
        <w:br/>
        <w:t>жақсыларын түгелдейді. Сыпатай батырды да мақтаныш қылады.</w:t>
        <w:br/>
        <w:t>Айтып қара еліңді</w:t>
        <w:br/>
        <w:t>Қай айтатын елің бар.</w:t>
        <w:br/>
        <w:t>Қай сөйлейтін жөнің бар?!</w:t>
        <w:br/>
        <w:t>Айта алмасаң еліңді,</w:t>
        <w:br/>
        <w:t>Дыбысыңды шығармай,</w:t>
        <w:br/>
        <w:t>“.</w:t>
        <w:br/>
        <w:t>БІР АЯҚ КӨЖЕ</w:t>
        <w:br/>
        <w:t>Ақын болған соң дүниені де, қоршаған ортаны да басқа көзбен</w:t>
        <w:br/>
        <w:t>бағамдайды. Тілі өткір, сөзі бейнелі ақын әрқашан қадірлі. Әрі</w:t>
        <w:br/>
        <w:t>ондай адамнан мүмкіндігінше байлар мен шенді-шекпенділер</w:t>
        <w:br/>
        <w:t>аулақ болуға тырысады. Ақынның малы да, жағдайы да өлеңге</w:t>
        <w:br/>
        <w:t>тәуелді. 1898 жылдың қысы қатты келіп, қар қалың түсті. Жылқы</w:t>
        <w:br/>
        <w:t>тебіндеп шөп жей алмады. Жұтқа ұқсаған қысым келді. Әйтеуір</w:t>
        <w:br/>
        <w:t>әупірімдеп көктем де шыққан. Көтерем сиырлар іш тастап,</w:t>
        <w:br/>
        <w:t>Суықтөбе, Бұғымүйіз-Бесмойнақ, Қастек жағының адамдары</w:t>
        <w:br/>
        <w:t>шықпас жаным шықпастың кейпімен Наурызға әрең ілінген.</w:t>
        <w:br/>
        <w:t>Шиеттей бала-шаға аққа зар. Жамбыл мінуге жарарлық көк</w:t>
        <w:br/>
        <w:t>атын мініп, қыстан қысылмай шыққан Талғар-Түрген жағына</w:t>
        <w:br/>
        <w:t>барып өлең айтып, алдына біраз мал салмақ болып келеді. Әрине,</w:t>
        <w:br/>
        <w:t>ең алдымен болысқа сәлем беру керек. Жиырма сегіз жасында</w:t>
        <w:br/>
        <w:t>болыс болып, енді кемел шағына келіп, толып та толысып отырған</w:t>
        <w:br/>
        <w:t>Саймасайдың үйіне түспекші.</w:t>
        <w:br/>
        <w:t>Жұпыны киімді, сирек сақалды, аты да, өзі де ашығып отырған</w:t>
        <w:br/>
        <w:t>Жамбылды қонақ деп бала-шаға қарсы алмайды. Мал қарап кеткен</w:t>
        <w:br/>
        <w:t>болыстың жоқтығы білініп-ақ тұр. Әйтеуір қонақ кәде жасап,</w:t>
        <w:br/>
        <w:t>ернеуі жырық аяққа көже құйылып, алдына келді. Ішпеске амал</w:t>
        <w:br/>
        <w:t>жоқ. Жол соқты болып отыр. Үйге зор денелі, жүзі нарттай жанған</w:t>
        <w:br/>
        <w:t>Саймасайдың өзі кіріп келді.</w:t>
        <w:br/>
        <w:t>- Жетісудың жезтаңдай ақыны келіп қалыпты ғой, неге қазан</w:t>
        <w:br/>
        <w:t>көтерілмей отыр, - деп есік жаққа қарап еді, қаптаған қатын тегене-</w:t>
        <w:br/>
        <w:t>шелектерін асығыс алып, қазан-ошаққа жүгірді.</w:t>
        <w:br/>
        <w:t>- Ал, Жамбыл ақын, бір ауыз жылы сөзің жоқ па? Өлең айт,</w:t>
        <w:br/>
        <w:t>жүрт та жиналып қалды. Шай жүгіріп өткенше, ет те пісіп қалар:</w:t>
        <w:br/>
        <w:t>Жамбыл осы сөзді күтіп жатқан. Асықпай малдас құрып</w:t>
        <w:br/>
        <w:t>ыңғайланып отырып алды да, домбырасын қағып-қағып жіберді:</w:t>
      </w:r>
    </w:p>
    <w:p>
      <w:r>
        <w:t>Қызғалдақтай жүзі бар Саймасайдың,</w:t>
        <w:br/>
        <w:t>Кесірлі қатыны бар Алмасайдың.</w:t>
        <w:br/>
        <w:t>Қырғыз-қазақ бас қосса тек жарады,</w:t>
        <w:br/>
        <w:t>Жиреншедей тілі бар Ер Қосайдың, -</w:t>
        <w:br/>
        <w:t>дегенде, ол: жеңеше-ай, Саймасай қайныңның бір асым етін</w:t>
        <w:br/>
        <w:t>аяндың ба, шалап беріп, ақынға қор еттіңіз.</w:t>
        <w:br/>
        <w:t>Үйдегі қалған қатын-қалаштың бірі осы Саймасайдың жеңгесі</w:t>
        <w:br/>
        <w:t>болып шықты. Саймасай обдіреден шапан алдырып, Жамбылдың</w:t>
        <w:br/>
        <w:t>иығына жапты.</w:t>
        <w:br/>
        <w:t>м</w:t>
        <w:br/>
        <w:t>берсе жұрт жалығады. Мұны Жәкең Сүйекеңнен үйренген.</w:t>
        <w:br/>
        <w:t>Осыдан болар, Жамбыл жатқа айтатын жырлар да, дастандар да,</w:t>
        <w:br/>
        <w:t>замандастарының өткір сөздері де көп болған.</w:t>
        <w:br/>
        <w:t>Жамбылдың ерекше құрметтеген ақыны - Сарыбас Майкөт-</w:t>
        <w:br/>
        <w:t>ұлы. Ол 1849 жылы туып, Жамбылдың ақындар тобының</w:t>
        <w:br/>
        <w:t>белгілі сөз зергері болды. Оны Жамбыл қасынан тастамай, төрге</w:t>
        <w:br/>
        <w:t>отырғызып, сыйлайды. Жамбылға Сарыбастың керек жерінде</w:t>
        <w:br/>
        <w:t>азуын батыра сөйлейтін сөзі ұнайды. Ол бетің бар, жүзің бар</w:t>
        <w:br/>
        <w:t>демей алқалы топта айдаһардай айбарлы сөйлейді. Жамбыл</w:t>
        <w:br/>
        <w:t>осындай тура сөйлеп әрі қайын жұрт болып келетін Сарыбас</w:t>
        <w:br/>
        <w:t>Майкөтұлына тәнті болып, жақсы сөздерін тамсанған жұртқа</w:t>
        <w:br/>
        <w:t>кейде сөз қосып, түрлендіріп айтып та жіберетін. Әсіресе,</w:t>
        <w:br/>
        <w:t>Сарыбас ақынның Байғара молдаға айтқан ожуасын ерекше</w:t>
        <w:br/>
        <w:t>әспеттейтін.</w:t>
        <w:br/>
        <w:t>Бай:</w:t>
        <w:br/>
        <w:t>«Мә», - десе, «ау» дейсің,</w:t>
        <w:br/>
        <w:t>«Бар ма?» - десе, «жоқ» дейсің.</w:t>
        <w:br/>
        <w:t>Сен шулаған жерден аласың,</w:t>
        <w:br/>
        <w:t>Мен даулаған жерден аламын.</w:t>
        <w:br/>
        <w:t>Сен жылатып отырып аласың,</w:t>
        <w:br/>
        <w:t>Мен күлдіріп отырып аламын.</w:t>
        <w:br/>
        <w:t>Сен жүресің біреудің кісісі өлсін деп,</w:t>
        <w:br/>
        <w:t>Мен жүремін сөз тыңдайтын ұл тусын деп...</w:t>
        <w:br/>
        <w:t>Осы сөздер Жамбылдың жүрегіне қонды. Сарыбастың</w:t>
        <w:br/>
        <w:t>бүгежектемей шындықтың шырағын жаққан сөздері көңілге</w:t>
        <w:br/>
        <w:t>жетіп-ақ тұр. Әсіресе, Жамбыл Сарыбас ақынның сөзі удай,</w:t>
        <w:br/>
        <w:t>тіпті ақ патшаның оязының алдында да қасқая айтқан сөзін</w:t>
        <w:br/>
        <w:t>ұнатты. Мұны ақындықтың алмас қылышы деп бағалады. Оқиға</w:t>
        <w:br/>
        <w:t>былай болған-ды.</w:t>
        <w:br/>
        <w:t>... Мәңке Смайылұлы деген болыс бір жыл бұрын дүние</w:t>
        <w:br/>
        <w:t>салған ағасына ат шаптырып, ақындарды айтыстырып үлкен</w:t>
        <w:br/>
        <w:t>думан құрады. Оған Жетісудың азулы ақындары шақырылады.</w:t>
      </w:r>
    </w:p>
    <w:p>
      <w:r>
        <w:t>Бұл ретте әр рудың өкілдері ескеріледі. Осыған орай Жаныс</w:t>
        <w:br/>
        <w:t>қасқараудан Сарыбас ақын, Шапыраштыдан Жамбыл, Албаннан</w:t>
        <w:br/>
        <w:t>Құлмамбет, Мерке бойынан Қоралас руынан Қожантай,</w:t>
        <w:br/>
        <w:t>Шаншар Дулаттан Қуандық ақын болса керек. Сол асқа жоғары</w:t>
        <w:br/>
        <w:t>мәртебелі қонақ болып Верныйдан ояздың оң қолдарының</w:t>
        <w:br/>
        <w:t>бірі қатысады. Бұл ас Найманбай би жазығында беріледі. Мың</w:t>
        <w:br/>
        <w:t>.-</w:t>
        <w:br/>
        <w:t>Батыр Саурық, Сұраншы жаудан өлген,</w:t>
        <w:br/>
        <w:t>Халық үшін шаһит болып жанын берген.</w:t>
        <w:br/>
        <w:t>Елді қорғап өлгеннің арманы не?</w:t>
        <w:br/>
        <w:t>Қалың қазақ құрметтеп соңына ерген.</w:t>
        <w:br/>
        <w:t>Қожалық қып кетті ме Мақсұт ағаң,</w:t>
        <w:br/>
        <w:t>Ағайынмен ұрысып даудан өлген.</w:t>
        <w:br/>
        <w:t>Шапырашты, Дулаттың бәрі куә,</w:t>
        <w:br/>
        <w:t>Шытыр жеген өгіздей аунап өлген.</w:t>
        <w:br/>
        <w:t>Ояз кесіміне халық наразы, албан наразы. Енді не істеу керек?</w:t>
        <w:br/>
        <w:t>Закон жолы бір бөлек, би-шешен үкімі бар емес пе? Соған жүгіну</w:t>
        <w:br/>
        <w:t>қажет. Қосай шешен алдына тағы бір дау пәрегі құлады. «Аспанға</w:t>
        <w:br/>
        <w:t>алып қара құстай алып ұшқан, кешегі ер Мақсұттың құны</w:t>
        <w:br/>
        <w:t>қайда?» - деп Одаман ақын Қосайды қайрап, тағы бір ағайын</w:t>
        <w:br/>
        <w:t>дауын еске салды. Ояздың алдында бәрі үнсіз қалды. Сонда</w:t>
        <w:br/>
        <w:t>Қосай, ұлық кесімін шығарғанша датымызды айтып қалмаймыз</w:t>
        <w:br/>
        <w:t>ба, - деп Сарыбай биге қарапты. Сонда Сарыбай би: - Оңай болса</w:t>
        <w:br/>
        <w:t>өзің айтпаймысың? - дейді. Қосай енді бұл даудың айтылар сәті</w:t>
        <w:br/>
        <w:t>екенін қалт жібермеді. - Датым бар, ұлық, - деп ояздың алдын кес-</w:t>
        <w:br/>
        <w:t>кестейді. Бірақ ояз оған мән бермейді. Сонда Қосай: «Ұлығым,</w:t>
        <w:br/>
        <w:t>сөзімді тыңдамасаң - бүлігім. Бір делдалдың сөзі қымбат па, әлде</w:t>
        <w:br/>
        <w:t>мына қалың қазақтың сөзі қымбат па?» - деп сарт Әмір Әмзені</w:t>
        <w:br/>
        <w:t>көрсетіпті.</w:t>
        <w:br/>
        <w:t>- Бұл кімнің сөзі? Елдікі ме, өзіңдікі ме?</w:t>
        <w:br/>
        <w:t>- Ұлығым, сөз менікі болғанымен - жоқшысы ел, - деп Қосай</w:t>
        <w:br/>
        <w:t>қолын жайғанда, қалың жүрт «біздікі, біздікі, ұлық мырза», - деп</w:t>
        <w:br/>
        <w:t>шулап қоя береді.</w:t>
        <w:br/>
        <w:t>Ұлық та қу екен. Қысылтаяң сәттен құтылып кетті.</w:t>
        <w:br/>
        <w:t>- Бітімін ендеше өздерің сайлаған қазылар айтсын!</w:t>
        <w:br/>
        <w:t>- Қосай десе Қосай екенсің, ерте есейген екен, - деп Сарыбай</w:t>
        <w:br/>
        <w:t>би Айдосұлы ризашылығын білдірді.</w:t>
        <w:br/>
        <w:t>Қосай қапыда қалған құн дауын айтатын мезеттің келгеніне</w:t>
        <w:br/>
        <w:t>орай салмақты сөз айтты.</w:t>
        <w:br/>
        <w:t>- Сарыбай би, сөзімді несіне салмақтайсыз, есейсін десеңіз</w:t>
        <w:br/>
        <w:t>есесі кеткен ерімнің құнын әперіңіз...</w:t>
        <w:br/>
        <w:t>- Қосай, сен даула, мен баулайын...</w:t>
        <w:br/>
        <w:t>... Бәйдібек би балалары тағы бір аста кездеседі. Албан, Дулат,</w:t>
        <w:br/>
        <w:t>Шапыраштының игі жақсылары жиналады. Сұраншы батырдың</w:t>
        <w:br/>
        <w:t>“.</w:t>
      </w:r>
    </w:p>
    <w:p>
      <w:r>
        <w:t>Сүйінбай жүген ұстап барғанында,</w:t>
        <w:br/>
        <w:t>Алпыс жылқы айдатқан менің ағам,-</w:t>
        <w:br/>
        <w:t>деп Қалабай Сүйекеңнің қыры кеткен кезіндегі тағдырын өлеңге</w:t>
        <w:br/>
        <w:t>қосады. Сөз ары қарай айтысуды көтермейді. Албан Мақсұтбек</w:t>
        <w:br/>
        <w:t>Қожамқұлұлы Дулаттың алты түйесін қомсынып, албанның алпыс</w:t>
        <w:br/>
        <w:t>атын бергені рас еді.</w:t>
        <w:br/>
        <w:t>- Сүйінбай бабамның Албанға барып алпыс ат алғаны рас еді, -</w:t>
        <w:br/>
        <w:t>деді Жамбыл домбырасын ығыстырып. - Жоқшылық не дегізбейді,</w:t>
        <w:br/>
        <w:t>жетпіс үштегі Сүйінбайдың қоян жұт келіп, малы қырылып</w:t>
        <w:br/>
        <w:t>қалғанда, өр Албанға барған-ды. Сүйекемді алға тартқан соң, сөзім</w:t>
        <w:br/>
        <w:t>байланды. Қалабайдың жолын беріңдер, айтыспаймын.</w:t>
        <w:br/>
        <w:t>Сөзге тоқтайтын, қазағым-ай!</w:t>
        <w:br/>
        <w:t>МАЙКӨТ ҚАЛАЙ ЫҒЫСТЫ?</w:t>
        <w:br/>
        <w:t>Жамбыл Жамбыл болғанмен, оның атын шығаратын, әрине,</w:t>
        <w:br/>
        <w:t>қарсыласы. Аты дүр ақынды жеңсе жөн басқа, сый басқа.</w:t>
        <w:br/>
        <w:t>Құланаян Құлмамбетпен, Сандыбайұлы Майкөтпен кездесіп</w:t>
        <w:br/>
        <w:t>айтысқа түсуі кездейсоқ оқиға емес еді. Сонау Түркістан</w:t>
        <w:br/>
        <w:t>өлкесінен шыққан Майкөт ақынның дабылы қазақ даласын</w:t>
        <w:br/>
        <w:t>шарлап-ақ кеткен. Әсіресе, Жетісу, қырғыз бен Сарыарқаға</w:t>
        <w:br/>
        <w:t>кең мәлім есім еді. Сарысу бойын мекен еткен аға ру Ыстыдан</w:t>
        <w:br/>
        <w:t>шығып еді. Ол өте сауатты, ескіше хат таныған, діни хиссалар</w:t>
        <w:br/>
        <w:t>мен батырлық жырларды шабыттана жырлайтын. Ол Жамбылдан</w:t>
        <w:br/>
        <w:t>жиырма екі жас үлкен болатын. «Алпамысты», «Қобыландыны»,</w:t>
        <w:br/>
        <w:t>«Шахнама», «Едіге батыр», «Қамбар батыр» жырларын бір</w:t>
        <w:br/>
        <w:t>аптадан жырлайтын жырау еді. Осымен бірге айтысқа да түсіп,</w:t>
        <w:br/>
        <w:t>аты шыққан. Құлмамбетті, Бөлтірікті, Бақтыбайды, қырғыз</w:t>
        <w:br/>
        <w:t>ақыны Есенаманды тізе бүктірген білімді ақын.</w:t>
        <w:br/>
        <w:t>Құлмамбетті жеңген Жамбылдың ақындық даңқы шыққан</w:t>
        <w:br/>
        <w:t>дәуір-ді. Ақын біткен Жамбылмен сөз қағыстырғысы келетін.</w:t>
        <w:br/>
        <w:t>Бірақ жүректері дәттемейтін.</w:t>
        <w:br/>
        <w:t>1890 жылы Жетісудың атақты төрт биінің бірі Сарыбай</w:t>
        <w:br/>
        <w:t>Айдосұлы дүние салды. «Дала уэлаяты» газеті қазанама</w:t>
        <w:br/>
        <w:t>жариялады. Яғни Сарыбай би қатардағы би емес. Ол атақты би. Ол</w:t>
        <w:br/>
        <w:t>Смайыл, Балпық, Тіленші би секілді алыптардың қатарында тұр.</w:t>
        <w:br/>
        <w:t>Қатарында емес, озып тұр.</w:t>
        <w:br/>
        <w:t>Атақты адамның өлімі де атаның атын шығарады. Екейден</w:t>
        <w:br/>
        <w:t>--</w:t>
        <w:br/>
        <w:t>Менің пірім - Сүйінбай,</w:t>
        <w:br/>
        <w:t>Сөз сөйлемен сыйынбай.</w:t>
        <w:br/>
        <w:t>Сырлы, сұлу сөздері,</w:t>
        <w:br/>
        <w:t>Маған тартқан сыйындай.</w:t>
        <w:br/>
        <w:t>Сүйінбай деп сөйлесем,</w:t>
      </w:r>
    </w:p>
    <w:p>
      <w:r>
        <w:t>Сөз келеді бұрқырап,</w:t>
        <w:br/>
        <w:t>Қара дауыл құйындай...-</w:t>
        <w:br/>
        <w:t>деген арнау сөз айтып, кездесуді аңсайды. Өйткені Сарыбас бір</w:t>
        <w:br/>
        <w:t>орнында отыра алмайтын өлең айтқанда жалаңбастанып, қызара</w:t>
        <w:br/>
        <w:t>бөртіп «құлағын бұрап, екпіндеп айтады» екен. Біреуді жеңгенде</w:t>
        <w:br/>
        <w:t>тіпті арқаланып, «тағы кімің бар?» дегендей жан-жағына қарай</w:t>
        <w:br/>
        <w:t>береді екен.</w:t>
        <w:br/>
        <w:t>Жамбыл Сарыбаспен бұрыннан таныс. Баяғыда Мәңке</w:t>
        <w:br/>
        <w:t>болыс ағасы Әбділдаға ас бергенде қандасы Қуандықтың оязды</w:t>
        <w:br/>
        <w:t>мақтағанына килігіп, ақыры оны тепкілетіп қуғызып жіберген.</w:t>
        <w:br/>
        <w:t>Сонда Жамбыл бірге болған.</w:t>
        <w:br/>
        <w:t>.“.Бізге жабы бұй-ым-бай,</w:t>
        <w:br/>
        <w:t>Селтеңдеген ақынды,</w:t>
        <w:br/>
        <w:t>Көрмеуші едім шыбындай, -</w:t>
        <w:br/>
        <w:t>деді сондықтан.</w:t>
        <w:br/>
        <w:t>Сарыбас та Жамбылдың осындай отсуырар шымшымаларын</w:t>
        <w:br/>
        <w:t>жақсы білетін және ел арасында жүргенде оны айтып жүретін.</w:t>
        <w:br/>
        <w:t>Соның бір парасы ешқашан есінен шықпайды. Кәшке тұқымы</w:t>
        <w:br/>
        <w:t>мен Екей ағайын болса да бір-бірін той-томалақта, өлім-</w:t>
        <w:br/>
        <w:t>жітімде кемсітіп отырады екен. Кәшкеден шыққан Құдайберген</w:t>
        <w:br/>
        <w:t>Құттықсейітұлы Асыда Жамбыл мен Құланаян Құлмамбет</w:t>
        <w:br/>
        <w:t>айтысқанда Жамбыл үшін жан беріп, жан алысатын бауыр болып</w:t>
        <w:br/>
        <w:t>көрінген. Ол сырт жерде ғой. Ел ауыл ішінде шекем-шалыс әңгіме</w:t>
        <w:br/>
        <w:t>ілігіп жүре береді.</w:t>
        <w:br/>
        <w:t>Қысқы күндердің бірі. Жамбыл ағайыншылап Құдайберген</w:t>
        <w:br/>
        <w:t>болыстың үйіне келеді. Сәлемін береді. Бірақ Құдайберген</w:t>
        <w:br/>
        <w:t>Жамбылды жүрт алдында кемсіткісі келіп:</w:t>
        <w:br/>
        <w:t>- Бір жынды Екеймен жарысам деп атым өліп қалды, - деп «не</w:t>
        <w:br/>
        <w:t>айтасың?» дегендей ақынға қарапты. Сынағысы да, кішірейткісі</w:t>
        <w:br/>
        <w:t>де келеді.</w:t>
        <w:br/>
        <w:t>Жамбыл қалай басынан сөз асырмақ? Сөзге сүрінген жаман,</w:t>
        <w:br/>
        <w:t>ыстық сорпаға шашалғанмен бірдей.</w:t>
        <w:br/>
        <w:t>Болысжан, жүрген жерің күнде сауық,</w:t>
        <w:br/>
        <w:t>Пенденің бойында бар қатер-қауіп.</w:t>
        <w:br/>
        <w:t>.-”</w:t>
        <w:br/>
        <w:t>Дәл осы жерде Жамбыл айтыстық өнерге тыңнан із салды. Кеше</w:t>
        <w:br/>
        <w:t>ел басына түсіп, ат ауыздықпен су ішкен қоқаңдаған қоқанға көп</w:t>
        <w:br/>
        <w:t>Дулат не істеп еді деп, Сұраншы-Саурық батырдың ерлігін жырлай</w:t>
        <w:br/>
        <w:t>жөнелді. Жай жырлаған жоқ, кешегі тарихты шендестіре жырлады.</w:t>
        <w:br/>
        <w:t>Сонда байың сайда, батырың бұта бүркеніп кеткен жоқ па еді деп</w:t>
        <w:br/>
        <w:t>сол ауыр да азапты күндерді түгендеді. Аталы сөзге кім қарсы.</w:t>
        <w:br/>
        <w:t>Сарыкемерде шабылған,</w:t>
        <w:br/>
        <w:t>Қоқанның құдиярға</w:t>
        <w:br/>
        <w:t>Албан, Дулат жиылған</w:t>
        <w:br/>
        <w:t>Көп болғанда не қылған?</w:t>
        <w:br/>
        <w:t>Үш бөлінді бұл Дулат,</w:t>
        <w:br/>
        <w:t>Бір бөлігі Іле өтті.</w:t>
        <w:br/>
        <w:t>Айсаның қырын өрледі</w:t>
      </w:r>
    </w:p>
    <w:p>
      <w:r>
        <w:t>Батыр деген Сыпатай,</w:t>
        <w:br/>
        <w:t>Жау қарасын көрмеді.</w:t>
        <w:br/>
        <w:t>Сыпатайдай батырың,</w:t>
        <w:br/>
        <w:t>Қашқаннан соң өлгені.</w:t>
        <w:br/>
        <w:t>Иә. Кенесары қолына қосылып, онан соң оны тастай кеткен</w:t>
        <w:br/>
        <w:t>Сыпатай еді. Тарих өз орнын түгендей жатар. «Сен кетесің, мен</w:t>
        <w:br/>
        <w:t>қалам. Ағайын боп кеткен қырғызбен сосын қалай көрші отырам.</w:t>
        <w:br/>
        <w:t>Мәңгілік соғыс қажет емес дегендей» бағыт ұстанса керек. Ал</w:t>
        <w:br/>
        <w:t>осындай да халық кімді паналайды. Әрине, жаны бір жақындарын,</w:t>
        <w:br/>
        <w:t>Кәрібоз бен Баукемен Дулаттың жанысы, оның ішінде қасқарауы</w:t>
        <w:br/>
        <w:t>еді. Түптеп келгенде, Жамбылдың қайын жұрты «жаурап жасыған»,</w:t>
        <w:br/>
        <w:t>«жас әйелі тапталған», «желісін қиып жылқы алған» халық үмітін</w:t>
        <w:br/>
        <w:t>Сұраншыға артады.</w:t>
        <w:br/>
        <w:t>... Баққа біткен батырсың,</w:t>
        <w:br/>
        <w:t>Қырылып біз жатқанда,</w:t>
        <w:br/>
        <w:t>Қайтіп шыдап жатарсың?!</w:t>
        <w:br/>
        <w:t>Иә, Сұраншы шыққан селебесін суырып, жау апшысын қуырып.</w:t>
        <w:br/>
        <w:t>.. Құр созасың өңешті,</w:t>
        <w:br/>
        <w:t>Бабаларын айт еліңнің.</w:t>
        <w:br/>
        <w:t>Қолынан түк келмеген,</w:t>
        <w:br/>
        <w:t>Дулат деген ел екен.</w:t>
        <w:br/>
        <w:t>Жадағай, жайдақ дер екен.</w:t>
        <w:br/>
        <w:t>Шапырашты ел екен,</w:t>
        <w:br/>
        <w:t>Батыр туған дер екен!</w:t>
        <w:br/>
        <w:t>Сол Сұраншы Сыпатай батырды құтқарған.</w:t>
        <w:br/>
        <w:t>“%</w:t>
        <w:br/>
        <w:t>інісі Андас датқа болған шағы екен. Сөзге де ұста. Құн сұрауын</w:t>
        <w:br/>
        <w:t>білген соң, Қосайды тұқыртып алмақшы болады.</w:t>
        <w:br/>
        <w:t>- Өспес ұл, өнбес дау қуады. Шытынаған шыттай шіріген дауды</w:t>
        <w:br/>
        <w:t>несіне жаңартасың. Ағайын емеспіз бе? Алдымен қонысқа кел,</w:t>
        <w:br/>
        <w:t>сонан соң сөзіңнің мәнісін айт. Ошырды өлтірген Сұраншы жоқ.</w:t>
        <w:br/>
        <w:t>Енді кімнен құн алмақшысың?</w:t>
        <w:br/>
        <w:t>Андас датқа өзі ұрынды. «Енді не дейсің?» дегендей ат үстінде</w:t>
        <w:br/>
        <w:t>шіреніп отыр. Езуінде білінер-білінбес күлкі, кекесін табы бар.</w:t>
        <w:br/>
        <w:t>Қосай сөзден жаңылушы ма еді?</w:t>
        <w:br/>
        <w:t>- Жетпеген дау - жеті кесімді, қолым жетпесе әлі де жеті</w:t>
        <w:br/>
        <w:t>рет кестіремін. Жеті атаңа жететін дауым бар. Қанды қол жоқ</w:t>
        <w:br/>
        <w:t>болғанмен, қанын ұрттасқан сен бар емеспісің, датқам! Жеті атаңа</w:t>
        <w:br/>
        <w:t>жетер дау керек пе, әлде айыбын беріп ағайынмен көріскен керек</w:t>
        <w:br/>
        <w:t>пе?</w:t>
        <w:br/>
        <w:t>Сарыбай би кесімді сөз айтты. Құн алынды, дау бітті. Бұл сөз</w:t>
        <w:br/>
        <w:t>Жамбылға ерекше әсер етті. Жамбыл Қосай шешенді мадақтай</w:t>
        <w:br/>
        <w:t>жырлады.</w:t>
        <w:br/>
        <w:t>Қызғалдақтай жүзі бар Саймасайдың,</w:t>
        <w:br/>
        <w:t>Кесірлі қатыны бар Алмасайдың.</w:t>
        <w:br/>
        <w:t>Қырғыз, қазақ бас қосса топ жарады,</w:t>
        <w:br/>
        <w:t>Жиреншедей тілі бар ер Қосайдың.</w:t>
        <w:br/>
        <w:t>Ерді ер, сөзді сөз іздейді. Жамбыл енді Қосай шешен атанған</w:t>
        <w:br/>
        <w:t>ағайынын тауып, дос көңіл - бауыр болып кетті. Ары-бері өткенде</w:t>
      </w:r>
    </w:p>
    <w:p>
      <w:r>
        <w:t>Қосай қонысын аттап кетпей ылғи іздеп жүреді. Жамбылдың ақ</w:t>
        <w:br/>
        <w:t>көңіліне Қосай да риза болып, ылғи алдынан шығып тұрады. Екі</w:t>
        <w:br/>
        <w:t>жылдай, 1894-1895 жылдары Жамбыл ауылымен қоңсы отырып,</w:t>
        <w:br/>
        <w:t>жылқыларын Қопа жаққа айдауға мәжбүр болады. Қопа Аңырақай</w:t>
        <w:br/>
        <w:t>бетіндегі құм-шағылы бар, жайлы жер.</w:t>
        <w:br/>
        <w:t>Екеуі Қопаға келсе, жылқылардың азығы бітіп, пышаққа ілінер</w:t>
        <w:br/>
        <w:t>мал табылмай қиналып отыр екен. Жамбыл мен Қосай Бозармақ</w:t>
        <w:br/>
        <w:t>деген жерде қыстаған Киікбай байға барып, еті қалың бір ісек қой</w:t>
        <w:br/>
        <w:t>алады. Енді оны жылқышыларға жеткізбек керек. Жалғыз қой</w:t>
        <w:br/>
        <w:t>жетекке жүре ме?</w:t>
        <w:br/>
        <w:t>- Жамбыл, мына қойды алдыңа өңгерсең қайтеді?</w:t>
        <w:br/>
        <w:t>- Қосеке, Алматыға, Жәпекке барғанда қойды мен өңгеремін.</w:t>
        <w:br/>
        <w:t>Қастек Екейге келгенде сіз өңгеріңіз...</w:t>
        <w:br/>
        <w:t>Қосай қара суықта кеңк-кеңк күліп, біраз тұрды. Жамбыл</w:t>
        <w:br/>
        <w:t>қанша үзеңгі жолдас болса да сөз аңдыған ақын. Көрмеймісің, енді</w:t>
        <w:br/>
        <w:t>Жамбыл мені кірме деп қажап түр.</w:t>
        <w:br/>
        <w:t>77</w:t>
        <w:br/>
        <w:t>ЖАМБЫЛ ҚАЛАЙ СӨЗГЕ ТОҚТАДЫ...</w:t>
        <w:br/>
        <w:t>Ақындар бір-бірін көргенде бүркіттей бүріп қалғанды жөн</w:t>
        <w:br/>
        <w:t>көреді. Ал кездесіп тұрып, сөз айтпай кетсе, ол ақындыққа сын.</w:t>
        <w:br/>
        <w:t>Сондықтан да, дала Демосфендері ат үстінде, сынақ үстінде</w:t>
        <w:br/>
        <w:t>жүреді. Ескі тарихта, өз руына қатысты жақсы да, жаман да</w:t>
        <w:br/>
        <w:t>деректерді ойға тоқиды. Бірақ шын ақын сөзге тоқтайды. Бұл</w:t>
        <w:br/>
        <w:t>ақынның атын асқақтатпаса, төмендетпейді.</w:t>
        <w:br/>
        <w:t>.. Бұғымүйіз - Бесмойнақ жаныс Дулаттың жері. Онда Қас-</w:t>
        <w:br/>
        <w:t>қарау руы тұрады. Атақты Найманбай батырдың, айтулы бидің</w:t>
        <w:br/>
        <w:t>ата қонысы. Еншісі бөлінбеген Дулат пен Шапырашты қатар</w:t>
        <w:br/>
        <w:t>отырады. Бірақ ежелгі ата дәстүрімен айтыста бөлініп шыға</w:t>
        <w:br/>
        <w:t>келетіні бар.</w:t>
        <w:br/>
        <w:t>... Ақын, сал-сері мал жинай бермейді. Оның табысы - өнері.</w:t>
        <w:br/>
        <w:t>Ел-елді аралап, біреуді мақтап, біреуді даттап, біреумен айтысып</w:t>
        <w:br/>
        <w:t>мал табады, бала-шағасын асырайды.</w:t>
        <w:br/>
        <w:t>Сүйінбай пірінің өмір тарихын Жамбыл жақсы білетін. Өзінің</w:t>
        <w:br/>
        <w:t>де күн көрісі- өлеңінде. Сол Сүйінбайдың қос түйесі жардан құлап</w:t>
        <w:br/>
        <w:t>өледі. Көште қалғанның аты жаман. Сүйекке таңба түскендей.</w:t>
        <w:br/>
        <w:t>Бұған Сүйінбайдың әйелі қатты налыса керек. Сонда ақын:</w:t>
        <w:br/>
        <w:t>Түйең өлсе, бәйбіше, ол түйені Дулат берер,</w:t>
        <w:br/>
        <w:t>Берсе де бірі қалмай шулап берер.</w:t>
        <w:br/>
        <w:t>Бермеймін деп бермейді, маған Дулат,</w:t>
        <w:br/>
        <w:t>Сүйінбайдың сөзіне құлап берер, -</w:t>
        <w:br/>
        <w:t>дейді. Мұны менің анам - Мәртай сол өзгешелеу айтар еді:</w:t>
        <w:br/>
        <w:t>Жылама түйең өлсе, Дулат берер,</w:t>
        <w:br/>
        <w:t>Біреу емес қолы кең айдап келер.</w:t>
        <w:br/>
        <w:t>Өлеңім алпыс атан көтерерлік,</w:t>
        <w:br/>
        <w:t>Сүйінбайдың сөзіне құлап берер.</w:t>
        <w:br/>
        <w:t>Сірә, менің анам Мәртайдікі шындыққа жанасады. Өйткені,</w:t>
        <w:br/>
        <w:t>Бесмойнақ баурайындағы Жетімсай жанындағы мөлдір бұлаққа</w:t>
        <w:br/>
        <w:t>үй тігіліп, үлкен той болады. Той десе қу бас домалайды. Дулат</w:t>
        <w:br/>
        <w:t>атынан албан Қалабай ақын шалқып отырғанда, тойға Жамбыл</w:t>
        <w:br/>
        <w:t>келіп түседі. Ас ішіліп, қымыз сапырылып, қыз-бозбала әндетіп,</w:t>
        <w:br/>
        <w:t>той тарқауға айналады. Мұндайда екі ақын қалай айтыспасын.</w:t>
        <w:br/>
        <w:t>Бірақ Жамбыл уәлі сөзге тоқтайды. Оның себебі мынада еді.</w:t>
      </w:r>
    </w:p>
    <w:p>
      <w:r>
        <w:t>Сүйінбай - сенің де ағаң, менің де ағам,</w:t>
        <w:br/>
        <w:t>Ол қисайса жыртылар сенің жағаң.</w:t>
        <w:br/>
        <w:t>“.</w:t>
        <w:br/>
        <w:t>шыққан Сарыбай бидің асы да әйгілі болуға тиіс. Осылай 1891</w:t>
        <w:br/>
        <w:t>жылы Майтөбедегі «Үлкен сазда» ас берілді. Оған ат тұяғы</w:t>
        <w:br/>
        <w:t>жетпейтін жерден арғын, найман, жалайыр, Сарысудың тамалары</w:t>
        <w:br/>
        <w:t>бар үш жүздің басы қосылған ас берілді. Астың иесі - Сүйінбай</w:t>
        <w:br/>
        <w:t>Аронұлы. Мұндайда ағайындық өкпе жүрмейді. Ел намысы - ру</w:t>
        <w:br/>
        <w:t>намысы. Жәпек батырдың ұрпағы Қосай (Әжібаев) шешен асты</w:t>
        <w:br/>
        <w:t>басқарды.</w:t>
        <w:br/>
        <w:t>Атақты екі ел ағасының асқа басшылық жасауы Сарыбай</w:t>
        <w:br/>
        <w:t>болыстың атақ-даңқын паш етіп қана қоймай, оның ұрпағының да</w:t>
        <w:br/>
        <w:t>мықты екенін дәріптеуі тиіс.</w:t>
        <w:br/>
        <w:t>Әр өлкеден жарау аттарымен, сойыс малдарымен қазақ</w:t>
        <w:br/>
        <w:t>рубасыларының басшылары келіп үй тігіп жатыр. Бұл ата дәстүр.</w:t>
        <w:br/>
        <w:t>Сарыбай бидің малын азсынғаны емес, оның рухына тағзым ету,</w:t>
        <w:br/>
        <w:t>құрмет. Бәйгеге, айтысқа әкелген тұлпарлар мен түйелерде есеп</w:t>
        <w:br/>
        <w:t>жоқ.</w:t>
        <w:br/>
        <w:t>Сарыбай бидің асына артынып-тартынып Әулиеатадан отыз</w:t>
        <w:br/>
        <w:t>адам келіп үй тікті. Ең қымбатты қонақтар әр өлкеге арнап тігілген</w:t>
        <w:br/>
        <w:t>тоғыз қанат ақ үйге түсірілді.</w:t>
        <w:br/>
        <w:t>Жігіттер жорғамен тамақ тартып, қымыз ішілді. Демалды, ары-</w:t>
        <w:br/>
        <w:t>бері жүріп бой жазды. Енді не істеу керек? Әрине аттарынан аруақ</w:t>
        <w:br/>
        <w:t>үркетін ақын мен сер-салыға ойын-сауық керек.</w:t>
        <w:br/>
        <w:t>Сүйекең әр үйге кіріп, хал жағдайларын біліп жағдай сұрап жүр.</w:t>
        <w:br/>
        <w:t>Бұл ауыл иесінің міндеті.</w:t>
        <w:br/>
        <w:t>Сөздің пірі Сүйінбай кіріп келгенде, Майкөт ақын өлең арнады.</w:t>
        <w:br/>
        <w:t>Болғанда жерде сұңқар, көкте сұңқар,</w:t>
        <w:br/>
        <w:t>Өлмейтін бұ дүниеде, қандай жан бар.</w:t>
        <w:br/>
        <w:t>Екейдің мұқалмаған қылыш тілі,</w:t>
        <w:br/>
        <w:t>Армысың, ер Сүйінбай - аға сұңқар.</w:t>
        <w:br/>
        <w:t>Елу жылда ел жаңа, жүз жыл - қазан</w:t>
        <w:br/>
        <w:t>Қандырар құлақ құрышын - ертеңгі азан.</w:t>
        <w:br/>
        <w:t>Өлді деп, Сарыекемді естіген соң,</w:t>
        <w:br/>
        <w:t>Барсам деп, күндіз-түні кетті мазам, -</w:t>
        <w:br/>
        <w:t>деп Сүйінбайдың жан-жағындағы топқа тесіле қарады. Ақын</w:t>
        <w:br/>
        <w:t>ақынды танымаса, ағалап алдынан шықпаса не болғаны? Көзі</w:t>
        <w:br/>
        <w:t>Жамбылды іздейді. Жамбыл арқадан келген қонақтарды түсіріп,</w:t>
        <w:br/>
        <w:t>Майкөт ақынның алдынан шыға алмай қалған. Бірақ өз асында</w:t>
        <w:br/>
        <w:t>өзі сынға түспейді. Қолы босасымен Майкөт ақынға келіп сәлем</w:t>
        <w:br/>
        <w:t>берді. Бірі - төрде, бірі - босағада.</w:t>
        <w:br/>
        <w:t>т»</w:t>
      </w:r>
    </w:p>
    <w:p>
      <w:r>
        <w:t>- Ендеше мен жетектейін, сен айда, мен бастайын, сен ер...</w:t>
        <w:br/>
        <w:t>Екі дос, екі үзеңгі жолдас осылай жылқышыларға семіз ісек</w:t>
        <w:br/>
        <w:t>қойды жеткізіп еді...</w:t>
        <w:br/>
        <w:t>Қосайдың сөздерін Жамбыл өзі айтып, жиындарда әңгіме-дүкен</w:t>
        <w:br/>
        <w:t>құрады. Және әсірелей, сөз қоспай сөзбе-сөз айтуды ұнататын. Әрі</w:t>
        <w:br/>
        <w:t>сөз алдында аттары аталмаған адамдарға түсінік беріп отыратын.</w:t>
        <w:br/>
        <w:t>- Саймасай дегенім Жаныс, Қараш-Қараштың болысы,</w:t>
        <w:br/>
        <w:t>Алмасай соның ағасы, - деп өлең-сөздің кейіпкерлерін түгендеп</w:t>
        <w:br/>
        <w:t>отырады. Соның бір аты шыққан Жаныстың би-шешені Ноғайбай</w:t>
        <w:br/>
        <w:t>еді. Ол Ырғайты, Қордай жағының болысы. Сол Суықтөбе жағына</w:t>
        <w:br/>
        <w:t>келгенде, Қосаймен кездеседі. Қосайдың екі жылдан бері Жамбыл</w:t>
        <w:br/>
        <w:t>ақын аулында қоңсы жүргенін айтып, кінә таққысы келеді.</w:t>
        <w:br/>
        <w:t>«Келімсек» деп кекеткісі бар. Әрі замандас, құрдастығы бар. Кеуіл</w:t>
        <w:br/>
        <w:t>қалады деп ойламайтын да.</w:t>
        <w:br/>
        <w:t>Үлкен той болып, Ұзынағаш жаққа Ноғайбай би қонақ болып</w:t>
        <w:br/>
        <w:t>келеді. Тамам жұрт алдында Қосайға сәлем беріп:</w:t>
        <w:br/>
        <w:t>- Қосай дос, Ұзынағашқа қанша отынмен көшіп келдің? - деп</w:t>
        <w:br/>
        <w:t>құшағын жайыпты. Қосай қарап қалсын ба?</w:t>
        <w:br/>
        <w:t>- Уа, Ноғайбай, екеуімізге ағайын не керек, тоған-моған сатып</w:t>
        <w:br/>
        <w:t>жүрміз де, - деп құшақ жайыпты.</w:t>
        <w:br/>
        <w:t>Жүрт тағы бір сөз қақтығыс болар деп ойлаған. Бірақ Ноғайбай</w:t>
        <w:br/>
        <w:t>би сөзді әрі қарай жалғастырған жоқ. Өйткені Қосай Ноғайбайды</w:t>
        <w:br/>
        <w:t>пышақсыз бауыздап еді. Ноғайбай өзінің жақын ағайының тоғанын</w:t>
        <w:br/>
        <w:t>тартып алған болатын. Соған өкпелеген олар Сарысу бойына көшіп</w:t>
        <w:br/>
        <w:t>кеткен. Қосай соны айтты. Біреуге күлме! - деген осы...</w:t>
        <w:br/>
        <w:t>ЖЕҢІЛГЕН САРЫБАС ЖЕРІ ОСЫ...</w:t>
        <w:br/>
        <w:t>Тілеулі Майкөтұлы (Сарыбас - У.Қ.) ақын Жамбылдың құрдасы.</w:t>
        <w:br/>
        <w:t>Ол 1849 жылы Әулисата өңірі, Қордай тауының етегінде дүниеге</w:t>
        <w:br/>
        <w:t>келген. Дулат Жаныстың Қасқарау руынан. Өлең сөздің шебері</w:t>
        <w:br/>
        <w:t>болып, қырғыз-қазаққа аты шығады. Орақ тілді, сөзі орамды ақын</w:t>
        <w:br/>
        <w:t>Жетісу өңірінде бүгінге дейін есімі ұмытылмай айтылып келе</w:t>
        <w:br/>
        <w:t>жатқан ақын. Оның Жамбылмен айтысып жеңілгені бір бөлек</w:t>
        <w:br/>
        <w:t>әңгіме. Мәселе Жамбылдың Сарыбасты ақын ретінде мойындауы</w:t>
        <w:br/>
        <w:t>болып отыр.</w:t>
        <w:br/>
        <w:t>Жаныс ақынға деген өлең осы Сарыбасқа арналған. Сонда</w:t>
        <w:br/>
        <w:t>Жамбыл тұңғыш рет:</w:t>
        <w:br/>
        <w:t>".</w:t>
        <w:br/>
        <w:t>СЕН ӨЛЕҢІҢДІ, МЕН АҒАШЫМДЫ САТТЫМ</w:t>
        <w:br/>
        <w:t>Дүние - дүрмек. Орыс боданына енген қазақтың қоғамдық</w:t>
        <w:br/>
        <w:t>өмірінде де өзгерістер болып жатты. Қара шекпенділер келіп,</w:t>
        <w:br/>
        <w:t>өзен-көл, тау беткейді алды. Үй салды. Отырықшы өмір бақуатты</w:t>
        <w:br/>
        <w:t>қазақтарға да әсер етпей қойған жоқ. Сарыбай би Ташкент</w:t>
        <w:br/>
        <w:t>жағынан келіп, молдалық құрып, жылы үй салып, маңына ағаш</w:t>
        <w:br/>
        <w:t>еккен Қалиқұл молланың кең сарайдай қоржын тамына қызығып</w:t>
        <w:br/>
        <w:t>жүрді. Қарақыстақ жағындағы Есқожа руының Мырзабек</w:t>
      </w:r>
    </w:p>
    <w:p>
      <w:r>
        <w:t>тұқымы түгелдей осы үйді ұнататын. Ақ әк әкеліп ақтаған соң,</w:t>
        <w:br/>
        <w:t>үй аршыған жұмыртқадай болды. Мұнымен қоса молла жоңышқа</w:t>
        <w:br/>
        <w:t>әкеліп септі де, үш рет шауып алатын болды. Қалиқұл семірткен</w:t>
        <w:br/>
        <w:t>жылқы соғымның алдын бермейді. Оған қоса тіп-тік терек</w:t>
        <w:br/>
        <w:t>өсіріп, үй сала бастаған қазақтарға малға айырбастай бастады.</w:t>
        <w:br/>
        <w:t>Қисыбайдың күнде ұйқысы қашты, күндіз күлкісі кетті. Қисыбай</w:t>
        <w:br/>
        <w:t>Жамбылдың досы, әрі ілік-шалыс өлең айтып, оған қоса болыс</w:t>
        <w:br/>
        <w:t>болған Сарыбай бидің ұлы еді. Бұл 1900 жылдардың басы болса</w:t>
        <w:br/>
        <w:t>керек.</w:t>
        <w:br/>
        <w:t>Ақыры жайлы, жылы үй Қисыбайға да, Жамбылға да бұйырды.</w:t>
        <w:br/>
        <w:t>1905 жылы Қисыбай, 1910 жылы Жамбыл үй салып алды. Балалар</w:t>
        <w:br/>
        <w:t>Қалиқұлдың бағына бағынышты болмасын деп алма-өрік екті.</w:t>
        <w:br/>
        <w:t>Тіпті орыстарға еліктеп, бағбандықпен айналысқан адамдар</w:t>
        <w:br/>
        <w:t>шықты. Әсіресе, Шалтабай, Нұртай сынды адамдардың бағы</w:t>
        <w:br/>
        <w:t>керемет өсті. Осы жолдардың авторы өткен ғасырдың алпысыншы</w:t>
        <w:br/>
        <w:t>жылдарының ортасында Шалтабай бағын көрген, алмасын жеген.</w:t>
        <w:br/>
        <w:t>Екі түп алма ағашын Бесмойнақ ауылына апарып, отырғызған да.</w:t>
        <w:br/>
        <w:t>Тараздың, Шымкенттің өзбектері көк теректерді арық бойына</w:t>
        <w:br/>
        <w:t>отырғызады. Арақашықтығын сақтайды. 3-4 жылдың ішінде олар</w:t>
        <w:br/>
        <w:t>белағаш болуға жарайды. Кескен ағаштың түбірін қопарып алып,</w:t>
        <w:br/>
        <w:t>жаңа көшет отырғызады. Оны малға айырбастайды. Бірақ байи</w:t>
        <w:br/>
        <w:t>қоймайды.</w:t>
        <w:br/>
        <w:t>Қалиқұл өзбектерден көргенін пайдаланды. Пітір садақа, бала</w:t>
        <w:br/>
        <w:t>оқыту табысынан гөріағашсату үлкен пайда әкелді. Аз ғанажылдың</w:t>
        <w:br/>
        <w:t>ішінде Қалиқұл әулеті әлденіп, кесім сөз айтатын дәрежеге жетеді.</w:t>
        <w:br/>
        <w:t>Оқығаны, тоқығаны бар дегендей, кейде өлең де құрап жібереді.</w:t>
        <w:br/>
        <w:t>Соны алға тартып «Ақынның жайын ақын білер, бел ағашты тегін</w:t>
        <w:br/>
        <w:t>берер» деп Жамбыл Қалиқұлға базына айтса керек.</w:t>
        <w:br/>
        <w:t>Сонда Қалиқұл:</w:t>
        <w:br/>
        <w:t>.”</w:t>
        <w:br/>
        <w:t>батырдың қолынан Ошпыр деген азамат қаза табады. Бұған</w:t>
        <w:br/>
        <w:t>Жәпек тұқымы өкпелеп, Албан ағайынға кетіп қалады. Содан ашу</w:t>
        <w:br/>
        <w:t>басылып, ел арқасы кеңіп Жәпек тұқымы көшіп Түрген, Алматы</w:t>
        <w:br/>
        <w:t>бойына келіп қоныстанады. Ел ұмытса да өкпені Ошырдың</w:t>
        <w:br/>
        <w:t>Шаққан әкесі ұмытпаған. Құны сұралмаған адамның қадірі жоқ.</w:t>
        <w:br/>
        <w:t>Сүйекке таңба.</w:t>
        <w:br/>
        <w:t>Шаққан көзі қырақты, сөзі санатты момын еді. Ол өз тұқымынан</w:t>
        <w:br/>
        <w:t>шыққан Қосайдың аңдысын байқап, болашақ ділмар болатынына</w:t>
        <w:br/>
        <w:t>сенімді еді.</w:t>
        <w:br/>
        <w:t>Заман түлкінің құйрығындай бұлғау-бұлғау. Ұлы жүз түгелдей</w:t>
        <w:br/>
        <w:t>орыс ағзамына қарады. Дала заңы өзгерді. Болыс сайлауы</w:t>
        <w:br/>
        <w:t>өткізілді. Енді елдің ескі, жаңа дауларын шешу құқы болыстарға</w:t>
        <w:br/>
        <w:t>тиесілі. Бірақ болыс бірде ақ, бірде дау. Сол болыстар Екейден -</w:t>
        <w:br/>
        <w:t>Сарыбай би, Әжіке Смайыл би, үшіншісі - Жалайыр Балпақ би,</w:t>
        <w:br/>
        <w:t>төртіншісі Тіленші деген кісілер болады. Олар ер құны, жесір</w:t>
        <w:br/>
        <w:t>құны дегенді сылтауратып, оны ояздың құзыретіне кіреді деп</w:t>
        <w:br/>
        <w:t>аталы сөзді айтудан қашқақтай береді екен.</w:t>
        <w:br/>
        <w:t>Шаққан қартайып, о дүниенің қақпасы жақындағанын сезеді.</w:t>
        <w:br/>
        <w:t>Қосайдың аты шығып жас болса да сөзіне жұрт ұйыған кез келді.</w:t>
        <w:br/>
        <w:t>- Судың да сұрауы бар, Қосайжан, жалғызым Ошырдың</w:t>
        <w:br/>
        <w:t>сөз кегі кетті. Сұраусыз қалды. Ана дүниеде жаны шырылдап,</w:t>
      </w:r>
    </w:p>
    <w:p>
      <w:r>
        <w:t>«құнымды кім даулайды» деп күтіп жатқан шығар. Ертең</w:t>
        <w:br/>
        <w:t>алдымнан шығып, «әке, құным қайда?» - десе не деймін?</w:t>
        <w:br/>
        <w:t>Ошырдың құны саған аманат.</w:t>
        <w:br/>
        <w:t>Иә, аманатқа қиянат жасауға болмайды. Шаққан арулап</w:t>
        <w:br/>
        <w:t>жерленеді. Ал Қосайдың алдында құн сұрау аманаты қалды.</w:t>
        <w:br/>
        <w:t>Оның үстіне жыртыққа жамау болып, тағы бір дау шықты.</w:t>
        <w:br/>
        <w:t>Албанның Мақсұт деген баласын Күржібай деген жігіт өлтіреді.</w:t>
        <w:br/>
        <w:t>Ол атақты шонжар, шыңғыртып мал айдаған Бақтияр деген</w:t>
        <w:br/>
        <w:t>байдың баласы екен. Ол Әмір Әмзе деген делдалға көп ақша, мал</w:t>
        <w:br/>
        <w:t>беріп ояз бастығы арқылы Күржібай қамауға алынбайды. Кінәлі</w:t>
        <w:br/>
        <w:t>Мақсұт болыстың тұқымы деп тауып, Мәсімхан Мақсұтұлымен</w:t>
        <w:br/>
        <w:t>қоса осы екі адамды жер аударуға үкім шығарады. Мұндай</w:t>
        <w:br/>
        <w:t>әділетсіздік бүкіл албанды екіге бөлді. Ағайын арасы бұзылды.</w:t>
        <w:br/>
        <w:t>«Адам өлсе өз тұқымынан өздері ара ағайындықпен шешеді»</w:t>
        <w:br/>
        <w:t>деп билер де бұл дауға кіріге қоймады. Ал бұл ұмытылмайтын</w:t>
        <w:br/>
        <w:t>кек. Жамбыл Құлмамбетпен айтысқанда, албан ағайынның дәл</w:t>
        <w:br/>
        <w:t>осы осал тұсын пайдаланбаушы ма еді?</w:t>
        <w:br/>
        <w:t>5</w:t>
        <w:br/>
        <w:t>қонышынан қамшысын суырып алды. Есіне Тезек төре түсті</w:t>
        <w:br/>
        <w:t>ме екен? Қараның қызарғаны жаман болады екен. Енді болмаса</w:t>
        <w:br/>
        <w:t>жарылып кетер... Үні шықпай қалды. Жамбыл жан-жағындағы</w:t>
        <w:br/>
        <w:t>іркіс-тіркіс отырған адамдарды ары-бері итеріп жіберді де,</w:t>
        <w:br/>
        <w:t>домбырасына қол салды:</w:t>
        <w:br/>
        <w:t>Әй, Шашубай, сен бір Арқадан қашып келген жалаң аяқ,</w:t>
        <w:br/>
        <w:t>Жел сөзді не қылайын сенен аяп.</w:t>
        <w:br/>
        <w:t>Тіліңді аңдап айт та, байқап сөйле,</w:t>
        <w:br/>
        <w:t>Тимей ме бүйте берсең, саған таяқ.</w:t>
        <w:br/>
        <w:t>Шашужан, сен Көкшетау, Қызылжардан келіп жүрсің,</w:t>
        <w:br/>
        <w:t>Дидарын жақсылардың көріп жүрсің.</w:t>
        <w:br/>
        <w:t>Аузыңда өлең деген мәлегің бар,</w:t>
        <w:br/>
        <w:t>Әркімге сөйлеп-сөйлеп беріп жүрсің.</w:t>
        <w:br/>
        <w:t>Шашужан, мен алдынан жақсылардың өтуші едім,</w:t>
        <w:br/>
        <w:t>Мен дағы қуғанымды жетуші едім.</w:t>
        <w:br/>
        <w:t>Ұлына Ұлы жүздің Тіл тигізбе,</w:t>
        <w:br/>
        <w:t>Жылына бір күн көріп кетуші едің.</w:t>
        <w:br/>
        <w:t>Шашужан, мақтанбағың, Арқадан мен көрген арғын,</w:t>
        <w:br/>
        <w:t>Бұл жерге бай боп жатыр келген арғын.</w:t>
        <w:br/>
        <w:t>Келді де Жетісуға байып кетті,</w:t>
        <w:br/>
        <w:t>Арқада біз таба алмай жүрген арғын.</w:t>
        <w:br/>
        <w:t>Шашужан, бастапта Байбұлан келіп еді,</w:t>
        <w:br/>
        <w:t>Мінгесіп қарала атқа.</w:t>
        <w:br/>
        <w:t>Қос тігіп Алматы Тастағында үш жыл жатты,</w:t>
        <w:br/>
        <w:t>Елімнің кеңшілігін сонан байқа.</w:t>
      </w:r>
    </w:p>
    <w:p>
      <w:r>
        <w:t>Алсын деп тері-терсек аралатты,</w:t>
        <w:br/>
        <w:t>Мұнымен Байбұланың тыныш жатпай,</w:t>
        <w:br/>
        <w:t>Қиқақтап қарала ат пен атын сатты.</w:t>
        <w:br/>
        <w:t>Жуындымен бай болған Байбұланның,</w:t>
        <w:br/>
        <w:t>Қойшысымен айтысқан байлар құсап,</w:t>
        <w:br/>
        <w:t>Айтқаным жақсылығымды жарамас-ты.</w:t>
        <w:br/>
        <w:t>Шашужан, мұнда келсе мақтайды Барлыбек, Бақиясын</w:t>
        <w:br/>
        <w:t>Сайлауға шықсаң екі көзің төбеңде ақиясың,</w:t>
        <w:br/>
        <w:t>89</w:t>
        <w:br/>
        <w:t>- Жамбылдікі пұл да, Қаликүлдікі құл ма? - десе керек. Соған</w:t>
        <w:br/>
        <w:t>налыған Жамбыл:</w:t>
        <w:br/>
        <w:t>Молдадан құтылмайды амал, айла,</w:t>
        <w:br/>
        <w:t>Өсіріп жерден шыбық тапты пайда.</w:t>
        <w:br/>
        <w:t>Ағашты қойдай бағып қоздатқанда,</w:t>
        <w:br/>
        <w:t>Жинаған қора тола малың қайда, -</w:t>
        <w:br/>
        <w:t>деп бір қайырыпты.</w:t>
        <w:br/>
        <w:t>Сонда Қалиқұл:</w:t>
        <w:br/>
        <w:t>- Сен өлеңіңді саттың, мен ағашымды саттым. Екеуміздікі де</w:t>
        <w:br/>
        <w:t>ақ адал еңбек емес пе? - деп буылып қойылған төрт-бес бөренені</w:t>
        <w:br/>
        <w:t>көрсетіпті.</w:t>
        <w:br/>
        <w:t>Жамбыл сөз қадірін білетін адам. Кешке сауын сиыр әкеліп</w:t>
        <w:br/>
        <w:t>тастапты.</w:t>
        <w:br/>
        <w:t>«ҮЙ МЕНІКІ - ЖОЛ ҰЛЫ ЖҮЗДІКІ»</w:t>
        <w:br/>
        <w:t>Арқаның Шашубайы Жетісу жеріне дауылдата, құйындата,</w:t>
        <w:br/>
        <w:t>гармонын сақылдата келді. Бұл кезде Жамбыл алпыстың ауылы</w:t>
        <w:br/>
        <w:t>көрініп қалған дәл елу сегіз жаста еді. Бұл 1904 жылдың қытымыр</w:t>
        <w:br/>
        <w:t>қаңтары болатын.</w:t>
        <w:br/>
        <w:t>«Ел құлағы елу» деген. «Арқа жайлы болса, құлан ауып несі бар»</w:t>
        <w:br/>
        <w:t>дегендей ағайынмен араздасқан Шашекең шарт түкіріп, Балқаш</w:t>
        <w:br/>
        <w:t>мұзын жол етіп, Шу, Іле бойын аралап, Алматыға жетеді. Әрине,</w:t>
        <w:br/>
        <w:t>ағайын іздеу қазақтың әдеті. Сұрастыра келе Бақия мен Барлыбек</w:t>
        <w:br/>
        <w:t>деген Арқа азаматтарын тауып алады. Олар саудагер-жандаралдар</w:t>
        <w:br/>
        <w:t>Байбұлан мен Баймолда деген кісілердің тілмашы болып жүреді.</w:t>
        <w:br/>
        <w:t>Сырттан келген адамдар ағайыншыл келеді. Арқадан келген</w:t>
        <w:br/>
        <w:t>Шашаубайды төрлеріне шығарып, бауырлық қамқорлық көрсетеді.</w:t>
        <w:br/>
        <w:t>Өз кезегінде Шашубай да оларды дәріптеп, әнге, жырға қосып,</w:t>
        <w:br/>
        <w:t>даңқтарына даңқ қосады. Әрі Алматыны шарлап, күнде ойын,</w:t>
        <w:br/>
        <w:t>күнде той, тамаша дәурен күндер жалғасып жатады.</w:t>
        <w:br/>
        <w:t>Қызылжар, Қарқаралыдан келіп жүрмін,</w:t>
        <w:br/>
        <w:t>Елдерін Ұлы жүздің көріп жүрмін.</w:t>
        <w:br/>
        <w:t>Аузымда өлең деген мәлегім бар,</w:t>
        <w:br/>
        <w:t>Әркімге сөйлеп-сөйлеп беріп жүрмін, -</w:t>
        <w:br/>
        <w:t>деп әндеткенде дауысы Алатауды шарлайды.</w:t>
      </w:r>
    </w:p>
    <w:p>
      <w:r>
        <w:t>Арқадан келіп, Алатауды билеген Байбұлан, Барлыбек,</w:t>
        <w:br/>
        <w:t>Тұрлыбек, Қоқан сынды игі жақсыларды дәріптегенде, Шашекең</w:t>
        <w:br/>
        <w:t>олардың қадір-қасиетін Алатаудай биікке теңейді.</w:t>
        <w:br/>
        <w:t>“.</w:t>
        <w:br/>
        <w:t>Нұрила:</w:t>
        <w:br/>
        <w:t>Салтымнан самғағанда адаспаймын,</w:t>
        <w:br/>
        <w:t>Саналы болса сөзің таласпаймын.</w:t>
        <w:br/>
        <w:t>Бойыңда шықпай жүрген ұшығың бар,</w:t>
        <w:br/>
        <w:t>Өлеңмен оңды тарта аластаймын.</w:t>
        <w:br/>
        <w:t>Жәкең бұл айтысқа қызықтап қарап отыр. Теңеу жағынан,</w:t>
        <w:br/>
        <w:t>салмақты ой жағынан да Нұрила Үмбетәліні ығыстырып отыр.</w:t>
        <w:br/>
        <w:t>Әсіресе, «қатыннан айырмасы жоқ көселігі, шала піскен қауындай»</w:t>
        <w:br/>
        <w:t>деп кескіндеуі келісті-ақ. Осы жерден айтыстың тоқтағаны жөн.</w:t>
        <w:br/>
        <w:t>Жеңілген адам жан себелеп кететіні бар. Үмбетәлі соның күйін</w:t>
        <w:br/>
        <w:t>кешіп отыр. Жамбыл домбырасын алып, қолын көтерді. Осы кезде</w:t>
        <w:br/>
        <w:t>Нұрила жүрт назарын Жамбылға аударды.</w:t>
        <w:br/>
        <w:t>Ал, Жәке, Үмбетәлі тері тұлып,</w:t>
        <w:br/>
        <w:t>Қаупитқан ішіне бір сабан тығып.</w:t>
        <w:br/>
        <w:t>Түбінде бір керегі болар десең,</w:t>
        <w:br/>
        <w:t>Апарып босағаға қойғың іліп.</w:t>
        <w:br/>
        <w:t>Қару өлең бұл сөзге қайдан тапсын,</w:t>
        <w:br/>
        <w:t>Жүйрігінің Нұрила басын тартсын.</w:t>
        <w:br/>
        <w:t>Кім жеңді осы арада, кім жеңілді,</w:t>
        <w:br/>
        <w:t>Қазылық енді осыған Жәкең айтсын...</w:t>
        <w:br/>
        <w:t>.. Нұрила ақын емес пе? Қорқынышы да бар. Жәкең бұра тартып</w:t>
        <w:br/>
        <w:t>Т Шашаранінде жағына шығып кете ме деген қаупі де жоқ емес-ті.</w:t>
        <w:br/>
        <w:t>Сондықтан да, әділдік сұрады. Жамбылдың да бұра тартпай тура</w:t>
        <w:br/>
        <w:t>сөйлейтініне сенді.</w:t>
        <w:br/>
        <w:t>Жан қысылым деген осы. Сүтке толған Нұриланың Төсі әнге иіп,</w:t>
        <w:br/>
        <w:t>омырауы сүт боп кетті. Қатын-қалаш та, жігіт-мігітте мынандай</w:t>
        <w:br/>
        <w:t>сәтті естіп те, көзбен көрген де емес. Айтыс үшін үш күндік</w:t>
        <w:br/>
        <w:t>баласын тастап келген Нұрилада ес жоқ-ау, сірә...</w:t>
        <w:br/>
        <w:t>Жамбыл:</w:t>
        <w:br/>
        <w:t>Жамбыл сөзін бастаса бастан айтар,</w:t>
        <w:br/>
        <w:t>Түйіп түгел соңына тастап айтар.</w:t>
        <w:br/>
        <w:t>Бақ берген маңдайына бас бармақтай,</w:t>
        <w:br/>
        <w:t>Жүлде алады әр жерде жүйрік байтал.</w:t>
        <w:br/>
        <w:t>Бағасы жанса байталдың бағасыздар,</w:t>
        <w:br/>
        <w:t>Адасқанын Үмбеттің байқады ол.</w:t>
        <w:br/>
        <w:t>Бұл жердегі айтыстың кезегінен,</w:t>
        <w:br/>
        <w:t>Нұрилаға беретін теңеуім сол.</w:t>
        <w:br/>
        <w:t>103</w:t>
      </w:r>
    </w:p>
    <w:p>
      <w:r>
        <w:t>домбыраны сүйеп, қолына сүңгі алды. Жетісу жері қазақ жерінде</w:t>
        <w:br/>
        <w:t>басталған ұлт-азаттық көтерілісінің қатарына қосылды. Мұндайда</w:t>
        <w:br/>
        <w:t>ақын сөзі, ақын рухы керек.</w:t>
        <w:br/>
        <w:t>Қызығыңды көп көрдім,</w:t>
        <w:br/>
        <w:t>Қарабастау, Құлансаз.</w:t>
        <w:br/>
        <w:t>Күндерімді өткердім,</w:t>
        <w:br/>
        <w:t>Сенде жүріп ұзақ жаз.</w:t>
        <w:br/>
        <w:t>Көкорайға жайылған,</w:t>
        <w:br/>
        <w:t>Секілді едік үйрек, қаз,</w:t>
        <w:br/>
        <w:t>Патша әмірі тарылды,</w:t>
        <w:br/>
        <w:t>Оған қылар бар ма ылаж?!</w:t>
        <w:br/>
        <w:t>Бірақ ақын күйрек сөздің емес, байрақ сөздің байлауын айтады.</w:t>
        <w:br/>
        <w:t>Халықтың еркі кетті баласынан,</w:t>
        <w:br/>
        <w:t>Сөзімнің ғибрат қыл сарасынан.</w:t>
        <w:br/>
        <w:t>Ақ патша бұйрық қылды солдат бер деп,</w:t>
        <w:br/>
        <w:t>Он тоғыз - отыз бірдің арасынан.</w:t>
        <w:br/>
        <w:t>Осыған тірі отырып көнеміз бе?</w:t>
        <w:br/>
        <w:t>Іріктеп бар боздақты береміз бе?!</w:t>
        <w:br/>
        <w:t>Болмаса елдік қылып, тізе қосып,</w:t>
        <w:br/>
        <w:t>Батырға қол бастаған ереміз бе?!</w:t>
        <w:br/>
        <w:t>Жамбылдың жаны күйзелді. Оған Сатай батырдың ұрыста қаза</w:t>
        <w:br/>
        <w:t>болғаны қосылды. Бұл аз дегендей Мақыш ақынның атына оқ тиіп,</w:t>
        <w:br/>
        <w:t>жараланып ол келді. Патша зеңбірегі мен мылтығы қылыш пен</w:t>
        <w:br/>
        <w:t>шоқпарды жайпады. Көтеріліс тапталды. Бекболат Әшекеев дарға</w:t>
        <w:br/>
        <w:t>тартылды. Бұл қалай да ұрпақ жадында қалуға тиіс. «Зілді бұйрық»</w:t>
        <w:br/>
        <w:t>толғауы сол Суықтөбе бауырындағы қалың Дулат пен Шапырашты</w:t>
        <w:br/>
        <w:t>рулары оғландарының ерлігін дәріптеді. Бұл тарихи дерек.</w:t>
        <w:br/>
        <w:t>... Ешқайсысы айтпаған соң айғай сап кеп,</w:t>
        <w:br/>
        <w:t>Өзі айтты Жандаралдың «Бекболат» деп,</w:t>
        <w:br/>
        <w:t>Бекболат бола қалса ту көтерген,</w:t>
        <w:br/>
        <w:t>Бұйрық қылды «Дарға асып тарт!» -</w:t>
        <w:br/>
        <w:t>деп.</w:t>
        <w:br/>
        <w:t>Сол жазалылар қатарында ағайын інілері Қалиқұл мен</w:t>
        <w:br/>
        <w:t>Байбосын қоса кетіпті. Саттар бауыр оққа ұшты. Бірақ Жамбыл</w:t>
        <w:br/>
        <w:t>оларды шейіттердің қатарына қосады. Олардың ерлігін жырлайды.</w:t>
        <w:br/>
        <w:t>Аттандық ұлығының қонысына,</w:t>
        <w:br/>
        <w:t>Елді сорған борсықтай болысына.</w:t>
        <w:br/>
        <w:t>“.</w:t>
        <w:br/>
        <w:t>- Дүние бұраңдаған бір қисық жол. Баяғыда арқаға ауған Сары</w:t>
        <w:br/>
        <w:t>үйсін екен.</w:t>
        <w:br/>
        <w:t>- Соңда қайда түсіпті...</w:t>
        <w:br/>
        <w:t>- Сары үйсін Қалидың ауылында...</w:t>
        <w:br/>
        <w:t>Жамбыл әлі демін баса алмай тұрған Манақты қасына</w:t>
        <w:br/>
        <w:t>отырғызды. Ол салқын сары қымыздың бір шарасын басына бір-ақ</w:t>
        <w:br/>
        <w:t>көтерді. Сонан соң:</w:t>
        <w:br/>
        <w:t>- Тұқымға тартпай қоюшы ма еді? Бізді қақпақыл тас құрлы</w:t>
        <w:br/>
        <w:t>көрмейтін Қали палуанның өзін Балуан шолақ оңына бір, солына</w:t>
        <w:br/>
        <w:t>бір қойып отыр. Апырмай, мұндай қарулы адамды көргенім осы...</w:t>
        <w:br/>
        <w:t>Балуан шолақты көрген де арманда, көрмеген де.. Дауысын</w:t>
      </w:r>
    </w:p>
    <w:p>
      <w:r>
        <w:t>айтпай-ақ қояйын. Туылдырық көтеріліп кете ме деп қалдым.</w:t>
        <w:br/>
        <w:t>Мұны естіген соң Жамбылда дегбір қалмады. Көкшетаудан</w:t>
        <w:br/>
        <w:t>келген Балуан шолаққа сәлем беру керек. Ата салты осы. Алыстан</w:t>
        <w:br/>
        <w:t>алты жасар бала келсе, алпыстағы шал сәлем бергені абзал.</w:t>
        <w:br/>
        <w:t>- Мақыш пен Сәдібекті шақырыңдар. Аттарды әзірлеңдер.</w:t>
        <w:br/>
        <w:t>Таңғы салқынмен шығамыз.</w:t>
        <w:br/>
        <w:t>Мақыш пен Сәдібек аттары шыққан ақын әрі балуан еді. Құс</w:t>
        <w:br/>
        <w:t>салып, ит қосып дегендей думанды даланың серілеріне ұқсап</w:t>
        <w:br/>
        <w:t>жүретін өнерлері бар еді.</w:t>
        <w:br/>
        <w:t>Сарыүйсін сонау Балқаш көлдің сағасына жақын Күрті</w:t>
        <w:br/>
        <w:t>бойындағы Топар өңірін мекендейтін. Арысы ШУ, берісі Құйған</w:t>
        <w:br/>
        <w:t>жағында тұрады. Арқа мен Жетісудың жамырай аққан өзен-</w:t>
        <w:br/>
        <w:t>көлдерін тұрақтап жүрген, ата қонысты елі.</w:t>
        <w:br/>
        <w:t>Жолай екі таң асырып, Топарға келгенде дүние-дәуреннің</w:t>
        <w:br/>
        <w:t>үстінен шықты. Алтыбақан құрылып, қазан-қазан ет асылып, саба-</w:t>
        <w:br/>
        <w:t>саба қымыз сапырылып, той-думан қызған шағы екен.</w:t>
        <w:br/>
        <w:t>Айым да сен, Ғалия, күнім де сен,</w:t>
        <w:br/>
        <w:t>Оң қабағым тартады күлімдесең.</w:t>
        <w:br/>
        <w:t>Келмейді деп, Ғалия қапаланба,</w:t>
        <w:br/>
        <w:t>Амал қанша бір минөт кідірмесем.</w:t>
        <w:br/>
        <w:t>Аппақ қардай етіңнен,</w:t>
        <w:br/>
        <w:t>Ғалияжан, бетіңнен...</w:t>
        <w:br/>
        <w:t>Аппақ қардай тамағың,</w:t>
        <w:br/>
        <w:t>Күлімдейді қабағың...</w:t>
        <w:br/>
        <w:t>Балуан шолақ десе Балуан шолақ екен. Жамбылды</w:t>
        <w:br/>
        <w:t>құшақтағанда тұрымтайдай күй кешті.</w:t>
        <w:br/>
        <w:t>91</w:t>
        <w:br/>
        <w:t>Көп ерлер қаза болды жауға аттанып,</w:t>
        <w:br/>
        <w:t>Көксеген азаттықтың соғысында.</w:t>
        <w:br/>
        <w:t>Би, болысты тәңірі атты,</w:t>
        <w:br/>
        <w:t>Ел қорғауға жарамай.</w:t>
        <w:br/>
        <w:t>.«Енді ойласақ не қалды,</w:t>
        <w:br/>
        <w:t>Ата жұрттан кету бар,</w:t>
        <w:br/>
        <w:t>Жолға тігіп не жанды,</w:t>
        <w:br/>
        <w:t>Тәуекелге беку бар!</w:t>
        <w:br/>
        <w:t>Жамбыл жігерлі сөз айтты. Бұл өлең ауылдан ауылға жетті. Енді</w:t>
        <w:br/>
        <w:t>Жамбыл жай ақын ғана емес, рухшыл, көтерілісшіл ақындардың</w:t>
        <w:br/>
        <w:t>санатына кірді.</w:t>
        <w:br/>
        <w:t>Халық сөзін сөйлейтін ұлдарын халықтың өзі көтеріп алатыны</w:t>
        <w:br/>
        <w:t>осыдан ғой. Жәкеңнің «Жамбыл менің жай атым, халық менің шын</w:t>
        <w:br/>
        <w:t>атым» деуі жарасымды.</w:t>
        <w:br/>
        <w:t>ЖАМБЫЛ ҚОЖАШҚА ӨЗ ДОМБЫРАСЫН</w:t>
        <w:br/>
        <w:t>НЕГЕ БЕРМЕДІ?</w:t>
        <w:br/>
        <w:t>Жамбыл өлең сөздің киесін білді. Өлең оны асырады, өлең</w:t>
        <w:br/>
        <w:t>оны асқақтатты, өлең оның жан серігіне айналды. «Ой қозғаған</w:t>
        <w:br/>
        <w:t>домбыра, сөз қозғаған домбыра» кім көрінгеннің қолына ұстата</w:t>
        <w:br/>
        <w:t>салар мал-дәулет емес. Оны ұстау үшін бақ керек.</w:t>
      </w:r>
    </w:p>
    <w:p>
      <w:r>
        <w:t>Момыннан туған Қожаш әкесіне тартып, өлеңге таласып жүрді.</w:t>
        <w:br/>
        <w:t>Домбырасы да, дауысы да байыпты. Жыр-дастандарды да жақсы</w:t>
        <w:br/>
        <w:t>айтады. Бірақ Жамбыл өз өмірін ойлайды да, өлеңнің адам асырай</w:t>
        <w:br/>
        <w:t>алмайтын шағы келгенін іштей сезген. Әсіресе, 1918 жылғы</w:t>
        <w:br/>
        <w:t>Жетісудағы жұт Суықтөбе бойына қатты тиді. Бұл кезде Жамбыл</w:t>
        <w:br/>
        <w:t>жетпістің екісіне келіп, өлеңнен гөрі көгенге көбірек көз салып</w:t>
        <w:br/>
        <w:t>жүрген шағы еді.</w:t>
        <w:br/>
        <w:t>Қожаштың өлеңді серік етуіне іштей қарсы болды. Ел аралап,</w:t>
        <w:br/>
        <w:t>ағайын жағалап, өлең айтып мал жинау келмеске кетіп барады.</w:t>
        <w:br/>
        <w:t>Ауылдағы аш жыландай сумаңдаған сөздерді Жамбыл естімейді</w:t>
        <w:br/>
        <w:t>деймісің, естиді.</w:t>
        <w:br/>
        <w:t>- Домбырасын баласы Қожашқа батасын беріп ұстататын</w:t>
        <w:br/>
        <w:t>уақыты келді ғой.</w:t>
        <w:br/>
        <w:t>- Өлеңімді өлгенше серік етем, домбырамды ешкімге бермеймін.</w:t>
        <w:br/>
        <w:t>Домбырам баламнан да ыстық.</w:t>
        <w:br/>
        <w:t>97</w:t>
        <w:br/>
        <w:t>Әсте жоқ мұсылманға жақындығың,</w:t>
        <w:br/>
        <w:t>Орыстың баса киіп тақиясын.</w:t>
        <w:br/>
        <w:t>Құдайдың өзі патша, өзі құдай,</w:t>
        <w:br/>
        <w:t>Бір жерден алар тауып ақиясын.</w:t>
        <w:br/>
        <w:t>Су орнына ішкенің арақ, боза,</w:t>
        <w:br/>
        <w:t>Тозақтың ортасында отырарсың,</w:t>
        <w:br/>
        <w:t>Дініңе кесек атқан сұрқиясың...</w:t>
        <w:br/>
        <w:t>Өлеңнің соңы айтылмады. Арақ пен бозаға сылқия тойып алған</w:t>
        <w:br/>
        <w:t>орыс киімді Бақия Жамбылға тұра ұмтылады. Мәңке Жамбылды</w:t>
        <w:br/>
        <w:t>көлегейлеп, қарсы шықты. Дастарқан қалды тапталып, төбелесу</w:t>
        <w:br/>
        <w:t>қамшыласуға ұласты. Арашалаған ағайын Жамбыл тобын бір үйге,</w:t>
        <w:br/>
        <w:t>Шашубай тобын бір үйге түсірді. Бірақ келісті қонақасы болмады.</w:t>
        <w:br/>
        <w:t>Бірақ Байбұлан бай істі насырға шаптырған жоқ.</w:t>
        <w:br/>
        <w:t>- Тамашамыз талапай болды. Ниет түзу еді. Бозадағы сөз</w:t>
        <w:br/>
        <w:t>болса да бауыздау сөз болды. Ұлы жүздің баласы үй менікі, жол</w:t>
        <w:br/>
        <w:t>сіздердікі, - деп 40 сом айыппүл төлейді.</w:t>
        <w:br/>
        <w:t>Шын ақындар бір-бірінің қадірін біледі. Олар төс қағыстырып</w:t>
        <w:br/>
        <w:t>дос болды. Арқаның әні Шашубайдың сүйікті әніне айналып,</w:t>
        <w:br/>
        <w:t>Жетісудың сырлы әні Арқаға тарап жатты.</w:t>
        <w:br/>
        <w:t>БАЛУАН ШОЛАҚ</w:t>
        <w:br/>
        <w:t>- Манақ келді, Манақ...</w:t>
        <w:br/>
        <w:t>Жамбылдың құлағына бұл хабар жайлы тиді. Өйткені ол жас еді,</w:t>
        <w:br/>
        <w:t>құлағдар еді. Қазақ даласының кеңдігі шығар, Жетісуға жаз жайлау</w:t>
        <w:br/>
        <w:t>кезінде жан-жақтан ақындар мен сал-серілер келіп жататын. Ал</w:t>
        <w:br/>
        <w:t>ақын үшін дүрмектің, көрмектің орны бөлек. Манақ келді дегенше,</w:t>
        <w:br/>
        <w:t>жақсы хабар келді дей бер.</w:t>
        <w:br/>
        <w:t>Жамбылдың айтқаны айдай келді. Манақ сәлемін берісімен,</w:t>
        <w:br/>
        <w:t>жөн сұраспай-ақ әңгімесін ағытсын.</w:t>
        <w:br/>
        <w:t>- Арқаның қақ төрінен Балуан шолақ келіпті.</w:t>
        <w:br/>
        <w:t>- Е, жолбарыстың аузын айырған Балуан шолақ па?</w:t>
      </w:r>
    </w:p>
    <w:p>
      <w:r>
        <w:t>- Жолбарысын білмеймін, орыстың жандаралының жанын</w:t>
        <w:br/>
        <w:t>жаһаннамға жіберіпті.</w:t>
        <w:br/>
        <w:t>- Е, қашқын десеңші...</w:t>
        <w:br/>
        <w:t>- Болса болар. Өз елін паналап келгені де...</w:t>
        <w:br/>
        <w:t>- Өз елің не?</w:t>
        <w:br/>
        <w:t>“</w:t>
        <w:br/>
        <w:t>Ұлық көрсең ұйлығып,</w:t>
        <w:br/>
        <w:t>Желді күнгі қамыстай,</w:t>
        <w:br/>
        <w:t>Жапырылып иілдің.</w:t>
        <w:br/>
        <w:t>Жүріппіз сыр алыспай,</w:t>
        <w:br/>
        <w:t>Жайларыңды түсіндім.</w:t>
        <w:br/>
        <w:t>Келтіріңдер намысты,</w:t>
        <w:br/>
        <w:t>Бек қорланып күйіндім.</w:t>
        <w:br/>
        <w:t>Бүйтіп қызық көргенше,</w:t>
        <w:br/>
        <w:t>Өзі жақсы үйімнің.</w:t>
        <w:br/>
        <w:t>Шұлғымаймын сендерше,</w:t>
        <w:br/>
        <w:t>Керегі жоқ сайыңның.</w:t>
        <w:br/>
        <w:t>Қор болмаймын өлгенше,</w:t>
        <w:br/>
        <w:t>Өлеңіме-ақ сыйындым!</w:t>
        <w:br/>
        <w:t>Өлең ду етіп тарады да кетті. Жамбыл сөзі жатталды. Лиханов</w:t>
        <w:br/>
        <w:t>Бақия арқылы сый-сияпат жіберіп, ақынның аузын жаппақшы</w:t>
        <w:br/>
        <w:t>болған. Бірақ Жамбыл өлеңі тепсеңде қалатын сөз емес, өртеңде</w:t>
        <w:br/>
        <w:t>тұратын өрлі сөз еді. Өстепкеден Жамбыл сый-сияпат емес,</w:t>
        <w:br/>
        <w:t>абыройына абырой қосып қайтты. Өстепкенің өсиетті сөзі ретінде</w:t>
        <w:br/>
        <w:t>халық санасында қалып қойды.</w:t>
        <w:br/>
        <w:t>ЗІЛДІ БҰЙРЫҚ</w:t>
        <w:br/>
        <w:t>Өмір сүрген сайын көре бересің, көрген сайын не дана боласың,</w:t>
        <w:br/>
        <w:t>не қапа боласың? Жамбыл жетпіске жеткенде тыныш өмір сүрем</w:t>
        <w:br/>
        <w:t>деп ойлаған. Жағдайы дыйлы, өзі сыйлы. Күңірентіп күй тартып,</w:t>
        <w:br/>
        <w:t>өткен-кеткенді еске алып, мырс етіп күліп қоятын.</w:t>
        <w:br/>
        <w:t>Жамбылды атқа қондырған, айқайлап әнге салдырған 1916</w:t>
        <w:br/>
        <w:t>жылдың қаралы бұйрығы еді. Патша соғысы тыйылмады, орыстың</w:t>
        <w:br/>
        <w:t>жағдайы қиындады. Майданға Ресейдің шеткері аймағындағы</w:t>
        <w:br/>
        <w:t>бұратана халықтан қара жұмыс үшін 19 бен 31-дің аралығында</w:t>
        <w:br/>
        <w:t>адам алу жарлығы шықты. Бұл ел ішінде дүмпу туғызды. Онсыз да</w:t>
        <w:br/>
        <w:t>аз, онсыз да титықтаған халықты жылату патша ағзамға оңай екен.</w:t>
        <w:br/>
        <w:t>Мұны халыққа түсіндіру үшін ояз тағы да ақындарды Алматыға</w:t>
        <w:br/>
        <w:t>жинады. Бірақ Жамбыл жүрегі бұл насихаттың опа бермейтінін де,</w:t>
        <w:br/>
        <w:t>халыққа жақсылық әкелмейтінін де ұқты. «Иә, иә» деп кеткенімен</w:t>
        <w:br/>
        <w:t>Жамбыл аузынан мүлдем бөлек сөз шықты. Сөз емес-ау кесіп</w:t>
        <w:br/>
        <w:t>түсер алмас сөз шықты. Ол Бекболат Әшекеев пен Сатай батырдың</w:t>
        <w:br/>
        <w:t>қолдарына рух берер сөз арнады. Шәкірт інісі Мақыш ақын да</w:t>
        <w:br/>
        <w:t>.”</w:t>
        <w:br/>
        <w:t>- Жайшылық па? Қасқыр талаған қойдай көзің ақиып кетіпті</w:t>
        <w:br/>
        <w:t>ғой, - деді Жамбыл шабарманға.</w:t>
      </w:r>
    </w:p>
    <w:p>
      <w:r>
        <w:t>- Патша ағзамның, ақ патша тұқымының таққа отырып, ел</w:t>
        <w:br/>
        <w:t>билегеніне 300 жыл болыпты. Соған ұлан-асыр той жасамақ.</w:t>
        <w:br/>
        <w:t>Алматыда үлкен айтыс. Соған Жамбыл келсін деп пәрмен салды.</w:t>
        <w:br/>
        <w:t>- Пәрмен деймісің? Ақынды пәрменмен емес, салтанат сәнмен</w:t>
        <w:br/>
        <w:t>шақырмаушы ма еді?</w:t>
        <w:br/>
        <w:t>- Той десе қу бас домалайды. Игі жақсылардың ішінде Дулат-</w:t>
        <w:br/>
        <w:t>Шапыраштының игі жақсылары мен ақын-жыраулары бар деседі...</w:t>
        <w:br/>
        <w:t>- Шабарман шаба бермей, кім бар, кім жоқ екенін білмеуші ме</w:t>
        <w:br/>
        <w:t>еді? Бай-шонжарларың белгілі. Ал ақындардан кім бар?</w:t>
        <w:br/>
        <w:t>- Кім бар дейсіз бе? Әуелі құдай үшін бір жұтымсу беріңдерші...</w:t>
        <w:br/>
        <w:t>- Орыс секілді аттың үстінен шоқалақтамай үйге кір. Шайың</w:t>
        <w:br/>
        <w:t>да, майың да бар. Жөніңді де дұрыстап айт...</w:t>
        <w:br/>
        <w:t>Шабарман жайланып отырып, әуелі айран ішіп тостағанды</w:t>
        <w:br/>
        <w:t>босатты. Сонан соң екі-үш кесе шаймен тамағын жібітті, нан жеп,</w:t>
        <w:br/>
        <w:t>ұртын майлап алды. Сонан соң «ал сұрай беріңдер» дегендей шегір</w:t>
        <w:br/>
        <w:t>көзін қадап, әркімді бір шолып шықты.</w:t>
        <w:br/>
        <w:t>- Шегірткенің айғырындай шекірейгеніңе болайын. Қашан,</w:t>
        <w:br/>
        <w:t>кімдер бар?</w:t>
        <w:br/>
        <w:t>- Жамбыл аға, Жетісу ақындарының бас ақыны деп Сізге ат</w:t>
        <w:br/>
        <w:t>шаптырып отырған жоқ па? Алматыда Көктөбенің етегінде Алматы</w:t>
        <w:br/>
        <w:t>өзенін бойлай үй тігіліп жатыр. Үш жүз үй, оған қызмет көрсететін</w:t>
        <w:br/>
        <w:t>тағы үш жүз үй. Ордалы ауыл. Үлкен Өстепке болады деп жатыр.</w:t>
        <w:br/>
        <w:t>- Шабарманым, жарадың! Тағы не естіп-білгенің бар?</w:t>
        <w:br/>
        <w:t>- Ақындарға арнайы ақ боз үй тігіліп жатыр. Айтысқа тағы бір</w:t>
        <w:br/>
        <w:t>он алты қанат үй бар. Керегесі көтеріліп қойылмақ. Төрт жүз - бес</w:t>
        <w:br/>
        <w:t>жүз адам айтысты естиді-ау...</w:t>
        <w:br/>
        <w:t>- Жөн-ақ екен, кімдер бар сонда?</w:t>
        <w:br/>
        <w:t>- Менің білгенім мыналар, Жамбыл аға, Шағатайдан - Шарғын</w:t>
        <w:br/>
        <w:t>ақын, Меркеден ысты Арқабай Майкөтұлы Мамырайым ақын,</w:t>
        <w:br/>
        <w:t>Жаныстан Сәдібек Мүсірепұлы, Мұхаметжан, Шүктей ақын, Әлті</w:t>
        <w:br/>
        <w:t>руынан Қарабек, Әбдіқадыр Қасымбаев, Бұйдас руынан Жанақбай,</w:t>
        <w:br/>
        <w:t>інісі Кенен Әзірбайұлы бар ғой деймін.</w:t>
        <w:br/>
        <w:t>- Қызталақтар, қонысымды алған патшаны мадақтатпақ екен</w:t>
        <w:br/>
        <w:t>ғой.</w:t>
        <w:br/>
        <w:t>.. Алматы өзені бойы - бір қала екен. Жыпыр-жыпыр халық.</w:t>
        <w:br/>
        <w:t>Жамбылдың сөз бастайтын жолы бар. Аты шыққан ақтаңгер. Ең</w:t>
        <w:br/>
        <w:t>.-</w:t>
        <w:br/>
        <w:t>- Орынды сөз орнын табады. - Ал, жабылып көріңдер, - деп</w:t>
        <w:br/>
        <w:t>Жамбыл бас шұлғыды.</w:t>
        <w:br/>
        <w:t>«Ақындықтың әр түрін байқасармыз» деп Шүкітай жол береді.</w:t>
        <w:br/>
        <w:t>«Әнші басқа, әртүрлі ақын басқа, менің мұндай жарысқа мәнім</w:t>
        <w:br/>
        <w:t>бар ма?» - деп Кенен жол берді. Қатын ақын іздеген Үмбетәлінің</w:t>
        <w:br/>
        <w:t>құдайы берді. Жекпе-жек қалды.</w:t>
      </w:r>
    </w:p>
    <w:p>
      <w:r>
        <w:t>«Аттан байтал аптығып озған емес, Сұрамаспын сондықтан</w:t>
        <w:br/>
        <w:t>сенен сауға» деп Нұриланы кемсіте сөйлеп, ұрғашылығын бетіне</w:t>
        <w:br/>
        <w:t>басқандай болады. Бірақ сасатын Нұрила ма? «Екі сөзге келмей-ақ</w:t>
        <w:br/>
        <w:t>еркектендің, Сөз жақсысын білмейтін тентек пе едің? Ақын десем,</w:t>
        <w:br/>
        <w:t>шіркін-ай, әңгі ме едің? Әңгіменің будасын дәмді жерін». Сұлу сөз,</w:t>
        <w:br/>
        <w:t>көрік теңеу құйылып жатыр.</w:t>
        <w:br/>
        <w:t>Жамбыл Нұрилаға риза болып отыр. Құндақтаулы баласын</w:t>
        <w:br/>
        <w:t>тастап мына ақын елітіп отыр, маңын ерітіп отыр. Бала да, бай да</w:t>
        <w:br/>
        <w:t>ұмыт. Әбден ішқұса боп айтысты аңсап қалған ғой...</w:t>
        <w:br/>
        <w:t>Үмбетәлі:</w:t>
        <w:br/>
        <w:t>Шешен десем, Нүрік-ау, шатпақ па едің?</w:t>
        <w:br/>
        <w:t>Сұлу десем, сұмпайы сатпақ па едің?</w:t>
        <w:br/>
        <w:t>Аты шыққан әйгілі жорға десем,</w:t>
        <w:br/>
        <w:t>Арқасына ер батқан ақсақ па едің?..</w:t>
        <w:br/>
        <w:t>Нұрила:</w:t>
        <w:br/>
        <w:t>... Құдайдың білесің бе қылы тапшы,</w:t>
        <w:br/>
        <w:t>Жалпы көпке жетеді қайдан жақсы?</w:t>
        <w:br/>
        <w:t>Ақынның атағына кір жұққызып,</w:t>
        <w:br/>
        <w:t>Ел қыдырған диуана сен бір бақсы...</w:t>
        <w:br/>
        <w:t>Айтыс қызып барады. Бәрі анталасып «енді Үмбетәлі не дер</w:t>
        <w:br/>
        <w:t>екен, енді Нұрила қалай жауап береді», - деп екі ақынға тесіле</w:t>
        <w:br/>
        <w:t>қарап, әр сөзді қағыс жібермей жаттап отыр. Ертең бұл ақын жыры</w:t>
        <w:br/>
        <w:t>Жетісуға тарайды да кетеді. Шіркіннің, бір сөзі өзгермейді-ау.</w:t>
        <w:br/>
        <w:t>Кейде таратушы адам айтушыға ағайындас болса, өз тарапынан</w:t>
        <w:br/>
        <w:t>өңдеп жіберетіні бар. Бірақ мұны куәгерлер жоққа шығарып</w:t>
        <w:br/>
        <w:t>келесі бір айтыста түзеп береді. Даланың осындай асыл заңы да</w:t>
        <w:br/>
        <w:t>бар.</w:t>
        <w:br/>
        <w:t>Үмбетәлі:</w:t>
        <w:br/>
        <w:t>Азар болып шығарсың долы қатын,</w:t>
        <w:br/>
        <w:t>Долы менен перінің жолы жақын.</w:t>
        <w:br/>
        <w:t>Іздеген мақсатына жетпей қоймас,</w:t>
        <w:br/>
        <w:t>Бір асқанға бір тосқан жолығатын.</w:t>
        <w:br/>
        <w:t>102</w:t>
        <w:br/>
        <w:t>Осы сөздерді естігенде, Байбұлан бай құс жастықтан басын</w:t>
        <w:br/>
        <w:t>көтеріп алды. Масаты кілемге, тұнып тұрған дастарқанға, «байекем</w:t>
        <w:br/>
        <w:t>не айтар екен?» деп қол қусырып тұрған татар малайларға</w:t>
        <w:br/>
        <w:t>маңғаздана қарады. Ол өз-өзінериза еді. Енді Байбұлан дастарқаны,</w:t>
        <w:br/>
        <w:t>Байбұлан мәрттігі, Байбұлан үйіндегі Шашубай мен Жамбыл</w:t>
        <w:br/>
        <w:t>айтысы ауыздан ауызға аңыз болып жетіп, ұрпақтың аузында</w:t>
        <w:br/>
        <w:t>қалмай ма?</w:t>
        <w:br/>
        <w:t>Шаһарым Тройцкі, Қарқаралы,</w:t>
        <w:br/>
        <w:t>Барады кешкі базар тарқағалы.</w:t>
        <w:br/>
        <w:t>Бір қатар тосын адам кіріп келді,</w:t>
        <w:br/>
        <w:t>Уа, шіркін, ішінде бұл адамның Жамбыл бар ма?</w:t>
        <w:br/>
        <w:t>Сол шіркінді отырмын байқағалы...</w:t>
      </w:r>
    </w:p>
    <w:p>
      <w:r>
        <w:t>Амандық-саулық жоқ, Шашубай құйындата бастады.</w:t>
        <w:br/>
        <w:t>Бұл ақындықтың ғадеті. Әуелі өзінің мысы жоғары екенін</w:t>
        <w:br/>
        <w:t>көрсетіп, қарсыласын тұқыртып алу. Шашекең де сол жолға</w:t>
        <w:br/>
        <w:t>түсті. Денесі қызған сәйгүліктей тоқтар емес. Қырағы көз</w:t>
        <w:br/>
        <w:t>ақындар қарсыласының тобын бір көргеннен сынап, бағалап</w:t>
        <w:br/>
        <w:t>үлгереді.</w:t>
        <w:br/>
        <w:t>Жамбылдың қасында қыли көз біреу отыр. Мәңке таңқы</w:t>
        <w:br/>
        <w:t>мұрындау екен. Осы да жеткілікті. Шашубай сырнайын оң</w:t>
        <w:br/>
        <w:t>иығына бір, сол иығына бір тартып, ұрымтал тұстан килікті.</w:t>
        <w:br/>
        <w:t>Бір көзі Сәлижанның қисық екен,</w:t>
        <w:br/>
        <w:t>Байбатшаң Мәңке менен пұшық екен.</w:t>
        <w:br/>
        <w:t>Болғанда бірің ойқы, бірің шойқы,</w:t>
        <w:br/>
        <w:t>Бәрі де бап келісіп отыр екен...</w:t>
        <w:br/>
        <w:t>- Шашубай десе Шашубай. Арқаның ақ тұйғыны ғой, - деп</w:t>
        <w:br/>
        <w:t>Байбұлан айғай салды.</w:t>
        <w:br/>
        <w:t>Бұл таптау психологиясы. Қатаған мен Сүйінбай айтысында</w:t>
        <w:br/>
        <w:t>жарықтық Сүйекеңнің әу баста сөзі тамағына кептеліп сөйлей</w:t>
        <w:br/>
        <w:t>алмай қалмай ма? Дәл сол күй Жамбылдың басында бар-ды. Жан-</w:t>
        <w:br/>
        <w:t>жағына қарап, Байбұлан бай тобына көз жүгіртіп отыр.</w:t>
        <w:br/>
        <w:t>Шашубай шашасынан жел гулеген жүйріктей құйқылжытады.</w:t>
        <w:br/>
        <w:t>Арқада мен айтамын салдығымды,</w:t>
        <w:br/>
        <w:t>Мұнда келсем айтамын,</w:t>
        <w:br/>
        <w:t>Бақия, Барлыбек, Тұрлыбектей хандығымды.</w:t>
        <w:br/>
        <w:t>Қалада осы үшеуі аман болса,</w:t>
        <w:br/>
        <w:t>Бұзбайды жандаралдар жарлығымды.</w:t>
        <w:br/>
        <w:t>- Жапсаңшы мына арғынның көмейін, - деп Мәңке болыс</w:t>
        <w:br/>
        <w:t>“.</w:t>
        <w:br/>
        <w:t>әуелі бойын дір еткізгені орыстың арағының Иісі болды. Бозаға</w:t>
        <w:br/>
        <w:t>елтіген қазақты да суқаны сүймейді. Ақын келді деп жік-жапар</w:t>
        <w:br/>
        <w:t>жан болса-шы. Ақындар киіз үйден сытылып шығып, мәз-мейрам</w:t>
        <w:br/>
        <w:t>топқа кеткен. Сондағысы тамақ қамы. Жамбыл ғана жантайып</w:t>
        <w:br/>
        <w:t>жатып, көл-көсір алтын ақындарға әзірге бұйыра қоймаған ас</w:t>
        <w:br/>
        <w:t>мәзіріне жиіркенішпен қарап отыр.</w:t>
        <w:br/>
        <w:t>Осы кезде қылышасынған оқалы әскери киімді біреу кіріп келді.</w:t>
        <w:br/>
        <w:t>Қасында жандаралдың тілмашы Бақия Сырттанұлы мен Ояздың</w:t>
        <w:br/>
        <w:t>тілмашы Тергеусізов бар. Лихановтың көзі қанталап кеткен. Тамақ</w:t>
        <w:br/>
        <w:t>іздеп кеткен ақындарды сұрады. Бұл Жамбылдың қытығына тиді.</w:t>
        <w:br/>
        <w:t>- Бір үйде қамалып, ақын қалай омалып отырады. Кетті де</w:t>
        <w:br/>
        <w:t>тамақ іздеп.</w:t>
        <w:br/>
        <w:t>Шала мас Лиханов бұл сөздерді естіген соң тіпті құтырған иттей</w:t>
        <w:br/>
        <w:t>Жамбылға тап беріп, қолын көтерді. Мұндайды күтпеген Жамбыл</w:t>
        <w:br/>
        <w:t>орнынан атып тұрып, тұра ұмтылды. Бағанадан бері сөзге жарамай</w:t>
        <w:br/>
        <w:t>тұрған Бақия мен Тергеусізов қаумалап, Жамбылды құшақтай</w:t>
        <w:br/>
        <w:t>алды.</w:t>
        <w:br/>
        <w:t>- Қайтесің оны. Сүйекең айтқан «орыс та болса қонысың» ғой.</w:t>
        <w:br/>
        <w:t>Онікі мастық қой, - деп шыр ете түсті Бақия.</w:t>
        <w:br/>
        <w:t>- Суын құйып, б...-ын жалап жүрген соң басқа не дерсің? Ары</w:t>
      </w:r>
    </w:p>
    <w:p>
      <w:r>
        <w:t>кет, - деп Жамбыл Бақияны итеріп жіберді де, домбырасын алып:</w:t>
        <w:br/>
        <w:t>Әділі жоқ ояздар,</w:t>
        <w:br/>
        <w:t>Әділетін бұрады.</w:t>
        <w:br/>
        <w:t>Ақталықты айналып,</w:t>
        <w:br/>
        <w:t>Есігінде тұрады.</w:t>
        <w:br/>
        <w:t>Жазығы жоқ Жамбылды,</w:t>
        <w:br/>
        <w:t>Төбеге келіп ұрады, -</w:t>
        <w:br/>
        <w:t>деп төгіп-төгіп жібереді.</w:t>
        <w:br/>
        <w:t>Осы кезде үйге мұрнынан қан ағып, бір көзі соқыр Шарғын ақын</w:t>
        <w:br/>
        <w:t>кірді. Байғұс ағаштан алмұртты үзіп жегені үшін жазаланыпты...</w:t>
        <w:br/>
        <w:t>Бұл Жамбылдың жүрегіне шегедей болып қағылды. 1913</w:t>
        <w:br/>
        <w:t>жылдың күзі осылай жанын жаралап, көңіліне қаяу салды. Ол</w:t>
        <w:br/>
        <w:t>ақын жүрегінен жыр болып құйылды. «Өстепкеде» осылай туды.</w:t>
        <w:br/>
        <w:t>Үйсін, Найман саңлағы,</w:t>
        <w:br/>
        <w:t>Өстепкеге жиылдың.</w:t>
        <w:br/>
        <w:t>Жолдың ұшып шаңдағы,</w:t>
        <w:br/>
        <w:t>Алматыға құйылдың.</w:t>
        <w:br/>
        <w:t>Елде жүрген егейлер,</w:t>
        <w:br/>
        <w:t>Қалада құр үйілдің.</w:t>
        <w:br/>
        <w:t>“.%</w:t>
        <w:br/>
        <w:t>Бірақ домбырасы сүйеуге қойылмаған, аға Жамбылдан дара</w:t>
        <w:br/>
        <w:t>Жамбылға көтерілген сара шақта болатын. Үзіп-жұлқып өзі</w:t>
        <w:br/>
        <w:t>кірмей, даналықпен шешім айтар құрметіне бөленген шақ.</w:t>
        <w:br/>
        <w:t>Дулат Қасым Ысмайылұлы бір балаға зарығып жүріп, алпыс</w:t>
        <w:br/>
        <w:t>жасында ұлды болады. Сол шілдехана тойына Жетісудың</w:t>
        <w:br/>
        <w:t>ақындары жиналады. Қасымның зарығып көрген ұлдан аянары</w:t>
        <w:br/>
        <w:t>жоқ. Сауын айтты, 60 үй тікті. Екі күн той тойланып, ат</w:t>
        <w:br/>
        <w:t>жарыстырып, көкпар тартылып, жұрт мәре-сәре болады. Тойға</w:t>
        <w:br/>
        <w:t>Жамбыл, Бармақ, Кенен, Шүкітай, Үмбетәлі ақын қатысып, арнау</w:t>
        <w:br/>
        <w:t>жыр айтылып, ән шарықтап, күй тартылып, той-думан тарқайды.</w:t>
        <w:br/>
        <w:t>Әр ақынға бір-бір байтал беріледі. Енді көшкен ауылдай жұртта</w:t>
        <w:br/>
        <w:t>қалған қиын-ақ екен. Қасым да, ақындар да бір-бірін қимай, қош</w:t>
        <w:br/>
        <w:t>айтыса алмай отырады.</w:t>
        <w:br/>
        <w:t>- Қонақкәде деген бар. Әй, Қасым неге жөн сұрамайсың? - деп</w:t>
        <w:br/>
        <w:t>Үмбетәлі Кәрібаев, домбырасын алып өлеңдете жөнеледі:</w:t>
        <w:br/>
        <w:t>.-. Бұл Үмбет жалықпайды сапылдауға,</w:t>
        <w:br/>
        <w:t>Менімен айтысқандай қатын бар ма?!</w:t>
        <w:br/>
        <w:t>Қасым тосылып қалды. Бесті қымызға бөккен ақын бір-бірімен</w:t>
        <w:br/>
        <w:t>сөз жарыстырып көріп еді, берекесіз болды.</w:t>
        <w:br/>
        <w:t>- Қасеке, Жанту ағайынның Нұрила ақыны бар емес пе?</w:t>
        <w:br/>
        <w:t>Қияқтың келіншегі. Пәуеске жіберейін. Екі-ақ сағаттық жол емес</w:t>
        <w:br/>
        <w:t>пе?</w:t>
        <w:br/>
        <w:t>Ауылдың сөзі орақты, Зинаділі орынды ұсыныс айтқанда жұрт</w:t>
        <w:br/>
        <w:t>мұны дұрыс деп шешті. Әрі Нұриланы алып келуге Зинаділді,</w:t>
      </w:r>
    </w:p>
    <w:p>
      <w:r>
        <w:t>Табылтай, Иманбай деген беделді ағайынды қосады.</w:t>
        <w:br/>
        <w:t>Нұрила он бір ақынды құлата жеңіп, айтыскер келін аталып</w:t>
        <w:br/>
        <w:t>кеткен. Жаныс көп пе, қамыс көп пе? - деген өскен елдің қызы.</w:t>
        <w:br/>
        <w:t>Арыдан тартса Төле бидің тұқымы, беріден келсе Ноғайбай бидің</w:t>
        <w:br/>
        <w:t>қарындасы. Жақыннан тартса Кененнің қандасы. Күйеуі Қияқ</w:t>
        <w:br/>
        <w:t>Сәтбаев та алыс емес. Дулаттың Ботбайы.</w:t>
        <w:br/>
        <w:t>Үмбетәлі Кәрібаев Шапыраштының Айқым руынан шыққан</w:t>
        <w:br/>
        <w:t>кеуделі ақын. Нұрила ақынға кісі жібергенде, Үмбетәлі 32-дегі</w:t>
        <w:br/>
        <w:t>отты жігіт еді. Ал Бармақ ақын Шу бойының Сәмбеті, 35-тегі жігіт</w:t>
        <w:br/>
        <w:t>ағасы. Кенен болса ұзынтұра, атжақты ақын-әнші болатын. 37-дегі</w:t>
        <w:br/>
        <w:t>сәйгүлік аттай тықыршыған кезі. Бұлар ілінерге қара таба алмауы</w:t>
        <w:br/>
        <w:t>осыдан болса керек-ті.</w:t>
        <w:br/>
        <w:t>Шақырушы топ кіріп келгенде, Нұрила бала емізіп отыр екен.</w:t>
        <w:br/>
        <w:t>Шүкітай ақын серілігімен аты шыққан. Суырып салма</w:t>
        <w:br/>
        <w:t>100</w:t>
        <w:br/>
        <w:t>- Жамбыл сараң, өлеңді баласына да қимайды.</w:t>
        <w:br/>
        <w:t>Бірақ Жамбыл сияқты өлең қасиетін бұлар түсіне ме? Опай-</w:t>
        <w:br/>
        <w:t>топай заман. Өлең қуғанша мал жинасын. Жападан қалған</w:t>
        <w:br/>
        <w:t>Жамбыл-ақ өлеңнің отын жақсын. Әйтпесе, Қожаштың қаны өлең</w:t>
        <w:br/>
        <w:t>десе қозатынын Жамбыл білмейді деймісің? Қожаштың да өмірі</w:t>
        <w:br/>
        <w:t>өзіне ұқсас. Ағайыны Бимембеттің еркекшора қызы Сәулетаймен</w:t>
        <w:br/>
        <w:t>Қожаштың айтысы, ағайынның арасы ашыла жаздап тұрғаны</w:t>
        <w:br/>
        <w:t>Жамбылды алаңдатады. Жеті атаға толмаған. Сол айтысты Жамбыл</w:t>
        <w:br/>
        <w:t>жатқа біледі. Өз тағдырымен тағдырлас мұңды сезеді.</w:t>
        <w:br/>
        <w:t>Қожаш:</w:t>
        <w:br/>
        <w:t>... Өтіпті талай ғашық зарлы мендей,</w:t>
        <w:br/>
        <w:t>Өмірін бір жасауға шарты келмей.</w:t>
        <w:br/>
        <w:t>Осы жүрт Қозы Көрпеш - Баян дейді,</w:t>
        <w:br/>
        <w:t>Мені мен болды ма екен о да сендей?</w:t>
        <w:br/>
        <w:t>Қолынан бар келгені өлең болып,</w:t>
        <w:br/>
        <w:t>Сарнаған зарын төгіп, тіл мен көмей...</w:t>
        <w:br/>
        <w:t>Саулетай:</w:t>
        <w:br/>
        <w:t>Көрсеткен көптен ыстық жұлдызыңды,</w:t>
        <w:br/>
        <w:t>Жаратқан жер мен көкті құдайым да.</w:t>
        <w:br/>
        <w:t>Жат жұртқа жазды мені тәңір деген,</w:t>
        <w:br/>
        <w:t>Кететін амалым не, ылажым не?</w:t>
        <w:br/>
        <w:t>Қожаш:</w:t>
        <w:br/>
        <w:t>Қырғындай қызық емес қыздың тойы,</w:t>
        <w:br/>
        <w:t>Қайғы мен мұң байланған өмір бойы.</w:t>
        <w:br/>
        <w:t>Жалғанда жаным сүйген сәулем едің,</w:t>
        <w:br/>
        <w:t>Өзіңдей қайдан болсын қара торы...</w:t>
        <w:br/>
        <w:t>Саулетай:</w:t>
        <w:br/>
        <w:t>Артына өмір шіркін қайырылмады,</w:t>
        <w:br/>
        <w:t>Өзіме жолдасымды сай қылмады.</w:t>
        <w:br/>
        <w:t>Мақтаншақ малға сенген баға білмес,</w:t>
        <w:br/>
        <w:t>Сүймейді жас жүрегім бай мырзаны.</w:t>
      </w:r>
    </w:p>
    <w:p>
      <w:r>
        <w:t>Сүйек сырқыратар бұл жағдай Жамбылға жақсы таныс.</w:t>
        <w:br/>
        <w:t>Сүйгеніне қосыла алмаған жалғыз Қожаш па екен?! Бірақ киелі</w:t>
        <w:br/>
        <w:t>өнер өзі келіп қонады. Батаны ер көтереді, ал өнер мен ақындық</w:t>
        <w:br/>
        <w:t>батырлықпен пара-пар. Киелі ақындық не тауып қонады, не ауып</w:t>
        <w:br/>
        <w:t>қонады. Жұрт мұны қайдан білсін?</w:t>
        <w:br/>
        <w:t>Қожаш өмір салмағын көтерсе де, домбыра салмағын көтере</w:t>
        <w:br/>
        <w:t>ала ма? Баласынан әке несін аясын?! Жанын да береді. Қожаштың</w:t>
        <w:br/>
        <w:t>“.</w:t>
        <w:br/>
        <w:t>ҚЫРҒЫЗ АСҚАН ЕКІ ЖЫЛ</w:t>
        <w:br/>
        <w:t>Дүние шайқалып, Кеңестер Одағы құрылды. Бұл дүбірдің</w:t>
        <w:br/>
        <w:t>жақсылығы мен жамандығы қатар жүрді. Енді ескімен күрес</w:t>
        <w:br/>
        <w:t>басталды. Жаңа қоғам орнықты. Жұрт жақсылыққа жеттік деп</w:t>
        <w:br/>
        <w:t>жатты. Кешегі кедей бай болды, кешегі бай ата қонысты тастап дал</w:t>
        <w:br/>
        <w:t>болды. Атылғаны бар, асылғаны бар, ағайын арасы бүлініп, колхоз</w:t>
        <w:br/>
        <w:t>құрылып, әйтеуір төңкерістің тіні қазаққа бүйідей тиді.</w:t>
        <w:br/>
        <w:t>Әр заманның сұрқылтайы, әр уақыттың белсендісі бар. Байлар</w:t>
        <w:br/>
        <w:t>конфескеге ұшырап, еңбек біріктіру серіктестігі құрылып жатты.</w:t>
        <w:br/>
        <w:t>Жамбыл бірден ат ойнатып, жаңа заманның жыршысы болды</w:t>
        <w:br/>
        <w:t>десек тарихқа да, Жәкең рухына да қиянат жасағандық болар еді.</w:t>
        <w:br/>
        <w:t>1929 жылы Жамбыл жиырмаға тарта жылқысын қосып, колхозға</w:t>
        <w:br/>
        <w:t>мүшелікке өтті.</w:t>
        <w:br/>
        <w:t>Алмағайып заманның өз белсендісі бар. Жамбыл жыры</w:t>
        <w:br/>
        <w:t>тосаңсып қалған кез. Жас та болса келіп қалды. Домбырасын</w:t>
        <w:br/>
        <w:t>алып, ауыл аралап кететін күндер де азайған. Оның үстіне Кеңес</w:t>
        <w:br/>
        <w:t>үкіметін жұрттың бәрі бірдей қабылдай алмады. Астыртын топтар</w:t>
        <w:br/>
        <w:t>құрылып жатты. «Қатын да, мал да ортақ» болады екен деген сөз</w:t>
        <w:br/>
        <w:t>гулеп түр. Іріткі түскен жерде ірің бар. Жаңа заманға қарсы насихат</w:t>
        <w:br/>
        <w:t>жұмыстары қоса жүргізілді.</w:t>
        <w:br/>
        <w:t>Кеңес саясаты да зорлықпен орныға бастады. Асыра сілтеу</w:t>
        <w:br/>
        <w:t>басталды. Қазақ шіркін бір-бірін көрсетіп домалақ арыз түсірді.</w:t>
        <w:br/>
        <w:t>Ағайын арасы ашылды. Бір-бірінен үрке қарап, бір пәлесі тиіп</w:t>
        <w:br/>
        <w:t>кетер дегендей аулақтап жүреді. Бұл Жамбылға да оңай тиген жоқ.</w:t>
        <w:br/>
        <w:t>Шолақ белсенділер шолтаңдап шықты. Қалабай сынды қарадан</w:t>
        <w:br/>
        <w:t>шығып, шолақ белсенді атанған адамдар аз емес-ті. Олардың</w:t>
        <w:br/>
        <w:t>орақ сөздері Жамбылға да оқ болып атылып жатты. Кешегі бай-</w:t>
        <w:br/>
        <w:t>манаптармен табақтас болды, мадақтаудан да құр алақан емес. Бұл</w:t>
        <w:br/>
        <w:t>да халық жауы дегендей сөздер Жамбылға шаншудай қадалды.</w:t>
        <w:br/>
        <w:t>Қанды шеңгел алқымға таянып келе жатты. Жамбыл ұлдары</w:t>
        <w:br/>
        <w:t>Тезекбай, Алғадай, Қожашты, ағасының баласы Сатышты алды да,</w:t>
        <w:br/>
        <w:t>бір түнде қырғыз асып кетті.</w:t>
        <w:br/>
        <w:t>Қырғыз ел екен. Жамбыл аздаған малын бағып, үш жыл жан</w:t>
        <w:br/>
        <w:t>сауғалады.</w:t>
        <w:br/>
        <w:t>- Кеңес үкіметі кең екен.</w:t>
        <w:br/>
        <w:t>- Жаңа үкімет бәрін теңестірді. Енді бай да, кедей де жоқ,</w:t>
        <w:br/>
        <w:t>отырықшы кәсіпке үйретеді.</w:t>
        <w:br/>
        <w:t>105</w:t>
      </w:r>
    </w:p>
    <w:p>
      <w:r>
        <w:t>ақылы да осында. Ол әке алдында жығылып, өзінің Сүйінбай аға</w:t>
        <w:br/>
        <w:t>алдына құлағаны секілді бата сұрамады.</w:t>
        <w:br/>
        <w:t>Ақылы бар ғой Қожаштың...</w:t>
        <w:br/>
        <w:t>Өзегін өртеген Қожаш 1932 жылы ашаршылықта опат болды.</w:t>
        <w:br/>
        <w:t>ҚҰЛАҒЫМДА ТҰРАДЫ ОСЫ ДАУЫСЫҢ ...</w:t>
        <w:br/>
        <w:t>Жамбыл баба көзі жұмылғанша өмірге, сұлулыққа ғашық</w:t>
        <w:br/>
        <w:t>болып өтті. Ол қазақтың ежелгі, дәстүрлі әзіл-қалжыңын берік</w:t>
        <w:br/>
        <w:t>ұстанып, жасының ұлғайғанына қарамастан сөз қағыстырып, сөз</w:t>
        <w:br/>
        <w:t>жарыстырып жүрген. Бұл қазақтың ауыз әдебиетінің озық үлгісі.</w:t>
        <w:br/>
        <w:t>Ал көңіл - өмір өлшеуіші. Өмірдің ең қиын сәтінің өзінде іңкәр</w:t>
        <w:br/>
        <w:t>сезімге жол таба алатын адам бақытты. Әсіресе, өнер адамы</w:t>
        <w:br/>
        <w:t>үшін. Сондықтан да Жамбыл тәтемнің тағдырындағы сыйластық</w:t>
        <w:br/>
        <w:t>сезімінен туындаған сәттер де қызық. Бұл Жәкеңнің ақындық</w:t>
        <w:br/>
        <w:t>табиғатын тануға мүмкіндік береді.</w:t>
        <w:br/>
        <w:t>.. Нұрила ақын туралы аңыз көп. Бірақ оның ақындық өнерді</w:t>
        <w:br/>
        <w:t>жоғары қойып, сөзге қызмет етудің үлгісі болғанын көп адам біле</w:t>
        <w:br/>
        <w:t>бермейді.</w:t>
        <w:br/>
        <w:t>Мәртай - менің анам. Өмірде жесірліктің ашы дәмін татты.</w:t>
        <w:br/>
        <w:t>Бірақ мойымады. Бізді, Уәли ағамыз екеуімізді оқытты. Анам</w:t>
        <w:br/>
        <w:t>керемет құрақ құрайтын. Кезінде айтысқа түскен. Аңыз-жырларды,</w:t>
        <w:br/>
        <w:t>ертегілерді көп білетін. Мен сол жырларды анамнан естідім.</w:t>
        <w:br/>
        <w:t>Санамда қалып қойды. Соның бірі Нұрила ақын туралы болушы</w:t>
        <w:br/>
        <w:t>еді.</w:t>
        <w:br/>
        <w:t>Шешемнің айтуына қарағанда, Нұрилаға ақындық бесігінде</w:t>
        <w:br/>
        <w:t>түскен. Жылағанының өзі ән секілді шығады екен. Сол Нұрила</w:t>
        <w:br/>
        <w:t>айтыста алдына жан салмай аты дүркіреп шыққан көрінеді. «Кенен</w:t>
        <w:br/>
        <w:t>ақын, келген ақын, кедей ақын» деп сал-сері Кенен Әзірбаевты</w:t>
        <w:br/>
        <w:t>тұқыртқан. Бірақ оған көз тиді, жанып кетті, - деп отыратын.</w:t>
        <w:br/>
        <w:t>Бала кезімде «көз тию», «жанып кетті» дегенді түсінбейсің.</w:t>
        <w:br/>
        <w:t>Аса мән бере де бермейсің. Кейін әдебиетке келген соң, ақындық</w:t>
        <w:br/>
        <w:t>күйік екенін түсіндік қой.</w:t>
        <w:br/>
        <w:t>Жамбыл тағдырындағы Нұрила ақын кім? Осы төңіректе</w:t>
        <w:br/>
        <w:t>біраз ізденіс жасауға тура келді. Осылай Жамбыл ақынның</w:t>
        <w:br/>
        <w:t>әйел тағдырына ерекше мән бергенін, жүрегін сыздатқанын</w:t>
        <w:br/>
        <w:t>түсінесің. Нұриланы Жамбыл 1919 жылы жаз жайлауда көреді.</w:t>
        <w:br/>
        <w:t>Бұл кезде Жәкең жетпістің үшеуіне келген ақсақал болатын.</w:t>
        <w:br/>
        <w:t>.-”</w:t>
        <w:br/>
        <w:t>Жүйрік озды жүйріктен құлаштаған,</w:t>
        <w:br/>
        <w:t>Көрген жұрт мөріменен растаған.</w:t>
        <w:br/>
        <w:t>Кәрі демей, жас демей айтысатын,</w:t>
        <w:br/>
        <w:t>Сүйінбайдан соңғыға мирас қалған...</w:t>
        <w:br/>
        <w:t>- Әділін айтпаса Жамбыл бола ма?</w:t>
        <w:br/>
        <w:t>- Тура биде туған жоқ.</w:t>
        <w:br/>
        <w:t>Ту бие әкелінді. Жамбыл Нұриланың жолын бергізді. Ағылып</w:t>
        <w:br/>
        <w:t>тұрған ақын қызға әйел деп емес, ақын деп делебесі қозып отыр.</w:t>
        <w:br/>
        <w:t>Бірді-екілі сөз жарыстырса қайтер еді...</w:t>
        <w:br/>
        <w:t>Жамбыл:</w:t>
        <w:br/>
        <w:t>Тамаша үшін осындай бас қосқанда,</w:t>
      </w:r>
    </w:p>
    <w:p>
      <w:r>
        <w:t>Сөкет болмас айтысқан кәріменен.</w:t>
        <w:br/>
        <w:t>Бала күнгі әндерім ескі жолдас,</w:t>
        <w:br/>
        <w:t>Ада-күде кеткен жоқ әлі менен.</w:t>
        <w:br/>
        <w:t>Нұрила:</w:t>
        <w:br/>
        <w:t>Дауысыңды неше қилы әсемдейсіз,</w:t>
        <w:br/>
        <w:t>Желдетіп дауылыңнан бәсеңдейсіз.</w:t>
        <w:br/>
        <w:t>Сіздің бетке мен қарсы тұра алмаймын,</w:t>
        <w:br/>
        <w:t>Әлдилеп алдына алған әкемдейсіз.</w:t>
        <w:br/>
        <w:t>Нұрила «Теңдесе алман сізге мен жасым кіші, Босанғалы болып</w:t>
        <w:br/>
        <w:t>ед маған үш күн, Бөбегіме ағатай, мені жібер» деп әдептен аспай</w:t>
        <w:br/>
        <w:t>рұқсат сұрайды. Жамбыл: «Мұндай бала көргем жоқ, өткір тілге.</w:t>
        <w:br/>
        <w:t>Сөзіңнен сорғалаған тамады алтын. Тербеткен жүрегімді жас</w:t>
        <w:br/>
        <w:t>баладай, Құлағымда тұрады осы даусың» деп балаң «қаратабан</w:t>
        <w:br/>
        <w:t>болғанда үйге кел» деп батасын беріп шығарады.</w:t>
        <w:br/>
        <w:t>Анам Мәртай айтады. Нұрила үйіне келіп мұрттай ұшады. Үш</w:t>
        <w:br/>
        <w:t>күн, үш түн қызуы көтеріліп сандырақтай бастайды.</w:t>
        <w:br/>
        <w:t>Айтысты талай ақын арыстандай,</w:t>
        <w:br/>
        <w:t>Қолма-қол жағаласып алысқандай.</w:t>
        <w:br/>
        <w:t>Мен жүйрік, мен де дүлдүл деген сабаз,</w:t>
        <w:br/>
        <w:t>Жеңіліп кеткені жоқ намыстанбай.</w:t>
        <w:br/>
        <w:t>Сүзек те, басқа да пәле емес. Сұқ тиген, көз тиген Нұрилаға. Үш</w:t>
        <w:br/>
        <w:t>күннен соң дүние салған асыл-ау. Ту биесі қонақасына сойылыпты.</w:t>
        <w:br/>
        <w:t>«Көз жаман... сөз жаман».</w:t>
        <w:br/>
        <w:t>Жамбыл Нұриланың өлгенін естігенде қатты өкініпті. «Дауысы</w:t>
        <w:br/>
        <w:t>көкке жетіп, аспан жарған» еді деп Нұриланың нағыз ақын екенін</w:t>
        <w:br/>
        <w:t>топ алдында айтады екен.</w:t>
        <w:br/>
        <w:t>Жамбыл таныған Нұрила ақын өмірі мен өлімі тым аянышты...</w:t>
        <w:br/>
        <w:t>104</w:t>
        <w:br/>
        <w:t>Алатаудың Жамбылы,</w:t>
        <w:br/>
        <w:t>Сарыарқаның жаңбыры,</w:t>
        <w:br/>
        <w:t>Алатаудың бұлбұлы,</w:t>
        <w:br/>
        <w:t>Сарыарқаның дүлдүлі.</w:t>
        <w:br/>
        <w:t>Мақыш ақын осылай әндетіп, бешпентін шешіп, бұлшық</w:t>
        <w:br/>
        <w:t>еттерін ойнатып, алаштың екі арысын таныстырғанына мәз</w:t>
        <w:br/>
        <w:t>болып тұр еді. Әрі белдеспек те ойы бар ма...</w:t>
        <w:br/>
        <w:t>Жамбыл домбырасының ұшымен Мақышты жанай түртті.</w:t>
        <w:br/>
        <w:t>Есті жігіт емес пе, Мақыш қоқиланғанын қоя қойды да:</w:t>
        <w:br/>
        <w:t>- Ағамның жағасына жармасқан ойымның айыбы бар.</w:t>
        <w:br/>
        <w:t>Балуан аға Кержорғаны жолыңызға байладым, - деп Сәдібектің</w:t>
        <w:br/>
        <w:t>жетегіндегі жорғасының тізгінін алып, мамағашқа байлады.</w:t>
        <w:br/>
        <w:t>- Сарыүйсін елім еді, Жетісу жерім еді, - деп Балуан шолақ</w:t>
        <w:br/>
        <w:t>Мақышты белінен қапсыра құшақтап, бір қолымен атқа қайта</w:t>
        <w:br/>
        <w:t>дік еткізіп отырғыза салды,</w:t>
        <w:br/>
        <w:t>- Жүгеніңе емес, жүрегіңе разымын, - деп Балуан шолақ</w:t>
        <w:br/>
        <w:t>Мақышты бір көтеріп тастады.</w:t>
        <w:br/>
        <w:t>Қайта мал сойылды. Қали Сарыүйсін қаптаған Дулат,</w:t>
      </w:r>
    </w:p>
    <w:p>
      <w:r>
        <w:t>Шапыраштыға риза еді. Сол түні ешкім көз ілген жоқ. Балуан</w:t>
        <w:br/>
        <w:t>шолақ Ғалиясын, Жамбыл Бұрымын айтып, таң атырды.</w:t>
        <w:br/>
        <w:t>Кездейсоқ кездесіп, қимай қоштасты.</w:t>
        <w:br/>
        <w:t>Кененді шақыртып, Балуан шолақтың әнін рахаттана</w:t>
        <w:br/>
        <w:t>тыңдай отырып, «Өлеңге Жамбыл жүйрік - әнге Кенен» деп</w:t>
        <w:br/>
        <w:t>той-томалақта Балуан шолақ әнін айтқызбай қоймайды екен.</w:t>
        <w:br/>
        <w:t>Жамбылдай насихаттаушысы бар Балуан шолақ әні Жетісудың</w:t>
        <w:br/>
        <w:t>сегіз айғақты әнінің қатарына қосылып еді...</w:t>
        <w:br/>
        <w:t>ӨСТЕП ӨСИЕТІ</w:t>
        <w:br/>
        <w:t>Ел жайлаудан түсе бастаған. Әдетте бұл қоңыр күздің</w:t>
        <w:br/>
        <w:t>келгенінен хабар береді. Сондықтан да, жайлау тақырланғанша</w:t>
        <w:br/>
        <w:t>жылқылы ауыл да, қой-ешкілі ауыл да асықпай, жусаны мен</w:t>
        <w:br/>
        <w:t>киік оты әрі жапырыла қоймаған Құлансаз, Суықтөбе бойын</w:t>
        <w:br/>
        <w:t>айналсоқтап, неғұрлым кеш түсуге тырысады.</w:t>
        <w:br/>
        <w:t>Ақтер-көктер болып шабарман жеткенде, бәрі елең ете</w:t>
        <w:br/>
        <w:t>қалған. «Тағы бір сұмдық болғаны ма?». Жау шапқандай иттер</w:t>
        <w:br/>
        <w:t>абалап, ат үркетіндей не болып қалды?</w:t>
        <w:br/>
        <w:t>- Уезден хабар келді, - деді ол екі өкпесін қолына алғандай. Ат</w:t>
        <w:br/>
        <w:t>емес өзі шауып жеткендей сөйлей алмай түр.</w:t>
        <w:br/>
        <w:t>“.</w:t>
        <w:br/>
        <w:t>Арқаның жетісулық игі-жақсыларын Алатауға теңеу жергілікті</w:t>
        <w:br/>
        <w:t>Шапырашты, Дулатқа қалай ұнай қойсын. Төріне отырып алып,</w:t>
        <w:br/>
        <w:t>төресін мақтау қазақтың ежелгі ғадеті. Бірақ Үйсіннің бірде-бір</w:t>
        <w:br/>
        <w:t>азаматының Шашубайдың аузына ілікпеуі қалай? Бұл сүйекке</w:t>
        <w:br/>
        <w:t>түскен таңба. Енді не істеу керек?</w:t>
        <w:br/>
        <w:t>Терезесі тең, керегесі кең Дулат, Шапырашты не демек? Бұл</w:t>
        <w:br/>
        <w:t>сөз Мәңке болысқа жетеді. Ол Алматыға Жамбылды жібереді.</w:t>
        <w:br/>
        <w:t>Бір кездесудің арты дауға айналмаса нетті? Үкілеген Жамбыл жай</w:t>
        <w:br/>
        <w:t>келді деймісің. Қапысын тауып қонақ жасау керек. Бұл қазақы</w:t>
        <w:br/>
        <w:t>ғұрып. Қандай ақын қайда болмасын елдің игі жақсылары жиылып</w:t>
        <w:br/>
        <w:t>дастарқан жаяды. Күтеді, сый-сияпатын жасайды. Ондай болмаған</w:t>
        <w:br/>
        <w:t>жағдайда, сайқымазаққа ілініп, үрім-бұтағын жуып кетіре</w:t>
        <w:br/>
        <w:t>алмайтын жаманатқа қаласың.</w:t>
        <w:br/>
        <w:t>Мұндайда әр бай өз атын шығарып қалуға тырысады. Бұл сені</w:t>
        <w:br/>
        <w:t>тарихта қалдырады. «Бәленбай жылы, бәленбай уақытта, бәленбай</w:t>
        <w:br/>
        <w:t>байдың үйінде, бәленбай деген ақындар болыпты». Бұл қазақтың</w:t>
        <w:br/>
        <w:t>ауызша тарихы. Ол ұмытылмақ емес. Бұл халықтың санасында</w:t>
        <w:br/>
        <w:t>қалатын дерек.</w:t>
        <w:br/>
        <w:t>Байбұлан бай жарты Алматыға жар салды. Арқадан келген</w:t>
        <w:br/>
        <w:t>арқалы ақын Шашубайды Жетісудың жолбарыс ақыны Жамбыл</w:t>
        <w:br/>
        <w:t>іздеп келіпті. Бұ қаланың кедейі де, кепшігі де, тоғы да, ашы</w:t>
        <w:br/>
        <w:t>да, байы да, жарлысы да, жақыбайы да, әрине Байбұлан үйін</w:t>
        <w:br/>
        <w:t>айналшықтайды.</w:t>
        <w:br/>
        <w:t>Аязды желтоқсан болса да жұрт тарай қоймаған. Бір кезде у-шу</w:t>
        <w:br/>
        <w:t>басталды да кетті.</w:t>
        <w:br/>
        <w:t>- Келді, келді...</w:t>
        <w:br/>
        <w:t>- Кім, кім келді?..</w:t>
      </w:r>
    </w:p>
    <w:p>
      <w:r>
        <w:t>- Жамбыл, Жамбыл келді.</w:t>
        <w:br/>
        <w:t>Дәл осыны күтіп отырғандай гармон үні қалықтай жөнелді.</w:t>
        <w:br/>
        <w:t>Алматы үлкен шаһар болса да, сырнай таңсық аспап. Татар</w:t>
        <w:br/>
        <w:t>слабодкасындағы той-томалақта ғана естілетін сырнай үнімен қоса</w:t>
        <w:br/>
        <w:t>аспандатқан дауыс естіледі. Шашубай әні асқақтап бара жатты.</w:t>
        <w:br/>
        <w:t>Үйге Мәңке болыс, Сәлімжан мен Жамбыл кіріп келді. Сол-сол-</w:t>
        <w:br/>
        <w:t>ақ екен, Шашубай төксін жырын:</w:t>
        <w:br/>
        <w:t>Баласы Қошқарбайдың мен Шашубай,</w:t>
        <w:br/>
        <w:t>Пендесін артықты кеш қылған құдай.</w:t>
        <w:br/>
        <w:t>Саңлағын Алматының жиып алып,</w:t>
        <w:br/>
        <w:t>Сыйлады қонақ қылып Байбұлан бай.</w:t>
        <w:br/>
        <w:t>.-</w:t>
        <w:br/>
        <w:t>ақындығынан гөрі әншілігі мығым. Шамалған өлкесінің Орынбеті,</w:t>
        <w:br/>
        <w:t>елуге ентелеген шағы. Бұл кезде олар жас та емес, жасамыс та</w:t>
        <w:br/>
        <w:t>емес, ақыл тоқтатқан, жігіттік желігі басылған шақта еді. Бірақ</w:t>
        <w:br/>
        <w:t>ақындық адамды қартайтпайды. Өзі де, сөзі де қалмаған кез.</w:t>
        <w:br/>
        <w:t>Қыстан қысылып шыққан жұрт, жаз жайлау - қызық дәурен.</w:t>
        <w:br/>
        <w:t>Нұриланың босанғанына үш-ақ күн болған. Белі қатпаған шақ.</w:t>
        <w:br/>
        <w:t>Буыны босап, аналық өңін ашып, сұлу жүзі одан әрі нұрланып</w:t>
        <w:br/>
        <w:t>отыр.</w:t>
        <w:br/>
        <w:t>- Ағалар-ау, үш күн болды. Енді не істеймін. Жамбыл аға</w:t>
        <w:br/>
        <w:t>шақыртса не дерім бар... Обал емес пе, ақ ауыз сәбиге.</w:t>
        <w:br/>
        <w:t>- Барасың да қайтасың. Қайта әкеліп саламыз. Тойдырып емізіп</w:t>
        <w:br/>
        <w:t>кетсең, тойған қозыдай ұйықтай бермей ме, бәтшағар...</w:t>
        <w:br/>
        <w:t>Жиырма бестің желігі ме, жыр жампозы Жамбылдың пірі ме,</w:t>
        <w:br/>
        <w:t>әйтеуір Нұрила «жоқ» дей алмады. Қияққа қиылып қарады, бұл</w:t>
        <w:br/>
        <w:t>жерде қара сөз жүрмейді, киелі өлең жүреді.</w:t>
        <w:br/>
        <w:t>Бар десе менің байым бата берер,</w:t>
        <w:br/>
        <w:t>Құндақта бөпем әзір жата берер.</w:t>
        <w:br/>
        <w:t>Қынжылмай осы айтысқа жіберсеңші,</w:t>
        <w:br/>
        <w:t>Бір түнгі азар болса ұйқың өлер.</w:t>
        <w:br/>
        <w:t>Нәр берер нәрестеге құдай шебер...</w:t>
        <w:br/>
        <w:t>Өлең мен өнер тіршіліктің де, аналық ақ тілекті де жеңді. Белін</w:t>
        <w:br/>
        <w:t>белбеуленіп келген Нұрила кіріп келгеннен дауылды жыр туғызды.</w:t>
        <w:br/>
        <w:t>... Жолдаспын өмір серік өлеңменен,</w:t>
        <w:br/>
        <w:t>Қызықтан өнер қаздым тебенменен.</w:t>
        <w:br/>
        <w:t>Кененді бір көруге құмар едім,</w:t>
        <w:br/>
        <w:t>Атақты эншіл ақын дегенменен.</w:t>
        <w:br/>
        <w:t>Жеңіп ем былтыр ғана Арғынбайды,</w:t>
        <w:br/>
        <w:t>Осы үйде домбырасы даңғырлайды.</w:t>
        <w:br/>
        <w:t>Мен бар жерде айтпастай болып еді,</w:t>
        <w:br/>
        <w:t>Әйткенмен, ақын шіркін, ар қылмайды.</w:t>
        <w:br/>
        <w:t>Нұрила осылай той тамашалап отырған ақындар Оспан мен</w:t>
        <w:br/>
        <w:t>Мақышты, Шүкітайды, Жартыбайды, Үмбетәлі мен Бармақты</w:t>
        <w:br/>
        <w:t>шайнап тастайды...</w:t>
      </w:r>
    </w:p>
    <w:p>
      <w:r>
        <w:t>Ортамызда ежелгі жырау отыр,</w:t>
        <w:br/>
        <w:t>Барлық ақын бас қосқан мынау отыр.</w:t>
        <w:br/>
        <w:t>Сіз тыңда сізден соңғы айтысалық,</w:t>
        <w:br/>
        <w:t>Жай бізді Жамбыл ата сынап отыр.</w:t>
        <w:br/>
        <w:t>101</w:t>
        <w:br/>
        <w:t>Күнсіздерге күн болған,</w:t>
        <w:br/>
        <w:t>Жер-жүзіне нұр болған,</w:t>
        <w:br/>
        <w:t>Ақылдың кені данышпан</w:t>
        <w:br/>
        <w:t>Езілгенге қол берген,</w:t>
        <w:br/>
        <w:t>Кемтарларға жол берген,</w:t>
        <w:br/>
        <w:t>Заманның ері арыстан.</w:t>
        <w:br/>
        <w:t>Зират етіп қайтуға,</w:t>
        <w:br/>
        <w:t>Жамбыл келді алыстан.</w:t>
        <w:br/>
        <w:t>Жер жүзінің кіндігі -</w:t>
        <w:br/>
        <w:t>Мавзолейдің тасында.</w:t>
        <w:br/>
        <w:t>Жер жүзінің шырағы,</w:t>
        <w:br/>
        <w:t>Кремльдің қасында.</w:t>
        <w:br/>
        <w:t>Жамбыл жырды төгіп отыр, Қасым үлгеріп жазып отыр. Қандай</w:t>
        <w:br/>
        <w:t>рух! Қандай күш! Ақындар университеті - халық. Жамбыл сөзі</w:t>
        <w:br/>
        <w:t>сол халық сөзі. «Социалистік Қазақстан» газеті. 27 мамырда бұл</w:t>
        <w:br/>
        <w:t>өлеңді «Мавзолей» деп жариялады.</w:t>
        <w:br/>
        <w:t>.-. Кремль. Сталиннің қабылдау кабинеті. Ат шаптырым зал.</w:t>
        <w:br/>
        <w:t>Левон Исаевич Мирзоян Қазақстан басшысы. Оның қасында</w:t>
        <w:br/>
        <w:t>«қоқиқаздар», әдебиет пен өнер делегациясы өкілдері қаздай</w:t>
        <w:br/>
        <w:t>тізіліп тұр. Бір кезде бәрі сымдай тартыла қалды. Қолында қорқоры</w:t>
        <w:br/>
        <w:t>бар Иосиф Виссарионович аяғын асықпай басып, жүзі жадырап,</w:t>
        <w:br/>
        <w:t>делегация басшысына келді.</w:t>
        <w:br/>
        <w:t>- Аса қадірлі Иосиф Висс...</w:t>
        <w:br/>
        <w:t>- Тау халқы әуелі қариясына сәлем береді, Мирзоян мырза.</w:t>
        <w:br/>
        <w:t>Әлде сіздерде олай емес пе?</w:t>
        <w:br/>
        <w:t>- Бізде де сондай, Иосиф...</w:t>
        <w:br/>
        <w:t>- Сәлеметсіз бе? - Сталин басын сәл иіп амандасты. Бірақ</w:t>
        <w:br/>
        <w:t>қолын ұсынған жоқ.</w:t>
        <w:br/>
        <w:t>Жамбыл бұл мұрттының кім екенін білген де жоқ. Бірақ иілгенге</w:t>
        <w:br/>
        <w:t>иілу керек. Жәкең де қос қолын кеудесіне қусырып, ізет жасады.</w:t>
        <w:br/>
        <w:t>Делегация Сталиннің соңынан ерді.</w:t>
        <w:br/>
        <w:t>- Мына мұрты едірейгенің кім еді? - деп Жамбыл Қасым</w:t>
        <w:br/>
        <w:t>Тозығақовты түртіп қалды.</w:t>
        <w:br/>
        <w:t>Әдейі айтып тұр. Бұл Қасымды сынағаны.</w:t>
        <w:br/>
        <w:t>- Жәке-ау, темірдей білек Сталин осы кісі ғой, - деді құлағына</w:t>
        <w:br/>
        <w:t>сыбырлап.</w:t>
        <w:br/>
        <w:t>- Солай ма еді...</w:t>
        <w:br/>
        <w:t>Жәкең жымиып күліп қойды.</w:t>
        <w:br/>
        <w:t>111</w:t>
      </w:r>
    </w:p>
    <w:p>
      <w:r>
        <w:t>- Жамбыл ата, мен Рахметжанның баласы Жолашармын ғой, -</w:t>
        <w:br/>
        <w:t>деп қос қолын ұсыныпты.</w:t>
        <w:br/>
        <w:t>- Шала түлеген шайдар жылқы құсаған енеңді ұрайын, неғып</w:t>
        <w:br/>
        <w:t>кержағалданып отырсың, - деп қағып тастады.</w:t>
        <w:br/>
        <w:t>ЖЕТІППІН ЖҮРЕ-ЖҮРЕ ҚЫР БАСЫНА</w:t>
        <w:br/>
        <w:t>Жоғарғы Кеңестің сессиясына Жамбыл барғанмен, ұзақтап,</w:t>
        <w:br/>
        <w:t>тар орындықта отыра алмай алқынып қалады. Әйтеуір қасында</w:t>
        <w:br/>
        <w:t>жеке дәрігері бар. Р.Барлыбаев пен Р.Досымбеков деген дәрігерлер</w:t>
        <w:br/>
        <w:t>кезек-кезек қарайды. Дәрі-дәрмегін береді. Өзінің тәні сау, жаны</w:t>
        <w:br/>
        <w:t>сау екенін Жамбыл білмейді емес, біледі. Бірақ кәрілікке ем бар</w:t>
        <w:br/>
        <w:t>ма?</w:t>
        <w:br/>
        <w:t>Сессия жұмысы бітпей Жамбыл ауылға қайтты. Р.Барлыбаев</w:t>
        <w:br/>
        <w:t>екі-үш күн жүрек, қан қысымын тексеріп, ақынның қасында болды.</w:t>
        <w:br/>
        <w:t>- Әй, Барлыбай, - деді Жәкең жастықтан басын көтеріп. - Екі</w:t>
        <w:br/>
        <w:t>локтір екеуің де менімен бірге аңыз боп ел есінде қаласыңдар.</w:t>
        <w:br/>
        <w:t>- Қалайша, Жәке? Сіз нағыз аңыз адамсыз. Біз қызметтеміз. Сол</w:t>
        <w:br/>
        <w:t>үшін ақша аламыз.</w:t>
        <w:br/>
        <w:t>- Әй, Ғалижан, ана жазып алғандарыңды оқышы, - дейді</w:t>
        <w:br/>
        <w:t>Рахымбай мен Рүстемге.</w:t>
        <w:br/>
        <w:t>Рахымбай Барлыбайға:</w:t>
        <w:br/>
        <w:t>Қазақта көптен жүрген мен бір тауық,</w:t>
        <w:br/>
        <w:t>Шырағым, емдеймісің емін тауып.</w:t>
        <w:br/>
        <w:t>Қаттырақ жауырымнан қаси түссе,</w:t>
        <w:br/>
        <w:t>Жүрекке болмас па екен, үлкен қауіп.</w:t>
        <w:br/>
        <w:t>Емдетпей, ерлік етіп жүре берсем,</w:t>
        <w:br/>
        <w:t>Кетпей ме тұла бойға түгел шауып, -</w:t>
        <w:br/>
        <w:t>дегенсіз.</w:t>
        <w:br/>
        <w:t>- Содан кейін қаңқу-саңқудан құтылып, атқа қарғып мінген</w:t>
        <w:br/>
        <w:t>жоқсыз ба?</w:t>
        <w:br/>
        <w:t>- Онан кейін тағы да дімкәстендім. Ғали тағы да екеуіңе хабар</w:t>
        <w:br/>
        <w:t>салып, алып келген.</w:t>
        <w:br/>
        <w:t>- Ол да Жәке, өлең болып хатқа түсті.</w:t>
        <w:br/>
        <w:t>- Ендеше оқып жібер! Мына енеңді ұрайындар жаттап алсын.</w:t>
        <w:br/>
        <w:t>Докторым, отыр бермен белің шешіп,</w:t>
        <w:br/>
        <w:t>Бұл өмір әр пендеге берген несіп.</w:t>
        <w:br/>
        <w:t>Аймалап қиғаш қасты құшам ба деп,</w:t>
        <w:br/>
        <w:t>Алаңдап бара жатыр күнім өтіп.</w:t>
        <w:br/>
        <w:t>.-</w:t>
      </w:r>
    </w:p>
    <w:p>
      <w:r>
        <w:t>- Сөйле, сары сайтан, - деп Жәкең Шашубай алдында құшағын</w:t>
        <w:br/>
        <w:t>аша қарсы алады. Сонда Шашубай:</w:t>
        <w:br/>
        <w:t>Шашубай ескі ақынның «жандаралы»,</w:t>
        <w:br/>
        <w:t>Жамбылдың жер шарлады салған әні.</w:t>
        <w:br/>
        <w:t>Өзің боп, өзім болып, өзге болып,</w:t>
        <w:br/>
        <w:t>Жасасын көк тербетіп ән созғаны, -</w:t>
        <w:br/>
        <w:t>деп жырлайды.</w:t>
        <w:br/>
        <w:t>ҚАЙТАРЫЛҒАН САЙТАН</w:t>
        <w:br/>
        <w:t>Бірде Шашубай ақын Жамбылды тағы іздеп келеді. Сайтанның</w:t>
        <w:br/>
        <w:t>қасында басқамызды былай қой, «Жөн сөйлеп, жүрт Сайтан» дейді</w:t>
        <w:br/>
        <w:t>Жәкең. Сонда Шашубай ақын:</w:t>
        <w:br/>
        <w:t>Уа, Жамбыл, тие берме, сайтаныма,</w:t>
        <w:br/>
        <w:t>Шашубай сөз табады айтарына.</w:t>
        <w:br/>
        <w:t>Топ жарып тоқсаныңда сен шыққасын,</w:t>
        <w:br/>
        <w:t>Жібердім сайтанымды қайтардым да, -</w:t>
        <w:br/>
        <w:t>дейді.</w:t>
        <w:br/>
        <w:t>Екі ақын осылай екінші рет көріскен екен.</w:t>
        <w:br/>
        <w:t>ЖАМБЫЛ МЕН ЕСТАЙ</w:t>
        <w:br/>
        <w:t>Жамбыл жыршы, өлеңші, күйші ғана емес, ән де айтқан сал-</w:t>
        <w:br/>
        <w:t>серілердің бірі. Тоқсанға келіп, тамағы тозып, үні бәсеңдегені</w:t>
        <w:br/>
        <w:t>болмаса, жақсы әнді естігенде бүркіттей қомданып, жанары</w:t>
        <w:br/>
        <w:t>жанданып, әжімді жүзі жадырап кетеді екен. Сондай Жамбылдың</w:t>
        <w:br/>
        <w:t>әнге қуанған сәті атақты Естай ақынмен кездесуі еді.</w:t>
        <w:br/>
        <w:t>1.1937 жыл. Нұрпейіс Байғанин, Шашубай, қырғыздың халық</w:t>
        <w:br/>
        <w:t>ақыны Оспанқұл, Қалмақан Әбдіқадіров, арқадан Естай ақын</w:t>
        <w:br/>
        <w:t>болады.</w:t>
        <w:br/>
        <w:t>Алыстан келген қонақ болған соң Естайды Жамбыл тәтенің</w:t>
        <w:br/>
        <w:t>қарсысына отырғызады. Жамбылдың оң жағында Нүрпейіс</w:t>
        <w:br/>
        <w:t>Байғанин, сол жағында Шашубай ақын отырады.</w:t>
        <w:br/>
        <w:t>Жәкең, «бұл кім еді?» дегендей бейтаныс жігітке назары ауа</w:t>
        <w:br/>
        <w:t>береді.</w:t>
        <w:br/>
        <w:t>- Бұл кісі атақты Естай әнші, Естай ақын, - деп Дихан Әбілев</w:t>
        <w:br/>
        <w:t>сөзге араласады.</w:t>
        <w:br/>
        <w:t>- Е, Естай ақын сен бе едің? Болсаң боларсың! Бері қасыма</w:t>
        <w:br/>
        <w:t>келіп отыр...</w:t>
        <w:br/>
        <w:t>114</w:t>
        <w:br/>
        <w:t>еді. Біраз нәрсені жас ақын Әбділдә Тәжібаевтан сұрап алды. Көзі</w:t>
        <w:br/>
        <w:t>ашылып, көкірек көзі оянды. Домбыра қағылды. Жамбыл жыр</w:t>
        <w:br/>
        <w:t>ағылды...</w:t>
        <w:br/>
        <w:t>Тоқсанға келген жасым бар,</w:t>
        <w:br/>
        <w:t>Көпті көрген басым бар...</w:t>
      </w:r>
    </w:p>
    <w:p>
      <w:r>
        <w:t>Жамбыл толғап отыр. Көз алдына қазақ өткен азапты жол</w:t>
        <w:br/>
        <w:t>тұрды. Қоқанның қоқаңы, Құсбегінің құтыруы, Жәңгірханның</w:t>
        <w:br/>
        <w:t>жауыздығы, болыстың зіркілі, старшынның сұсы, ауылнайдың</w:t>
        <w:br/>
        <w:t>азуы, байдың азуы жырға тиек болып жатты. Міне, осындай ит-</w:t>
        <w:br/>
        <w:t>қорлық өмірдің жұлдызын жаққан кім дерсің? Әрине ол - Ленин,</w:t>
        <w:br/>
        <w:t>әрине ол - Сталин. Ендеше бұлар халықтың өз батырлары емес пе?</w:t>
        <w:br/>
        <w:t>Ленин басшы іңкәрім,</w:t>
        <w:br/>
        <w:t>Жырлауға саған сөз жетпес.</w:t>
        <w:br/>
        <w:t>Шебер ақын ұстаның,</w:t>
        <w:br/>
        <w:t>Пайғамбарға теңеуге</w:t>
        <w:br/>
        <w:t>Сүндет, уажап парыздан,</w:t>
        <w:br/>
        <w:t>Артық көрдім ұстазын.</w:t>
        <w:br/>
        <w:t>Асқар тау биік дер едім,</w:t>
        <w:br/>
        <w:t>Көрініп тұр төбесі.</w:t>
        <w:br/>
        <w:t>Ақылы дария дер едім,</w:t>
        <w:br/>
        <w:t>Бірақ кейде дарияның,</w:t>
        <w:br/>
        <w:t>Қайырлайды кемесі.</w:t>
        <w:br/>
        <w:t>Шайқалған жүйрік дер едім,</w:t>
        <w:br/>
        <w:t>Ат та шаршап болдырар.</w:t>
        <w:br/>
        <w:t>Кездесіп жердің белесі,</w:t>
        <w:br/>
        <w:t>Домбыраны алғанда</w:t>
        <w:br/>
        <w:t>Сталинге тең таппай,</w:t>
        <w:br/>
        <w:t>Қиналған Жамбыл жері осы!</w:t>
        <w:br/>
        <w:t>Жамбыл есімі Мәскеуден асып, Одаққа ақ көгершін өлең болып</w:t>
        <w:br/>
        <w:t>ұшып кетті. «Қастек, Қаскелеңнен» асқан дауыс мұхиттардан асты,</w:t>
        <w:br/>
        <w:t>әлем «Жамбыл», «Жамбыл» десіп жатты. Жамбылдың омырауына</w:t>
        <w:br/>
        <w:t>«Еңбек қызыл ту» ордені қадалды.</w:t>
        <w:br/>
        <w:t>.. Жамбылдың көзі жұмулы, көңілі көк кезіп жүр. Осындай</w:t>
        <w:br/>
        <w:t>бақ берген Аллаға разы, Жамбыл деп алақан соққан халыққа риза,</w:t>
        <w:br/>
        <w:t>өлеңін пір тұтқан Сүйінбайға риза, қаумалаған қазаққа риза, жаңа</w:t>
        <w:br/>
        <w:t>заман құрған Ленин мен Сталингериза. Әрине, дәл осы залда алпыс</w:t>
        <w:br/>
        <w:t>жылдан кейін өз есімі жаңғырып, 150 жылдығы тойланатынын</w:t>
        <w:br/>
        <w:t>Жәкең көз алдына елестете алмас еді...</w:t>
        <w:br/>
        <w:t>108</w:t>
        <w:br/>
        <w:t>- Сыртқа кеткендерді сый күтіп тұр. Ел іші - кеніш.</w:t>
        <w:br/>
        <w:t>Елді сағынып, итқұса боп жүрген Жамбылға мұндай</w:t>
        <w:br/>
        <w:t>хабарлар жүрегіне жылы тиді. Үш жылдан соң ауылға қайта</w:t>
        <w:br/>
        <w:t>көшіп келді.</w:t>
        <w:br/>
        <w:t>Жамбылды бірден Нұрбек Сазанбайұлының үйіне түсірді.</w:t>
        <w:br/>
        <w:t>Мұнда азық беру пункті бар екен.</w:t>
        <w:br/>
        <w:t>Ескі үйін жөндеп, ақтап, қатарға қосыла бастады. Жылай</w:t>
        <w:br/>
        <w:t>білген халық, күле де біледі екен. Шырайы кірген елдің</w:t>
        <w:br/>
        <w:t>тұрмысы Жамбылға жаңа қуат берді. Шақырып эн айтқызу</w:t>
        <w:br/>
        <w:t>қайта басталды. Қасымбек Арғынбаев деген көзі қарақты жігіт</w:t>
        <w:br/>
        <w:t>екен. Халықты жинап, Жамбыл жырын төкті.</w:t>
        <w:br/>
        <w:t>Жауларды ел қарғаған жамандадым,</w:t>
        <w:br/>
        <w:t>Манапқа жақсы сөзді таба алмадым.</w:t>
        <w:br/>
        <w:t>Аз сөзім бай, манапқа арналғанда,</w:t>
        <w:br/>
        <w:t>Жалтақтап, ел не дер деп алаңдадым.</w:t>
      </w:r>
    </w:p>
    <w:p>
      <w:r>
        <w:t>Келгенде жеме-жемге елде қалдым,</w:t>
        <w:br/>
        <w:t>Шалшыққа шатылмадым, көлде қалдым.</w:t>
        <w:br/>
        <w:t>Шалқардың шалқып жүзген мен аққуы</w:t>
        <w:br/>
        <w:t>Келмеді сасық шалшық жерде қалғым.</w:t>
        <w:br/>
        <w:t>Халықерке Жамбылды, серке Жамбылды өз жүрегінің төріне</w:t>
        <w:br/>
        <w:t>шығарды. Заман да өзгерді, Жамбылдың өлеңі де өзгерді. Ақын</w:t>
        <w:br/>
        <w:t>заманымен жасайды. Жамбылдың нағыз ақындық заманы</w:t>
        <w:br/>
        <w:t>басталды.</w:t>
        <w:br/>
        <w:t>КӨК ЕСЕК ТУРАЛЫ ХИКАЯ...</w:t>
        <w:br/>
        <w:t>Жапа атышулы атбегі, барымташы еді. Сондықтан да,</w:t>
        <w:br/>
        <w:t>Жамбыл бала жасынан атқа қонды. Тақымы талай асауды</w:t>
        <w:br/>
        <w:t>жуасытты. Небір жүйрік мінді. Үш жыл Қырғызды күнкөріс,</w:t>
        <w:br/>
        <w:t>талшық еткен Жамбыл отбасы елге жаяу-жалпы келгені</w:t>
        <w:br/>
        <w:t>рас еді. Ол күндері ешкім алшаң басып жүрмеген. Жамбыл</w:t>
        <w:br/>
        <w:t>Қастек баурайындағы Талапты ауылына жаяу келіп ән айтады.</w:t>
        <w:br/>
        <w:t>Дастандарын жырлайды. Кепе сойылып, қонақ болады.</w:t>
        <w:br/>
        <w:t>Әбдіқадыр Бабажанов көзі қарақты, өзі сауатты, жөн-</w:t>
        <w:br/>
        <w:t>жоралғыны білетін ауыл азаматы еді. Әрі Жамбылдың аталас</w:t>
        <w:br/>
        <w:t>туысы. Бүкіл ауыл тік тұрып күтті. Енді Қастектің сағасынан</w:t>
        <w:br/>
        <w:t>Шитайсайға дейін Жамбыл ата жаяу бармақ. Не істеу керек?</w:t>
        <w:br/>
        <w:t>106</w:t>
        <w:br/>
        <w:t>..Сенің де Сараң бар емес пе еді?</w:t>
        <w:br/>
        <w:t>Кенен Жамбылдың көңіл-күйін аңдып отыр.</w:t>
        <w:br/>
        <w:t>- Жәке, мен Сараны алып қашқанмен, ұстап тұра алмадым ғой.</w:t>
        <w:br/>
        <w:t>Жоқшылық... Қайтарып бердім.</w:t>
        <w:br/>
        <w:t>Жәкең теріс қарап жатып қалды. Не ойлады? Екі ақын екі</w:t>
        <w:br/>
        <w:t>Сараның күйігімен сол түнді жеке дара өткізді.</w:t>
        <w:br/>
        <w:t>Поезд тарс-түрс кетіп барады.</w:t>
        <w:br/>
        <w:t>Әй-у-гай, у-гәй-ай, а-ю-гай...</w:t>
        <w:br/>
        <w:t>СӨЗДІҢ НЕСІ ҚИЫН...</w:t>
        <w:br/>
        <w:t>Қырғыздың халық ақыны Оспанқұл келгенде, Жәкең ерекше</w:t>
        <w:br/>
        <w:t>түрленіп, еңсесі көтеріліп, жамбастап жатпай, тік отырады екен.</w:t>
        <w:br/>
        <w:t>Жәкең қырғыз асқанда олар алдынан ақ боз үй тігіп, бағлан</w:t>
        <w:br/>
        <w:t>сойып, ерекше күтеді. Содан болар, амандық-саулық сұрасқан соң,</w:t>
        <w:br/>
        <w:t>Жамбыл домбырасын алыпты:</w:t>
        <w:br/>
        <w:t>.«Оспанқұл інім, қырғызым,</w:t>
        <w:br/>
        <w:t>Сендер менің қызығым!</w:t>
        <w:br/>
        <w:t>Бүкіл қырғыз бауырыма,</w:t>
        <w:br/>
        <w:t>Тілеймін өмір қызығын,</w:t>
        <w:br/>
        <w:t>Тілеймін өмір ұзынын, -</w:t>
        <w:br/>
        <w:t>деп бауыр халыққа жыр шашу арнайды. Содан соң: «Сөздің несі</w:t>
        <w:br/>
        <w:t>қиын? Саласын табу қиын емес, сарасын табу қиын. Өлең сөз</w:t>
        <w:br/>
        <w:t>ананың ақ сүті, жүрегінің қаны» деп Оспанқұлға зерделі шапан</w:t>
        <w:br/>
        <w:t>жауыпты.</w:t>
        <w:br/>
        <w:t>ПАЛУАН АҚЫН КІМ?!</w:t>
        <w:br/>
        <w:t>Саяділ Керімбеков Жетісу ақындарының ішіндегі орны бөлек,</w:t>
      </w:r>
    </w:p>
    <w:p>
      <w:r>
        <w:t>ерен тұлға. Жәкеңнің қасына көп ілесіп, өлең-жырларын халық</w:t>
        <w:br/>
        <w:t>арасында кең таратып жүрген, өнерлі інілерінің бірі. Әрі Жәкең</w:t>
        <w:br/>
        <w:t>Саяділді ерекше бағалап, ақындық өнерін танып, ылғи мақтап</w:t>
        <w:br/>
        <w:t>жүреді екен.</w:t>
        <w:br/>
        <w:t>Өз кезегінде Саяділ де «Жамбылдың қасында мен оның</w:t>
        <w:br/>
        <w:t>тобығына да келмеймін» деп інілік ілтипаттан аспай, көкірек</w:t>
        <w:br/>
        <w:t>кермей, биязы жүретін ақын болып шықты.</w:t>
        <w:br/>
        <w:t>Бірде Жамбыл тәте көңілі жай, алма бақтың ішінде, текемет</w:t>
        <w:br/>
        <w:t>төселіп, құрақ көрпе салынып, қос жастықты жастанып, әлдебір</w:t>
        <w:br/>
        <w:t>әуеннің ырғағын айтып отырады. Сонан соң Сүйекеңнің жырына</w:t>
        <w:br/>
        <w:t>ауады:</w:t>
        <w:br/>
        <w:t>118</w:t>
        <w:br/>
        <w:t>Колхоздың бір атын берсе, басы кетеді. Әйтеуір екі аяққа сеп</w:t>
        <w:br/>
        <w:t>қой деп, өзінің көк есегін көлденең тартты.</w:t>
        <w:br/>
        <w:t>- Келгеніңде келерсің кеудең толып,</w:t>
        <w:br/>
        <w:t>Кетеріңде кетерсің бөксең солыптың кері болып тұр, Жамбыл</w:t>
        <w:br/>
        <w:t>ата. Көк есек берді деп сөкпеңіз, осы есекпен өз бақытыңызды</w:t>
        <w:br/>
        <w:t>қуып жетесіз.</w:t>
        <w:br/>
        <w:t>Әбдіқадырдың айтқаны айдай келді. 1934 жылы ақындар мен</w:t>
        <w:br/>
        <w:t>әншілердің, өнерпаздардың республикалық жиынына осы көк</w:t>
        <w:br/>
        <w:t>есекпен келді де, қайтарда:</w:t>
        <w:br/>
        <w:t>Уа, термеден сөзді бастайын,</w:t>
        <w:br/>
        <w:t>Жас жігерлер алдында.</w:t>
        <w:br/>
        <w:t>Топтан озған тарлан ең,</w:t>
        <w:br/>
        <w:t>Шабысыңнан тандың ба?</w:t>
        <w:br/>
        <w:t>Тұяғың тозып, топас боп,</w:t>
        <w:br/>
        <w:t>Китіңдеумен қалдың ба?</w:t>
        <w:br/>
        <w:t>Шаршы топқа түскенде</w:t>
        <w:br/>
        <w:t>Шабысы болар шалдың да, -</w:t>
        <w:br/>
        <w:t>деп жырлады.</w:t>
        <w:br/>
        <w:t>Жамбылдың дауысы қуатты шықты. Жас өнерпаздар</w:t>
        <w:br/>
        <w:t>Жамбылдан бата сұрап жатты. Осылай Жамбыл Алматыға көк</w:t>
        <w:br/>
        <w:t>есекпен келіп, даңқ пырағына мініп қайтты...</w:t>
        <w:br/>
        <w:t>ТУҒАН ЖЕР ТОЛҒАУЫ</w:t>
        <w:br/>
        <w:t>Мәскеу Жамбылға қатты ұнады. Аты жер жарған қаланы көрем</w:t>
        <w:br/>
        <w:t>деп ойлап па екен, Жамбыл. Жаңарған елді көрді жол бойы. Алып</w:t>
        <w:br/>
        <w:t>құрылыстар көз алдында тұр. Арлы-берлі жүйткіген поездар</w:t>
        <w:br/>
        <w:t>мемлекеттің қан тамыры сияқты. Жамбылдың да бойына ерекше</w:t>
        <w:br/>
        <w:t>қуат құйылды. Оның да қан тамырына жан кірді. Көрген көз,</w:t>
        <w:br/>
        <w:t>естіген құлақ, сезінген жүрек бар. Мұны қалай жырламасқа? Осы</w:t>
        <w:br/>
        <w:t>жыр Мәскеуде шарықтады. Бұл Жамбылдың жаңа заманға деген</w:t>
        <w:br/>
        <w:t>ризашылығы еді.</w:t>
        <w:br/>
        <w:t>Сталин жолдастың Кремльдегі қабылдауы кезіндегі ілтипаты</w:t>
        <w:br/>
        <w:t>мүлдем бөлек құрмет емес пе?! Бұл кәрі жүрек, арыстан көңіл</w:t>
      </w:r>
    </w:p>
    <w:p>
      <w:r>
        <w:t>Жамбылдың мойынына бір қарыз ілгендей еді. Жамбылда жырдан</w:t>
        <w:br/>
        <w:t>артық не бар? Сталин жолдасқа жыр шапан жапса несі айып?!</w:t>
        <w:br/>
        <w:t>Ақын жүрегінде жыр жолдары моншақтай тізіліп, арнасынан асып</w:t>
        <w:br/>
        <w:t>түр еді. Зал төріне Жамбыл осындай ағыл-тегіл көңілмен шығып</w:t>
        <w:br/>
        <w:t>107</w:t>
        <w:br/>
        <w:t>- Қызыңды ұрайын, Сталин десе Сталин екен, жігіт десе</w:t>
        <w:br/>
        <w:t>жігіт екен, көзі өңменімнен өтіп кете жаздады. Ат ерінді</w:t>
        <w:br/>
        <w:t>келеді, ер мұрынды келеді, - деп Жәкең басын шайқап-</w:t>
        <w:br/>
        <w:t>шайқап қойды.</w:t>
        <w:br/>
        <w:t>Аудармашы жүгіріп келді. Қасым сөзінің мазмұнын</w:t>
        <w:br/>
        <w:t>жеткізді. «Джигит» сөзі құлаққа жағымды емес пе? Сталин</w:t>
        <w:br/>
        <w:t>Жамбылға басын изеп, ризалық танытты.</w:t>
        <w:br/>
        <w:t>- Сталин жолдас, Мырзажанның сәлемін алмай, өзі Жамбыл</w:t>
        <w:br/>
        <w:t>тәтеме амандасты ғой, - деп Қасым Тоғызақов ақын Сәбит</w:t>
        <w:br/>
        <w:t>Мұқанов пен Мұхтар Әуезовке қарап, сылқ-сылқ күлді.</w:t>
        <w:br/>
        <w:t>КРЕМЛЬДЕ НАМАЗ ОҚУҒА БОЛА МА?</w:t>
        <w:br/>
        <w:t>Қабылдау жүріп жатты. Сөйлеп жатыр, сөйлеп жатыр.</w:t>
        <w:br/>
        <w:t>Сөз, сөз. Шіркін-ай бір ауыз өлеңі жоқ. Кенет, Жәкең Қасым</w:t>
        <w:br/>
        <w:t>Тоғызақовқа:</w:t>
        <w:br/>
        <w:t>- Намазым қаза болып барады. Жайнамазымды алып жүр, -</w:t>
        <w:br/>
        <w:t>деп оңашалау жерге беттеді.</w:t>
        <w:br/>
        <w:t>Сталин оққағарлары, Жамбыл мен Қасымды «бүріп» тастады.</w:t>
        <w:br/>
        <w:t>- Жамбыл намаз оқиды. Мұсылмандық жолы, - деп Қасым</w:t>
        <w:br/>
        <w:t>бар орысшасын салып, түсіндіріп жатыр.</w:t>
        <w:br/>
        <w:t>Көмекші Сталинмен тілдесіп келді.</w:t>
        <w:br/>
        <w:t>- Жамбыл ақынға Кремльде намаз оқуға болады, - депті</w:t>
        <w:br/>
        <w:t>Сталин жолдас.</w:t>
        <w:br/>
        <w:t>Жамбыл асықпай намазын оқып, құдайға құлшылығын</w:t>
        <w:br/>
        <w:t>жасады.</w:t>
        <w:br/>
        <w:t>- Ана шал не істеп жатыр, - деп Михайл Калинин жақтырмай</w:t>
        <w:br/>
        <w:t>Жамбылға қарады.</w:t>
        <w:br/>
        <w:t>- Өз дінінде құлшылық жасап жатыр.</w:t>
        <w:br/>
        <w:t>Жамбыл да өзіне тесіле қараған көзілдірікті адамға ұнатпай</w:t>
        <w:br/>
        <w:t>қарады. Өзі туралы жағымсыз сөз айтқанын сезіп тұр. Ақын</w:t>
        <w:br/>
        <w:t>емес пе?</w:t>
        <w:br/>
        <w:t>- Әй, қызталақ, мына теке сақалың кім? - деп Жәкең жымың</w:t>
        <w:br/>
        <w:t>етті. Түрін көрмеген Калининге өлең арнағанына өкінді. Колхоз</w:t>
        <w:br/>
        <w:t>құрып, қазақтарға көп жақсылық жасады деген соң өлең арнап,</w:t>
        <w:br/>
        <w:t>тағы да Қазақстанға шақырғаны несі? Осыған бола өзін-өзі</w:t>
        <w:br/>
        <w:t>айыптауға бола ма? Көңілі таза, пейілі түзу еді? Не істерсің?</w:t>
        <w:br/>
        <w:t>112</w:t>
      </w:r>
    </w:p>
    <w:p>
      <w:r>
        <w:t>СУЫҚТӨБЕНІҢ СУЫРЫ МА?</w:t>
        <w:br/>
        <w:t>«Ақтерек» жақтан ЕсдәулетҚандеков келгенде: «Суықтөбенің</w:t>
        <w:br/>
        <w:t>суыр аңдыған қоңыр ала бүркіті» сияқты, қарайып қайдан</w:t>
        <w:br/>
        <w:t>келдің? - деп сағыныш сөзін айтқан да Жамбыл.</w:t>
        <w:br/>
        <w:t>ҚАРА МЫСЫҚ ҚҰСАП...</w:t>
        <w:br/>
        <w:t>1943 жыл болса керек-ті. Жамбылға алыс-жақын ауылдардан</w:t>
        <w:br/>
        <w:t>адамдар үзбей келіп, амандасып кететін. Солардың бірі өз</w:t>
        <w:br/>
        <w:t>ағайыны Әбдіман деген кісі еді. Ол да көрші ауылда тұрғанымен,</w:t>
        <w:br/>
        <w:t>көптен келіп сәлем бермеген.</w:t>
        <w:br/>
        <w:t>- Ассалау...., - дейді Әбдіман.</w:t>
        <w:br/>
        <w:t>- Әликсалам.., - деді де Жамбыл, - осы сенің жасың</w:t>
        <w:br/>
        <w:t>қаншада? - деп сұрады.</w:t>
        <w:br/>
        <w:t>- Елудің бесеуіндемін, Жәке.</w:t>
        <w:br/>
        <w:t>- Ен...ді ұрайын, әлден не көрінді басын ұнға тыққан қара</w:t>
        <w:br/>
        <w:t>мысық құсап, - деп жасына жетпей қартайған інісін тұқыртып</w:t>
        <w:br/>
        <w:t>алды.</w:t>
        <w:br/>
        <w:t>Жәкең 98-дегі ақ бура еді...</w:t>
        <w:br/>
        <w:t>ШЕМІРШЕК БОЛҒАН ЖЫЛҚЫДАЙ...</w:t>
        <w:br/>
        <w:t>Қалмақан Әбдіқадыров Жәкеңнің әдеби хатшысы болып,</w:t>
        <w:br/>
        <w:t>айтқанын хатқа түсіріп жүреді. Ылғи пысылдап, блокноты</w:t>
        <w:br/>
        <w:t>қолынан түспей, жазады да жүреді. Сондай сәтте Жамбыл:</w:t>
        <w:br/>
        <w:t>- Әй, Қалмақан, шеміршек болған жылқыдай танауың</w:t>
        <w:br/>
        <w:t>шелтиіп келдің бе? - деп қуаныпты.</w:t>
        <w:br/>
        <w:t>ІҢІРДЕ ҰШҚАН ҚАРА ҚОҢЫЗ...</w:t>
        <w:br/>
        <w:t>Әке - балаға сыншы. Әр баласының мінезін, жүріс-тұрысын</w:t>
        <w:br/>
        <w:t>бағамдап жүреді. Өз балам деп асырмай, кемшілігін жасырмайды.</w:t>
        <w:br/>
        <w:t>Бірде маза таппай ары кіріп, бері шығып жүрген баласы</w:t>
        <w:br/>
        <w:t>Аққұлға:</w:t>
        <w:br/>
        <w:t>- Іңірде ұшқан қара қоңыз құсаған дарылдаған енеңді</w:t>
        <w:br/>
        <w:t>ұрайын, - деп мардымсыз ісіне бола шекіп алыпты.</w:t>
        <w:br/>
        <w:t>123</w:t>
        <w:br/>
        <w:t>МҰРТЫ ЕДІРЕЙГЕН КІМ?</w:t>
        <w:br/>
        <w:t>1936 жыл. Тоқсандағы Жамбылдың кәрілік тобығынан келер</w:t>
        <w:br/>
        <w:t>емес. Ол әлдебір шал-шауқан құсап үйде жата алмайды. Аты</w:t>
        <w:br/>
        <w:t>ерттеулі, домбырасы сайлаулы тұрады. Ашаршылықтан тұралаған</w:t>
        <w:br/>
        <w:t>күндер ұмытыла бастағандай. Той-томалақ жасалып, жұрт ойын-</w:t>
        <w:br/>
        <w:t>сауық іздей бастады.</w:t>
        <w:br/>
        <w:t>- Мәскеуде Қазақстан мәдениетінің он күндігі болады екен.</w:t>
        <w:br/>
        <w:t>- Соған бүкіл Қазақстанның өнерпаздарын іздеп, Мырзажігіттің</w:t>
        <w:br/>
        <w:t>өзі оларды іріктеп жатыр екен...</w:t>
      </w:r>
    </w:p>
    <w:p>
      <w:r>
        <w:t>Сау етіп үйге Қазақстанның игі жақсылары келді.</w:t>
        <w:br/>
        <w:t>Онкүндік дүркіреп өтуге тиіс. Бұл Қазақстанның мерейі, бұл</w:t>
        <w:br/>
        <w:t>Мирзоянның мерейі. Осы жұрт оны бекерден-бекер Мырзажігіт</w:t>
        <w:br/>
        <w:t>деп атап жүр ме? Және Мәскеуді дүр сілкіндіретін феномен керек.</w:t>
        <w:br/>
        <w:t>Даңқы жер жарып тұрған Сүлейман Стальский секілді халық</w:t>
        <w:br/>
        <w:t>ақыны қазақта жоқ па?</w:t>
        <w:br/>
        <w:t>Левон Мирзоян Францияда емделіп жатқан жерінен Ораз</w:t>
        <w:br/>
        <w:t>Исаевқа телефон соқты.</w:t>
        <w:br/>
        <w:t>- Онкүндік Қазақстанның атын шығарып қана қоймай, ондағы</w:t>
        <w:br/>
        <w:t>ақын-әншілердің өнері асқақтап тұрғанын Сталин жолдасқа жан-</w:t>
        <w:br/>
        <w:t>жақты көрсетуі керек. Советтік ұлт саясатының жеңісі туралы</w:t>
        <w:br/>
        <w:t>асқақ үнмен Ұлы отанға паш етеміз.</w:t>
        <w:br/>
        <w:t>Тапсырма берілді, енді ол орындалуға тиіс. Кім бар? Әрине,</w:t>
        <w:br/>
        <w:t>Жамбыл!</w:t>
        <w:br/>
        <w:t>Халық ағарту комиссариятының төрағасы Темірбек Жүргенов</w:t>
        <w:br/>
        <w:t>ақын Әбділдә Тәжібаевты Жамбыл ақынды тауып, алып келуге</w:t>
        <w:br/>
        <w:t>тапсырды.</w:t>
        <w:br/>
        <w:t>Әбділдә Тәжібаевтың сақасы алшысынан түсті. Өйткені қиқар</w:t>
        <w:br/>
        <w:t>шалды көндіру оңай емес. Әйтеуір ілдәлап Алматыға алып келді.</w:t>
        <w:br/>
        <w:t>Жамбыл алыс жер жүріп көрмеген. Әрі жас та келіп қалды.</w:t>
        <w:br/>
        <w:t>Осыларды сылтауратып біраз отырды. Мұхтар Әуезов пен Сәбит</w:t>
        <w:br/>
        <w:t>Мұқанов кіріп келгенде, сөзі де, өңі де өзгеріп сала берді. Шоң</w:t>
        <w:br/>
        <w:t>қазақ пен Балуан шолақтың өздері келіп сәлем берген соң Жамбыл</w:t>
        <w:br/>
        <w:t>жайылып түсті. Дауысы да, сөзі де зор шықты.</w:t>
        <w:br/>
        <w:t>Ай, мен Жамбылмын, Жамбылмын,</w:t>
        <w:br/>
        <w:t>Қара жолдай даңғылмын.</w:t>
        <w:br/>
        <w:t>Жастайымнан жан қуып,</w:t>
        <w:br/>
        <w:t>Өлең қылдым, қаңғырдым.</w:t>
        <w:br/>
        <w:t>109</w:t>
        <w:br/>
        <w:t>ШІЛТИШІ ТҰРҒАН КІМ?</w:t>
        <w:br/>
        <w:t>Өзінің жақын ағайын-туысқандары да Жамбылдың шоқ тілінен</w:t>
        <w:br/>
        <w:t>қашып құтыла алмайды. Шөбере інісі, әрі колхоздың бастығы</w:t>
        <w:br/>
        <w:t>Тұрап Мыржы деген інісінің жүріс-тұрысын да айнымай салады.</w:t>
        <w:br/>
        <w:t>- Суық бас торғайдың мүйізі құсап, мұртың телтиіп неғып</w:t>
        <w:br/>
        <w:t>тұрсың? - деп қылжақтайды.</w:t>
        <w:br/>
        <w:t>СУДАҒЫ МАЙҚОҢЫЗ</w:t>
        <w:br/>
        <w:t>Ақынның сөзі өлмейді. Ақын қашан да ақын. Ол өмірді</w:t>
        <w:br/>
        <w:t>өзгеше көреді. Көркем бейнелейді. Соның бірі өз тұқымы Әбіл</w:t>
        <w:br/>
        <w:t>деген жігіттің ылдым-жылдым, майда сөзін көп бағып жүреді.</w:t>
        <w:br/>
        <w:t>Сөзі көп, ісі жоқ інісіне:</w:t>
        <w:br/>
        <w:t>- Әй, Әбіл, судағы майқоңыз құсап жыпылдаған енеңді</w:t>
        <w:br/>
        <w:t>ұрайын, ары тұршы, - деп, жақтырмаған мінезімен жолдан</w:t>
        <w:br/>
        <w:t>ығыстырады.</w:t>
        <w:br/>
        <w:t>МАТАЛЫП ҚАЙДАН КЕЛЕСІҢ?</w:t>
      </w:r>
    </w:p>
    <w:p>
      <w:r>
        <w:t>Қатарластары кетіп, жастар молайып қалған күндер еді.</w:t>
        <w:br/>
        <w:t>Өзіне тетелес інілерін іздеп отырады. Олар да сиреп қалған.</w:t>
        <w:br/>
        <w:t>Қарттыққа мойымай өз аяғымен жүріп тұратын ауылдас</w:t>
        <w:br/>
        <w:t>ағайыны Дәмеқұл Таңсықұлы апта құрғатпай келіп, өткен-</w:t>
        <w:br/>
        <w:t>кеткенді айтып, шер тарқатып алатын. Бірақ жүрісі қызық,</w:t>
        <w:br/>
        <w:t>аяғын секірте басып жүреді екен.</w:t>
        <w:br/>
        <w:t>- Жұрттың бәрін келемеж етесің, маған не айтарың бар? -</w:t>
        <w:br/>
        <w:t>дейді бірде Дәмеқұл.</w:t>
        <w:br/>
        <w:t>- Аяғын тұсаған қара бура сияқты маталып, қайдан келдің? -</w:t>
        <w:br/>
        <w:t>депті Жамбыл.</w:t>
        <w:br/>
        <w:t>- Туһ, бүйтпесең Жамбыл болармысың.</w:t>
        <w:br/>
        <w:t>Дәмеқұл секіре басып, үйіне қайтып бара жатты.</w:t>
        <w:br/>
        <w:t>ШАЛА ТҮЛЕГЕН ШАЙДАР...</w:t>
        <w:br/>
        <w:t>Шикісары Жолашар Рахметжан баласы Жамбылдың көзіне</w:t>
        <w:br/>
        <w:t>түскісі келіп, күнде келіп сәлем береді. Төрт-бес күн өткенде,</w:t>
        <w:br/>
        <w:t>Жамбыл ата танымай жүр ме деп:</w:t>
        <w:br/>
        <w:t>124</w:t>
        <w:br/>
        <w:t>келе қоймас ең. Бәрімізді Алатауда табыстырып, сайраттырып</w:t>
        <w:br/>
        <w:t>отырған жаңа заман, - деп шоқ сақалын сипап, бата береді.</w:t>
        <w:br/>
        <w:t>Жыр алыбы мен ән алыбы бірінші рет, әрі соңғы рет осылай</w:t>
        <w:br/>
        <w:t>кездесіп еді.</w:t>
        <w:br/>
        <w:t>ӘЙУГАЙ</w:t>
        <w:br/>
        <w:t>1937 жыл. Алматыдан шыққан поезд Тбилисиге кетіп барады.</w:t>
        <w:br/>
        <w:t>Арнайы вагон жабдықталып, оның төріне Жәкең отырды. Қасында</w:t>
        <w:br/>
        <w:t>әдебиетхатшысы Тайыр Жароков пен серіақын Кенен Әзірбаевбар.</w:t>
        <w:br/>
        <w:t>Қалған делегация мүшелері басқа вагонда. Шота Руставелийдің</w:t>
        <w:br/>
        <w:t>«Жолбарыс терісін жамылған батыр» поэмасының 750 жылдық</w:t>
        <w:br/>
        <w:t>тойы. Жол ұзақ, ұзын сонар әңгіме. Тайыр өлең оқиды, Кенен әнге</w:t>
        <w:br/>
        <w:t>салады. Бұл Жамбылға әрине, ұнайды.</w:t>
        <w:br/>
        <w:t>- Әй, Кенен, сенің көмекейіңе бұлбұл ұя салған, - деп Жәкең</w:t>
        <w:br/>
        <w:t>серіктес, ақын інісі Кененге әлсін-әлсін, дүркін-дүркін өлең</w:t>
        <w:br/>
        <w:t>айтқызып, бір ұйықтап, бір тұрып уақыт өткізеді.</w:t>
        <w:br/>
        <w:t>- Тайыр өлеңі дауыл, - деп хатшысына да баға беріп қояды.</w:t>
        <w:br/>
        <w:t>- Әлгі, пәпке, Сары бала қайда? Папке деп отырғаны Павель</w:t>
        <w:br/>
        <w:t>Кузнецов. Аудармашы. Жамбыл жырларын қолма-қол аударып,</w:t>
        <w:br/>
        <w:t>телеграфпен жіберіп, «Правда» газетінде шығарып жатады.</w:t>
        <w:br/>
        <w:t>Сондықтан да ол құс ұйқылы. Тез ұйықтайды, тез тұрады.</w:t>
        <w:br/>
        <w:t>- Шуға келдік, Шуға келдік...</w:t>
        <w:br/>
        <w:t>Ілкіп барып поезд тоқтады. Жұрт жапа-тармағай перронға</w:t>
        <w:br/>
        <w:t>шығып, сауда жасап жатыр. Үрмелі аспаптар ойнап түр.</w:t>
        <w:br/>
        <w:t>Қызыл матаға «Жамбыл Жабаевқа Шу өңірі сәлем жолдайды»,</w:t>
        <w:br/>
        <w:t>«Жамбыл - ақындардың ақыны» секілді сөздер жазылған</w:t>
        <w:br/>
        <w:t>транспоранттар желге желп-желп етеді.</w:t>
      </w:r>
    </w:p>
    <w:p>
      <w:r>
        <w:t>- Мына, қызталақтар, құйысқанға жабысқан б..қ секілді нағып</w:t>
        <w:br/>
        <w:t>қаптап жүр.</w:t>
        <w:br/>
        <w:t>- Жәке-ау, олар сізді қарсы алып тұр. Қошеметтеп жатыр. Вагон</w:t>
        <w:br/>
        <w:t>терезесінен қол бұлғаңыз.</w:t>
        <w:br/>
        <w:t>- Терезеден сығалайтын маймыл ма едім? Далаға шығайық.</w:t>
        <w:br/>
        <w:t>Жамбылдың жүзін көрген халықтың у-шуынан дала</w:t>
        <w:br/>
        <w:t>жаңғырады.</w:t>
        <w:br/>
        <w:t>- Балаларым, бауырларым.</w:t>
        <w:br/>
        <w:t>Алатау, Кавказ ұласып,</w:t>
        <w:br/>
        <w:t>Баурайы бұйрат кең жатыр.</w:t>
        <w:br/>
        <w:t>Бақыттың әні асқақтап,</w:t>
        <w:br/>
        <w:t>Құлаққа дауысы кеп жатыр.</w:t>
        <w:br/>
        <w:t>116</w:t>
        <w:br/>
        <w:t>ҚЫЗЫМ КЕЛДІ ҚЫЗҒАЛДАҚТАЙ...</w:t>
        <w:br/>
        <w:t>Жамбыл қазақ қыздарының өнердегі орнын жоғары бағалаған.</w:t>
        <w:br/>
        <w:t>Оларды ерекше құрметтеп, еркелетіп жүреді екен. Әсіресе, бұлбұл</w:t>
        <w:br/>
        <w:t>үнді Күләш Байсейітованы қызым деп еркелетіп, Мәскеуге 1936</w:t>
        <w:br/>
        <w:t>жылы мәдениеттің он күндігіне бара жатқанда Күләш келмей</w:t>
        <w:br/>
        <w:t>таңғы шайын ішпеген.</w:t>
        <w:br/>
        <w:t>Қызым келді-ау қасыма қызғалдақтай,</w:t>
        <w:br/>
        <w:t>Жүрер ме екен кәрінің сөзі жақпай.</w:t>
        <w:br/>
        <w:t>Сені тапқан анаңнан айналайын,</w:t>
        <w:br/>
        <w:t>Бір мін жоқ мүсініңде арғымақтай.</w:t>
        <w:br/>
        <w:t>Тоқсанында осылай толғанған Жамбыл осал ма? Өмірге</w:t>
        <w:br/>
        <w:t>ғашық, сұлулыққа ғашық. Өмірдің көз ұшында қалып бара</w:t>
        <w:br/>
        <w:t>жатқанын біледі. Өкінеді.</w:t>
        <w:br/>
        <w:t>Жас болдық, тау құлатып, судай тастық,</w:t>
        <w:br/>
        <w:t>Енді бүгін амалсыз қырдан астық.</w:t>
        <w:br/>
        <w:t>Батқан күннің таудағы сәулесіндей,</w:t>
        <w:br/>
        <w:t>Ұзап кетіп қалыпсың қайран жастық.</w:t>
        <w:br/>
        <w:t>Өтті күндер осылай, жастық ұшты жасындай Жамбыл жыры</w:t>
        <w:br/>
        <w:t>жас болып қала береді.</w:t>
        <w:br/>
        <w:t>САРЫ САЙТАН КІМ?</w:t>
        <w:br/>
        <w:t>Жамбыл Дихан Әбілевтің үйінде қонақтап жатады. Бірде</w:t>
        <w:br/>
        <w:t>Қалмақан Әбдіқадыров телефон шалып, Шашубай ақын келіп,</w:t>
        <w:br/>
        <w:t>Жәкеңе сәлем бергісі келетінін хабарлайды. Жамбыл кіріп</w:t>
        <w:br/>
        <w:t>келіп Шашубайға:</w:t>
        <w:br/>
        <w:t>О, Сайтан қуанамын, тірі ме едің,</w:t>
        <w:br/>
        <w:t>Арқамды қоздырар жыр «пірім» едің, -</w:t>
        <w:br/>
        <w:t>дейді.</w:t>
        <w:br/>
        <w:t>Мен мұны өз анам Мәртайдан сәл басқаша естіп едім.</w:t>
      </w:r>
    </w:p>
    <w:p>
      <w:r>
        <w:t>О, Сайтан қуанамын, тірі ме едің,</w:t>
        <w:br/>
        <w:t>Арқамды қоздыратын жырым едің, -</w:t>
        <w:br/>
        <w:t>дейді.</w:t>
        <w:br/>
        <w:t>Жамбылдың пірі тек Сүйінбай екенін ескерсек, сірә,</w:t>
        <w:br/>
        <w:t>анамның айтқаны шындыққа жанасымды көрінеді.</w:t>
        <w:br/>
        <w:t>Ал Жамбылдың Шашубайды құрметтеп, жақсы көргені</w:t>
        <w:br/>
        <w:t>тарихтан белгілі. Сырнайын ары-бері созып, кіріп келгенде</w:t>
        <w:br/>
        <w:t>Жәкең оны сары сайтан деп еркелетеді екен. Сол әдетімен:</w:t>
        <w:br/>
        <w:t>113</w:t>
        <w:br/>
        <w:t>.. Айтысатын жерлерде,</w:t>
        <w:br/>
        <w:t>Сыбағамды бермедім.</w:t>
        <w:br/>
        <w:t>Сөзі сұлу болған соң,</w:t>
        <w:br/>
        <w:t>Білінді елге зергерім.</w:t>
        <w:br/>
        <w:t>Қызыл сағым түлкінің,</w:t>
        <w:br/>
        <w:t>Ізіне түсіп зерледім.</w:t>
        <w:br/>
        <w:t>Ақындық жолға түскен соң,</w:t>
        <w:br/>
        <w:t>Мал менен жаннан безгенмін.</w:t>
        <w:br/>
        <w:t>Бір кезде Жәкең басын жастықтан көтеріп, домбырасын</w:t>
        <w:br/>
        <w:t>ысырып, тік көзін Саяділге қаратып, тосын сұрақ қояды.</w:t>
        <w:br/>
        <w:t>- Әй, Саяділ, сендер мені ананы жеңдің, мынаны жеңдің</w:t>
        <w:br/>
        <w:t>дейсіңдер. Шынында, солай болар. Жамбасқа келгенін жіберген</w:t>
        <w:br/>
        <w:t>жоқпын. Бірақ осы күнге дейін жығу түгіл, белдесуге де шалдырмай</w:t>
        <w:br/>
        <w:t>келе жатқан бір палуан ақын бар ғой. Сендер соның кім екенін</w:t>
        <w:br/>
        <w:t>білесіңдер ме? - деді.</w:t>
        <w:br/>
        <w:t>Бұл жауапсыз сұрақ болды. Бәрі аңтарылып бір-біріне қарасты.</w:t>
        <w:br/>
        <w:t>Жәкеңнің қасына ілескелі бірде-бір ақыннан жеңілген жоқ. Ескі</w:t>
        <w:br/>
        <w:t>айтыстардың бәрінің Жамбыл жеңімпазы екені туралы халық</w:t>
        <w:br/>
        <w:t>аузынан тастамай айтып отырады. Ал егер Жамбыл бір жерде сөз</w:t>
        <w:br/>
        <w:t>жарыста мүлт кетсе, ол хабар жата ма? «Жамбыл түгенбай ақыннан</w:t>
        <w:br/>
        <w:t>жеңіліпті» деген сөз өрттей қаулап, бүкіл қазақ даласына жайылып</w:t>
        <w:br/>
        <w:t>кетпей ме?</w:t>
        <w:br/>
        <w:t>- Әй, қызталақтар, соны да білмейсіңдер ме? Палуан ақын кім</w:t>
        <w:br/>
        <w:t>болушы еді? Ол Сүйекем емес пе?</w:t>
        <w:br/>
        <w:t>Бұл Жамбыл тәтеме ғана жарасатын мінез.</w:t>
        <w:br/>
        <w:t>АБАЙ АҚЫН ЕМЕС ...</w:t>
        <w:br/>
        <w:t>Жетісудың төрінде, Суықтөбенің өрінде жатқан Жамбыл</w:t>
        <w:br/>
        <w:t>Сарыарқаның самалын жұтқан Абай есімін ерте естіген. Абайдың</w:t>
        <w:br/>
        <w:t>адамдық қалып, атақты Құнанбайдың баласы екені құлағына ерте</w:t>
        <w:br/>
        <w:t>жеткен.</w:t>
        <w:br/>
        <w:t>Абайұлы Әбіш ұзақ ауырды. Одессада, Кавказда емделіп,</w:t>
        <w:br/>
        <w:t>подпоручик қызметімен Тәшкент келеді. Одан соң Верныйға</w:t>
        <w:br/>
        <w:t>(Алматыға - У.Қ.) келіп ұзақ емделеді.</w:t>
        <w:br/>
        <w:t>Әбсомет Құнанбайдың інісі Жақыптың қызынан туған жиені.</w:t>
        <w:br/>
        <w:t>Арқадан келген игі жақсылар осы үйге түседі. 1895 жылдың</w:t>
      </w:r>
    </w:p>
    <w:p>
      <w:r>
        <w:t>қарашасында Әбіш дүние салып, Алматыда аманат жерленеді.</w:t>
        <w:br/>
        <w:t>119</w:t>
        <w:br/>
        <w:t>Бұл сәтті Дихан баба Әбілов былай жазған екен:</w:t>
        <w:br/>
        <w:t>- Бұл кісі атақты Естай әнші, Естай ақын! - деп едім. Бәрі</w:t>
        <w:br/>
        <w:t>Есекеңе ғажаптана, манадан бері көрмей отырғандай-ақ, өте бір</w:t>
        <w:br/>
        <w:t>сүйіспендікпен таңдана қарайды.</w:t>
        <w:br/>
        <w:t>- Е.. ым-м! Естай сен бе едің? Болсаң боларсың! Бері қасыма</w:t>
        <w:br/>
        <w:t>келші, - деді Жәкең.</w:t>
        <w:br/>
        <w:t>Сыпайы мінез, сырбаз сері Естай Жәкеңе кішіпейілдікпен тілек</w:t>
        <w:br/>
        <w:t>етіп, отырған орнын өзгертпеді.</w:t>
        <w:br/>
        <w:t>- Оң жағыңызда отырған Нұрекең мен сол жағыңыздағы</w:t>
        <w:br/>
        <w:t>Шашекеңнің иығын сізден айырғаным әдепсіздік болар. Орнымда</w:t>
        <w:br/>
        <w:t>отыра берейін, Жәке, рұқсат етіңіз!» - деп өтінген еді.</w:t>
        <w:br/>
        <w:t>Естай есімі аталғасын, сол Естай өздерінің ортасында Жәкеңнің</w:t>
        <w:br/>
        <w:t>тұспа-тұс қарсы алдында отырғасын жыршы қауым Естайды</w:t>
        <w:br/>
        <w:t>тыңдағысы келді.</w:t>
        <w:br/>
        <w:t>- Өзінің айтқанын тыңдасақ!</w:t>
        <w:br/>
        <w:t>- Сөз бар ма... Айтқызайық...</w:t>
        <w:br/>
        <w:t>- «Қорланын» тыңдасақ!</w:t>
        <w:br/>
        <w:t>- «Жайқоңыры» да ғажап қой!</w:t>
        <w:br/>
        <w:t>Естайдың саусағындағы Қорлан берген мәңгілік махаббат</w:t>
        <w:br/>
        <w:t>белгісі - күміс жүзік Қорлан боп күлімдеген тәрізді, электр</w:t>
        <w:br/>
        <w:t>жарығымен шағылыса жалтылдайды. Сырбаз сері Естай ақын</w:t>
        <w:br/>
        <w:t>әуелі қолындағы жүзікке кәрі көзін жаутаңдата бір қарап</w:t>
        <w:br/>
        <w:t>қойып, көкірегінде көріне бірге кететін махаббат шерін күрсініп</w:t>
        <w:br/>
        <w:t>жібергендей «Аһ» деп қалды да әндете жөнелді.</w:t>
        <w:br/>
        <w:t>Жамбыл өлеңді де, әнді де керемет түсінетін адам емес пе?</w:t>
        <w:br/>
        <w:t>Өзінің ғашық жүрегінің аққуына айналған Айкүмісті есіне алды</w:t>
        <w:br/>
        <w:t>ма екен, әлде Бұрымды ма?!</w:t>
        <w:br/>
        <w:t>- Беу, Естай, жаңағы ғашық жыр арманың сені менен де көп</w:t>
        <w:br/>
        <w:t>жасатады. Сөз - сол... Нағыз Қорланды тыңдағаным осы. Бұл әнді</w:t>
        <w:br/>
        <w:t>Жамбыл талай тыңдаған. Сенің әніңнің жөні бөлек...</w:t>
        <w:br/>
        <w:t>Осы сот Жамбыл жәке ерекше құлпырып кетіп еді. Жүзі нарттай</w:t>
        <w:br/>
        <w:t>жанып, жастық желігі қайта оралғандай, шабыттанып отырады.</w:t>
        <w:br/>
        <w:t>- Не ұқтыңдар? Ән үнінің әр толқыны, созымы, қайырым уілі,</w:t>
        <w:br/>
        <w:t>ырғақтары әр сөзінің ботасындай боздап әндетті ғой...</w:t>
        <w:br/>
        <w:t>Беу, махаббат, беу, Арман!</w:t>
        <w:br/>
        <w:t>Жәкең сөз қадірін де, өнер құдіретін де тамыршыдай терең</w:t>
        <w:br/>
        <w:t>сезінеді.</w:t>
        <w:br/>
        <w:t>- Ей, Естай! Қорланыңа қанша құмар болсам да сені, сонау</w:t>
        <w:br/>
        <w:t>Маралды-Ертісіңе мен іздеп бара алмас едім. Сен де мені іздеп</w:t>
      </w:r>
    </w:p>
    <w:p>
      <w:r>
        <w:t>115</w:t>
        <w:br/>
        <w:t>КӘРІ ЖІЛІКТІҢ ҚҰСЫҒЫ</w:t>
        <w:br/>
        <w:t>Жамбыл айтқан сөздердің ешбір артықтығы жоқ. Кімге</w:t>
        <w:br/>
        <w:t>арнап сөз айтса да, екі ауыз сөзбен адамның портретін жасайды</w:t>
        <w:br/>
        <w:t>және бұл сөздерді ешкім ауырсынбайды. «Жамбыл ата, аға</w:t>
        <w:br/>
        <w:t>маған былай деді» деп ол теңеу сөздерді өздері халыққа жайып</w:t>
        <w:br/>
        <w:t>жібереді.</w:t>
        <w:br/>
        <w:t>Құрдасы Тойбай да Жамбыл досының шеңгелінен құтыла</w:t>
        <w:br/>
        <w:t>алмайды. Онысы жиі келіп амандасып, әңгімелесіп тұрмағаны.</w:t>
        <w:br/>
        <w:t>- Жамбыл, келгім келмегендіктен емес, кәкір-шүкір тірліктен</w:t>
        <w:br/>
        <w:t>қолым босамайды. Шөбере шөгереді. Немере ерттейді, - деп</w:t>
        <w:br/>
        <w:t>ақталмақ болады. Сонда Жамбыл:</w:t>
        <w:br/>
        <w:t>- Кәрі жіліктің құсығы құсаған енеңді ұрайын, келіп түр, -</w:t>
        <w:br/>
        <w:t>деп таяғымен досын түйіп қалады.</w:t>
        <w:br/>
        <w:t>ТАУТЕКЕНІҢ САҚАЛЫНДАЙ</w:t>
        <w:br/>
        <w:t>Өмірзақ Қарғабаев ақын, замандас, бұқпа қара кісі екен.</w:t>
        <w:br/>
        <w:t>Шашы ағарып, сақалы бозарып бірде Жәкеңе сәлем бере келіпті.</w:t>
        <w:br/>
        <w:t>Сонда Жамбыл:</w:t>
        <w:br/>
        <w:t>- Таутекенің сақалындай, немене сақалың шаушаңдап кеткен, -</w:t>
        <w:br/>
        <w:t>деп Өмірзақтың қолын алыпты.</w:t>
        <w:br/>
        <w:t>ТҰЗ ТҮЙГЕН КЕЛСАП</w:t>
        <w:br/>
        <w:t>Кенен Әзірбаев Жамбылдың шәкірті ғана емес, ерекше жақсы</w:t>
        <w:br/>
        <w:t>көретін інісі де еді. «Кененнің көмейінде бұлбұлдың ұясы бар»</w:t>
        <w:br/>
        <w:t>деп ән салдырып, қасынан тастамай, алыс сапарлардың бәріне</w:t>
        <w:br/>
        <w:t>ертіп барады.</w:t>
        <w:br/>
        <w:t>Ақын інісі Қордай жақты шиырлап, көптен келмепті. Ақын</w:t>
        <w:br/>
        <w:t>інісін Жамбыл әбден сағынып, хабар жібереді. Ал Кенен кіріп</w:t>
        <w:br/>
        <w:t>келгенде Жамбыл:</w:t>
        <w:br/>
        <w:t>- Басың немене, тұз түйген келсаптың басындай боз ала болып</w:t>
        <w:br/>
        <w:t>кеткен, - деп сәлемін алыпты.</w:t>
        <w:br/>
        <w:t>Кенен бірдеңе айтпақшы болып, аузын аша бергенде:</w:t>
        <w:br/>
        <w:t>- Білем, менің сақалым құртқа малған ағаш күрек секілді</w:t>
        <w:br/>
        <w:t>болыпты, - деп Жамбыл сағына күткен ақын, әнші інісін оң жағына</w:t>
        <w:br/>
        <w:t>отырғызады.</w:t>
        <w:br/>
        <w:t>122</w:t>
        <w:br/>
        <w:t>Шапқан жерді шаң қылдым,</w:t>
        <w:br/>
        <w:t>Айтысқанды таң қылдым,</w:t>
        <w:br/>
        <w:t>Тыңдаушымды қандырдым...</w:t>
        <w:br/>
        <w:t>Мұхтар «Көрдің бе, қартыңды» дегендей Әбділдоға қарады.</w:t>
      </w:r>
    </w:p>
    <w:p>
      <w:r>
        <w:t>- Өлеңін шұғыл аудартып, «Правдаға» бастыр.</w:t>
        <w:br/>
        <w:t>Қазақтың үш арысы Жамбыл ақын даңқына осылай жол салып</w:t>
        <w:br/>
        <w:t>еді...</w:t>
        <w:br/>
        <w:t>«Кремль куранттары соғылып тұр. Қызыл Алаң - Ленин</w:t>
        <w:br/>
        <w:t>мавзолейі. Жамбыл өте бақытты еді. Кешегі қызы күң, ұлы құл</w:t>
        <w:br/>
        <w:t>болған қазақ ел болды, елге өң кірді. Тіршілік өзгерді, балалар</w:t>
        <w:br/>
        <w:t>оқыды. Бұл Ленин саясаты. Сондықтан да, қарт жүрегі шынымен</w:t>
        <w:br/>
        <w:t>қуанышты. Ол өткен ғасырдың тірі куәгері - зорлықты да,</w:t>
        <w:br/>
        <w:t>зомбылықты да көрді. «Қой үстіне бозторғай жұмыртқалаған</w:t>
        <w:br/>
        <w:t>заман» емей немене? Сондықтан да Жамбыл кешегісі мен бүгінін</w:t>
        <w:br/>
        <w:t>салыстыруы заңды еді.</w:t>
        <w:br/>
        <w:t>Жамбыл ем, кеше кім едім</w:t>
        <w:br/>
        <w:t>Дуадақ едім шөлі жоқ,</w:t>
        <w:br/>
        <w:t>Аққу едім көлі жоқ,</w:t>
        <w:br/>
        <w:t>Сыбызғы едім үні жоқ,</w:t>
        <w:br/>
        <w:t>Асыл едім құны жоқ,</w:t>
        <w:br/>
        <w:t>Енді, міне, кім болдым,</w:t>
        <w:br/>
        <w:t>Елім сүйген жыр болдым.</w:t>
        <w:br/>
        <w:t>Мәскеу қонақүйі пейіш секілді көрінді. 12 қанат үйің не? Мынау</w:t>
        <w:br/>
        <w:t>патша сарайы ғой!</w:t>
        <w:br/>
        <w:t>- Бұқпантай құсаған бойыңды ұрайын, арқамды езіп жібер...</w:t>
        <w:br/>
        <w:t>Қасым Тоғызақов - ақынның эдеби хатшысы. Ол Жамбылдың</w:t>
        <w:br/>
        <w:t>сөзін елең де қылмайды. Қалжыңдағаны да бар.</w:t>
        <w:br/>
        <w:t>- Өлең айтсаңыз, арқаңызды ғана емес, Айсұлуды да әкелем...</w:t>
        <w:br/>
        <w:t>Жәкеңнің көңілі көтерілсе бітті әндетеді, тек жазып үлгер...</w:t>
        <w:br/>
        <w:t>Алдында қою шайы, стол толы жеміс-жидегі, қазы-қарта, су-</w:t>
        <w:br/>
        <w:t>сусын әне... Кешке Ахмет Жұбанов, Күләш Байсейітова, Шара</w:t>
        <w:br/>
        <w:t>Жиенқұлова, Павел Кузнецов келіп, мұның біразын орталайды.</w:t>
        <w:br/>
        <w:t>Ахмет күйсандыққа отырады, Күләш «Гәккулетеді». Буынсыз</w:t>
        <w:br/>
        <w:t>Шара биі қандай? Он екі мүшесі түгел қозғалады.</w:t>
        <w:br/>
        <w:t>Жамбыл ақ дамбал-көйлекпен аққудай болып отыр. Үкіметке</w:t>
        <w:br/>
        <w:t>көнбей, өз бешпентімен келген. Жылы, икемді. Апрель Мәскеу</w:t>
        <w:br/>
        <w:t>үшін әлі суық. Қары да кете қоймаған. Шайға қанған Жамбыл</w:t>
        <w:br/>
        <w:t>домбырасын, Қасым қаламын қолға алды.</w:t>
        <w:br/>
        <w:t>110</w:t>
        <w:br/>
        <w:t>Мұхаң жыр алыбынан, өзі атаған ХХ ғасырдың Гомерінен,</w:t>
        <w:br/>
        <w:t>бәлкім, сынағысы келді, бәлкім, шын білгісі келді, өзінің ардақты</w:t>
        <w:br/>
        <w:t>адамы Абай жөнінде мынадай сұрақ қойыпты.</w:t>
        <w:br/>
        <w:t>Мұхаң: Жәке, қалай ойлайсыз, Абай ақын ба?</w:t>
        <w:br/>
        <w:t>Жамбыл: Жоқ, Абай ақын емес!</w:t>
        <w:br/>
        <w:t>Әуезов мұндайды күтпеген. Тамсанып-ақ тыңдаған. Әсіресе,</w:t>
        <w:br/>
        <w:t>Құнанбай екеуінің арақатынасы туралы көп сұрады. Тамсанған да,</w:t>
        <w:br/>
        <w:t>таңғалған да. Пушкиннің Онегинінің Тәтіш әні туралы естіп, оны</w:t>
        <w:br/>
        <w:t>тыңдаған да. Сол Жамбыл «Абай - ақын емес» дейді. Бұл қырсық</w:t>
        <w:br/>
        <w:t>шалға не шара? Сонда ақын кім?</w:t>
        <w:br/>
        <w:t>- Ақын деген мына мен, біздер!.. - деді, ол «Шоң қазаққа» көзін</w:t>
      </w:r>
    </w:p>
    <w:p>
      <w:r>
        <w:t>қадап. Өңінде бір өзгеріс жоқ. Шынын айтып тұрған сияқты.</w:t>
        <w:br/>
        <w:t>Мұхтар Абайдың қазақтың жазба әдебиетінің алыбы екені</w:t>
        <w:br/>
        <w:t>туралы әңгімеледі. Жамбыл үнсіз.</w:t>
        <w:br/>
        <w:t>Әуезов күп-күрең боп, үндей алмай қалды.</w:t>
        <w:br/>
        <w:t>- Абай дегеніміз - ақындардың пайғамбары ғой! - деді Жәкең</w:t>
        <w:br/>
        <w:t>жымиып.</w:t>
        <w:br/>
        <w:t>Әуезов дана қартты құшақтай алды.</w:t>
        <w:br/>
        <w:t>ЖАРТЫКЕШ АҚЫН ДА КЕРЕК...</w:t>
        <w:br/>
        <w:t>Үмбетәлі Кәрібаев Жамбылдың ақындық мектебін құрайтын</w:t>
        <w:br/>
        <w:t>Жетісудың белгілі ақыны. Аты ерте шығып, айтысқа қатысып,</w:t>
        <w:br/>
        <w:t>өлең сөздің мір оғы деген атақ та алады.</w:t>
        <w:br/>
        <w:t>Осы өңірде әпенділеу Жартыбай деген ақын да өмір сүрген.</w:t>
        <w:br/>
        <w:t>Ол шама-шарқы, мықты-осал дегенге қарамай, әйтеуір ақындар</w:t>
        <w:br/>
        <w:t>отырған ортаға килігіп, өлеңсымағымен айтыса кетеді екен. Бұған</w:t>
        <w:br/>
        <w:t>жүрт қыран күлкімен қарап, оны ақын деп ешкім әспеттемейтін.</w:t>
        <w:br/>
        <w:t>Жәкең отырған жиынға Саяділ Керімбеков пен Үмбетәлі</w:t>
        <w:br/>
        <w:t>Кәрібаев келіп қалады. Әдеттегідей Жартыбай үйге кірер-кірместен</w:t>
        <w:br/>
        <w:t>Үмбетәлінің шаужайына жармасады. Бірақ Үмбетәлі әп-сәтте екі</w:t>
        <w:br/>
        <w:t>бүктеп, бір жұтады да, Жәкеңе шағым айтады.</w:t>
        <w:br/>
        <w:t>- Уа, Жәке! Осы Жартыбайдың өлеңде несі бар, жөні түзу екі</w:t>
        <w:br/>
        <w:t>ауыз сөз құрап айта алмайды, қой деп айтсаңызшы.</w:t>
        <w:br/>
        <w:t>Жәкең қамшысымен етігін тартып жіберіпті.</w:t>
        <w:br/>
        <w:t>- Осы Жартыбайда нелерің бар? Бәріміз бірдей керімсал ақын</w:t>
        <w:br/>
        <w:t>болсақ, өлең шіркіннің қызығы бола ма? Арамызда сөзді бүлдіріп,</w:t>
        <w:br/>
        <w:t>елді күлдіріп Жартыбайдай жартыкеш ақын жүре берсін де...</w:t>
        <w:br/>
        <w:t>Етіктен қамшы өтпесе, Жартыекеңе сөз өте ме?..</w:t>
        <w:br/>
        <w:t>121</w:t>
        <w:br/>
        <w:t>Әбсомет Жетісудың игі-жақсыларымен аралас-құралас болған</w:t>
        <w:br/>
        <w:t>белгілі көпестердің бірі еді. Жамбыл оның үйінде бірнеше мәрте</w:t>
        <w:br/>
        <w:t>болып, өлең айтқан.</w:t>
        <w:br/>
        <w:t>1896 жылы жұрт аяғы кеңіген кезде Мағауия Абайұлы, Ысқақ</w:t>
        <w:br/>
        <w:t>Салтбаев, Тәнеке Байтуаров Семейден келіп, Әбіштің аманат</w:t>
        <w:br/>
        <w:t>денесін қазып алып, атақонысқа алып кетпек болады.</w:t>
        <w:br/>
        <w:t>«Ел құлағы елу» деген. Осы хабарды естігенде, Жамбыл Сәт</w:t>
        <w:br/>
        <w:t>болыс екеуі келіп, Мағауияға көңіл айтады. Қаралы көш аттанар</w:t>
        <w:br/>
        <w:t>алдында, Жамбыл қолына домбырасын алады:</w:t>
        <w:br/>
        <w:t>Сәлем айт, барсаң Абайға,</w:t>
        <w:br/>
        <w:t>Кеңесі кеткен талайға.</w:t>
        <w:br/>
        <w:t>Ауырды жеңген қара жер,</w:t>
        <w:br/>
        <w:t>Сабырлы болсын қалайда!</w:t>
        <w:br/>
        <w:t>Бір жұтқан судай дүниесін,</w:t>
        <w:br/>
        <w:t>Ашысын татып күймесін.</w:t>
        <w:br/>
        <w:t>Жапанға біткен бәйтерек</w:t>
        <w:br/>
        <w:t>Жалғызбын деп жүрмесін!</w:t>
      </w:r>
    </w:p>
    <w:p>
      <w:r>
        <w:t>Кемелге келген асыл-ай,</w:t>
        <w:br/>
        <w:t>Тасқынды тәңір басуы-ай!</w:t>
        <w:br/>
        <w:t>Нар көтерген ауырға,</w:t>
        <w:br/>
        <w:t>Арқасын тоссын жасымай, -</w:t>
        <w:br/>
        <w:t>дейді.</w:t>
        <w:br/>
        <w:t>Әбсомет те, Мағауияда, Жамбыл да көз жасына көмілді. Жамбыл</w:t>
        <w:br/>
        <w:t>айтқан қара жыр Абайдың қаралы қабырғасына мамықтай тиген.</w:t>
        <w:br/>
        <w:t>«Заңғар жазушы Мұхтар Әуезов келгенде, Жамбыл ерекше</w:t>
        <w:br/>
        <w:t>бір лоззат алатын. Маң жүрісі, салмақты тұрысы, құйындай сөзі</w:t>
        <w:br/>
        <w:t>қандай. Басқалардың бәріне Жәкең қалжыңдасып, сөз қытығын</w:t>
        <w:br/>
        <w:t>жасап қоятын. Олардың әрқайсысына еркелетіп ат та қойып</w:t>
        <w:br/>
        <w:t>алатын. Маңдайы кере қарыс Мұхтар Әуезовке «шоң қазақ» деп</w:t>
        <w:br/>
        <w:t>биіктігін мойындайтын.</w:t>
        <w:br/>
        <w:t>Мұхтар анда-санда кездескен сәтінде Абай заманы, қазақ қоғамы</w:t>
        <w:br/>
        <w:t>жөнінде ұзақ әңгімелейтін. Абайдың ұлылығы, ақындығы жөнінде</w:t>
        <w:br/>
        <w:t>талмай айтар еді. Жамбыл Мұқаңның сөзін бұзған емес. Мұхтар</w:t>
        <w:br/>
        <w:t>айтқан әңгімеден өзін көретін. Қазақ даласының бәрі бірдей</w:t>
        <w:br/>
        <w:t>тапталғанын сезетін. Тек Мұхтар ғана осындай ұлы ақын туралы</w:t>
        <w:br/>
        <w:t>жаза алмақ. Шоң десең шоң. Алатаудай биік, Хантәңіріндей ұлы.</w:t>
        <w:br/>
        <w:t>Осындай сырлас сәттердің бірі еді. Абай туралы айтылған</w:t>
        <w:br/>
        <w:t>әңгімелерден соң Мұхтар Әуезов Жамбыл тәтенің ойын білмек</w:t>
        <w:br/>
        <w:t>болып, тосын сұрақ қойды.</w:t>
        <w:br/>
        <w:t>120</w:t>
        <w:br/>
        <w:t>- Тағы, тағы, Жамбыл баба!</w:t>
        <w:br/>
        <w:t>Ауданның игі жақсылары Жәкеңді вагонға қайта кіргізеді. Ас</w:t>
        <w:br/>
        <w:t>қамдалып қойыпты. Былқылдаған бағлан еті, Шудың шұбаты мен</w:t>
        <w:br/>
        <w:t>жүпар иісті қымызы-ай...</w:t>
        <w:br/>
        <w:t>Поезд ысқырық берді. Отарба алға жылжыды. Жәкең терезеден</w:t>
        <w:br/>
        <w:t>сыртқа көз тастап отыр. Домбырасын алды. Бір мұңлы ән екен.</w:t>
        <w:br/>
        <w:t>Мен Бәйбектің қызы едім, атым Сара,</w:t>
        <w:br/>
        <w:t>Күнде келген бәйгеден жеке дара.</w:t>
        <w:br/>
        <w:t>Әй-у-гай, у-гәй-ай, а-ю-гай!</w:t>
        <w:br/>
        <w:t>- Жәке, мынау бір ғажап ән ғой... кімдікі. Бұл әнде не сыр бар,</w:t>
        <w:br/>
        <w:t>не құпия бар?</w:t>
        <w:br/>
        <w:t>Кенен естіген әнді домбырасына салып, ыңылдап отыр. Ал</w:t>
        <w:br/>
        <w:t>Жәкең ойланып, көзін жұмып, сонау 1880 жылдың шуақты жазын</w:t>
        <w:br/>
        <w:t>көз алдына әкелді.</w:t>
        <w:br/>
        <w:t>1.1880 жылдың жазы тым ыссы басталды. Күн күйіп, аспаннан</w:t>
        <w:br/>
        <w:t>жаңбыр тамбай, Шу бойының жазығы ерте сарғайды. Сондықтан</w:t>
        <w:br/>
        <w:t>да жүрт не де болса Шу бойына ұзақ қалуды ойластырып, өзеннің</w:t>
        <w:br/>
        <w:t>қос бетін жайлап, малдарын қоңдандырып алмақ. Қыс қыстау</w:t>
        <w:br/>
        <w:t>жақтың не болары белгісіз. Жұт болмаса...</w:t>
        <w:br/>
        <w:t>Жер тықыр болғанмен, қазақтың көңілі кең. Тойы да, томалағы</w:t>
        <w:br/>
        <w:t>да бар. Қыз да ұзатылып, келін де түсіріліп, ас та беріліп жатыр.</w:t>
        <w:br/>
        <w:t>Қайта осындай кезде, мал барда той жасап қалу әркімнің ойында</w:t>
        <w:br/>
        <w:t>жүр.</w:t>
        <w:br/>
        <w:t>Ала жаз алты-жеті той болып, Жамбыл Сара ақынды көріп,</w:t>
      </w:r>
    </w:p>
    <w:p>
      <w:r>
        <w:t>ғашық болады. Бірнеше жерде сөз қағыстырып, көз қадасып, сөз</w:t>
        <w:br/>
        <w:t>байласып қалады. Бірақ қаңғып жүрген кезбе ақынға Бәйбек бай</w:t>
        <w:br/>
        <w:t>қызын қалай бермек. Жылаған көздің жасы емес, тең боларлық</w:t>
        <w:br/>
        <w:t>құда керек. Сондай күндердің бірінде Сараға қол жетпесін жас</w:t>
        <w:br/>
        <w:t>Жамбыл білді де, алып қашуға бекінді. Жиған-терген малдарын</w:t>
        <w:br/>
        <w:t>ауыстырып, жүйрік те сайлап қойды. Бірақ...</w:t>
        <w:br/>
        <w:t>Бірақ Бәйбек атастырған жерге шабарман жіберді. «Қыздан</w:t>
        <w:br/>
        <w:t>айырылғыларың келмесе, тез әкетіңдер».</w:t>
        <w:br/>
        <w:t>Апыл-ғұпыл той жасалып, Сара ұзатылды да кетті. Жамбыл</w:t>
        <w:br/>
        <w:t>келін түскен ауылды торауылдап көп жүрді. Сараның күйеуі оған</w:t>
        <w:br/>
        <w:t>той-томалақ емес, топ алдына баруға тыйым салды.</w:t>
        <w:br/>
        <w:t>Өкініші көп өмір-ай. Ебін тауып екі жас кездесті, мұңдасты,</w:t>
        <w:br/>
        <w:t>қоштасты. Сара таяққа жығылды. Содан оңалып кете алмады.</w:t>
        <w:br/>
        <w:t>Бақилық болды. Бұл махабаттан шерлі ән «Агугай» қалды.</w:t>
        <w:br/>
        <w:t>117</w:t>
        <w:br/>
        <w:t>Оққа көзін ойғызып,</w:t>
        <w:br/>
        <w:t>Қырдан кебін кигізіп,</w:t>
        <w:br/>
        <w:t>Шегінбе! - деп Отан тұр,</w:t>
        <w:br/>
        <w:t>Шегінбе! - деп халық түр!</w:t>
        <w:br/>
        <w:t>Халық үшін бас тігу,</w:t>
        <w:br/>
        <w:t>Халық айтқан жарлық бұл!</w:t>
        <w:br/>
        <w:t>Жамбылдың белі бекем! Енді ол үйде қарап жата алмайды. Бәрі</w:t>
        <w:br/>
        <w:t>майдан үшін, бәрі жеңіс үшін Жамбылдың жүз жасаған жүрек сөзі</w:t>
        <w:br/>
        <w:t>де майдан үшін, жеңіс үшін.</w:t>
        <w:br/>
        <w:t>Жеңудің кілті ежелден</w:t>
        <w:br/>
        <w:t>Ашынған кекте, еңбекте.</w:t>
        <w:br/>
        <w:t>Жаралған бақ боп неше елге,</w:t>
        <w:br/>
        <w:t>Ырысты жерде, әлбетте!</w:t>
        <w:br/>
        <w:t>Тұрса дағы мұнда ажал-</w:t>
        <w:br/>
        <w:t>Ердің тауын жоқ шаққан.</w:t>
        <w:br/>
        <w:t>Жаудан алып ел кегін</w:t>
        <w:br/>
        <w:t>Жайпап қырып ерлерім</w:t>
        <w:br/>
        <w:t>Күн сарылып, түн қатқан.</w:t>
        <w:br/>
        <w:t>Аман болса мұндай ер,</w:t>
        <w:br/>
        <w:t>Жеңілер ме туған ел!</w:t>
        <w:br/>
        <w:t>Сендерге де бұл бір сын,</w:t>
        <w:br/>
        <w:t>Елдегі қыз, келіндер!</w:t>
        <w:br/>
        <w:t>222</w:t>
        <w:br/>
        <w:t>Кәріліктің көнбей ырқына,</w:t>
        <w:br/>
        <w:t>Жырлаймын жазғы жырды әлі.</w:t>
        <w:br/>
        <w:t>Болысам жауды құртуға,</w:t>
        <w:br/>
        <w:t>Қаһарман жұрттың ұлдары!</w:t>
        <w:br/>
        <w:t>Жамбыл майдан үшін тыңнан қосылған дивизия сияқты еді.</w:t>
        <w:br/>
        <w:t>Ақынның рухы қатайды, дауысы ауылдан асып, асқақтап майдан</w:t>
        <w:br/>
        <w:t>шебіне жетті. Жамбыл жыры жауға оқ боп атылды...</w:t>
        <w:br/>
        <w:t>130</w:t>
      </w:r>
    </w:p>
    <w:p>
      <w:r>
        <w:t>Әкелсең маған арнап қатын тауып,</w:t>
        <w:br/>
        <w:t>Сүйгеніме келер ем атпен шауып,</w:t>
        <w:br/>
        <w:t>Ұрғашыны көргенде бас айналып,</w:t>
        <w:br/>
        <w:t>Естен танып кетемін ауық-ауық.</w:t>
        <w:br/>
        <w:t>- Ғали оқып болды. Не айтасыңдар? - деп Жәкең Рахымбай</w:t>
        <w:br/>
        <w:t>Барлыбаев пен Рүстем Досымбекке қарады.</w:t>
        <w:br/>
        <w:t>Екеуі үнсіз.</w:t>
        <w:br/>
        <w:t>- Оның емі жоқ, тәте...</w:t>
        <w:br/>
        <w:t>Бәріду күлді. Жамбыл домбырасын алды. Тамырлары білеуленіп</w:t>
        <w:br/>
        <w:t>Жамбыл отыр, жұлымданып домбыра ішегі тұр.</w:t>
        <w:br/>
        <w:t>Жамбыл:</w:t>
        <w:br/>
        <w:t>Жетішпін жүре-жүре қыр басына,</w:t>
        <w:br/>
        <w:t>Жол екен таусылмайтын бір ғасырға.</w:t>
        <w:br/>
        <w:t>Елбіреп екі аяғым дірілдейді,</w:t>
        <w:br/>
        <w:t>Көз жетпей тұрары ма, тұрмасы ма?</w:t>
        <w:br/>
        <w:t>Тамырдың іші қандай, дәрігерім,</w:t>
        <w:br/>
        <w:t>Жамбылға турасын айт, сыр жасырма.</w:t>
        <w:br/>
        <w:t>Жетелеп біраз күнге жүріңдерші,</w:t>
        <w:br/>
        <w:t>Кез болдық, қайдан демей бұл масылға.</w:t>
        <w:br/>
        <w:t>Болыппын жыртық үйдей саңылауым көп,</w:t>
        <w:br/>
        <w:t>Тұрғандай жан-жағымнан жел гулеп.</w:t>
        <w:br/>
        <w:t>Өзіме өз дәрменім жетер емес,</w:t>
        <w:br/>
        <w:t>Болысып жібермесең біреуің кеп, -</w:t>
        <w:br/>
        <w:t>деп қара сөзден, өлең сөз жеңіл екенін көрсетіп еді.</w:t>
        <w:br/>
        <w:t>1.1941 жылдың 10 маусымы. Керемет сары қымыз бен сүр</w:t>
        <w:br/>
        <w:t>қазы. Таңсық ас. Жәкең әңгіме-дүкен құрып отыр. Ғали Орманов</w:t>
        <w:br/>
        <w:t>екеуінің кесесі кезек-кезек ауыстырылады. Содан Жәкең күпті</w:t>
        <w:br/>
        <w:t>болып, ертеңіне жайсызданып қалды. Ғали тағы да қымыз</w:t>
        <w:br/>
        <w:t>алдырады. Бірақ Жәкең кесені Ғалиға қайтарып, қымызды мен</w:t>
        <w:br/>
        <w:t>емес сен көтересің, іше бер, - деп екі шумақ өлең айтады.</w:t>
        <w:br/>
        <w:t>Мен де бір жас баламын қыңқылым көп,</w:t>
        <w:br/>
        <w:t>Сіркем бір су көтермей ыңқылым көп.</w:t>
        <w:br/>
        <w:t>Жарқ етіп, жанымнан бір өтсейші деп,</w:t>
        <w:br/>
        <w:t>Тұрады жас күні мен ынтығым көп.</w:t>
        <w:br/>
        <w:t>126</w:t>
        <w:br/>
        <w:t>Өлік етіп немісті,</w:t>
        <w:br/>
        <w:t>Топ-тобымен үйетін.</w:t>
        <w:br/>
        <w:t>Талайын жойып дұшпанның,</w:t>
        <w:br/>
        <w:t>Үш танкісін қиратты.</w:t>
        <w:br/>
        <w:t>Жауды тынбай өлтіру,</w:t>
        <w:br/>
        <w:t>Ісі еді оның сүйетін.</w:t>
        <w:br/>
        <w:t>Қырағы қырдың қыраны,</w:t>
        <w:br/>
        <w:t>Даланың ор қояны,</w:t>
        <w:br/>
        <w:t>Тайдың жүйрік бұланы,</w:t>
        <w:br/>
        <w:t>Немістерді екі жүз,</w:t>
        <w:br/>
        <w:t>Отыз тоғыз өлтірген</w:t>
        <w:br/>
        <w:t>Сүлейменов Ыбырайым,</w:t>
      </w:r>
    </w:p>
    <w:p>
      <w:r>
        <w:t>Қазақтың батыр ұланы.</w:t>
        <w:br/>
        <w:t>Ашкейұлы Райымжан,</w:t>
        <w:br/>
        <w:t>Талай батыр баулыған,</w:t>
        <w:br/>
        <w:t>Ақылды басшы капитан,</w:t>
        <w:br/>
        <w:t>Ұрыста салқын сабырлы,</w:t>
        <w:br/>
        <w:t>Қырандарын өрбітіп,</w:t>
        <w:br/>
        <w:t>Жеңіске бастап жүрді сан.</w:t>
        <w:br/>
        <w:t>Толып жатыр осындай,</w:t>
        <w:br/>
        <w:t>Каһарман батыр жігіттер.</w:t>
        <w:br/>
        <w:t>Өзіңнің шешен тіліңмен,</w:t>
        <w:br/>
        <w:t>Бұлбұлдай тәтті үніңмен,</w:t>
        <w:br/>
        <w:t>Ұлдарыңды, кемеңгер,</w:t>
        <w:br/>
        <w:t>Әлемге айқын жырлап бер!</w:t>
        <w:br/>
        <w:t>Сұм фашисті, атажан,</w:t>
        <w:br/>
        <w:t>Қарыс сүйем ілгері,</w:t>
        <w:br/>
        <w:t>Бастырмаймыз, жеңеміз!</w:t>
        <w:br/>
        <w:t>Сіз арқылы халыққа,</w:t>
        <w:br/>
        <w:t>Осылай серт береміз!</w:t>
        <w:br/>
        <w:t>Хош болыңыз, қарт ата,</w:t>
        <w:br/>
        <w:t>Ұсындық, міне, қолымыз!</w:t>
        <w:br/>
        <w:t>Талай жылдап тағы да</w:t>
        <w:br/>
        <w:t>Сау-саламат болыңыз.</w:t>
        <w:br/>
        <w:t>Ұлдарыңның жеңісін,</w:t>
        <w:br/>
        <w:t>141</w:t>
        <w:br/>
        <w:t>Жетті сіздің хатыңыз.</w:t>
        <w:br/>
        <w:t>Жолдаған сәлем жүректен,</w:t>
        <w:br/>
        <w:t>Жалынды ұшқыр тілекпен,</w:t>
        <w:br/>
        <w:t>Күш берді, қарт атыңыз.</w:t>
        <w:br/>
        <w:t>Уа, қадірлі, ата жан,</w:t>
        <w:br/>
        <w:t>Ұлы жолға аттанған,</w:t>
        <w:br/>
        <w:t>Ұлдарыңа сеніңіз.</w:t>
        <w:br/>
        <w:t>Жауды аяусыз қырамыз,</w:t>
        <w:br/>
        <w:t>Тұрғызбастай ұрамыз,</w:t>
        <w:br/>
        <w:t>Тазарғанша еліміз!</w:t>
        <w:br/>
        <w:t>Көкорай шалғын көліміз,</w:t>
        <w:br/>
        <w:t>Асу асқар беліміз,</w:t>
        <w:br/>
        <w:t>Босанғанша жеріміз,</w:t>
        <w:br/>
        <w:t>Тоқтамаймыз бір минут</w:t>
        <w:br/>
        <w:t>Таусылмаса деміміз!</w:t>
        <w:br/>
        <w:t>Фашист деген зұлым жау</w:t>
        <w:br/>
        <w:t>Ойнамайды, күлмейді,</w:t>
        <w:br/>
        <w:t>Адамның тілін білмейді.</w:t>
        <w:br/>
        <w:t>Кісі өлтіру, қан ішу, -</w:t>
        <w:br/>
        <w:t>Өзгені көзге ілмейді.</w:t>
        <w:br/>
        <w:t>Сөйлесу керек олармен:</w:t>
        <w:br/>
        <w:t>Қызыл оттың тілімен,</w:t>
        <w:br/>
        <w:t>Көк зеңбірек үнімен,</w:t>
        <w:br/>
        <w:t>Ұшқыр оқтың сөзімен,</w:t>
        <w:br/>
        <w:t>Егеулі найза өзімен,</w:t>
        <w:br/>
        <w:t>Болат қанжар жүзімен,</w:t>
        <w:br/>
        <w:t>Ұғады соны немістер,</w:t>
        <w:br/>
        <w:t>Түсінеді шынымен.</w:t>
      </w:r>
    </w:p>
    <w:p>
      <w:r>
        <w:t>Осындай сұмның талайын,</w:t>
        <w:br/>
        <w:t>Келтіріп тілге үйреттік.</w:t>
        <w:br/>
        <w:t>Ат артына сүйреттік,</w:t>
        <w:br/>
        <w:t>Аз келгенін аздырып,</w:t>
        <w:br/>
        <w:t>Бір-бірлеп тобын сиреттік.</w:t>
        <w:br/>
        <w:t>Қызыл отты қақ жарып,</w:t>
        <w:br/>
        <w:t>Жауған оққа қасарып.</w:t>
        <w:br/>
        <w:t>Дұшпанның жатқан жеріне,</w:t>
        <w:br/>
        <w:t>139</w:t>
        <w:br/>
        <w:t>Құлпырған қызыл шырай түсімді алды,</w:t>
        <w:br/>
        <w:t>Аузымды опырайтып тісімді алды.</w:t>
        <w:br/>
        <w:t>Қосайын буынымның шегелерін,</w:t>
        <w:br/>
        <w:t>Сыпырып тұла бойдан күшімді алды.</w:t>
        <w:br/>
        <w:t>Кәрілік екі көзді қызартады,</w:t>
        <w:br/>
        <w:t>Сүйектің етін сылып, ұзартады.</w:t>
        <w:br/>
        <w:t>Еңкейсең етпетіңнен түсіргендей,</w:t>
        <w:br/>
        <w:t>Батпаңдап «тізе тұсқа» түз артылды.</w:t>
        <w:br/>
        <w:t>- Сол жиынға мен несіне барам, кәрі құлжа құсап...</w:t>
        <w:br/>
        <w:t>- Тәте, ол міндет қой, депутаттық.</w:t>
        <w:br/>
        <w:t>- Қызталақ, солай демейсің бе?</w:t>
        <w:br/>
        <w:t>Жамбыл киінем дегенше шай-пай да келіп қалды. Машинаға</w:t>
        <w:br/>
        <w:t>мінер кезде Ғали қалтасынан әтір алып, ақынның жағасына жақты.</w:t>
        <w:br/>
        <w:t>Сонда Жамбыл жұлып алғандай:</w:t>
        <w:br/>
        <w:t>- Бәрібір кәріліктің иісі кетпейді, - деп таяғымен Ғалиды</w:t>
        <w:br/>
        <w:t>нұсқады.</w:t>
        <w:br/>
        <w:t>ШАПТЫ ФАШИСТ ДЕГЕНДЕ...</w:t>
        <w:br/>
        <w:t>1.1941 жылдың көктемі жайлы еді. Жаңбыр да көп, күн де</w:t>
        <w:br/>
        <w:t>көк. Көкорай шалғын жап-жасыл. Жамбыл да күншуаққа көп</w:t>
        <w:br/>
        <w:t>отыратынды шығарды. Осылай дәрігерлерін әбігерге салып, әзіл-</w:t>
        <w:br/>
        <w:t>қалжыңмен түйреп қоятынын қайтерсің.</w:t>
        <w:br/>
        <w:t>Даланың түрленуі кәрі Жамбылдың жүрегіне шуақ құяды. Кәрі</w:t>
        <w:br/>
        <w:t>жүрек жастықты сағынады, бірақ Алла бұйрығына бағынады.</w:t>
        <w:br/>
        <w:t>Көңілі Суықтөбе, Бұғымүйіз-Бесмойнақ, Үш қоңырға қонақтап,</w:t>
        <w:br/>
        <w:t>Алатаудан асады. Онан соң Қаратау бөктері көз алдына келеді.</w:t>
        <w:br/>
        <w:t>Кавказдың қарлы шыңдары да жүрегіне жақын. Майдың марал</w:t>
        <w:br/>
        <w:t>қымызы қандай? Пейіш осындай-ақ болар...</w:t>
        <w:br/>
        <w:t>Көрдім тағы көктемді,</w:t>
        <w:br/>
        <w:t>Жылы жүзді жетті жаз.</w:t>
        <w:br/>
        <w:t>Жаңа үйімнің төріне,</w:t>
        <w:br/>
        <w:t>Шұғыла шашып, жеріме</w:t>
        <w:br/>
        <w:t>Көктің нұрын төкті жаз.</w:t>
        <w:br/>
        <w:t>.Гүл көтеріп бастарын,</w:t>
        <w:br/>
        <w:t>«Қыран сүйіп асқарын</w:t>
        <w:br/>
        <w:t>.“Келді күзде қоңыр қаз...</w:t>
        <w:br/>
        <w:t>128</w:t>
      </w:r>
    </w:p>
    <w:p>
      <w:r>
        <w:t>САРҒАЙЫП АТҚАН ТАҢ БА ЕКЕН ...</w:t>
        <w:br/>
        <w:t>Ақын жүрегіне қара қанжар қадалды. Майданнан қаралы</w:t>
        <w:br/>
        <w:t>қағаз келді. Суыт хабарды Қазақстан Республикасы Жоғарғы</w:t>
        <w:br/>
        <w:t>Кеңесі Президиумының төрағасы Әбсәмет Қазақбаев жеткізді.</w:t>
        <w:br/>
        <w:t>Үкімет пен жазушылардың өкілдері бар. Бірін біліп, бірін</w:t>
        <w:br/>
        <w:t>білмей жатыр.</w:t>
        <w:br/>
        <w:t>Жамбыл шорт сынды. 1944 жылдың осы бір қаралы сәті</w:t>
        <w:br/>
        <w:t>қан тамырларын әлсіретіп жіберді. Өмір де тоқтап қалғандай.</w:t>
        <w:br/>
        <w:t>Анығырақ айтса, өмір сүргісі де жоқ. Жансебіл шақ. Жүрекке</w:t>
        <w:br/>
        <w:t>жоқтау, шер жыр келді:</w:t>
        <w:br/>
        <w:t>Сарғайып атқан таң ба екен,</w:t>
        <w:br/>
        <w:t>Сары аяқ болған бар ма екен.</w:t>
        <w:br/>
        <w:t>Сарғайып қана шақырсам,</w:t>
        <w:br/>
        <w:t>Алғадайым келердей күн бар ма екен?</w:t>
        <w:br/>
        <w:t>(«Мінген атым кер ме екен,</w:t>
        <w:br/>
        <w:t>Кекілден аққан тер ме екен.</w:t>
        <w:br/>
        <w:t>Қиырға бір шығып шақырсам,</w:t>
        <w:br/>
        <w:t>«Тәтемнің дауысы» дер ме екен?</w:t>
        <w:br/>
        <w:t>Қазығұрт пен Қаратау,</w:t>
        <w:br/>
        <w:t>Тамам тауға пана тау.</w:t>
        <w:br/>
        <w:t>...Жасым жүзге кеп еді,</w:t>
        <w:br/>
        <w:t>Мен өлгенім еп еді.</w:t>
        <w:br/>
        <w:t>Ақтаяққа сүйеніп, Алғадай-ау!</w:t>
        <w:br/>
        <w:t>Сен жыласаң жөн еді...</w:t>
        <w:br/>
        <w:t>- Жәке, батыр бол деп жібердіңіз. - Алғадай батыр болды, бір</w:t>
        <w:br/>
        <w:t>адым кері шегінбе дедіңіз, - шегінбеді, намысты қолдан берме</w:t>
        <w:br/>
        <w:t>дедіңіз, - бермеді, енді ол шейіт. Сабыр етіңіз, -деді Кенен солығын</w:t>
        <w:br/>
        <w:t>баса алмай отырған ақынның көз жасын сүртіп.</w:t>
        <w:br/>
        <w:t>...Жүзге жасым келгенде,</w:t>
        <w:br/>
        <w:t>Салып тұрсың уайым.</w:t>
        <w:br/>
        <w:t>Рахмет, Кененім,</w:t>
        <w:br/>
        <w:t>Көңіл айтып келгенің.</w:t>
        <w:br/>
        <w:t>Белімді бекем буайын,</w:t>
        <w:br/>
        <w:t>Енді орнымнан тұрайын.</w:t>
        <w:br/>
        <w:t>- Әй, Кенен, - деді Жамбыл:</w:t>
        <w:br/>
        <w:t>Алатауды айналсам,</w:t>
        <w:br/>
        <w:t>Алғадайды табам ба?</w:t>
        <w:br/>
        <w:t>143</w:t>
        <w:br/>
        <w:t>... Жасағам жоқ өмірді,</w:t>
        <w:br/>
        <w:t>Жау сойқанын көргелі.</w:t>
        <w:br/>
        <w:t>Төккенім жоқ терімді,</w:t>
        <w:br/>
        <w:t>Жер қылғалы кеудені.</w:t>
        <w:br/>
        <w:t>Жасалған жоқ салтанат -</w:t>
        <w:br/>
        <w:t>Жаудың болуға ермегі.</w:t>
        <w:br/>
        <w:t>Жауда қалып Ленинград,</w:t>
        <w:br/>
        <w:t>Жаралған жоқ көнгелі!</w:t>
        <w:br/>
        <w:t>Ұрпаққа үлгі болыңдар,</w:t>
      </w:r>
    </w:p>
    <w:p>
      <w:r>
        <w:t>Заманымның өрнегі.</w:t>
        <w:br/>
        <w:t>Ғали аң-таң. Құлақпен естігенді, көзбен көргендей суреттеп</w:t>
        <w:br/>
        <w:t>отыр. Екі-үш күннен бергі түртпектеп Ленинградты, өзен-көлін,</w:t>
        <w:br/>
        <w:t>жағдайын сұрап алды. Суқаны ешкімді қаламай керімсал жүруінің</w:t>
        <w:br/>
        <w:t>сыры белгілі болды. Ленинградты қорғаушыларға арнап ойтолғақта</w:t>
        <w:br/>
        <w:t>жүр екен ғой.</w:t>
        <w:br/>
        <w:t>- Әй, Ғали, - деді Жамбыл кенет:</w:t>
        <w:br/>
        <w:t>Кекілік ұшып дүр етті,</w:t>
        <w:br/>
        <w:t>Ғали шошып дір етті.</w:t>
        <w:br/>
        <w:t>- Ой, Жәке-ай, баяғы бір аңшы бала деп қасыңызға ергенде, аяқ</w:t>
        <w:br/>
        <w:t>астынан кекілік ұшқанда дір еткенімді әлі ұмытпайсыз. Одан бері</w:t>
        <w:br/>
        <w:t>екі жыл өтті.</w:t>
        <w:br/>
        <w:t>- Ұялған тек тұрмайды дегеннің кері ғой, қызталақ. Өлең айтып</w:t>
        <w:br/>
        <w:t>отырған мен бе, сен бе? Қане, тағы бір оқып жібер.</w:t>
        <w:br/>
        <w:t>Ғали оқысымен, Жамбыл толғау сөзін бірден іліп алып,</w:t>
        <w:br/>
        <w:t>жалғастырып әкетті.</w:t>
        <w:br/>
        <w:t>.«.Балтық толқып дем алып,</w:t>
        <w:br/>
        <w:t>Жаңғырып құлақтан.</w:t>
        <w:br/>
        <w:t>Кетпейтін бір күн еді,</w:t>
        <w:br/>
        <w:t>Ел жүрегін қуантқан,</w:t>
        <w:br/>
        <w:t>Ленин көсем үні еді!</w:t>
        <w:br/>
        <w:t>Сөзі нұрдан жаралған,</w:t>
        <w:br/>
        <w:t>Ленин ыстық күн еді!</w:t>
        <w:br/>
        <w:t>Сол келген соң жоғалған,</w:t>
        <w:br/>
        <w:t>Замананың түнегі!</w:t>
        <w:br/>
        <w:t>Өмірімнің жұлдызы -</w:t>
        <w:br/>
        <w:t>Енді сенсің дегенім.</w:t>
        <w:br/>
        <w:t>Ленинград ұл-қызы,</w:t>
        <w:br/>
        <w:t>Қайыспаңдар, өренім!</w:t>
        <w:br/>
        <w:t>133</w:t>
        <w:br/>
        <w:t>Қураған жапырағы мен бір терек,</w:t>
        <w:br/>
        <w:t>Томар боп, сүйектерім қалса керек.</w:t>
        <w:br/>
        <w:t>Жазда да жасаң тартпай отырғаным,</w:t>
        <w:br/>
        <w:t>Тұр екен қай жерімде, шіркін жүрек!</w:t>
        <w:br/>
        <w:t>Жүрек соғып тұр... Әзірше ештеңені сезбейді. Енді 31</w:t>
        <w:br/>
        <w:t>күннен кейін кәрі жүрек «Соғыс» деген қаралы сөзді еститінін</w:t>
        <w:br/>
        <w:t>білмеп еді...</w:t>
        <w:br/>
        <w:t>КӘРІЛІКТІҢ ИІСІ КЕТПЕЙДІ...</w:t>
        <w:br/>
        <w:t>1941 жылдың көктемі жайлы шығып еді. Қар ерте кетті,</w:t>
        <w:br/>
        <w:t>көктемгі жаңбырмен жер көгеріп, қырға қызғалдақ шықты.</w:t>
        <w:br/>
        <w:t>Ауыл көктемгі егісіне шықты. Қой қоздап, түйе боталап, бие</w:t>
        <w:br/>
        <w:t>құлындап наурыз көже беріліп, тып-тыныш, шуақты күн болып</w:t>
        <w:br/>
        <w:t>түр еді.</w:t>
        <w:br/>
        <w:t>Жамбыл үй іргесіндегі көктерек түбіне киіз-көрпе төсетіп,</w:t>
        <w:br/>
        <w:t>самалдап алатын. Мұндайда Тайыр Жароков пен Павел</w:t>
        <w:br/>
        <w:t>Кузнецов Жамбылдың мазасын алмайтын. Жәкеңнің аяқ</w:t>
        <w:br/>
        <w:t>шеніне жата кететін. Домбыраға қолы созылса болды, өлең</w:t>
        <w:br/>
        <w:t>туды дей бер.</w:t>
      </w:r>
    </w:p>
    <w:p>
      <w:r>
        <w:t>Машина дүр етіп тоқтады. Бұл ақын Ғали Орманов екен.</w:t>
        <w:br/>
        <w:t>Е-е, Ғалиым келдің бе,</w:t>
        <w:br/>
        <w:t>Айтшы, маған кебің не?</w:t>
        <w:br/>
        <w:t>Не хабар бар еліңде?</w:t>
        <w:br/>
        <w:t>Сен бітіріп келер деп,</w:t>
        <w:br/>
        <w:t>Мен отырмын сенімде.</w:t>
        <w:br/>
        <w:t>Жамбыл бір жыл бұрын Ғалиға шығарған өлеңін тақпақтап</w:t>
        <w:br/>
        <w:t>Тайыр мен Ғалидың алдынан шықты.</w:t>
        <w:br/>
        <w:t>Ғали жай келмейді. Тағы бір жиынға шақыра келген болар.</w:t>
        <w:br/>
        <w:t>- Тәте, жата-жата сары жамбас боп кетерсіз. Жоғарғы</w:t>
        <w:br/>
        <w:t>Советтің сессиясы болғалы жатыр. Депутат екендігіңіз есіңізден</w:t>
        <w:br/>
        <w:t>шықпаған болар. Алып кетуге келдім.</w:t>
        <w:br/>
        <w:t>-- Әй, Ғали, сен тыңда, мен айтайын:</w:t>
        <w:br/>
        <w:t>Сақалым темір күрек борға малған,</w:t>
        <w:br/>
        <w:t>Селеңдей шашым селдір зорға қалған.</w:t>
        <w:br/>
        <w:t>Аузыма ақ жабағы жапсырғандай,</w:t>
        <w:br/>
        <w:t>Кәрілік немді қойды қорламаған?</w:t>
        <w:br/>
        <w:t>127</w:t>
        <w:br/>
        <w:t>140</w:t>
        <w:br/>
        <w:t>Іркілмей кірді ол барып.</w:t>
        <w:br/>
        <w:t>Жүректі батыр Бұрышев,</w:t>
        <w:br/>
        <w:t>Гранатын қолға алып.</w:t>
        <w:br/>
        <w:t>Қас батырша толғанып,</w:t>
        <w:br/>
        <w:t>Бірін оңға құлатып,</w:t>
        <w:br/>
        <w:t>Бірін солға сұлатып,</w:t>
        <w:br/>
        <w:t>Қырғидай тиді неміске</w:t>
        <w:br/>
        <w:t>Жаңбырша оғын боратып.</w:t>
        <w:br/>
        <w:t>Батыр ұлың Баймұрзин</w:t>
        <w:br/>
        <w:t>(Әбдірахман өз аты)</w:t>
        <w:br/>
        <w:t>Ойып түсер дұшпанын,</w:t>
        <w:br/>
        <w:t>Жігіттің өткір болаты.</w:t>
        <w:br/>
        <w:t>Ежелгі жауын көргенде,</w:t>
        <w:br/>
        <w:t>Асығып сабыр тағаты,</w:t>
        <w:br/>
        <w:t>Қырып салар қынадай,</w:t>
        <w:br/>
        <w:t>Жеткенде мезгіл сағаты.</w:t>
        <w:br/>
        <w:t>Жау құтылып кетер деп,</w:t>
        <w:br/>
        <w:t>Үзбей, сірә, күдерді,</w:t>
        <w:br/>
        <w:t>Жылдамдығы нажағай,</w:t>
        <w:br/>
        <w:t>Қимылы жай оғындай,</w:t>
        <w:br/>
        <w:t>Жасымайтын жігерлі.</w:t>
        <w:br/>
        <w:t>Бір ұрыстың үстінде,</w:t>
        <w:br/>
        <w:t>Немістің бес танкісін,</w:t>
        <w:br/>
        <w:t>Бір-бірлеп өртеп жіберді.</w:t>
        <w:br/>
        <w:t>Көк зеңбірек сүйреткен,</w:t>
        <w:br/>
        <w:t>Егескен жауын күйреткен,</w:t>
        <w:br/>
        <w:t>Ерназаров Мырзабай,</w:t>
        <w:br/>
        <w:t>Ұлыңыз ол да асқан ер.</w:t>
        <w:br/>
        <w:t>Ұшқан құсты ілетін,</w:t>
        <w:br/>
        <w:t>Желдей жүйрік жүгірер.</w:t>
        <w:br/>
        <w:t>Ауыздықпен алысып,</w:t>
        <w:br/>
        <w:t>Түпке жеккен Қарагер,</w:t>
        <w:br/>
        <w:t>Зеңбіректі тартатын,</w:t>
      </w:r>
    </w:p>
    <w:p>
      <w:r>
        <w:t>Кедергі болмай ылди, өр.</w:t>
        <w:br/>
        <w:t>Жаяу әскер соңынан,</w:t>
        <w:br/>
        <w:t>Көмек берді әрқашан,</w:t>
        <w:br/>
        <w:t>Қанатсыз ұшқыш жігіттер.</w:t>
        <w:br/>
        <w:t>Атқаны аумай тиетін,</w:t>
        <w:br/>
        <w:t>Жамбылдың он екі тамырына қан жүгірді. Өзі де жаз гүліндей</w:t>
        <w:br/>
        <w:t>дүр көтерілді. Көңілге сұлу саз келді, тілге әсем сөз келді. Бірақ</w:t>
        <w:br/>
        <w:t>осы сұлулықты сұмдық сөз тып-типыл етті. Соғыс! Үрей! Неміс-</w:t>
        <w:br/>
        <w:t>фашистері Кеңес деген елге бомба жарып, жерін таптап басып</w:t>
        <w:br/>
        <w:t>кіріпті.</w:t>
        <w:br/>
        <w:t>Өң мен түстей. Аз күннің ішінде ауылдың өңі кетті. Көк-</w:t>
        <w:br/>
        <w:t>жасыл әлем де - сұрғылт. Гүлдей жайнаған қыз-жігіттің өңі</w:t>
        <w:br/>
        <w:t>солғын тартты. Бұл жай жау емес. Неміс-фашистері бүкіл Ленин</w:t>
        <w:br/>
        <w:t>елінің қас жауы. Қас жауы ғана емес, ата жауы. Ақын жүрегіне</w:t>
        <w:br/>
        <w:t>өлең кептелді.</w:t>
        <w:br/>
        <w:t>Асқар таудай еліме,</w:t>
        <w:br/>
        <w:t>Байтақ жатқан жеріме,</w:t>
        <w:br/>
        <w:t>Шапты фашист дегенде,</w:t>
        <w:br/>
        <w:t>Ашуменен аралас,</w:t>
        <w:br/>
        <w:t>Жыр да келді көмейге.</w:t>
        <w:br/>
        <w:t>“Сен шақырсаң Отаным,</w:t>
        <w:br/>
        <w:t>Әмірің ортақ маған да.</w:t>
        <w:br/>
        <w:t>Төгіп жырдың нөсерін,</w:t>
        <w:br/>
        <w:t>Домбырамды алам да,</w:t>
        <w:br/>
        <w:t>Айналам жас - нөкерім,</w:t>
        <w:br/>
        <w:t>Мен де барам, қалам ба?</w:t>
        <w:br/>
        <w:t>Олар фашист - сұр жылан,</w:t>
        <w:br/>
        <w:t>Уын шашқан адамға,</w:t>
        <w:br/>
        <w:t>Денеге уын дарытпай,</w:t>
        <w:br/>
        <w:t>Жаныштап басын жыланның,</w:t>
        <w:br/>
        <w:t>Салайық, халқым, табанға!..</w:t>
        <w:br/>
        <w:t>Бұл өлең-плакат еді. Тоқсан алты жастағы Жамбыл майданға</w:t>
        <w:br/>
        <w:t>аттанбақ. Бұдан артық қандай Үндеу керек. Жасы он сегізге</w:t>
        <w:br/>
        <w:t>толмаған бозбалалар әскери военкоматтың алдын күзетті. Бұл</w:t>
        <w:br/>
        <w:t>тек қазақ жеріне емес, бүкіл Кеңес елінің үлкен-жасының</w:t>
        <w:br/>
        <w:t>жүрегіне жеткен жалын сөз еді.</w:t>
        <w:br/>
        <w:t>Жамбыл сөзі ұрысқа жетті. Кеңестер Одағының түкпір-</w:t>
        <w:br/>
        <w:t>түкпірінен Жамбыл ақынға қап-қап хат келіп жатты. Жамбыл ол</w:t>
        <w:br/>
        <w:t>хаттардың бәрін оқытқызып, аудартып жүрегіне тоқып жатты.</w:t>
        <w:br/>
        <w:t>Ол хаттарға ақын өлеңмен жауап жазды.</w:t>
        <w:br/>
        <w:t>Жау сазайын береміз,</w:t>
        <w:br/>
        <w:t>Жалтартпастан жеңеміз!</w:t>
        <w:br/>
        <w:t>Фашистің тобын жойғызып,</w:t>
        <w:br/>
        <w:t>129</w:t>
        <w:br/>
        <w:t>ЖАМБЫЛДЫ ҚЫЗЫЛ ЖОЛБАРЫС ТАСТАҒАН КҮН...</w:t>
        <w:br/>
        <w:t>«Жамбылдың құл сүлдері қалған. Жаны жылайды. Алғадай</w:t>
      </w:r>
    </w:p>
    <w:p>
      <w:r>
        <w:t>өлгелі ұзақ жылайтын болды. Қол орамалы көл болды. Жанары от</w:t>
        <w:br/>
        <w:t>сол сөнді. Белі шегесінен ажырағандай ажал лебі жақындап келеді.</w:t>
        <w:br/>
        <w:t>Сонда да ақын жүрегі жырлап жатыр.</w:t>
        <w:br/>
        <w:t>Сөндің бе, жарқыраған шам-шырағым,</w:t>
        <w:br/>
        <w:t>Қалдың ба тас бекітіліп, қос құлағым.</w:t>
        <w:br/>
        <w:t>Жатсам да төсек тартып дәрменім жоқ,</w:t>
        <w:br/>
        <w:t>Сеп болып сөйлесетін жалғыз жағым.</w:t>
        <w:br/>
        <w:t>Қалыппын ие болмай өзіме-өзім,</w:t>
        <w:br/>
        <w:t>Әлім жоқ, күш-қайратты өтті кезім.</w:t>
        <w:br/>
        <w:t>Балалар, өлгенімше болысыңдар,</w:t>
        <w:br/>
        <w:t>Сендерге, сол-ақ айтар соңғы сөзім!</w:t>
        <w:br/>
        <w:t>Кекесін, өзін-өзі қайрайды.</w:t>
        <w:br/>
        <w:t>1944 жылдың август айының 12-сі. Сапарғали Бегалин,</w:t>
        <w:br/>
        <w:t>Үмбетәлі Кәрібаев бастаған бір топ азамат Жәкеңнің шаңырағына</w:t>
        <w:br/>
        <w:t>келіп тоқтады. Олар ел аралап, ұлы ақынның өлең мұраларын</w:t>
        <w:br/>
        <w:t>жинастырып жүрген-ді.</w:t>
        <w:br/>
        <w:t>Жамбыл қалжырап отырса да, кәрі досы өлең түртіп, әп-сәтте</w:t>
        <w:br/>
        <w:t>жинақыланып алды да, сол құлағын тосты.</w:t>
        <w:br/>
        <w:t>- Мен Үмбетәлімін ғой, Жәке, - деп еді, ақын оны таяғымен</w:t>
        <w:br/>
        <w:t>түртіп қалды.</w:t>
        <w:br/>
        <w:t>- Үмбетәлі екеніңді білемін. Домбыраның үні неге естілмейді,</w:t>
        <w:br/>
        <w:t>неге өлең айтпай отырсың? - деп Жамбыл жастықтан басын</w:t>
        <w:br/>
        <w:t>көтерді. Қасиетті қара домбырасына қолын созды. Қолына</w:t>
        <w:br/>
        <w:t>тиісімен, сиқырлы әлем қайта есігін айқара ашты.</w:t>
        <w:br/>
        <w:t>Құлақ керең, көз соқыр, көкірек ашық,</w:t>
        <w:br/>
        <w:t>Бойдан қайрат, ойдан сөз отыр қашып.</w:t>
        <w:br/>
        <w:t>Дүрілдетіп өлеңді айтсаңшы, Үмбет,</w:t>
        <w:br/>
        <w:t>Қадамыңды арыстан ұзақ басып.</w:t>
        <w:br/>
        <w:t>Жүйрікте де жүйрік бар сүрінбеген,</w:t>
        <w:br/>
        <w:t>Ақын үні жиында дүрілдеген.</w:t>
        <w:br/>
        <w:t>Қан майданда белдесіп талай ерлер,</w:t>
        <w:br/>
        <w:t>Балуанда да балуан бар бүгілмеген, -</w:t>
        <w:br/>
        <w:t>деп бір қойды.</w:t>
        <w:br/>
        <w:t>Бұрын болмаған әдет. Өлім туралы әңгіме айтты. Өлім болғанда</w:t>
        <w:br/>
        <w:t>да Сүйінбай, Сүйекеңнің дүниеден өтер сәтін әңгімеледі.</w:t>
        <w:br/>
        <w:t>145</w:t>
        <w:br/>
        <w:t>.“.Түсіндім түгел хатыңнан,</w:t>
        <w:br/>
        <w:t>Тайынбай жауға барыпсың.</w:t>
        <w:br/>
        <w:t>Өзіңді қиып өлімге,</w:t>
        <w:br/>
        <w:t>Арыңды сақтап қалыпсың.</w:t>
        <w:br/>
        <w:t>Қамалын жаудың опырып,</w:t>
        <w:br/>
        <w:t>Қоршаған шебін жарыпсың.</w:t>
        <w:br/>
        <w:t>Өлігін жолға толтырып,</w:t>
        <w:br/>
        <w:t>Табанға таптап салыпсың.</w:t>
        <w:br/>
        <w:t>Ризамын, балам, ризамын.</w:t>
        <w:br/>
        <w:t>Ризамын елдің бәріне!</w:t>
        <w:br/>
        <w:t>Қандай үрей, қандай дүлей болсын майдан хаттары жоғалмайды.</w:t>
        <w:br/>
        <w:t>Жамбыл өлеңіне Сталинград майданынан хат келді. Хат болғанда</w:t>
        <w:br/>
        <w:t>қандай! Өлеңге өлеңмен жауап:</w:t>
      </w:r>
    </w:p>
    <w:p>
      <w:r>
        <w:t>Атамыз, Жамбыл ақынға (Н. құрамасының жауынгерлерінің</w:t>
        <w:br/>
        <w:t>хаты)</w:t>
        <w:br/>
        <w:t>Қазақ поэзиясының алыбы, халық ғасыры қарт Жамбыл,</w:t>
        <w:br/>
        <w:t>Сзге, Н. қазақ құрамасының жауынгерлері майданнан жалынды</w:t>
        <w:br/>
        <w:t>сәлем жолдап, қолыңызды қатты қысады. Біз жауынгерлер бұл</w:t>
        <w:br/>
        <w:t>хатты әрқайсымыз өз үйімізге жазып отырғандай сезіммен, адал</w:t>
        <w:br/>
        <w:t>жүрегімізбен алтын күннің әлемге нұр шашқан жазына көз тіге,</w:t>
        <w:br/>
        <w:t>сүйікті қазақ даласын көзге елестете отырып, Сізге жолдаймыз.</w:t>
        <w:br/>
        <w:t>Сйді өзіміздің туған әкеміздей ыстық махаббатпен сағынып еске</w:t>
        <w:br/>
        <w:t>аламыз!</w:t>
        <w:br/>
        <w:t>Қажырлы әкеміз) Жамбыл! Сіздің «Балама хат» деген</w:t>
        <w:br/>
        <w:t>өлеңіңіз таң алдындағы шығыстың майда желіндей желпіп бізге</w:t>
        <w:br/>
        <w:t>жетті. Біздің жігерімізді тасытты. Біз бәріміз де, осы хатты</w:t>
        <w:br/>
        <w:t>жазып отырғандар, батыр достарымыз туралы Сіздің тәтті</w:t>
        <w:br/>
        <w:t>жырларыңызды тағы да оқимыз деген үміттеміз.</w:t>
        <w:br/>
        <w:t>Тыңдаңыз қарт, ұлдарыңыздың үнін:</w:t>
        <w:br/>
        <w:t>Әкеміз Жамбыл алыстан,</w:t>
        <w:br/>
        <w:t>Ғасырды көрген данышпан.</w:t>
        <w:br/>
        <w:t>Тыңдап құлақ салсаңыз,</w:t>
        <w:br/>
        <w:t>Ұлдарының майданнан</w:t>
        <w:br/>
        <w:t>Жауынгерлік сәлемін,</w:t>
        <w:br/>
        <w:t>Қабыл көріп алыңыз.</w:t>
        <w:br/>
        <w:t>Ұлыңа батыр сансыз мың,</w:t>
        <w:br/>
        <w:t>Желіндей желпіп жеңістің,</w:t>
        <w:br/>
        <w:t>138</w:t>
        <w:br/>
        <w:t>ӨЛІМ МЕН ӨМІР БЕЛДЕСТІ</w:t>
        <w:br/>
        <w:t>Жау жағадан алып, Ленин қаласы қыспаққа алынды. Ладога</w:t>
        <w:br/>
        <w:t>ғана өмір жолына айналды. Дәл осындай жүрекке оқ боп қадалған</w:t>
        <w:br/>
        <w:t>Ленинград тұрғындарының тағдыры туралы естігенде, Жамбыл</w:t>
        <w:br/>
        <w:t>дегбір таба алмады.</w:t>
        <w:br/>
        <w:t>Ғали Орманов келді. Ол неміс-фашистерінің жойқын тегеурінін</w:t>
        <w:br/>
        <w:t>әңгімелеп, совет әскерлерінің, совет халқының жауға беріспей,</w:t>
        <w:br/>
        <w:t>ерлік көрсетіп жатқанын мәлімдеді. Қарақұлақ радионы ашып</w:t>
        <w:br/>
        <w:t>суыт хабарды тыңдатқызды. Жамбылдың бүкіл денесі түршігіп</w:t>
        <w:br/>
        <w:t>кетті.</w:t>
        <w:br/>
        <w:t>- Өлім мен өмір белдесті десеңші, енеңді ұрайын фашисің</w:t>
        <w:br/>
        <w:t>құбыжық екен де. Қағазыңды алшы.</w:t>
        <w:br/>
        <w:t>Жамбыл домбырасын алды. Білеуленіп қан тамырлары терісінен</w:t>
        <w:br/>
        <w:t>шығып кетердей бүлк-бүлк етеді. Жөткірініп алды. Бір әуен іздеді.</w:t>
        <w:br/>
        <w:t>Екпіні бойға қуат құяр рухы бар толғау қажет. Қарт жүрек осыны</w:t>
        <w:br/>
        <w:t>сезеді.</w:t>
        <w:br/>
        <w:t>...Сөзіңнен түгел түсіндім,</w:t>
        <w:br/>
        <w:t>Жалмауыз жаудың пішінін.</w:t>
        <w:br/>
        <w:t>Құбыжық түсі адамның</w:t>
        <w:br/>
        <w:t>Ел-елге салған тұмсығын.</w:t>
        <w:br/>
        <w:t>Еттерін жеген кісінің...</w:t>
        <w:br/>
        <w:t>Еліме ашқан аранын.</w:t>
      </w:r>
    </w:p>
    <w:p>
      <w:r>
        <w:t>Бұл неткен қорқақ қасқыр деп,</w:t>
        <w:br/>
        <w:t>Бойымды билеп ашу, кек,</w:t>
        <w:br/>
        <w:t>Түнереді бұлтша қабағым.</w:t>
        <w:br/>
        <w:t>...Жырымды, жұртым, енді есті,</w:t>
        <w:br/>
        <w:t>Өлім мен өмір белдесті!</w:t>
        <w:br/>
        <w:t>Не керек жанды аяудың,</w:t>
        <w:br/>
        <w:t>Бұл жолдан қалған жаның жан!</w:t>
        <w:br/>
        <w:t>Ғали бір сұмдық тасқынның келе жатқанын біліп отыр.</w:t>
        <w:br/>
        <w:t>Ленинград қоршауда қалып, қанды қырғын туралы қайта-</w:t>
        <w:br/>
        <w:t>қайта сұраған. Ұмыттырып барып қайта тықақтап сұрайтынын</w:t>
        <w:br/>
        <w:t>қайтерсің.</w:t>
        <w:br/>
        <w:t>- Менің балаларымның бәрі соғыста жүр. Алғадай мен Ізтілеу,</w:t>
        <w:br/>
        <w:t>Тайыр Жароков пен Павке (Павел Кузнецов) де қан жұтып жүр.</w:t>
        <w:br/>
        <w:t>Мен отырмын, өлеңге сүйеніп.</w:t>
        <w:br/>
        <w:t>Жамбыл теріс қарапжатты. Одан кейін су да сұраған жоқ, далаға</w:t>
        <w:br/>
        <w:t>131</w:t>
        <w:br/>
        <w:t>Және барлық солдаттарға Жәкеңнің сарқытын ішкенімді айтып</w:t>
        <w:br/>
        <w:t>барамын, - деді.</w:t>
        <w:br/>
        <w:t>Бауыржанның аты - Бауыржан. Асатқанды жақсы көретін Сәбең</w:t>
        <w:br/>
        <w:t>де оны колдап, қолпаштап жатты. Сонда Жәкең:</w:t>
        <w:br/>
        <w:t>- Бұл қызталақтың мұнысы да жөн екен. Бірақ сақалымды</w:t>
        <w:br/>
        <w:t>батыратын мен суға еңкейген теке емеспін, мұртымды тигізейін</w:t>
        <w:br/>
        <w:t>деп орынды сөзге орынды уәж айтты.</w:t>
        <w:br/>
        <w:t>Жамбылдың тапқырлығына бәрі разы болды.</w:t>
        <w:br/>
        <w:t>ПЕРЗЕНТІМНІҢ АЛДЫ ЕДІҢ...</w:t>
        <w:br/>
        <w:t>Соғыстың алғашқы екі жылы тіптен ауыр тиді. Қыз-бозбала</w:t>
        <w:br/>
        <w:t>жылап қоштасып, ауыл пошымы бұзылған. Шал-шауқан мен жас-</w:t>
        <w:br/>
        <w:t>кәрілі әйелдер. Ұсақ балалар да ерте есейіп кеткен. Баяғыдай</w:t>
        <w:br/>
        <w:t>былдыр-сылдыр күлкі жоқ.</w:t>
        <w:br/>
        <w:t>Жамбыл халықтың зарын бөлісті. Атағын сатып Алғадайы</w:t>
        <w:br/>
        <w:t>мен Ізтілеуін майданнан алып қалмаған абыз қарияға жүрт келіп,</w:t>
        <w:br/>
        <w:t>көңілге медеу табатын.</w:t>
        <w:br/>
        <w:t>.. Беу-беу дүние! 1942 жылы Алғадай Жамбылов майданға</w:t>
        <w:br/>
        <w:t>аттанды. Айы-күні жетіп Жәмештей жұбайы қалды. Көппен бірге</w:t>
        <w:br/>
        <w:t>көтеретін қайғы. Әкеге бар бала ыстық. Бірақ солардың ішінде</w:t>
        <w:br/>
        <w:t>өзіне іштей жақындау тұратыны болады. «Өзге балаларым бір</w:t>
        <w:br/>
        <w:t>төбе - Алғадайым бір төбе» деп Жамбыл Алғадайын еркелетіп</w:t>
        <w:br/>
        <w:t>өсірді. Сол Алғадай тепсе темір үзетін шағында майданға аттанып</w:t>
        <w:br/>
        <w:t>барады. Енді Жамбыл Алғадайын көре ме, көрмей ме? Масаты</w:t>
        <w:br/>
        <w:t>жаздың жауқазыны көзжауын алады. Алғадай да сондай. Бірақ</w:t>
        <w:br/>
        <w:t>баланы да, өзін де, ауылдың адамдарын да мойытуға бола ма?</w:t>
        <w:br/>
        <w:t>Әке енді бата беруі керек. Жамбыл домбырасын, Ғали Орманов</w:t>
        <w:br/>
        <w:t>дәптерін қолына алды.</w:t>
        <w:br/>
        <w:t>Өңі қатқыл, бірақ жүрегі жылап түр.</w:t>
        <w:br/>
        <w:t>Атаңнан бата ал, балам,</w:t>
      </w:r>
    </w:p>
    <w:p>
      <w:r>
        <w:t>Арғымақ атқа мін, балам.</w:t>
        <w:br/>
        <w:t>Ақ сақалым желбіреп,</w:t>
        <w:br/>
        <w:t>Артыңнан қарап мен қалам.</w:t>
        <w:br/>
        <w:t>Құлағыңда құлыным,</w:t>
        <w:br/>
        <w:t>Дауысым жүрсін жырлаған.</w:t>
        <w:br/>
        <w:t>Алғадайым, арлы едің,</w:t>
        <w:br/>
        <w:t>Ата сөзін сыйлаған.</w:t>
        <w:br/>
        <w:t>136</w:t>
        <w:br/>
        <w:t>Көзіңізбен көріңіз.</w:t>
        <w:br/>
        <w:t>Асыл сөзбен ерлерді,</w:t>
        <w:br/>
        <w:t>Елге жырлап беріңіз!</w:t>
        <w:br/>
        <w:t>Н. құрамасының жауынгерлері, командирлері мен саяси</w:t>
        <w:br/>
        <w:t>қызметкерлерінің тапсыруы бойынша: орденді жас ақын,</w:t>
        <w:br/>
        <w:t>сержант Нұршайықов Әзілхан, қос орденді мерген Сүлейменов</w:t>
        <w:br/>
        <w:t>Ыбырайым, орденді лейтенант Құсайынов Мәті, қапитан</w:t>
        <w:br/>
        <w:t>Барманқұлов Олжабай, медальді мерген Матаев Заманбек,</w:t>
        <w:br/>
        <w:t>капитан Шарипов Қасым, медальді сержант Мамырбаев</w:t>
        <w:br/>
        <w:t>Әлімжан, лейтенант Назаров Ислам, орденді аға лейтенант Исин</w:t>
        <w:br/>
        <w:t>Мәулен, қос орденді аға лейтенант Біләлов Әділ, әскери дәрігер</w:t>
        <w:br/>
        <w:t>Сырлыбаева Мәриям, майор Досанов Әбдірахман, орденді</w:t>
        <w:br/>
        <w:t>қызыләскер Әбдікәримов Біргебай, ордендіқызыләскер Омарбаев</w:t>
        <w:br/>
        <w:t>Мұқан, аға лейтенант Мақамбаев Нұрділдә, капитан Қасымов</w:t>
        <w:br/>
        <w:t>Қани, аға лейтенант Әтеев Шазада, капитан Дүйсембеков Ғайса,</w:t>
        <w:br/>
        <w:t>капитан Исатаев Ыдырыс, медальді лейтенант Қабдуллинов</w:t>
        <w:br/>
        <w:t>Қалижар, аға лейтенант Рахымжанов Балабек, аға лейтенант</w:t>
        <w:br/>
        <w:t>Қасқаруов Жылқыбай, медальді аға сержант Баталов Жүсіп,</w:t>
        <w:br/>
        <w:t>подполковник Бәйішев Сақтаған.</w:t>
        <w:br/>
        <w:t>МАЙДАНДАҒЫ АРМИЯ</w:t>
        <w:br/>
        <w:t>Бәрекелді! Ылғи сайдың тасындай жігіттер. Осындай оқ пен</w:t>
        <w:br/>
        <w:t>от ішінде өлеңмен жауап жазған өрендеріне Жамбыл қалай үнсіз</w:t>
        <w:br/>
        <w:t>қалсын! Майданға жүз жасаған жүректен жыр сәлем кетті:</w:t>
        <w:br/>
        <w:t>“Қарақтарым, оқыдым!</w:t>
        <w:br/>
        <w:t>Хаттарыңды арнаған.</w:t>
        <w:br/>
        <w:t>Батырлықты тоқыдым,</w:t>
        <w:br/>
        <w:t>Бұрын құлақ шалмаған.</w:t>
        <w:br/>
        <w:t>Баймурзин мен Бұрышев</w:t>
        <w:br/>
        <w:t>Жауған оқтан таймаған.</w:t>
        <w:br/>
        <w:t>«Ыбырайым, Мырзабай</w:t>
        <w:br/>
        <w:t>Жау қыруға тоймаған.</w:t>
        <w:br/>
        <w:t>..Жүз жасаған жүректен,</w:t>
        <w:br/>
        <w:t>Жырларымды төгейін.</w:t>
        <w:br/>
        <w:t>..Қаһарманым, күнім деп,</w:t>
        <w:br/>
        <w:t>Беттеріңнен өбейін!</w:t>
        <w:br/>
        <w:t>1943 жылы Жеңіске әлі әлі көп күндер мен түндер бар. Бірақ</w:t>
        <w:br/>
        <w:t>жүз жасаған жүрек сәлемі сол Жеңіс күнін жақындата түсті.</w:t>
        <w:br/>
        <w:t>142</w:t>
        <w:br/>
        <w:t>Сарыарқаны сандалсам,</w:t>
        <w:br/>
        <w:t>Саңлағымды табам ба?</w:t>
      </w:r>
    </w:p>
    <w:p>
      <w:r>
        <w:t>Жүрт күңіреніп кетті. Жамбылға қосылып, бүкіл қазақ елі</w:t>
        <w:br/>
        <w:t>жылады. Ғали Орманов келгенде:</w:t>
        <w:br/>
        <w:t>Түнеукүні кеткеннен,</w:t>
        <w:br/>
        <w:t>Ғали жаңа келдің бе?</w:t>
        <w:br/>
        <w:t>Алғадайдың мүрдесін,</w:t>
        <w:br/>
        <w:t>Жол-жөнекей көрдің бе?</w:t>
        <w:br/>
        <w:t>Топырағың торқа боп,</w:t>
        <w:br/>
        <w:t>Тыныш ұйықта дедің бе?</w:t>
        <w:br/>
        <w:t>Елжірейді өзегім,</w:t>
        <w:br/>
        <w:t>Халім қиын менің де.</w:t>
        <w:br/>
        <w:t>Халық Жамбылды, Жамбыл халықты жұбатты.</w:t>
        <w:br/>
        <w:t>ҚУАНЫШ - ЖҰБАНЫШ</w:t>
        <w:br/>
        <w:t>Өмір өз жөнімен жүреді. Халық лек-лек болып, бірінен соң</w:t>
        <w:br/>
        <w:t>бірі келіп көңіл айтып жатты. Көңіл айтудың аяғы көңілді бұза</w:t>
        <w:br/>
        <w:t>бастады. Үкімет ақыры жұрт аяғын саябырсытты.</w:t>
        <w:br/>
        <w:t>Алғадайдың кішкентай Қуанышы өсіп келеді. «Жетім қозы</w:t>
        <w:br/>
        <w:t>тасбауыр, отығар да жетілер».</w:t>
        <w:br/>
        <w:t>Жүз жасаған Жамбыл бесіктегі баланы әлдилеп тербетіп</w:t>
        <w:br/>
        <w:t>отыр:</w:t>
        <w:br/>
        <w:t>Ал, Қуаныш, Қуаныш,</w:t>
        <w:br/>
        <w:t>Сені етейін жұбаныш.</w:t>
        <w:br/>
        <w:t>Алғадайым өлгелі</w:t>
        <w:br/>
        <w:t>Боп кетіп ем, жылағыш.</w:t>
        <w:br/>
        <w:t>Әлди-ай!</w:t>
        <w:br/>
        <w:t>Ата, ата деп келген соң,</w:t>
        <w:br/>
        <w:t>Айналайын, алайын.</w:t>
        <w:br/>
        <w:t>Ақ бетіңнен өпкен соң,</w:t>
        <w:br/>
        <w:t>Жүрегімді жамайын...</w:t>
        <w:br/>
        <w:t>Ақын жүрегі бірақ жамалмады. Жеңіс келді. Жамбыл оны</w:t>
        <w:br/>
        <w:t>көрді. Сосын дүниеден өтті. Бірақ мәңгілік Жамбыл жұлдызы</w:t>
        <w:br/>
        <w:t>қазақ жүрегінде жанып түр. Ол қазақпен бірге жасайтын</w:t>
        <w:br/>
        <w:t>Жамбыл жүрек!</w:t>
        <w:br/>
        <w:t>144</w:t>
        <w:br/>
        <w:t>Перзентімнің алды едің,</w:t>
        <w:br/>
        <w:t>Көңілімді қимаған.</w:t>
        <w:br/>
        <w:t>Ер ерлігі, ел бірлігі</w:t>
        <w:br/>
        <w:t>Сынға түскен бұл заман!</w:t>
        <w:br/>
        <w:t>..Хош, хош, балам! Хош айттым!</w:t>
        <w:br/>
        <w:t>Қолымды, міне, шошайттым!</w:t>
        <w:br/>
        <w:t>Әке мен бала қоштасты. Соңғы рет Жамбыл мен Алғадай бір-</w:t>
        <w:br/>
        <w:t>бірін көріп түр еді. Сол кеткеннен Алғадай Сталинград майданына</w:t>
        <w:br/>
        <w:t>кірді.</w:t>
        <w:br/>
        <w:t>Жамбыл өлеңмен хат жазып жатты.</w:t>
        <w:br/>
        <w:t>.. Сталинград қалаңды -</w:t>
        <w:br/>
        <w:t>Қорғас деп жүрек, жаныңдай!</w:t>
      </w:r>
    </w:p>
    <w:p>
      <w:r>
        <w:t>Алғадай, дедім, аянба!</w:t>
        <w:br/>
        <w:t>Әкеден тудың Жамбылдай.</w:t>
        <w:br/>
        <w:t>Жырымды жеткіз ерлерге,</w:t>
        <w:br/>
        <w:t>Майданға қаққан дабылдай.</w:t>
        <w:br/>
        <w:t>Толқыны жойқын Еділге,</w:t>
        <w:br/>
        <w:t>Қосылсын үнім дауылдай!</w:t>
        <w:br/>
        <w:t>Әке жүрегі тым нәзік. Кәрілік келіп бір жақтан буынды алады.</w:t>
        <w:br/>
        <w:t>Сағыныш сезім жүрегін өртейді. Өз баласына арнаған өлеңхат бар</w:t>
        <w:br/>
        <w:t>жауынгерге ыстық. Өлең майданның от оранған шайқастарында</w:t>
        <w:br/>
        <w:t>жанкешті жауынгердің жүрегіне жетіп жатты. Ал Алғадайдан</w:t>
        <w:br/>
        <w:t>келген хат Жамбылға қайта қуат берді. Өңі кірді, сөзі тірілді. Хатты</w:t>
        <w:br/>
        <w:t>қайта-қайта оқытты.</w:t>
        <w:br/>
        <w:t>«Әкеміз Жамбылға! Біздің бастықтарымыз сізге қаратып -</w:t>
        <w:br/>
        <w:t>«Ардақты атамыз» деп хат жазды. Хатыңызды ала отырып,</w:t>
        <w:br/>
        <w:t>сол хатқа жауды жанышатындай сөз жазып, кешіктірмей жауап</w:t>
        <w:br/>
        <w:t>қайтарыңыз. Сіздің өлеңіңіздің бізге көп жәрдемі тиеді екен».</w:t>
        <w:br/>
        <w:t>Алғадай хатына қоса командирдің де хаты қоса тіркеліпті.</w:t>
        <w:br/>
        <w:t>Хат Жамбылдың жабыққан көңілін жадыратып жіберді. Кәрі</w:t>
        <w:br/>
        <w:t>дос домбырасы өзі сөйлеп кеткендей. Оған Жамбыл жыр ғана</w:t>
        <w:br/>
        <w:t>қосып отыр:</w:t>
        <w:br/>
        <w:t>Хатыңды, балам, оқыдым,</w:t>
        <w:br/>
        <w:t>Халіңді білдім сапардан.</w:t>
        <w:br/>
        <w:t>Қуанып соған отырмын,</w:t>
        <w:br/>
        <w:t>Гвардеец атанған.</w:t>
        <w:br/>
        <w:t>Сұраншы, Саурық секілді -</w:t>
        <w:br/>
        <w:t>Болыпсың, балам, қаһарман.</w:t>
        <w:br/>
        <w:t>137</w:t>
        <w:br/>
        <w:t>да шықпады. Көз жұмулы, көңіл ояу. Жайсыз ұйықтады. Бірақ тың</w:t>
        <w:br/>
        <w:t>оянды. Шайын әдеттегіден көп ішті. Үскірік ұрып, жел сарнайды.</w:t>
        <w:br/>
        <w:t>- Үй суып кетті, от жақсын, - деп Ғали орнынан көтерілген.</w:t>
        <w:br/>
        <w:t>- Ленинградтың суығының қасында бұл жаз ғой. Кәрі денем</w:t>
        <w:br/>
        <w:t>тершініп отыр, ана Ғали қасынып отыр, - деп Жамбыл өзі тұрды</w:t>
        <w:br/>
        <w:t>орнынан. Далада ұзақ жүрді. Күн түнге, түн күнге ұласып кетті.</w:t>
        <w:br/>
        <w:t>Жамбыл жыр толғатып жүр.</w:t>
        <w:br/>
        <w:t>ЛЕНИНГРАДТЫҚ ӨРЕНІМ</w:t>
        <w:br/>
        <w:t>Түс әлеті. Жәкең әр нәрсені шұқып жеген болды. Шайды де екі-</w:t>
        <w:br/>
        <w:t>үш кеседен артық ішпеді. Әйтеуір бір нәрсе қысып жүр. Жәкеңнің</w:t>
        <w:br/>
        <w:t>қабағына қарап ешкім үндей алмайды. Ұлы Тезекбай бірдеңе</w:t>
        <w:br/>
        <w:t>айтқысы келіп, аузын жыбырлатып еді, оны қағытып тастады.</w:t>
        <w:br/>
        <w:t>- Әй, Ғали, мына Тезекбай туралы не айтып едім?</w:t>
        <w:br/>
        <w:t>Жәкең Тезекбайдың шылым иісін жаратпаған ғой.</w:t>
        <w:br/>
        <w:t>- Ой, Жәке, өз балаңызға не айтсаңыз да жарасады емес пе?</w:t>
        <w:br/>
        <w:t>Жігіттер не дейсіңдер Тезекбайды?</w:t>
        <w:br/>
        <w:t>Тепкізген күрең атқа жирен тайды.</w:t>
        <w:br/>
        <w:t>Не үй, не түз шаруасын ойламайды,</w:t>
      </w:r>
    </w:p>
    <w:p>
      <w:r>
        <w:t>Не деп атаушы еді осындайды, -</w:t>
        <w:br/>
        <w:t>дегенсіз.</w:t>
        <w:br/>
        <w:t>- Сол күрең ат мені неге теппеді. Мал да жақсы адамды біледі.</w:t>
        <w:br/>
        <w:t>Әсіресе жылқы. Ал мына...</w:t>
        <w:br/>
        <w:t>Тезекбай сол кеткеннен мол кетті. Қас қарайғанша көшеде</w:t>
        <w:br/>
        <w:t>жүріпті. Құрдастарымен мылжыңдасып, өз үйінен шықпады.</w:t>
        <w:br/>
        <w:t>Жамбыл түсте бірер сағат ұйықтады. Сонан соң бала секілді</w:t>
        <w:br/>
        <w:t>керіліп созылды. Шай алғызды.</w:t>
        <w:br/>
        <w:t>- Тамағым құрғайтынды шығарды, - деп шайды толтырып</w:t>
        <w:br/>
        <w:t>құйғызды.</w:t>
        <w:br/>
        <w:t>- Сен жазып отыр, қалып қалған жерің болса кейін қайталап</w:t>
        <w:br/>
        <w:t>айтамын.</w:t>
        <w:br/>
        <w:t>Ғали Орманов Жәкеңнің сырын әбден біледі. Үздіксіз айтып</w:t>
        <w:br/>
        <w:t>шығады. Сонан соң оқытады. Оқытқан кезде қайта өңдеп,</w:t>
        <w:br/>
        <w:t>түрлендіріп жібереді.</w:t>
        <w:br/>
        <w:t>Ленинградтық өренім,</w:t>
        <w:br/>
        <w:t>Мақтанышым сен едің!</w:t>
        <w:br/>
        <w:t>Нева өзенін сүйкімді,</w:t>
        <w:br/>
        <w:t>Бұлағымдай көремін.</w:t>
        <w:br/>
        <w:t>132</w:t>
        <w:br/>
        <w:t>- Ой, Балуаным, барсың ба? Көрінбей кеттің, кәрі тәтеңді керек</w:t>
        <w:br/>
        <w:t>қылмадың ба?</w:t>
        <w:br/>
        <w:t>- Аман-сау, тәте. Мария келініңіз сіз ұнататын шай-пай</w:t>
        <w:br/>
        <w:t>салған. Сәлем айтып жатыр. Мына, Бауыржан Момышұлы</w:t>
        <w:br/>
        <w:t>деген ініңіз, балаңыз десе де болар. Ғәзірет Әлі секілді соғыста</w:t>
        <w:br/>
        <w:t>жауды жайпап жүр. Енді қайтады майданға. Бата алғысы</w:t>
        <w:br/>
        <w:t>келеді...</w:t>
        <w:br/>
        <w:t>Жамбыл тығыршықтай, тастүйін жігітке тесіле қарады.</w:t>
        <w:br/>
        <w:t>Бауыржан да ақын бабаның сынап отырғанын бірден сезді.</w:t>
        <w:br/>
        <w:t>Ол да қабағын түйіңкіреп, жүзін суытыңқырап, ежірейе қалды.</w:t>
        <w:br/>
        <w:t>- Мына қызыңды... - түсі тым суық екен, батыр болса болар! -</w:t>
        <w:br/>
        <w:t>деді Жамбыл.</w:t>
        <w:br/>
        <w:t>Бауыржанды әрі-бері сынап алған Жәкең «мына жігіт</w:t>
        <w:br/>
        <w:t>осал емес. Ойы да жүйрік пе, ботшағардың. Қолы да қатты.</w:t>
        <w:br/>
        <w:t>Қорғасын құйған сақадай».</w:t>
        <w:br/>
        <w:t>- Әй, Балуан, мынауыңның түрінде ғана емес, тілінде де</w:t>
        <w:br/>
        <w:t>бірдеңе бар екен, қоныңдар, - деп бір-ақ қайырды. Батырды</w:t>
        <w:br/>
        <w:t>Жәкең жазбай таныды.</w:t>
        <w:br/>
        <w:t>Жәкеңнің ең сыйлы қонаққа деген ақ қошқары сойылып, ақ</w:t>
        <w:br/>
        <w:t>бата да берілді.</w:t>
        <w:br/>
        <w:t>Жамбыл алақанын жайды да:</w:t>
      </w:r>
    </w:p>
    <w:p>
      <w:r>
        <w:t>Батырдың жолы болсын!</w:t>
        <w:br/>
        <w:t>Самсаған қолы болсын!</w:t>
        <w:br/>
        <w:t>Түсі де суық екен,</w:t>
        <w:br/>
        <w:t>Ісі де долы болсын, аллакпар! -</w:t>
        <w:br/>
        <w:t>деп батасын берді.</w:t>
        <w:br/>
        <w:t>Ел жайын, соғыс жайын айтып қалың топ біраз отырды.</w:t>
        <w:br/>
        <w:t>Бауыржан майдандағы қазақ солдаттарының батырлығын айтты.</w:t>
        <w:br/>
        <w:t>Ет те келді. Жұрт тамақты шеңгелдеп асай бастады. Ал Баукең</w:t>
        <w:br/>
        <w:t>етке қол созбай, одырайып әлі отыр. Соны байқап қалған Жәкең</w:t>
        <w:br/>
        <w:t>Сәбитке:</w:t>
        <w:br/>
        <w:t>- Делбе болған жылқыдай, мына қызталағың неғып отыр ет</w:t>
        <w:br/>
        <w:t>жемей, - деді сақалын сипап. Батырдың да күткені осы еді. Баукең:</w:t>
        <w:br/>
        <w:t>- Мен мұнда сыбаға жеу үшін келгенім жоқ. Сыбағамды</w:t>
        <w:br/>
        <w:t>немістерді жеңгеннен кейін жеймін. Ал мұнда ұлы Жамбылдың,</w:t>
        <w:br/>
        <w:t>соғыстағы бар солдаттың ұлы әкесінің сарқытын ішуге келдім.</w:t>
        <w:br/>
        <w:t>Ол үшін Жәкең анау тұздыққа сақалын батырып ұрттасын да,</w:t>
        <w:br/>
        <w:t>қалғанын табақтың үстіне қойсын. Мен етті сонда ғана жеймін.</w:t>
        <w:br/>
        <w:t>Ӛ</w:t>
        <w:br/>
        <w:t>Ауыз әдебиетінің құдіреті осында. Ғали Жамбыл жырының</w:t>
        <w:br/>
        <w:t>рухын, бейбіт заман үнін, жауды жеңетін сенімді жан-тәнімен</w:t>
        <w:br/>
        <w:t>ұғып отыр. Қалай-қалай толғайды. Жеңіс үшін Қазақстан</w:t>
        <w:br/>
        <w:t>қорғасын оқ құяды. Мұнай барады ағып-тасып, қара көмір,</w:t>
        <w:br/>
        <w:t>қызыл мыс, дәндердің өзі оқ болып барады, қызылшырай</w:t>
        <w:br/>
        <w:t>алмалар бал татып жауынгерге күш-қуат береді. Міне, Жамбыл</w:t>
        <w:br/>
        <w:t>осылай майданға көмек береді. Завод, шахта да майдан үшін</w:t>
        <w:br/>
        <w:t>жұмыс жасап жатыр.</w:t>
        <w:br/>
        <w:t>Құс ұйқылы көнемін,</w:t>
        <w:br/>
        <w:t>Қайтып ұйқы көремін!</w:t>
        <w:br/>
        <w:t>Жетсін деймін сендерге,</w:t>
        <w:br/>
        <w:t>Жыл құсындай өлеңім!</w:t>
        <w:br/>
        <w:t>Қаласындағы Лениннің</w:t>
        <w:br/>
        <w:t>Сайып қыран, өренім!</w:t>
        <w:br/>
        <w:t>Өлең Ленинград көшелеріне плакат болып ілінді. Радиодан</w:t>
        <w:br/>
        <w:t>қайта-қайта оқылды. Ленинград мұз құрсаудан құтылды. Жамбыл</w:t>
        <w:br/>
        <w:t>өлеңі жауға бомба болып жарылды.</w:t>
        <w:br/>
        <w:t>..Жақсылық ешқашан ұмытылмайды. Бүгінде Егемен елдің</w:t>
        <w:br/>
        <w:t>Жамбыл ақыны Петербург төрінде тұр. Жетісудың жеті өзеніндей</w:t>
        <w:br/>
        <w:t>су ағып жатыр. Ал оған «Ленинградцы, дети мой, Ленинградцы,</w:t>
        <w:br/>
        <w:t>гордость моя» деп басталатын өлең жолдары мыстан құйылып</w:t>
        <w:br/>
        <w:t>жазылған.</w:t>
        <w:br/>
        <w:t>Жамбыл баба атындағы көшемен ары-бері өткен жас пен кәрі</w:t>
        <w:br/>
        <w:t>ғасыр Гомері атанған Жамбыл бабаға тағзым етеді. Нағыз ақын</w:t>
        <w:br/>
        <w:t>мәңгі жасайды! Жамбыл нағыз ақын!</w:t>
        <w:br/>
        <w:t>БАУЫРЖАН МОМЫШҰЛЫ ҚАЛАЙ БАТА АЛДЫ...</w:t>
        <w:br/>
        <w:t>Сұрапыл соғыста жүріп, елге келгендердің Жамбылға сәлем</w:t>
        <w:br/>
        <w:t>бермегені некен-саяқ. Ұлы ақынға келіп сәлем беру, бата алу</w:t>
      </w:r>
    </w:p>
    <w:p>
      <w:r>
        <w:t>бабадан қалған тәмсіл еді. Сондықтан да ауылға ат басын бұрған</w:t>
        <w:br/>
        <w:t>әр қазаққа өте разы болып, үлкен жасын кішірейтіп біреуіне шай,</w:t>
        <w:br/>
        <w:t>біреуіне қой сойғызып, жік-жапар болады.</w:t>
        <w:br/>
        <w:t>Сондай күндердің бірі еді. Гүр етіп машина тоқтады. Көзін</w:t>
        <w:br/>
        <w:t>көлегейлеп қарады да, Балуан шолаққа ұқсатты. Қасында бір</w:t>
        <w:br/>
        <w:t>сорайған әскери адам бар.</w:t>
        <w:br/>
        <w:t>- Ассалаумағалейкум, Жәке, - деп Сәбит Мұқанов үлкен</w:t>
        <w:br/>
        <w:t>денесіне қарамай жіті жүріп Жәкеңді құшақтай алды.</w:t>
        <w:br/>
        <w:t>134</w:t>
        <w:br/>
        <w:t>Қисыбай мен Тәйтелі Сүйекең дүниеден көшерден бір күн бұрын</w:t>
        <w:br/>
        <w:t>барып, кешу алысыпты. Атаға тартып ұл тумайды. Қисыбай ақын</w:t>
        <w:br/>
        <w:t>да, болыс та болып көрді. Бірақ әкесі Сарыбайға тарта алмады.</w:t>
        <w:br/>
        <w:t>Тәйтелі де атқамінерлерден аспады. Ауылдың күйкі көлеңкесінде</w:t>
        <w:br/>
        <w:t>қалып қалды. Сүйекең Сарыбаймен қоса Қисыбайды да сын тезіне</w:t>
        <w:br/>
        <w:t>алған ғой. Өзі де өлең арнаған. Онда тым жас еді. Бұрымды алып</w:t>
        <w:br/>
        <w:t>қашқандағы мұңы тағы бар.</w:t>
        <w:br/>
        <w:t>Қайсысын маған соның еп көресіз?</w:t>
        <w:br/>
        <w:t>Әкетсем өзім таңдап өкпелерсіз.</w:t>
        <w:br/>
        <w:t>Сүйекемнің сүйгенін ойласаңыз,</w:t>
        <w:br/>
        <w:t>«Өлең болсын серігің» деп берерсіз! -</w:t>
        <w:br/>
        <w:t>деп арнау айтып еді. Ал Сүйекең тіпті қатты кетіп еді.</w:t>
        <w:br/>
        <w:t>Апыр-ау, мына жатқан Сарыбай ма?</w:t>
        <w:br/>
        <w:t>Жолдасы Сүйінбайды танымай ма?</w:t>
        <w:br/>
        <w:t>Қырғызды қазақпенен айдап жеген,</w:t>
        <w:br/>
        <w:t>Басыңда шуылдаған малың қайда? -</w:t>
        <w:br/>
        <w:t>деп бейіт басына келіп амандасқан. Ал өзі ше? Өзі Қисыбайға:</w:t>
        <w:br/>
        <w:t>“Үш тоқал болыс болды атпай-шаппай,</w:t>
        <w:br/>
        <w:t>Қисыбай не істедің ебін таппай?</w:t>
        <w:br/>
        <w:t>Күртібай Үш тоқалға еріп кетті,</w:t>
        <w:br/>
        <w:t>Адасқан ай жарықта ақбоз аттай, -</w:t>
        <w:br/>
        <w:t>деген. Беу, дүние!</w:t>
        <w:br/>
        <w:t>.«Қисыбай ана бір жылы болыстыққа таласты. Верныйдағы</w:t>
        <w:br/>
        <w:t>ояздармен жақсы қарым-қатынас орнатты, тете құрдастығы тағы</w:t>
        <w:br/>
        <w:t>бар.</w:t>
        <w:br/>
        <w:t>Қарақыстақта үлкен бір жиын болып, соның тамашасына</w:t>
        <w:br/>
        <w:t>көнелеу киімді Жамбыл келген. Ал Қисыбайдың үстінде жаңа</w:t>
        <w:br/>
        <w:t>бешпент шапан, қарақұрым етік. Ол:</w:t>
        <w:br/>
        <w:t>- Жамбыл ақын, құтты болсын айтсаңшы, мына киімдерім</w:t>
        <w:br/>
        <w:t>жараса ма? - деп еді ол.</w:t>
        <w:br/>
        <w:t>Сонда не деп еді? Иә, жаңа киімді маған да алып бересің, не</w:t>
        <w:br/>
        <w:t>басқалардың сөзін сөйлеп кетермін дегем-ді:</w:t>
        <w:br/>
        <w:t>Бұл Жамбыл бір сөйлесе қызып кетер,</w:t>
        <w:br/>
        <w:t>Пәтуа - бірлігіңді бұзып кетер.</w:t>
        <w:br/>
        <w:t>Ебін тауып ұстамай өшіктірсең,</w:t>
        <w:br/>
        <w:t>Байлап-матап қойсаң да үзіп кетер, -</w:t>
        <w:br/>
        <w:t>деп базына айтқан.</w:t>
        <w:br/>
        <w:t>Обалы не? Сөзден қорықты ма, ағайындық өкпеден сескенді ме,</w:t>
        <w:br/>
        <w:t>Қисыбай етік тіктіріп берген.</w:t>
        <w:br/>
        <w:t>146</w:t>
      </w:r>
    </w:p>
    <w:p>
      <w:r>
        <w:t>ЖАМБЫЛ</w:t>
        <w:br/>
        <w:t>Ардан</w:t>
        <w:br/>
        <w:t>(ұрпақ жоқ)</w:t>
        <w:br/>
        <w:t>Баға</w:t>
        <w:br/>
        <w:t>Қанымжанды Жамбыл айттырып алады. Одан төрт ұл сүйеді.</w:t>
        <w:br/>
        <w:t>ЖАМБЫЛ</w:t>
        <w:br/>
        <w:t>-----ы--" 2 Үшінші әйелі</w:t>
        <w:br/>
        <w:t>Қанымжан Итқарақызы</w:t>
        <w:br/>
        <w:t>Алғадай - соғыста өлген.</w:t>
        <w:br/>
        <w:t>Шыныбай - жастай өлген.</w:t>
        <w:br/>
        <w:t>Ізтілеу - соғыста өлген. Тезекбай</w:t>
        <w:br/>
        <w:t>Жамбыл</w:t>
        <w:br/>
        <w:t>Алғадай - Жәміш - әйелі</w:t>
        <w:br/>
        <w:t>Таубай</w:t>
        <w:br/>
        <w:t>(асырап алған баласы)</w:t>
        <w:br/>
        <w:t>Қуаныш - Нұрғаныш- әйелі</w:t>
        <w:br/>
        <w:t>---- еее 277</w:t>
        <w:br/>
        <w:t>Мәлік Қайрат Мейрамгүл Айгүл Шәмшия Фарида</w:t>
        <w:br/>
        <w:t>ж</w:t>
        <w:br/>
        <w:t>Жамбыл</w:t>
        <w:br/>
        <w:t>кет</w:t>
        <w:br/>
        <w:t>Қожаш - Ботима- әйелі</w:t>
        <w:br/>
        <w:t>-НШЗстЗзаШ ------ ы</w:t>
        <w:br/>
        <w:t>9 ұл Зейнехан Ділдехан</w:t>
        <w:br/>
        <w:t>/ %</w:t>
        <w:br/>
        <w:t>3 ұл, 1 қыз Мәулен</w:t>
        <w:br/>
        <w:t>151</w:t>
        <w:br/>
        <w:t>- Менің пірім Сүйінбай, қасиетті еді ғой жарықтық. Андас</w:t>
        <w:br/>
        <w:t>Ақымбек баласы дүние салған. Оны өздерің білесіңдер, өзі датқа,</w:t>
        <w:br/>
        <w:t>өзі ақын әрі Саурық батырдың інісі болатын. Сол дүние салғанда,</w:t>
        <w:br/>
        <w:t>Сүйекең жарықтық айтқан екен:</w:t>
        <w:br/>
        <w:t>Алпыстың алтауында Андас өлді,</w:t>
        <w:br/>
        <w:t>Сарыбайды екей шулап жерге көмді.</w:t>
        <w:br/>
        <w:t>Өзімнің тұстасымның бәрі кетті,</w:t>
        <w:br/>
        <w:t>Байқасам, енді нәубет маған келді.</w:t>
        <w:br/>
        <w:t>Енді дайындала беріңдер.</w:t>
        <w:br/>
        <w:t>1945 жылдың 22 маусым күні ұлы жүрек соғуын тоқтатты.</w:t>
        <w:br/>
        <w:t>Сол күні Қазақстан Компартиясы Орталық комитеті қазанама</w:t>
        <w:br/>
        <w:t>жариялады.</w:t>
        <w:br/>
        <w:t>«Совет халық поэзиясының алыбы, қазақ халқы</w:t>
        <w:br/>
        <w:t>ғасырлық даналығының қазынасы, совет заманының</w:t>
      </w:r>
    </w:p>
    <w:p>
      <w:r>
        <w:t>жыршысы, ХХ ғасырдың Гомері - Жамбыл Жабаев қайтыс</w:t>
        <w:br/>
        <w:t>болды».</w:t>
        <w:br/>
        <w:t>Ұлы ақынның мәңгілік өмірі басталды.</w:t>
        <w:br/>
        <w:t>148</w:t>
        <w:br/>
        <w:t>Төртінші әйелі Қанымжан Итқарақызын айттырып, қалыңын</w:t>
        <w:br/>
        <w:t>төлеп алады. Қанымжан жесір қалған Жамбылға ұзатылады.</w:t>
        <w:br/>
        <w:t>Ол өсіп-өнген орнықты тіршілігі бар Дулаттың Ботбай руының</w:t>
        <w:br/>
        <w:t>Тілеуқабыл атасынан тарайтын Итқараның қызы болатын. Ол</w:t>
        <w:br/>
        <w:t>сұлу, сүйріктей, күлкісімен жұрт көңілінен шығатын ақжарқын</w:t>
        <w:br/>
        <w:t>жан болады. Қанымжанның да бауыры құтты болды. Ол төрт ұл</w:t>
        <w:br/>
        <w:t>тапты: Алғадай, Шыныбай, Ізтілеу, Тезекбай. Алғадай мен Ізтілеу</w:t>
        <w:br/>
        <w:t>Ұлы отан соғысында батырлықпен қаза тапты. Шыныбай жастай</w:t>
        <w:br/>
        <w:t>өледі.</w:t>
        <w:br/>
        <w:t>Жамбыл баба тұқымының генеологиясы сызба түрінде төмен-</w:t>
        <w:br/>
        <w:t>дегідей:</w:t>
        <w:br/>
        <w:t>ЖАМБЫЛ</w:t>
        <w:br/>
        <w:t>І әйелі</w:t>
        <w:br/>
        <w:t>Момын</w:t>
        <w:br/>
        <w:t>Қожаш Қожақ Күнтай</w:t>
        <w:br/>
        <w:t>Қожамберді</w:t>
        <w:br/>
        <w:t>Ж</w:t>
        <w:br/>
        <w:t>Ж</w:t>
        <w:br/>
        <w:t>Інісі Қоман өлген соң келіні Талғайратты алады. Одан 1-ұл,</w:t>
        <w:br/>
        <w:t>1-қыз сүйеді.</w:t>
        <w:br/>
        <w:t>ЖАМБЫЛ</w:t>
        <w:br/>
        <w:t>| ҚОМАН--Талғайрат (әйелі)</w:t>
        <w:br/>
        <w:t>Талғайрат “.</w:t>
        <w:br/>
        <w:t>т.</w:t>
        <w:br/>
        <w:t>Ақбала ады</w:t>
        <w:br/>
        <w:t>(тұқым жоқ)</w:t>
        <w:br/>
        <w:t>Сайын Мария Әлімқұл Т а</w:t>
        <w:br/>
        <w:t>Жұмахан Мырзахан Рысжан</w:t>
        <w:br/>
        <w:t>150</w:t>
        <w:br/>
        <w:t>де Жамбылдың үлкен ақындығын танытады. Ақпа ақын кейде</w:t>
        <w:br/>
        <w:t>өлеңмен, кейде жай сөзбен, не өзі тәуір көрген ақындары</w:t>
        <w:br/>
        <w:t>туралы мысқыл айтатын.</w:t>
        <w:br/>
        <w:t>Жамбылдың үлгісі мен мектебі алыстан, халықтан,</w:t>
        <w:br/>
        <w:t>халықтық рухани қазынадан, халық даналығынан басталады.</w:t>
        <w:br/>
        <w:t>Сондықтан да, Жамбылдың атақ-даңқы күллі әлемге әйгілі</w:t>
        <w:br/>
        <w:t>болды.</w:t>
      </w:r>
    </w:p>
    <w:p>
      <w:r>
        <w:t>164</w:t>
        <w:br/>
        <w:t>62565, П ТАРАУ</w:t>
        <w:br/>
        <w:t>ШЫН ҚЫЗСАМ</w:t>
        <w:br/>
        <w:t>СӨЗІМ - ЖАЛЫН,</w:t>
        <w:br/>
        <w:t>ДОМБЫРАМ - НАЙЗА</w:t>
        <w:br/>
        <w:t>«Арғы атам - ардақты ер Қарасай,</w:t>
        <w:br/>
        <w:t>Теңселген дүбіріне тау менен сай.</w:t>
        <w:br/>
        <w:t>Пірім бар жыр нөсерін аспанға атқан,</w:t>
        <w:br/>
        <w:t>Сұңқардай саңқылдаған ер Сүйінбай.</w:t>
        <w:br/>
        <w:t>Жамбыл</w:t>
        <w:br/>
        <w:t>жон</w:t>
        <w:br/>
        <w:t>Жамбы</w:t>
        <w:br/>
        <w:t>Қожамберді</w:t>
        <w:br/>
        <w:t>|</w:t>
        <w:br/>
        <w:t>Атагелді</w:t>
        <w:br/>
        <w:t>Қуандық Бибігүл Бекен Бекболат</w:t>
        <w:br/>
        <w:t>ҒаҒаНа</w:t>
        <w:br/>
        <w:t>Жанбып</w:t>
        <w:br/>
        <w:t>Күнтай (қызы)</w:t>
        <w:br/>
        <w:t>Бекназар Манаткүл</w:t>
        <w:br/>
        <w:t>ХА</w:t>
        <w:br/>
        <w:t>Баршагүл</w:t>
        <w:br/>
        <w:t>ҒаҒаНа</w:t>
        <w:br/>
        <w:t>Жамбыл</w:t>
        <w:br/>
        <w:t>Тезекбай - Шй Күлән</w:t>
        <w:br/>
        <w:t>Бибіажар Жеңісхан Оразхан</w:t>
        <w:br/>
        <w:t>Салтанат Бейбітхан</w:t>
        <w:br/>
        <w:t>қедеж</w:t>
        <w:br/>
        <w:t>Жамбыл</w:t>
        <w:br/>
        <w:t>Қожаш</w:t>
        <w:br/>
        <w:t>Зейнехан (қызы)</w:t>
        <w:br/>
        <w:t>Ботагөз Қарашаш</w:t>
        <w:br/>
        <w:t>Қайыпжамал - 3 қызы бар</w:t>
        <w:br/>
        <w:t>же</w:t>
        <w:br/>
        <w:t>Жамбыл</w:t>
        <w:br/>
        <w:t>Қожаш</w:t>
        <w:br/>
        <w:t>Ділдехан - қызы</w:t>
        <w:br/>
        <w:t>Мәулен</w:t>
        <w:br/>
        <w:t>Қайрат</w:t>
      </w:r>
    </w:p>
    <w:p>
      <w:r>
        <w:t>Алмас Мұхит</w:t>
        <w:br/>
        <w:t>Бай” добы рак ек</w:t>
        <w:br/>
        <w:t>Нұрила</w:t>
        <w:br/>
        <w:t>153</w:t>
        <w:br/>
        <w:t>Үмбетәлі мен Сапарғалиға қарап отырып, өткен күнді еске</w:t>
        <w:br/>
        <w:t>түсірді. Сол Қисыбай Үмбетәлі мен Сапарғали құсап көңілін</w:t>
        <w:br/>
        <w:t>сұрап, кешу алысуға барған. Соны есіне түсірді.</w:t>
        <w:br/>
        <w:t>- Әй, Үмбет, - деді Жамбыл:</w:t>
        <w:br/>
        <w:t>Өлеңді бой жасап отырып,</w:t>
        <w:br/>
        <w:t>Екі көзді ашып отырып,</w:t>
        <w:br/>
        <w:t>Екі аяқты басып отырып,</w:t>
        <w:br/>
        <w:t>Айтпаса өлең қалғып кетеді.</w:t>
        <w:br/>
        <w:t>Баяғыда Сүйекең нашарлап жатқанда, көңіл сұрай Қисыбай</w:t>
        <w:br/>
        <w:t>мен Тәйтелі келіп еді. Соларды көргенде Сүйекең неге екенін</w:t>
        <w:br/>
        <w:t>қайдам, тастүйін болып, басын көтереді.</w:t>
        <w:br/>
        <w:t>- Кеше Алла бетімді ноқталап, жағымды қарыстырып,</w:t>
        <w:br/>
        <w:t>тілімді күрмеп еді. Бүгін қайта босатты, сендермен қоштассын</w:t>
        <w:br/>
        <w:t>дегені шығар, - деп екеуімен кешу алысты. Ертесіне дүниеден</w:t>
        <w:br/>
        <w:t>өтті. Ақырет суын өзім құйдым...</w:t>
        <w:br/>
        <w:t>- Жәке, нені айтып кеттіңіз? - деді Сапарғали. - Фашисті</w:t>
        <w:br/>
        <w:t>жеңдік. Жеңісті тойлап жатырмыз. Жүзіңізді Кеңес одағы</w:t>
        <w:br/>
        <w:t>болып тойлайды әлі...</w:t>
        <w:br/>
        <w:t>- Фашисті жеңетінімізді өзім де білгем, ал мына ажалды</w:t>
        <w:br/>
        <w:t>жеңе алмаспыз... Өлсем де өлеңімді айтып кетейін. Енді</w:t>
        <w:br/>
        <w:t>арманым жоқ, - деді.</w:t>
        <w:br/>
        <w:t>..Жамбыл түс көрді. Түсінде ақ боз ат мініп алысқа көз</w:t>
        <w:br/>
        <w:t>салып тұр. Мұнартаудың ішінде Бұрым ба, Айкүміс пе</w:t>
        <w:br/>
        <w:t>бұраңдайды. Қызыл жолбарыс үзеңгісіне тақауласып бірге</w:t>
        <w:br/>
        <w:t>жүгіріп келеді.</w:t>
        <w:br/>
        <w:t>Қайт қызыл қасиетім - жолбарысым,</w:t>
        <w:br/>
        <w:t>Алатаудан ақырған,</w:t>
        <w:br/>
        <w:t>Жауын жеңіп жапырған,</w:t>
        <w:br/>
        <w:t>Қарасайдай ұл туар!</w:t>
        <w:br/>
        <w:t>Сен соған ілес!</w:t>
        <w:br/>
        <w:t>Енді бір қараса, жолбарысы жоқ екен...</w:t>
        <w:br/>
        <w:t>Шөже-Кемпірбайдың көңілін сұрай барғанда, «көкала</w:t>
        <w:br/>
        <w:t>үйрек қош деп ұшты» деп өлеңімен қоштасқан. Мен қызыл</w:t>
        <w:br/>
        <w:t>жолбарысыммен қоштастым білем.</w:t>
        <w:br/>
        <w:t>Сапарғали Бегалин тіксініп қалды.</w:t>
        <w:br/>
        <w:t>Жамбыл Жабаев 1945 жылдың 15 июні күні Үкімет</w:t>
      </w:r>
    </w:p>
    <w:p>
      <w:r>
        <w:t>ауруханасына түсті. Бірақ сөзінен жаңылған жоқ. Әңгіме</w:t>
        <w:br/>
        <w:t>айтты...</w:t>
        <w:br/>
        <w:t>147</w:t>
        <w:br/>
        <w:t>-4-</w:t>
        <w:br/>
        <w:t>Мұхтар ӘУЕЗОВ,</w:t>
        <w:br/>
        <w:t>академик-жазушы</w:t>
        <w:br/>
        <w:t>ЖАМБЫЛ МЕКТЕБІ</w:t>
        <w:br/>
        <w:t>Жүз жыл өмір кешкен ақында: неше жүз жылдар өнері мен</w:t>
        <w:br/>
        <w:t>шеберлігі түйіскен. Жамбыл ақындығын түсіну үшін оның</w:t>
        <w:br/>
        <w:t>ауызша айтқыш, айтысқыштығын талдап ұғыну қажет. Халық</w:t>
        <w:br/>
        <w:t>бұл алуандас ақындарға «суырыпсалма» ақын деп атақ берген.</w:t>
        <w:br/>
        <w:t>Қынаптан қылыш суырғандай жалт еткіш, отты, өткір өнерді</w:t>
        <w:br/>
        <w:t>айтқаны. Біз бұны ақпа ақын, төкпе ақын десек жарайды.</w:t>
        <w:br/>
        <w:t>Айтысқа шеберлік, жалпы ақындық өнерінің, тіпті барлық</w:t>
        <w:br/>
        <w:t>әдебиет өнерінің өзгеше бір биік сатысы. Ал, ақындықтың өзі</w:t>
        <w:br/>
        <w:t>не? Егер ол өзгеше көрегендік, сезімталдық және сол көрген</w:t>
        <w:br/>
        <w:t>мен сезгенді сырлап, күйлеп айта білгіштік болса, жаңағы ақпа</w:t>
        <w:br/>
        <w:t>ақын сол көрегендік, сезгіштікті шамырқанған шегіне жеткізеді.</w:t>
        <w:br/>
        <w:t>Шабыты келген ақпа ақын басындағы аш қыранға меңзес,</w:t>
        <w:br/>
        <w:t>тұрғылас. Томағасын тартқанда, алғыр қыран бар өңірді сәтте</w:t>
        <w:br/>
        <w:t>көріп, шолып өтіп, қимыл еткен шөп басын, қыбыр еткен</w:t>
        <w:br/>
        <w:t>тышқан жүрісін, қылт етіп бұққан түлкі түгін лезде шалып</w:t>
        <w:br/>
        <w:t>қалғандай, айтыс ағымындағы ақпа ақын да сондайлық</w:t>
        <w:br/>
        <w:t>көмескіні көргіш, бұлдырды білгіш болмақ шарт.</w:t>
        <w:br/>
        <w:t>Бұл қасиет ақынға оңай орнамайды. Аса бір ерен шыққан,</w:t>
        <w:br/>
        <w:t>жалын атқан дарынды жас болмаса, көпшілік шын ақпа ақын</w:t>
        <w:br/>
        <w:t>өнеріне бейім болған күнде де ұзақ сонар сын кешіп, сан сайыста</w:t>
        <w:br/>
        <w:t>сілкісе жүріп, сан рет жаға жыртып, тон тоздырып барып жетеді.</w:t>
        <w:br/>
        <w:t>Бірақ жеткен өнер сатысынан ақын шегінбейді, шымырлай</w:t>
        <w:br/>
        <w:t>береді. Дерт жеңбесе, жыл-жылдар жеңбейді. Ол өнерді</w:t>
        <w:br/>
        <w:t>кемітпейді. Тегінде, дене қартаяды, ақындық қартаймайды. Осы</w:t>
        <w:br/>
        <w:t>айтылған сыпаттар Жамбыл басында түгел бар еді.</w:t>
        <w:br/>
        <w:t>Алып ақынның жүз жыл өмірі, жүз жыл бойында суарылған</w:t>
        <w:br/>
        <w:t>154</w:t>
        <w:br/>
        <w:t>Секеңдеген серкенің ажалы деп,</w:t>
        <w:br/>
        <w:t>Саурық пенен Сұраншың жаудан өлген, -</w:t>
        <w:br/>
        <w:t>дейді.</w:t>
        <w:br/>
        <w:t>Айтыста жеңу мен жеңілу өлең таппағаннан тумайды, жүйеге,</w:t>
        <w:br/>
        <w:t>жолға жеңілуден болады. Құлманбет жаңағы сөзімен өз үкімін</w:t>
        <w:br/>
        <w:t>өзі айтып, сағағынан ілінеді, қазасына жетеді. Оның қазасы мен</w:t>
        <w:br/>
        <w:t>үкімін Жамбыл айтқанда, былайша тойтарып түйеді:</w:t>
        <w:br/>
        <w:t>Батыр Саурық, Сұраншы жауда өлген,</w:t>
        <w:br/>
        <w:t>Халқы үшін шейіт болып жанын берген!</w:t>
        <w:br/>
        <w:t>Елді қорғап өлгеннің арманы не?</w:t>
        <w:br/>
        <w:t>Қалың қазақ құрметтеп соңына ерген.</w:t>
      </w:r>
    </w:p>
    <w:p>
      <w:r>
        <w:t>Қажылық қып кетті ме Мақсұт ағаң?</w:t>
        <w:br/>
        <w:t>Ағайынмен ұрысып даудан өлген.</w:t>
        <w:br/>
        <w:t>Шапырашты, Дулаттың бәрі куә,</w:t>
        <w:br/>
        <w:t>Шытыр жеген өгіздей аунап өлген.</w:t>
        <w:br/>
        <w:t>Мақтаған байларыңның оңғаны жоқ,</w:t>
        <w:br/>
        <w:t>Төрт бұрышын төңіректің жалмап өлген, -</w:t>
        <w:br/>
        <w:t>деп Құлманбеттің қанатын осылайша жүйеге жығып қырқады.</w:t>
        <w:br/>
        <w:t>Сарыбаспен айтысында Жамбыл екінші бір зор сапаға ауысады.</w:t>
        <w:br/>
        <w:t>Онда Жамбыл үш кезең жауап айтып, Домалақ, Сұраншы, Саурық</w:t>
        <w:br/>
        <w:t>үшеуі туралы үш тамаша дастан жырлап шығады. Ұзақ жауабын</w:t>
        <w:br/>
        <w:t>түйе келгенде:</w:t>
        <w:br/>
        <w:t>Көп Дулаттың баласы</w:t>
        <w:br/>
        <w:t>Рас сенен аз едім.</w:t>
        <w:br/>
        <w:t>Аз да болса батыр ем,</w:t>
        <w:br/>
        <w:t>Топты жерге барғанда,</w:t>
        <w:br/>
        <w:t>Саулап тұрған сөз едім.</w:t>
        <w:br/>
        <w:t>Жаулы жерге барғанда,</w:t>
        <w:br/>
        <w:t>Атамын деп оқталған,</w:t>
        <w:br/>
        <w:t>Көкберен болат кез едім, - деп елдіктің ішінде</w:t>
        <w:br/>
        <w:t>ерлік барын айтады. Сапалы елдік, қор боп көшкен көптік пен</w:t>
        <w:br/>
        <w:t>барлықтан намысты, қасиетті болған аздықты артық дегізеді.</w:t>
        <w:br/>
        <w:t>Бұл ақынды да Жамбыл жеңгенде арманы зор алысты көретін</w:t>
        <w:br/>
        <w:t>қасиетті адамгершілікпен, зор халықшылық қасиетпен жеңеді.</w:t>
        <w:br/>
        <w:t>Бұны да жүйеге жеңеді. Және сонымен қатар білімге де жеңеді.</w:t>
        <w:br/>
        <w:t>Ақындық сынының бір қанаты - білімділік. Бұл жерде Жамбыл</w:t>
        <w:br/>
        <w:t>сол сапасымен де озып шығады. Ол көп алдыңғы ірі ақындардың</w:t>
        <w:br/>
        <w:t>160</w:t>
        <w:br/>
        <w:t>%%</w:t>
        <w:br/>
        <w:t>ЖАМБЫЛ ПОЭЗИЯСЫНЫҢ ТАРИХИ НЕГІЗДЕРІ</w:t>
        <w:br/>
        <w:t>Ғасырға жуық ғұмыр кешкен Жамбыл шығармашылығы қат-</w:t>
        <w:br/>
        <w:t>қабат тарихи оқиғаларға толы болғаны баршаға мәлім. Оның</w:t>
        <w:br/>
        <w:t>дүниеге келуі, ақын, жыршы ретінде қалыптаса бастаған шағы</w:t>
        <w:br/>
        <w:t>Жетісу қазақтарының ел тәуелсіздігінен толық ажырап, патшалы</w:t>
        <w:br/>
        <w:t>Ресей мен Қоқан хандығының екі жақты қыспағында қалған</w:t>
        <w:br/>
        <w:t>кезеңмен тұспа-түс келді. Алдымен Ресейге қарсы Кенесары</w:t>
        <w:br/>
        <w:t>хан бастаған ұлы күрес, кейінгі Қоқан басқыншылармен өткен</w:t>
        <w:br/>
        <w:t>шайқастар, ХХ ғасырдың басындағы үлт-азаттық қозғалыс, Қазан</w:t>
        <w:br/>
        <w:t>төңкерісі, отызыншы жылдардағы Кеңес өкіметінің ұжымдастыру</w:t>
        <w:br/>
        <w:t>саясаты, аштық, Ұлы Отан соғысы - бәрі-бәрі Жамбылдың көзімен</w:t>
        <w:br/>
        <w:t>көріп, азабын тартқан азалы кезеңдер еді. Қартабыз «Менің өмірім»</w:t>
        <w:br/>
        <w:t>толғауында: «Көз аштым, сорғалаған қанды көрдім, Қамыққан,</w:t>
        <w:br/>
        <w:t>қанды жасты жанды көрдім», - деп ағынан жарылады. Осы тарихи</w:t>
        <w:br/>
        <w:t>оқиғалардың қай-қайсысы да алып жүректі ақынның назарынан</w:t>
      </w:r>
    </w:p>
    <w:p>
      <w:r>
        <w:t>тыс қалмады, ұзақ та мәнді шығармашылығына арқау болды.</w:t>
        <w:br/>
        <w:t>Ақынның кейінгі ұрпаққа жеткен Домалақ енеге, Өтеген, Саурық,</w:t>
        <w:br/>
        <w:t>Сұраншы, Шалтабай батырларға арнаған жырлары, көзі көрген,</w:t>
        <w:br/>
        <w:t>өзі араласқан тарихи оқиғалар, тұлғалар туралы шығармалары -</w:t>
        <w:br/>
        <w:t>бұған айғақты дәлел.</w:t>
        <w:br/>
        <w:t>Жамбылдың ақындық, жыршылық, әнші-күйшілік өнерімен</w:t>
        <w:br/>
        <w:t>қатар шежірешілік қырының да болғандығын «Домалақ ене»</w:t>
        <w:br/>
        <w:t>жыры арқылы айқын аңғаруға болады. Шежіре бойынша Нұрилә</w:t>
        <w:br/>
        <w:t>(Домалақ ана) Шайхы Мизамбекқызы (УІ - УП ғ.ғ.) - Қазақстанның</w:t>
        <w:br/>
        <w:t>оңтүстігі мен Жетісудың қомақты бөлігін қоныстанған</w:t>
        <w:br/>
        <w:t>Шапырашты, Ошақты, Ысты, Албан, Суан, Дулат тайпаларының</w:t>
        <w:br/>
        <w:t>түпкі атасы Бәйдібек бидің үшінші әйелі, Жарықшақтың анасы.</w:t>
        <w:br/>
        <w:t>Осы Жарықшақтан Албан, Суан, Дулат өрбиді. Домалақ ананың</w:t>
        <w:br/>
        <w:t>қадір-қасиеті тірі кезінде-ақ ел арасында кеңінен таралған.</w:t>
        <w:br/>
        <w:t>Кеңпейіл болмысы, кішілік, кісілік мінез-құлқы, аналық мейірім-</w:t>
        <w:br/>
        <w:t>шапағаты, жалпақ елге, отбасына, жарына деген адалдығы,</w:t>
        <w:br/>
        <w:t>болжампаз-көріпкелдігі - оны сол заманның өзінде-ақ әулиелер</w:t>
        <w:br/>
        <w:t>166</w:t>
        <w:br/>
        <w:t>Жалайыр Қабан ақын, Бақтыбай ақын, Құлан аян Құлманбеттер</w:t>
        <w:br/>
        <w:t>бар. Сүйінбай бастаған осы төрт-бес ақынның және кейін</w:t>
        <w:br/>
        <w:t>Жамбылдың да, бәрінің де қырғыздың халық поэзиясымен көп</w:t>
        <w:br/>
        <w:t>жақындығы бар болатын. Ал, қырғызда бұл тұста атақты манасшы,</w:t>
        <w:br/>
        <w:t>дастаншы, даңғыл жомоқшы мен ыршыдан Балық, Тыныбектер,</w:t>
        <w:br/>
        <w:t>Қалығұл, Қатаған, Арыстанбек, Найманбайлар бар. Және Жамбыл</w:t>
        <w:br/>
        <w:t>тұрғылас Қалмырза, Шойке, Сағымбай, Қара ыршы, Жақсылық</w:t>
        <w:br/>
        <w:t>сияқты нелер ірі, ақпа-төкпе ақындар бар-ды. Сүйінбай, Жамбыл</w:t>
        <w:br/>
        <w:t>осылардың арғы-бергісінің бәрін жақсы біліп, көбімен қатар</w:t>
        <w:br/>
        <w:t>жырласып жүрген. Бұлар халық өнер дәстүрінен үлгі алғанда</w:t>
        <w:br/>
        <w:t>қазақ, қырғыздың қатар қазынасынан бірдей үйреніп өскен.</w:t>
        <w:br/>
        <w:t>Жапсарлас екі туысқан ел арасында өскендіктен, екі енеге</w:t>
        <w:br/>
        <w:t>тел төлдей, екі бірдей халық анаға тел ақындар болады. Ал</w:t>
        <w:br/>
        <w:t>қазақтағы Жамбылдың өзі тұтас ақынның осы Жетісуда,</w:t>
        <w:br/>
        <w:t>әсіресе, Үйсін ішінде болғандарын алсақ та талай саңлақтар</w:t>
        <w:br/>
        <w:t>шығады. Дулатта Жамбылдан жасы үлкенірек Сарыбас,</w:t>
        <w:br/>
        <w:t>Албанда - Құлманбет, Қалабай, дол тұстасы - Ыстыдан</w:t>
        <w:br/>
        <w:t>шыққан Қуандық, Қораластан шыққан - Қожантай, Жалайыр</w:t>
        <w:br/>
        <w:t>- Досмағанбет, Тілеуқабылдан - Әмір ақындар бар. Осының</w:t>
        <w:br/>
        <w:t>бәрі де атақты жыршылар болған. Бұл саналған екінші буын</w:t>
        <w:br/>
        <w:t>бір топтан басқа Жамбылдың, өз елі Шапыраштыдан шыққан,</w:t>
        <w:br/>
        <w:t>оның ішінде бергі атасы Екейден шыққан ақын саны, әсіресе</w:t>
        <w:br/>
        <w:t>мол болады.</w:t>
        <w:br/>
        <w:t>Екейде елу бақсы, сексен ақын,</w:t>
        <w:br/>
        <w:t>Жаратып мінеді екен ерттеп атын.</w:t>
        <w:br/>
        <w:t>Қобызы, домбырасы үнін қосып,</w:t>
        <w:br/>
        <w:t>Гулейді жын қаққандай кешке жақын, -</w:t>
        <w:br/>
        <w:t>дейтін шақпа, әжуа сөздер ақын мен ақындықтың молдығының</w:t>
        <w:br/>
        <w:t>куәсі. Сүйінбайдан бері қарай созылған Жамбыл айналасына</w:t>
        <w:br/>
        <w:t>келгенде, әсіресе қоюланған қалың үйір, үлкен шоғыр, ордалы</w:t>
        <w:br/>
        <w:t>өлең бар. Сол көп ақынның бар қазақтағы меншікті жанры</w:t>
        <w:br/>
        <w:t>айтыс болатын. Ол да жасынан бері қарай Жамбыл қаржасып</w:t>
        <w:br/>
        <w:t>өскен ортаның айтысы мол болғанын аңғартады. Ертеде</w:t>
        <w:br/>
        <w:t>Сүйінбаймен ұлан-ғайыр айтысқа түскен Күңбала, Жамбылмен</w:t>
        <w:br/>
        <w:t>айтысатын Айкүміс, Сайқал қыз, Бөлектің қызы - бәрі де</w:t>
      </w:r>
    </w:p>
    <w:p>
      <w:r>
        <w:t>айтыста сан ақыннан, сан топта озып, жүлде алып жүрген</w:t>
        <w:br/>
        <w:t>ақын әйелдер.</w:t>
        <w:br/>
        <w:t>Ал, жалпы айтысты алсақ, бүгінде үш елде толық сақталғанын</w:t>
        <w:br/>
        <w:t>157</w:t>
        <w:br/>
        <w:t>дүние жүзі әдебиетінде көне гректің аэддеріндей, немесе</w:t>
        <w:br/>
        <w:t>Еуропадағы туверлер, фильдер, мейстерзингерлердей, елінің</w:t>
        <w:br/>
        <w:t>эпосын да, айтысын да туғызған. Сондықтан да, одақ елдерінің</w:t>
        <w:br/>
        <w:t>ішінен шыққан, ең алғаш өз көзі көрген, ақпа ақын Сүлеймен</w:t>
        <w:br/>
        <w:t>Стальскийді таныған жерде А.М.Горький: «Біздің заманымыздың</w:t>
        <w:br/>
        <w:t>Гомері осы» деген. Сондағы Гомер деп атағандарының ішінде</w:t>
        <w:br/>
        <w:t>Жамбыл толық қосылатынына дау жоқ.</w:t>
        <w:br/>
        <w:t>Міне, сол Гомерлердің бір тобының еңбегімен Илиада, Роланд</w:t>
        <w:br/>
        <w:t>жыры, Эдда, Калевала, Алпамыстар, Кольцо Нибелунгов,</w:t>
        <w:br/>
        <w:t>Илья Муромец, Скандинавия елдерінің сагалары туса, орыс</w:t>
        <w:br/>
        <w:t>халқының тарихы жыры, асыл қазынасы «Игорь полкі туралы</w:t>
        <w:br/>
        <w:t>сөз» де туған. Тағы біреулері сол дастандарды ауызша жырлап,</w:t>
        <w:br/>
        <w:t>халыққа тәрбие-тәлім беретін өнер таратқан. Көркем қазынаны</w:t>
        <w:br/>
        <w:t>сақтап, сақтатып, буыннан буынға өнеге қалдырып отырған.</w:t>
        <w:br/>
        <w:t>Жә, сол неше ғасыр, неше халықтардың неше алуан боп аталған</w:t>
        <w:br/>
        <w:t>ақындары ауызша жырдың көркемділігін асыруға тырысқан.</w:t>
        <w:br/>
        <w:t>Ол Құлманбетті немен жеңеді? Сарыбасты неден жеңеді?</w:t>
        <w:br/>
        <w:t>Досмамабетті немен тоқыратады, аяқталмай қалған Шашубаймен</w:t>
        <w:br/>
        <w:t>айтыста немен күшті?</w:t>
        <w:br/>
        <w:t>Құлманбет Жамбылға соқтыққанда:</w:t>
        <w:br/>
        <w:t>Болғанда жол ағадан, тон жағадан,</w:t>
        <w:br/>
        <w:t>Арлан бөрі соғады тау сағадан, -</w:t>
        <w:br/>
        <w:t>деп қара борандатып кеп, Албанның көптігі мен байлығын айтады.</w:t>
        <w:br/>
        <w:t>Жамбыл соған орай өзінің халық мұңшысы екенін танытып:</w:t>
        <w:br/>
        <w:t>Адамдықты айт, ерлікті айт, батырлықты айт,</w:t>
        <w:br/>
        <w:t>Ел бірлігін сақтаған татулықты айт,</w:t>
        <w:br/>
        <w:t>Қарынбайдай сараңдар толып жатыр,</w:t>
        <w:br/>
        <w:t>Оны мақтап, шалықтамай жөніңе қайт,-</w:t>
        <w:br/>
        <w:t>деп бір тойтарыс береді де, өзінің арманы не екенін былай</w:t>
        <w:br/>
        <w:t>танытады:</w:t>
        <w:br/>
        <w:t>Берекелі елді айтам,</w:t>
        <w:br/>
        <w:t>Ел тұтқасы ерді айтам,</w:t>
        <w:br/>
        <w:t>Басымнан сөз асырман! -</w:t>
        <w:br/>
        <w:t>дейді. Осыдан кейін Жамбыл халыққа қадірлі асыл азаматы боп</w:t>
        <w:br/>
        <w:t>шыққан саналы ерлер - Сұраншы, Саурықты жыр етеді. Бірақ</w:t>
        <w:br/>
        <w:t>Құлманбет бұған тоқтамай, тағы да байлығын айтып кеп, оның</w:t>
        <w:br/>
        <w:t>үстіне Саурық пен Сұраншының өлімі арқылы Жамбылдың</w:t>
        <w:br/>
        <w:t>үстінен табалағысы келеді:</w:t>
        <w:br/>
        <w:t>159</w:t>
      </w:r>
    </w:p>
    <w:p>
      <w:r>
        <w:t>Кейінгі Жамбыл айтқандай көп өлеңнің болашақ сипаты</w:t>
        <w:br/>
        <w:t>айтыста жатады дедік. Ең әуелі сипаты көрегендік пен сезгіштік.</w:t>
        <w:br/>
        <w:t>Жамбылда тез жер тану бар. Дүниені қырағы, алғыр көзбен лезде</w:t>
        <w:br/>
        <w:t>шолу бар.</w:t>
        <w:br/>
        <w:t>Осы соңғы дәуірдегі жырларының екінші саласы жауға</w:t>
        <w:br/>
        <w:t>арналған ашы, зәрлі, ызалы, мысқылды, жиреніш жыры болса,</w:t>
        <w:br/>
        <w:t>ол да бұрынғы айтыстан өз төркінін табады. «Шытыр жеген</w:t>
        <w:br/>
        <w:t>өгіздей аунап өлген» дейтін Мақсұт турасындағы ызалы күлкі</w:t>
        <w:br/>
        <w:t>кездейсоқ емес-ті. Жақсыны көксеумен қатар, жамандықты,</w:t>
        <w:br/>
        <w:t>зұлымдықты сорақылықты көргіш, сезгіш ақын. Бұрын</w:t>
        <w:br/>
        <w:t>оларды үнемі әшкерелеп жазалап жүрген. Бұнда Жамбыл түре</w:t>
        <w:br/>
        <w:t>айтыстың ақпа ақыны, көреген, сезімтал, от аузында айтқыш</w:t>
        <w:br/>
        <w:t>ақын. Ашуына, сынына кезіккен кісі ажалына кезіккендей</w:t>
        <w:br/>
        <w:t>болатын. Сол мінді көргіш, көргенін қолма-қол әшкерелегіш,</w:t>
        <w:br/>
        <w:t>жерлегіш, сөзі шоқтай күйдіріп түсетін Жамбыл, бұын талай</w:t>
        <w:br/>
        <w:t>Мәңкедей болыстарды масқаралаған-ды.</w:t>
        <w:br/>
        <w:t>Жанқойлық болысы пысық келеді,</w:t>
        <w:br/>
        <w:t>Мұрындары пұшық келеді.</w:t>
        <w:br/>
        <w:t>Екі арадан ептеп жерінде,</w:t>
        <w:br/>
        <w:t>Көздерін қысып келеді.</w:t>
        <w:br/>
        <w:t>Сондай-ақ парақор, жеміт тілмаштарды да сау тастамаған.</w:t>
        <w:br/>
        <w:t>Болысқа жолдас болды песір деген,</w:t>
        <w:br/>
        <w:t>Жігітке жарамайды кесір деген.</w:t>
        <w:br/>
        <w:t>Екейді қаңғып келіп, Шыбыл жейді,</w:t>
        <w:br/>
        <w:t>Құдайдың уақыты шығар жесін деген, -</w:t>
        <w:br/>
        <w:t>деп, әшкерелейді.</w:t>
        <w:br/>
        <w:t>Тағы бір кезекте, Мекке жолында қасына еріп барған Тәйті</w:t>
        <w:br/>
        <w:t>өлгенде, соның пұлын жеп қойған Шыбылдан шыққан Сауырбай</w:t>
        <w:br/>
        <w:t>қажыға:</w:t>
        <w:br/>
        <w:t>Мекеге біреу барса Шыбыл барсын,</w:t>
        <w:br/>
        <w:t>Шыбылдан басқаң барсаң шығындарсың.</w:t>
        <w:br/>
        <w:t>Кебінін өлгендердің жиып алып,</w:t>
        <w:br/>
        <w:t>Барғанда қияметке шырылдарсың, -</w:t>
        <w:br/>
        <w:t>деп, әшкерелеген болатын. Сондағы турашыл, зілді ашулы</w:t>
        <w:br/>
        <w:t>ызғарын Жамбыл кейінгі дәуірдегі халық, ел, отан дұшпанына</w:t>
        <w:br/>
        <w:t>немесе күндегі құрылыс болмыстағы үлкенді-кішілі</w:t>
        <w:br/>
        <w:t>зиянкеске, не тоғышар жарым естерге оп-оңай жұмсайды.</w:t>
        <w:br/>
        <w:t>Бұл жөнінде қалт еткен мінді қылп еткізбей бас салып, дара</w:t>
        <w:br/>
        <w:t>162</w:t>
        <w:br/>
        <w:t>сүре айтыстардағы ірі дәстүрі еді. Сол өнерін Досмағанбетпен</w:t>
        <w:br/>
        <w:t>айтысқанда Жамбыл және де ағыл-тегіл төге көрсетеді.</w:t>
        <w:br/>
        <w:t>Пірім бар жыр нөсерін аспанға атқан.</w:t>
        <w:br/>
        <w:t>Сұңқардай саңқылдаған ер Сүйінбай, -</w:t>
        <w:br/>
        <w:t>деп, бір кетіп, өзге де өзінен бұрын өткен ірі ақындардың аттарын</w:t>
        <w:br/>
        <w:t>атап кеп, солардың ішіндегі өнерпаздарын санайды:</w:t>
        <w:br/>
        <w:t>Ілгері Шөже, Балта заманда өткен,</w:t>
        <w:br/>
        <w:t>Асекең, Бұқар жырау арманда өткен.</w:t>
        <w:br/>
        <w:t>Солардың аруағы маған қонып,</w:t>
        <w:br/>
        <w:t>Ел мұңын жырмен төгіп нөсерлеткем! -</w:t>
      </w:r>
    </w:p>
    <w:p>
      <w:r>
        <w:t>деп өзінің ел мүддесінің елдік мұратының жолындағы ерекше</w:t>
        <w:br/>
        <w:t>саналы ақын екенін танытады. Досмағанбет молда ақын еді.</w:t>
        <w:br/>
        <w:t>Оның сол молдалығын Жамбыл халықты қанағыштық, құлқыны</w:t>
        <w:br/>
        <w:t>жамандыққа сайып, мазақ етіп жерлеп кетеді.</w:t>
        <w:br/>
        <w:t>Молда емессің соқырсың</w:t>
        <w:br/>
        <w:t>Зікір айтып зарлаған.</w:t>
        <w:br/>
        <w:t>Жаназа оқып өлгенге,</w:t>
        <w:br/>
        <w:t>Підия алып жалмаған.</w:t>
        <w:br/>
        <w:t>Көзді жұмып алдаған.</w:t>
        <w:br/>
        <w:t>Кедей өлсе үйіне,</w:t>
        <w:br/>
        <w:t>Күңіреніп бармаған.</w:t>
        <w:br/>
        <w:t>Аттана шауып бай өлсе,</w:t>
        <w:br/>
        <w:t>Қирағаттап құранды,</w:t>
        <w:br/>
        <w:t>Күні-түні сарнаған, -</w:t>
        <w:br/>
        <w:t>деп құнарсыз молдалыққа жалғасқан, нәрсіз ақындық сиыр</w:t>
        <w:br/>
        <w:t>жорғалықты қабат түйреп, төңкеріп кетеді.</w:t>
        <w:br/>
        <w:t>Міне, осы айтыстарының бәрінде де, Жамбыл айтқыш</w:t>
        <w:br/>
        <w:t>ақындығынан басқа азаматтық сапасы да бөлек жатады. Өзге</w:t>
        <w:br/>
        <w:t>татымсызды мақтағыш, ел арманын арман етпейтін ақындардан</w:t>
        <w:br/>
        <w:t>иығы асып, өктем шығып отырады.</w:t>
        <w:br/>
        <w:t>Бар айтысында Жамбыл ел қорғаны болған арман етеді.</w:t>
        <w:br/>
        <w:t>Ел бағына туған ұлы азамат ел көзіндегі жасты тыйса екен,</w:t>
        <w:br/>
        <w:t>қиял мекеніне жеткізсе екен, жаңа күн туса екен дегеннің</w:t>
        <w:br/>
        <w:t>арманы. Ол арманының екінші жағы, өз заманындағы байға,</w:t>
        <w:br/>
        <w:t>ұлыққа, қажы, молдаға, төре, тілмашқа, болыс, биге ызалы</w:t>
        <w:br/>
        <w:t>кекесін болу, Құлманбеттің байларын, Сарыбастың жуандарын,</w:t>
        <w:br/>
        <w:t>Досмағанбеттің дін үгітін, Шашубайдың Байбұландай саудагерін,</w:t>
        <w:br/>
        <w:t>Бақия, Барлыбектей шенді төрешіктерін Жамбылдың кісі құрым</w:t>
        <w:br/>
        <w:t>көрмейтіні сол.</w:t>
        <w:br/>
        <w:t>161</w:t>
        <w:br/>
        <w:t>Қожаш Жамбылмен бірге Қырғызға көшуге келіспей, ел ішінде</w:t>
        <w:br/>
        <w:t>қалады. Күн көріс қиындап, аштық меңдеген соң, екі-үш күннен</w:t>
        <w:br/>
        <w:t>соң Жамбылды іздеп, Қырғыз кетпек болады. Бірақ Қастек асуынан</w:t>
        <w:br/>
        <w:t>аса алмай, тоғыз ұлы өліп, Қожаш өлімші боп жатады. Бәтима да</w:t>
        <w:br/>
        <w:t>күн көріс қамымен екі қызды жетектеп, олардың соңынан шығады.</w:t>
        <w:br/>
        <w:t>Бірақ бір қора өліктің үстінен түседі, тоғыз ұлы да ісіп-кеуіп, өліп</w:t>
        <w:br/>
        <w:t>жатыр. Күйеуі Қожаштың кірпігі әрең қимылдап жатыр екен. Енді</w:t>
        <w:br/>
        <w:t>Бәтиманың да өмір сүргісі келмеді.</w:t>
        <w:br/>
        <w:t>- Жүзімдіжасырып кет. Жоқ... жоқ, кетебер. Үрім-бұтағымызбен</w:t>
        <w:br/>
        <w:t>түгел қырылып қалдық. Тым болмаса екі қызды аман алып қал...</w:t>
        <w:br/>
        <w:t>Қош... қош. Мәшһарда кездесерміз...</w:t>
        <w:br/>
        <w:t>Бәтима күйеуінің бұл аманатын қалай да орындауға - екі қызды</w:t>
        <w:br/>
        <w:t>аман алып қалуға ант берді. Осылай тастүйін бекініп, көп мехнат</w:t>
        <w:br/>
        <w:t>көріп, аман-есен Қырғызға жетіп еді... Зейнехан мен Ділдеханды</w:t>
        <w:br/>
        <w:t>өсірді, тұрмысқа берді.</w:t>
        <w:br/>
        <w:t>Зейнехан үш қыз, бір ұл туды. Ал Ділдехан Кененбай деген</w:t>
        <w:br/>
        <w:t>кісіге тұрмысқа шығады. Одан Мәулен туылады. Ботиманың</w:t>
        <w:br/>
        <w:t>«Қожаштың шаңырағы опырылып, орнынан түсті» деген жан</w:t>
        <w:br/>
        <w:t>дауысына шыдамай, Ділдехан Мәуленге Қожаштың атын беріп,</w:t>
        <w:br/>
        <w:t>Ботиманы анасы деп жаздырды. Сонан соң Мәуленге жоламай,</w:t>
        <w:br/>
        <w:t>біржола қол үзді. Кененбаймен отаса алмады.</w:t>
        <w:br/>
        <w:t>Бұл әңгімені Мәулен Қожашұлы жазбауымды өтініп еді. Бірақ</w:t>
        <w:br/>
        <w:t>адамнан жасырғанды Құдайдан жасыруға бола ма? Мәуленнің</w:t>
      </w:r>
    </w:p>
    <w:p>
      <w:r>
        <w:t>өзі айтпаса да, бұл әңгімені ел білетін. Бірақ ешкім батып сұрай</w:t>
        <w:br/>
        <w:t>алмайтын. 1932жылы ашаршылықта өлген Қожаштың, 1946 жылы</w:t>
        <w:br/>
        <w:t>баласы қалай туылуы мүмкін. Осы бір ақиқатты жазғаным үшін</w:t>
        <w:br/>
        <w:t>Жамбыл музейінің директоры Мәулен Қожашұлы түсіністікпен</w:t>
        <w:br/>
        <w:t>қарар деп үміттенемін.</w:t>
        <w:br/>
        <w:t>Ділдехан «мама» деген сөзді Мәуленнің аузынан естімесе де,</w:t>
        <w:br/>
        <w:t>оның екі ұлы Алмас пен Мұхиттың аузынан естіді. Олар Мәуленді</w:t>
        <w:br/>
        <w:t>«папа» дегенімен, өз аналарын Балқия деп атайды. Кеше ғана</w:t>
        <w:br/>
        <w:t>дүние салған Ділдеханды анамыз деп олар арулап қойды.</w:t>
        <w:br/>
        <w:t>Қазақтың осындай қасіреті көп үйде бар ғой...</w:t>
        <w:br/>
        <w:t>Жамбыл</w:t>
        <w:br/>
        <w:t>Қожақ</w:t>
        <w:br/>
        <w:t>(ұрпақ жоқ)</w:t>
        <w:br/>
        <w:t>Екінші түрлі жырды 1913 жылы «Өстепке» деген өлеңде</w:t>
        <w:br/>
        <w:t>болыстарға айтқан:</w:t>
        <w:br/>
        <w:t>Ұлылық көрсең ұйлығып,</w:t>
        <w:br/>
        <w:t>Желді күнгі қамыстай,</w:t>
        <w:br/>
        <w:t>Жапырылып иілдің.</w:t>
        <w:br/>
        <w:t>Шұлғымаймын сендерше,</w:t>
        <w:br/>
        <w:t>Керегі жоқ сыйыңның, -</w:t>
        <w:br/>
        <w:t>деп, өмірінің жүз жылдық тәжірибесінен, ой-қиялынан, даналық</w:t>
        <w:br/>
        <w:t>тұрғысынан қарап, Жамбыл тез сезіп, тез таныды. Содан әрі,</w:t>
        <w:br/>
        <w:t>бұрын ер-азаматтың асылын қуана жырлап, татымдыны,</w:t>
        <w:br/>
        <w:t>ардақтыны аспандатып шалқып жырлап Құлманбеттерді</w:t>
        <w:br/>
        <w:t>басатын айтыстағы асқақ ырғағына басты. Өзіне қанық, анық</w:t>
        <w:br/>
        <w:t>даңғыл түрді алды да, соған жаңа мазмұн, халықтық мазмұн</w:t>
        <w:br/>
        <w:t>қосты.</w:t>
        <w:br/>
        <w:t>Тарихтардан, буындардан ұлы шындықты іздеген, халық</w:t>
        <w:br/>
        <w:t>арманының жыршысы, ұлы шындықтың өзіне жеткенде, өзге</w:t>
        <w:br/>
        <w:t>ақындардан соны бұрын таныды. Шын шаттықпен жырлады. Бұл</w:t>
        <w:br/>
        <w:t>алысы емес, жүрегіне жақыны еді, жатырқайтын, тосаңситын</w:t>
        <w:br/>
        <w:t>бөтені емес, өзек жарған өзі еді. Жүрегінде осындай ұлына сақтаған</w:t>
        <w:br/>
        <w:t>асыл саз, кезегін күтіп, кесек гауһардай ұялап, орнап жатыр еді.</w:t>
        <w:br/>
        <w:t>Сол жырлар, соны жырлар гауһары атылды, ширатыла шалқып енді</w:t>
        <w:br/>
        <w:t>шықты. Енді Өтегенді, Сұраншыны, Көрұғлыны бейнелеп жүрген</w:t>
        <w:br/>
        <w:t>асқақ әсем жыр бұранғысынан да шарқ ұрды, шығанға шықты.</w:t>
        <w:br/>
        <w:t>Халық ақыны Жамбыл ел өнерінің бөлеуінде, алтын бесігінде</w:t>
        <w:br/>
        <w:t>өскен. Әсіресе, ел бұлағының қайнар бір көзінен, мөлдір бір</w:t>
        <w:br/>
        <w:t>тасқынынан туған. Осы орайда Жамбылдыңалдындағыақындарың,</w:t>
        <w:br/>
        <w:t>тұтас тұрғылас ақындарын еске ала кету шарт. Алдыңғыдан</w:t>
        <w:br/>
        <w:t>Жамбылға ең жақын ақын Сүйінбай болса, ол туралы Жамбыл:</w:t>
        <w:br/>
        <w:t>Менің пірім - Сүйінбай,</w:t>
        <w:br/>
        <w:t>Сөз сөйлемен сыйынбай.</w:t>
        <w:br/>
        <w:t>Сырлы сұлу сөздері,</w:t>
        <w:br/>
        <w:t>Маған тартқан сыйындай.</w:t>
        <w:br/>
        <w:t>Сүйінбай деп сөйлесем,</w:t>
        <w:br/>
        <w:t>Сөз келеді бұрқырап,</w:t>
      </w:r>
    </w:p>
    <w:p>
      <w:r>
        <w:t>Қара дауыл құйындай, -</w:t>
        <w:br/>
        <w:t>деген.</w:t>
        <w:br/>
        <w:t>Бірақ Жәкең тек Сүйінбайдан ғана оқып қоймаған. Қазақта,</w:t>
        <w:br/>
        <w:t>бұл өңірде, сол тұста атақты дәулескер ақыннан: Майкөт ақын,</w:t>
        <w:br/>
        <w:t>156</w:t>
        <w:br/>
        <w:t>сайын шыныға түскен шар болаттың бабындай, шымырлай</w:t>
        <w:br/>
        <w:t>толысып, түрлене түскен ақпа ақын өзгеше бір өсу өмірі</w:t>
        <w:br/>
        <w:t>болатын.</w:t>
        <w:br/>
        <w:t>Жамбыл айтысқа жас бала күнінен кірісіп, мөлшері 70 жасына</w:t>
        <w:br/>
        <w:t>шейін, белсене түсіп жүрген. Ал, бірақ соңғы отыз жыл ішінде,</w:t>
        <w:br/>
        <w:t>ескі мерзім бойынша, кей замандастарымен оқта-текте әзіл</w:t>
        <w:br/>
        <w:t>ретінде аз қағысып өтіскені болмаса, шынайы үлкен айтысқа,</w:t>
        <w:br/>
        <w:t>ақындардың өздерінше айтсақ «сүре» айтысқа араласпайды.</w:t>
        <w:br/>
        <w:t>Аға ақын Жамбылды кейінгі буын ақындары ол сайысқа салмай,</w:t>
        <w:br/>
        <w:t>сыйлай, сақтай-сақтай жүреді. Бірақ ақынның ақпа-төкпе көрікті</w:t>
        <w:br/>
        <w:t>кемел жыры соңғы отыз жыл ішінде бұрынғысынан дами түседі.</w:t>
        <w:br/>
        <w:t>Жә, олай болмағанда, кейін Жамбылдың әлемге даңқын шығарған</w:t>
        <w:br/>
        <w:t>ұлы жырларына бұрынғы айтыс өнерінің жалғасы, қатысы бар ма</w:t>
        <w:br/>
        <w:t>деген сұрақ туады.</w:t>
        <w:br/>
        <w:t>Ел шындығын өз тұсындағы кәрі, жас ақынның бәрінің ірі</w:t>
        <w:br/>
        <w:t>жырлаған Жамбыл өнері, сол бұрынғы Жамбыл ақындығының</w:t>
        <w:br/>
        <w:t>түп ерекшелігімен тектес екенін танып көрмекпіз. Бүгінгі жыры</w:t>
        <w:br/>
        <w:t>бұрынғы Жамбылдың азаматтық, арналы арманынан туатынын</w:t>
        <w:br/>
        <w:t>талдап көрмекпіз. «Өнердің өзін бағалағаның шын болса,</w:t>
        <w:br/>
        <w:t>төркінінің тегін алдымен таны» десе болады.</w:t>
        <w:br/>
        <w:t>Сөйтіп, бұрын айтысқа түсіп ақпа-төкпе жыр туғызып жүрген</w:t>
        <w:br/>
        <w:t>Жамбыл, бертін келіп, жаңа дәуірді әсем жырлаған Жамбылдың</w:t>
        <w:br/>
        <w:t>алдыңғы сатысын, әзірлік дәуірін танытады дейміз. Рас, бұл әзірлік</w:t>
        <w:br/>
        <w:t>дәуір, ұзақ дәуір болған. Бірақ сол ұзақ дәуірде ақын неше саты</w:t>
        <w:br/>
        <w:t>мектептен, неше дүркін дайындықтан шынығып өтеді. Сондай</w:t>
        <w:br/>
        <w:t>айтыстың, кейінгі жылдарында ақындық түр, нәр беретін екі жағы</w:t>
        <w:br/>
        <w:t>бар еді.</w:t>
        <w:br/>
        <w:t>Бір жағы - жақсылықты (яғни ақынның өзі жақсы деп сүйген,</w:t>
        <w:br/>
        <w:t>сүйсінгенін) шаттана шалқып, көріктеп, айшықтай жырлайтын</w:t>
        <w:br/>
        <w:t>жағы. Екінші жағы - ақынның жек көретінін, жиренгенін,</w:t>
        <w:br/>
        <w:t>аластағанын жерлей, кінәлай ажуалап, масқаралай жырлайтын</w:t>
        <w:br/>
        <w:t>жағы болатын. Бұл сөздің алғашқысының мысалын Жамбыл</w:t>
        <w:br/>
        <w:t>Құлманбетпен айтысқанда былай түйіп тастайды:</w:t>
        <w:br/>
        <w:t>Берекелі елді айтам,</w:t>
        <w:br/>
        <w:t>Ел тұтқасы ерді айтам,</w:t>
        <w:br/>
        <w:t>Басымнан сөз асырман! -</w:t>
        <w:br/>
        <w:t>дейді.</w:t>
        <w:br/>
        <w:t>-4ф-</w:t>
        <w:br/>
        <w:t>ЖАМБЫЛ ГЕНЕОЛОГИЯСЫ</w:t>
      </w:r>
    </w:p>
    <w:p>
      <w:r>
        <w:t>..Енді тікелей Жамбылдың өз тағдырына қатысты деректерге</w:t>
        <w:br/>
        <w:t>көшелік. Жамбылдың бірінші әйелі Орымбетқызы Момын деген</w:t>
        <w:br/>
        <w:t>қыз болады. Ол жас кезінде атастырылып, қалыңмалы беріліп</w:t>
        <w:br/>
        <w:t>қойған қыз еді. Момын десе момын. Жамбыл қайда кетті, қайда</w:t>
        <w:br/>
        <w:t>жүр деп сұрамайды.</w:t>
        <w:br/>
        <w:t>«Ақын мал табады, Момын ұл табады» дейді екен. Шынында,</w:t>
        <w:br/>
        <w:t>бұл сөздің жаны бар. Момын Жамбылға мүйізі қарағайдай Қожаш,</w:t>
        <w:br/>
        <w:t>Қожамберді, Қожақ деген үш ұл, Күнтай деген қыз туып береді.</w:t>
        <w:br/>
        <w:t>Тәйті Жамбылдың үлкен ағасы. Ол қажылық жасап Меккеге</w:t>
        <w:br/>
        <w:t>кетіп, сол жақта қайтыс болады. Қазақта әмеңгерлік заңына сәйкес</w:t>
        <w:br/>
        <w:t>Тәйтінің тоқалы қырғыз қызы Арданды Жамбылға қосады. Ол</w:t>
        <w:br/>
        <w:t>бала көтермей, дүние салады. Онан соң інісі Қоман өліп, жас</w:t>
        <w:br/>
        <w:t>жесірді ағайыны Жамбылға күштеп қосады. Әйел ерден кетсе де</w:t>
        <w:br/>
        <w:t>елден кетпейді. Жас балаларға Жамбыл қарамағанда кім қарайды?!</w:t>
        <w:br/>
        <w:t>Талғайрат та аталы сөзден шыға алмай, Жамбылға қосылуға</w:t>
        <w:br/>
        <w:t>келісім береді. Жамбыл одан бір ұл, бір қыз сүйеді.</w:t>
        <w:br/>
        <w:t>Сапарғали Бегалин өз кітабында Жамбылдың өз кіндігінен</w:t>
        <w:br/>
        <w:t>тараған 11 баласы бар деп жазған. Бірақ оның мынадай анықтайтын</w:t>
        <w:br/>
        <w:t>жері бар. Қоманның өз кіндігінен тараған Тоққұлы деген ұлы</w:t>
        <w:br/>
        <w:t>болады. Одан Сәтбала мен Әлімқұл туады. Ал Жамбылға қосылған</w:t>
        <w:br/>
        <w:t>соң Талғайрат Ақбала мен Аққұлыны өмірге әкеледі.</w:t>
        <w:br/>
        <w:t>Жамбыл ашаршылықтың беті бері қараған соң елге</w:t>
        <w:br/>
        <w:t>оралады. Келісімен ағайындарын іздей бастайды. Осылай інісі</w:t>
        <w:br/>
        <w:t>Қоманның немерелері Сәтбала мен Әлімқұл деген балаларының</w:t>
        <w:br/>
        <w:t>Қарақыстақтағы жетім балалар үйінде екенін естіп, іздеп барады.</w:t>
        <w:br/>
        <w:t>Балаларды бөліп-бөліп басқа балалар үйіне жібермекші болып</w:t>
        <w:br/>
        <w:t>жатқан сәтке дәл келеді.</w:t>
        <w:br/>
        <w:t>Ағасы тұрғанда қандас бала қалай жетімдер үйіне берілмек?</w:t>
        <w:br/>
        <w:t>Сүйекке таңба емес пе бұл?! Жамбыл Әлімқұлды балам деп алып</w:t>
        <w:br/>
        <w:t>келіп, өзінің атын береді. Қазақша айтқанда, Жамбыл Әлімқұлды</w:t>
        <w:br/>
        <w:t>асырап алады.</w:t>
        <w:br/>
        <w:t>Әлімқұл Жамбылов бұл күнде Қазақстанның халық ақыны,</w:t>
        <w:br/>
        <w:t>ардагер, абыз ақсақал.</w:t>
        <w:br/>
        <w:t>149</w:t>
        <w:br/>
        <w:t>- «Сүйінбайым баяғыда</w:t>
        <w:br/>
        <w:t>Былай өлең айтты» деп,</w:t>
        <w:br/>
        <w:t>Бір ағашты құшақтап,</w:t>
        <w:br/>
        <w:t>Кеп отырдың сипақтап.</w:t>
        <w:br/>
        <w:t>Жамбыл деген немеңіз</w:t>
        <w:br/>
        <w:t>Екейдегі осы ма?</w:t>
        <w:br/>
        <w:t>Ноғайбайдың алдында</w:t>
        <w:br/>
        <w:t>Сөз сөйлеші ашыла!</w:t>
        <w:br/>
        <w:t>Орнын тауып айтпасаң,</w:t>
        <w:br/>
        <w:t>Қамшы тиер басыңа!</w:t>
        <w:br/>
        <w:t>Сағынып жүрген немедей,</w:t>
        <w:br/>
        <w:t>Отырдың тақап қасыма.</w:t>
        <w:br/>
        <w:t>Бір ауыз сауал сұрайын,</w:t>
        <w:br/>
        <w:t>Айта алмасаң өлеңді,</w:t>
        <w:br/>
        <w:t>Ұрайын ба басыңа?!</w:t>
        <w:br/>
        <w:t>Домалақ, Жарықшақтан бастап,</w:t>
        <w:br/>
        <w:t>Бір ауыз тиші көрейін.</w:t>
        <w:br/>
        <w:t>Өлеңді қозғашы</w:t>
      </w:r>
    </w:p>
    <w:p>
      <w:r>
        <w:t>Домалақ, Жарықшақтан,</w:t>
        <w:br/>
        <w:t>Бір ауыз өлең озбашы.</w:t>
        <w:br/>
        <w:t>Қожамберлі сені мақтайды,</w:t>
        <w:br/>
        <w:t>Бұл маған неліктен,</w:t>
        <w:br/>
        <w:t>Жақын келіп жақтайды.</w:t>
        <w:br/>
        <w:t>Кейбіреу өлең айтысса,</w:t>
        <w:br/>
        <w:t>Бекер аузын боқтайды.</w:t>
        <w:br/>
        <w:t>«Сүйінбайдың інісі» деп,</w:t>
        <w:br/>
        <w:t>Парасат қылып мақтайды,</w:t>
        <w:br/>
        <w:t>Сүйінбайдан басқа өлеңші,</w:t>
        <w:br/>
        <w:t>Сірә, маған жақпайды.</w:t>
        <w:br/>
        <w:t>Домалақтан басташы,</w:t>
        <w:br/>
        <w:t>Жарықшақтан тозбашы,</w:t>
        <w:br/>
        <w:t>Бет алдыңа бақырып,</w:t>
        <w:br/>
        <w:t>Таңдайыңнан тозбашы.</w:t>
        <w:br/>
        <w:t>Ал Жамбылға кінә тағып, «Ұрайын ба басыңа?!» деп сес</w:t>
        <w:br/>
        <w:t>көрсетіп отырған Ноғайбай болыс кім? Дәулетбақұлы Ноғайбай</w:t>
        <w:br/>
        <w:t>(1834-1910) - Алатаудың күнгейі мен теріскейінде қоңсы отырған</w:t>
        <w:br/>
        <w:t>қазақ-қырғызға тең танылған тарихи тұлға. Ол ұзақ жылдар</w:t>
        <w:br/>
        <w:t>171</w:t>
        <w:br/>
        <w:t>көреміз. Ол қазақ, қырғыз, қарақалпақ елдері, Қазақ ішінде</w:t>
        <w:br/>
        <w:t>әсіресе, бұрынғы Ұлы жүз аталған бөлімінде және Сыр бойының</w:t>
        <w:br/>
        <w:t>нағыз көп айтылған, көпшілік айтатын фольклор түрі боп толық</w:t>
        <w:br/>
        <w:t>сақталған. Жамбылдың өзі жүрген ел ортасын аңғарсақ, онда</w:t>
        <w:br/>
        <w:t>жүздегі Жамбылдан бері қарай, бар буынның ақындары бар.</w:t>
        <w:br/>
        <w:t>Ең соңы жиырмаға жаңа жеткен, қыз-жігіттің арасынан шығып</w:t>
        <w:br/>
        <w:t>отырған, айтысқа жүйрік жастар бүгінге шейін әр колхоз, әр</w:t>
        <w:br/>
        <w:t>ауданнан табылады. Қырғыз, қарақалпақта да айтыс үлгісі осы</w:t>
        <w:br/>
        <w:t>күйде. Бірақ осы айтқандарға қарап, жалпы айтыс өнері ерте</w:t>
        <w:br/>
        <w:t>күннен де тек осы үш елдің ғана өнері еді десек, адасамыз.</w:t>
        <w:br/>
        <w:t>Анығында, бұл түр дүние жүзі әдебиетінің әр дәуірінде, әр алуан</w:t>
        <w:br/>
        <w:t>елдерде болып өткен. Әсіресе, қазақта суырыпсалма ақын, ақпа</w:t>
        <w:br/>
        <w:t>ақын дейтін шапшаң айтқыш ақындар орта ғасырда Шығыс,</w:t>
        <w:br/>
        <w:t>Батыстың көп елдерінде, орыс халқының ескілігінде де болғанын</w:t>
        <w:br/>
        <w:t>көреміз. «Импровизатор» дейтін атауымыздың өзі де солардан</w:t>
        <w:br/>
        <w:t>қалған. Осылардың арасынан айтыстың дәл өзін ұстанған арабта</w:t>
        <w:br/>
        <w:t>мұғаллақаттарды тудырушылар бір алуан. Ал батыста келттің -</w:t>
        <w:br/>
        <w:t>фильдері. Терістік Франциядағы- труверлер, Орталық Еуропадағы</w:t>
        <w:br/>
        <w:t>мейстер - зингерлер, орыста кейде скоморохтар, Скандинавия</w:t>
        <w:br/>
        <w:t>елдерінде болған эддаларды жырлайтын скальдылар - көбінше</w:t>
        <w:br/>
        <w:t>айтысқа жүйрік ақындар екені белгілі. Дәл осы топтың қатарында</w:t>
        <w:br/>
        <w:t>мейстерзингерлер, кей дәуірлерде, шіркеу ішінде дін тақырыбына</w:t>
        <w:br/>
        <w:t>арнап, талай айтыстар жасаған. Бұнысы Шөже мен Кемпірбай</w:t>
        <w:br/>
        <w:t>айтысында бізде де айқын көрінеді. Әуелі әлемді, адамды,</w:t>
        <w:br/>
        <w:t>жаратылысты, жұмбақ-сұрақ естіп кеп, артынан Шөже «уаттари</w:t>
        <w:br/>
        <w:t>уәззәйтуни» деген аяттың мағынасын шеш деп, Кемпірбайға сын</w:t>
        <w:br/>
        <w:t>қояды да, Кемпірбайды соны шеше алмағандықтан жеңеді.</w:t>
        <w:br/>
        <w:t>Қазақтың айтыс ақыны мен дастаншы жырау ақындарының</w:t>
        <w:br/>
        <w:t>арасындағы айырмасы аз болатын. Өйткені үлкен жырау айтысқа</w:t>
        <w:br/>
        <w:t>да жүйрік келеді. Найман ішіне келіп, бір күнде он жеті ақынмен</w:t>
        <w:br/>
        <w:t>айтысқан Жанақ, сол жылдың өзінде «Қозы Көрпеш - Баянды»</w:t>
        <w:br/>
        <w:t>жаңадан тыңнан жырлап шыққаны көпке мәлім. Ал айтыстың</w:t>
        <w:br/>
        <w:t>Майкөт, Сүйінбай, Жамбыл сияқты ірі ақындары, екінші</w:t>
        <w:br/>
        <w:t>жағынан, ірі дастаншы ақындар болғаны да мәлім. Сөйтіп, ақпа</w:t>
        <w:br/>
        <w:t>ақындар өнері шын талантты жыршының тұсында, сол дәуірдегі</w:t>
        <w:br/>
        <w:t>неше алуан көрікті өрнектер туғыза алатынын көреміз. Жалпы</w:t>
        <w:br/>
        <w:t>алғанда, ақпа ақындар дүниелік ең ірі эпосты туғызушылар</w:t>
      </w:r>
    </w:p>
    <w:p>
      <w:r>
        <w:t>болады. Жәкеңдер өнерінің бір қанаты сол сипатты болатын</w:t>
        <w:br/>
        <w:t>158</w:t>
        <w:br/>
        <w:t>ретінде қалыптасқандығын аңғару қиын емес. Мысалы, ақын көп</w:t>
        <w:br/>
        <w:t>жылқының киесі болған Сары айғырды түр-келбетін былайша</w:t>
        <w:br/>
        <w:t>суреттейді:</w:t>
        <w:br/>
        <w:t>Көп жылқының ішінде</w:t>
        <w:br/>
        <w:t>Тоқсан екі құлыны бар,</w:t>
        <w:br/>
        <w:t>Бір сары айғыр бар еді.</w:t>
        <w:br/>
        <w:t>Енесінің шуынан</w:t>
        <w:br/>
        <w:t>Басқаны тіпті көрмеген,</w:t>
        <w:br/>
        <w:t>Шыбыннан басқа қонбаған,</w:t>
        <w:br/>
        <w:t>Желден басқа мінбеген,</w:t>
        <w:br/>
        <w:t>Мойнына құрық тимеген.</w:t>
        <w:br/>
        <w:t>«Соны енді бергін» деп,</w:t>
        <w:br/>
        <w:t>Солай жауап береді.</w:t>
        <w:br/>
        <w:t>Асауды қалай ұстап аласың,</w:t>
        <w:br/>
        <w:t>Жүген, құрық тимеген?</w:t>
        <w:br/>
        <w:t>Ұстасам, ұстап аламын,</w:t>
        <w:br/>
        <w:t>Ұстамасам, қалайын!</w:t>
        <w:br/>
        <w:t>... Құрайттадың, Домалақ,</w:t>
        <w:br/>
        <w:t>...Айғыр сонда келеді,</w:t>
        <w:br/>
        <w:t>Омырауын иіскей береді.</w:t>
        <w:br/>
        <w:t>Басына жүген жүгендеп,</w:t>
        <w:br/>
        <w:t>Айдады жылқының өзгесін</w:t>
        <w:br/>
        <w:t>Аққошқар түгендеп.</w:t>
        <w:br/>
        <w:t>Екі аяқты тұсады.</w:t>
        <w:br/>
        <w:t>Тырп етпеді жануар,</w:t>
        <w:br/>
        <w:t>Жуас малға ұсады.</w:t>
        <w:br/>
        <w:t>Жырдың алғашқы бөлігінде Бәйдібектің асқан ауқатты екендігі,</w:t>
        <w:br/>
        <w:t>мал-мүлкінің есебі болмағандығы айтыла келіп, байлықтың</w:t>
        <w:br/>
        <w:t>желігімен бидің бастапқыда домаланған, аласа бойлы Нұриланы</w:t>
        <w:br/>
        <w:t>менсінбей жүргендігі сөз болады. Ананың ай-күні жетіп, босануға</w:t>
        <w:br/>
        <w:t>шақ қалғанда ел көшпекке қамданады, бірақ толғағын сылтау</w:t>
        <w:br/>
        <w:t>қылған Нұрилә жұртында түнеп қалады. Келесі күнгі бесінде</w:t>
        <w:br/>
        <w:t>қырғыздың Аққошқар атты батыры Бәйдібектің жылқысын шаппақ</w:t>
        <w:br/>
        <w:t>болып, көне жұртқа келеді. Ақ жұлым отау үйге түсіп, келген</w:t>
        <w:br/>
        <w:t>мақсатын айтып Нұриладан бата сұрайды. Сонда данагөй ана:</w:t>
        <w:br/>
        <w:t>«Қуаныш сенде болсын, Түпқазығы менде болсын!» - деп батасын</w:t>
        <w:br/>
        <w:t>береді. Таңға жуық Аққошқар «Сан жылқыны шулатып, Тай-</w:t>
        <w:br/>
        <w:t>168</w:t>
        <w:br/>
        <w:t>тіліп шырқатып шығаратын айтқыштық, қазақтың Жамбыл</w:t>
        <w:br/>
        <w:t>алуандас ақындарында аса көп болған. Дәл Жамбылдың</w:t>
        <w:br/>
        <w:t>замандас, үзеңгілес ақындарының өзінің ішінде де осылай</w:t>
        <w:br/>
        <w:t>айтатын талай, ақтыбоздысын жүйрік айтқыштары болған-</w:t>
        <w:br/>
        <w:t>ды. Жамбыл олардың көбімен үнемі қағысумен, қаржасумен</w:t>
      </w:r>
    </w:p>
    <w:p>
      <w:r>
        <w:t>өскен.</w:t>
        <w:br/>
        <w:t>Жамбыл ақпа-төкпе ақын еді. Төкпелік ұзақ сүре үлкен</w:t>
        <w:br/>
        <w:t>толғауда шығып кетеді. Осыны бірде Өтегендей, Сұраншыдай</w:t>
        <w:br/>
        <w:t>үлкен эпос туғызып отырса, бірде дәл келелі сүре айтыстың</w:t>
        <w:br/>
        <w:t>өзінің үстінде Құлманбет, Сарыбасқа Сұраншы тарихын</w:t>
        <w:br/>
        <w:t>поэма еткізгендей, ұзақ сүре әңгімелі жыр желісін жатқызып</w:t>
        <w:br/>
        <w:t>кетеді. Кейде ескі труверлер үлгісінде - Домалақ дастанындай,</w:t>
        <w:br/>
        <w:t>тамаша көркем (Сарыбаспен айтысында) аңыз поэманы толғап</w:t>
        <w:br/>
        <w:t>кетеді. Кейде сол сүре айтыста Досмағанбетке айтқандай,</w:t>
        <w:br/>
        <w:t>дін үгітшілеріне қарсы күлдіргі мысқыл әңгіме тізіп, соған</w:t>
        <w:br/>
        <w:t>төкпелеп кетеді. Сүре айтыста бұл кезекте Жамбыл Еуропада</w:t>
        <w:br/>
        <w:t>болған «Фабльо» үлгісін туғызып өтеді. Шашубаймен</w:t>
        <w:br/>
        <w:t>айтысында Байбұлан туралы мысқыл ожуаның төбеден түскен</w:t>
        <w:br/>
        <w:t>жайдай, жайтапқыш бір оғын атады. Бұндағы Жамбыл гротеск,</w:t>
        <w:br/>
        <w:t>шарж, мысқылдың неше атасын тапқандай. Қадалған жерінен</w:t>
        <w:br/>
        <w:t>қан алмайды, жан алады. Мазағына ілінгеннің, басына қарай</w:t>
        <w:br/>
        <w:t>қаптағанда, қатты соққан құйындай, үзігін үйіріп, желпілдете,</w:t>
        <w:br/>
        <w:t>түндігін ұшыра соқтығып ыршытып түсіреді. Оқтай өтімді күлкі</w:t>
        <w:br/>
        <w:t>табады. Бұл ретте әр теңеуінің өзі, жай ақынның жайшылықта</w:t>
        <w:br/>
        <w:t>күн толғанса таппайтын, аузына түспейтін көп теңеулер болады.</w:t>
        <w:br/>
        <w:t>Сондай ызалы сайқымазақта, әжуада, мысқыл, қалжыңда</w:t>
        <w:br/>
        <w:t>Жамбыл тапқырлығы елден ерек. Жамбыл: «Өлең не күлдірмесе,</w:t>
        <w:br/>
        <w:t>не жылатпаса өлең емес, нәрсіз сөз, зәрсіз оқ есепті» дейтін. Сол</w:t>
        <w:br/>
        <w:t>сипатының бәрі Жамбылдың өзінде бар еді. Жамбыл суретші</w:t>
        <w:br/>
        <w:t>болса шарждың, пьеса жазушысы болса комедияның, гротесктің</w:t>
        <w:br/>
        <w:t>барып тұрған шебері болар еді.</w:t>
        <w:br/>
        <w:t>Жамбылды білген кісінің бәрі байқаған бір ерекше өнері</w:t>
        <w:br/>
        <w:t>кешегі, бергі күнге шейін өле-өлгенше Жамбыл ақындығының</w:t>
        <w:br/>
        <w:t>бір зор айқын сипаты болып, үнемі өре келеді. Ол шапшаң</w:t>
        <w:br/>
        <w:t>айтып тастайтын, тез көретін, ақпа ақындығына қосымша,</w:t>
        <w:br/>
        <w:t>өзгеше бір, өткір әзіл айтқыштық еді. Соңғы кезге шейін</w:t>
        <w:br/>
        <w:t>қасындағы жақын адамдарына, үй-іші үстел айналасында, от</w:t>
        <w:br/>
        <w:t>басында отырып айтып тастайтын әзіл-қалжыңдарының өзі</w:t>
        <w:br/>
        <w:t>163</w:t>
        <w:br/>
        <w:t>құлынын тулатып» ескі жұрттың маңынан айдап өтеді. Отаудан</w:t>
        <w:br/>
        <w:t>шыққан Нұрилаға: «Қалағаның бар ма?» деп сауал тастайды. Ол</w:t>
        <w:br/>
        <w:t>жоғарыда айтылған Сарыайғырды сауғаға сұрайды. Түс мезгілінде</w:t>
        <w:br/>
        <w:t>жаудың соңына түскен Бәйдібектің өзге әйелдерінен туған сегіз</w:t>
        <w:br/>
        <w:t>ұлы келіп жетеді. Тоқал шешелерін менсінбесе де олар жау шапқан</w:t>
        <w:br/>
        <w:t>жылқының кеткен жағын сұрасты. Алда қауіп барын алдын-ала</w:t>
        <w:br/>
        <w:t>сезген ана балалардың шылбырына жабысып: «Балалар, оған</w:t>
        <w:br/>
        <w:t>бармаңдар, Түпқазығы бізде, Таңға жуық болғанда, жылқың келер</w:t>
        <w:br/>
        <w:t>мұнда!» - деген жалынышына да селт етпей аттанып кетеді. Әккі</w:t>
        <w:br/>
        <w:t>жау бекініп жатып сегізінің барлығын қолға түсіріп, бауыздап</w:t>
        <w:br/>
        <w:t>өлтіреді. Соңдарынан Бәйдібектің өзі де жетеді, бірақ мерт</w:t>
        <w:br/>
        <w:t>болған ұлдарының сүйектерін көріп, көз жасын төгеді. Балаларын</w:t>
        <w:br/>
        <w:t>жерлеген соң Бәйдібек би Орта жүз бен Кіші жүзге қарай</w:t>
        <w:br/>
        <w:t>көшуді жөн санайды. Нұрила түн ортасында «құрайт» салғанда</w:t>
        <w:br/>
        <w:t>Сарыайғырдың дауысына тау жаңғырып, тас құлап, қалың жылқы</w:t>
        <w:br/>
        <w:t>жосып қайтып келеді.</w:t>
        <w:br/>
        <w:t>Жырдың екінші бөлімі Нұриланың аман-есен қол-аяғын</w:t>
        <w:br/>
        <w:t>бауырына алуы, сәбидің «Жарықшақ» аталуы турасында. Сөйтіп,</w:t>
        <w:br/>
        <w:t>Бәйдібектің елі сегіз күн көшіп, Орта жүз бен Кіші жүздің жеріне</w:t>
        <w:br/>
        <w:t>таяу келіп қоныстанады. Толғақ қысып жатқан Нұриланы екінші</w:t>
        <w:br/>
        <w:t>әйелі Зеріпке табыстаған би үш жүз бас қосқан алқалы жиынға</w:t>
        <w:br/>
        <w:t>аттанып кетеді. Жас ана босанып жатқанда, Сары бәйбіше сәбидің</w:t>
      </w:r>
    </w:p>
    <w:p>
      <w:r>
        <w:t>кіндігін кесу үшін Зеріпті пышаққа жұмсап, күндестікпен жаңа</w:t>
        <w:br/>
        <w:t>туған ұл баланың басына сұқ саусағын батырып-батырып жібереді.</w:t>
        <w:br/>
        <w:t>Талықсып жатқан баланы көргендер бұл қасастық Сары бәйбішенің</w:t>
        <w:br/>
        <w:t>қолымен жасалғанын біледі, әсіресе, аналар қатты назаланады.</w:t>
        <w:br/>
        <w:t>Кіші жүзде</w:t>
        <w:br/>
        <w:t>Бір оташы бар еді.</w:t>
        <w:br/>
        <w:t>Кейде еміп, кейде ембей</w:t>
        <w:br/>
        <w:t>Талып жатқан баланы көреді.</w:t>
        <w:br/>
        <w:t>«Суық қолдың орны екен» деп,</w:t>
        <w:br/>
        <w:t>Көзінше айтып береді.</w:t>
        <w:br/>
        <w:t>Жарылған жерін басының</w:t>
        <w:br/>
        <w:t>Ойып алып тастайды.</w:t>
        <w:br/>
        <w:t>Тасбақаның сүйегімен</w:t>
        <w:br/>
        <w:t>Жарасын жамап емдеді.</w:t>
        <w:br/>
        <w:t>169</w:t>
        <w:br/>
        <w:t>Үш айда бала жазылды,</w:t>
        <w:br/>
        <w:t>Үш айда бітіп жарасы,</w:t>
        <w:br/>
        <w:t>Құдайдың құдіретіне қарашы!</w:t>
        <w:br/>
        <w:t>«Төбесі жарық болды» деп,</w:t>
        <w:br/>
        <w:t>«Жарықшақ» деп атады.</w:t>
        <w:br/>
        <w:t>Жарықшақтан туды үш ұл -</w:t>
        <w:br/>
        <w:t>Бірі - Дулат, бірі -Албан,</w:t>
        <w:br/>
        <w:t>Бірі - Суан, көп Дулаты.</w:t>
        <w:br/>
        <w:t>Жүрт жадында сақталып қалған аңыздардың желісінде</w:t>
        <w:br/>
        <w:t>жырланған «Домалақ ене» жыры біршама Жетісу ақындарының</w:t>
        <w:br/>
        <w:t>шығармашылығында орын алғаны аңғарылады. Атап айтқанда,</w:t>
        <w:br/>
        <w:t>осындай шығармалардың қатарында Д.Сүттібайұлының</w:t>
        <w:br/>
        <w:t>“Нұрила” дастаны да бар (профессор С.Дәуітұлының жеке</w:t>
        <w:br/>
        <w:t>мұрағатынан). Сарбаспен айтысқанда «Домалақ енені» талай</w:t>
        <w:br/>
        <w:t>алқалы топтарда жырлай жүріп машықтанған Жамбыл Алматы</w:t>
        <w:br/>
        <w:t>қаласында Қожамберлі дегеннің үйіндегі өткен осы үлкен</w:t>
        <w:br/>
        <w:t>жиында(1895) жырды мақсатты түрде қысқартып айтқан сияқты.</w:t>
        <w:br/>
        <w:t>Біріншіден, оған жиында отырған шенді-шекпенділердің</w:t>
        <w:br/>
        <w:t>менмендігі, әсіресе Жетісу өлкесіне кең танымал Ноғайбай</w:t>
        <w:br/>
        <w:t>болыстың аз санды Шапыраштыдан шыққан Жамбылды</w:t>
        <w:br/>
        <w:t>олқысынғаны себеп болса, екіншіден, қалың Дулаттың бетке</w:t>
        <w:br/>
        <w:t>ұстарларының өз аналары Домалақты, аталары Жарықшақты</w:t>
        <w:br/>
        <w:t>әдейі бұған жырлатпақшы болған қысастық әрекеттері түрткі</w:t>
        <w:br/>
        <w:t>болған сияқты.</w:t>
        <w:br/>
        <w:t>Қожамберлінің арнайы шақыртуымен Ұзынағаш жақтан ат</w:t>
        <w:br/>
        <w:t>арытып келген Жамбыл қалаға сәске мезгілінде келіп жетеді.</w:t>
        <w:br/>
        <w:t>Ол кіргенде үй толы Жетісудың жақсы-жайсаңдары дастарқан</w:t>
        <w:br/>
        <w:t>басында шай ішіп отырады. Әрей есімді старшын қонақтардың</w:t>
        <w:br/>
        <w:t>арасынан орын көрсетіп, Жамбыл да дастарқанның бір шетіне</w:t>
        <w:br/>
        <w:t>орнығады. Төрде жастықты шынтақтап жатқан Ноғайбай</w:t>
        <w:br/>
        <w:t>болыс ақынды көрмегенсіп, жылы кейіп білдіре қоймайды.</w:t>
        <w:br/>
        <w:t>Онысы көкейді тесіп отырған екі көзінен айқын байқалады.</w:t>
        <w:br/>
        <w:t>Жақсылардың бел ортасына жайғасқан ескі танысы Дәуітұлы</w:t>
        <w:br/>
        <w:t>Байболат бір қаға берісте Жамбылға «сабыр сақтап отыр!» деп</w:t>
        <w:br/>
        <w:t>кеңес береді. Ноғайбайдың сөзін Жамбылдың өзі былайша еске</w:t>
        <w:br/>
        <w:t>алады:</w:t>
      </w:r>
    </w:p>
    <w:p>
      <w:r>
        <w:t>170</w:t>
        <w:br/>
        <w:t>қатарына іліктірген. Сондықтан, ел ішінде шағын бой-бітіміне,</w:t>
        <w:br/>
        <w:t>даналық ой-санасына қарай азан шақырып қойған есімі</w:t>
        <w:br/>
        <w:t>аталмай, «Домалақ ана», «Домалақ ене» деп аталып кеткен.</w:t>
        <w:br/>
        <w:t>Ол кісінің ел анасы ретіндегі тұлғасы бүгінгі күнге жеткен аңыз,</w:t>
        <w:br/>
        <w:t>әңгімелерде жан-жақты бейнеленген. Сол халық мұраларында</w:t>
        <w:br/>
        <w:t>Домалақ ананың Мақтым ағзам қожаның немересі екендігі,</w:t>
        <w:br/>
        <w:t>Бәйдібек елі Ташкенттен Қаратауға көшіп бара жатқанда Балабөген</w:t>
        <w:br/>
        <w:t>өзенінің жағасында намаз оқып отырған жерінде дүние салып, сол</w:t>
        <w:br/>
        <w:t>жерде оған арналып кесене тұрғызылғаны айтылады.</w:t>
        <w:br/>
        <w:t>Жамбыл Сарбас ақынмен өткен айтысында Домалақ анаға,</w:t>
        <w:br/>
        <w:t>Сұраншы мен Саурық батырларға қатысты жұрт аузында жүрген</w:t>
        <w:br/>
        <w:t>аңыздардың, әңгімелердің негізінде үлкен үш тарихи жыр жырлап</w:t>
        <w:br/>
        <w:t>шыққаны белгілі. Олардың арасында көп зерттеу нысанасына</w:t>
        <w:br/>
        <w:t>алынбағаны - «Домалақ ене» жыры. Жамбылдың осы айтысқа</w:t>
        <w:br/>
        <w:t>байланысты айтқан кіріспе сөзіне қарағанда, жыр жарысын</w:t>
        <w:br/>
        <w:t>Жамбыл бастап, ақындар бірнеше рет кезектесіп айтысқаны</w:t>
        <w:br/>
        <w:t>байқалады. Бірақ бізге жеткен С.Шарипов нұсқасында айтысты</w:t>
        <w:br/>
        <w:t>Сарбас ақын бастап айтады. Егер жаңа келіп, шай ішіп отырған</w:t>
        <w:br/>
        <w:t>Жамбылға Ноғайбай болыс нұсқау беріп, Жарықшақ пен Домалақ</w:t>
        <w:br/>
        <w:t>ананы жырлатса, онда негізгі жыр тартысы кейін болғаны сөзсіз.</w:t>
        <w:br/>
        <w:t>Дегенмен, аталған айтыс мәтіні жалғыз ғана нұсқа болғандықтан,</w:t>
        <w:br/>
        <w:t>іргелі-бергі зерттеулерде осы нұсқа нысанға алынып келгендігі</w:t>
        <w:br/>
        <w:t>заңды да. Қордайдан Сарбас Ноғайбай бастаған топпен бірге</w:t>
        <w:br/>
        <w:t>келмеген, бірақ ел жуандарының көңілдерін аулау үшін кісі</w:t>
        <w:br/>
        <w:t>жіберіп шақыртқан сияқты. С.Шәріповтің жазуынша жыр былайша</w:t>
        <w:br/>
        <w:t>туындаған: «Сарбас сөзін бітіргенде, жиналып отырған қазақтың</w:t>
        <w:br/>
        <w:t>жақсылары отырып Жамбылға: «Сен айтысыңды бастамас бұрын</w:t>
        <w:br/>
        <w:t>Домалақ деген әйелден Жарықшақтың тууын, оның Жарықшақ</w:t>
        <w:br/>
        <w:t>атанған себебін, онан Албан, Суан, Дулаттың тарауын сен алдымен</w:t>
        <w:br/>
        <w:t>айтып бер!» - деп тапсырыс береді (Жамбылдың Сарбаспен</w:t>
        <w:br/>
        <w:t>айтысы. Жұлдыз. Х21, 169-б.). Жырға арқау болған оқиғалар</w:t>
        <w:br/>
        <w:t>желісі, эпизодтар халық арасында кеңінен тараған Домалақ</w:t>
        <w:br/>
        <w:t>ананың жау қолында кеткен көп жылқысын Сарыайғыр арқылы</w:t>
        <w:br/>
        <w:t>шығынсыз, отауда отырып-ақ қайтарып алуын суреттейтін,</w:t>
        <w:br/>
        <w:t>сондай-ақ ананың дүниеге бала әкелуін, Сары бәйбішенің</w:t>
        <w:br/>
        <w:t>кесірінен оның «жарық шеке» болып, «Жарықшақ» атануын</w:t>
        <w:br/>
        <w:t>баяндайтын екі аңыздың сюжеті еді. Жырдың композициялық</w:t>
        <w:br/>
        <w:t>құрылымына, көркемдік болмысына қарап Жамбылдың бұған</w:t>
        <w:br/>
        <w:t>дейін талай топта жыр сайысына түсіп шыңдалғандығын, жыршы</w:t>
        <w:br/>
        <w:t>167</w:t>
        <w:br/>
        <w:t>Дулат-Жаныстың Сырымбет бөлігінің биі, болысы болып өткен.</w:t>
        <w:br/>
        <w:t>Әкесі Дәулетбақ, атасы Малдыбай да ел тізгінін қолдан бермеген</w:t>
        <w:br/>
        <w:t>ақылды, батыл адамдар болған. Кезінде төрт дулаттың басын</w:t>
        <w:br/>
        <w:t>қосып, қоқандықтарға қарсы сан рет бас көтерген. Солардың ісін</w:t>
        <w:br/>
        <w:t>жалғастырған Ноғайбай да ауыздыға сөз бермеген ділмар шешен,</w:t>
        <w:br/>
        <w:t>оқымаса да тоқығаны көп, жақынды жатырқамаған, жауласқанды</w:t>
        <w:br/>
        <w:t>жақтырмаған азамат болып өседі. Жетісуда Ноғайбайсыз келелі</w:t>
        <w:br/>
        <w:t>кеңес жасалып, дау-дамай шешілмеген. Әсіресе, сол тұста қазақ-</w:t>
        <w:br/>
        <w:t>қырғыз арасындағы барымта-қарымта, жер дауы, жесір дауы көп</w:t>
        <w:br/>
        <w:t>болған және де олардың бейбіт шешілуіне Ноғайбай белсене</w:t>
        <w:br/>
        <w:t>атсалысқан.</w:t>
        <w:br/>
        <w:t>Оңтүстікті билеп отырған Қоқан билеушілерімен де, еліне</w:t>
      </w:r>
    </w:p>
    <w:p>
      <w:r>
        <w:t>ендеп кірген орыс ұлықтарымен де дұрыс қарым-қатынаста</w:t>
        <w:br/>
        <w:t>болып, әрқайсысымен жеке-жеке саясат жүргізген. Орыстармен</w:t>
        <w:br/>
        <w:t>келісіп, олардың көмегімен өзіне бағынышты жұртты егіншілікке,</w:t>
        <w:br/>
        <w:t>бағбаншылыққа үйретіп, қыстауында ағаш үй, мектеп салдырып,</w:t>
        <w:br/>
        <w:t>қора-қопсы соқтырған. Сегіз әйелінен туған балаларының</w:t>
        <w:br/>
        <w:t>көпшілігі, кейінгі немерелері орысша үйреніп, біразы өзі салдырған</w:t>
        <w:br/>
        <w:t>мектепте оқиды. Ноғайбайдың өзі елу жастан асқанда қажылыққа</w:t>
        <w:br/>
        <w:t>барып, қайтып келгеннен соң биліктен оқшауланып, бірыңғай дін</w:t>
        <w:br/>
        <w:t>жолына түседі.</w:t>
        <w:br/>
        <w:t>Профессор М.Жолдасбековтің зерттеулерінде Верныйда</w:t>
        <w:br/>
        <w:t>өткен бір жиынға келген Абайға Ноғайбай арнайы барып сәлем</w:t>
        <w:br/>
        <w:t>беріп, еліне қонаққа шақырады. Басында Қордайды алыссынып,</w:t>
        <w:br/>
        <w:t>Шыңғыстауға қайтатындығын айтып отырған Абайға Сарбас ақын:</w:t>
        <w:br/>
        <w:t>- Арғы атаң Өскенбай мен Құнанбай-ды,</w:t>
        <w:br/>
        <w:t>Тобықты «Ырғызбайлап» ұрандайды.</w:t>
        <w:br/>
        <w:t>Қазақта әуел баста Әжі барған,</w:t>
        <w:br/>
        <w:t>Өз әкең есіне алып бір Құдайды.</w:t>
        <w:br/>
        <w:t>Мекеде тәңірге арнап үй салғызған,</w:t>
        <w:br/>
        <w:t>Туғызған кемеңгер қып бұл Абайды.</w:t>
        <w:br/>
        <w:t>... Шалатұғын палуандай сөзің әрлі,</w:t>
        <w:br/>
        <w:t>Абайжан, көңілің қалай бұраңдайды?</w:t>
        <w:br/>
        <w:t>Бармаған шақырғанға зар болады,</w:t>
        <w:br/>
        <w:t>Құрметпен барған қонақ ұялмайды, -</w:t>
        <w:br/>
        <w:t>дегенде, күліп: «Рахмет, барайын, халық шақырған жерден неге</w:t>
        <w:br/>
        <w:t>қалайын», - деп келісімін береді. Сөйтіп, Абай Сұлутөр жайлауына</w:t>
        <w:br/>
        <w:t>барып бірнеше күн аунап-қунап, Ноғайбайдың азаматтығына риза</w:t>
        <w:br/>
        <w:t>172</w:t>
        <w:br/>
        <w:t>болып аттанады: «Алатау асқар бел екен, Үйсін атты ел екен. Етек,</w:t>
        <w:br/>
        <w:t>жеңі кең екен. Алма-жемісі көп екен. Қоңыр желі Қордайдың</w:t>
        <w:br/>
        <w:t>дертке шипа ем екен. Елден елдің кемі жоқ - Қасқараудың көлемі</w:t>
        <w:br/>
        <w:t>Тобықтыдай кең екен. Ерде ердің кемі жоқ - Ноғайбай да ер екен.</w:t>
        <w:br/>
        <w:t>... Қош, сау болғын, ер Ноқа, кіре берсін берекең» (Жолдасбеков М.</w:t>
        <w:br/>
        <w:t>Жүз жыл жырлаған жүрек // Жалын, 1972, Хо2. 64-69), - деп, риза</w:t>
        <w:br/>
        <w:t>болып қайтады.</w:t>
        <w:br/>
        <w:t>Бұдан басқа Абай Жетісуға келіпті деген айғақтарды кездестіре</w:t>
        <w:br/>
        <w:t>алмадым.</w:t>
        <w:br/>
        <w:t>Қазақтың өзге де эпик ақындары сияқты Жамбыл да қазақ-</w:t>
        <w:br/>
        <w:t>жоңғар соғысы батырларын жырлауға өзіндік үлесін қосты. Соның</w:t>
        <w:br/>
        <w:t>бірі - жетісулық ақындардың көпшілігі жырлап, халық арасында</w:t>
        <w:br/>
        <w:t>кең насихатталған «Өтеген батыр» жыры. Жамбылтанушы</w:t>
        <w:br/>
        <w:t>ғалымдардың пікірлеріне қарағанда, бұл тақырыпты алғаш Күсеп</w:t>
        <w:br/>
        <w:t>ақын, одан Сүйінбай, одан Тілеміс, Майкөт, Жамбыл, кейін Кенен,</w:t>
        <w:br/>
        <w:t>Үмбетәлі сияқты ақын-жыршылар жалғастырған. Батырдың</w:t>
        <w:br/>
        <w:t>ерлікке толы жорық жолдары ел арасында аңызға айналып,</w:t>
        <w:br/>
        <w:t>есімі өлең-жырларда мадақталып, аңыз-әңгімелерде, жоңғар</w:t>
        <w:br/>
        <w:t>шапқыншылығына қатысты көптеген тарихи жырларда эпикалық</w:t>
      </w:r>
    </w:p>
    <w:p>
      <w:r>
        <w:t>бейнесі айқындалды. Өтеген батыр туралы фольклорлық</w:t>
        <w:br/>
        <w:t>мұраларға ор кезеңдерде Е.Ысмайылов, Қ.Тұрғанбаев,</w:t>
        <w:br/>
        <w:t>Н.Смирнова, С.Бегалин, А.Бұлдыбаев т.б. ондаған ғалымдар</w:t>
        <w:br/>
        <w:t>зерттеулер жүргізді.</w:t>
        <w:br/>
        <w:t>Өтеген батыр Өтеғұлұлы (Мүйізді Өтеген) (1699--1773)- қазақ-</w:t>
        <w:br/>
        <w:t>жоңғар соғысында ерен ерліктер көрсеткен батыр, қолбасшы,</w:t>
        <w:br/>
        <w:t>көреген, ел қамын жеп «Жерұйық» іздеген жиһангер. Түп-тегі Ұлы</w:t>
        <w:br/>
        <w:t>жүз Дулат тайпасының Жаныс-Қасқарау-Сырымбет аталарынан</w:t>
        <w:br/>
        <w:t>өрбіген. Атасы Сырымбет батыр Салқам Жәңгір сарбаздарының</w:t>
        <w:br/>
        <w:t>сапында (1635) Батур қонтайшының 50 мың әскеріне қарсы</w:t>
        <w:br/>
        <w:t>соғысқан деген аңыз, әңгімелер де кездеседі. Өтеген де 15 жасынан</w:t>
        <w:br/>
        <w:t>аттан түспей Түркістан, Ташкент маңындағы, Аңырақайда өткен</w:t>
        <w:br/>
        <w:t>шайқастардың белортасында жүріп, жоңғардың Бөтхишар, Сабан</w:t>
        <w:br/>
        <w:t>Тайшық сияқты қолбасшы-батырларын жекпе-жекте жеңеді.</w:t>
        <w:br/>
        <w:t>Әсіресе, елдің оңтүстігін, Жетісу өлкесі мен шығысын жау</w:t>
        <w:br/>
        <w:t>тырнағынан босатуда айтулы еңбек сіңірген. Төле би, Абылай хан</w:t>
        <w:br/>
        <w:t>сынды тарихи тұлғалардың ақылман кеңесшісі, Қазыбек, Әжібай,</w:t>
        <w:br/>
        <w:t>Қойкелді, Райымбек батырлардың сенімді серігі болды. Оған бір</w:t>
        <w:br/>
        <w:t>ғана дәлел - Абылай ханның достық ықыластың белгісі ретінде</w:t>
        <w:br/>
        <w:t>батырға берген шұбар жез тегенесі. Бұл құнды жәдігер көненің</w:t>
        <w:br/>
        <w:t>173</w:t>
        <w:br/>
        <w:t>Ал Р.Жолашаров нұсқасында:</w:t>
        <w:br/>
        <w:t>Патшасы шапса батыстан,</w:t>
        <w:br/>
        <w:t>Айырыласың қоныстан.</w:t>
        <w:br/>
        <w:t>Елді сатып, қан сорған,</w:t>
        <w:br/>
        <w:t>Қарғылы қара болыстан.</w:t>
        <w:br/>
        <w:t>...Солдатқа беріп балаңды,</w:t>
        <w:br/>
        <w:t>Мұндай да болар бір күнің.</w:t>
        <w:br/>
        <w:t>Бұдан да жаман заманың,</w:t>
        <w:br/>
        <w:t>Қыл көпірдей тар күні.</w:t>
        <w:br/>
        <w:t>Соңғы нұсқаны жазып алушы Ә.Жаманкеев мынандай кіріспе</w:t>
        <w:br/>
        <w:t>сөз жазған: «Өтеген батыр есі кіріп, ат жалын тартып мінгеннен</w:t>
        <w:br/>
        <w:t>кейін қоныс қарай бастаған. Ер жетіп, толық адам болғаннан кейін:</w:t>
        <w:br/>
        <w:t>«Түбі осы Жетісу жеріміз бізге қонысқа жарамайды, себебі бұл</w:t>
        <w:br/>
        <w:t>жерді орыс деген халық алады, оған қарсы тұра алмаймыз, себебі</w:t>
        <w:br/>
        <w:t>біздің қазақ халқы өте надан, айласы, күші жоқ, сондықтан оған</w:t>
        <w:br/>
        <w:t>еркіміз кетіп қарағанша, бір оңаша жер тауып, әрісі қазақ халқын</w:t>
        <w:br/>
        <w:t>тегіс қоныстандыру, иә болмаса тілімді алған қазақты құтқарамын</w:t>
        <w:br/>
        <w:t>деп жар салған. Тегінде, «орысқа бағынбаймыз» деген Өтеген</w:t>
        <w:br/>
        <w:t>батырдың басқа қазаққа пікір санасы қосылмаған. ... Ақыры 17 жыл</w:t>
        <w:br/>
        <w:t>жер қарап қайтып келген. Соңғы көріп-білген ғажайып әңгімесін</w:t>
        <w:br/>
        <w:t>Жамбыл қарт өлеңмен суреттеп айтады».</w:t>
        <w:br/>
        <w:t>Шығармада өзге нұсқалары сияқты батырдың қасына Аюке</w:t>
        <w:br/>
        <w:t>деген баласымен, толық қаруланған қосшы елу жігітпен екі</w:t>
        <w:br/>
        <w:t>айғыр үйірлі жылқы айдап елінің шығысына, оңтүстігі мен</w:t>
        <w:br/>
        <w:t>солтүстігіне жасаған сапарлары айтылмай, оқиға желісі Ақтөбе</w:t>
        <w:br/>
        <w:t>жерінен бастау алады. Бірақ қосымша, кіріспе, қорытынды</w:t>
        <w:br/>
        <w:t>бөлімдер жезтырнақтармен болған шайқасты суреттейтін бөлік</w:t>
        <w:br/>
        <w:t>кіріктірілмеген. Есесіне еліне қайтып оралғаннан кейінгі оқиғалар</w:t>
        <w:br/>
        <w:t>толық қамтылған.</w:t>
        <w:br/>
        <w:t>Жалпы, Жамбыл шығармашылығындағы «Өтеген батыр»</w:t>
        <w:br/>
        <w:t>жырының сюжеттік желісі жайлы қоныс іздеу мотивіне</w:t>
        <w:br/>
        <w:t>құрылғандықтан, құрылымында тарихи оқиғалар, нақты</w:t>
        <w:br/>
        <w:t>адамдардың бейнелері қамтылмаған. Керісінше, батырдың тұлғасы</w:t>
        <w:br/>
        <w:t>мифтік, ертегілік, аңыздың кейіпкерлердің іс-әрекеттері арқылы</w:t>
      </w:r>
    </w:p>
    <w:p>
      <w:r>
        <w:t>көрініс береді.</w:t>
        <w:br/>
        <w:t>Жамбыл шығармаларының дені көзімен көрген, өзі тікелей</w:t>
        <w:br/>
        <w:t>араласқан оқиғалармен, қарым-қатынас жасаған адамдармен тығыз</w:t>
        <w:br/>
        <w:t>176</w:t>
        <w:br/>
        <w:t>Сұраншы батыр туралы жырларда, аңыздарда, тіпті зерттеу</w:t>
        <w:br/>
        <w:t>еңбектерде оның Сайрамдағы соңғы ерлігі, қаза табу себептері жан-</w:t>
        <w:br/>
        <w:t>жақты қарастырылмағаны белгілі. Бұл ретте Саяділ Керімбеков</w:t>
        <w:br/>
        <w:t>жеткізген Жамбылдың ұлы ұстазы Сүйінбай ақынның «Сұраншы</w:t>
        <w:br/>
        <w:t>мен Тезек төре» жырының орны ерекше. Туындының екінші</w:t>
        <w:br/>
        <w:t>бөлімде өзге жырларда кездесе бермейтін батырдың Сайрамдағы</w:t>
        <w:br/>
        <w:t>ерлік істері жан-жақты суреттеледі. Бұған жырдағы Сүйінбайдың</w:t>
        <w:br/>
        <w:t>Тезек төреге айтқан мына арнауы айқын дәлел болады:</w:t>
        <w:br/>
        <w:t>-Ей, Тезегім, Тезегім,</w:t>
        <w:br/>
        <w:t>Тыңдағын сөздің кезегін,</w:t>
        <w:br/>
        <w:t>Сұраншыны еске алсам,</w:t>
        <w:br/>
        <w:t>Өртенеді өзегім.</w:t>
        <w:br/>
        <w:t>Батырлар кетті мерт болып,</w:t>
        <w:br/>
        <w:t>Жаудан жерін қорғаған.</w:t>
        <w:br/>
        <w:t>Сабыр қылып төзейін,</w:t>
        <w:br/>
        <w:t>Сайрамда болған соғысты</w:t>
        <w:br/>
        <w:t>Айтуға тілді безейін,</w:t>
        <w:br/>
        <w:t>Сайрам сынды қаланы</w:t>
        <w:br/>
        <w:t>Үш күндейін қамады,</w:t>
        <w:br/>
        <w:t>Сұраншының болып талабы,</w:t>
        <w:br/>
        <w:t>«Қарасайлап» шабады,-</w:t>
        <w:br/>
        <w:t>деп Сұраншының ерлігін ұзақ мадақтай келіп, арқаланған Сүйінбай</w:t>
        <w:br/>
        <w:t>сол соғысқа қатысқан Тезек төренің өзін сұраққа ала бастайды:</w:t>
        <w:br/>
        <w:t>Қырық құлап қорғанға</w:t>
        <w:br/>
        <w:t>Сен неге сонда шаппадың?!</w:t>
        <w:br/>
        <w:t>Ат баурына жабысып,</w:t>
        <w:br/>
        <w:t>Қолыңдағы ақ берен</w:t>
        <w:br/>
        <w:t>Жауға сілтеп атпадың!</w:t>
        <w:br/>
        <w:t>Қорқақ қоян секілді</w:t>
        <w:br/>
        <w:t>Өз басыңды сақтадың!</w:t>
        <w:br/>
        <w:t>Сұраншы батыр өлген соң,</w:t>
        <w:br/>
        <w:t>Қане, пайда тапқаның?!</w:t>
        <w:br/>
        <w:t>(Тезек төре: Айтыстар мен жыр-өлеңдер. - Алматы: Жалын,</w:t>
        <w:br/>
        <w:t>1996. 127-б.)</w:t>
        <w:br/>
        <w:t>Абылайдан бастап түп-тегіне жеке-жеке тоқталып, олардың</w:t>
        <w:br/>
        <w:t>халық үшін атқарған толымды істерін дәріптейді. Солардың</w:t>
        <w:br/>
        <w:t>188</w:t>
      </w:r>
    </w:p>
    <w:p>
      <w:r>
        <w:t>батырлар жиналады. Кенесары екі күн бойы ешкіммен сөйлеспей</w:t>
        <w:br/>
        <w:t>қояды, оны мазалауға жақындарының да батылы бармады. Үшінші</w:t>
        <w:br/>
        <w:t>күні хан дәстүрімен санаспай, хан ордасына дейін атпен келген</w:t>
        <w:br/>
        <w:t>он тоғыз жасар Сұраншы батыр бір қолымен туырлықты көтеріп</w:t>
        <w:br/>
        <w:t>тұрып, іштегі Кенесарыға: «Хан, неге басыңызды төмен салып,</w:t>
        <w:br/>
        <w:t>қолыңызбен көлеңкелей бересіз? Біз мұнда ұялшақ әйелді көруге</w:t>
        <w:br/>
        <w:t>келмедік, ондай ұрғашы әр ауылда толып жатыр. Біз бұл жерге</w:t>
        <w:br/>
        <w:t>атақты батырды, жеңімпаз қолбасшыны көруге келдік», - депті.</w:t>
        <w:br/>
        <w:t>Сонда Кенесары басын бірден көтеріп: «Жігітім, жүректі-ақ</w:t>
        <w:br/>
        <w:t>екенсің! Аттан түсіп, үйге кір!» - деп, жанынан орын беріпті. Содан</w:t>
        <w:br/>
        <w:t>кейін ғана хан ордасына Сыпатай, Рүстем сияқты аға батырлар</w:t>
        <w:br/>
        <w:t>салтанатпен бас сұғыпты» (Алматы тарихы. Екі томдық. 1-том. -</w:t>
        <w:br/>
        <w:t>Алматы: Толағай, 2006. 262- 263 66.).</w:t>
        <w:br/>
        <w:t>Ал белгілі халық ақыны, жыршы С.Керімбековтің «Кенесары,</w:t>
        <w:br/>
        <w:t>Наурызбай» атты жырында Саурық пен Сұраншының көп</w:t>
        <w:br/>
        <w:t>сарбазбен келіп Кенесары әскеріне қосылғандығы айтылады.</w:t>
        <w:br/>
        <w:t>Келіп жатыр Кенеге:</w:t>
        <w:br/>
        <w:t>«Келіпті, - деп, - берекем».</w:t>
        <w:br/>
        <w:t>Жинап жатыр келгенді</w:t>
        <w:br/>
        <w:t>Жауға қарсы Кенекем.</w:t>
        <w:br/>
        <w:t>Кенеге нөкер болуға</w:t>
        <w:br/>
        <w:t>Қол үстіне қол келді.</w:t>
        <w:br/>
        <w:t>Он мың қолмен Сұраншы,</w:t>
        <w:br/>
        <w:t>Саурық батыр - ол келді.</w:t>
        <w:br/>
        <w:t>(Орталық ғылыми кітапхана (ОҒК), 1337-бума).</w:t>
        <w:br/>
        <w:t>Жамбылдың айтуынан 1933 жылы Тәнеке Жарықбасов жазып</w:t>
        <w:br/>
        <w:t>алған аңыз нұсқасында Саурық мерт болғаннан соң шапырашты</w:t>
        <w:br/>
        <w:t>елі қырғыздың Орман ханымен татуласпақ болып Ахметбек</w:t>
        <w:br/>
        <w:t>деген адамды жібереді. Бірақ Орман келісімге келмей, елшіні</w:t>
        <w:br/>
        <w:t>қайтарып жібереді. Бұған намыстанған Сұраншы Саурықтың</w:t>
        <w:br/>
        <w:t>сауыт-сайманын киіп, қасына қырық жігіт ертіп, Орман ханға</w:t>
        <w:br/>
        <w:t>аттанады. Жолай салық жинап жүрген ханның үш баласы мен</w:t>
        <w:br/>
        <w:t>оның нөкерлерін тұтқындап, жиналған астық пен тоғыз жүз</w:t>
        <w:br/>
        <w:t>түйені олжалап қайтады. Орман балаларын қайтаруының түрлі</w:t>
        <w:br/>
        <w:t>амалдарын іздестіріп, Тойшыбекті арағайын етпек болады. Ол</w:t>
        <w:br/>
        <w:t>көнбейді. Ақыры Орман Сұраншының аяғына жығылып, айыбын</w:t>
        <w:br/>
        <w:t>төлеген соң ғана балаларын босатып алады (ӘӨИ. 164-бума).</w:t>
        <w:br/>
        <w:t>Ал Жамбыл жырлауында оқиғаның басталуы Райымбек қарттың</w:t>
        <w:br/>
        <w:t>әңгімесімен сәйкес келгенімен, екінші бөлімдегі сюжет тізбектері</w:t>
        <w:br/>
        <w:t>186</w:t>
        <w:br/>
        <w:t>айтыстырып отырған Дулаттың атақты атқамінерлерінің алдында</w:t>
        <w:br/>
        <w:t>кеше ғана көздері көрген батырлардың ерліктерін еске түсіру</w:t>
        <w:br/>
        <w:t>арқылы Шапыраштының аруағын көтеріп, шабытын шақырып,</w:t>
        <w:br/>
        <w:t>менменсіген топқа сес көрсету мақсаты да бар еді.</w:t>
        <w:br/>
        <w:t>- Мен де Шапыраштының ұлы едім,</w:t>
        <w:br/>
        <w:t>Алтыннан қылыш сермеген.</w:t>
      </w:r>
    </w:p>
    <w:p>
      <w:r>
        <w:t>Көп Дулаттың баласы,</w:t>
        <w:br/>
        <w:t>Расын-ақ сенен аз едім,</w:t>
        <w:br/>
        <w:t>Аз да болсам, батыр ем.</w:t>
        <w:br/>
        <w:t>Топты жерге барғанда</w:t>
        <w:br/>
        <w:t>Саулап тұрған сөз едім,</w:t>
        <w:br/>
        <w:t>Жаулы жерге барғанда</w:t>
        <w:br/>
        <w:t>«Атамын!»деп пестонды</w:t>
        <w:br/>
        <w:t>Көк беренді кезендім.</w:t>
        <w:br/>
        <w:t>Бүгінгі күнге дейін Қазақстан тарихы мен әдебиетінде</w:t>
        <w:br/>
        <w:t>аталған батырлар біршама зерттелді. Тіпті, ХІХ ғасырдың</w:t>
        <w:br/>
        <w:t>екінші жартысында жарияланған ғылыми еңбектерде, түрлі</w:t>
        <w:br/>
        <w:t>жинақтарда бұл тұлғаларға қатысты, олардың сыртқы</w:t>
        <w:br/>
        <w:t>жаулардан елін, жерін қорғаудағы ерлік іс-қимылдары</w:t>
        <w:br/>
        <w:t>жазылған. Олардың Жетісу қазақтарының арасындағы беделі,</w:t>
        <w:br/>
        <w:t>қолбасшылық қырлары, батылдығы орыс ғалымдары мен</w:t>
        <w:br/>
        <w:t>әскербасы-генералдарын да таңдандырған. Сол тұста Сұраншы</w:t>
        <w:br/>
        <w:t>батыр Қоқан басқыншыларына қарсы ұлт-азаттық көтерілісінің</w:t>
        <w:br/>
        <w:t>басшысы ретінде Ұзынағаш, Күрті, Қордай - Отар - Сайрам</w:t>
        <w:br/>
        <w:t>соғыстарына қатысып, көзсіз ерліктің үлгісін көрсетті.</w:t>
        <w:br/>
        <w:t>Мелекеттік мұрағаттағы дәйекті деректер, құжаттық мәліметтер</w:t>
        <w:br/>
        <w:t>Сұраншының көптеген ерлік істеріне дәлел бола алады. Тіпті,</w:t>
        <w:br/>
        <w:t>Шоқан Уәлиханов К.К.Гутковскийге жазған бір хатында</w:t>
        <w:br/>
        <w:t>Сұраншының Қоқан хандығына қарсы күрескенітуралы жазғаны</w:t>
        <w:br/>
        <w:t>белгілі. Батырдың жорық жолдары туралы Ресей өкіметінің</w:t>
        <w:br/>
        <w:t>Орта Азиядағы басқыншылық әрекеттерін көрсеткен «Түркістан</w:t>
        <w:br/>
        <w:t>өлкесі» атты топтамаларының 1864 жылғы жинағында тарихи</w:t>
        <w:br/>
        <w:t>мәліметтер көрсетілген (Туркестанский край. 17-том. Ташкент,</w:t>
        <w:br/>
        <w:t>1868. 76-б.). Ал батырдың жеке басы 1850 жылы штабс-капитан</w:t>
        <w:br/>
        <w:t>К.К.Гутковскийдің, 1851 жылы полковник Карбышевтың</w:t>
        <w:br/>
        <w:t>отрядтарында болып, екіжақты келіссөздер жүргізгені туралы</w:t>
        <w:br/>
        <w:t>деректі мәліметтер сақталған (ҚР Мемлекеттік мұрағаты. 3-қор,</w:t>
        <w:br/>
        <w:t>1-тізім, 70-іс, 4-б.).</w:t>
        <w:br/>
        <w:t>178</w:t>
        <w:br/>
        <w:t>қолжазбаларынан, Орталық мемлекеттік мұрағаттағы</w:t>
        <w:br/>
        <w:t>Ә.Жаманділов тапсырған мәтіндерден айқын аңғаруға болады.</w:t>
        <w:br/>
        <w:t>Бұл жыр нұсқаларын жинаушылар Жамбылдың аузынан әр</w:t>
        <w:br/>
        <w:t>жылдары жазып алғандықтан, жырдың құрылымында, сюжеттік</w:t>
        <w:br/>
        <w:t>желісінде өзгешеліктер жоқ емес. Барлық нұсқалардың</w:t>
        <w:br/>
        <w:t>мәтіндік ерекшеліктерін текстологиялық тұрғыда саралағанда,</w:t>
        <w:br/>
        <w:t>фольклортанушыларға соңғы жылдарға дейін мәлімсіз болып</w:t>
        <w:br/>
        <w:t>келген Ә.Жаманкеев нұсқасының өзге үлгілерге қарағанда</w:t>
        <w:br/>
        <w:t>көркемдік, көлемдік жағы, мазмұндық сипаты да көңіл</w:t>
        <w:br/>
        <w:t>толтырарлық деңгейде екендігі байқалды.</w:t>
        <w:br/>
        <w:t>Жалпы, Жамбыл шығармашылығындағы «Өтеген батыр»</w:t>
        <w:br/>
        <w:t>жырында батыр өмірінің соңғы кезеңдерін, яғни орыс отар-</w:t>
        <w:br/>
        <w:t>шылдарынан елін сақтап қалу үшін жайлы қоныс іздеу сапары</w:t>
        <w:br/>
        <w:t>баяндалады. Бұл ретте ол - тек жаужүрек батыр, қол бастаған</w:t>
        <w:br/>
        <w:t>сардар, ел бастаған көсем ғана емес, болашақ ұрпақтарының қамын</w:t>
        <w:br/>
        <w:t>ойлаған абыз, ойшыл дана, сәуегей. Өзге жыршылардан Жамбылды</w:t>
      </w:r>
    </w:p>
    <w:p>
      <w:r>
        <w:t>оқшаулап тұрған тағы бір ерекшелік, ол Өтегеннің бейбіт өмірдегі</w:t>
        <w:br/>
        <w:t>көзсіз ерліктерін, ХУ/ ғасырда өмір сүрген Асан Қайғыдан кейінгі</w:t>
        <w:br/>
        <w:t>қазақ қоғамында, ру басшыларында бола бермейтін қасиеттерін,</w:t>
        <w:br/>
        <w:t>тарихи тұлғасын бейнелеуінде. Жырда Өтегеннің бейнесі келешек</w:t>
        <w:br/>
        <w:t>ұрпақтың еркіндігін арман-мақсат еткен, бұл жолда табиғаттың</w:t>
        <w:br/>
        <w:t>апатынан да, тағдырдың қиын-қыспақ кедергілерінен де, айдаһар</w:t>
        <w:br/>
        <w:t>мен жезтырнақтан да тайсалмайтын, әлсізге көмек қолын созып,</w:t>
        <w:br/>
        <w:t>сол үшін қажетті болған жағдайда жанын да құрбан етуге дайын</w:t>
        <w:br/>
        <w:t>көзсіз батыр, кемеңгер абыз ретінде сомдалады.</w:t>
        <w:br/>
        <w:t>Жырдың Т.Жароков, Р.Жолашаров нұсқалары саяси идео-</w:t>
        <w:br/>
        <w:t>логияның ықпалына түсіп, кіріспе, қорытынды бөлімдері әлде-</w:t>
        <w:br/>
        <w:t>кімдердің кеңесімен жырланғаны байқалады. Мысалы, алғашқы</w:t>
        <w:br/>
        <w:t>нұсқада Өтегеннің қоныс іздеуінің басты себебі:</w:t>
        <w:br/>
        <w:t>Он сегізінші ғасырда,</w:t>
        <w:br/>
        <w:t>Далада, қырдың басында,</w:t>
        <w:br/>
        <w:t>Ақ жағалы, жез топшы,</w:t>
        <w:br/>
        <w:t>Патша жорық ашуда.</w:t>
        <w:br/>
        <w:t>.-Ер Өтеген олардан</w:t>
        <w:br/>
        <w:t>Қорықпады - шынықты,</w:t>
        <w:br/>
        <w:t>Ұзақ сапар шегуге</w:t>
        <w:br/>
        <w:t>Дайындады жорықты.</w:t>
        <w:br/>
        <w:t>көзіндей бүгінгі күнге дейін Өтеген ұрпақтарының қолында</w:t>
        <w:br/>
        <w:t>сақталып келеді. Атадан балаға мұра болып келе жатқан Өтеген</w:t>
        <w:br/>
        <w:t>батырдың шұбар тегенесі тарихтың тылсым түпкірінен көп сыр</w:t>
        <w:br/>
        <w:t>шертеді.</w:t>
        <w:br/>
        <w:t>Өтеген батыр Іле бойында қайтыс болып, жасы жетіп сонда</w:t>
        <w:br/>
        <w:t>дүние салған. Араға 200 жыл салып (1973) ол жатқан қорымды</w:t>
        <w:br/>
        <w:t>Қапшағай су қоймасы басып қалып, сүйегі Қордай өңіріне қайта</w:t>
        <w:br/>
        <w:t>жерленді. Бүгінге жеткен аңыздарға қарағанда, ол сүйегінің су</w:t>
        <w:br/>
        <w:t>астында қалатынын алдын-ала білген. Солардың бірінде оқиға</w:t>
        <w:br/>
        <w:t>былайша баяндалады:</w:t>
        <w:br/>
        <w:t>«Жетісудың әйгілі батырлары Өтеген, Райымбек Қарашпен</w:t>
        <w:br/>
        <w:t>тұстас екен. Өтеген батыр жерұйықты іздеп, жапанды аралап</w:t>
        <w:br/>
        <w:t>еліне оралғаннан кейін Дулат Қараш, Өтеген, Албан Райымбек,</w:t>
        <w:br/>
        <w:t>Жалайыр Қабан - төрт батыр Өтегеннің үйінде бас қосады.</w:t>
        <w:br/>
        <w:t>Райымбек, Өтеген - құрдас, Қараштың жасы олардан кіші екен,</w:t>
        <w:br/>
        <w:t>бәрінің үлкені Қабан көрінеді.</w:t>
        <w:br/>
        <w:t>Райымбек сөз бастайды:</w:t>
        <w:br/>
        <w:t>- Өтеген, ел аралаған сыншы деген, жер дүниені аралап келдің,</w:t>
        <w:br/>
        <w:t>жасымыз болса келді, батырсың, әрі көпті көрдің, өлген күнде</w:t>
        <w:br/>
        <w:t>жәйіміз не болады, қайсымыз қайда қаламыз, соны айтшы, - депті.</w:t>
        <w:br/>
        <w:t>Өтеген:</w:t>
        <w:br/>
        <w:t>- «Аға тұрып сөйлеген ініден без» деген, дүниенің жарығын</w:t>
        <w:br/>
        <w:t>бұрын көрген алдымыздағы ағамыз Қабан айтсын, - деп сөздің</w:t>
        <w:br/>
        <w:t>кезегін Қабанға бұрыпты.</w:t>
        <w:br/>
        <w:t>Сонда Қабан:</w:t>
        <w:br/>
        <w:t>- Екеуің біріңді-бірің түрткілеп, ақыры мені сөйлеттіңдер ме,</w:t>
        <w:br/>
        <w:t>тыңдаңдар, айтып көрейін, - деп сөз бастапты. - Обалым атымды</w:t>
        <w:br/>
        <w:t>Қабан қойған әке-шешеме болсын, атым Қабан болғандықтан,</w:t>
      </w:r>
    </w:p>
    <w:p>
      <w:r>
        <w:t>бір бастаудың басында, шоқ қамыстың түбінде боламын. Үш күн</w:t>
        <w:br/>
        <w:t>денем жерде жатады, үш күннен соң табылмайды. Ал, Өтеген,</w:t>
        <w:br/>
        <w:t>сенің жайлы, жылы мінезің бар еді, жылжып аққан судың</w:t>
        <w:br/>
        <w:t>жағасында қаласың, бірақ түбінде жылжисың. Райымбек, сен</w:t>
        <w:br/>
        <w:t>көпшіл ең, қиямет қайымға дейін басыңнан дабыр кетпейтін</w:t>
        <w:br/>
        <w:t>үлкен жолдың бойында қаласың, - депті-міс».</w:t>
        <w:br/>
        <w:t>Жамбыл шығармашылығында «Өтеген батыр» жырының</w:t>
        <w:br/>
        <w:t>бірнеше нұсқаларының болғандығын М.О.Әуезов атындағы</w:t>
        <w:br/>
        <w:t>Әдебиет жоне өнер институтының қорындағы Т.Жароков</w:t>
        <w:br/>
        <w:t>(екі нұсқа), Б.Тұрсынбаев, белгісіз жинаушы, Р.Жолашаров</w:t>
        <w:br/>
        <w:t>174</w:t>
        <w:br/>
        <w:t>(Дастандар // Жамбыл Жабаев творчествосы. - Алматы: Ғылым,</w:t>
        <w:br/>
        <w:t>1989. 126-127-6б.) т.б. ғалымдар да осы мазмұнда ой-түйіндер</w:t>
        <w:br/>
        <w:t>жасайды.</w:t>
        <w:br/>
        <w:t>Жамбылдың жырлауында Сұраншы - сабырлы, көпшіл, халық-</w:t>
        <w:br/>
        <w:t>шыл батыр. Бірақ ол - басынан сөз асырмаған намысқой, жасанып</w:t>
        <w:br/>
        <w:t>қарсы келген жауға ымырасыз, көзсіз ерліктің иесі.</w:t>
        <w:br/>
        <w:t>Сұраншыдай батырдың</w:t>
        <w:br/>
        <w:t>Жан келмеген шеніне,</w:t>
        <w:br/>
        <w:t>Алмастан соққан ақ қылыш</w:t>
        <w:br/>
        <w:t>Еш кетпеген белінен.</w:t>
        <w:br/>
        <w:t>Ашуланған кісіге</w:t>
        <w:br/>
        <w:t>Қабағын жаман түйінген.</w:t>
        <w:br/>
        <w:t>Досы қатты сүйінген,</w:t>
        <w:br/>
        <w:t>Дұшпаны жаман күйінген.</w:t>
        <w:br/>
        <w:t>Сұраншыны көргенде,</w:t>
        <w:br/>
        <w:t>Аузын ешкім ашпаған,</w:t>
        <w:br/>
        <w:t>Аяғын бейпіл баспаған.</w:t>
        <w:br/>
        <w:t>Ресей әскерінің подполковнигі (кейіннен генерал)</w:t>
        <w:br/>
        <w:t>Г.А.Колпаковский 1858 жылы Батыс Сібір генерал-губернаторына</w:t>
        <w:br/>
        <w:t>жазған бір хатында Сұраншының халық арасындағы беделіне</w:t>
        <w:br/>
        <w:t>қатысты мынандай деректер келтіреді: «... тамаша салт атты</w:t>
        <w:br/>
        <w:t>батырлығымен елде өте беделді, даңқты кісі. Ол - қай мезгілде</w:t>
        <w:br/>
        <w:t>болсын 2000 жігітті атқа қондырып, қандай жау болса да қарсы</w:t>
        <w:br/>
        <w:t>тұра алатын адам. Сұраншы жігіттері кәсіпқой әскердей ордайым</w:t>
        <w:br/>
        <w:t>дайын тұрады. Сұраншы жігіттерінің тәртіптілігі сондай, батырдың</w:t>
        <w:br/>
        <w:t>ерлігін сүйсінгендіктен, ешбір қорықпай, зеңбірекке де қарамай</w:t>
        <w:br/>
        <w:t>алға ұмтылады...» (Сонда. 3-қор, 1-тізім, 38-іс, 4-б.).</w:t>
        <w:br/>
        <w:t>Сұраншы батырлығымен бірге көсемдігі де бар адам болған. Ел</w:t>
        <w:br/>
        <w:t>қамынжеп,оныңтыныштығы мен тұтастығын терең ойлайтын адам</w:t>
        <w:br/>
        <w:t>екендігіГ.А.Колпаковскийгежазғанхаттарынанайқынаңғарылады.</w:t>
        <w:br/>
        <w:t>Дегенмен, аңғал батырды Ресейдің отарлаушы отрядтарының</w:t>
        <w:br/>
        <w:t>басшылары өз мақсаттарына пайдалануға тырысқаны құжаттық</w:t>
        <w:br/>
        <w:t>деректерден айқын аңғарылады. Бұған Бішпек - Ташкент</w:t>
        <w:br/>
        <w:t>бағытына арнайы жіберілген әскери экспедицияның жетекшісі</w:t>
        <w:br/>
        <w:t>Венюковтың Алатау өңірінің приставы Г.А.Колпаковскийге жазған</w:t>
        <w:br/>
        <w:t>мына мәлімдемесі дәлел болады: «Суранши был очень полезен в</w:t>
        <w:br/>
        <w:t>сношениях с дикокаменными киргизами» (Сонда. 1-қор, 1-тізім,</w:t>
        <w:br/>
        <w:t>52-іс, 4, 8-66б.).</w:t>
        <w:br/>
        <w:t>180</w:t>
      </w:r>
    </w:p>
    <w:p>
      <w:r>
        <w:t>өлтірген. Өйткені Көрпік Кенесары өлтірген Жаманқараның</w:t>
        <w:br/>
        <w:t>інісі екен. Кенесары Жаманқараның інісін Саурықтың аулының</w:t>
        <w:br/>
        <w:t>қасында, ақ үйлі болып отырғанда өлтірген екен. Жаманқараның</w:t>
        <w:br/>
        <w:t>інісінің өлімі жөнінде Саурықпен аса өш екен. Бұларды айтуға екі</w:t>
        <w:br/>
        <w:t>елдің өткендегі қателігі ел арасында әлі де ұсақ араздықты қайта</w:t>
        <w:br/>
        <w:t>туғызбасын деген ой болды» (Бегалин С. Жамбыл: Өмірбаяндық</w:t>
        <w:br/>
        <w:t>хикаят. - Алматы: Жалын, 1996. 168-169-6б.).</w:t>
        <w:br/>
        <w:t>Үмбетәлі естелігіне қарағанда, оның жыр нұсқасының сюжеттік</w:t>
        <w:br/>
        <w:t>желісі Жамбылдың жырлауындағы туындымен мазмұндас,</w:t>
        <w:br/>
        <w:t>сарындас екендігі аңғарылады.</w:t>
        <w:br/>
        <w:t>Жамбылдың жырлауындағы жырдың кіріспесі жиырма</w:t>
        <w:br/>
        <w:t>жастағы Саурық батырдың күннен-күнге өрісті тарылтып,</w:t>
        <w:br/>
        <w:t>елдің мал-жанына қысастық жасап жүрген қырғыздың Орман</w:t>
        <w:br/>
        <w:t>ханына алғашқы күресінен бастау алады. Жас батыр қасындағы</w:t>
        <w:br/>
        <w:t>елу замандас-нөкерлерімен Қаскелең асуында жылқы күзетіп</w:t>
        <w:br/>
        <w:t>жүргенде Дулат Диқанбайдың үйінде біраз адам жиылып, өзара</w:t>
        <w:br/>
        <w:t>ақылдасып отырып Орманға елші аттандырмақ болады. Ондағы</w:t>
        <w:br/>
        <w:t>ойлары үш жүз ат, тарту-таралығымен оның көңілін аулап, Дулат,</w:t>
        <w:br/>
        <w:t>Шапыраштыға жайлы қоныс сұрамақ болады. Сол уақытта жылқы</w:t>
        <w:br/>
        <w:t>күзетінде жүрген Сыпатай мен Саурық кіріп келіп, жиынның</w:t>
        <w:br/>
        <w:t>мәнісін сұрайды. Басында батырдың сұсынан сескеніп қалған</w:t>
        <w:br/>
        <w:t>жүрт, араға уақыт салып, өтіп жатқан әңіменің жайын түсіндіреді.</w:t>
        <w:br/>
        <w:t>Сонда ашынған Саурық былай дейді:</w:t>
        <w:br/>
        <w:t>- Орман сендерді менсініп,</w:t>
        <w:br/>
        <w:t>Оңды жауап бермейді,</w:t>
        <w:br/>
        <w:t>Кісі орнына көрмейді.</w:t>
        <w:br/>
        <w:t>Барарыңда барарсың,</w:t>
        <w:br/>
        <w:t>Қайтарыңда қор болып,</w:t>
        <w:br/>
        <w:t>Жан-жағыңа қарарсың.</w:t>
        <w:br/>
        <w:t>..Ол еркек туып,</w:t>
        <w:br/>
        <w:t>Біз ұрғашы</w:t>
        <w:br/>
        <w:t>Болып туыппыз ба анадан?!</w:t>
        <w:br/>
        <w:t>Қанша алуан көп шығар,</w:t>
        <w:br/>
        <w:t>Қырғыз - қазақ арадан.</w:t>
        <w:br/>
        <w:t>...Өзіңді-өзің қор тұтпа,</w:t>
        <w:br/>
        <w:t>Тұралық та мақтанып.</w:t>
        <w:br/>
        <w:t>192</w:t>
        <w:br/>
        <w:t>байланысты. Ол Қоқан хандығы мен Ресей отаршылдарының</w:t>
        <w:br/>
        <w:t>Жетісу қазақтарына істегензорлық-зомбылығын, Кенесеры ханның</w:t>
        <w:br/>
        <w:t>осы жердегі соңғы шайқасын, Саурық, Сұраншы батырлардың</w:t>
        <w:br/>
        <w:t>ерлікке толы өмірін көзімен көріп, көңіліне тоқыды, кейін өлең,</w:t>
        <w:br/>
        <w:t>жырға айналдырды.</w:t>
        <w:br/>
        <w:t>Екіжақты қыспаққа шыдамаған халық Қоқан хандығының</w:t>
        <w:br/>
        <w:t>қысымына да, Ресей империясының отаршылық саясатына да</w:t>
        <w:br/>
        <w:t>қарсы азаттық күрестер жүргізді. Осындай қиян-қыстау тарихи</w:t>
        <w:br/>
        <w:t>сапырылыстар кездерінде халық ішінен шыққан рубасылар мен</w:t>
        <w:br/>
        <w:t>батырлардың рөлі ерекше болды. Олардың алдындағы басты</w:t>
        <w:br/>
        <w:t>мақсат - елдің тәуелсіздігі мен бейбітшілігін қорғау мәселесі еді.</w:t>
        <w:br/>
        <w:t>Мұны сол кездегі Кенесары-Наурызбай, Тойшыбек пен Бәйсейіт,</w:t>
        <w:br/>
        <w:t>Тазабек, Шалтабай т.б. батырлардың ерлікке толы күрестерінен</w:t>
        <w:br/>
        <w:t>көреміз. Осы ардақты ерлердің сапында Саурық, Сұраншы</w:t>
      </w:r>
    </w:p>
    <w:p>
      <w:r>
        <w:t>батырлар да болды.</w:t>
        <w:br/>
        <w:t>Қазақ-жоңғар соғысы аяқталысымен Қазақстанның оңтүстік</w:t>
        <w:br/>
        <w:t>батысы мен Жетісу өлкесі Қоқан хандығының үстемдігіне</w:t>
        <w:br/>
        <w:t>тап болып, ХІХ ғасырдың алпысыншы жылдары Ресейдің</w:t>
        <w:br/>
        <w:t>бодандығына толық кіргеннен кейін ғана солардың көмегімен</w:t>
        <w:br/>
        <w:t>елден аластатылғаны тарихтан белгілі. Сол кезеңде қоқандықтарға</w:t>
        <w:br/>
        <w:t>сүйенген жапсарлас қырғыз ағайындар да қазақ ауылдарын жиі</w:t>
        <w:br/>
        <w:t>шапты, қыр көрсетіп, мал-жанға тыным бермеді. Сұраншы, Саурық</w:t>
        <w:br/>
        <w:t>батырлар осындай беймаза кезеңді басынан өткеріп, қандастарын</w:t>
        <w:br/>
        <w:t>жаудан қорғады, сол жолда екеуі де шейіт болды.</w:t>
        <w:br/>
        <w:t>Жоғарыда айтылғандай, Домалақ ене, Сұраншы, Саурық</w:t>
        <w:br/>
        <w:t>батырлар туралы тарихи жырлар бір айтыста, яғни Сарбас ақынмен</w:t>
        <w:br/>
        <w:t>өткен жыр сайыста бірін-бірі жалғастырып, тұтас эпопеялық</w:t>
        <w:br/>
        <w:t>шығарма деңгейінде тыңдармандар назарына ұсынылған еді.</w:t>
        <w:br/>
        <w:t>Алайда, бұл туындылар жеке жыр ретінде талай өрелі ақындар</w:t>
        <w:br/>
        <w:t>мен жыршылардың шығармашылығынан орын алып, Жамбыл</w:t>
        <w:br/>
        <w:t>бастаған кейінгі ұрпақтың жадына әбден орнығып қалған.</w:t>
        <w:br/>
        <w:t>«Домалақ ене» сияқты кейінгі екі жыр да ер жасы елуге толған</w:t>
        <w:br/>
        <w:t>Жамбылдың ерекше шабытпен түрлендіре, әрлендіре орындайтын</w:t>
        <w:br/>
        <w:t>туындыларының біріне айналған. Бұған басты себеп, біріншіден,</w:t>
        <w:br/>
        <w:t>Сұраншы мен Саурық сол тұста Жетісу қазақтарын қоқандықтар</w:t>
        <w:br/>
        <w:t>мен орыс озбырлығынан, тіпті жапсарлас қырғыздың барымта-</w:t>
        <w:br/>
        <w:t>сарымтасынан қорғай алатын санаулы жергілікті батырлардың</w:t>
        <w:br/>
        <w:t>қатарында болатын. Екіншіден, Жамбылды Сарбаспен әдейі</w:t>
        <w:br/>
        <w:t>177</w:t>
        <w:br/>
        <w:t>халықты қатты сансыратты. Осы тұста ұлт тәуелсіздігін ту еткен</w:t>
        <w:br/>
        <w:t>Кенесары хан да ақ патшаның тегеурініне шыдамай, Жетісуды</w:t>
        <w:br/>
        <w:t>пана тұтқан еді. Оның қырғыздармен болған соңғы соғысы да</w:t>
        <w:br/>
        <w:t>жергілікті руларды әлсіретіп тастады. Бұл тосын оқиғалар ел</w:t>
        <w:br/>
        <w:t>ағаларын, батырлар мен билерді тұйыққа тіреп, тауы шағылды.</w:t>
        <w:br/>
        <w:t>Әсіресе, Ресей бұғауының шеңбері тарылып, халық бодандықты</w:t>
        <w:br/>
        <w:t>мойынсына бастады. Малдың өрісі, жұрттың тынысы тарылды.</w:t>
        <w:br/>
        <w:t>Осындай ауыр кезеңде Сұраншы Ресей әскерилерінің әдіс-</w:t>
        <w:br/>
        <w:t>тәсілдерін өздеріне қарсы пайдаланып, елін аман сақтап қалуды</w:t>
        <w:br/>
        <w:t>көздеді. Бұл әрекеттерінің ұзаққа созылмасын білді, бірақ</w:t>
        <w:br/>
        <w:t>бодандыққа түспеудің өзге амалы жоқ еді. Мысалы, 1860 жылдың</w:t>
        <w:br/>
        <w:t>күзінде Ұзынағаш бойындағы қоқандықтар Қанатшы бектің</w:t>
        <w:br/>
        <w:t>басшылығымен Қастекке шабуыл жасағанда, Сұраншы бірнеше</w:t>
        <w:br/>
        <w:t>би-сұлтандармен бірге қарсыластарының жағына шығып кетеді.</w:t>
        <w:br/>
        <w:t>Бұл әрекетіне 1861 жылдың 11 шілдесінде Г.А.Колпаковскийге</w:t>
        <w:br/>
        <w:t>жазған хатында мынандай сылтаулар келтіреді: «Вам известно,</w:t>
        <w:br/>
        <w:t>что в то время, когда я ездил за семьей, пришел огромный отряд</w:t>
        <w:br/>
        <w:t>сартов и я остался среди них. Придя сюда, я присягнул сартам</w:t>
        <w:br/>
        <w:t>и потому, боясь бога и присяги, остаюсь здесь в том внимании,</w:t>
        <w:br/>
        <w:t>что царские земли обширны» (ҚР Мемлекеттік мұрағаты. 3-қор,</w:t>
        <w:br/>
        <w:t>1-тізім, 70-іс. 4-б.). Бірақ орыс әскерінің басымдылығын аңғарған</w:t>
        <w:br/>
        <w:t>батыр қоқандықтар Әулиеатаға қарай шегінгенде, Қастектегі ата</w:t>
        <w:br/>
        <w:t>қонысына қайта оралады. Қырғызбегі Құдайберлінің қолына түскен</w:t>
        <w:br/>
        <w:t>Михаил Жданов деген казакты тұтқыннан босатып, Верныйға</w:t>
        <w:br/>
        <w:t>аттандырады. Осы әрекетінің нәтижесінде Г.А.Колпаковскийдің</w:t>
        <w:br/>
        <w:t>сеніміне кіргендігін орыс полковнигінің 1862 жылдың 21</w:t>
        <w:br/>
        <w:t>мамырында корпус командиріне жазған хаты айғақтайды: «Ибо,</w:t>
        <w:br/>
        <w:t>уходя за Чу, он не сделал никакой против нас пакости, а в скопишах</w:t>
        <w:br/>
        <w:t>Канатша участвовал насильно, во время же нахождения его за</w:t>
        <w:br/>
        <w:t>Чу, он был со мною в сношениях, всегда изьявлял покорности и</w:t>
        <w:br/>
        <w:t>желание возвратиться сюда» (Сонда. 3-қор, 1-тізім, 452а -іс. 21-б.).</w:t>
        <w:br/>
        <w:t>Жырдың Қ.Әбдіқадіров нұсқасында аталған казак Михаил</w:t>
      </w:r>
    </w:p>
    <w:p>
      <w:r>
        <w:t>Жданов - «оралдық Жагор» деген есіммен бейнеленеді. Ол -</w:t>
        <w:br/>
        <w:t>қасындағы патшаның әскерінен қашқан сегіз орыс, бір татар</w:t>
        <w:br/>
        <w:t>солдаттың басшысы. Жагор Сұраншының өтінішімен Өтеген</w:t>
        <w:br/>
        <w:t>тауындағы соғыста «мың солдат, бес жүз казак-орыстың» басшысы</w:t>
        <w:br/>
        <w:t>ретінде «Қарасайлап» батыр жауға тигенде, ол сырнайлатып,</w:t>
        <w:br/>
        <w:t>көнек пен шелекті барабанша соғып, орысша ұрандатады. Сонда</w:t>
        <w:br/>
        <w:t>184</w:t>
        <w:br/>
        <w:t>жау жағы: «орыс та келіп қалды» деген үреймен жан-жаққа қаша</w:t>
        <w:br/>
        <w:t>жөнеледі. Жамбыл Жагордың әрекетін былайша суреттейді:</w:t>
        <w:br/>
        <w:t>Барабан құлақ жарады,</w:t>
        <w:br/>
        <w:t>Дәл жанынан гүрсілдеп.</w:t>
        <w:br/>
        <w:t>Зеңбірек пе, мылтық па,</w:t>
        <w:br/>
        <w:t>Анда-санда гүрсілдеп,</w:t>
        <w:br/>
        <w:t>Түтін бүркіп алады.</w:t>
        <w:br/>
        <w:t>Ұзағырақ қараса,</w:t>
        <w:br/>
        <w:t>Есепсіз от жанады.</w:t>
        <w:br/>
        <w:t>От мөлшерін есептеп:</w:t>
        <w:br/>
        <w:t>«мына қолда мөлшер жоқ,</w:t>
        <w:br/>
        <w:t>Құрығанда жүз мыңдай -</w:t>
        <w:br/>
        <w:t>Қосыны бар деп. Санады.</w:t>
        <w:br/>
        <w:t>...Аяқасты жау састы -</w:t>
        <w:br/>
        <w:t>Қара албасты шын басты!</w:t>
        <w:br/>
        <w:t>Не мінерге аты жоқ,</w:t>
        <w:br/>
        <w:t>Іздесе, киер киім жоқ,</w:t>
        <w:br/>
        <w:t>Қойған жерде құрал жоқ,</w:t>
        <w:br/>
        <w:t>Есінен әбден адасты.</w:t>
        <w:br/>
        <w:t>Қоқандықтардың сойылын соғушы қырғыздың Солты ру-</w:t>
        <w:br/>
        <w:t>ының манаптары 1864 жылдың қаңтарында Сұраншы елінің</w:t>
        <w:br/>
        <w:t>бес мыңға жуық жылқысын айдап әкетеді. Қырық жігітімен</w:t>
        <w:br/>
        <w:t>барымташылардың соңына түскен батыр бетпе-бет айқаста қолға</w:t>
        <w:br/>
        <w:t>түсіп, орыс әскерлерінің араласуымен ақпан айының аяғында</w:t>
        <w:br/>
        <w:t>тұтқыннан босатылады. Кейін қоқандықтарға қарсы әскери</w:t>
        <w:br/>
        <w:t>жорықтарға қатысып, 1864 жылы Шымкент бекінісінің маңындағы</w:t>
        <w:br/>
        <w:t>Сайрам өзенінің бойында қаза табады («Военный сборник». 1865,</w:t>
        <w:br/>
        <w:t>Х95. 312-6.).</w:t>
        <w:br/>
        <w:t>Жамбылдың естеліктеріне қарағанда, Кенесары хан Жетісуға</w:t>
        <w:br/>
        <w:t>келгенде оған арнайы амандасуға барған батырлардың қатарында</w:t>
        <w:br/>
        <w:t>Сұраншы да болған. «Алғашында Кенесары мен Наурызбай</w:t>
        <w:br/>
        <w:t>Балқашта, Іле өзенінің бойын мекендеген Үйсін тайпасының</w:t>
        <w:br/>
        <w:t>арасында қоныстанды, бірақ бұл жаққа да олардың ізін кескен патша</w:t>
      </w:r>
    </w:p>
    <w:p>
      <w:r>
        <w:t>әскерлері келіп жетті. Бұдан кейін олар Қордайдағы Тойшыбек</w:t>
        <w:br/>
        <w:t>батырдың аулына келіп орнықты. Кене ханға сәлем беру үшін</w:t>
        <w:br/>
        <w:t>оның Ордасына дулаттан - Сыпатай мен Байзақ, шапыраштыдан</w:t>
        <w:br/>
        <w:t>- Саурық пен Сұраншы, төре тұқымынан - Рүстем т.б. атақты</w:t>
        <w:br/>
        <w:t>2)</w:t>
        <w:br/>
        <w:t>азғырғысы келген Г.А.Колпаковскийдің Омбы генерал-губернато-</w:t>
        <w:br/>
        <w:t>рына 1859 жылдың 30 қазанында жазған төмендегі құпия хатын</w:t>
        <w:br/>
        <w:t>да атап өткен орынды болмақ. «По отношению Суранши следует</w:t>
        <w:br/>
        <w:t>заметить, что он вообше с сарыбогышами в хороших отношени-</w:t>
        <w:br/>
        <w:t>ях, я не думаю, чтобы он мог оказать нам услуги в отношении к</w:t>
        <w:br/>
        <w:t>сарыбогышам колена Урмана, но во всяком случае при личном с</w:t>
        <w:br/>
        <w:t>ним свидании я узнаю из-под руки свежей его дружбы с умбета-</w:t>
        <w:br/>
        <w:t>линцами и постараюсь по возможности парализовать эту дружбу и</w:t>
        <w:br/>
        <w:t>разжечь между ним и Умбетали» (Сонда. 3-қор, 1-тізім. 38-іс, 4-б.).</w:t>
        <w:br/>
        <w:t>Патша әкімшілігінің сойқан саясаты демей мұны не деуге</w:t>
        <w:br/>
        <w:t>болады? «Бөліп ал да билей бер» саясаты орыс империясының</w:t>
        <w:br/>
        <w:t>ежелгі әккі әдісі болатын. Бұдан қанша рет қазақтың аузы күйсе де,</w:t>
        <w:br/>
        <w:t>жеме-жемге келгенде, далалық психология үстемдік ала беретін.</w:t>
        <w:br/>
        <w:t>Яғни даланың таза пиғылымен үлкен саясаттан бейхабар қазақ</w:t>
        <w:br/>
        <w:t>орыс шенеунігінің айтқанына сеніп, айдағанына көніп жүретіні</w:t>
        <w:br/>
        <w:t>белгілі еді. Мұны ресми ақпарат та ашық жазып отыр. Егер</w:t>
        <w:br/>
        <w:t>қырғыз бен қазақты бір-біріне айдап салып, олардың ағайындық</w:t>
        <w:br/>
        <w:t>ортасына от жағып жіберсе, ол көпке дейін сөнбейтіні анық. Ол</w:t>
        <w:br/>
        <w:t>қоқандықтарды талқандау арқылы қазақ елін түпкілікті қылбұрау</w:t>
        <w:br/>
        <w:t>салып, ашса алақанда, жұмса жұдырықта ұстау деген сөз.</w:t>
        <w:br/>
        <w:t>Алайда, бұл ойында Сұраншының да ішкі есебі, өз мүддесі</w:t>
        <w:br/>
        <w:t>болғандығы жасырын емес. Біріншіден, елін Қоқан хандығының</w:t>
        <w:br/>
        <w:t>бодандығынан айырып алуға сол тұстағы Саурық, Сұраншы,</w:t>
        <w:br/>
        <w:t>Сыпатай, Бөлтірік т.б. батырлардың күш-қуаты жеткіліксіз еді.</w:t>
        <w:br/>
        <w:t>Оған қоқандықтардың Жетісу өлкесіне мықтап орнығып, қанатын</w:t>
        <w:br/>
        <w:t>кеңге жая бастауы, оларға қырғыз манаптары мен қазақтың кей</w:t>
        <w:br/>
        <w:t>сұлтандарының, батыр-бағландарының ашық қолдау көрсетуі</w:t>
        <w:br/>
        <w:t>басты себеп болды. «Әулиеатада 1822 жылы әскери бекініс</w:t>
        <w:br/>
        <w:t>салынысымен Қоқан ханы Ұлы жүз қазақтарының үстінен</w:t>
        <w:br/>
        <w:t>билеушілер тағайындай бастады. Осыған байланысты жергілікті</w:t>
        <w:br/>
        <w:t>қазақтардың ішінде бақталастық пен өзара тартыс, қырғыздармен</w:t>
        <w:br/>
        <w:t>болған ұлтаралық жанжалдар белең ала бастады. Олардың аяғы</w:t>
        <w:br/>
        <w:t>қиян-кескі ұрыстарға ұласып, мал-мүлікті талан-таражға түсірді,</w:t>
        <w:br/>
        <w:t>барымта-қарымта көбейді» (Алматы тарихы. Екі томдық. 1-том. -</w:t>
        <w:br/>
        <w:t>Алматы: Толағай, 2006. 256-бет).</w:t>
        <w:br/>
        <w:t>Екіншіден, Қазақстанның шығысы арқылы Ресей әскерлерінің</w:t>
        <w:br/>
        <w:t>Жетісуға ене бастауы, сөйтіп, көрікті жерлерде орыстар мен</w:t>
        <w:br/>
        <w:t>қоқандықтардың бекіністер, әскери қалашықтар салуы жергілікті</w:t>
        <w:br/>
        <w:t>183</w:t>
        <w:br/>
        <w:t>соңғы буыны Тезектің кемшін тұстарын баса айтып, халық атынан</w:t>
        <w:br/>
        <w:t>сөйлейді. «Елге үлгі боларлық сөзің жоқ айтқан көнелі, Аймағыңды</w:t>
        <w:br/>
        <w:t>аралап, айтпадың ақыл өрелі», - деп төреге сес көрсетеді.</w:t>
        <w:br/>
        <w:t>Сұраншы батыр туралы жырлардың бүл нұсқасын ғылыми</w:t>
        <w:br/>
        <w:t>айналымға енгізіп, текстологиялық талдаулар жүргізуді қолға</w:t>
        <w:br/>
        <w:t>алудың кезегі келген сияқты. Бұл Сүйінбай, Жамбыл ақындардың</w:t>
      </w:r>
    </w:p>
    <w:p>
      <w:r>
        <w:t>жыршылық қырларын жаңаша қарастыруға септігін тигізетіні</w:t>
        <w:br/>
        <w:t>анық.</w:t>
        <w:br/>
        <w:t>Ал «Сұраншы мен Тезек төре» жыры баспа жүзін көргенмен</w:t>
        <w:br/>
        <w:t>(Сонда. 138-162-6б.),арнайызерттеу нысанына алынбаған. Туынды</w:t>
        <w:br/>
        <w:t>үш оқиғаның тізбегін құрайды. Алғашқы көріністе Жалайыр</w:t>
        <w:br/>
        <w:t>тайпасының беделді биі Балпық үш жүзге сауын айтып, үлкен ас</w:t>
        <w:br/>
        <w:t>береді. Жиынға Сыпатай, Байсейіт, Сұраншы, Сүйінбай сияқты</w:t>
        <w:br/>
        <w:t>танымал адамдар барады. Тезек төренің жігіттері Сұраншыны</w:t>
        <w:br/>
        <w:t>кемітіп, қараша үйге түсірмек болады. Бұған ренжіген батыр тауға</w:t>
        <w:br/>
        <w:t>барып, үнсіз жатып алады. Оның әрекетінен сескенген төре араға</w:t>
        <w:br/>
        <w:t>адамдар салады. Бұған илікпеген Сұраншы, Ақтұяқ атына шаппай</w:t>
        <w:br/>
        <w:t>бәйге бергеннен соң ғана татуласуға ниет білдіреді.</w:t>
        <w:br/>
        <w:t>Екінші оқиғада Сұраншы жаудан жараланған Байсейітті көріп:</w:t>
        <w:br/>
        <w:t>«Байсейіттей батырды оққа байлады»,- деп, Тезектің ордасын</w:t>
        <w:br/>
        <w:t>шаппақ болады. Төре Балпық биді ертіп келіп, Ақтұяқ аттың</w:t>
        <w:br/>
        <w:t>аяғына бас киімдерін тастап, кешірім сұрайды. Сұраншы кешіреді.</w:t>
        <w:br/>
        <w:t>Соңғы эпизодта тағы бір үлкен ас болып, түрлі ұлттық</w:t>
        <w:br/>
        <w:t>ойындар өткізіледі. Тезектің адамдары бәйгеге аттарын жолдан</w:t>
        <w:br/>
        <w:t>қосып, төренің аты Ақтұяқтың алдында келеді. Батыр қатты</w:t>
        <w:br/>
        <w:t>ашынып, Тезектің ордасын шауып алады. Олжалаған мал-мүлікті</w:t>
        <w:br/>
        <w:t>ауылдастарына бөліп береді.</w:t>
        <w:br/>
        <w:t>Жырдың сюжет желісіне қарағанда, Сұраншы аса намысқой,</w:t>
        <w:br/>
        <w:t>әділдік жолында төреге де, бай-бағланға да бас имейтін бірбеткей,</w:t>
        <w:br/>
        <w:t>ержүрек, досқа адал, дұшпанына қатал адам болғандығын аңғару</w:t>
        <w:br/>
        <w:t>қиын емес. Қалай болғанда да Сұраншыға байланысты жырлардың,</w:t>
        <w:br/>
        <w:t>аңыздар мен тарихи әңгімелердің негізгі идеясы - батырдың Қоқан</w:t>
        <w:br/>
        <w:t>шапқыншыларына қарсы ұлт-азаттық көтерілісі. Жетісу елінің</w:t>
        <w:br/>
        <w:t>тыныштығын сақтап, руаралық кикілжіңдерге жол бермей, бейбіт</w:t>
        <w:br/>
        <w:t>өмірге қол жеткізу мәселесі. Саурық, Сұраншы батырлар осы</w:t>
        <w:br/>
        <w:t>мақсатты орындау үшін аттан түспеді, сол жолда жандарын пида</w:t>
        <w:br/>
        <w:t>етті.</w:t>
        <w:br/>
        <w:t>Өкінішке орай, Саурықбатыр туралы тарихи деректер, құжаттық</w:t>
        <w:br/>
        <w:t>189</w:t>
        <w:br/>
        <w:t>М.О.Әуезов атындағы Әдебиет және өнер институты мен</w:t>
        <w:br/>
        <w:t>Орталық ғылыми кітапхананың Сирек қорларында «Сұраншы</w:t>
        <w:br/>
        <w:t>батыр» жырының Жамбыл жырлаған нұсқасы (ОҒК. 651-бума;</w:t>
        <w:br/>
        <w:t>ӘӨИ. 440-бума), Саяділ Керімбеков жеткізген «Сұраншы мен</w:t>
        <w:br/>
        <w:t>Тезек төре дастаны (ОҒК. 725-бума, 1-30 6б.), жырдың 1933</w:t>
        <w:br/>
        <w:t>жылы Жамбылдың айтуынан Тәнеке Жарықбасов жазып алған,</w:t>
        <w:br/>
        <w:t>сондай-ақ Ыбырайым Бейсенбетұлы мен Рысбай Рүстембекұлы</w:t>
        <w:br/>
        <w:t>осы ұлы ақынның аузынан хатқа түсірген шығарманың қара</w:t>
        <w:br/>
        <w:t>сөз үлгілері (ӘӨИ. 164-бума) сақталған. Соңғы туындылардың</w:t>
        <w:br/>
        <w:t>негізгі мазмұны жырдың сюжеттік желісіндегі кейбір</w:t>
        <w:br/>
        <w:t>оқиғаларды қамтиды. Соған қарағанда, батырдың ерлік істері</w:t>
        <w:br/>
        <w:t>алдымен аңыз-әңгіме ретінде тарап, кейін жырға айналған</w:t>
        <w:br/>
        <w:t>сыңайлы.</w:t>
        <w:br/>
        <w:t>Жырды зерттеген біршама ғалымдар Жамбылдың Сүйінбайдан</w:t>
        <w:br/>
        <w:t>қалған эпикалық дәстүрді әр кезеңдерде өзінше, тың өзгерістермен</w:t>
        <w:br/>
        <w:t>жалғастырып отырғанын айтады. Бұл ретте С.Бегалин: «Жамбыл</w:t>
        <w:br/>
        <w:t>жасынан хикаялы жырды айтуға құмар болған. Әсіресе, оны</w:t>
        <w:br/>
        <w:t>қызықтырған - ел қорғаны болған ерлер жыры. Сүйінбайдың</w:t>
        <w:br/>
        <w:t>айтуынан өзі ұғып, көп жеріне жыр қосып молайтып алған</w:t>
        <w:br/>
        <w:t>«Сұраншы жырын, Күсеп ақын жырлап ескірген кезде жұрнағын</w:t>
      </w:r>
    </w:p>
    <w:p>
      <w:r>
        <w:t>ұғынып, жаңғыртып алған «Өтеген жыры» (Бегалин С. Жамбыл:</w:t>
        <w:br/>
        <w:t>Өмірбаяндық хикаят. - Алматы: Жалын, 1996. 93-б.), - деген</w:t>
        <w:br/>
        <w:t>пікір білдірсе, профессор Е.Ысмайылов: «Поэмаға ақын қазіргі</w:t>
        <w:br/>
        <w:t>дәуірдің (кеңес кезеңінің - У.Қ.) патриоттық тұрғысынан идеялық</w:t>
        <w:br/>
        <w:t>қорытынды жасайды. Сұраншының ерлігін, ол дәуірдің тарихи</w:t>
        <w:br/>
        <w:t>оқиғасын айқын дайын сюжетке қызығып, қайта оралу мақсатымен</w:t>
        <w:br/>
        <w:t>жырлаған емес, сол тарихи оқиғаны бүгінгі патриотизм идеясы</w:t>
        <w:br/>
        <w:t>тұрғысынан жырлайды.</w:t>
        <w:br/>
        <w:t>Сөйтіп, Жамбыл «Сұраншы батыр» поэмасын жеке үзінді, жеке</w:t>
        <w:br/>
        <w:t>аңыз әңгіме түрінде революциядан бұрын бастап, кеңес дәуірінде</w:t>
        <w:br/>
        <w:t>ақындық таланты қайта туып, гүлденуі арқасында бұл күрделі</w:t>
        <w:br/>
        <w:t>шығарманы жырлап аяқтады», - деген тұжырымға келеді.</w:t>
        <w:br/>
        <w:t>М.Ғабдуллин (Жамбыл творчествосындағы қаһармандық</w:t>
        <w:br/>
        <w:t>сарындар // Жамбыл және қазіргі халық поэзиясы. -Алматы:</w:t>
        <w:br/>
        <w:t>Ғылым, 1975. 19, 44-б.), Ә.Шәріпов (Қазіргі дәуір және қазақ</w:t>
        <w:br/>
        <w:t>совет әдебиетінің даму проблемалары. - Алматы: Ғылым,</w:t>
        <w:br/>
        <w:t>1973.122-6.), М.Ғұмарова («Суранши-батыр в версии Джамбула</w:t>
        <w:br/>
        <w:t>//. Творчество Джамбула. Алма-Ата, 1956. 36.), А.Бұлдыбаев</w:t>
        <w:br/>
        <w:t>179</w:t>
        <w:br/>
        <w:t>Жамбылдың жырлауында қырғыздар қоқандықтармен бірігіп</w:t>
        <w:br/>
        <w:t>қырық мың қолмен Сарыкемер деген жерде (қазіргі Байзақ</w:t>
        <w:br/>
        <w:t>ауданының орталығы - У.Қ.) қоныстанған дулаттың Тілеуқабыл,</w:t>
        <w:br/>
        <w:t>Майемер аталарын шабады. Сыпатай батыр түнде үркіп</w:t>
        <w:br/>
        <w:t>Аңырақайға қарай жылжиды, Кәрім Найманбайұлы деген рубасы</w:t>
        <w:br/>
        <w:t>қырғыздардың шабатынын қырғыз достарынан естіп, Ақтоғай</w:t>
        <w:br/>
        <w:t>жаққа ауып кетеді. Тұтқиылдан болған шабуылдан Тілеуқабыл</w:t>
        <w:br/>
        <w:t>мен Майемер қатты зардап тартады. Жасанған жау мал-мүлкін</w:t>
        <w:br/>
        <w:t>олжалап, қызын күң, ұлын құл етеді. Дулаттың Қасқарау атасынан</w:t>
        <w:br/>
        <w:t>шыққан Кәрібоз, Бауке деген ақсақалдар жаушы болып Сұраншы</w:t>
        <w:br/>
        <w:t>батырға келіп:</w:t>
        <w:br/>
        <w:t>Желісін үзіп, жылқы алды,</w:t>
        <w:br/>
        <w:t>Ырысын үзіп, мүлік алды.</w:t>
        <w:br/>
        <w:t>Сенен басқа бүл жерде</w:t>
        <w:br/>
        <w:t>Жауға шабар кім қалды?! -</w:t>
        <w:br/>
        <w:t>деп зар жылап, шапқын елді жау тырнағынан босатып алуды</w:t>
        <w:br/>
        <w:t>сұрайды.</w:t>
        <w:br/>
        <w:t>Бұл пікірге айғақты дәлел келтіруге болады. Кезінде осы соғыс</w:t>
        <w:br/>
        <w:t>туралы ақынның замандасы Ыбырайым ақсақал С.Бегалинге</w:t>
        <w:br/>
        <w:t>әңгімелеп берген. Ол бұл әңгімені оқиғаның басы-қасында жүрген</w:t>
        <w:br/>
        <w:t>әкесі Райымбектен естіген.</w:t>
        <w:br/>
        <w:t>«Сұраншыға хабар келгенде, мен қасында едім. Қарғалының</w:t>
        <w:br/>
        <w:t>беткейінде, ауылдың сыртында тоғыз құмалақ ойнап отыр еді</w:t>
        <w:br/>
        <w:t>Сұраншы. Екі торы аты терден бурыл тартып кеткен Тілеуқабыл</w:t>
        <w:br/>
        <w:t>елінің шапқыншысы келді. Қос атпен келе жатқанда-ақ Сұраншы</w:t>
        <w:br/>
        <w:t>құмалақты жайып, күтіп отырды.</w:t>
        <w:br/>
        <w:t>- Тойшыбек бастаған Қоқанның қолы Беркедердегі</w:t>
        <w:br/>
        <w:t>Тілеуқабылды шапты, елдің ақсақалдары сізге жіберді, - деді</w:t>
        <w:br/>
        <w:t>шапқыншы. Сұраншы көп сөйлемейтін кісі еді. Аз ойланып</w:t>
        <w:br/>
        <w:t>отырды да:</w:t>
      </w:r>
    </w:p>
    <w:p>
      <w:r>
        <w:t>- Тігіңдер туды! - деді. Кәшке туын көтерген соң-ақ сол жердегі</w:t>
        <w:br/>
        <w:t>Есқожа, Екейдің барлық ер-азаматы атқа мінді. Небәрі 300-дей</w:t>
        <w:br/>
        <w:t>ғана кісі болды.</w:t>
        <w:br/>
        <w:t>.. Сұраншы: «Қоқанның қолы Қопаға қоныпты. Енді ол бүгін</w:t>
        <w:br/>
        <w:t>көшпейді, түнде тиеміз, атты біраз тынықтырып алайық», - деп</w:t>
        <w:br/>
        <w:t>қолды аралап жүріп айтты да, өзі Жанжігіт, Төбет деген жерге</w:t>
        <w:br/>
        <w:t>әкеліп қолды түсірді. ... Бір кісіге үш жерден отын үйдіріп, күн бата</w:t>
        <w:br/>
        <w:t>барлық үйген отынға от қойғызды. Ел жата 300 кісіні үшке бөліп,</w:t>
        <w:br/>
        <w:t>181</w:t>
        <w:br/>
        <w:t>үш жақтан тұтатқан бұтаны аттың құйрығына байлатып, ел жата</w:t>
        <w:br/>
        <w:t>жатқан қолға тиіп жіберді.</w:t>
        <w:br/>
        <w:t>Сұраншы алдымен Қоқан қолының ортасына өзі кіріп, алдымен</w:t>
        <w:br/>
        <w:t>туды шаншып түсірген. Қаптаған от, көтерілген шаң, өзінен-өзі</w:t>
        <w:br/>
        <w:t>дүрліккен, жай жатқан қол есі шығып, басқарылып соғыса алмай,</w:t>
        <w:br/>
        <w:t>қашқан...» (Бегалин С. Жамбыл: Өмірбаяндық хикаят. - Алматы:</w:t>
        <w:br/>
        <w:t>Жалын, 1996. 50-б.).</w:t>
        <w:br/>
        <w:t>Сұраншы батыр-бағландарының басын қосып, бар-жоғы үш</w:t>
        <w:br/>
        <w:t>жүз адаммен он мың санды жаудың бір бүйірінен тиеді. Үш күн,</w:t>
        <w:br/>
        <w:t>үш түн соғысып, қолды болып кеткен мал-мүлік пен жесір-жебірді</w:t>
        <w:br/>
        <w:t>қайтарып алады. Енді Сұраншы бүкіл елді тонап, көп олжамен</w:t>
        <w:br/>
        <w:t>кетіп бара жатқан қырғыз-қоқанның негізгі қолын Өтеген тауының</w:t>
        <w:br/>
        <w:t>етегінде қуып жетеді. Әрине қалың жауға үш жүз қолмен қарсы</w:t>
        <w:br/>
        <w:t>тұру мүмкін емес еді, сондықтан Сұраншы түнінде екі жүз жерге от</w:t>
        <w:br/>
        <w:t>жақтырып, «Сұраншы ішінде мың солдат, бес жүз казак-орыс бар</w:t>
        <w:br/>
        <w:t>көп әскермен келе жатыр» деген дақпыртпен қырғыз ішіне арнайы</w:t>
        <w:br/>
        <w:t>тыңшылар жібереді. Бұл хабарды естіп, дүдәмал болған қырғыз,</w:t>
        <w:br/>
        <w:t>сарт «Қарасайлаған» шуды естігенде жан-жаққа бытырай қашады.</w:t>
        <w:br/>
        <w:t>Сұраншы батыр бас болып, Шапыраштыдан шыққан Андас,</w:t>
        <w:br/>
        <w:t>Нарбота, Дәуқара, Шымырбайлар сүйеу болып олжаға түскен мал</w:t>
        <w:br/>
        <w:t>мен басты ажыратып алады. Сөйтіп, қалың жауды Қордай асуынан</w:t>
        <w:br/>
        <w:t>асырып тастайды («Сұраншы батыр» жырының С.Шәріпов жазып</w:t>
        <w:br/>
        <w:t>алған «Жамбыл мен Сарбас ақын айтысындағы нұсқасы).</w:t>
        <w:br/>
        <w:t>Саяхатшы Зибберштейннің естелігіне қарағанда, бүл</w:t>
        <w:br/>
        <w:t>реттегі қырғыз-қазақ соғысы былайша өрбіген: «...Әділге</w:t>
        <w:br/>
        <w:t>бағынышты дулаттар сол жерлерді қоныстанып жүріп жапсарлас</w:t>
        <w:br/>
        <w:t>сарбағыштарға барымта жасайды, олар дулаттардан өш алу</w:t>
        <w:br/>
        <w:t>мақсатында мүлде қырғын салуды ұйғарады. Осы ойды іске асару</w:t>
        <w:br/>
        <w:t>үшін жиылған бес мыңға жуық адам Сарыбай биді жолбасшы етіп,</w:t>
        <w:br/>
        <w:t>дулаттың болысына барып кірді. ...Сонан соң сарбағыштар дулат</w:t>
        <w:br/>
        <w:t>руының 7 болысын шапты, екінші күнді өте сәтті пайдаланды.</w:t>
        <w:br/>
        <w:t>Мейірімсіздікпен, немесе тағылықпен деп айтса орынды болар,</w:t>
        <w:br/>
        <w:t>соққыға жыққан кезде адамның жынысы мен жасына ешкім көңіл</w:t>
        <w:br/>
        <w:t>бөлмеді (Алматы тарихы. Екі томдық. 1-том. - Алматы: Толағай,</w:t>
        <w:br/>
        <w:t>2006. -257-б.).</w:t>
        <w:br/>
        <w:t>Осы ретте Сұраншының барымта-сарымтаға байланысты</w:t>
        <w:br/>
        <w:t>көршілес қырғыздар тарапынан болған аздаған өкпе-назын</w:t>
        <w:br/>
        <w:t>өшпенділікке, жаулық пиғылға айналдырып, әскери мүддеге</w:t>
        <w:br/>
        <w:t>182</w:t>
        <w:br/>
        <w:t>өзгеше құрылып, тың эпизодтар қосылған. Мұны Жамбылдың өзі</w:t>
      </w:r>
    </w:p>
    <w:p>
      <w:r>
        <w:t>де жасырмайды:</w:t>
        <w:br/>
        <w:t>Тыңдаушыға жыр төкпей</w:t>
        <w:br/>
        <w:t>Жамбыл қашан аяды.</w:t>
        <w:br/>
        <w:t>Қартайдым дейтін нәзір жоқ,</w:t>
        <w:br/>
        <w:t>Тыңдаушы көпте жазық жоқ.</w:t>
        <w:br/>
        <w:t>«Айт, Жамеке!» - дегенін</w:t>
        <w:br/>
        <w:t>Мен өлгенде қояды.</w:t>
        <w:br/>
        <w:t>Сүйекемнің сүресі</w:t>
        <w:br/>
        <w:t>Сөйлегенде біз осы,</w:t>
        <w:br/>
        <w:t>Жырдың сұлтан, төресі,</w:t>
        <w:br/>
        <w:t>Биіктердің төбесі.</w:t>
        <w:br/>
        <w:t>Бөліп айтқан Жамекең</w:t>
        <w:br/>
        <w:t>Сұраншының аяғы.</w:t>
        <w:br/>
        <w:t>(ӘӨИ. 440-бума).</w:t>
        <w:br/>
        <w:t>Алдыңғы соғыста жеңіліп қалған Орман хан мен Құдияр</w:t>
        <w:br/>
        <w:t>Сұраншыға:</w:t>
        <w:br/>
        <w:t>«Батыр емес - қатынсың,</w:t>
        <w:br/>
        <w:t>Мұсылман емес - кәпірсің.</w:t>
        <w:br/>
        <w:t>Қашқын жиып қасыңа,</w:t>
        <w:br/>
        <w:t>Мойынсынбай ханыңа,</w:t>
        <w:br/>
        <w:t>Орыс қоршап жараның,</w:t>
        <w:br/>
        <w:t>Алматыда жатырсың.</w:t>
        <w:br/>
        <w:t>Батыр болсаң, келіп кет,</w:t>
        <w:br/>
        <w:t>Батырды мендей көріп кет!</w:t>
        <w:br/>
        <w:t>Әуре қылмай атымды,</w:t>
        <w:br/>
        <w:t>Басыңды келіп беріп кет!» -</w:t>
        <w:br/>
        <w:t>деп хат жазады. Мұны оқыған Сұраншы сауытын киіп, қару-</w:t>
        <w:br/>
        <w:t>жарағын асынып, Ақтұяқ атпен жалғыз аттанады. Орман хан</w:t>
        <w:br/>
        <w:t>сегіз мың қолмен батырды күтіп алады. Аздаған сөз егестен кейін</w:t>
        <w:br/>
        <w:t>қырғыздың Боқай, Байтыл, Битуған деген батырлары жалғыз</w:t>
        <w:br/>
        <w:t>келген Сұраншыға тап береді. Батыр оларды тоқтатып, ханды</w:t>
        <w:br/>
        <w:t>жекпе-жекке шақырады. Орман шықпағаннан соң әлгі үш батыр</w:t>
        <w:br/>
        <w:t>Сұраншыға жабылады. Үшеуін де жер құштырған Сұраншы Орман</w:t>
        <w:br/>
        <w:t>ханға ұмтылып, оны жаралайды. Қырғыздар ортаға алып, ауыр</w:t>
        <w:br/>
        <w:t>жарақат алады. Осы кезде орыс досы Жагор қырық жолдасымен</w:t>
        <w:br/>
        <w:t>көмекке келіп, қырғыздар жеңіліс табады. Сұраншының салған</w:t>
        <w:br/>
        <w:t>жарақатынан Орман хан өледі.</w:t>
        <w:br/>
        <w:t>187</w:t>
        <w:br/>
        <w:t>Міне, халқының басына түскен осы ауыртпалық Саурық</w:t>
        <w:br/>
        <w:t>батырды ойландырады, «Жер мен судан қуылған, қатын-бала, жас-</w:t>
        <w:br/>
        <w:t>кәрі - беті жаспен жуылған» жағдайды көріп, ақ найзаның басына</w:t>
        <w:br/>
        <w:t>желекті ту байлап, атқа қонады. Батыр ата-бабаларының аруағына</w:t>
        <w:br/>
        <w:t>сыйынып, жан-жақтан анталаған жаудан елін қорғады. Саурықтың</w:t>
        <w:br/>
        <w:t>араласуымен қоқандықтардың Ілескер құсбегі (әскер басы)</w:t>
        <w:br/>
        <w:t>терекке байланып, атылады. Қырғыздың атақты манабы Орман</w:t>
        <w:br/>
        <w:t>ханды алдына келтіріп, айып төлетеді. Қоқанның құсбегі жалған</w:t>
        <w:br/>
        <w:t>жала жауып Дулаттың Сыпатай батырын өлім жазасына кескенде</w:t>
        <w:br/>
        <w:t>де Саурық жанынан табылып, жақынын жауға бермей, босатып</w:t>
        <w:br/>
        <w:t>алады. Сөйтіп, елін, жерін сыртқы жаудан да, даудан да қорғай</w:t>
        <w:br/>
        <w:t>жүріп темір талқыдай шыныққан, жұртының шашылғанын жинап,</w:t>
        <w:br/>
        <w:t>меймандарын сыйлаған батыр бүкіл Жетісудың ардақтысына</w:t>
        <w:br/>
        <w:t>айналады.</w:t>
        <w:br/>
        <w:t>«Саурық батыр» жырына байланысты әр кездері аздаған ой-</w:t>
        <w:br/>
        <w:t>пікірлер айтылғанмен, жан-жақты зерттеліп, толымды ғылыми</w:t>
        <w:br/>
        <w:t>тұжырымдар жасалған емес. Бұл - келешекте фольклортанушылар</w:t>
        <w:br/>
        <w:t>арнайы тоқталатын мәселелердің бірі. Жырдың Жамбыл, Әбдіғали</w:t>
        <w:br/>
        <w:t>нұсқаларынан өзге де үлгілері болғандығы, олардың белгісіз</w:t>
        <w:br/>
        <w:t>себептермен сақталмағандығы туралы да мәліметтер кездеседі.</w:t>
      </w:r>
    </w:p>
    <w:p>
      <w:r>
        <w:t>Жамбылмен он жыл бойы қоян-қолтық араласып, оның өмірі</w:t>
        <w:br/>
        <w:t>мен шығармашылығы жөнінде үлкен ғылыми еңбек жазған</w:t>
        <w:br/>
        <w:t>С.Бегалиннің деректеріне қарағанда, 1920 жылы Верныйдағы</w:t>
        <w:br/>
        <w:t>жас Кеңес өкіметінің басшылары Жетісудың халық ақындарын</w:t>
        <w:br/>
        <w:t>жинап, олардың шығармашылығына байланысты байқау өткізген.</w:t>
        <w:br/>
        <w:t>Жиын соңында өкілдер көңілден шыққан бірнеше ақынға</w:t>
        <w:br/>
        <w:t>арнайы тапсырмалар береді. Атап айтқанда, Жамбылға Өтегенді,</w:t>
        <w:br/>
        <w:t>Үмбетәліге Саурықты, Мақышқа Тазабекті, Бармаққа Бәйсейітті,</w:t>
        <w:br/>
        <w:t>Садыбекке Сыпатайды жырлау тапсырылады. Жамбыл Сүлеймен</w:t>
        <w:br/>
        <w:t>деген шала қазақтың үйінде жатып, «Өтеген батыр» жырын</w:t>
        <w:br/>
        <w:t>айтады. Мәңке болыстың молдасы хатқа түсіреді. Кейін бұл нұсқа</w:t>
        <w:br/>
        <w:t>із-түссіз жоғалып кеткен. Қалған жырлар да осының кебін киген.</w:t>
        <w:br/>
        <w:t>Осы оқиғаға қатысты С.Бегалинге Үмбетәлі ақын мынандай</w:t>
        <w:br/>
        <w:t>естелік жаздырған: «Саурықты мен жырладым, өйткені онда</w:t>
        <w:br/>
        <w:t>қырғыз бен қазақ бар еді. Және бастауын бастасам да, осы</w:t>
        <w:br/>
        <w:t>Алматыда, облыстық комитетте істеп тұрған жігіт ұнатпай,</w:t>
        <w:br/>
        <w:t>аяқтамай тастадым. Өйткені Саурықтың соғысы ылғи қырғызбен</w:t>
        <w:br/>
        <w:t>екі арада болған еді. Және Саурықты қырғыз Көрпік батыр...</w:t>
        <w:br/>
        <w:t>191</w:t>
        <w:br/>
        <w:t>материалдар тым аз сақталған. Дегенмен, Қазақстанның тәуелсіздік</w:t>
        <w:br/>
        <w:t>кезеңі ХІХ ғасырдағы қазақ халқының саяси-әлеуметтік жағдайын,</w:t>
        <w:br/>
        <w:t>елінің бостандығы үшін сыртқы жаулармен күрескен Саурық</w:t>
        <w:br/>
        <w:t>сияқты батырлардың фольклор мен авторлық ауыз әдебиеттегі</w:t>
        <w:br/>
        <w:t>бейнелері арқылы оның ортасын жан-жақты зерттеудің жаңа</w:t>
        <w:br/>
        <w:t>көкжиектерін ашып берді. Қазір Ұлттық кітапхананың, Орталық</w:t>
        <w:br/>
        <w:t>ғылыми кітапхана мен М.Әуезов атындағы Әдебиет және өнер</w:t>
        <w:br/>
        <w:t>институтының сирек қорларында бұл тарихи тұлғаларға қатысты</w:t>
        <w:br/>
        <w:t>көптеген халық ауыз әдебиетінің үлгілері сақталған және олар</w:t>
        <w:br/>
        <w:t>әртүрлі нұсқаларда жеткен. Олардың ішінде аңыз-әңгімелер,</w:t>
        <w:br/>
        <w:t>тарихи жырлар, өлеңдер аз емес. Мұндай рухани құндылықтарды,</w:t>
        <w:br/>
        <w:t>әсіресе деректерді жинаудың мүмкіндігі әлі де бар.</w:t>
        <w:br/>
        <w:t>Саурық батыр - жетісулық халық ақындарының шығар-</w:t>
        <w:br/>
        <w:t>машылығында айрықша орын алған батырлардың бірі. Бұл</w:t>
        <w:br/>
        <w:t>тақырыпты жырлау ұлы Сүйінбайдан бастау алып, кейін оның</w:t>
        <w:br/>
        <w:t>Жамбыл, Үмбетәлі, Әбдіғали сияқты шәкірттері жалғастырған.</w:t>
        <w:br/>
        <w:t>Профессор М.Жолдасбековтың мына деректері бүл пікірді толық</w:t>
        <w:br/>
        <w:t>қуаттайды: «...Жамбыл өз бойына Сүйінбай ұстазының ақындық,</w:t>
        <w:br/>
        <w:t>азаматтық өмірінің осы қасиеттерін дарытады. Оның Өтеген,</w:t>
        <w:br/>
        <w:t>Саурық, Жабай батырлар дастандарын және Тезек төремен, қырғыз</w:t>
        <w:br/>
        <w:t>ыршысы Қатағанмен айтыстарын үйренеді» (Жолдасбеков М. Асыл</w:t>
        <w:br/>
        <w:t>сөздің атасы: Зерттеулер. - Алматы: Білім, 1996. 21-б.).</w:t>
        <w:br/>
        <w:t>Мысалы, «Саурық батыр» жырының Жамбыл нұсқасында</w:t>
        <w:br/>
        <w:t>Жетісу қазақтарының сол тұстағы тарихи-олеуметтік жағдайы,</w:t>
        <w:br/>
        <w:t>сыртқы жаулардың оларға істеген қысастығы былайша суреттеледі:</w:t>
        <w:br/>
        <w:t>...Жетісуда қазақтың</w:t>
        <w:br/>
        <w:t>Көрген күні кем еді.</w:t>
        <w:br/>
        <w:t>Жан-жағында күнде жау</w:t>
        <w:br/>
        <w:t>Елге тыныштық бермеді.</w:t>
        <w:br/>
        <w:t>Бір жағынан - қалмақтың</w:t>
        <w:br/>
        <w:t>Ұрылары талады.</w:t>
        <w:br/>
        <w:t>Бір жағынан - қырғыздың</w:t>
        <w:br/>
        <w:t>Орман ханы ойқастап,</w:t>
        <w:br/>
        <w:t>Күнде мазаны алады.</w:t>
        <w:br/>
        <w:t>Үшінші жақтан- Қоқанның</w:t>
        <w:br/>
        <w:t>Бегілер бегі қоқаңдап,</w:t>
      </w:r>
    </w:p>
    <w:p>
      <w:r>
        <w:t>Әскерімен топырлап,</w:t>
        <w:br/>
        <w:t>Ауыр салмақ салады.</w:t>
        <w:br/>
        <w:t>(ӘӨИ, 155-бума).</w:t>
        <w:br/>
        <w:t>190</w:t>
        <w:br/>
        <w:t>өтетін адам болса, ол Саурық еді. Оның мәнісі, бір кездері Қытай</w:t>
        <w:br/>
        <w:t>өкіметіне бағынышты қалмақтар мен қоқандықтардың арасында</w:t>
        <w:br/>
        <w:t>түсінбеушілік туып, Құсбегінің есесі кетіп жүрсе керек. Сонда</w:t>
        <w:br/>
        <w:t>Саурыққа ісі түсіп, астына теке-жәумет арғымақ мінгізіп, үстіне</w:t>
        <w:br/>
        <w:t>асыл киім, басына алтын дулыға кигізіп, қасына отыз сарбаз қосып</w:t>
        <w:br/>
        <w:t>беріп қалмақ басшысын аманатқа алып келуді тапсырған. Бұл</w:t>
        <w:br/>
        <w:t>сынақты абыроймен орындаған Саурыққа бүйрегі бұрып: “Енді</w:t>
        <w:br/>
        <w:t>өкіл балам боласың” деген жылы сөздер айтқан. Осы ретте Саурық</w:t>
        <w:br/>
        <w:t>Қүсбегінің сол сөзінің қайырымын қайтарып алмақ болып, қос</w:t>
        <w:br/>
        <w:t>атпен Әулиеата қамалына жол тартады. Сонда өлім жазасының</w:t>
        <w:br/>
        <w:t>алдын алу үшін асығыс жеткен батырдың әскербасына айтқаны:</w:t>
        <w:br/>
        <w:t>-Жүрегіме қан түсті,</w:t>
        <w:br/>
        <w:t>Қисық емес, дәл түсті.</w:t>
        <w:br/>
        <w:t>Ауылдағы арызым,</w:t>
        <w:br/>
        <w:t>Мойнымдағы парызым,</w:t>
        <w:br/>
        <w:t>Сыпатайдай батырым</w:t>
        <w:br/>
        <w:t>Өсекпен арбаға таңылды.</w:t>
        <w:br/>
        <w:t>Сыпатай сізге не қылды,</w:t>
        <w:br/>
        <w:t>Не тобасынан жаңылды?!</w:t>
        <w:br/>
        <w:t>Кеше ғана алдыңда</w:t>
        <w:br/>
        <w:t>Бұлбұл құстай сайраған,</w:t>
        <w:br/>
        <w:t>Елдің қамын ойлаған.</w:t>
        <w:br/>
        <w:t>Сыпатайды арбаға таңдырған</w:t>
        <w:br/>
        <w:t>Дулаттың өзінің айтқан өсегі.</w:t>
        <w:br/>
        <w:t>Тілекке келдім мен сізге,</w:t>
        <w:br/>
        <w:t>Тілегімді берсеңіз, айтамын.</w:t>
        <w:br/>
        <w:t>«Өкіл балам» десеңіз,</w:t>
        <w:br/>
        <w:t>Сыпатайды беріңіз,</w:t>
        <w:br/>
        <w:t>Бір қасық қанын қиыңыз!</w:t>
        <w:br/>
        <w:t>Лашкер Құсбегі: "Әдейі іздеп келдің” деп, “Балам, саған бердім”</w:t>
        <w:br/>
        <w:t>деп Сыпатайдың басына бостандық сыйлайды. Жамбылдың</w:t>
        <w:br/>
        <w:t>ойынша, бұл - басын қатерге тіккен Саурықтың тағы бір ерлігі.</w:t>
        <w:br/>
        <w:t>Ел қадірлеген замандас, талай ұрыста иықтас шайқасқан батырға</w:t>
        <w:br/>
        <w:t>деген құрметі.</w:t>
        <w:br/>
        <w:t>Саурық батырдың соңғы ерліктері, мезгілсіз мерт болуы</w:t>
        <w:br/>
        <w:t>Кенесары хан бастаған ұлт-азаттық көтеріліспен тікелей</w:t>
        <w:br/>
        <w:t>..-</w:t>
        <w:br/>
        <w:t>кейінде 1879 үлкен жұт болып, Шапырашты елі төрт түліктен</w:t>
        <w:br/>
        <w:t>біршама шығын көреді. Көктем шығып, мал көкке тойына</w:t>
        <w:br/>
        <w:t>бастағанда Жамбыл күнгейдегі Шабданның аулына көмек қолын</w:t>
        <w:br/>
        <w:t>созуды сұрап барады. Манап бұйымтайын сұрағанда, былайша</w:t>
        <w:br/>
        <w:t>толғап өтеді.</w:t>
        <w:br/>
        <w:t>-... Басы биік Алатау,</w:t>
      </w:r>
    </w:p>
    <w:p>
      <w:r>
        <w:t>Жер өңірден көрінер,</w:t>
        <w:br/>
        <w:t>Арнап келдім, батыр-ау,</w:t>
        <w:br/>
        <w:t>Амандасып қолың бер!</w:t>
        <w:br/>
        <w:t>Ауыл алыс болса да,</w:t>
        <w:br/>
        <w:t>Атағыңды көрдім бел.</w:t>
        <w:br/>
        <w:t>Атым арық, тон тозық,</w:t>
        <w:br/>
        <w:t>Қысып келді аштық, шөл.</w:t>
        <w:br/>
        <w:t>Жерімізде жұт болып,</w:t>
        <w:br/>
        <w:t>Өспей қалды биыл төл.</w:t>
        <w:br/>
        <w:t>Бұйымтайым, мұңым да,</w:t>
        <w:br/>
        <w:t>Әзірше айтар сізге сол.</w:t>
        <w:br/>
        <w:t>Билеушілік сұсынан жомарттық тұсы басым манап ақынның</w:t>
        <w:br/>
        <w:t>десін қайтармай, алдына он сегіз жылқы салып берген. «Ағыл-тегіл</w:t>
        <w:br/>
        <w:t>тер болып, жорғалайын, желейін» дегеніне қарағанда, Жамбыл сол</w:t>
        <w:br/>
        <w:t>жолы өнерге жақын Шабданның аулында біраз қонақтап, мәнді де</w:t>
        <w:br/>
        <w:t>әрлі өлең, жырын аямаған сияқты.</w:t>
        <w:br/>
        <w:t>Жамбылдың Шабдан аулына жолы түсуі 1881 жылдың күзінде</w:t>
        <w:br/>
        <w:t>еді. Бұл ретте атақты Құланаян Құлмамбет ақынға жолбасшы</w:t>
        <w:br/>
        <w:t>болып барған. Баруының себебі, Құлмамбет Алматыдағы</w:t>
        <w:br/>
        <w:t>шалақазақ Әбсемет дегеннен 300 сом ақша қарызға алса керек.</w:t>
        <w:br/>
        <w:t>Екеуі шартқа отырып: “Мерзімінен қалсам, бірге-екі төлеймін”деп</w:t>
        <w:br/>
        <w:t>қолхат бергенде, Батталқазы төре кепіл болған екен. Қазақ даласын</w:t>
        <w:br/>
        <w:t>тегіс шарпыған 1879-1880 жылдардағы “ақ қоянның” жұтына</w:t>
        <w:br/>
        <w:t>ұрынған Құлмамбет қарызын дер кезінде өтей алмайды. Ақшасын</w:t>
        <w:br/>
        <w:t>талап еткен Әбсеметтен Батталқазы бастаған жанашырлары бір</w:t>
        <w:br/>
        <w:t>айға мәулет сұрап береді. “Қырғыз Шабдан батырдың қолы ашық,</w:t>
        <w:br/>
        <w:t>жомарт”дегенді естіп, сол жаққа баруға көңілі ауады. Ақынның</w:t>
        <w:br/>
        <w:t>сол сапары туралы С.Бегалин мынандай мәлімет келтірген: “Жиын</w:t>
        <w:br/>
        <w:t>тарап, әркім өз еліне қайтады. Айтыстың артынан Құлмамбет пен</w:t>
        <w:br/>
        <w:t>Жамбыл бұрынғысынан да жақын танысады. Өзінен жасы да</w:t>
        <w:br/>
        <w:t>Ӛ</w:t>
        <w:br/>
        <w:t>Бірақ көпшілік елшілік жолын таңдап, Орман ханның ордасына</w:t>
        <w:br/>
        <w:t>таңдаулы тоғыз адам аттанып кетеді. Олардың құрамы былайша</w:t>
        <w:br/>
        <w:t>жасақталды: Әлі төренің ұлы Садықан, Диқанбайұлы Тасыбай,</w:t>
        <w:br/>
        <w:t>Кәшкеұлы Әліке, Қасқарау Кебекбай, Бөлтірікұлы Сандыбай,</w:t>
        <w:br/>
        <w:t>Шапырашты-Теке Шоқан батыр, Байзақ пен Боуке батырлар</w:t>
        <w:br/>
        <w:t>ауылдарынан бір-бір жігіт, Сиқым Шомай. Елшілер арнайы</w:t>
        <w:br/>
        <w:t>түсірген қонақ үйде бағлан етін жеп, боза ішіп, тоғыз күн жатып</w:t>
        <w:br/>
        <w:t>қалады. Оныншы күні Орман хан келіп бұйымтай сұрайды.</w:t>
        <w:br/>
        <w:t>Сонда Әліке жұтынып, өрістің тапшылығынан «айғырдың</w:t>
        <w:br/>
        <w:t>жалсыз», «биенің құлынсыз», «қойдың құйрықсыз» қалғандығын,</w:t>
        <w:br/>
        <w:t>сол себепті ел жиылып тарту-таралғымен арнайы жібергенін,</w:t>
        <w:br/>
        <w:t>мүмкіндік болса, жайлауға Қарақоңыр, Көбікті деген жерлерді,</w:t>
        <w:br/>
        <w:t>қыстауға Құрғақаралды қиюды сұрайды. Сөйтіп, Орман батырмен</w:t>
        <w:br/>
        <w:t>қатар жатып, арадағы телі-тентектердің әрекеттерін тыйып, қырғыз</w:t>
        <w:br/>
        <w:t>жұртымен ынтымақ-бірлікте болғысы келетіндіктерін жеткізеді.</w:t>
        <w:br/>
        <w:t>Бірақ Орман бүл тілекті қабылдамай тастайды. Оның себебін</w:t>
        <w:br/>
        <w:t>былайша түсіндіреді: «Ей, батыр, бір аттың майын бер!» - дейді. «Иә,</w:t>
        <w:br/>
        <w:t>өздеріңнің жылқыларың қайда?» «Саурық әкетті», - дейді. Қай</w:t>
        <w:br/>
        <w:t>өзенге барсам да, «Саурық әкетті», - дейді. Сондықтан Саурықтан</w:t>
        <w:br/>
        <w:t>кек қайтармай, келісімге келмейтіндігін айтады.</w:t>
        <w:br/>
        <w:t>«Саурықтың қанын ұрттамай,</w:t>
        <w:br/>
        <w:t>Не өз қанымды ұрттамай,</w:t>
        <w:br/>
        <w:t>Сірә да, тынбаймын.</w:t>
      </w:r>
    </w:p>
    <w:p>
      <w:r>
        <w:t>Балаңды тыныш ұйқтатпаймын.</w:t>
        <w:br/>
        <w:t>Іленің бергі жағына да қоймаймын».</w:t>
        <w:br/>
        <w:t>Кеткен елшілерді Қаскелеңнің асуында тосып жүрген Саурық</w:t>
        <w:br/>
        <w:t>батыр елшілерден Орманның жауабын естіп, өзінше қам жасайды.</w:t>
        <w:br/>
        <w:t>Тоғыз жігітке қырғыздардың елден астық жиып жүрген төрт жүз</w:t>
        <w:br/>
        <w:t>өгізді айдатып Іле жаққа жіберіп, өзі үш жүз жігітпен сол жерде</w:t>
        <w:br/>
        <w:t>қалып қояды. Қырғыздар да қулық істеп, Орманның Үмбетәлі,</w:t>
        <w:br/>
        <w:t>Шарғын деген балалары бас болып, елшілердің соңынан түседі.</w:t>
        <w:br/>
        <w:t>Олардың көбі салық жинап, ел ішінде қалып қояды да, екі манап</w:t>
        <w:br/>
        <w:t>өгіздердің ізіне түседі. Қуып жетіп, елге қарай айдап жүреді. Сонда</w:t>
        <w:br/>
        <w:t>Керметас деген жерде бекініп жатқан Саурық тұтқиылдан шабуыл</w:t>
        <w:br/>
        <w:t>жасап, қашпақ болған Орманның ұлдарын тұтқынға алады.</w:t>
        <w:br/>
        <w:t>Қырғыздардың ішіндегі беделді адамдарды босатып, Орманның</w:t>
        <w:br/>
        <w:t>өшпенділік себебін өз аузынан естімек болып, оның алдына келіп</w:t>
        <w:br/>
        <w:t>193</w:t>
        <w:br/>
        <w:t>Үшіншіден, Саурық, Сұраншы батырларға байланысты Ұлттық</w:t>
        <w:br/>
        <w:t>кітапхананың, Орталық ғылыми кітапхана мен М.Әуезов атындағы</w:t>
        <w:br/>
        <w:t>Әдебиет және өнер институтының, Жамбыл мұражайының сирек</w:t>
        <w:br/>
        <w:t>қорларында сақталған жыр нұсқаларының, аңыз-әңгімелердің,</w:t>
        <w:br/>
        <w:t>әдеби зерттеулердің негізінде ғылыми басылым дайындалуға тиіс.</w:t>
        <w:br/>
        <w:t>Жаңа дәуірдегі тарихи үдерістің тұжырымдамасы осы салаға</w:t>
        <w:br/>
        <w:t>жаңа көзқарастар мен ерекшеліктің қазіргі түсініктер рухында,</w:t>
        <w:br/>
        <w:t>жаңаша ұғыну тұрғысында қамтуды, бірінші кезекте жаңа</w:t>
        <w:br/>
        <w:t>әдіснамалық деңгейде қарастыруды талап етеді. ХІХ ғасырдағы</w:t>
        <w:br/>
        <w:t>қазақ-қырғыз, қазақ-қоқан, қазақ-орыс, қазақ-қытай қарым-</w:t>
        <w:br/>
        <w:t>қатынастарын, сол кезеңдегі Жетісудағы қазақы қоғам, руаралық</w:t>
        <w:br/>
        <w:t>қайшылықтарды т.б. терең зерттеу арқылы ғана Сұраншы</w:t>
        <w:br/>
        <w:t>батырдың айқын бейнесін ашып, тарихымызды толықтыруға,</w:t>
        <w:br/>
        <w:t>соның негізінде жас ұрпақтың патриоттық сезімін шынайы түрде</w:t>
        <w:br/>
        <w:t>оятуға болады.</w:t>
        <w:br/>
        <w:t>Жетісу өлкесінде ел жадынан шықпай ұзақ жылдар бойы ауыз-</w:t>
        <w:br/>
        <w:t>дан ауызға таралып келген оқиғалардың бірі - Кенесары бастаған</w:t>
        <w:br/>
        <w:t>ұлт-азаттық көтеріліс. Халық арасында осы айтулы көтерілістің</w:t>
        <w:br/>
        <w:t>барысын, оның жеңілу себептерін көрсететін өлең-жырлар, аңыз-</w:t>
        <w:br/>
        <w:t>әңгімелер көптеп таралды. Солардың қатарында Жамбылдың кейін</w:t>
        <w:br/>
        <w:t>«Сыздық сұлтанға» аталып кеткен арнау өлеңі бар.</w:t>
        <w:br/>
        <w:t>Кенесары ханның Жаңыл дейтін тоқалынан туған Сыздық</w:t>
        <w:br/>
        <w:t>(Садық, Сыдық) әкесі қырғыздардың қолынан мерт болғанда</w:t>
        <w:br/>
        <w:t>он жастағы бала екендігі жазба деректерде де, жад арқылы</w:t>
        <w:br/>
        <w:t>жеткен ауыз әдебиеті үлгілерінде де белгілі. Жас сұлтанның</w:t>
        <w:br/>
        <w:t>Кенесары қозғалысы жеңіліс тапқаннан кейін Түркістан қаласына</w:t>
        <w:br/>
        <w:t>іргелес Қаратау маңына көшіп барып, Қоқан хандығына қарасты</w:t>
        <w:br/>
        <w:t>ауылда өмір сүргені, Ауыл молдасынан білім алып, ат жалын</w:t>
        <w:br/>
        <w:t>тартып мінгеннен соң пансатбасы (бес жүз әскербасы) дәрежесінде</w:t>
        <w:br/>
        <w:t>қоқандықтарға әскери қызмет атқарғаны да ғылыми тұрғыда</w:t>
        <w:br/>
        <w:t>дәлелденген. Оның Ресей әскерімен өткен алғашқы күресі</w:t>
        <w:br/>
        <w:t>Ұзынағаш соғысында көрініс беріп, ерлігімен ел көзіне түскен.</w:t>
        <w:br/>
        <w:t>Қоқан-қазақ-қырғыз болып бірігіп, орыс отаршылдарына қарсы</w:t>
        <w:br/>
        <w:t>тұңғыш рет жұмыла көтерілген әскери іс-қимылдар былайша</w:t>
        <w:br/>
        <w:t>өрбиді:</w:t>
        <w:br/>
        <w:t>«1860 жылы 18-21 қазанда Ұзынағаш түбінде қоқандық</w:t>
        <w:br/>
        <w:t>күштер мен орыс әскерлері арасында өткен шайқасқа</w:t>
        <w:br/>
        <w:t>қоқандықтар ықпалындағы қазақтар мен қырғыздар да қатысты.</w:t>
      </w:r>
    </w:p>
    <w:p>
      <w:r>
        <w:t>200</w:t>
        <w:br/>
        <w:t>үлкен, әрі аруағы да ерте көтерілген Құлмамбетке Жамбыл інілік</w:t>
        <w:br/>
        <w:t>дәстүрмен сыйлап, өлең айтып, екеуі бұрынғыдан да достасады.</w:t>
        <w:br/>
        <w:t>Жамбыл Құлмамбеттің қасында бірнеше күндей болады.</w:t>
        <w:br/>
        <w:t>Екеуі айырыларда Құлмамбет Жамбылға: “Сен қырғыз еліне</w:t>
        <w:br/>
        <w:t>таныс көрінесің, мен Шабданның алдына барып бір өлең айтайын</w:t>
        <w:br/>
        <w:t>деп едім, осыған мені бастап апар”, - дейді. Жамбыл апаруға уәде</w:t>
        <w:br/>
        <w:t>қылады. Бірақ Құлмамбет еліне барып қайтып келмек болады.</w:t>
        <w:br/>
        <w:t>Жамбыл кетеді. Сол жылы күзге жақын Құлмамбет Жамбылдың</w:t>
        <w:br/>
        <w:t>үйіне келіп, екеуі қырғызға баруға шығады (Бегалин С. Жамбыл:</w:t>
        <w:br/>
        <w:t>Өмірбаяндық хикаят. - Алматы: Жалын, 1996. -78-6б.).</w:t>
        <w:br/>
        <w:t>Жол бойы Құлмамбет сырқаттанып, Шабдан аулына зорға</w:t>
        <w:br/>
        <w:t>жетеді. Тамақтануға жарамаған ақын бел шешіп қонақ үйде</w:t>
        <w:br/>
        <w:t>жатып қалады. Жамбыл Шабданның үйінде түнімен өлең</w:t>
        <w:br/>
        <w:t>айтып, көп манаптың көңілін аулайды. Қасындағы жолдасын</w:t>
        <w:br/>
        <w:t>сұрағандарға: “Маған ерген бір абашка (шал - У.Қ.) еді, өзі ауырып</w:t>
        <w:br/>
        <w:t>келді”, - деп сылтаурата салады. Бұлар оянғанда, сәске болып</w:t>
        <w:br/>
        <w:t>қалыпты. Құлмамбет сауығып, құрағытып отыр екен. Манаптың</w:t>
        <w:br/>
        <w:t>шақыртуымен екеуі ордаға келеді. Амандық-саулық сұрасқан соң</w:t>
        <w:br/>
        <w:t>Шабдан: “Жамбыл ботам, ат тоқытып жүргелі отырмын. Тәшкенге</w:t>
        <w:br/>
        <w:t>баратын жұмысым болып қалды. Біздің есіктерді көргенің бұл емес.</w:t>
        <w:br/>
        <w:t>Бір қара қызыл бесті байлатып қойдым. Мына жолдан мақтанып</w:t>
        <w:br/>
        <w:t>қайтсам, тағы соғарсың”, - дейді. Арадағы сәл тыныштықты</w:t>
        <w:br/>
        <w:t>пайдаланған Жамбыл қолындағы домбырасын Құлмамбетке ұстата</w:t>
        <w:br/>
        <w:t>қояды. Шабыт буып, тыпыршып отырған ақын көкейіне тығылып</w:t>
        <w:br/>
        <w:t>отырған жыр нөсерін төгіп-төгіп өтеді:</w:t>
        <w:br/>
        <w:t>- Болғанда ел ағадан, тон жағадан,</w:t>
        <w:br/>
        <w:t>Көкжал бөрі соғады тау сағадан.</w:t>
        <w:br/>
        <w:t>Сыртыңнан көрмесем де, ұғушы едім,</w:t>
        <w:br/>
        <w:t>Жүрмісің, батыр Шабдан есен-аман.</w:t>
        <w:br/>
        <w:t>Мен өзім Құлмамбетпін Құланаян,</w:t>
        <w:br/>
        <w:t>Екенім Құланаян Құдайға аян.</w:t>
        <w:br/>
        <w:t>Бұл жақта мұсылманға тақ боп тұрсың,</w:t>
        <w:br/>
        <w:t>Кеп тұрмын аруағыңа Қарқарадан.</w:t>
        <w:br/>
        <w:t>Өзінің көп өлеңшінің бірі еместігін, иісі қазаққа Құланаян</w:t>
        <w:br/>
        <w:t>Құлмамбет атымен танылған арқалы ақын екенін құлаққағыс</w:t>
        <w:br/>
        <w:t>етеді. Қазаққа жапсарлас жатқан қырғыздың ілгергі-бергі жақсы-</w:t>
        <w:br/>
        <w:t>206</w:t>
        <w:br/>
        <w:t>таза, ұзын бойлы іске жылдам, ақ шегір, саяқтау сақал-мұрты бар</w:t>
        <w:br/>
        <w:t>жас жігіт:</w:t>
        <w:br/>
        <w:t>- Біздікінде қонақ болыңыз, - деп алып кеткен. Соған дейін</w:t>
        <w:br/>
        <w:t>Кенесары еш сөз айтпаған. Бұл жігіт баяғы, айтулы Наурызбай</w:t>
        <w:br/>
        <w:t>төре екен. Қалығұл бірнеше күн жатып: «Қырғыз-қазақ ел болып</w:t>
        <w:br/>
        <w:t>тұралық. Кене ханның ақыл-кеңесінен көп алыстап кетпейік»</w:t>
        <w:br/>
        <w:t>деген уәде берген. Кене хан елшінің сұрап барған Найзақызылы</w:t>
        <w:br/>
        <w:t>менен Таштанбектің болат қылышын беріп кайтарған. Ә дегенде</w:t>
        <w:br/>
        <w:t>болат емес, басқа қылышты алып келгенде, «Болат бұл емес» деп</w:t>
      </w:r>
    </w:p>
    <w:p>
      <w:r>
        <w:t>айғайлаған. «Мақтаған қылышың осы ма?» деп, болатты тастай</w:t>
        <w:br/>
        <w:t>салғанда, «Бұл болат емей, немене?» деп, тасты тартып жібергенде</w:t>
        <w:br/>
        <w:t>қиып түскен. Таштанбектің болаты демек, атасы Атаке бозбала</w:t>
        <w:br/>
        <w:t>шағында неше түйе жүгі бар керуеннің құнына осы болатты қолға</w:t>
        <w:br/>
        <w:t>түсірген».</w:t>
        <w:br/>
        <w:t>Ал жырдың Орталық ғылыми кітапхананың сирек қорында</w:t>
        <w:br/>
        <w:t>сақталған Әбдіғали Сариев нұсқасында Саурықтың Жетісу</w:t>
        <w:br/>
        <w:t>жеріне дендей еніп келе жатқан Ресей әскерлерімен өткен соғысы</w:t>
        <w:br/>
        <w:t>баяндалады. Жау өтінде қалған Найман елі батырға арнайы жаушы</w:t>
        <w:br/>
        <w:t>жіберіп, көмек беруін өтінеді. Ол тез арада 3000 мыңдай сарбаз</w:t>
        <w:br/>
        <w:t>жиып, көмекке ұмтылады. Найман Артық батырмен бас қосып,</w:t>
        <w:br/>
        <w:t>Алтынемел тауында жау жасағымен бетпе-бет келеді. Саурықтың</w:t>
        <w:br/>
        <w:t>соғыс жоспары бойынша орыс әскерін қоршауға алып, күн бата</w:t>
        <w:br/>
        <w:t>жаппай шабуылға шығады. Ынтымақ-бірліктің арқасында жауды</w:t>
        <w:br/>
        <w:t>быт-шыт қылып жеңіп, әскербасын тұтқынға алады. Ізденіп келген</w:t>
        <w:br/>
        <w:t>жау қашанда осындай әділ жазасын алатынын патшаға жеткізгін</w:t>
        <w:br/>
        <w:t>деп, әлгіні босатып қоя береді.</w:t>
        <w:br/>
        <w:t>Алайда, Калпакоп (Г.А.Колпаковский) бастаған тың әскерлер</w:t>
        <w:br/>
        <w:t>Жетісуға ағыла бастайды. Саурық Дулаттың Сыпатай, Байсейіт</w:t>
        <w:br/>
        <w:t>сияқты батырларымен, Кенесарының қаһарман ұлы Сыздықпен</w:t>
        <w:br/>
        <w:t>тізе қосып, соғысқа кіреді. Сарбаздардың алдыңғы екпіні</w:t>
        <w:br/>
        <w:t>жаудың пысын басып, шегінуге мәжбүр етеді. Бірақ тың күшпен</w:t>
        <w:br/>
        <w:t>қайта оралатынын ойлаған батырлар қырғыз манабы Жантайға,</w:t>
        <w:br/>
        <w:t>қоқандықтардың ұлығы Құдиярға хат жазып, күш қосып соғысуға</w:t>
        <w:br/>
        <w:t>шақырады. Жантай келгенмен, шатырын бөлек тігеді. Екі жақ</w:t>
        <w:br/>
        <w:t>Қарғалыда кездесіп, үш күн, үш түн ұрыс болады. Қырғыз манабы</w:t>
        <w:br/>
        <w:t>мен біраз ағайын Калпакоптың сөзіне еріп, майданды тастап</w:t>
        <w:br/>
        <w:t>шығады. Шаршаған сарбаздар Самсыға келіп дамылдап жатқанда,</w:t>
        <w:br/>
        <w:t>әйел киімін киген Жантайдың адамдары елдің жылқысын</w:t>
        <w:br/>
        <w:t>198</w:t>
        <w:br/>
        <w:t>батыр әрекет қылғанда солтодан Бөлекбай, Жаманқара батыр менен</w:t>
        <w:br/>
        <w:t>Болатты бас қылып, 15 кісіні жіберген. Жаманқараның кеткенін</w:t>
        <w:br/>
        <w:t>ағасы Шыңғыс батыр білмей қалып, жібермеуге тырысып артынан</w:t>
        <w:br/>
        <w:t>куып барып жете алмай қалган. Бұларды Кенесары өлтіруге</w:t>
        <w:br/>
        <w:t>өкім қылғанда, қазақтан Екей Сарыбай: «бұл қырғыздарды мен</w:t>
        <w:br/>
        <w:t>күтіп тұрайын» деп барғанда, Кенесары: «мен өзім күтемін» деп</w:t>
        <w:br/>
        <w:t>Сарыбайды иландырып қайтарып жіберген. Сарыбай кеткен түні</w:t>
        <w:br/>
        <w:t>Жаманқараны бүк түсіріп отырғызып қойып, бір бүйрегін суырып</w:t>
        <w:br/>
        <w:t>алғанда, Жаманқара былқ етпеген. Екінші бүйрегін суырып</w:t>
        <w:br/>
        <w:t>алғанда шалқасынан кетіп, оған қоса Тұрсын дегенді де өлтіріп,</w:t>
        <w:br/>
        <w:t>калған жолдастарын коя берген. Өліктерін жұртқа тастап, өзі</w:t>
        <w:br/>
        <w:t>көшіп кеткен.</w:t>
        <w:br/>
        <w:t>Кенесары хан тосында отырғанда тынай қырғызы Жантай</w:t>
        <w:br/>
        <w:t>Кенесарыға Қалығұлды елшілікке жіберген. Қалығұл барса,</w:t>
        <w:br/>
        <w:t>Кенесары жүз шамалы кісіменен ауылдан оңаша шығып, бір</w:t>
        <w:br/>
        <w:t>дөңге отырып, алдына ақ киіз салып, түйенің жүнінен боз</w:t>
        <w:br/>
        <w:t>шекпен, басына қараменен оюланған ақ қалпақ киіп, ділдә кемер</w:t>
        <w:br/>
        <w:t>кұрсанып, қылышын қынынан суырмастан, санына қармап таянып</w:t>
        <w:br/>
        <w:t>Кенесары отырған шағында Қалығұүл аттан түсіп, жолдасына атын</w:t>
        <w:br/>
        <w:t>беріп, екі қолын бауырына алып: «Ассалаумағалейкум, аялдар</w:t>
        <w:br/>
        <w:t>тақсыр!» дегенде, Кенесары үнін шығармай қарап отыра берген.</w:t>
        <w:br/>
        <w:t>Алдында үюлі жатқан 500 шамалы қылыш болған. 1000 шамалы</w:t>
        <w:br/>
        <w:t>жігіттің мылтықтыларын атпен шауып бара жатып аттырып және</w:t>
        <w:br/>
        <w:t>қылыштыларын бір басқа бөліп, қылыш шаптырып, найзагер</w:t>
        <w:br/>
        <w:t>кісілерін бір бөліп, найзамен сайыстырып жатқан екен.</w:t>
      </w:r>
    </w:p>
    <w:p>
      <w:r>
        <w:t>- Сен кімсің? - деп бір қазақ сұрағанда, Қалығұл:</w:t>
        <w:br/>
        <w:t>- Қырғыздан елшілікке келдім, - деген. Хан алдынан біреуі:</w:t>
        <w:br/>
        <w:t>- Қырғыздан елшілікке келген болсаң, мына найза, қылышты</w:t>
        <w:br/>
        <w:t>сендер үшін даярлаттық, - деп алдындағы үйілген қылыш пенен</w:t>
        <w:br/>
        <w:t>айналасында атысып, шабысып жатқан әскерін көрсеткен.</w:t>
        <w:br/>
        <w:t>Қалығұл:</w:t>
        <w:br/>
        <w:t>- Әнеу күні қырғызға аттанып барғанда бұл найза, кылыштарың</w:t>
        <w:br/>
        <w:t>үйде қалған ба еді? - деген.</w:t>
        <w:br/>
        <w:t>- Мақау, надан кырғыз, хан алдында өзіңді баса, көзіңді аша</w:t>
        <w:br/>
        <w:t>сөйле! -дегенде, Қалығұл:</w:t>
        <w:br/>
        <w:t>-Қырғыз мені елшілікке жібергенде қазақтын етін жеп, қымызын</w:t>
        <w:br/>
        <w:t>ішіп бекер қайтып кел деген емес, кезекті сөзіңді жібермей айтып</w:t>
        <w:br/>
        <w:t>кел деген, - деп айтканда қызылала батшайы күрме киген киімдері</w:t>
        <w:br/>
        <w:t>197</w:t>
        <w:br/>
        <w:t>жауап беруін талап етеді. Орман қасындағы отыздай нөкерімен</w:t>
        <w:br/>
        <w:t>қазақтарға келіп, Саурықты сұрайды. Жаудың алдынан шығуды</w:t>
        <w:br/>
        <w:t>намыс көрген батыр, бірден көзге түсе қоймайды. Орман алдымен</w:t>
        <w:br/>
        <w:t>Қарасайдың аулына түскенмен, кейін Сыпатай, Диқанбай бастаған</w:t>
        <w:br/>
        <w:t>дулаттар тоғыз үй тіктіріп, қырғыздарды арнайы күтеді. Орманды</w:t>
        <w:br/>
        <w:t>әбден күттіріп барып, Саурық амандасуға келеді. Сонда Орман:</w:t>
        <w:br/>
        <w:t>«Сен де менің ұлым» деп Саурықтың бетінен сүйіпті. Сонымен</w:t>
        <w:br/>
        <w:t>қоса әлгі астық артқан төрт жүз өгізді де елдің ырзығы ретінде</w:t>
        <w:br/>
        <w:t>береді. Батырдың бұл ерлігін Жамбыл былайша суреттейді:</w:t>
        <w:br/>
        <w:t>Саурықтай батырым</w:t>
        <w:br/>
        <w:t>Намысыңды әперген.</w:t>
        <w:br/>
        <w:t>Дұшпанды көрсе,</w:t>
        <w:br/>
        <w:t>«Мәссаған!» деп тап берген.</w:t>
        <w:br/>
        <w:t>Амалменен ер Саурық</w:t>
        <w:br/>
        <w:t>Шөгіп жатқан Орманды,</w:t>
        <w:br/>
        <w:t>Пенде ғып алдына әкелген.</w:t>
        <w:br/>
        <w:t>Кейбір деректерге қарағанда, Саурықтың Қарақыстақ аң-</w:t>
        <w:br/>
        <w:t>ғарының ішіндегі Тікендісай бұлағының бойында 1825 жылдың</w:t>
        <w:br/>
        <w:t>мамыр айында қырғыздың Орман ханы басқыншыларына қарсы</w:t>
        <w:br/>
        <w:t>қиян-кескі шайқастарда ерлігі анық, айқын танылған. Бұл пікірді</w:t>
        <w:br/>
        <w:t>қырғыздың тарихшы ғалымы К.Ғапаралиев мұрағат мәліметтеріне</w:t>
        <w:br/>
        <w:t>сүйеніп: «1825 жылы июнь айынын ортосунда сарыбагыш</w:t>
        <w:br/>
        <w:t>уруусунун бийи Сарыбай 5 миңге жакын колу менен Улуу жүз</w:t>
        <w:br/>
        <w:t>казактарынын дуулат уруусунун султаны Аалынын (Әлінің - У.Қ.)</w:t>
        <w:br/>
        <w:t>айылына жортуулга барып, мүдөөсүне жетпей кайткан (Тарихи</w:t>
        <w:br/>
        <w:t>архив, 1939:255,256)”, - деген тұжырымы толықтырып отырған</w:t>
        <w:br/>
        <w:t>сияқты. Сүйінбай, Жамбыл, Әбдіғани ақындар ел аузындағы осы</w:t>
        <w:br/>
        <w:t>оқиғаны жырға айналдырған.</w:t>
        <w:br/>
        <w:t>Жамбыл жырлауындағы “Саурық батырдың” екінші бөлігінде</w:t>
        <w:br/>
        <w:t>батырдың Сыпатайды ажалдан аман алып қалған оқиғасы сөз</w:t>
        <w:br/>
        <w:t>болады. Бір кездері дулаттардың арасында: “Сыпатай қалмақпен</w:t>
        <w:br/>
        <w:t>жақындасып, сонда қашпақшы екен” деген жел сөз тарап, ол</w:t>
        <w:br/>
        <w:t>Ләшкер Құсбегінің құлағына жетеді. Сөйтіп, ол Сыпатайды елден</w:t>
        <w:br/>
        <w:t>арбаға таңдырып алдырып, өлім жазасына кеседі. Сонда қалың</w:t>
        <w:br/>
        <w:t>Дулат жиылып келіп Саурыққа тағы жалынышты болады. Себебі</w:t>
        <w:br/>
        <w:t>сол тұстағы Жетісу қазақтарының ішінде Лашкер Құсбегіне сөзі</w:t>
      </w:r>
    </w:p>
    <w:p>
      <w:r>
        <w:t>194</w:t>
        <w:br/>
        <w:t>әскер қатарына емес, майдандық қара жұмысқа шақырылуы</w:t>
        <w:br/>
        <w:t>халықтың намысына тиіп, ашу-ызасын оятты. Сөйтіп, әділет іздеп</w:t>
        <w:br/>
        <w:t>буырқанған момын қазақ тосын мінез танытып, жаппай атқа қонды.</w:t>
        <w:br/>
        <w:t>Әсіресе, Торғай даласы мен Жетісу өлкесінде өткен көтерілістер</w:t>
        <w:br/>
        <w:t>халықтың ынтымағы мен бірлігінің ұйытқысы болып, жазалаушы</w:t>
        <w:br/>
        <w:t>әскерлерге қарсы белсенді шайқастар жүргізілді.</w:t>
        <w:br/>
        <w:t>Абыз жырау «Халықтың еркі», «Патша әмірі тартылды», «Зілді</w:t>
        <w:br/>
        <w:t>бұйрық», «Амангелді» сияқты өлең, толғауларында нақты тарихи</w:t>
        <w:br/>
        <w:t>оқиғаларды, халық басына төнген нәубетті кезеңді шынайы,</w:t>
        <w:br/>
        <w:t>қоспасыз суреттейді. Ақын өзінің ішкі сезімі арқылы Ресей</w:t>
        <w:br/>
        <w:t>патшаның 1916 жылдың 25 маусымындағы «Бұратана халықты</w:t>
        <w:br/>
        <w:t>мемлекеттік қорғаныс жұмыстарына пайдалану тәртібі туралы</w:t>
        <w:br/>
        <w:t>ережесінен» кейінгі бүкіл жергілікті халықтың көңіл-күйінен хабар</w:t>
        <w:br/>
        <w:t>береді. «Патша әмірі тарылды» толғауында барар жері, басар тауы</w:t>
        <w:br/>
        <w:t>қалмаған жұрттың аласұрған кейпін, патшаға деген ішкі қыжылын,</w:t>
        <w:br/>
        <w:t>запыран болып атқылаған зар-мұңын жырлады.</w:t>
        <w:br/>
        <w:t>Ақын билік үшін жастарды тәрк етіп жүрген сайланбалы би-</w:t>
        <w:br/>
        <w:t>болыстарды сын тезіне салып, олардан үміт-қайыр жоқ екенін</w:t>
        <w:br/>
        <w:t>айтып күңіренеді. Бұл зобалаңнан құтылудың екі жолы бар. Олар:</w:t>
        <w:br/>
        <w:t>«Ата жұрттан кету бар. Не болмаса, шыбындап, Тағдырыңа көну</w:t>
        <w:br/>
        <w:t>бар», - деп, амалы құрыған қаймана халықтың түпкі ойын жария</w:t>
        <w:br/>
        <w:t>етеді. Қалың нөпір жұрты сияқты саяси санасы таяз Жамбыл да</w:t>
        <w:br/>
        <w:t>тұйыққа тіреледі. Ал, шындығында, сол тұста ресей империясының</w:t>
        <w:br/>
        <w:t>саяси-экономикалық, әлеуметтік жағдайы, оның отарындағы</w:t>
        <w:br/>
        <w:t>бұратана халықтардың тұрмыс-тіршілігі сын көтермейтін халде</w:t>
        <w:br/>
        <w:t>еді. Бұл кезең ғалымдар тарапынан терең зерттеліп, саяси-</w:t>
        <w:br/>
        <w:t>тарихи тұрғыда бағаланғаны белгілі. Шын мәнінде, 1916 жылдың</w:t>
        <w:br/>
        <w:t>қарсаңында патша өкіметінің Жетісудағы отарлау саясаты</w:t>
        <w:br/>
        <w:t>шарықтау шегіне жетіп, халықтың шыдамы қораптағы шырпыдай</w:t>
        <w:br/>
        <w:t>жағушысын күтіп тұрған жағдайда еді.</w:t>
        <w:br/>
        <w:t>«ХХ ғасырдың алғашқы жылдарынан, әсіресе 1914 жылдан</w:t>
        <w:br/>
        <w:t>бастап халықтың жағдайы бұрынғыдан да ауырлай түсті. Соғыс</w:t>
        <w:br/>
        <w:t>(Бірінші дүниежүзілік соғыс - У.Қ.) қисапсыз шикізатты, азық-</w:t>
        <w:br/>
        <w:t>түлікті, малды, т.б. материалдық игілікті жалмай берді. Уақыт</w:t>
        <w:br/>
        <w:t>өткен сайын соғысқа байланысты тонау мен қанау күшейе түсті.</w:t>
        <w:br/>
        <w:t>Әртүрлі салықтардың мөлшері артып, жаңа салықтар енгізілді.</w:t>
        <w:br/>
        <w:t>Жергілікті халық төлейтін салықтар көлемі 3-4 есе, ал жекелеген</w:t>
        <w:br/>
        <w:t>жағдайларда 15 есеге дейін көбейді. Сонымен қатар, халық</w:t>
        <w:br/>
        <w:t>212</w:t>
        <w:br/>
        <w:t>когда-то ставкою его предка хана Киргизского, Аблай-Хана. Теперь</w:t>
        <w:br/>
        <w:t>Садык занимается скотоводством и хлебопашеством, близь своей</w:t>
        <w:br/>
        <w:t>зимовки, проводя досуги за чтением и в молитве. Это совершенно</w:t>
        <w:br/>
        <w:t>бодрый, среднего роста, человек, лет 55; смуглое лицо киргизского</w:t>
        <w:br/>
        <w:t>типа с черною, небольшою, с легкою проседыо, бородою,</w:t>
        <w:br/>
        <w:t>оживлено замечательно красивыми, выразительными глазами. Вся</w:t>
        <w:br/>
        <w:t>его наружность, пропорционально сложенная фигура с мягкими</w:t>
        <w:br/>
        <w:t>контурами лица, маленькими женскими руками, манера держать</w:t>
        <w:br/>
        <w:t>себя, спокойствие, даже некоторая застенчивость в разговоре, все</w:t>
        <w:br/>
        <w:t>это изобличает в нем человека, пожившего при средне-азиатских</w:t>
        <w:br/>
        <w:t>ханских дворах и вместе с тем кровного тюркского аристократа,</w:t>
        <w:br/>
        <w:t>«белую кость». При первом взгляде на этого задумчивого,</w:t>
      </w:r>
    </w:p>
    <w:p>
      <w:r>
        <w:t>спокойного человека, как-то не верится, что это именно тот</w:t>
        <w:br/>
        <w:t>наездник Садык, с именем которого всегда соединялось понятие</w:t>
        <w:br/>
        <w:t>об отчаянном степном разбойнике и самом упорном, назойливом</w:t>
        <w:br/>
        <w:t>партизане; что это тот Садык, который наводил в 70-х годах страх</w:t>
        <w:br/>
        <w:t>на наши передовые линии в Туркестане, являясь всегда неожиданно</w:t>
        <w:br/>
        <w:t>на слабых местах и нападая более смело и энергично, чем другие</w:t>
        <w:br/>
        <w:t>предводители киргизских и туркменских партий. Но когда в</w:t>
        <w:br/>
        <w:t>разговоре оживитея его лицо, потечет быстрая, выразительнаяречь,</w:t>
        <w:br/>
        <w:t>разгорятея глаза, то впечатление смирного, задумчивого человека,</w:t>
        <w:br/>
        <w:t>исчезает совсем. Пред вами является другой человек: живой,</w:t>
        <w:br/>
        <w:t>энергичный и безусловно талантливый, с «Божьей искоркой» и</w:t>
        <w:br/>
        <w:t>юностью души,- качествами столь неотразимо действуюіими</w:t>
        <w:br/>
        <w:t>на рядовых людей и на народные толпы. Становится понятным</w:t>
        <w:br/>
        <w:t>его успех, как сановника и советчика в военных и политических</w:t>
        <w:br/>
        <w:t>делах при ханах Бухары, Хивы и Кашгара и его уменье держать</w:t>
        <w:br/>
        <w:t>в руках полудиких, своевольных наездников и энергично двигать</w:t>
        <w:br/>
        <w:t>их нестройные толпы на убийственные залпы туркестанской</w:t>
        <w:br/>
        <w:t>линейной пехоты, делать с ними огромные и быстрые переходы</w:t>
        <w:br/>
        <w:t>в мертвой Кизылкумской пустыне и падать, как снег на голову, на</w:t>
        <w:br/>
        <w:t>розевавшего неприятеля, приобретая этим от него не заслуженный</w:t>
        <w:br/>
        <w:t>эпитет «степного разбойника» (Нива. 1889. Х939, с. 982).</w:t>
        <w:br/>
        <w:t>Сыздық сұлтан Қашқар билеушісі Жақыпбекке 1875 жылы</w:t>
        <w:br/>
        <w:t>барып, әскери қолбасшы лауазымында қызмет істеді. Оның түпкі</w:t>
        <w:br/>
        <w:t>мақсаты - түркі жұртының басын қосып, бүкіл Түркістанды</w:t>
        <w:br/>
        <w:t>отаршылдықтан азат ету болды. Бірақ 1877 жылы Қашқарды Цин</w:t>
        <w:br/>
        <w:t>империясының жаулап алуы соңғы үмітіне балта шапты.</w:t>
        <w:br/>
        <w:t>202</w:t>
        <w:br/>
        <w:t>Қытайлармен соғыста жарақаттанған Сыздық 1878 жылы Ферғана</w:t>
        <w:br/>
        <w:t>өңіріне өтіп, орыс билігін мойындауға мәжбүр болды.</w:t>
        <w:br/>
        <w:t>Отыз жыл бойы аттан түспей жорық жолдарында жүріп,</w:t>
        <w:br/>
        <w:t>біртіндеп бейбіт өмірге бойұсына бастаған сұлтан сол ХІХ</w:t>
        <w:br/>
        <w:t>ғасырдың сексенінші жылдарының басында әкесінің жорық</w:t>
        <w:br/>
        <w:t>жолдарына шеру жасап, Қасиетті Алатауға ат басын тіреді. Оны</w:t>
        <w:br/>
        <w:t>Жетісудың Сарыбай, Ноғайбай, Кебекбай сияқты беделді адамдары</w:t>
        <w:br/>
        <w:t>бір көштік жерден күтіп алып, сый-сияпат көрсетеді. Арада</w:t>
        <w:br/>
        <w:t>бірер күн өткенде Ұлы жүз ақсақалдары қырғыздағы әкесінің</w:t>
        <w:br/>
        <w:t>соңғы шайқастары өткен, мерт болған жерлерін аралатады. Осы</w:t>
        <w:br/>
        <w:t>оқиғаның бел ортасында Жамбыл жүрген. Бұл туралы бірінші</w:t>
        <w:br/>
        <w:t>бөлімде айтылды.</w:t>
        <w:br/>
        <w:t>Ғали ақынның айтуынша, осы Сыздықпен кездескенін Жамбыл</w:t>
        <w:br/>
        <w:t>кейін үлкен ертегі, аңыз желісіндегі жыр үлгісінде де айтқан. Оның</w:t>
        <w:br/>
        <w:t>сюжетінде Сыздық батырдың жалғыз көзді дәумен кездесіп, үңгірге</w:t>
        <w:br/>
        <w:t>қамалып, одан қалай құтылғаны жайлы оқиғалар желісі болған.</w:t>
        <w:br/>
        <w:t>Өкінішке орай, жыр дер кезінде жазылып алынбағандықтан,</w:t>
        <w:br/>
        <w:t>біртіндеп ұмытылып, ақын жадынан шығып қалған.</w:t>
        <w:br/>
        <w:t>Кенесары ханның жолын қуған, сол жолда жанын пида етіп,</w:t>
        <w:br/>
        <w:t>сан рет көзсіз ерліктерге барған Сыздық сұлтанның күрескерлік</w:t>
        <w:br/>
        <w:t>ғұмыры Қазақстанның жаңа тарихының маңызды нысандарының</w:t>
        <w:br/>
        <w:t>бірі болып табылатынына күмән жоқ.</w:t>
        <w:br/>
        <w:t>Майкөт сияқты атақты айтыскер ақынның Жетісуға келуі де</w:t>
        <w:br/>
        <w:t>мәдени-тарихи оқиғалардың бірі еді. Ол Құлмамбет, Жамбыл,</w:t>
        <w:br/>
        <w:t>Бөлтірік сияқты ақындар үшін естен кетпес жүздесу болып, ұзақ</w:t>
        <w:br/>
        <w:t>жылдар бойы сақталып қалды. Кейбір мәліметтерге қарағанда,</w:t>
        <w:br/>
        <w:t>Майкөт Жетісудың танымал биі Сарыбай Айдосұлының асына</w:t>
      </w:r>
    </w:p>
    <w:p>
      <w:r>
        <w:t>арнайы шақыртумен келеді. Ал Сарыбайдың қайтыс болғаны</w:t>
        <w:br/>
        <w:t>туралы 1890 жылғы “Дала уалаятының газетінде” қазанама</w:t>
        <w:br/>
        <w:t>берілген (Дала уалаятының газеті. // Құрастыр.Ү. Субханбердина.</w:t>
        <w:br/>
        <w:t>- Алматы: Ғылым. - Т.4. 1994. - 135 - 142-66). Ендеше, ас келесі</w:t>
        <w:br/>
        <w:t>1891 жылы өткені даусыз. Бір жыл ілгері сауын айтылып, ат</w:t>
        <w:br/>
        <w:t>жетерлік жердегі қазақ, қырғызға хабар жіберіледі. Бүркітбай би</w:t>
        <w:br/>
        <w:t>Әулиеатадан Сарыбай асына келе жатып науқасқа ұшырап, қайта</w:t>
        <w:br/>
        <w:t>қайтуға мәжбүр болады да, орнына отыз жігітпен Майкөт ақынды</w:t>
        <w:br/>
        <w:t>жібереді. Бұл аста Сүйінбай ақын да бар. Бірақ Сүйінбай ас иесі,</w:t>
        <w:br/>
        <w:t>Сарыбайдың жанкүйері болып, астың үлкен жырын айтуды Жетісу</w:t>
        <w:br/>
        <w:t>бойындағы шапырашты, дулат болып Майкөтке байлады. Майкөт</w:t>
        <w:br/>
        <w:t>203</w:t>
        <w:br/>
        <w:t>орай кең өлке болса, суық түсе Қарақыстақ деген жерді қыстаған.</w:t>
        <w:br/>
        <w:t>Бабаларынан мұра болып келген ел билеу дәстүрі Шабданды да</w:t>
        <w:br/>
        <w:t>айналып өтпеген. Бірақ ол Атеке, Қарабек, Орман, Жантай сияқты</w:t>
        <w:br/>
        <w:t>жұртына зорлық-зомбылық, қанішерлігімен емес, ел бірлігі мен</w:t>
        <w:br/>
        <w:t>татулығын жақтаған көреген көсем, ел қорғауда жанын шүберекке</w:t>
        <w:br/>
        <w:t>түйген батырлығымен бағаланды. Өнерді сыйлағандықтан,</w:t>
        <w:br/>
        <w:t>қырғыз, қазақтағы қолына қомыз, домбыра ұстаған ақын,</w:t>
        <w:br/>
        <w:t>әнші-күйші, жыршыларға бүйрегі бұрып, ордасынан құр қол</w:t>
        <w:br/>
        <w:t>аттандырмаған. Шабданға байланысты қазақ ғалымдары өздерінің</w:t>
        <w:br/>
        <w:t>ілгергі зерттеулерінде үстем тап, шонжарлар өкілі ретінде сыни</w:t>
        <w:br/>
        <w:t>көзқараста қарағаны белгілі.</w:t>
        <w:br/>
        <w:t>Шабдан манап та ақ патшаның марапатынан кенде қалмапты.</w:t>
        <w:br/>
        <w:t>Орыс армиясының “Войсковой старшинасы” дәрежесіндегі</w:t>
        <w:br/>
        <w:t>Ш.Жантайұлы 1912 жылы дүние салып, келесі жылы қазан</w:t>
        <w:br/>
        <w:t>айында асы беріледі. Асқа қазақтың Орта және Кіші жүзінен</w:t>
        <w:br/>
        <w:t>беделді адамдар арнайы шақырылса, Ұлы жүзге тұтасымен сауын</w:t>
        <w:br/>
        <w:t>айтылады. “Айқап” жорналында Мұқамедсәлім Кәшимов былай</w:t>
        <w:br/>
        <w:t>деп жазады:</w:t>
        <w:br/>
        <w:t>“Шабдан асы октябрдің бірінен онына шейін созылды, он мыңға</w:t>
        <w:br/>
        <w:t>дейін үй тігілді, асты басқарып, бақылап тұру үшін Алматыдан</w:t>
        <w:br/>
        <w:t>9 казак-орыс, 30 солдат алдырылды. Адамның көптігі сондай,</w:t>
        <w:br/>
        <w:t>біреуден біреу адасып кетеді. Елді адастырмас үшін Пржевал уезіне</w:t>
        <w:br/>
        <w:t>қызыл ту, Пішпекке қара ту, қазаққа көк ту, өзбек пен ноғайға ақ</w:t>
        <w:br/>
        <w:t>ту, адасқанға ала ту тігіп, әркім өз елінің жөнін тек тудан білетін</w:t>
        <w:br/>
        <w:t>болды. Бәйгеге 180 ат шапты, атты Боралдай биігінде |Шабданның</w:t>
        <w:br/>
        <w:t>жайлауы, күзеуі| тұрып қонаға айдап, 50 шақырым жерден жіберді.</w:t>
        <w:br/>
        <w:t>Жиырма бес атқа бәйге берілді. Бәйгеде отыздан артық ат өлді. Екі</w:t>
        <w:br/>
        <w:t>бала өлді.</w:t>
        <w:br/>
        <w:t>Сайысқа қырғыздан Ақсақал деген сайыскер, дүнген бұлар</w:t>
        <w:br/>
        <w:t>батырдың сайыскері Жүсіп деген қазақ жігіті шығып, екеуі тұқыл</w:t>
        <w:br/>
        <w:t>найзамен түйресіп, Ақсақалды Жүсіп түсірді. Бас балуанды</w:t>
        <w:br/>
        <w:t>Қарқаралыдан келген Шәкірбек деген балуан жықты (Кәшімов М.</w:t>
        <w:br/>
        <w:t>Войсковой старшина Шабдан батыр Жантайұлының асы// Айқап,</w:t>
        <w:br/>
        <w:t>1913, Хо3)».</w:t>
        <w:br/>
        <w:t>Осы аста Өмірзақ ақын алғаш топ алдында жыр жырлап,</w:t>
        <w:br/>
        <w:t>Бөлтірік ақын Шабданға жоқтау айтады. Айдаудан келген Тоқтағұл</w:t>
        <w:br/>
        <w:t>ақынның Жамбылмен кездесуі де осында өтеді.</w:t>
        <w:br/>
        <w:t>Тіршілігінде талайлардың қырсығын кескен, бір басында тірі</w:t>
        <w:br/>
        <w:t>209</w:t>
      </w:r>
    </w:p>
    <w:p>
      <w:r>
        <w:t>пенденің көп қасиеттері жинақталған Шабдан манаптың көзі</w:t>
        <w:br/>
        <w:t>жұмылғаннан кейін де, даңқын аспандатқан осы асы болды.</w:t>
        <w:br/>
        <w:t>Ілгергі-бергі замандарда Жетісу жерінде құлақ естімеген ұлы ас</w:t>
        <w:br/>
        <w:t>қырғыз-қазақ есінде ұзақ жылдар сақталып қалды. Жамбылды</w:t>
        <w:br/>
        <w:t>рухани-материалдық жағынан әрдайым демеп отырған Шабдан,</w:t>
        <w:br/>
        <w:t>Бәйтік, Сарыбай, Жүнісбай сынды билік иелерінің орны айрықша,</w:t>
        <w:br/>
        <w:t>солардың арқасында ірі алқалы жиындарда жыр жарысына</w:t>
        <w:br/>
        <w:t>қосылды. Көтеріңкі көңіл-күй, шабытын жанып, тек өнермен</w:t>
        <w:br/>
        <w:t>айналысуға жағдай жасады.</w:t>
        <w:br/>
        <w:t>Жамбылдың «Өстепкеде» атты өлеңі де қым-қиғаш тарихтың</w:t>
        <w:br/>
        <w:t>бір бетінен көрініс береді. Бұл ақынның жаңа ХХ ғасырдың</w:t>
        <w:br/>
        <w:t>басында шасасына шаң жұқпаған Шашубаймен жыр додасына</w:t>
        <w:br/>
        <w:t>түсіп, Балуан Шолақ сынды бар өнерді бір бойына жиған бірегей</w:t>
        <w:br/>
        <w:t>тұлғамен жүздесіп, шығармашылық бабында жүрген шағы еді.</w:t>
        <w:br/>
        <w:t>Ел жайладан қайтар мезгілде Жамбыл Алматыдағы жандаралдан</w:t>
        <w:br/>
        <w:t>шақыру алады. Кейін мәлім болғандай, бір ғана ол емес, осы</w:t>
        <w:br/>
        <w:t>өңірден шыққан ақын, ақын-жырау, әнші-жыршы, саятшы-</w:t>
        <w:br/>
        <w:t>аңшылар, ат бапкерлері де шақырылған екен. Ел жақсылары</w:t>
        <w:br/>
        <w:t>бастаған өнерпаз топпен Жамбыл да Алматыға жол тартады.</w:t>
        <w:br/>
        <w:t>Бұл, шын мәнінде, Романовтар әулетінің патшалық құрғанына</w:t>
        <w:br/>
        <w:t>300 жыл толуына арнайы ұйымдастырылған Бірінші Жетісу</w:t>
        <w:br/>
        <w:t>өлкелік ауылшаруашылығы мен өндіріс өнімдерінің көрмесі</w:t>
        <w:br/>
        <w:t>еді. Көрме ұйымдастыру жоспарлы түрде бірнеше жыл бұрын</w:t>
        <w:br/>
        <w:t>басталып, 1913 жылдың 17 қарашасында ашылды. Верный</w:t>
        <w:br/>
        <w:t>қаласының әкімшілігі бұл іс-шараға алдын ала кірісіп, қазіргі 28</w:t>
        <w:br/>
        <w:t>панфиловшылар (бұрынғы қалалық Пушкин бағы - У.Қ.) бағының</w:t>
        <w:br/>
        <w:t>шығыс жағынан қажетті жер бөліп, онда атақты архитектор</w:t>
        <w:br/>
        <w:t>А.Зенковтың басшылығымен 28 мемлекеттік, 15 жекеменшік</w:t>
        <w:br/>
        <w:t>павильонның құрылысын жүргізген. Кейін 1918 жылы пошта-</w:t>
        <w:br/>
        <w:t>телеграф, кинотеатр, офицерлер үйі болған бұл ғимратта қазір</w:t>
        <w:br/>
        <w:t>Ықылас атындағы музыкалық аспаптар мұражайы орналасқан.</w:t>
        <w:br/>
        <w:t>Романовтар әулетінің патшалық құрғанына 300 жыл толу</w:t>
        <w:br/>
        <w:t>салтанаты 1913 жылдың 21 ақпанынан бастау алып, бүкіл Ресей</w:t>
        <w:br/>
        <w:t>аумағында аталып өткен. Өлкетанушы В.Н.Проскуринның</w:t>
        <w:br/>
        <w:t>зерттеулеріне қарағанда, бұл мемлекеттік мереке Верныйқаласында</w:t>
        <w:br/>
        <w:t>былайша өрбіген: «В Верном, главном городе Семиреченского края,</w:t>
        <w:br/>
        <w:t>первой о начале торжеств заговорила старая пушка полуденным</w:t>
        <w:br/>
        <w:t>выстрелом, по которому, кстати, проверяли часы многие горожане.</w:t>
        <w:br/>
        <w:t>210</w:t>
        <w:br/>
        <w:t>150 сомды қойнына тығып Құлмамбет сыртқа шықса, тоғыз ат</w:t>
        <w:br/>
        <w:t>тізіліп тұрады. Шабдан батыр: “Ел аруағына келіпсіз, тоғыз атты</w:t>
        <w:br/>
        <w:t>айдап қайтыңыз, 150 сомға жеңгей шай ішсін”, - дейді. Ол кезде</w:t>
        <w:br/>
        <w:t>қой - 3 сом, жылқы - 10 сомға бағаланатын болса керек. Шабдан</w:t>
        <w:br/>
        <w:t>сыйлаған аттардың әрқайсысы жүз сомдық аттар екен.</w:t>
        <w:br/>
        <w:t>Манап Ташкент сапарынан бірнеше күн кідіріп, Құлмамбеттің</w:t>
        <w:br/>
        <w:t>жыр, дастандарын құлағының құрышы қанғанша тыңдайды.</w:t>
        <w:br/>
        <w:t>Құлмамбеттің “Көрұғлы сұлтан”, “Мың бір түн” қиссаларын</w:t>
        <w:br/>
        <w:t>жырлаудағы жанкештілігі Жамбыл естеліктерінде жиі аталған.</w:t>
        <w:br/>
        <w:t>“Менің бұл жолғы олжам Құлмамбеттен “Көрұғлы сұлтанды”</w:t>
        <w:br/>
        <w:t>үйрендім. Бірақбәрін жаттап алу қиынекен. Құлмамбетбірайтқанда</w:t>
        <w:br/>
        <w:t>екі күн, екі түн ұйықтамастан айтты. Мен оның бір күн, бір түн</w:t>
        <w:br/>
        <w:t>айтуын-ақ ұғып алдым. Менің өрісімді кеңейткен ірі жыр “Көрұғлы</w:t>
      </w:r>
    </w:p>
    <w:p>
      <w:r>
        <w:t>сұлтан” болды. “Көрұғлы сұлтанды” айтқанда Құлмамбет дем</w:t>
        <w:br/>
        <w:t>алмай айтады екен. Шабдан үйіне келесі күн қонғанда күндізден</w:t>
        <w:br/>
        <w:t>бастап айтып еді, содан келер сәскеге дейін дем алмай айтты. Өлең</w:t>
        <w:br/>
        <w:t>тыңдауға жиналған елдің бәрі талып, ұйықтап қалды. Жалғыз-ақ</w:t>
        <w:br/>
        <w:t>Шабдан ұйықтамады. Мені Құлмамбеттің өзі ұйықтатпай қозғап</w:t>
        <w:br/>
        <w:t>отырды (Бегалин С. Өмір хикаялары //ОҒК, 644-бума), - деп</w:t>
        <w:br/>
        <w:t>аға ақынды әділ бағаласа, 1938 жылғы “Казахстанская правда”</w:t>
        <w:br/>
        <w:t>газетіне берген сұхбатында осы айтылғандарды қайталай отырып:</w:t>
        <w:br/>
        <w:t>“Сүйінбайдан үйренген “Сұраншы”, Құлмамбеттің “Көрұғлы</w:t>
        <w:br/>
        <w:t>сұлтан” жырлары екі үлкен ақынның маған берген батасы мен</w:t>
        <w:br/>
        <w:t>ақындық сарқыттары еді”, - (Жамбыл ақын шығармалары //</w:t>
        <w:br/>
        <w:t>ОҒК. 349-бума, 3 дәп.), - деген жолдармен толықтырып, ағынан</w:t>
        <w:br/>
        <w:t>жарылады.</w:t>
        <w:br/>
        <w:t>ХІХ ғасырда қазақ айтыс өнерінің туын көтеріп, жыртысын</w:t>
        <w:br/>
        <w:t>жыртқан Сүйінбай; Шөже, Майкөт, Құлмамбет, Жамбыл</w:t>
        <w:br/>
        <w:t>ақындардың жырын тыңдап, құрметпен сый-сияпат көрсеткен</w:t>
        <w:br/>
        <w:t>Шабдан Жантайүлы (1854 - 1912) кім еді?</w:t>
        <w:br/>
        <w:t>Арғы атасы Атеке (қазақтар Әтеке жырық атаған - У.Қ.), одан-</w:t>
        <w:br/>
        <w:t>Қарабек, Қарабектен - Жантай, оның бел баласы - Шабдан бірнеше</w:t>
        <w:br/>
        <w:t>ғасыр қырғыздың сарбағыш тайпасын билеп келген. Атеке жырық</w:t>
        <w:br/>
        <w:t>орыстармен тәуір қарым-қатынаста болып, 1786 жылы Екатерина</w:t>
        <w:br/>
        <w:t>П патшадан сыйлыққа 800 сом күміс ақша алған. Өзге ұрпақтары да</w:t>
        <w:br/>
        <w:t>Ресей әкімшілігі тарапынан шен-шекпенсіз қалмаған. Шоң манап</w:t>
        <w:br/>
        <w:t>Шабданға сарбағыштың тынай руының 1500 түтіні бағынышты</w:t>
        <w:br/>
        <w:t>болған. Жайлауы үлкен Кебин мен кіші Кебин аралығындағы көк</w:t>
        <w:br/>
        <w:t>208</w:t>
        <w:br/>
        <w:t>Все административные, обіцественные, даже частные здания были</w:t>
        <w:br/>
        <w:t>расцвечены флажками и лентами с государственной символикой,</w:t>
        <w:br/>
        <w:t>украшены портретами Государей Императоров, членов их семей,</w:t>
        <w:br/>
        <w:t>картинами из жизни Дома Романовых.</w:t>
        <w:br/>
        <w:t>Красочный праздник верненцам устроили 22 февраля казаки</w:t>
        <w:br/>
        <w:t>Семиреченского казачьего войска.</w:t>
        <w:br/>
        <w:t>23 февраля на подмостках Коммерческого собрания была</w:t>
        <w:br/>
        <w:t>предложена публике опера М.Глинки «Жизнь за царя». Правда, не</w:t>
        <w:br/>
        <w:t>полностью, а в сценах.</w:t>
        <w:br/>
        <w:t>...Естественно, невозможно передать читателю всю палитру</w:t>
        <w:br/>
        <w:t>патриотических чувств. Ведь мероприятия в рамках юбилейного</w:t>
        <w:br/>
        <w:t>300-летия Дома Романовых продолжались в течение не только</w:t>
        <w:br/>
        <w:t>официальных дней, а всего 1913 года» (Проскурин В.Н. Очерки</w:t>
        <w:br/>
        <w:t>истории Алматы. Электронная книга. Алматы, 2002).</w:t>
        <w:br/>
        <w:t>Көрменің мәдени шараларға байланысты бөлігі Верный</w:t>
        <w:br/>
        <w:t>қаласының тау жақ қырындағы Үлкенарықтың сыртына тігілген</w:t>
        <w:br/>
        <w:t>киіз үйлерде өтеді. Салтанатқа барлығы он бес ақын жиналады.</w:t>
        <w:br/>
        <w:t>Олардың арасында дулаттан шыққан Шарғын, Мүсірепұлы</w:t>
        <w:br/>
        <w:t>Сәдібек, Жанақбай, Мұқаметжан, Шүкетай ақындар; ыстыдан:</w:t>
        <w:br/>
        <w:t>Майкөтұлы Арқабай, Мамырайым ақындар; шапыраштыдан:</w:t>
        <w:br/>
        <w:t>Жамбыл, Үмбетәлі, Өмірзақ ақындар бар. Жандаралдың тілмаші</w:t>
        <w:br/>
        <w:t>Бақия Сырттан баласы, уездің тілмашы Тергеусіз баласы</w:t>
        <w:br/>
        <w:t>тапсырманы ұғындырады. Бірақ ақындар не жырлады, нені айтып</w:t>
        <w:br/>
        <w:t>жатыр, онымен ұлықтардың жұмысы аз болады. Бір үйге жиналған</w:t>
        <w:br/>
        <w:t>жиырмаға тарта ақынға Жамбыл ақсақалдық етіп, басқасына сөз</w:t>
        <w:br/>
        <w:t>үлгісін айтып беріп және қыдыртып өлең айтқызбауға Жамбылды</w:t>
      </w:r>
    </w:p>
    <w:p>
      <w:r>
        <w:t>ие етеді. Сол жерде тойға келген ақын, әншілерді қатар отырғызып</w:t>
        <w:br/>
        <w:t>суретке түсіріп алады. Бұл туралы бірінші тарауда «Өстепке</w:t>
        <w:br/>
        <w:t>өсиеті» деген эсседе толықтай баяндалады.</w:t>
        <w:br/>
        <w:t>Егескен жерде есесін жіберіп көрмеген Жамбылдың</w:t>
        <w:br/>
        <w:t>көптеген өлең, жырлары айтылған жерде қалып, тек жадында</w:t>
        <w:br/>
        <w:t>қалғандарының өзі алтынның мысқалындай ғана болып үзіліп-</w:t>
        <w:br/>
        <w:t>кесіліп хатқа түскені белгілі. Солардың бір тобы 1916 жылғы</w:t>
        <w:br/>
        <w:t>ұлт-азаттық көтеріліске арналып, сол зобалаң кезеңнің ескерткіші</w:t>
        <w:br/>
        <w:t>болып қалды.</w:t>
        <w:br/>
        <w:t>ХХ ғасырдың басындағы қазақ жерінде белең алған үлт-азаттық</w:t>
        <w:br/>
        <w:t>көтеріліс халықтың саяси-әлеуметтік өміріне тың өзгерістер</w:t>
        <w:br/>
        <w:t>әкеліп, оның бодандық буғауын тарылта түскен патша өкіметіне</w:t>
        <w:br/>
        <w:t>деген жаппай наразылығын тудырды. Тіпті, жастардың тұрақты</w:t>
        <w:br/>
        <w:t>211</w:t>
        <w:br/>
        <w:t>байланысты. Тарихи деректерге қарағанда, Саурық батыр өрістес</w:t>
        <w:br/>
        <w:t>жатқан қазақ-қырғыз халықтарын татуластыру, ынтымақ-бірлікке</w:t>
        <w:br/>
        <w:t>шақыру жолында басын өлімге тігеді.</w:t>
        <w:br/>
        <w:t>Алтай мемлекеттік университетінің доценті А.А. Асеевтің</w:t>
        <w:br/>
        <w:t>Қырғызстан Орталық мұрағаты мәліметтері бойынша жазған</w:t>
        <w:br/>
        <w:t>«К вопросу о характере движения султана К. Касымова в 1837-</w:t>
        <w:br/>
        <w:t>1847 гг.» атты зерттеуіне мән берсек,«В 1846 г. продолжились</w:t>
        <w:br/>
        <w:t>набеги султанских отрядов на айлы киргизских родов. При этом</w:t>
        <w:br/>
        <w:t>во время одного из набегов киргизы разбили отряд казахов. По</w:t>
        <w:br/>
        <w:t>свидетельствам очевидцев, в Ташкент киргизами были доставлены</w:t>
        <w:br/>
        <w:t>два воза голов убитых из этого отряда и выставлены на длинных</w:t>
        <w:br/>
        <w:t>шестах на базаре.Мятежный султан пытался активно втянуть</w:t>
        <w:br/>
        <w:t>в начавшуюся войну знать Старшего жуза. Так, по его совету,</w:t>
        <w:br/>
        <w:t>казахский батыр Шоорук пригласил для мирных переговоров 13</w:t>
        <w:br/>
        <w:t>видных киргизских батыров, которые были им вероломно убиты. .</w:t>
        <w:br/>
        <w:t>В ответ киргизы разгромили аулы Шоорука и убили самого батыра.</w:t>
        <w:br/>
        <w:t>Кенесары воспользовался сложившейся ситуацией и нанес удары</w:t>
        <w:br/>
        <w:t>по племени сарыбагышев. Нередко к Кенесары присоединялись</w:t>
        <w:br/>
        <w:t>казахи, целью которых было обогашение за счет грабежа киргиз и</w:t>
        <w:br/>
        <w:t>идея личной мести» (ГАОО РК. Ф. 366. Оп. 1. Д. 185. Л.3.).</w:t>
        <w:br/>
        <w:t>“Бейбіт келісімге келеміз деп, Саурық батырдың шақыруына</w:t>
        <w:br/>
        <w:t>сеніп келген қырғыз елшілерінің, соның ішінде Жаманқара мен</w:t>
        <w:br/>
        <w:t>Болат сияқты қазақ, қырғызға танымал батырлардың хан қолынан</w:t>
        <w:br/>
        <w:t>қапыда қаза табуы қанды кекке соқтырды. Шапырашты Саурық</w:t>
        <w:br/>
        <w:t>батыр 1846 жылдың көктемінде Қастек пен Қарақыстақтың</w:t>
        <w:br/>
        <w:t>арасындағы тау бөктерінде - Сарысыбыр деген жерде қырғыз</w:t>
        <w:br/>
        <w:t>батырлары Күрпік пен Самақтың қолынан қаза табады. Мұрағаттық</w:t>
        <w:br/>
        <w:t>құжаттарда Орман манап Саурық батырды қырғыздың 12 адамын</w:t>
        <w:br/>
        <w:t>елшілікке шақырып алып, Кенесарының қолына өлімге берді,</w:t>
        <w:br/>
        <w:t>сөйтіп, Жаманқара мен Болат сияқты батырлар өлді деп айыптаған»</w:t>
        <w:br/>
        <w:t>(Махаева А.Ш. Қазақ - қырғыз саяси байланыстарының тарихы</w:t>
        <w:br/>
        <w:t>(ХҮШ ғасырдың екінші жартысы - ХХ ғасырдың бас кезі. Тарих</w:t>
        <w:br/>
        <w:t>ғылымдарының докторы ғылыми дәрежесін алу үшін дайындалған</w:t>
        <w:br/>
        <w:t>диссертацияның авторефераты. Алматы. 2009.).</w:t>
        <w:br/>
        <w:t>Сол кезеңдегі тарихи оқиғаларға тікелей араласқан, Кенесары</w:t>
        <w:br/>
        <w:t>ханды жазалауға тікелей араласқан қырғыз Қалығұлдыңестелігінде</w:t>
        <w:br/>
        <w:t>оқиға былайша суреттеледі:«Соғыстан кейін қазақ-қырғыздардың</w:t>
        <w:br/>
        <w:t>ортасына елші жүріп, жарастырамыз деп Шапырашты Саурық</w:t>
        <w:br/>
        <w:t>196</w:t>
      </w:r>
    </w:p>
    <w:p>
      <w:r>
        <w:t>барымталап кетеді. Артынан асығыс, сауытсыз, жайдақ атпен</w:t>
        <w:br/>
        <w:t>жалғыз қуған Саурық қырғыздардың қолынан мерт болады.</w:t>
        <w:br/>
        <w:t>Жыр нұсқаларында ақындар басты кейіпкерді әсірелей</w:t>
        <w:br/>
        <w:t>бейнелеп, кейде сюжет желісіне батырлық жырларда кездесетін</w:t>
        <w:br/>
        <w:t>қалыпты оқиғаларды, мотивтерді кіргізгенімен, көркемдік</w:t>
        <w:br/>
        <w:t>шынайылық пен тарихи шындықты алшақтатпай, үндестіре</w:t>
        <w:br/>
        <w:t>жырлайды. Саурықтың дара тұлғасы, ерен ерлігі, адами қасиеттері</w:t>
        <w:br/>
        <w:t>жан-жақты қамтылады. «Жамбылдың жырлауында Саурық</w:t>
        <w:br/>
        <w:t>Жетісудағы қазақ халқына тиген жауға қарсы күрестерді бастаушы</w:t>
        <w:br/>
        <w:t>батыр болып суреттеледі... Жамбыл Саурықтың адамгершілігін, ел</w:t>
        <w:br/>
        <w:t>ішіндегі әділдігін, дауда шешендігін, қиын жағдайда дұшпанның</w:t>
        <w:br/>
        <w:t>алдында табанды қайраттылығын, менменсінген жуандарды</w:t>
        <w:br/>
        <w:t>жуастырып отыратын мықтылығын, ақыл мен қайратты бірдей</w:t>
        <w:br/>
        <w:t>ұстап, елдің бірлігін сақтап, жұртқа бас бола білген деп жырлайды»</w:t>
        <w:br/>
        <w:t>(Ысмайылов Е. Жамбыл және халық ақындары. Оқу құралы. -</w:t>
        <w:br/>
        <w:t>Алматы: Санат, 1996. 97-б.).</w:t>
        <w:br/>
        <w:t>Сондықтан ел тәуелсіздігі үшін күрескен батыр бабалардың</w:t>
        <w:br/>
        <w:t>рухын ұлықтап, келешек ұрпақтардың жетесіне жеткізу бағытында</w:t>
        <w:br/>
        <w:t>нақты іс-шаралар жүргізудің кезегі келген сияқты. Біріншіден,</w:t>
        <w:br/>
        <w:t>батырлардың сүйегі жатқан жерлерді анықтап, кесене тұрғызу</w:t>
        <w:br/>
        <w:t>жұмыстарының жоба-жоспарын жасауды кешіктірмеген жөн. Бұл-</w:t>
        <w:br/>
        <w:t>бүгінгі ұрпақтың аруақтар алдындағы қасиетті борышы.</w:t>
        <w:br/>
        <w:t>Екіншіден, Саурық пен Сұраншының өмір жолдарын, шынайы</w:t>
        <w:br/>
        <w:t>тарихи бейнелерін олардың ата-бабалары: Қарасай, Қашке,</w:t>
        <w:br/>
        <w:t>Жарылғап, Қараш, Қастек сынды батырлар, замандастары</w:t>
        <w:br/>
        <w:t>Сыпатай, Байсейіт, Сарыбай, Сүйінбай, Тезек төре т.б. Жетісуға</w:t>
        <w:br/>
        <w:t>танымал азаматтардың өмірімен, сол кезеңдегі қоғамдық-саяси,</w:t>
        <w:br/>
        <w:t>әлеуметтік ахуалдармен салғастырыла зерттеу қажет.</w:t>
        <w:br/>
        <w:t>Бұл тақырыпты игеруде Қазақстан тәуелсіздік алған жағдайда</w:t>
        <w:br/>
        <w:t>туған мүмкіндіктерді толық пайдалана отырып, соңғы жиырма</w:t>
        <w:br/>
        <w:t>жылда жарияланған ғылыми еңбектерді, көршілес елдерде, атап</w:t>
        <w:br/>
        <w:t>айтқанда, Ресей, Өзбекстан мен Қырғызстанның ірі қалаларында</w:t>
        <w:br/>
        <w:t>(Мәскеу, Санкт-Петербург, Омбы, Орынбор, Қазан, Уфа, Ташкент,</w:t>
        <w:br/>
        <w:t>Қоқанд, Бішкек т.б.) мұрағаттық деректерді молынан қамтып,</w:t>
        <w:br/>
        <w:t>тарихи үдерісті жүйелі түрде жан-жақты зерттеу негізгі мақсат</w:t>
        <w:br/>
        <w:t>болмақ. Мұның өзі ұлттық тарихтың ондаған жылдар бойы</w:t>
        <w:br/>
        <w:t>қалыптасқан таптық ұстаным шеңберінен шығарып, халықтық</w:t>
        <w:br/>
        <w:t>мүдделер тұрғысынан талдап-зерттеуге жол ашатын болады.</w:t>
        <w:br/>
        <w:t>199</w:t>
        <w:br/>
        <w:t>ұзақ жыр айтады. Бұл жырда Жетісудағы дулат, шапыраштының</w:t>
        <w:br/>
        <w:t>сол күндегі елеулі адамдарының бәрін атап, амандасады. Осы ұзақ</w:t>
        <w:br/>
        <w:t>жырды дәмелі ақындардың бәрі жаттап әкетеді. Майкөт осы аста</w:t>
        <w:br/>
        <w:t>үлкен олжа алады. Оның үстіне әрі жырына разы болған, әрі түбі</w:t>
        <w:br/>
        <w:t>бір Бәйдібектің баласы, бір жылдан астам жібермей басына үй</w:t>
        <w:br/>
        <w:t>көтеріп, алдына мал салып, аса құрметтейді.</w:t>
        <w:br/>
        <w:t>Сөйтіп, Майкөт Жетісуға 1891 жылдың жазында келіп, еліне</w:t>
        <w:br/>
        <w:t>келесі 1892 жылдың күзінде қайтады. Бір жыл жүзінде Алатау,</w:t>
        <w:br/>
        <w:t>Еренқабырға |Тянь-шань| тауларының баурайындағы қазақ,</w:t>
        <w:br/>
        <w:t>қырғызды аралап, туысқан халықтарды ән-жырға бөлейді,</w:t>
        <w:br/>
        <w:t>айтыстарға да араласады. Сондай айтыстың бірі Алматы маңында</w:t>
      </w:r>
    </w:p>
    <w:p>
      <w:r>
        <w:t>қасқарау (ру атауы - У.Қ) байының асында Бөлтірік ақын арасында</w:t>
        <w:br/>
        <w:t>өтеді.</w:t>
        <w:br/>
        <w:t>Жамбылдың атақты балуан, әнші, ақын Балуан Шолақпен</w:t>
        <w:br/>
        <w:t>кездесуі де өміріне, шығармашылық өрісіне ерекше әсер етті.</w:t>
        <w:br/>
        <w:t>Ғұмырының соңына таман ата қонысы Жетісуды бір көріп</w:t>
        <w:br/>
        <w:t>қайтуға аңсары ауған әнші 1912 жылдың жазында осы өңірге</w:t>
        <w:br/>
        <w:t>арнайы келгені белгілі. Ол бабаларының кіндік қаны тамған</w:t>
        <w:br/>
        <w:t>Шу өңірінде аунап-қунап, Алатау бөктеріндегі қалың дулат-</w:t>
        <w:br/>
        <w:t>жанысты, шапырашты, албанды, ылдида жатқан ысты мен</w:t>
        <w:br/>
        <w:t>ошақты елдерін аралап, жүрген жерін сауық-сайранға бөлеген</w:t>
        <w:br/>
        <w:t>еді. Жасы үлкен болғанмен, әрдайым өнер иесіне бас иетін</w:t>
        <w:br/>
        <w:t>Жамбыл да бір жаз даңқты інісінің жанында жүріп жолбасшылық</w:t>
        <w:br/>
        <w:t>көрсетеді. Жетісудың келбетті жерлерін аралатып, кең пейілді</w:t>
        <w:br/>
        <w:t>азаматтарымен, өнерпаз өрендерімен таныстырады. Жас та болса</w:t>
        <w:br/>
        <w:t>көргені мол, көкірегіне тоқығаны көп Балуан Шолақтан үлгі-</w:t>
        <w:br/>
        <w:t>өнеге алады, әнін үйреніп, асыл сөздерін тыңдайды. Дәурен сал,</w:t>
        <w:br/>
        <w:t>Кенен, Мақыш сияқты жастардың өнердегі жолдары ашылады.</w:t>
        <w:br/>
        <w:t>Бұл кездесу туралы бірінші тарауда жан-жақты айтылады.</w:t>
        <w:br/>
        <w:t>Алты Алашқа атағы жайылған Түбек, Шөже, Майкөт, Шашубай,</w:t>
        <w:br/>
        <w:t>Балуан Шолақ сияқты ақындардың Жетісуға келуі, Жамбылдың</w:t>
        <w:br/>
        <w:t>олармен жүздесуі, тіпті кейбірімен айтысқа түсуі, бір-бірінен ақыл-</w:t>
        <w:br/>
        <w:t>кеңес алып, өнер алмастыруы - әр кезеңідерде осы өлкеде өткен</w:t>
        <w:br/>
        <w:t>тарихи-мәдени оқиғалар болды және халық әдебиетінің, өнерінің</w:t>
        <w:br/>
        <w:t>жылнамасы ретінде тарих беттерінде жазылып қалды.</w:t>
        <w:br/>
        <w:t>Жамбылдың тарихи тұлғаларға қатысты өлең, толғауларын</w:t>
        <w:br/>
        <w:t>қырғыз шоң манабы, қырғыз-қазаққа тең танылған Шабдан</w:t>
        <w:br/>
        <w:t>Жантайұлына арналған жыры толықтырады. Алатаудың теріс-</w:t>
        <w:br/>
        <w:t>204</w:t>
        <w:br/>
        <w:t>Байзақ, Батырбек, Сыпатай, Момынбек, Қожабек секілді билер</w:t>
        <w:br/>
        <w:t>мен датқалар және қырғыз манабы Жантай қазақ-қырғыз</w:t>
        <w:br/>
        <w:t>жасақтарына қолдау танытты. Сыздық төре, Сұраншы батыр,</w:t>
        <w:br/>
        <w:t>Байсейіт батыр, Арыстан батыр, Ақмолда батыр қазақ-қырғыз</w:t>
        <w:br/>
        <w:t>қолын бастап шықты. Қырғыздың Жантай манабының ұлы,</w:t>
        <w:br/>
        <w:t>сол кезде 21 жаста болған Шабдан батыр да ерлікпен күресті.</w:t>
        <w:br/>
        <w:t>Сондай-ақ сарыбағыштан Үмбетәлі, Төрегелді, саяқтан Тайлақ</w:t>
        <w:br/>
        <w:t>батырдың ұлы Осмон, солто ішінен бөлекбайлық Корчу батыр</w:t>
        <w:br/>
        <w:t>белсене қатысты. П.Пичугин қырғыздардың атты әскері 3000-дай</w:t>
        <w:br/>
        <w:t>адам болды, солто руын Іледен қуылған біздің дұшпанымыз -</w:t>
        <w:br/>
        <w:t>Тойшыбектің баласы Байсейіт бастап келді деп көрсетеді» (1916</w:t>
        <w:br/>
        <w:t>жылғы қазақ-қырғыз көтерілісі Белек Солтоноевтың көзімен //</w:t>
        <w:br/>
        <w:t>Отан тарихы. - 2006. - Хә2.- 14-б.).</w:t>
        <w:br/>
        <w:t>Сыздық сұлтанның 1864 жылы Қоқан ханының әмірімен</w:t>
        <w:br/>
        <w:t>Созақтың әкімі болып тағайындалуы, сол қаланы полковник</w:t>
        <w:br/>
        <w:t>Веревкиннің шабуылынан қорғаудағы көзсіз батырлығы,</w:t>
        <w:br/>
        <w:t>кейін Шымкентте генерал М.Г. Черняев әскеріне тойтарыс</w:t>
        <w:br/>
        <w:t>беруі, Әлімқұл қаза тапқан соң әмір лашкар (әскербасы) болып</w:t>
        <w:br/>
        <w:t>сайланып, Ташкентті қорғауға басшылық жасауы, Шардарадағы,</w:t>
        <w:br/>
        <w:t>Самарқант пен Бұхарадағы күресі, Хиуадағы, Түркімен жеріндегі,</w:t>
        <w:br/>
        <w:t>Ауғанстандағы жорық жолдары, тіпті Шығыс Түркістандағы</w:t>
        <w:br/>
        <w:t>қытайлармен болған соғыстары ел аузындағы аңыз-</w:t>
        <w:br/>
        <w:t>әңгімелермен қоса тарихи деректерде құжатталып қалған.</w:t>
        <w:br/>
        <w:t>ХІХ ғасырдың аяғында түрлі орыс басылымдарында ержүрек</w:t>
        <w:br/>
        <w:t>сұлтанның бүкіл саналы ғұмырын басқыншы жаулармен күресте</w:t>
        <w:br/>
        <w:t>өткізіп, әкесі Кенесары ханның орындалмаған мақсат-мүдделерін</w:t>
        <w:br/>
        <w:t>жалғастырғандығын, ақыры тауы шағылып, Ресей билігін</w:t>
      </w:r>
    </w:p>
    <w:p>
      <w:r>
        <w:t>мойындағаны туралы еңбектер аз жазылмаған. Солардың сапында</w:t>
        <w:br/>
        <w:t>1869-1918 жылдары Санкт-Петербургте басылып отырған «Нива»</w:t>
        <w:br/>
        <w:t>апталық журналында Сыздық күрескерлік өмірі туралы мынандай</w:t>
        <w:br/>
        <w:t>мәлімет көрсетілген:</w:t>
        <w:br/>
        <w:t>«Сыр-Дарьинский областной статистический комитет издал</w:t>
        <w:br/>
        <w:t>в Ташкенте любопытную книгу о султанах Кенисара и Садык.</w:t>
        <w:br/>
        <w:t>Вот что рассказывается, между прочим, о султане Садыке, не</w:t>
        <w:br/>
        <w:t>так давно бившемся ожесточенно с русскими войсками при</w:t>
        <w:br/>
        <w:t>завоеваниях наших Средней Азии, а теперь мирно проживаюшем</w:t>
        <w:br/>
        <w:t>в Чимкенткском уезде, на р. Арьке, верстах в 6 на север от</w:t>
        <w:br/>
        <w:t>сартовского села Карабулак, близ развалин Хан-Кургана, бывшего</w:t>
        <w:br/>
        <w:t>201</w:t>
        <w:br/>
        <w:t>жайсаңдарын жеке-жеке даралап атап, солардың аруағын сыйлап</w:t>
        <w:br/>
        <w:t>келгенін сөз қылады. Ақынның Шабдан манапты тұйыққа тірер</w:t>
        <w:br/>
        <w:t>жері де осы тұс. Себебі, Атеке, Орман, Жантай сияқты ірі ел</w:t>
        <w:br/>
        <w:t>билеушілерінің есімдерін ауызға алып, солардың аруағын елеп</w:t>
        <w:br/>
        <w:t>келген Құлмамбетті құр қол жіберу мүмкін емес еді. Ендігі</w:t>
        <w:br/>
        <w:t>жерде манаптың ата-тегін шола келіп, жеке басының әділдігіне,</w:t>
        <w:br/>
        <w:t>мәрттігіне, жомарттығына, ерлігіне айрықша тоқталады. Осылай</w:t>
        <w:br/>
        <w:t>ұзақ толғап барып, сөз түйінін өз басының жағдайына тірейді.</w:t>
        <w:br/>
        <w:t>“Мойнымды созушы едім қоңыр қаздай, Бір құдайдан басқаға</w:t>
        <w:br/>
        <w:t>жүрмін жақпай” деп, отбасын қырсық шалып жүргенін айтып</w:t>
        <w:br/>
        <w:t>шағынады. «Қояннан тақыр жұтап қалғаннан соң, Кеп едім соны</w:t>
        <w:br/>
        <w:t>шағып хан Шабданға», - деп Шабданнан көмек сұрай келгенін</w:t>
        <w:br/>
        <w:t>жасырмайды.</w:t>
        <w:br/>
        <w:t>Жүрекке жылы, тәтті сөздерге ұйыған Шабдан: “Жамбыл</w:t>
        <w:br/>
        <w:t>ботам, мына абашка сенен ыршы тұрбай ма? Түнде бізге неге</w:t>
        <w:br/>
        <w:t>айтпадың”;- деп, асыққан жолынан қала алмайтынына өкінеді.</w:t>
        <w:br/>
        <w:t>Арқалы ақынның төгілте жөнелген жыры көкейіне қонды ма, қолы</w:t>
        <w:br/>
        <w:t>ашық, жомарттығын қырғыз, қазаққа Құлмамбет, Жамбыл арқылы</w:t>
        <w:br/>
        <w:t>танытқысы келді ме, өзінің шаруашылығын жүргізетін Күйке</w:t>
        <w:br/>
        <w:t>деген манабына Шабдан: “Бар, пәленше деген дүкенші ноғайдан</w:t>
        <w:br/>
        <w:t>300 сом әкеліп бер”, - дейді. Күйке шауып барып, ноғайдан 300</w:t>
        <w:br/>
        <w:t>сом алып келе жатып: “Атаңның көрі, бір старшын елдің ақшасын</w:t>
        <w:br/>
        <w:t>қаңғырған ақынға бере ме, батыр да дүниенің бетіне қарамайды”,-</w:t>
        <w:br/>
        <w:t>деп жарты ақшаны жасырып қалады. “Дүкеншіде бар ақша осы</w:t>
        <w:br/>
        <w:t>екен”, - дейді де 150 сомды ақынның алдына тастайды. Құлмамбет</w:t>
        <w:br/>
        <w:t>ораулы ақшаға қарамай-ақ, Күйкенің қолы таза емес екенін, тегі</w:t>
        <w:br/>
        <w:t>жоқ, шала манап екенін айтып, сөздің бір ұшығын Шабданға тигізе</w:t>
        <w:br/>
        <w:t>жырлайды.</w:t>
        <w:br/>
        <w:t>Менің анам Мәртәй Қолғанатқызы бұл сөзді бала күнімде әбден</w:t>
        <w:br/>
        <w:t>құлағыма құйған. Әлі ұмытқан жоқпын. Сонда:</w:t>
        <w:br/>
        <w:t>Шәбден манап баласы Күйке ме едің?</w:t>
        <w:br/>
        <w:t>Күйкедей өтпей қалған шүйте ме едің?</w:t>
        <w:br/>
        <w:t>Әкеңнің берген ақшасының жартысын алып қалып,</w:t>
        <w:br/>
        <w:t>Бүйтер ме едің, -</w:t>
        <w:br/>
        <w:t>дейді.</w:t>
        <w:br/>
        <w:t>Құлмамбеттің сын сөзінен кейін Шабдан қап-қара болып</w:t>
        <w:br/>
        <w:t>түтеп, қамшысын алып ордадан шығып кетеді. Күйкенің бір қызға</w:t>
        <w:br/>
        <w:t>бермейтін “Қарабоз” дейтін аты бар екен. Соны бас қылып, жолға</w:t>
        <w:br/>
        <w:t>шыққалы тұрған тоғыз аттың ер-тоқымын алдырады. Оларды бір</w:t>
        <w:br/>
        <w:t>ала арқанға тіздіріп, ақындарды шақыруға бір жігітін жұмсайды.</w:t>
        <w:br/>
        <w:t>207</w:t>
      </w:r>
    </w:p>
    <w:p>
      <w:r>
        <w:t>күнделікті тұтынатын заттар үздіксіз қымбаттай берді. Мәселен,</w:t>
        <w:br/>
        <w:t>1914 - 1916 жылдар аралығында Жетісу облысында әр түтінге</w:t>
        <w:br/>
        <w:t>салынатын салық 3 сомнан 8 сомға өсті. ХХ ғасырдың басында</w:t>
        <w:br/>
        <w:t>бір пүт ұнның бағасы 94 тиын болса, 1916 жылы ол 40 сомға дейін</w:t>
        <w:br/>
        <w:t>көтерілді. Қазақстанның солтүстік-шығыс облыстарында 1916</w:t>
        <w:br/>
        <w:t>жылы бидай ұнының бағасы 1,5 есе, ал еттің бағасы екі есеге дейін</w:t>
        <w:br/>
        <w:t>жоғарылады» (Нұрпейіс К. Даладағы дабыл // Егемен Қазақстан.</w:t>
        <w:br/>
        <w:t>12 наурыз, 2010.).</w:t>
        <w:br/>
        <w:t>Осы қыспаққа әзер шыдап отырған қазаққа «маусым жарлығы»</w:t>
        <w:br/>
        <w:t>қабаттасып, толқыған халық жаппай ереуілге шығып, арты үлкен</w:t>
        <w:br/>
        <w:t>көтеріліске айналды.</w:t>
        <w:br/>
        <w:t>Академик К.Нүрпейістің зерттеулеріне қарағанда, «Көтеріліс-</w:t>
        <w:br/>
        <w:t>шілермен патша жазалаушыларының ірі қақтығыстары Жетісудың</w:t>
        <w:br/>
        <w:t>Верный және Жаркент уездеріне қарайтын Асы, Қарқара,</w:t>
        <w:br/>
        <w:t>Үшқоңыр, Құмбел, Үлкенсаз, Қарақия, Майтөбе, Құлансаз</w:t>
        <w:br/>
        <w:t>жайлауларында, Самсы елді мекені маңында, Қастек, Нарынқол,</w:t>
        <w:br/>
        <w:t>Шарын, Қорам өңірлерінде, Лепсі уезінің Садыр-Матай</w:t>
        <w:br/>
        <w:t>болысында, т.б. жерлерде өтті. Жетісудың Жаркент, Верный,</w:t>
        <w:br/>
        <w:t>Лепсі уездеріндегі көтеріліс ошақтарына Бекболат Әшекеев,</w:t>
        <w:br/>
        <w:t>Жәмеңке Мәмбетов, Ұзақ Саурықов, Жаңабай Құдайбергенов,</w:t>
        <w:br/>
        <w:t>Серікбай Қанаев, Қазбек Шорманов, Тоқаш Бокин, Әубәкір және</w:t>
        <w:br/>
        <w:t>Жақыпберді Солтанбекұлдары, Монай және Мұқан Ұзақбаевтар,</w:t>
        <w:br/>
        <w:t>т.б. жетекшілік жасады» (Аталған басылым).</w:t>
        <w:br/>
        <w:t>Тарихи оқиғаның белортасында жүрген Жамылдың «Зілді</w:t>
        <w:br/>
        <w:t>бұйрық» өлеңінде де көтеріліс басшыларының ерен ерлігі мен</w:t>
        <w:br/>
        <w:t>оларға жазалаушылар тарапынан істелген жауыздық әрекеттер</w:t>
        <w:br/>
        <w:t>нақты баяндалады.</w:t>
        <w:br/>
        <w:t>«Шапыраштының өз ішінен ел бастап көтерілген: Қараш</w:t>
        <w:br/>
        <w:t>батырдың тұқымынан Сатай, Жамбылдың өз аулынан Мақыш.</w:t>
        <w:br/>
        <w:t>Бұлар майданға алынатын жігіттерді бастап болыс, тілмашқа</w:t>
        <w:br/>
        <w:t>көнбей, көтеріліс жасайды. Олар Ұзынағаш қаласына бір-екі рет</w:t>
        <w:br/>
        <w:t>соқтығып, еш нәрсе шығара алмай, Шиен паселкасына шабуыл</w:t>
        <w:br/>
        <w:t>жасайды.</w:t>
        <w:br/>
        <w:t>Ел ішіне көтерілісті басуға қарумен шыққан 60 солдатқа да</w:t>
        <w:br/>
        <w:t>Сатай бастаған Шапырашты жігіттері сол Шиен қаласында</w:t>
        <w:br/>
        <w:t>кездеседі. Сол күнгі ұрыста қазақтар жағын бастаған Сатай оққа</w:t>
        <w:br/>
        <w:t>ұшады. Оққа ұшқан Сатайдың сүйегін алуға шыққан Мақыштың</w:t>
        <w:br/>
        <w:t>атына оқ тиеді. Тағы бірнеше жігіт оққа ұшып, мылтыққа беттей</w:t>
        <w:br/>
        <w:t>213</w:t>
        <w:br/>
        <w:t>42565, ІП ТАРАУ</w:t>
        <w:br/>
        <w:t>КҮЙ ТАРТУДАН</w:t>
        <w:br/>
        <w:t>ТЫНБАДЫМ</w:t>
        <w:br/>
        <w:t>Домбыраны қолыма,</w:t>
        <w:br/>
        <w:t>Он жасымнан алғанмын.</w:t>
        <w:br/>
        <w:t>Дәл жетпіске келгенше,</w:t>
        <w:br/>
        <w:t>Күй тартудан тынбадым.</w:t>
      </w:r>
    </w:p>
    <w:p>
      <w:r>
        <w:t>Жамбыл</w:t>
        <w:br/>
        <w:t>арылмаған. Тумысынан өлең, жырға үйірсек болып өскен ел</w:t>
        <w:br/>
        <w:t>ағасы мүмкіндігінше өнер адамдарын үйінен құр қол жібермеген.</w:t>
        <w:br/>
        <w:t>Жүнісбайдың дарқан, қонақжай пейілі, терең де ойлы сөз саптауы,</w:t>
        <w:br/>
        <w:t>Жамбылдың жыр өрнегі өлім шеңгелінен шыққан жаралы</w:t>
        <w:br/>
        <w:t>жауынгердің басынан өткізген жол азабын ұмыттырғандай болады.</w:t>
        <w:br/>
        <w:t>Келесі күні жас ақының еліне аттанар сәтінде Жамбыл Жүнісбайға</w:t>
        <w:br/>
        <w:t>қаратып, осы арнауды айтса керек.</w:t>
        <w:br/>
        <w:t>- Көріп едім албанды</w:t>
        <w:br/>
        <w:t>Қарқараны жайлаған.</w:t>
        <w:br/>
        <w:t>Түйе тізіп қатарлап,</w:t>
        <w:br/>
        <w:t>Мыңнан жылқы айдаған.</w:t>
        <w:br/>
        <w:t>Қойы толып қораға</w:t>
        <w:br/>
        <w:t>Желілеп бие байлаған.</w:t>
        <w:br/>
        <w:t>Оқу-білім ойда жоқ,</w:t>
        <w:br/>
        <w:t>Мал жиюға тоймаған.</w:t>
        <w:br/>
        <w:t>Он алтыншы жылында</w:t>
        <w:br/>
        <w:t>Басшылары ұсталып,</w:t>
        <w:br/>
        <w:t>Қырғын тауып қалғаны,</w:t>
        <w:br/>
        <w:t>Соры сөйтіп қайнаған.</w:t>
        <w:br/>
        <w:t>Мынаның бәрі бауырың,</w:t>
        <w:br/>
        <w:t>Күліңдер, ойнап, ой, балам!</w:t>
        <w:br/>
        <w:t>Өтемін деп қалғаны,</w:t>
        <w:br/>
        <w:t>Жабыла көшкен ар жаққа.</w:t>
        <w:br/>
        <w:t>Сымпиып босқа келіпті,</w:t>
        <w:br/>
        <w:t>Малды беріп қалмаққа.</w:t>
        <w:br/>
        <w:t>Жақсылап сыйла, Жүнісбай,</w:t>
        <w:br/>
        <w:t>Керек қой бұл аруаққа.</w:t>
        <w:br/>
        <w:t>Қаражат беріп аттандыр,</w:t>
        <w:br/>
        <w:t>Мал бар ма жиған солдатта.</w:t>
        <w:br/>
        <w:t>Осы бар-жоғы екі-ақ шумақ өлеңде Албан тайпасының сол</w:t>
        <w:br/>
        <w:t>тұстағы материалдық-әлеуметтік жағдайы, 1916 жылы Ресей</w:t>
        <w:br/>
        <w:t>отаршылдарының елге салған зобалаң әрекеті, басшылары</w:t>
        <w:br/>
        <w:t>атылып, босқын болып Қытай өткені, орыстан қалған малдың</w:t>
        <w:br/>
        <w:t>сарқынын шекара бойындағы қалмақтарға талатып, көгені мен</w:t>
        <w:br/>
        <w:t>жүгенін арқалап елге құр қол қайтқан тарихы түгел қамтылады.</w:t>
        <w:br/>
        <w:t>Бірер жыл бұрын ақ патша әскеріне бала бермейміз деп бастарын</w:t>
        <w:br/>
        <w:t>құрбандыққа шалған елдің ұланы большевиктер туының астында</w:t>
        <w:br/>
        <w:t>қандас, діндес бауырларға қарсы соғыста қан төгіп, жарақат алуы</w:t>
        <w:br/>
        <w:t>29</w:t>
      </w:r>
    </w:p>
    <w:p>
      <w:r>
        <w:t>-</w:t>
        <w:br/>
        <w:t>Сәбит МҰҚАНОВ,</w:t>
        <w:br/>
        <w:t>академик-жазушы</w:t>
        <w:br/>
        <w:t>ҰЛЫЛЫҚ СЫРЫ</w:t>
        <w:br/>
        <w:t>1936 жылы көктемде Алматы қаласында қазақ ақындарының</w:t>
        <w:br/>
        <w:t>республикалық бірінші слеті болды. Осы слетте Жәкең «Туған</w:t>
        <w:br/>
        <w:t>елім» деген дүние жүзіне әйгілі жырын айтты. Бұл жыр Жәкең</w:t>
        <w:br/>
        <w:t>шығармаларының ғана емес, бүкіл совет поэзиясының ең биік</w:t>
        <w:br/>
        <w:t>шыңы еді, сондықтан да, бұл жыр Советтер Одағындағы барлық</w:t>
        <w:br/>
        <w:t>тілдерге аударылды, сондықтан да, бұл жырды барлық Совет елі</w:t>
        <w:br/>
        <w:t>күні бүгінге шейін үлгі есебінде қолданады.</w:t>
        <w:br/>
        <w:t>1936 жылдан бастап, Жәкеңнің жырын өркендетуге ерекше</w:t>
        <w:br/>
        <w:t>жағдай жасалғаннан кейін Жәкең социалистік құрылыстың</w:t>
        <w:br/>
        <w:t>жетістіктеріне, күнделікті болып жатқан саяси, шаруашылық,</w:t>
        <w:br/>
        <w:t>мәдени науқандарға дауысын мынадай жағдайда қосты:</w:t>
        <w:br/>
        <w:t>1. Жәкең радио тыңдағыш еді. Көңілін қозғайтын бір хабарды</w:t>
        <w:br/>
        <w:t>Жәкең естісе, хатшыларынан немесе маңайына көп үйірілетін</w:t>
        <w:br/>
        <w:t>мектеп оқушыларынан сол естігенін толығырақ баяндауын</w:t>
        <w:br/>
        <w:t>өтінетін. Содан кейін, естіген жаңалығы көңіліне әбден қонған</w:t>
        <w:br/>
        <w:t>соң, жырлауға кірісетін.</w:t>
        <w:br/>
        <w:t>2. Жәкең газет оқытуды ұнататын еді және «нендей қызық</w:t>
        <w:br/>
        <w:t>жаңалығы бар?» - деп сұрар еді. Хатшыларының бірі, мектеп</w:t>
        <w:br/>
        <w:t>оқушылары я сауатты колхозшылар оқып берген газеттен өзінің</w:t>
        <w:br/>
        <w:t>көңілін қозғаған жаңалықты жырға айналдырар еді.</w:t>
        <w:br/>
        <w:t>3. Жәкең 97 жасына дейін атқа салт мініп жүрді. 1942 жылға</w:t>
        <w:br/>
        <w:t>дейін салт атпен Алатаудың биігіндегі Құлансаз деген жайлауға да</w:t>
        <w:br/>
        <w:t>шықты.</w:t>
        <w:br/>
        <w:t>Халықтың, Совет үкіметінің ерекше құрметтеуімен 1936</w:t>
        <w:br/>
        <w:t>жылдан бастап қайта жасарғандай болған Жәкең 1940 жылдың</w:t>
        <w:br/>
        <w:t>229</w:t>
        <w:br/>
        <w:t>технологиялық институтының профессоры - Всеволод Зубганинов</w:t>
        <w:br/>
        <w:t>былай деп жазады:</w:t>
        <w:br/>
        <w:t>«Ленинградтық сенің балаларың,</w:t>
        <w:br/>
        <w:t>О, Жамбыл, мақтанышы Отанның.</w:t>
        <w:br/>
        <w:t>Саған сәлем жолдайды</w:t>
        <w:br/>
        <w:t>Соғыстың қорқыныш жылында.</w:t>
        <w:br/>
        <w:t>Мен тіпті ақын емеспін.</w:t>
        <w:br/>
        <w:t>Менде жоқ сөзге шеберлік,</w:t>
        <w:br/>
        <w:t>Менің сөздерім көмескі жарқылы ғана</w:t>
        <w:br/>
        <w:t>Сенің өлеңің маған қадірлі,</w:t>
        <w:br/>
        <w:t>Себебі, ол жалған жарқылдау емес,</w:t>
        <w:br/>
        <w:t>Одан мен сеземін іздерін</w:t>
        <w:br/>
        <w:t>Ойлы, ұйқысыз түндердің.</w:t>
        <w:br/>
        <w:t>Зубганинов жолдас рас айтады: оның бұл сөзбе-сөз аударылған</w:t>
        <w:br/>
        <w:t>өлеңі шын мағынасында өлең емес, бүл үйлестіріп айтқан</w:t>
        <w:br/>
        <w:t>қарапайым сөздер; бұл сөздердің қасиеті - шын жүректен</w:t>
        <w:br/>
        <w:t>шыққандығы.</w:t>
      </w:r>
    </w:p>
    <w:p>
      <w:r>
        <w:t>Жәкең жеңіс тойынан кейін ұзақ жасамады: 1945 жылдың 15</w:t>
        <w:br/>
        <w:t>июнь күні сырқаттанып, аулынан Алматыдағы қазіргі Министрлер</w:t>
        <w:br/>
        <w:t>Советінің ауруханаасына кеп түсіп, 22 июнь күні, таңертең,</w:t>
        <w:br/>
        <w:t>дүниемен біржола қоштасты.</w:t>
        <w:br/>
        <w:t>Көп тілді, бір мазмұнды совет әдебиеті, Жәкеңнің өлімін түгел</w:t>
        <w:br/>
        <w:t>азалады. Қазақстан Жазушылар одағының атына СССР, Украина,</w:t>
        <w:br/>
        <w:t>Белоруссия, Латвия, Литва, Ленинград, Өзбекстан, Қырғызстан,</w:t>
        <w:br/>
        <w:t>Грузия, Тәжікстан, Татарстан, Дағыстан, Карело-Фин тағы басқа</w:t>
        <w:br/>
        <w:t>совет елдерінен жүздеген көңіл айту телеграммалар келді. Ардақты</w:t>
        <w:br/>
        <w:t>алып ақынның өліміне бүкіл Совет Одағы түгел қайғырды.</w:t>
        <w:br/>
        <w:t>1946 жыл</w:t>
        <w:br/>
        <w:t>(ықшамдалып жарияланып отыр)</w:t>
        <w:br/>
        <w:t>сайт»</w:t>
        <w:br/>
        <w:t>232</w:t>
        <w:br/>
        <w:t>Осы тойдың бас-аяғында жүрген Кенен ақынның айтуынша:</w:t>
        <w:br/>
        <w:t>«Тойға Жамбыл бізден бөлек келіп, басқа үйге түскен екен, біз</w:t>
        <w:br/>
        <w:t>бір бөлек ақын Алматыдан келген Жандосов Ораз бастаған</w:t>
        <w:br/>
        <w:t>сыйлы қонақ уәкілдерімен бір үйде едік. Жамбыл біздің үстімізге</w:t>
        <w:br/>
        <w:t>кірмек болғанда, үстіндегі киімі жұпыны кәрі шалды, сырттағы</w:t>
        <w:br/>
        <w:t>милициялар үйге кіргізе қоймайды. Бірақ Жамбыл сырттағылардың</w:t>
        <w:br/>
        <w:t>қақпайлауына қарамай баса-көктеп кіріп кетеді. Отырған жұрт,</w:t>
        <w:br/>
        <w:t>әсіресе ақындар бәріміз орнымыздан ұшып тұрып, төрден орын</w:t>
        <w:br/>
        <w:t>бердік. ... Алматыдан келген уәкілдің өзін де жырмен түйреп өтті.</w:t>
        <w:br/>
        <w:t>Онан кейін уәкілді орынсыз жағымпазданып мақтағанымызды</w:t>
        <w:br/>
        <w:t>айтып сөзінің зілін бізге де бір тастағандай» (Ысмайылов Е.</w:t>
        <w:br/>
        <w:t>Жамбыл және халық ақындары. - Алматы: Санат, 1996.-169-170-66.).</w:t>
        <w:br/>
        <w:t>«...Сонау сайлауға шыққан жігіт осы Шапырашты руынан</w:t>
        <w:br/>
        <w:t>шыққан жас жігіт еді. Ел арасында жүрген кейбір милиционер</w:t>
        <w:br/>
        <w:t>уәкілдердің бас бұзар тентектігін айтып ой салу, халықтың күйін</w:t>
        <w:br/>
        <w:t>айтып, «ел жайына көңіл қой» деп, халық уәкілі сияқты болып</w:t>
        <w:br/>
        <w:t>көрінді. Жәкеңнің сонша батыл, бар кемдікті туралап айтып беруі</w:t>
        <w:br/>
        <w:t>- бір ауыз сөз айта алмай, ылғи мақтап отырған бізге сабақ болды.</w:t>
        <w:br/>
        <w:t>Жәкең кеткеннен кейін сайлаушы жігіт бізге: «Міне, шын</w:t>
        <w:br/>
        <w:t>ақын өлеңді осылай айту керек. Шындықты қандай жақсы айтты,</w:t>
        <w:br/>
        <w:t>ал сендер «теңдік болды, кеңдік болды» дегеннен басқа түк</w:t>
        <w:br/>
        <w:t>айтпайсыңдар», - деп, жатып кеп сөкпесі бар ма», - дейді Кенен</w:t>
        <w:br/>
        <w:t>Әзірбаев (Бегалин С. Жамбыл: Өмірбаяндық хикаят. - Алматы:</w:t>
        <w:br/>
        <w:t>Жалын, 1996. 140- 141- бб.).</w:t>
        <w:br/>
        <w:t>Сонда жергілікті жерлерде Болыстық атқару комитеттерінің</w:t>
        <w:br/>
        <w:t>басшыларын сайлауға келген Түркістан КП мұсылман ком-</w:t>
        <w:br/>
        <w:t>мунистері секциясы облыс бюросының төрағасы, Жетісу облысы</w:t>
        <w:br/>
        <w:t>ревкомының және облыстық “Қосшы” одағының басшысы</w:t>
        <w:br/>
        <w:t>О.Жандосовқа былайша тіксінеді:</w:t>
        <w:br/>
        <w:t>- Тобыңа келсем, сыйым жоқ,</w:t>
        <w:br/>
        <w:t>Тентегіңе тыйым жоқ.</w:t>
        <w:br/>
        <w:t>Киелік десек, киім жоқ,</w:t>
        <w:br/>
        <w:t>Базарға барсақ, тиын жоқ,</w:t>
        <w:br/>
        <w:t>Сөзді тыңдар ұлық жоқ,</w:t>
        <w:br/>
        <w:t>Жігітіңде қылық жоқ.</w:t>
        <w:br/>
        <w:t>Ақырзаман болған жоқ,</w:t>
        <w:br/>
        <w:t>Жамбыл сөзден қалған жоқ,</w:t>
      </w:r>
    </w:p>
    <w:p>
      <w:r>
        <w:t>Ел жайлаудан көшкен жоқ,</w:t>
        <w:br/>
        <w:t>217</w:t>
        <w:br/>
        <w:t>мен Құлмамбет айтысын») 1931 жылғы «Қазақ әдебиетінің</w:t>
        <w:br/>
        <w:t>нұсқалары» оқулығына енгізген. Бұл - Жамбыл шығармаларының</w:t>
        <w:br/>
        <w:t>екінші мәрте баспа жүзінде көрінуі.</w:t>
        <w:br/>
        <w:t>Жамбылдың өмірі мен шығармашылығына ерекше әсер</w:t>
        <w:br/>
        <w:t>еткен оқиға - 1928 жылғы Жетісудағы Кеңес өкіметінің жаппай</w:t>
        <w:br/>
        <w:t>ұжымдастыру науқаны. Жамбыл бала-шағасын алып қырғыз</w:t>
        <w:br/>
        <w:t>жерінеасты. Бұл күндердің көріністері бірінші тараудағы эсселерде</w:t>
        <w:br/>
        <w:t>жазылды.</w:t>
        <w:br/>
        <w:t>1934 жылдың маусым айында Жамбыл Бүкілқазақстандық</w:t>
        <w:br/>
        <w:t>халық өнерпаздарының 1-слетіне қатысады. Бұл бір ғана</w:t>
        <w:br/>
        <w:t>Жамбыл емес, бүкіл қазақ халқы мәдениетінің тарихында</w:t>
        <w:br/>
        <w:t>бұрын-соңды болмаған ірі оқиға еді. Жиынға Қазақстанның</w:t>
        <w:br/>
        <w:t>төрт бұрышынан келген ақын-жыршылар, әнші-күйшілер, сал-</w:t>
        <w:br/>
        <w:t>серілер келіп, өнерлерін жұртшылық алдында паш етті. Есімдері</w:t>
        <w:br/>
        <w:t>ел аузында аңыз болып жүрген бірегей дарындар бас қосып, өнер</w:t>
        <w:br/>
        <w:t>жарыстырды, пікірлесті, бір-бірінен ақыл-кеңес алысты. Өнер</w:t>
        <w:br/>
        <w:t>мерекесінде Жамбыл жырдан шашу шашып, абыз ақынның</w:t>
        <w:br/>
        <w:t>есімі Жетісу аясынан шығып қазақ даласының төрт құбыласына</w:t>
        <w:br/>
        <w:t>танылды. Осыдан бастап шығармалары республиканың ресми</w:t>
        <w:br/>
        <w:t>басылымдарында жарияланып, Жамбылдың екінші ғұмыры</w:t>
        <w:br/>
        <w:t>басталды. Бұған «Туған елім» толғауындағы мына жолдар айқын</w:t>
        <w:br/>
        <w:t>дәлел болады:</w:t>
        <w:br/>
        <w:t>. Осынша жасқа келгенде,</w:t>
        <w:br/>
        <w:t>Өзендей өлке көргенде,</w:t>
        <w:br/>
        <w:t>Немерем мен шөберем,</w:t>
        <w:br/>
        <w:t>«Әкелеп» маған ергенде,</w:t>
        <w:br/>
        <w:t>Ескі күнім жаңарып,</w:t>
        <w:br/>
        <w:t>Көсегем көктеп ергенде,</w:t>
        <w:br/>
        <w:t>Заманым, күнім жасарып,</w:t>
        <w:br/>
        <w:t>Жұртым топ боп жиналып</w:t>
        <w:br/>
        <w:t>Сөйлеуге кезек бергенде, -</w:t>
        <w:br/>
        <w:t>Дауыста, Жамбыл, дауыста!</w:t>
        <w:br/>
        <w:t>Сөйлеп бір жібер, сөйле енді!</w:t>
        <w:br/>
        <w:t>Жиналып жұртым алдымда,</w:t>
        <w:br/>
        <w:t>Тыңдауға мені келіп түр.</w:t>
        <w:br/>
        <w:t>Қазақ ақындары қашанда ата, ру, тайпа атынан сөйлегенмен,</w:t>
        <w:br/>
        <w:t>олардың ең таңдаулылары ғана бүкіл халықтың, ұлттың атынан сөз</w:t>
        <w:br/>
        <w:t>қозғап, соның намысын жырта алатын дәрежеге жетеді. Түрлі жыр</w:t>
        <w:br/>
        <w:t>тартыстарына бүтін қазақ халқының атынан шығып, оның атын</w:t>
        <w:br/>
        <w:t>219</w:t>
        <w:br/>
        <w:t>қолыңнан алам», - деп еді. Жарайды, деп уәде бергенмін. Содан</w:t>
        <w:br/>
        <w:t>бері осы шіркін өз балаларымнан кем көрінбейді.</w:t>
        <w:br/>
        <w:t>Жәкең оған да қалжыңдағанда, «аш күзендей бұраңым» деуші</w:t>
        <w:br/>
        <w:t>еді.</w:t>
        <w:br/>
        <w:t>Ұлы Отан соғысының тақырыбына соғыстың төрт жылында</w:t>
        <w:br/>
        <w:t>Жәкең 3000 жолдан артық жыр шығарды. Халқымыздың</w:t>
        <w:br/>
        <w:t>отаншылдық намысын күшейте түсуде, совет адамдарының</w:t>
      </w:r>
    </w:p>
    <w:p>
      <w:r>
        <w:t>елдегі, майдандағы тамаша ерліктерін сипаттауда Жәкеңнің бұл</w:t>
        <w:br/>
        <w:t>жырларының тарихи маңызы аса зор.</w:t>
        <w:br/>
        <w:t>Мысалға, «Ленинградтық өрендерім» деген жырын алайық.</w:t>
        <w:br/>
        <w:t>Бұл жырды Жәкең Ленинградтың халі аса бір ауыр шақта, сүйікті</w:t>
        <w:br/>
        <w:t>Ленин қаласы жаудың қоршауында қалған кезде шығарды. Осы</w:t>
        <w:br/>
        <w:t>кезде Жәкеңнің жырының күші қандай болғанын, Ленинград</w:t>
        <w:br/>
        <w:t>Жазушылар одағының председателі болған, Ленинградты қорғауда</w:t>
        <w:br/>
        <w:t>ерекше көзге түскен адамның бірі, орыстың белгілі ақыны</w:t>
        <w:br/>
        <w:t>Александр Прокофьев былай дейді:</w:t>
        <w:br/>
        <w:t>«Жамбылдың «Ленинградтық өрендерім» деген жыры</w:t>
        <w:br/>
        <w:t>жарияланған кез Ленинградтың халінің аса бір ауыр шағы еді.</w:t>
        <w:br/>
        <w:t>Осындай халде Жамбылдың «Ленинградтық өрендерім»</w:t>
        <w:br/>
        <w:t>деген жыры газеттерде жарияланды. Халықтың рухын көтеруде</w:t>
        <w:br/>
        <w:t>ерекше күші көрінген бұл жырды Ленинградтың радиосы күніне</w:t>
        <w:br/>
        <w:t>әлденеше рет оқып тұрды. Жыр үлкен әріппен басылып, көшелерде</w:t>
        <w:br/>
        <w:t>плакат боп ілінді. Сол плакатты үймелесіп оқысып, көздерінен</w:t>
        <w:br/>
        <w:t>жастары сорғалаған талай адамдарды көрдім. Немістердің</w:t>
        <w:br/>
        <w:t>самолеттері төбеде ұшып бомба тастап жүргенде, тығылудың</w:t>
        <w:br/>
        <w:t>орнына, Жамбылдың жыры басылған газетті алуға көшеде кезекте</w:t>
        <w:br/>
        <w:t>тұрған адамдарды талай көрдім».</w:t>
        <w:br/>
        <w:t>Прокофьев жолдас сөзін аяқтай келіп, Жамбылдың бұл өлеңін</w:t>
        <w:br/>
        <w:t>Ленинград халқын және оның жауынгерлерін жігерлендіруде өте</w:t>
        <w:br/>
        <w:t>зор қызмет атқарғанын айтады.</w:t>
        <w:br/>
        <w:t>«Ленинградты қорғау» деген атпен шыққан қалың кітапта</w:t>
        <w:br/>
        <w:t>Жәкеңнің «Ленинградтық өрендерім» деген өлеңі көрнекті орын</w:t>
        <w:br/>
        <w:t>алды.</w:t>
        <w:br/>
        <w:t>Ақынның Ұлы Отан соғысына арналған жырларының күші</w:t>
        <w:br/>
        <w:t>Жәкеңнің атына жүздеп-мыңдап келген хаттардан да байқалды.</w:t>
        <w:br/>
        <w:t>Жәкеңнің жырына 1941 жылдың 13 сентябрь күні өлеңмен</w:t>
        <w:br/>
        <w:t>жауап қайтарған, армияға өзі тіленіп барған, Ленинградтық бірінші</w:t>
        <w:br/>
        <w:t>атқыштар полкының жауынгері, соғыстан бұрын Ленинград</w:t>
        <w:br/>
        <w:t>231</w:t>
        <w:br/>
        <w:t>Көктен жасыл түскен жоқ,</w:t>
        <w:br/>
        <w:t>Сендер шетке қағатын,</w:t>
        <w:br/>
        <w:t>Жамбыл атым өшкен жоқ!..</w:t>
        <w:br/>
        <w:t>Ал Жамбыл шығармашылығының ресми хатқа түсіп, тасқа</w:t>
        <w:br/>
        <w:t>басылуы Шамғали Сарыбаевтың есімімен тығыз байланысты. Ол</w:t>
        <w:br/>
        <w:t>жоғарыда айтылған Ұзынағаштағы мерекеде Жамбылмен кездесіп,</w:t>
        <w:br/>
        <w:t>алғаш рет ақын шығармашылығы туралы 1925 жылы жарыққа</w:t>
        <w:br/>
        <w:t>шыққан «Терме жинағында» аздаған мәліметтер көрсетеді.</w:t>
        <w:br/>
        <w:t>Оның жадында «Көрұғлы», «Ерназар-Бекет», «Садыр патша мен</w:t>
        <w:br/>
        <w:t>Жамбыл патшаның заманы», «Шалтабай», «Абылай ханның Бұхар</w:t>
        <w:br/>
        <w:t>жыраумен үш жүздің балаларын аралағаны» секілді жырларды,</w:t>
        <w:br/>
        <w:t>«Тезек пен Сүйінбай», өзінің Құлмамбетпен айтысын, сондай-</w:t>
        <w:br/>
        <w:t>ақ әртүрлі шежірелер мен термелер сақталғандығын айтып өтіп:</w:t>
        <w:br/>
        <w:t>«...Сол мерекеде Жамбыл көп жас ақындардың ұстазы сияқты</w:t>
        <w:br/>
        <w:t>көрінді. Жамбыл Жабаев сол жылы 68-де еді (жылы - қоян). Көп</w:t>
        <w:br/>
        <w:t>өлеңдерді айтушы еді. Жамбыл жасы ұлғайған адам болса да,</w:t>
        <w:br/>
        <w:t>жаңа тұрмыспен бірге өрлеп келе жатқан ел ақыны, Жамбылдың</w:t>
        <w:br/>
        <w:t>бұрынғы-соңғы өлеңдерін жинап алу керек.</w:t>
      </w:r>
    </w:p>
    <w:p>
      <w:r>
        <w:t>Жамбыл сынды таланттар - халық фольклорын елінің өскеніне</w:t>
        <w:br/>
        <w:t>қарап өрлетіп отыратын тарландар. Олар, біріншіден, жаңадан</w:t>
        <w:br/>
        <w:t>өлең қосса, қайнар бұлақтың көзін ашса, екіншіден, бұрынғы хан</w:t>
        <w:br/>
        <w:t>тұсында ықтиярсыз өзгерілген ел өлеңдерін өз қалпына түсіріп,</w:t>
        <w:br/>
        <w:t>айтып бере алатын дарындар. Бұл іске Қазақстан көркем әдебиет</w:t>
        <w:br/>
        <w:t>баспасы мұрындық болар деп сенеміз», - деген тұжырымды</w:t>
        <w:br/>
        <w:t>ойларын білдіреді (Ұлы жыршы туралы ұлағат. - Алматы: Ана тілі,</w:t>
        <w:br/>
        <w:t>1996. - 60-б.).</w:t>
        <w:br/>
        <w:t>Қазақстанның орталығы Қызылордадан Алматыға</w:t>
        <w:br/>
        <w:t>көшірілгеннен кейін 1928 жылы жаңа астанада Тұңғыш</w:t>
        <w:br/>
        <w:t>педагогикалық институт ашылғаны белгілі Осы жоғарғы</w:t>
        <w:br/>
        <w:t>оқу орнының студенттеріне әдебиет тарихынан оқулық жазу</w:t>
        <w:br/>
        <w:t>мақсатында С.Сейфуллин ел аралап, халық ақындарының өмірі</w:t>
        <w:br/>
        <w:t>мен шығармашылығын зерттеуге ден қойған еді. Ол жұмыстардың</w:t>
        <w:br/>
        <w:t>барысында Жамбылмен бірнеше рет жүздесіп, қарт ақынның</w:t>
        <w:br/>
        <w:t>аузынан жеке туындыларымен қатар фольклорлық мұраларды</w:t>
        <w:br/>
        <w:t>да жазып алған. Өкінішке орай, белгісіз себептермен олардың</w:t>
        <w:br/>
        <w:t>көпшілігі бүгінгі күнге жетпеген. Сәкеннің әйелі Гүлбаһрамның</w:t>
        <w:br/>
        <w:t>естелігіне қарағанда, Сәкен Жамбылды 1929 жылы жаздыгүні</w:t>
        <w:br/>
        <w:t>Алматы базарында кездестіріп, үйіне ертіп әкелген. Сәкен</w:t>
        <w:br/>
        <w:t>Жамбылдан көп дүние жазып алса да, оның кейбірінғана («Жамбыл</w:t>
        <w:br/>
        <w:t>218</w:t>
        <w:br/>
        <w:t>ту етіп көтерген Түбек, Сүйінбай, Шөже, Құлмамбет, Әубәкір,</w:t>
        <w:br/>
        <w:t>Нұржан сияқты санаулы ақындардың есімдерін атауға болады. Бұл</w:t>
        <w:br/>
        <w:t>ақындардың барлығы дерлік осы деңгейге ұзақ уақыттарда, жеке</w:t>
        <w:br/>
        <w:t>дарынының, ізденіс-талпынысының арқасында жете алды. Ал</w:t>
        <w:br/>
        <w:t>қазақ үшін шексіз-шетсіз болып көрінетін Қазақстанның түкпір-</w:t>
        <w:br/>
        <w:t>түкпірінен 1934 жылдың жазында бірақ күнде осыншама дарынды</w:t>
        <w:br/>
        <w:t>өнерпаздардың жиналуы - адам сенгісіз оқиға болды. Және</w:t>
        <w:br/>
        <w:t>солардың Жамбыл сияқты қартақынды қадірлеп, ортақ ұстаз тұтуы</w:t>
        <w:br/>
        <w:t>да сирек кездесетін сот, талай ұлы тұлғалардың тағдыр-талайына</w:t>
        <w:br/>
        <w:t>бұйырмаған сый-құрмет еді. Ұжымдастыру кезіндегі тегі белгісіз</w:t>
        <w:br/>
        <w:t>атқамінер-шабармандардың науқанды іс-әрекеттерінен малсыз-</w:t>
        <w:br/>
        <w:t>жайсыз қалып, алапат аштықтың шеңгеліне түскен қарттың бір</w:t>
        <w:br/>
        <w:t>сәтте осындай даңққа көтерілуі ақынның өзі түгіл, қалың жұртқа</w:t>
        <w:br/>
        <w:t>да тосын оқиға болып көрінді.</w:t>
        <w:br/>
        <w:t>Жамбыл кейін өзінің сол кездегі көңіл-күйін, әлі де болса</w:t>
        <w:br/>
        <w:t>өмірге деген құштарлығын Е.Ысмайылов бастаған зиялы қауымға</w:t>
        <w:br/>
        <w:t>былайша баяндап береді: «Алматыдан көп сыйлық, құрмет көріп</w:t>
        <w:br/>
        <w:t>қайтып келген соң көңіліме бір желік пайда болды. Үйде отырғым</w:t>
        <w:br/>
        <w:t>келмей, атқа мініп даланы, елді аралағым келе берді. .. Түнде</w:t>
        <w:br/>
        <w:t>ұйқтағанда қызықты түстер де көремін. Өңімдегі ой түсімдегі</w:t>
        <w:br/>
        <w:t>елеспен араласқандай. Алатаудың басында отырып дүниені қарап</w:t>
        <w:br/>
        <w:t>отырғандаймын. Алатаудың ең биік шыңында бір кең жайлау бар</w:t>
        <w:br/>
        <w:t>екен деймін. Қалың жиын, той болып, сонда жыр айтамын. Бұл</w:t>
        <w:br/>
        <w:t>да көңілімді өсіргендей қызықты елестер еді» (Ысмайылов Е.</w:t>
        <w:br/>
        <w:t>Жамбыл және халық ақындары. Оқу құралы. - Алматы: Санат,</w:t>
        <w:br/>
        <w:t>1996. 178-б.).</w:t>
        <w:br/>
        <w:t>Қазақ халқының, оның ұлы тұлғаларының бірі Жамбылдың</w:t>
        <w:br/>
        <w:t>КСРО аумағында, тіпті әлем елдері аясында танылуы 1936 жылы</w:t>
        <w:br/>
        <w:t>Мәскеуде өткен қазақ өнерінің декадасымен тұспа-тұс келді. Сол</w:t>
        <w:br/>
        <w:t>кезеңдегі КСРО ақындарының ақсақалы, «Дала Гомері» атанған</w:t>
        <w:br/>
        <w:t>сексеннің сеңгіріне шыққан Жамбыл Мәскеу жұртшылығының,</w:t>
        <w:br/>
        <w:t>онда түрлі себептермен қонақта жүрген әлем халықтарының</w:t>
        <w:br/>
        <w:t>алдында «Туған елім» атты толғауын паш етті. Осы жыр кейін</w:t>
        <w:br/>
        <w:t>«Правда» газеті арқылы жершарының түпкір-түпкіріне тарап</w:t>
      </w:r>
    </w:p>
    <w:p>
      <w:r>
        <w:t>жатты.</w:t>
        <w:br/>
        <w:t>--. Содан бастап қазаққа,</w:t>
        <w:br/>
        <w:t>Қимылдарлық әл кірді,</w:t>
        <w:br/>
        <w:t>Кеудесіне жан кірді.</w:t>
        <w:br/>
        <w:t>Жан кіріп қана қоймады -</w:t>
        <w:br/>
        <w:t>220</w:t>
        <w:br/>
        <w:t>ұлдарына», «Одақ», түрлі сьездер мен жиындарға шашу еткен</w:t>
        <w:br/>
        <w:t>«Қазақстан тойына», «Халықтың сәлемі», «Жауға жерін бермеген»,</w:t>
        <w:br/>
        <w:t>«Дастарқан жыры», «Орден алғанда», «Май», «Шынықтырды</w:t>
        <w:br/>
        <w:t>болаттай», «Жамбылдың халық үшін қалған жасы», «Алтын</w:t>
        <w:br/>
        <w:t>бесік», «Жеңіс жырын сайраңдар», «Сессияны ашардағы сөзі»,</w:t>
        <w:br/>
        <w:t>«Дәрігерлер сьезіне», «Толғау» сияқты ондаған жырлары, тарихи</w:t>
        <w:br/>
        <w:t>тұлғаларға қатысты «Пушкинге», «Калинин ақсақалға», «Ғасем</w:t>
        <w:br/>
        <w:t>Лахутиға», «Сүлеймен Стальскийге», «Тарас», «Ұлыма», «Біздің</w:t>
        <w:br/>
        <w:t>Киров» т.б. арнау өлеңдері, қырғиқабақ соғыстар туралы «Халық</w:t>
        <w:br/>
        <w:t>- менің шын атым», «Қытайға», «Соғысты біз сүймейміз»,</w:t>
        <w:br/>
        <w:t>«Испандық туыстарға», «Жеңіс жыры», «Болат тонды батыр» жыр,</w:t>
        <w:br/>
        <w:t>толғаулары бұл пікірді толық айғақтайды. «Жасарған Жамбыл»</w:t>
        <w:br/>
        <w:t>атты толғауында өмірінің екінші кезеңін, қарттық келсе де</w:t>
        <w:br/>
        <w:t>жаңарған, жасарған өмірінің мәнді сәттерін былайша суреттейді:</w:t>
        <w:br/>
        <w:t>.. Мойындамай шалдықты,</w:t>
        <w:br/>
        <w:t>Жасарған Жамбыл шағында,</w:t>
        <w:br/>
        <w:t>Сайрайды, талай сайраған.</w:t>
        <w:br/>
        <w:t>Өмірім балдай, балдырған,</w:t>
        <w:br/>
        <w:t>Құмарымды қандырған.</w:t>
        <w:br/>
        <w:t>Көңілімді, көзімді,</w:t>
        <w:br/>
        <w:t>Өмірімді, өзімді,</w:t>
        <w:br/>
        <w:t>Енжудей тізген сөзімді,</w:t>
        <w:br/>
        <w:t>Шам-шырақтай жандырған.</w:t>
        <w:br/>
        <w:t>Нүрмен күндей балқытып,</w:t>
        <w:br/>
        <w:t>Болмағанды болдырған.</w:t>
        <w:br/>
        <w:t>Қарасам көзім тойдырған,</w:t>
        <w:br/>
        <w:t>Бәйгеден озып жүлде алған,</w:t>
        <w:br/>
        <w:t>Шауып мүше күнде алған,</w:t>
        <w:br/>
        <w:t>Өлеңнің кенін қазайын,</w:t>
        <w:br/>
        <w:t>Бауырымды жазайын,</w:t>
        <w:br/>
        <w:t>Жүйрік емен болдырған.</w:t>
        <w:br/>
        <w:t>Ұлы Отан соғысының қарсаңында физиологиялық жағынан</w:t>
      </w:r>
    </w:p>
    <w:p>
      <w:r>
        <w:t>қартаң тартқанмен, көкірек-кенінің аясы ұлғайып, оның тарихи</w:t>
        <w:br/>
        <w:t>қатпарлары молыға түсті. Жасынан шежіре жаттап, елі мен жерінің</w:t>
        <w:br/>
        <w:t>ауызша тарихын жадында ұстап келген абыз жырау сол көмбесін</w:t>
        <w:br/>
        <w:t>өзі көрген, араласқан тарихи оқиғалармен толықтырып отырды.</w:t>
        <w:br/>
        <w:t>Сол тұста Жамбыл рухани-мәдени, саяси-қоғамдық іс-шаралардан</w:t>
        <w:br/>
        <w:t>сырт қалған емес, әсіресе шаруашылық, ағарту, денсаулық</w:t>
        <w:br/>
        <w:t>224</w:t>
        <w:br/>
        <w:t>да көп адамға ой салады. Әлі де ізі суый қоймаған қанды оқиғадан</w:t>
        <w:br/>
        <w:t>жүрегі шайлығып, жаңа өкіметтен пана іздеген, келешектен күдер</w:t>
        <w:br/>
        <w:t>үзбеген қаймана қазақтың балаң арманы сезіледі. Мал-мүліктен</w:t>
        <w:br/>
        <w:t>ажырап «сымпиып» қалған Көдек елінің жағдайы Жамбылға мәлім,</w:t>
        <w:br/>
        <w:t>сондықтан, әлі де дәулеті шайқала қоймаған Жүнісбайға салмақ</w:t>
        <w:br/>
        <w:t>салады. Түбі бір - туыс, ағайын-бауырлас елдің жол азабын тартып</w:t>
        <w:br/>
        <w:t>келе жатқан ұлына қол ұшын беру бабалар аруағының алдындағы</w:t>
        <w:br/>
        <w:t>борышы екендігін ескертеді. Онсыз да жас ақынның өнеріне дән</w:t>
        <w:br/>
        <w:t>риза болып отырған Жүнісбайға Жамбылдың аталы сөзі қамшы</w:t>
        <w:br/>
        <w:t>болып, Көдектің үстіне киім, қолына қаражат беріп аттандырады.</w:t>
        <w:br/>
        <w:t>Жамбылдың атақ-даңқы берісі - қазақ даласына, әрісі -</w:t>
        <w:br/>
        <w:t>бүкіл Кеңестер Одағының ұлттары мен ұлыстарына, тіпті, әлем</w:t>
        <w:br/>
        <w:t>жұртшылығына танылған шағы, нақтылап айтқанда, өмірі мен</w:t>
        <w:br/>
        <w:t>шығармашылығының шырқау биікке көтерілген кезеңі Қазан</w:t>
        <w:br/>
        <w:t>төңкерісінен кейінгі жылдары екендігі баршаға мәлім. Қарт</w:t>
        <w:br/>
        <w:t>ақын бұл беделге, біріншіден, кейбіреулер айтқандай аузының</w:t>
        <w:br/>
        <w:t>салымымен емес, бойына қанмен біткен дарынының, Қабан жырау,</w:t>
        <w:br/>
        <w:t>Сүйінбай, Құлмамбет, Майкөттер салып кеткен ақындық дәстүр</w:t>
        <w:br/>
        <w:t>сарынының, өткеннен ұлағат, бүгінгіге қанағат тұта алатын бейіл-</w:t>
        <w:br/>
        <w:t>қарымының арқасында жетті. Қай кезде де, қандай ортада да айтары</w:t>
        <w:br/>
        <w:t>бар, «Шалқайғанға шалқай, ол Құдайдың ұлы емес, еңкейгенге иіл,</w:t>
        <w:br/>
        <w:t>ол адамның құлы емес» деген ұстанымы бар, бір беткей, шыншыл</w:t>
        <w:br/>
        <w:t>ақын қай билікке де қажет болатындығы да әлімсақтан белгілі.</w:t>
        <w:br/>
        <w:t>Сондықтан Жамбылға жаңа өкімет емес, керісінше, сол өкіметке</w:t>
        <w:br/>
        <w:t>Жамбыл ақын керек еді.</w:t>
        <w:br/>
        <w:t>Жамбылдың 1913 жылдың 17 қарашасындағы Бірінші Жетісу</w:t>
        <w:br/>
        <w:t>өлкелік ауылшаруашылығы мен өндіріс өнімдерінің көрмесінен</w:t>
        <w:br/>
        <w:t>кейін ресми өкімет адамдарымен кездесуі 1921 жылғы маусым</w:t>
        <w:br/>
        <w:t>айында өтеді. Оған себеп, сол тұста Жетісуда халық арасында</w:t>
        <w:br/>
        <w:t>жаңа өкіметтің саясатын түсіндіру және оны жүргізу мақсатында</w:t>
        <w:br/>
        <w:t>«Қосшы» одағы құрылып, оның басшысы О.Жандосов жер-</w:t>
        <w:br/>
        <w:t>жерлерде түрлі іс-шаралар ұйымдастыру үстінде еді. «Ақ жол»</w:t>
        <w:br/>
        <w:t>газетінің ақпаратына қарағанда: «Бірінші маусымда Алматы</w:t>
        <w:br/>
        <w:t>шаһарында 50 мың шамалы Жетісу еңбекшілерінің жалшы һәм</w:t>
        <w:br/>
        <w:t>шаруаларынан 300 уәкіл топталып, бір жұмыс істеп, маусымның</w:t>
        <w:br/>
        <w:t>8-інде Ұзынағашқа барыпты. Һәм 50 мыңға жақын жүрт жиналып,</w:t>
        <w:br/>
        <w:t>300-дей киіз үй тігілген. Еңбекшілер үлкен той жасаған. Жүрт</w:t>
        <w:br/>
        <w:t>болғалы мұндай той болмайды» (Ақ жол. 1921, 8 маусым).</w:t>
        <w:br/>
        <w:t>216</w:t>
        <w:br/>
        <w:t>алмай қазақтар қайтады. Содан кейін Шапырашты руының белең</w:t>
        <w:br/>
        <w:t>алған жігіттерінің беті қайтып, Қытайға қарай ел аууға қам етіп,</w:t>
        <w:br/>
        <w:t>бірсыпыра ел ауады» (Бегалин С. Жамбыл: Өмірбаяндық хикаят. -</w:t>
        <w:br/>
        <w:t>Алматы: Жалын, 1996. 129- 130-6б.).</w:t>
        <w:br/>
        <w:t>1916 жылғы ұлт-азаттық көтерілісті жырлаған ақындардың</w:t>
      </w:r>
    </w:p>
    <w:p>
      <w:r>
        <w:t>барлығы дерлік сол оқиғаның басы-қасында жүріп, сол қырғынның</w:t>
        <w:br/>
        <w:t>куәсі болған адамдар. Сондықтан олар шығармаларында</w:t>
        <w:br/>
        <w:t>шындықты бұрмай, сол күйінде жеткізуге тырысқан. Мәселен,</w:t>
        <w:br/>
        <w:t>Бөлтірік Атыханұлының, Иманбек Сәрсенбекұлының, Етекбайдың,</w:t>
        <w:br/>
        <w:t>Қабылбек Сауранбаевтің жырларында “Қарқара көтерілісінің”</w:t>
        <w:br/>
        <w:t>басталуы, көсемдері ұсталып Қарақолда атылуы, патша әскері</w:t>
        <w:br/>
        <w:t>мен қазақ сарбаздарының соғысы, жеңіліс тауып шекара асуы сөз</w:t>
        <w:br/>
        <w:t>болса, Молдахмет Қарашұлының, Көдек Маралбайұлының, Әжек</w:t>
        <w:br/>
        <w:t>Мырзаұлының жыр-дастандарында босқын халықтың шет жердегі</w:t>
        <w:br/>
        <w:t>хал-ахуалы суреттеледі. Тіпті, тарихи шындық пен көркемдік</w:t>
        <w:br/>
        <w:t>шындық астасып жататындығын мынадай деректерден аңғаруға</w:t>
        <w:br/>
        <w:t>болады. Мысалы, М.Әуезов Қарқарада өткен қаралы күндерді</w:t>
        <w:br/>
        <w:t>былайша еске алады: “...Неокрепшие, слабые народные силы</w:t>
        <w:br/>
        <w:t>дрогнули. Оставалось, покидая родные земли, привычные очаги,</w:t>
        <w:br/>
        <w:t>юрты и почти весьскот, спасаться массовым стихийным бегетвом за</w:t>
        <w:br/>
        <w:t>китайскую границу. Но бедетвия, пережитые во время панического</w:t>
        <w:br/>
        <w:t>бегства и после прибытия в китайские пределы, были ужасны. Так</w:t>
        <w:br/>
        <w:t>их немилостиво приняли китайские власти, а вековечные враги</w:t>
        <w:br/>
        <w:t>казахов-калмыки, воспользовавшись бедетвиями албан, начали</w:t>
        <w:br/>
        <w:t>беспричинно грабить их, убивать, забирать в плен жен, дочерей и</w:t>
        <w:br/>
        <w:t>торговать ими на рынках китайских городов...” Казахское народнов</w:t>
        <w:br/>
        <w:t>творчество и его поэтическов среда // Ауэзов М.О. Тамыр:</w:t>
        <w:br/>
        <w:t>Альманах. Вып. 1 (3): искусство, культура, философия. 2001).</w:t>
        <w:br/>
        <w:t>Қарқарадағы Албан елінің басынан өткен зобалаң Жамбылды</w:t>
        <w:br/>
        <w:t>да бейжай қалдырмады. Мыңдаған адамдар соғыстың салдарынан,</w:t>
        <w:br/>
        <w:t>аштықтың, жұқпалы аурудың зардабынан көз жұмып, тайпалы</w:t>
        <w:br/>
        <w:t>елдің үштен екісі шекара асқан жағдай ақын жадынан шыға</w:t>
        <w:br/>
        <w:t>қойсын ба?! Жетісудың Хантәңірі өңірінен шыққан ақын</w:t>
        <w:br/>
        <w:t>Көдек (Әбдірахым) Байшығанұлы 1920 жылы Бұхара жақтағы</w:t>
        <w:br/>
        <w:t>соғыстан (Азамат соғысынан - У.Қ) жараланып келе жатқанда</w:t>
        <w:br/>
        <w:t>Түрген маңындағы Жүнісбай болыстың аулында Жамбыл</w:t>
        <w:br/>
        <w:t>ақынмен кездеседі. Замандастарынан бір табан озық туған,</w:t>
        <w:br/>
        <w:t>қызыл тілге шешен, көкірегі ояу, сұңғыла, дәулетіне сәулеті сай</w:t>
        <w:br/>
        <w:t>Шапырашты Жүнісбайдың ауылы қашанда өнерпаз жандардан</w:t>
        <w:br/>
        <w:t>214</w:t>
        <w:br/>
        <w:t>отанды азат етуді үндейтін отты жырлары арқылы Жамбыл сонау</w:t>
        <w:br/>
        <w:t>жыраулардан бастау алған ата дәстүрді жалғап, жандандырып</w:t>
        <w:br/>
        <w:t>отырғанын көруге болады. Қазақстаннан аттанған 101 бригаданың</w:t>
        <w:br/>
        <w:t>жауынгерлері өлеңмен жазған хатына жауап ретінде шығарған</w:t>
        <w:br/>
        <w:t>«Жүз жасаған жүректен» толғауында: «Мұздай темір құрсанған,</w:t>
        <w:br/>
        <w:t>Жауар күндей томсарған» жауынгерлерге барлық ата-аналардың,</w:t>
        <w:br/>
        <w:t>бүкіл қазақ халқының атынан амандық тілеп, туған жерге жеңіспен</w:t>
        <w:br/>
        <w:t>оралуларын аманаттайды.</w:t>
        <w:br/>
        <w:t>Ал «Ленинградтық өрендерім», «Ленин өреніне» атты</w:t>
        <w:br/>
        <w:t>жырларында абыз қарт ҚСРО құрамындағы жүздеген</w:t>
        <w:br/>
        <w:t>халықтардың атынан сөйлеп, қоршауда қалып сансыраған</w:t>
        <w:br/>
        <w:t>Ленинград тұрғындарын өмірге талпындырып, жеңіске деген</w:t>
        <w:br/>
        <w:t>жігерлерін оятады. Өзбек жазушысы Мәлік мырзаның мына</w:t>
        <w:br/>
        <w:t>естелігі бұл өлеңнің сол тұстағы Ленинградтықтарға қандай</w:t>
        <w:br/>
        <w:t>әсерін тигізгенінен шынайы деректер береді: «...Д.Н. Тихоновты</w:t>
        <w:br/>
        <w:t>іздеп Неваның жағасындағы этнография музейіне келдім. Жұмыс</w:t>
        <w:br/>
        <w:t>істемейтін күн екен. Есіктің алдында дағдарып түр едім, көшемен</w:t>
        <w:br/>
        <w:t>өтіп бара жатқан бір орыс әйелі мені көріп кідірді. Бет-олпетіме</w:t>
        <w:br/>
        <w:t>қарап тұрды да:</w:t>
        <w:br/>
        <w:t>- Қазақсыз ба? - деді.</w:t>
      </w:r>
    </w:p>
    <w:p>
      <w:r>
        <w:t>Реңімнің қазаққа ұқсайтыны рас.</w:t>
        <w:br/>
        <w:t>- Иә, қазақпын, - дей салдым.</w:t>
        <w:br/>
        <w:t>Әйелдің жүзі жылып, жадырап кетті.</w:t>
        <w:br/>
        <w:t>- Хош, келіпсіз, бауырым! Тоңып қалған шығарсыз. Қане, біздің</w:t>
        <w:br/>
        <w:t>үйге жүріп шай ішіңіз. Бәлки, келген шаруаңызға менің де көмегім</w:t>
        <w:br/>
        <w:t>тиіп қалар.</w:t>
        <w:br/>
        <w:t>Мен не істерімді білмей екі ойлы болып қалдым. Соны сезгендей</w:t>
        <w:br/>
        <w:t>әлгі әйел:</w:t>
        <w:br/>
        <w:t>- Қорықпаңыз, мен Жамбыл атайдың қызымын, - деді. Қоярда-</w:t>
        <w:br/>
        <w:t>қоймай үйіне ертіп кетті. Шай үстінде мынандай хикаяны айтып</w:t>
        <w:br/>
        <w:t>берді.</w:t>
        <w:br/>
        <w:t>«...1941 жылдың қара күзі. Қатерлі жаудың қоршауында қалып,</w:t>
        <w:br/>
        <w:t>қиын-қыстау күндерді басынан кешіріп жатқан Ленинградтың</w:t>
        <w:br/>
        <w:t>көшелерінде барша жұрттың назарын аударған бір плакат</w:t>
        <w:br/>
        <w:t>пайда болды. Өтіп бара жатқандар тоқтай қалып үңіле қарайды.</w:t>
        <w:br/>
        <w:t>Жұмысшылар да, солдаттар да, үлкен-кішінің бәрі де іздегені</w:t>
        <w:br/>
        <w:t>табылғандай плакаттың алдына жиналып жатыр. Мен де бардым.</w:t>
        <w:br/>
        <w:t>Басына бөрік киген мейірбан жүзді, ақсақалды кісі дуалдан маған</w:t>
        <w:br/>
        <w:t>226</w:t>
        <w:br/>
        <w:t>Мәселен, Мәскеуге барған алғашқы сапарында ақынның кеудесіне</w:t>
        <w:br/>
        <w:t>КСРО Жоғарғы Кеңесінің төрағасы М.И.Калинин өз қолымен</w:t>
        <w:br/>
        <w:t>Еңбек Қызыл Ту орденін тағып, құттықтау сөздер айтты. Қаланың</w:t>
        <w:br/>
        <w:t>көрнекті жерлерін, әсіресе В.И.Ленин мавзолейін аралатып, ол</w:t>
        <w:br/>
        <w:t>туралы бүкіл бұқаралық ақпарат көздері жазды. Бұл орталық</w:t>
        <w:br/>
        <w:t>басылымдардың негізінде Жамбылды Мәскеу жұртшылығы</w:t>
        <w:br/>
        <w:t>таныды. Елге оралғанда Алматы вокзалынан қала тұрғындарымен</w:t>
        <w:br/>
        <w:t>қатар Үкімет адамдары, мемлекет, қоғам қайраткерлері, бүкіл</w:t>
        <w:br/>
        <w:t>зиялы қауым қарсы алып, алғаш халықтық деңгейде Жамбылдың</w:t>
        <w:br/>
        <w:t>ұлылығын, жыраулығын таныды. Сол жылы Алматы қаласында</w:t>
        <w:br/>
        <w:t>оған арнайы үй тұрғызу туралы Қазақстан Үкіметі қаулы</w:t>
        <w:br/>
        <w:t>шығарғанмен, кейін ақынның өтінішімен бұл үй туған жерінде</w:t>
        <w:br/>
        <w:t>салынған.</w:t>
        <w:br/>
        <w:t>Келесі 1937 жылдың күзінде Грузия халқының данышпан ақыны</w:t>
        <w:br/>
        <w:t>Шота Руставелидің 750 жылдық мерейтойына шақырту алып, Қап</w:t>
        <w:br/>
        <w:t>тауына жол тартады. Онда да әлемнің түкпір-түкпірінен келген</w:t>
        <w:br/>
        <w:t>зиялы қауыммен жүздесіп, қазақтың әдебиеті мен өнерін паш</w:t>
        <w:br/>
        <w:t>етеді. Жолай Орал, Орынбор, Баку, Мақашқала сияқты қалалардың</w:t>
        <w:br/>
        <w:t>тұрғындарымен кездесіп, ақындық, азаматтық бақытқа кенелді.</w:t>
        <w:br/>
        <w:t>1938 жыл да Жамбылға ұзақ ғұмырында болмаған тың</w:t>
        <w:br/>
        <w:t>өзгерістер әкелді. Ол осы жылдың 24 маусымында Қазақ КСР</w:t>
        <w:br/>
        <w:t>Жоғарғы Кеңесіне депутат болып сайланып, 10 шілдеде Қазақстан</w:t>
        <w:br/>
        <w:t>коммунистік партиясының П сьезіне делагат ретінде қатысты.</w:t>
        <w:br/>
        <w:t>Май айында Жамбыл шығармашылығының 75 жылдығына орай</w:t>
        <w:br/>
        <w:t>Алматыда Одақ көлемінде аса үлкен әдебиет мерекесі өтті. Бұл</w:t>
        <w:br/>
        <w:t>алқалы жиынға Орта Азия халықтарынан, Кавказдан, Мәскеу</w:t>
        <w:br/>
        <w:t>мен Ленинградтан белгілі әдебиет, мәдениет қайраткері келіп,</w:t>
        <w:br/>
        <w:t>Жамбылды, бүкіл қазақ елін ұлы мерекемен құттықтады. Сондай-</w:t>
        <w:br/>
        <w:t>ақ Алматыға Қазақстанның жер-жерлерінен халық ақындары мен</w:t>
        <w:br/>
        <w:t>әнші-жыршылар жиналып, қазақ өнерінің інжу-маржан үлгілерін</w:t>
        <w:br/>
        <w:t>паш етті. Атақты ақындар жырдан шашу шашып, журналист,</w:t>
        <w:br/>
        <w:t>жазушылар өмірі мен шығармашылығына байланысты мақалалар</w:t>
      </w:r>
    </w:p>
    <w:p>
      <w:r>
        <w:t>жазды. Жамбылдың шығармалары орыс тіліне аударылып, сол</w:t>
        <w:br/>
        <w:t>арқылы өзге де тілдерге тәржімаланды. Сөйтіп, саналы ғұмырын</w:t>
        <w:br/>
        <w:t>дәстүрлі халық әдебиетіне арнағанмен, жапсарлас жатқан қазақ,</w:t>
        <w:br/>
        <w:t>қырғызға ғана танылған ақынның есімі санаулы жылдарда ғана</w:t>
        <w:br/>
        <w:t>әлем жұртшылығына белгілі болды. Әлемнің түкпір-түкпірінен</w:t>
        <w:br/>
        <w:t>құттықтау хаттар, жеделхаттар ағылып, жылы лебіздер білдірілді.</w:t>
        <w:br/>
        <w:t>222</w:t>
        <w:br/>
        <w:t>Ел боларлық сән кірді.</w:t>
        <w:br/>
        <w:t>Сәнді қазақ елінде -</w:t>
        <w:br/>
        <w:t>Қартайғанда ән салған,</w:t>
        <w:br/>
        <w:t>Өлеңін қойдай тоғытқан,</w:t>
        <w:br/>
        <w:t>Тыңдаушысын ұйытқан -</w:t>
        <w:br/>
        <w:t>Көретін болдың Жамбылды, -</w:t>
        <w:br/>
        <w:t>деп Жамбыл бүкіл қазақ халқының атынан сөз сөйлеп, жырдан</w:t>
        <w:br/>
        <w:t>шашу шашты. Осы тарихи оқиғаның басы-қасында жүрген</w:t>
        <w:br/>
        <w:t>көрнекті ақын Ә.Тәжібаев кейін бұл сәтті былайша еске түсіреді:</w:t>
        <w:br/>
        <w:t>«Қазақ әдебиеті мен қазақ көркем өнерінің уәкілдерін 1936 жылы</w:t>
        <w:br/>
        <w:t>7 мамыр күні ертеңгі уақытта музыкамен өте зор қошеметпен</w:t>
        <w:br/>
        <w:t>қарсы алды. Қарсы алушылардың қолдарында гүлмен қабат</w:t>
        <w:br/>
        <w:t>Жамбылдың «Туған елім» деген дастаны мен суреті басылған</w:t>
        <w:br/>
        <w:t>«Правда» газетінің соңғы саны бар еді. «Правда» газетінен</w:t>
        <w:br/>
        <w:t>ақынның орыс тілінде алғашқы шыққан өлеңін оқып танысқан</w:t>
        <w:br/>
        <w:t>халық вагоннан шығып келе жатқан Жамбылдың аты жиналған</w:t>
        <w:br/>
        <w:t>топтың аузынан түспеді. Өзін көріп, оны көтеріп әкетті. Өзін</w:t>
        <w:br/>
        <w:t>көріп шаттанған халықтың құшағынан босағаннан кейін Жәкең</w:t>
        <w:br/>
        <w:t>машинаға барып мінді. Қазақстаннан келген қонақтарды қарсы</w:t>
        <w:br/>
        <w:t>алған машиналар мен автобустар шұбалған үлкен керуен</w:t>
        <w:br/>
        <w:t>болып тізіліп астананың ортасына қарай жөнелді. Осы жүрісте</w:t>
        <w:br/>
        <w:t>машиналар жүріп келе жатқан сияқты емес, сан миллион халқы</w:t>
        <w:br/>
        <w:t>бар Мәскеу қуанышпен Жамбылдың алдында жүгіріп келе</w:t>
        <w:br/>
        <w:t>жатқан сияқты еді. Барлық халықтың екі көзі Жамбылда, бәрінің</w:t>
        <w:br/>
        <w:t>де қолдары Жамбылды құттықтап созылған еді.</w:t>
        <w:br/>
        <w:t>- Бұлар мені қайдан біледі, - деп сұрады Жәкең күлімсіреп.</w:t>
        <w:br/>
        <w:t>Қасындағы адамдар оған өзінің өлеңі мен суреті басылған</w:t>
        <w:br/>
        <w:t>«Правда» газетін көрсетті. Ол газетте басылған өзінің суретін бір</w:t>
        <w:br/>
        <w:t>шетке қойып: «Ой, өлме, Жамбыл!» деді» (Социалистік Қазақстан.</w:t>
        <w:br/>
        <w:t>оФУП- 1946).</w:t>
        <w:br/>
        <w:t>Жамбылдың сол 1936 жылың мамыр айында қазақ әдебиеті</w:t>
        <w:br/>
        <w:t>мен өнер қайраткерлерімен Мәскеуге сапарға шығуы оның</w:t>
        <w:br/>
        <w:t>өміріне күрт өзгерістер әкеліп, ақынның алдағы он жыл бойғы</w:t>
        <w:br/>
        <w:t>шығармашылығы жаңа мемлекетпен, кеңес өкіметімен тығыз</w:t>
        <w:br/>
        <w:t>байланыста болды. Дала салтын, халық әдебиеті дәстүрін жалғап</w:t>
        <w:br/>
        <w:t>келген сауатсыз ақынға арнаулы хатшылар бекітіліп, оған кеңестік</w:t>
        <w:br/>
        <w:t>идеологияны, коммунистік саясатты жырлатуға, насихаттатуға</w:t>
        <w:br/>
        <w:t>жан-жақты іс-шаралар ұйымдастырылды. Бұл жолда қаражат</w:t>
        <w:br/>
        <w:t>шығындары да, ынталандыру әрекеттеріне де шектеу қойылмады.</w:t>
        <w:br/>
        <w:t>221</w:t>
      </w:r>
    </w:p>
    <w:p>
      <w:r>
        <w:t>сақтау, әскери күш-қуатты арттыру т.б. күнделікті шұғылданатын</w:t>
        <w:br/>
        <w:t>мәселелеріне айналды. КСРО Ғылым академиясының қазақ</w:t>
        <w:br/>
        <w:t>филиалы, Қазақстан Жазушылар одағы ол үшін жиі келіп</w:t>
        <w:br/>
        <w:t>тұратын, жүздесулер өткізетін, келелі мәселелер шешетін киелі</w:t>
        <w:br/>
        <w:t>шаңырақтардың санатында болды. Осынау жан-жақты қоғамдық-</w:t>
        <w:br/>
        <w:t>саяси еңбектерін бағалаған КСРО Халық Комиссарлар Кеңесі</w:t>
        <w:br/>
        <w:t>1941 жылдың наурызында Жамбылға Мемлекеттік сыйлық беру</w:t>
        <w:br/>
        <w:t>жөнінде қаулы шығарды.</w:t>
        <w:br/>
        <w:t>Көп ұзамай фашистік Германия Кеңестер өкіметіне тұтқиылдан</w:t>
        <w:br/>
        <w:t>соғыс жариялап, елде Ұлы Отан соғысы басталды. Жамбылдың</w:t>
        <w:br/>
        <w:t>өмірі мен шығармашылығы күрт өзгеріп, оның жаңа айқара беттері</w:t>
        <w:br/>
        <w:t>ашылды. Мамырай өмірдегі ақындық болмысы саябырсып, 1916</w:t>
        <w:br/>
        <w:t>жылдан кейін ұмытыла бастаған жыраулық тұлғасы жаңғырды.</w:t>
        <w:br/>
        <w:t>Академик С.Қасқабасовтың сөзімен айтқанда: «Отан соғысы</w:t>
        <w:br/>
        <w:t>жылдарында Украинаны, Москваны, Кавказды, Воронежді,</w:t>
        <w:br/>
        <w:t>Ленинградты қорғаушыларға арнап, олардың рухын көтере,</w:t>
        <w:br/>
        <w:t>ерлікке шақыра, жыр төгуі де - жыраулар үлгісі. Мұның бәрі -</w:t>
        <w:br/>
        <w:t>жыраулықтың сыртқы, көзге ұратын белгілері, ал оның ішкі, рухани</w:t>
        <w:br/>
        <w:t>ерекшеліктері Жәкеңнің поэзиясында тағы да айқын көрінді.</w:t>
        <w:br/>
        <w:t>Жамбыл ежелгі жырауша замана туралы толғап, дәуірге сипаттама</w:t>
        <w:br/>
        <w:t>береді, өтіп жатқан оқиға-құбылыстарға өз бағасын береді.</w:t>
        <w:br/>
        <w:t>Сонымен қатар, Жәкең толғауларында жырауға тән нақтылық,</w:t>
        <w:br/>
        <w:t>аформизмдік сипат бар, ойшылдықтың абыздық нұсқалары</w:t>
        <w:br/>
        <w:t>кездеседі, сөз өнерінің, жұрт алдында айтылған толғаудың ерекше</w:t>
        <w:br/>
        <w:t>құдіретіне деген құрмет те байқалады (Жамбыл туралы сөз.</w:t>
        <w:br/>
        <w:t>Баяндамалар мен мақалалар жинағы. Алматы, 1996. - 136-6б.).</w:t>
        <w:br/>
        <w:t>«Ата жаумен айқастық» аталатын жырынан бастап «Өлім</w:t>
        <w:br/>
        <w:t>мен өмір белдесті», «Ленинградтық өрендерім», «Москваға»,</w:t>
        <w:br/>
        <w:t>«Аттан, батыр, ұрпағым», «Кеңес тгвардеецтеріне», «Кеңес</w:t>
        <w:br/>
        <w:t>жауынгерлеріне», Майданға хат», «Сыйлық», «Тырналар</w:t>
        <w:br/>
        <w:t>қайтты, көріңдер», «Темір тұлпар мінген қыз», «Аттандыру»,</w:t>
        <w:br/>
        <w:t>«Отан әмірі», «Алынбас қамал», «Жаңа жыл сәлемі», «Воронеж</w:t>
        <w:br/>
        <w:t>батырларына», «Ленин өреніне», «Қамал бұзған қаһарман»,</w:t>
        <w:br/>
        <w:t>«Жүз жасаған жүректен», «Ту астында берген ант», «Балаларды</w:t>
        <w:br/>
        <w:t>шулатқан», «Алғадай туралы», «Қаһарман халық достығы»,</w:t>
        <w:br/>
        <w:t>«Қызыл жұлдызға құттықтау», «Батыр туы» сынды толғаулары,</w:t>
        <w:br/>
        <w:t>арнаулары, жоқтаулары жастарды соғысқа аттануды, елді мен жерді</w:t>
        <w:br/>
        <w:t>жау аяғына таптатпауды, шейіт болғандар үшін жаудан кек алуды,</w:t>
        <w:br/>
        <w:t>а)</w:t>
        <w:br/>
        <w:t>бер жағында кәрілікке мойындай бастады. Осы кезде Жәкең өзінің</w:t>
        <w:br/>
        <w:t>хатшысы Қалмақан Әбдіқадіровқа:</w:t>
        <w:br/>
        <w:t>Насыбай бер,</w:t>
        <w:br/>
        <w:t>Насыбайың бар болса жасырмай бер,</w:t>
        <w:br/>
        <w:t>Саулық қойдың жасындай жасым қалды,</w:t>
        <w:br/>
        <w:t>Бірер жылға Жамбылды асырай бер, -</w:t>
        <w:br/>
        <w:t>деп қалжыңдапты.</w:t>
        <w:br/>
        <w:t>- «Ар жасы жүз» деп еді, - дейтін болды содан кейін Жәкең,</w:t>
        <w:br/>
        <w:t>- жүзге ілуде біреу-ақ келетін еді, сол жүзді алқымдап қалдым,</w:t>
        <w:br/>
        <w:t>балалар, көздің қарашығы бұлдырап барады, көз алдымдағы</w:t>
        <w:br/>
        <w:t>кісі кісі емес, оның көлеңкесі сияқтанатын болды; оң құлағым</w:t>
        <w:br/>
        <w:t>жабылды, сол құлағым әрең естиді; бірер жыл бұрын атқа мінетін</w:t>
        <w:br/>
        <w:t>басым, енді орнымнан кісі сүйемесе тұра алмаймын; осы айнала</w:t>
      </w:r>
    </w:p>
    <w:p>
      <w:r>
        <w:t>тонаудың арты қайда соққалы келе жатқанын білесіңдер ме,</w:t>
        <w:br/>
        <w:t>балалар? «Ата-ананың жоралғысы» жақын, балалар. Шырақтарым,</w:t>
        <w:br/>
        <w:t>қамдана беріңдер...»</w:t>
        <w:br/>
        <w:t>Жәкеңнің үйінде тұрып денсаулығын қарайтын дәрігер</w:t>
        <w:br/>
        <w:t>Рахымбек Досымбековтен басқа, 1936 жылдан бастап Жәкеңді</w:t>
        <w:br/>
        <w:t>үнемі бақылап отыратын - Қазақстандағы атақты дәрігердің бірі -</w:t>
        <w:br/>
        <w:t>Х. Барлыбаев болатын.</w:t>
        <w:br/>
        <w:t>Оның айтуынша, Жәкеңнің өзге денесі қартайғанмен, жүрегі -</w:t>
        <w:br/>
        <w:t>жас, оның жүрегі 100 жасты еркін көтереді.</w:t>
        <w:br/>
        <w:t>Жәкеңнің денсаулығын жеке қарау - Алматы қаласындағы</w:t>
        <w:br/>
        <w:t>қазіргі Министрлер Советі ауруханасының міндетінде болды.</w:t>
        <w:br/>
        <w:t>Осы аурухананың тәжірибелі дәрігерлері Барлыбаев және Зотов</w:t>
        <w:br/>
        <w:t>жолдастардың бақылауымен, Жәкеңнің дүниеден өткенше,</w:t>
        <w:br/>
        <w:t>диеталы тағам даярлап беретін Фатима Файзрахманованы Жәкең</w:t>
        <w:br/>
        <w:t>аса жақсы көріп, «мені емізген екінші шешем - осы», - деп,</w:t>
        <w:br/>
        <w:t>қалжыңдап отыратын еді.</w:t>
        <w:br/>
        <w:t>Өзінің күнделікті қызметкерлерінен Жәкеңнің және бір жақсы</w:t>
        <w:br/>
        <w:t>көретіні - шофері, өз аулының жігіті - Нағашыбек Байсабаев</w:t>
        <w:br/>
        <w:t>болды. - Ту сырты еліктің артқы сандары сияқты тіп-тік болып,</w:t>
        <w:br/>
        <w:t>балаша елгезектеніп ұшады да жүреді байғұс, бұл да мені кезеңді</w:t>
        <w:br/>
        <w:t>жерде балаша арқалап әкетеді, - дер еді, Жәкең Нағашыбек туралы.</w:t>
        <w:br/>
        <w:t>Өз туысқандарынан, өз балаларымен қатар, Жәкеңнің ерекше</w:t>
        <w:br/>
        <w:t>жақсы көргені - туған ағасы Тәйтінің баласы Сатыш.</w:t>
        <w:br/>
        <w:t>- Тәйті Меккеге қажылыққа кеткен, жолда өлді,- дер еді Жәкең,</w:t>
        <w:br/>
        <w:t>қажылыққы аттанарда, үш жастағы жалғыз баласы, осы Сатышты</w:t>
        <w:br/>
        <w:t>қолынан жетектеп маған алып келіп: «Құдай алдында сенің</w:t>
        <w:br/>
        <w:t>230</w:t>
        <w:br/>
        <w:t>сөзіндей жігерлі, қаһарлы естілді. Жасырын болса да күндіз-түні</w:t>
        <w:br/>
        <w:t>Алладан соның амандығын тіледі, жырын да, ішкі сырын да соған</w:t>
        <w:br/>
        <w:t>арнады. Бірақ алдамшы арман, сезікті сезім дегеніне жеткізбеді.</w:t>
        <w:br/>
        <w:t>1943 жыл Жамбылға ауыр қайғы әкеліп, көз қуанышы Алғадай</w:t>
        <w:br/>
        <w:t>майданда ерлікпен қаза тапты. Ақын Ә.Тәжібаевтің көруінде:</w:t>
        <w:br/>
        <w:t>«...Таң атқаннан кейін халық тағы да жиналды. Олар Жәкең таң</w:t>
        <w:br/>
        <w:t>атқанша тынығып, тыңайған шығар деп ойлап келіп еді, бірақ олар</w:t>
        <w:br/>
        <w:t>күндегі қутыңдап отыратын Жәкеңнің орнына, көз бен құлақтан</w:t>
        <w:br/>
        <w:t>айырылған, қусаған шалды көрді. Жүз жасаған Жамбыл, бір түннің</w:t>
        <w:br/>
        <w:t>ішінде тағы да бір жүз жылды басынан өткізгендей болған екен»</w:t>
        <w:br/>
        <w:t>(Социалистік Қазақстан. 6 шілде, 1946).</w:t>
        <w:br/>
        <w:t>Қарт жырау халықты елдікке, ерлікке, еңбекке үндеген жыр-</w:t>
        <w:br/>
        <w:t>ларының сарыны бара-бара жоқтауға жалғасып кететінін білмеді.</w:t>
        <w:br/>
        <w:t>Алланың жазуы соған әкеліп тіресе, пенденің қолынынан не</w:t>
        <w:br/>
        <w:t>келмек?!</w:t>
        <w:br/>
        <w:t>Жүз жыл өмір сүрген Жамбылдың ғұмырнамасы - ХІХ ғасыр-</w:t>
        <w:br/>
        <w:t>дың екінші жартысы мен ХХ ғасырдың алғашқы бөлігіндегі</w:t>
        <w:br/>
        <w:t>Ресей империясының, тотолитарлық Кеңес өкіметінің</w:t>
        <w:br/>
        <w:t>боданындағы қазақ халқының бір ғасырлық тарихы. Осы ұзақ</w:t>
        <w:br/>
        <w:t>өмірінде ақынның жеке басынан шуақты сәттерге қарағанда</w:t>
        <w:br/>
        <w:t>тұманды, күңгірт күндер жиі өткен сияқты. Себебі оның Қазан</w:t>
        <w:br/>
        <w:t>төңкерісіне дейінгі, кейінгі өміріне де, шығармашылығына да</w:t>
        <w:br/>
        <w:t>өзінен үстем түрлі сатыдағы билік өкілдері араласып отырды.</w:t>
        <w:br/>
        <w:t>Тіпті, кейде олардың ақынның бүкіл болмыс-бітімін түбегейлі</w:t>
      </w:r>
    </w:p>
    <w:p>
      <w:r>
        <w:t>өзгеріске ұшыратқан тұстары да аз болмады. Жамбылдың</w:t>
        <w:br/>
        <w:t>халық өкілі болғандығынан және қалың бұқара атынан</w:t>
        <w:br/>
        <w:t>сөйлейтігінігінен оның шығармашылығына болған шектеулер,</w:t>
        <w:br/>
        <w:t>саяси тапсырыстар - барша қазақ халқының бодандық тұрмыс-</w:t>
        <w:br/>
        <w:t>тіршілігінің, бағыныштылық хал-ахуалының көрінісі болып</w:t>
        <w:br/>
        <w:t>табылды. Өмірінің соңғы он жылы алдыңғы тоқсан жаспен</w:t>
        <w:br/>
        <w:t>теңесіп, шығармашылығы шалқып, есімі әлемге танылды.</w:t>
        <w:br/>
        <w:t>Алайда коммунистік идеология, шовинистік пиғыл дегенін</w:t>
        <w:br/>
        <w:t>істетіп, саясат сойылын соқтыруға итермеледі. Бірақ ұлы тұлға</w:t>
        <w:br/>
        <w:t>аспады, таспады. Туған топырағынан, өскен жұртынан ірге</w:t>
        <w:br/>
        <w:t>бөлмеді, сонда көз жұмды. Ал мәңгілік өмірі елімен, жерімен</w:t>
        <w:br/>
        <w:t>бірге жасап келеді, жасай береді.</w:t>
        <w:br/>
        <w:t>228</w:t>
        <w:br/>
        <w:t>Еуропаның кіндігі Франциядағы Ромэн Роллан: «Батыс</w:t>
        <w:br/>
        <w:t>Альпінің жүрегінен қазақ халқының және жаңа адам баласының</w:t>
        <w:br/>
        <w:t>жыршысы - Қазақстан даласының жүрегі Жамбылға туысқандық</w:t>
        <w:br/>
        <w:t>сәлем!» - деп жазса (Каз.правда. 22 мамыр, 1938), даниялық</w:t>
        <w:br/>
        <w:t>жазушы Мартин Андерсен Нексе өзінің жүрек жарды лебізін</w:t>
        <w:br/>
        <w:t>былайша білдіреді: «Ең бақыты адамсың, көшпелі өмірден</w:t>
        <w:br/>
        <w:t>алдыңғы қатарлы кеңес мәдениетінің биік сатысына көтерілген</w:t>
        <w:br/>
        <w:t>қызықты, бай өмірді бастан кешірген, Сіздің жүрегіңіз мәңгі</w:t>
        <w:br/>
        <w:t>жас, еркін, бақытты Кеңес елінде жасай беріңіз!» (Каз.правда. 23</w:t>
        <w:br/>
        <w:t>мамыр, 1938).</w:t>
        <w:br/>
        <w:t>Шығармашылығының 75 жылдығына орай Жамбыл 1938</w:t>
        <w:br/>
        <w:t>жылдың аяғында Ленин орденін, 1939 жылы үшінші мәрте Құрмет</w:t>
        <w:br/>
        <w:t>белгісі орденін иеленді. Қазақстан Жазушылар одағының ПІ сьезін</w:t>
        <w:br/>
        <w:t>ашып, 1939 жылы оның Басқарма мүшесі болып сайланды.</w:t>
        <w:br/>
        <w:t>Бұл мерекелер, қуаныштар тізбегі -- Жамбыл үшін ғана емес,</w:t>
        <w:br/>
        <w:t>бүкіл қазақ халқының басынан өтіп жатқан жақсылықтың нышаны,</w:t>
        <w:br/>
        <w:t>қайталанбас тарихи оқиғалар еді. Ақын осы оқиғалардың бел</w:t>
        <w:br/>
        <w:t>ортасында жүріп қуанышты күндерін өткізді, шабыты жанданып,</w:t>
        <w:br/>
        <w:t>өлең, жырдың кеніне айналды. Сол тұстағы тарихи тұлғаларды,</w:t>
        <w:br/>
        <w:t>тіпті қиялында да бола бермейтін оқиғаларды, елдерді, жерлерді, ірі</w:t>
        <w:br/>
        <w:t>қалаларды көзімен көріп, көңіліне тоқыды. Әдеби хатшыларының</w:t>
        <w:br/>
        <w:t>көмегімен саяси жағдайларды да ұғынып, шығармаларына арқау</w:t>
        <w:br/>
        <w:t>етті. Профессор Е.Ысмайыловтың есебіне қарағанда, ол 1938</w:t>
        <w:br/>
        <w:t>жылы 40-тан астам, 1939 жылы 20-ға жуық, 1940 жылы оннан</w:t>
        <w:br/>
        <w:t>аса өлең, жыр, дастан шығарған. Әсіресе, саяси науқандарға</w:t>
        <w:br/>
        <w:t>белсене араласып, Қазақ КСР Жоғарғы Кеңесінің сессияларын,</w:t>
        <w:br/>
        <w:t>Қазақстан коммунистік партиясының П сьезін, Қазақстан</w:t>
        <w:br/>
        <w:t>Жазушылар одағының П сьезін, Қазақстан Комсомолдар сьезін,</w:t>
        <w:br/>
        <w:t>Қазақстан денсаулық сақтау қызметкерлерінің сьезін, Қазақстан</w:t>
        <w:br/>
        <w:t>өнерінің слеттарын өлеңмен ашып, көптеген алқалы жиындарда,</w:t>
        <w:br/>
        <w:t>мерекелерде, кездесулерде жыр-кәде жасаған. Тоқсаннан асқан</w:t>
        <w:br/>
        <w:t>қарт ақынның Мәскеуге барған сапарлары, Кавказ елдеріндегі</w:t>
        <w:br/>
        <w:t>саяхаттары, елде болып жатқан жаңалықтар шығармашылық</w:t>
        <w:br/>
        <w:t>нысанынан сырт қалмаған.</w:t>
        <w:br/>
        <w:t>Атап айтқанда, 1936 жылы КСРО Конеститутциясының</w:t>
        <w:br/>
        <w:t>қабылдануына байланысты туындаған «Баянды болсын», «Ұлы</w:t>
        <w:br/>
        <w:t>заң», «Алтын заң», «12 декабрь», Мәскеу сапарларынан «Ленин»,</w:t>
        <w:br/>
        <w:t>«Москва туралы жыр», Кавказ жолындағы «Кавказға», «Ақынға»,</w:t>
        <w:br/>
        <w:t>«Кавказға сәлем», «Өмір жыры», «Чапай», «Тынық Донның</w:t>
        <w:br/>
        <w:t>223</w:t>
      </w:r>
    </w:p>
    <w:p>
      <w:r>
        <w:t>нұрлы көзімен қарап тұрды. Суреттің астында мынандай сөздер</w:t>
        <w:br/>
        <w:t>жазылған: «Ленинградтық өренім, Мақтанышым сен едің!..»</w:t>
        <w:br/>
        <w:t>Жасым он бірге аяқ басқан. Ата-анам, туыстарым бәрі соғыста,</w:t>
        <w:br/>
        <w:t>бәрі аштықтан өлген, тұлдыр жетіммін. Балалық не істетпейді?</w:t>
        <w:br/>
        <w:t>Кісілер сирей бастаған кезде плакатты дуалдан жұлып алдым</w:t>
        <w:br/>
        <w:t>да, қойныма тығып зыта жөнелдім. Ешкім қумады. Үйге келіп,</w:t>
        <w:br/>
        <w:t>плакатты қабырғаға жапсырдым да, қайта-қайта оқып, мағынасына</w:t>
        <w:br/>
        <w:t>түсінгендей болдым. «Бұл жақсы кісі екен, іздеп тауып, ата қылып</w:t>
        <w:br/>
        <w:t>алайын», - дедім, өзі де: «ленинградтықтар, балаларым менің»</w:t>
        <w:br/>
        <w:t>депті ғой. Сонан былай қарай Жамбыл атаға қыз болу арман</w:t>
        <w:br/>
        <w:t>болып, кейде аксақалды шал түсіме де кіріп жүрді. Әркімдерден</w:t>
        <w:br/>
        <w:t>сұрастырып, атаның қайда тұратынын да біліп алдым. Жолға</w:t>
        <w:br/>
        <w:t>әзірлендім. Бір күні көшеден қарным ашып үйге келдім де,</w:t>
        <w:br/>
        <w:t>плакаттың қасына барып жылап жібердім. Сонда Жамбыл ата:</w:t>
        <w:br/>
        <w:t>«Қамықпа, қапаланба, қызым, - деп жұбатқандай болды. - Бұл</w:t>
        <w:br/>
        <w:t>күндер де өтер, ашыққан қарның тойынар. Біздің ауылға кел. Сен</w:t>
        <w:br/>
        <w:t>менің қызым боласың. Мұқтаждық көрмейсің...»</w:t>
        <w:br/>
        <w:t>Мен енді Қазақстанға, Жамбыл атаның аулына баруға бел</w:t>
        <w:br/>
        <w:t>байладым. Бұл ниетімді біліп қалған көрші-қолаң, таныстарым</w:t>
        <w:br/>
        <w:t>бетімді қайтармақ болды...</w:t>
        <w:br/>
        <w:t>Сөйтіп, апталар, айлар өтіп жатты. Ұшарға қанатым жоқ.</w:t>
        <w:br/>
        <w:t>Қиялым алыстағы Алматыда, өзім қоршаудағы Ленинградта. Тегі,</w:t>
        <w:br/>
        <w:t>Жамбыл атаның сөздері мені суықтан сақтап, аштықтан аман алып</w:t>
        <w:br/>
        <w:t>қалуға себеп болды, эрқашан оның мейірбан жүзіне қараған сайын</w:t>
        <w:br/>
        <w:t>қайраттанып жүрдім. Бір мен ғана ма?..» (Мұрадов М. Ұлыжыршы</w:t>
        <w:br/>
        <w:t>туралы ұлағат. - Алматы: Ана тілі, 1996. - 25 - 26-66.).</w:t>
        <w:br/>
        <w:t>Қан майдандарда жүрегі шайлықпаған жыраулардың жүрегін</w:t>
        <w:br/>
        <w:t>ел қорғаны хандардың, қолбасшы-батырлардың, ұрпақтардың</w:t>
        <w:br/>
        <w:t>мезгілсіз қазасы селт еткізіп, күңірентетіні ежелгі жыраулар</w:t>
        <w:br/>
        <w:t>поэзиясынан айқын аңғаруға болады. Жамбыл да бұл дәстүрден</w:t>
        <w:br/>
        <w:t>тысқары қалмаған. Сонау 1916 жылы балаларын, ағайын-</w:t>
        <w:br/>
        <w:t>туыстарын майданға жіберуге қарсы болып, сол үшін қанды</w:t>
        <w:br/>
        <w:t>шайқасқа шыққан ақын бүл ретте ең сүйікті баласы Алғадайды</w:t>
        <w:br/>
        <w:t>соғысқа өз қолымен аттандырып, ақ батасын берген еді. Баласының</w:t>
        <w:br/>
        <w:t>хатына өлеңмен жауап қайтарып: «Сұраншы, Саурық секілді -</w:t>
        <w:br/>
        <w:t>Болыпсың, балам, қаһарман», - жүрекжарды қуанышын білдіреді.</w:t>
        <w:br/>
        <w:t>Қарт жырау Алғадай арқылы өзін қан майданда жүргендей сезінді,</w:t>
        <w:br/>
        <w:t>сондықтан да өлең, жырлары соғыстың өтінде жүрген жауынгердің</w:t>
        <w:br/>
        <w:t>227</w:t>
        <w:br/>
        <w:t>%%</w:t>
        <w:br/>
        <w:t>КҮЙ КЕРУЕН</w:t>
        <w:br/>
        <w:t>Табиғат шебер. Жамбылға Алла мол өнерді құя салды.</w:t>
        <w:br/>
        <w:t>Жөргегінде ән естіді, бала кезінен құлағына қобыз сарыны</w:t>
        <w:br/>
        <w:t>құйылды. Өйткені оның нағашы тегі мықты еді. Шешесі Ұлдан</w:t>
        <w:br/>
        <w:t>атақты Қанадан қобызшының жиені. Ол дәулеткер күйшісі ғана</w:t>
        <w:br/>
        <w:t>емес, бақсы-балгерлігі де бар еді.</w:t>
        <w:br/>
        <w:t>Жамбыл күйді жастай үйренді. Бірақ өз жанынан шығарған</w:t>
        <w:br/>
        <w:t>күйлерінің нақты саны жоқ. Ол тарихи кезеңдердің мұң-зарын</w:t>
        <w:br/>
        <w:t>бейнелеген күйлерге құмар болған. Кейін термелерді де өз жанынан</w:t>
        <w:br/>
        <w:t>шығарып, жаңа әуенмен айта берген.</w:t>
      </w:r>
    </w:p>
    <w:p>
      <w:r>
        <w:t>Сапарғали Бегалиннің «Жамбыл» атты өмірбаяндықхикаятында</w:t>
        <w:br/>
        <w:t>Сыдық Малтақбайұлымен кездесу жөнінде әңгімелейді. Сыдық</w:t>
        <w:br/>
        <w:t>ата, Жамбылдың қасында көп жүрген күйші әрі менің үш атадан</w:t>
        <w:br/>
        <w:t>қосылатын бабам. Қасқарау Жаныстың - Тойғаны.</w:t>
        <w:br/>
        <w:t>Сыдықтың баласы Құрманқұл Ұлы Отан соғысының мүгедегі,</w:t>
        <w:br/>
        <w:t>мұғалім еді. Бір қолы кеміс болса да «әкем тартқан күйлер» деп</w:t>
        <w:br/>
        <w:t>домбырасын шертіп отыратын. Кейін университет бітірдім,</w:t>
        <w:br/>
        <w:t>ғылыми жетекшім, профессор Б.Кенжебаев пен жас ғалым</w:t>
        <w:br/>
        <w:t>РНұрғалиға ауылымды көрсеткенде, осы қара шаңырақ күтті.</w:t>
        <w:br/>
        <w:t>Сонда Құрманқұл ағайым Жамбыл тартқан күйлер деп «Абылай</w:t>
        <w:br/>
        <w:t>шайқамасы», «Қасабек күйі», «Қалжан күйі», «Ердебай күйі»,</w:t>
        <w:br/>
        <w:t>«Сұрмерген» деген күйлерді тартты. Сонда Бейсекең ерекше</w:t>
        <w:br/>
        <w:t>қуанып еді. Өзінің Жамбыл туралы баяғыда-ақ мақала жазғанын</w:t>
        <w:br/>
        <w:t>айтты.</w:t>
        <w:br/>
        <w:t>Жамбылдың немере інісі Өмірәлі Жадыра немересі одан басқа</w:t>
        <w:br/>
        <w:t>күйлер бар екенін де айтып тартады. Мұны С.Бегалин былай деп</w:t>
        <w:br/>
        <w:t>жазады. ... Сыдық ақсақал тартқан күйлерге Өмірәлі:</w:t>
        <w:br/>
        <w:t>1. Стамбол күйі</w:t>
        <w:br/>
        <w:t>2. Есім Сержан күйі</w:t>
        <w:br/>
        <w:t>3. Көрұғлы сұлтан күйі</w:t>
        <w:br/>
        <w:t>4. Батыр Қалша, төрт жігіт күйі</w:t>
        <w:br/>
        <w:t>5. Бозінген әңгімесі</w:t>
        <w:br/>
        <w:t>234</w:t>
        <w:br/>
        <w:t>Жәкең орындаған дастандық «Көрұғлы», «Сұраншы батыр»</w:t>
        <w:br/>
        <w:t>және т.б. әуендердің ішінен үлгі ретінде «Өтеген батырдан»</w:t>
        <w:br/>
        <w:t>үзіндіге тоқтайық.</w:t>
        <w:br/>
        <w:t>ӨТЕГЕН БАТЫР</w:t>
        <w:br/>
        <w:t>дастанынан үзінді</w:t>
        <w:br/>
        <w:t>орындаған Жамбылов Әлімқұл</w:t>
        <w:br/>
        <w:t>ноғана түсірген Мүптексев Базаралы</w:t>
        <w:br/>
        <w:t>0 -ра -нып, Тол -қы -ны тоқ- сан</w:t>
        <w:br/>
        <w:t>се р-әс-</w:t>
        <w:br/>
        <w:t>бү -ра- лып, А-рык -тай ақ -қан ар -па - лы,</w:t>
        <w:br/>
        <w:t>Бұл жыр-ды мен ес -ті -гем, Жыр-шы-дан, а -қын, қа-уым-нан - ай,</w:t>
        <w:br/>
        <w:t>239</w:t>
        <w:br/>
        <w:t>полезным при изучении специфических особенностей казахского</w:t>
        <w:br/>
        <w:t>музыкального языка», - деп жазды (Творчество Джамбула. А.</w:t>
        <w:br/>
        <w:t>1956. 116-с.).</w:t>
        <w:br/>
        <w:t>Б.Ерзакович 1936 жылы Жамбылдың Москвада жазып алынған</w:t>
        <w:br/>
        <w:t>«термесінде» ғана ақынның дауысы қалғанын дәйектейді. Және</w:t>
      </w:r>
    </w:p>
    <w:p>
      <w:r>
        <w:t>Жамбылдың бір топ әнінің нотасын жариялайды. Олар «Терме»,</w:t>
        <w:br/>
        <w:t>«Ел едің құт дарыған Есім-Малай», «Өсиет», «Жаз жыры»,</w:t>
        <w:br/>
        <w:t>«Айтыс», «Аюгай», соңғы әннің тарихы бірінші тарауда айтылды.</w:t>
        <w:br/>
        <w:t>Мұны ғалым Н.Төреқұлов «Жамбыл күйлері» деген зерттеуінде</w:t>
        <w:br/>
        <w:t>кеңінен айтады (Н.Төреқұлов. - Жамбыл және қазіргі халық</w:t>
        <w:br/>
        <w:t>жазушысы, А., 1975, 204-219-6б.).</w:t>
        <w:br/>
        <w:t>Жамбылдың музыкалық өміріне қатысты зерттеулер өнертану</w:t>
        <w:br/>
        <w:t>ғылымының докторы, профессор, ҰҒА мүше-корреспонденті</w:t>
        <w:br/>
        <w:t>С.Ә.Күзембаева ханымның еңбектерінде аталады.</w:t>
        <w:br/>
        <w:t>Журналист-қайраткер Базарбек Атшабаров «Жамбыл - күйші»</w:t>
        <w:br/>
        <w:t>деген мақала жариялады. Мен Базекеңмен «Жетісу» газетінде</w:t>
        <w:br/>
        <w:t>бірге қызмет істеп едім. Мақаланың жарияланбаған нұсқасын</w:t>
        <w:br/>
        <w:t>оқығам-ды.</w:t>
        <w:br/>
        <w:t>Өнертану ғылымының кандидаты Айнур Қазтуғанова</w:t>
        <w:br/>
        <w:t>«Жамбыл шығармаларындағы күйлер» атты танымдық зерттеу</w:t>
        <w:br/>
        <w:t>жүргізген. Осы кітаптың Түйінсөзіне «Жамбылдың музыкалық</w:t>
        <w:br/>
        <w:t>мұрасы» атты зерттеуді қос өнертанушыға арнайы жаздырып,</w:t>
        <w:br/>
        <w:t>жариялап отырмын.</w:t>
        <w:br/>
        <w:t>236</w:t>
        <w:br/>
        <w:t>жырлау үшін ұлы ақынға арқа шақыруға бұл әннің өмірге игілікті</w:t>
        <w:br/>
        <w:t>әсері тиді. Өйткені ол өлмейтін пәк махаббат жыры еді.</w:t>
        <w:br/>
        <w:t>Өзінің нәзік лирикалық сазымен тартымды, жүрекке тартымды,</w:t>
        <w:br/>
        <w:t>көтеріңкі, көңілді «Угәй-ай» топтамасына жататын әннің бір</w:t>
        <w:br/>
        <w:t>нұсқасына тоқталайық.</w:t>
        <w:br/>
        <w:t>УТӘЙІМ</w:t>
        <w:br/>
        <w:t>орынд, Ақан Әбдуалиев</w:t>
        <w:br/>
        <w:t>нотаға түс.Муптекесв Б.</w:t>
        <w:br/>
        <w:t>халық әні</w:t>
        <w:br/>
        <w:t>Толқыта</w:t>
        <w:br/>
        <w:t>ғ чу,</w:t>
        <w:br/>
        <w:t>Құл коң-лям,</w:t>
        <w:br/>
        <w:t>ә-зу-гәй, сай-ра 7і-лім, Су-ын-дай мөл-дір бұ-лақ | Ә-ту-гәй, тө-гіл, жы-рым.</w:t>
        <w:br/>
        <w:t>Тал-ды-рың, та-мыл жы-ғып ө-не-рі &lt;-тіп- ос(ы) ан-ге сө-зін жазған</w:t>
        <w:br/>
        <w:t>а%-</w:t>
        <w:br/>
        <w:t>Жам-был қар-тың ә-гу-гәй, Ә-ғу-гәй -әй, э-гу-тәй,Ә-ту</w:t>
        <w:br/>
        <w:t>матап; шт Бест сенетін 2әлт- ыт те</w:t>
        <w:br/>
        <w:t>тәй, Жоым -был қар - тың -</w:t>
        <w:br/>
        <w:t>Нйнесессесе- ара Ы рун</w:t>
        <w:br/>
        <w:t>- оу ә - ғу, т» -ту, гә - ей, о-ғу-гә-гу,</w:t>
      </w:r>
    </w:p>
    <w:p>
      <w:r>
        <w:t>«Нәрікбайдың зары»</w:t>
        <w:br/>
        <w:t>“</w:t>
        <w:br/>
        <w:t>қ т се</w:t>
        <w:br/>
        <w:t>қа тиан теі:</w:t>
        <w:br/>
        <w:t>ЕТ? ғ</w:t>
        <w:br/>
        <w:t>ке - ле-міз До-ма-лақ-тай | е-не-мз</w:t>
        <w:br/>
        <w:t>гт--сІ</w:t>
        <w:br/>
        <w:t>г-.</w:t>
        <w:br/>
        <w:t>ГН м ГЕ” ше: Есалы.</w:t>
        <w:br/>
        <w:t>ет? ғ р ан жад Ұ-”</w:t>
        <w:br/>
        <w:t>Үш қа-тын-ның бі-р()е-кен Сар(ы)-бәй -бі-ше мық-ты кеп, Бай қа-ра-май</w:t>
        <w:br/>
        <w:t>Е Ж ыз ЕС рыны») рТ Гг" ГТ 1</w:t>
        <w:br/>
        <w:t>4-ші 1- 2-12 т; 2- т</w:t>
        <w:br/>
        <w:t>Суырыпсалма дәстүрінде шығарылған «Нәрікбайдың зары»</w:t>
        <w:br/>
        <w:t>атты күйдің өлшемі үнемі өзгеріп тұрады (2/4, 9/8, 8/8, 5/8, 6/8), ал</w:t>
        <w:br/>
        <w:t>ырғақ пен қағыс бірлігі жыр-дастандарда кездесетін сегіздік және</w:t>
        <w:br/>
        <w:t>он алтылық ұзақтықтарымен берілген екпін жүйесімен үйлеседі.</w:t>
        <w:br/>
        <w:t>Қорыта айтқанда, мұнда айқындалған стильдік ерекшеліктер</w:t>
        <w:br/>
        <w:t>Жамбылдың жыр-дастандарындағы музыкалық нышандармен</w:t>
        <w:br/>
        <w:t>ұштастығын байқатады.</w:t>
        <w:br/>
        <w:t>Ақын-күйшінің репертуарында «Бозінген зары», «Көрұғлы</w:t>
        <w:br/>
        <w:t>сұлтан», «Сүрмерген», «Шортанбай күйі», «Едігенің теріс-</w:t>
        <w:br/>
        <w:t>қақпайы», «Есім-Саржан», «Батыр Қалша және төрт жігіт»,</w:t>
        <w:br/>
        <w:t>«Қырғыз Мұраталының күйі», «Әбдібектің Кертолғауы», «Абылай</w:t>
        <w:br/>
        <w:t>шайқасы», «Ботаның зары», «Өзбек күйі», «Қырғыз күйі» және т.б.</w:t>
        <w:br/>
        <w:t>болған, деп кезінде профессор-филолог С.Садырбаев жазған.</w:t>
        <w:br/>
        <w:t>251</w:t>
        <w:br/>
        <w:t>Күйдің екінші тарауындағы өлшемдік ауыспалы желісі ырғақ</w:t>
        <w:br/>
        <w:t>тұрақтылығына ықпалын тигізіп, әуеннің еркін дамуына мүмкіндік</w:t>
        <w:br/>
        <w:t>туғызады. Тараудың жаңаруы әлді, басыңқы үлестің өзгеруіне</w:t>
        <w:br/>
        <w:t>әкеледі. Бұл бөлім күйдің шарықтау шегі бөлімін сипаттайды. Күй</w:t>
        <w:br/>
        <w:t>бастапқы тақырыптың қайталануыменен аяқталады.</w:t>
        <w:br/>
        <w:t>253</w:t>
        <w:br/>
        <w:t>Сәтина қыздың Жамбылға тартқан жауабы қысқа қайырылған.</w:t>
        <w:br/>
        <w:t>Мажорлық бояу бағытында жүзеге асады. Күй тосын - саға</w:t>
        <w:br/>
        <w:t>бөлімінен басталып, жылдам екпінде ұстамды жүреді. Оның</w:t>
        <w:br/>
        <w:t>басталуында төменгі ішектің көне музыка әлеміне баурап әкететін</w:t>
        <w:br/>
        <w:t>дыбыспен, гүрілдеп берілуі естіледі. Жоғарғы ішекте басталатын</w:t>
        <w:br/>
        <w:t>толқынды әуен кіші саға дыбысына барып, тұрақталады. Бұл</w:t>
        <w:br/>
        <w:t>әуендік фразаның қайталануынан кейін қорытынды бөлімге</w:t>
        <w:br/>
        <w:t>ауысып, бастапқа әуенге оралады.</w:t>
        <w:br/>
        <w:t>СӘТИНЕ ҚЫЗДЫҢ ТАРТҚАНЫ</w:t>
        <w:br/>
        <w:t>орындоған Ш. Күшікбай ұлы</w:t>
        <w:br/>
        <w:t>мағаға түсірген Д. Шаштай ұны</w:t>
      </w:r>
    </w:p>
    <w:p>
      <w:r>
        <w:t>АШ Мойеғао тт оса---. 2--</w:t>
        <w:br/>
        <w:t>ауыспалы түрде ұйымдастырылып, әуеннің характері көтеріңкі,</w:t>
        <w:br/>
        <w:t>көңілді бола келе, негізгі мақсат поэтиклық мәтіннің мазмұнын</w:t>
        <w:br/>
        <w:t>ашуға бағытталады.</w:t>
        <w:br/>
        <w:t>Жамбыл Жабаевтың өнері күйшілік дәстүрінде де кеңінен орын</w:t>
        <w:br/>
        <w:t>алған. Ол өзінің бір өлеңінде былай депті:</w:t>
        <w:br/>
        <w:t>Мойеғаю 2.</w:t>
        <w:br/>
        <w:t>--шеСШпт, -т---</w:t>
        <w:br/>
        <w:t>Шілтер ее есіле</w:t>
        <w:br/>
        <w:t>Уа -а - а - “ а-а-а- а</w:t>
        <w:br/>
        <w:t>тұг-т-т-------- үлт</w:t>
        <w:br/>
        <w:t>Е----нет аита --4е--</w:t>
        <w:br/>
        <w:t>а - а - 0 - су Ә- дай- 1</w:t>
        <w:br/>
        <w:t>ЕҢЕЗЕНУЕ ЕЕЕ ау аннан ыы</w:t>
        <w:br/>
        <w:t>ат тер- 46 -тіп Ә- гу- гай кел -дім той -ға, о-</w:t>
        <w:br/>
        <w:t>ЕЕЕ ес</w:t>
        <w:br/>
        <w:t>Әу- Ұел- ден- ақ Ә- гу- зай бол- дың</w:t>
        <w:br/>
        <w:t>ой-да. о - Оу ә- оу о-рі</w:t>
        <w:br/>
        <w:t>ереН-НД-нааае</w:t>
        <w:br/>
        <w:t>ба- сыл -ма- ған ал - бырт е - дім, А- &lt;ы- ғыс</w:t>
        <w:br/>
        <w:t>Жере-і Е Бе</w:t>
        <w:br/>
        <w:t>айт -қа- оны қі -нв қой- мш</w:t>
        <w:br/>
        <w:t>ж-арстт ст</w:t>
        <w:br/>
        <w:t>т Ид-ЛӘ ЛИ-ЛИ-ЛИ -ла ид- лә ЛИ -ЛИ-ЛИ- ЛӘ Ли -Ли-ли</w:t>
        <w:br/>
        <w:t>3% 2 к-ші. р сәреі -</w:t>
        <w:br/>
        <w:t>әәз- лене несе 2-2 кент.</w:t>
        <w:br/>
        <w:t>о- өу.</w:t>
        <w:br/>
        <w:t>Домбыраны қолыма,</w:t>
        <w:br/>
        <w:t>Он жасымнан алғанмын.</w:t>
        <w:br/>
        <w:t>246</w:t>
        <w:br/>
        <w:t>Күл, көңілім, қуан жүрек, сайра Тілім,</w:t>
        <w:br/>
        <w:t>Суындай мөлдір бұлақ төгіл, жырым.</w:t>
        <w:br/>
        <w:t>Талдырып, тамылжытып, өнер етіп,</w:t>
        <w:br/>
        <w:t>Осы әнге сөзін жазған Жамбыл қартың.</w:t>
        <w:br/>
        <w:t>Қайырмасы:</w:t>
        <w:br/>
        <w:t>Жыл жаңа, елім жаңа, жерім жаңа,</w:t>
        <w:br/>
        <w:t>Көгеріп гүлденеді тау мен дала.</w:t>
        <w:br/>
        <w:t>Шырқатып, құйқылжытып аспанға атқан,</w:t>
        <w:br/>
        <w:t>Бұл әнге социалдық ерші-ау, дала!</w:t>
        <w:br/>
        <w:t>Алатау, баурың толған қалың елім,</w:t>
        <w:br/>
        <w:t>Қайнаған еңбектерді көрді көзім.</w:t>
        <w:br/>
        <w:t>Бұл тойда Жамбыл, Дина өрге тартсын,</w:t>
      </w:r>
    </w:p>
    <w:p>
      <w:r>
        <w:t>Кірейік, жүр Балабек, жазып бердім.</w:t>
        <w:br/>
        <w:t>Қайырмасы.</w:t>
        <w:br/>
        <w:t>Белгілі әдебиеттанушы Уәлихан Қалижанов мырза осы «Угой-</w:t>
        <w:br/>
        <w:t>ай» әні туралы кітаптың бірінші тарауында ән тарихы жөнінде</w:t>
        <w:br/>
        <w:t>өз нұсқасы негізінде эссе жазған. Әрине, оқиға бір, оны деректеу</w:t>
        <w:br/>
        <w:t>әртүрлі болуы мүмкін. Өйткені Жамбылдың сан қырлы музыкалық</w:t>
        <w:br/>
        <w:t>шығармасының оқиғалары өмірден алынған. Ән тексінің Сараның</w:t>
        <w:br/>
        <w:t>атымен айтылуы У.Қалижановтың эссесін шындыққа бір табан</w:t>
        <w:br/>
        <w:t>жақындататын сияқты көрінеді.</w:t>
        <w:br/>
        <w:t>Ұлы жырау Жамбылдың музыкалық мұрасында айтыс</w:t>
        <w:br/>
        <w:t>сарындары ең күрделі, ең бір мағналы саланы құрайды. Атақты</w:t>
        <w:br/>
        <w:t>айтыскердің жиі-жиі поэтикалық сайысқа түсіп, өзінің даралығын,</w:t>
        <w:br/>
        <w:t>дарындығын, азаматтық болмысын, туған елінің тағдырымен</w:t>
        <w:br/>
        <w:t>өз өмірін тығыз байланыста екендігін, ерте оянған әлеуметтік</w:t>
        <w:br/>
        <w:t>көзқарасын, өткір ойын, шебер ақындық Тілін және тағы да басқа</w:t>
        <w:br/>
        <w:t>қасиеттерімен эрдайым жеңімпаз болғанын көптеген тарихи</w:t>
        <w:br/>
        <w:t>деректермен, ауыз-екі түрде сақталған аңыз-мәліметтер дәлелдейді.</w:t>
        <w:br/>
        <w:t>Жәкеңнің бізге дейін жеткізілген айтыс сарындары қазақтың</w:t>
        <w:br/>
        <w:t>эпиалық дәстүрінде қалыптасқан ұлттық мәнерін жалғастырып,</w:t>
        <w:br/>
        <w:t>сонымен қатар, тек өзіне тән мақам, саз, әуен интонациялармен</w:t>
        <w:br/>
        <w:t>безендірілген. Ол Жамбылдың Айкүміспен, Құлмамбетпен, Бөлек</w:t>
        <w:br/>
        <w:t>қызбен, Сарыбас ақынмен айтысқа шыққандағы ноталық үлгілері.</w:t>
        <w:br/>
        <w:t>Жамбылдың Айкүміспен айтысқа түскендегі сарыны әдет-</w:t>
        <w:br/>
        <w:t>тегідей шағын көлемді мотивтен тұрады, өлшемі мен ырғағы</w:t>
        <w:br/>
        <w:t>245</w:t>
        <w:br/>
        <w:t>«Ұлы Отанға»</w:t>
        <w:br/>
        <w:t>«Сарыбайға»</w:t>
        <w:br/>
        <w:t>жаласа аа -2; %</w:t>
        <w:br/>
        <w:t>та- лап қыл-дым бе-ре-сіз қан-дай ба-ға Ұ-лы-ңыз-ға?</w:t>
        <w:br/>
        <w:t>«Сұраншы батыр»</w:t>
        <w:br/>
        <w:t>2 Г- гә</w:t>
        <w:br/>
        <w:t>5 -ж--ж 2231522</w:t>
        <w:br/>
        <w:t>ЖТТ үзе Қалы ү</w:t>
        <w:br/>
        <w:t>А. ла-тау-дың а-я-сы. Ба-лау -са шыр-ғай са-я-сы, Шы-</w:t>
        <w:br/>
        <w:t>-ч»</w:t>
        <w:br/>
        <w:t>а 23</w:t>
        <w:br/>
        <w:t>Ұ-Е</w:t>
        <w:br/>
        <w:t>-на жы-рым</w:t>
        <w:br/>
        <w:t>ы.</w:t>
        <w:br/>
        <w:t>ЕЗІ»</w:t>
        <w:br/>
        <w:t>ст ғы гет ГІ ге ГІ</w:t>
        <w:br/>
        <w:t>ш-</w:t>
      </w:r>
    </w:p>
    <w:p>
      <w:r>
        <w:t>ы Т К-ңқ</w:t>
        <w:br/>
        <w:t>?</w:t>
        <w:br/>
        <w:t>жаң-ты-рыл А-қкын Жам-был мен бо-лып, Өс-кен ем о-рен/ | кең бо-лыл</w:t>
        <w:br/>
        <w:t>---</w:t>
        <w:br/>
        <w:t>%) ШІ</w:t>
        <w:br/>
        <w:t>«Аспаптық қысқа мәтін» құрылымында жазылған күйдің</w:t>
        <w:br/>
        <w:t>әуені бір дыбыстың бірнеше рет қайталану әдісін («жырдағы</w:t>
        <w:br/>
        <w:t>репетициялық тәсіл»), үш-төрт дыбыс аралығында дамытылып,</w:t>
        <w:br/>
        <w:t>жүзеге асырылады.</w:t>
        <w:br/>
        <w:t>250</w:t>
        <w:br/>
        <w:t>жамбылтанушы, Жамбыл сыйлығының иегері Якуда Амандықов</w:t>
        <w:br/>
        <w:t>былай келтірген:</w:t>
        <w:br/>
        <w:t>«Отыздардағы шағында ақынның атағы елге кеңінен</w:t>
        <w:br/>
        <w:t>жайылып,ел аралап, өлең айтып жүріп, албан елінің байы</w:t>
        <w:br/>
        <w:t>Нүрбектің қызы Сара сұлумен танысады. Сара айтуға тұрарлық,</w:t>
        <w:br/>
        <w:t>көркіне өнері сай, әнші, ақын, үлкен домбырашы екен. Оның</w:t>
        <w:br/>
        <w:t>үстіне мінезге бай дегдар қыз екен, ойын-той, қызықтардың сәні</w:t>
        <w:br/>
        <w:t>болыпты. Білісе келе Жамбыл Сарамен жақын танысады.</w:t>
        <w:br/>
        <w:t>Е.Смайылов бұл оқиғаны Жамбылдың өзінен жазып алған:</w:t>
        <w:br/>
        <w:t>«Сұлу әнді, күйді жанымен сүйген Жамбыл Сараға ең тәтті</w:t>
        <w:br/>
        <w:t>жырларын арнайды. Сараны алмақ болады. Бірақ ол талабы да</w:t>
        <w:br/>
        <w:t>іске аспайды. Бір тайпа елге әмірі жүріп тұрған Нүрбек бай қызын</w:t>
        <w:br/>
        <w:t>көптен қалыңмал беріп айттырған, бір байдың мырзасына ұзатады.</w:t>
        <w:br/>
        <w:t>Қыз күйеуін сүймейді. Ұзатылып барған жерінде Сара бұрынғы</w:t>
        <w:br/>
        <w:t>әншілік өнерін қалдырғысы келмейді. Қыз қорлықта ұсталады.</w:t>
        <w:br/>
        <w:t>Осындай халдегі қыздың ұзатылған жеріне Жамбыл іздеп барады.</w:t>
        <w:br/>
        <w:t>Қыз күйеуінің ырқына көнбей азаттыққа талпынады. Бұл аянышты</w:t>
        <w:br/>
        <w:t>хал Жамбылға да ауыр соғады. Ақыры қыз қайтыс болады. Қыздың</w:t>
        <w:br/>
        <w:t>өліміне арнап ақын өлең шығарады. Сараның тірі күйінде салатын</w:t>
        <w:br/>
        <w:t>«Әй, угәй» атты сұлу әнін айтып, өзі бірге қалың елге жаяды. Сол</w:t>
        <w:br/>
        <w:t>ән жүрегімнен мәңгі орын алыпты, әлі есімде», - деп 1940 жылы</w:t>
        <w:br/>
        <w:t>тағы да есіне түсіріп, Тайыр екеуімізге әңгімесімен бірге өлеңін</w:t>
        <w:br/>
        <w:t>айтып берді:</w:t>
        <w:br/>
        <w:t>Нүрбек байдың қызы едім атым Сара,</w:t>
        <w:br/>
        <w:t>Жеке келген бәйгеден мен бір дара,</w:t>
        <w:br/>
        <w:t>Әй, угой-ау, әй, угой,</w:t>
        <w:br/>
        <w:t>Өзің білмей кісіден жөн сұрайсың,</w:t>
        <w:br/>
        <w:t>Қайда кеткен ақылың, байғұс бала!</w:t>
        <w:br/>
        <w:t>Қайырмасы:</w:t>
        <w:br/>
        <w:t>Әпсар барсаң, Әпсар бар, Қызылжар бар,</w:t>
        <w:br/>
        <w:t>Өзім сылқым, өзім сал мен кімге зар...</w:t>
        <w:br/>
        <w:t>Әй, угой-ау, әй, угой,</w:t>
        <w:br/>
        <w:t>Шыңға біткен біреудің шынарымын,</w:t>
        <w:br/>
        <w:t>Көлеңкемнен аулақ жүр, менде нең бар!%?</w:t>
      </w:r>
    </w:p>
    <w:p>
      <w:r>
        <w:t>Сараның бұл әні Жамбылдың қол жетпеген арманын, жа-</w:t>
        <w:br/>
        <w:t>лынды жастық сағынышын, тұрақты махаббатын қастерлеп</w:t>
        <w:br/>
        <w:t>өткен шабытты сезімінің құлақ күйі болды. Өмірге құштарлық</w:t>
        <w:br/>
        <w:t>толғаныстарды, данышпандық толғауларды, адамға деген құрметті</w:t>
        <w:br/>
        <w:t>243</w:t>
        <w:br/>
        <w:t>6. Әбдібектің Кер толғауы</w:t>
        <w:br/>
        <w:t>7. Едігенің Терісқақпайы</w:t>
        <w:br/>
        <w:t>8. Шортанбай күйі</w:t>
        <w:br/>
        <w:t>9. Қырғыз Мұратәлі күйі деген күйлерді қосты (сонда 127-б.).</w:t>
        <w:br/>
        <w:t>Филология ғылымдарының докторы, профессор, атақты</w:t>
        <w:br/>
        <w:t>Сүйінбайдың шөбересі Сұлтанғали Садырбаев Жамбылдың</w:t>
        <w:br/>
        <w:t>күйшілік өнерді де қатар алып жүргенін растайды. «Ақын</w:t>
        <w:br/>
        <w:t>репертуарында «Бозінген зары», «Көрұғлы сұлтан», «Сұрмерген»,</w:t>
        <w:br/>
        <w:t>«Шортанбай күйі», «Едігенің терісқақпайы», «Есім Сержан»,</w:t>
        <w:br/>
        <w:t>«Батыр Қалша және төрт жігіт», «Қырғыз Мұратәлінің күйі»,</w:t>
        <w:br/>
        <w:t>«Әбдібектің кертолғауы», «Абылай шайқасы», «Ботаның зары»,</w:t>
        <w:br/>
        <w:t>«Өзбек биі», «Қырғыз күйі», Жамбылдың репертуарында болған</w:t>
        <w:br/>
        <w:t>(«Қазақ әдебиеті», Хг8, 24.02.2006 ж.). Осы мәліметке жүгінсек,</w:t>
        <w:br/>
        <w:t>қырғыз Мұратәлімен болған күй жарыста Жәкең екі күйге ғана</w:t>
        <w:br/>
        <w:t>жеңілген.</w:t>
        <w:br/>
        <w:t>С.Бегалин жоғарыдағы кітабында қызық дерек келтіреді. Бірде</w:t>
        <w:br/>
        <w:t>Жәкең аттан құлап, жарақат алып мертігеді. Төсекте жатқан Жәкеңе</w:t>
        <w:br/>
        <w:t>екеуі бір-бір қой сойып береді. Қазанға ет салынғанда Жәкең:</w:t>
        <w:br/>
        <w:t>- Ал мен күй тартайын. Күй отызға жеткенде еттерің</w:t>
        <w:br/>
        <w:t>піседі, - деді. Және әр күйдің өзіне арнаулы әңгімесін айтып</w:t>
        <w:br/>
        <w:t>отырады. Бұрын кім байқапты. Сол кезде Жәкең өте көп күй</w:t>
        <w:br/>
        <w:t>тартыпты, - деп еске алған (сонда, 127-б.).</w:t>
        <w:br/>
        <w:t>Жәкеңнің күйшілік өнерден кемшін қалмағанын ақын өз</w:t>
        <w:br/>
        <w:t>өлеңінен де мәлімет береді.</w:t>
        <w:br/>
        <w:t>Домбыраны қолыма,</w:t>
        <w:br/>
        <w:t>Он жасымнан алғанмын.</w:t>
        <w:br/>
        <w:t>Дәл жетпіске келгенше,</w:t>
        <w:br/>
        <w:t>Күй тартудан тынбадым, -</w:t>
        <w:br/>
        <w:t>деген.</w:t>
        <w:br/>
        <w:t>Нысанбай Төреқұлов - белгілі халық ауыз әдебиетінің маманы,</w:t>
        <w:br/>
        <w:t>ғылым кандидаты. Ол Жамбылға қатысты көп зерттеулер жасаған.</w:t>
        <w:br/>
        <w:t>Қазақтың он мен музыка өнерінің жинаушысы Б.Ерзакович,</w:t>
        <w:br/>
        <w:t>1956 жылы.</w:t>
        <w:br/>
        <w:t>«... В народном казахском поэтическом творчестве поэзия не</w:t>
        <w:br/>
        <w:t>сушествует -вне музыкально-речитативного напева, имеюшего</w:t>
        <w:br/>
        <w:t>названи - «терме».</w:t>
        <w:br/>
        <w:t>Несомненно, что изучение музыкального речитатива</w:t>
        <w:br/>
        <w:t>Джамбула, как яркого образца акынских напевов, окажется</w:t>
      </w:r>
    </w:p>
    <w:p>
      <w:r>
        <w:t>-.</w:t>
        <w:br/>
        <w:t>бірі кезінде Жәкеңнің шәкірті болған, жерлесі О.Әбілдәұлының</w:t>
        <w:br/>
        <w:t>жеткізген вариантын келтірейік.</w:t>
        <w:br/>
        <w:t>Ән көпке созылып ұзартылған «қаратпа» дыбыстан басталады,</w:t>
        <w:br/>
        <w:t>қайғылы (минор) лад жүйесінде шеңберленген, мұнда интонация</w:t>
        <w:br/>
        <w:t>АЛҒАДАЙДЫ ЖОҚТАУ</w:t>
        <w:br/>
        <w:t>орындаған О. Әбілдә,ұлы</w:t>
        <w:br/>
        <w:t>нотаға түсірген Д Шаштай үлы</w:t>
        <w:br/>
        <w:t>Әлімге</w:t>
        <w:br/>
        <w:t>Тұ- ие- ү 0- ні кет- кел- иен</w:t>
        <w:br/>
        <w:t>аралықтары өте жақын ұйымдастырылған, яғни жоқтау жанрына</w:t>
        <w:br/>
        <w:t>типтес музыкалық тәсілдермен келтіріліп, трагикалық ой-жағдай</w:t>
        <w:br/>
        <w:t>орынды бейнеленген.</w:t>
        <w:br/>
        <w:t>Негізінен тұжырымдағанда, Жамбылдың шығармашылық</w:t>
        <w:br/>
        <w:t>мұрасы жоғарыда көрсетілгендей, Жетісу өңірінің дәстүрімен</w:t>
        <w:br/>
        <w:t>қатар, жалпы ұлт мәденитіміздің әншілік, күйшілік, дастандық,</w:t>
        <w:br/>
        <w:t>айтыстық формаларымен біртұтас ең биік көркемдік шыңы.</w:t>
        <w:br/>
        <w:t>Жамбыл творчествосында эпикалық және лирикалық сарын</w:t>
        <w:br/>
        <w:t>жетекші орын алған. Мысалға халық арасына кең тараған</w:t>
        <w:br/>
        <w:t>Жамбылдың «Угәй-ай» әнін алайық!. Оның шығу тарихын белгілі</w:t>
        <w:br/>
        <w:t>1 Бұл әннің бірнеше нұсқасы музыкалық өмірде болмысын тапқан, бірақ «Угәй-әйдің» әңгімеде</w:t>
        <w:br/>
        <w:t>айтылған түрі ноталық жазбаға түспеген екен.</w:t>
        <w:br/>
        <w:t>242</w:t>
        <w:br/>
        <w:t>«Басшылбай-Күйшілбай», «Қайсабек күйі», «Есім-Саржан».</w:t>
        <w:br/>
        <w:t>«Нәрікбайдың зары»; тарихиға «Абылай шайқамасы», «Керзаман»,</w:t>
        <w:br/>
        <w:t>«Ұлы Отанға»; аңыз күйлерге «Ерке атан», «Сұрмерген», «Боз</w:t>
        <w:br/>
        <w:t>інген»; өмірбаяндық күйлерге «Қайырсыз», «Қайырлы», «Өтті-</w:t>
        <w:br/>
        <w:t>ау дәурен»; тартыс күйлерге «Жамбылдың қырғыз Мұраталы</w:t>
        <w:br/>
        <w:t>күйшімен тартысы», «Сәтина қызбен күй тартысы» жатады.</w:t>
        <w:br/>
        <w:t>Жамбылдың домбыра туындыларының шығу тарихы мен</w:t>
        <w:br/>
        <w:t>әуендік ерекшелігін баяндай келе, Якуда Амандықов еңбегінде</w:t>
        <w:br/>
        <w:t>«Кертолғау», «Сұрмерген», «Шортанбайдың сарыны» және т.б.</w:t>
        <w:br/>
        <w:t>тоқталып өтеді. Мысалы, ол: «Кертолғау» атты мәнер домбырада</w:t>
        <w:br/>
        <w:t>аса шапшаң күй емес, бір сыдырғы бұйығы бүлкіл тілейтін жасық</w:t>
        <w:br/>
        <w:t>саз да емес, кербез әуен. Ол аралас қағыс. Жаратылыстың жақсы-</w:t>
        <w:br/>
        <w:t>жаманына, ыстық-суығына сындарлы көзқарас, нәзік лирика,</w:t>
        <w:br/>
        <w:t>парасат, философиялық ой жатады. Айналамыздағы қоршаған</w:t>
        <w:br/>
        <w:t>болмысқа бетпе-бет келгендегі көз тоймайтын көркем шындықты</w:t>
        <w:br/>
        <w:t>бойға рухани сіңіру бар. Ол күйді шығару мен орындау дүниені</w:t>
        <w:br/>
        <w:t>осылай түсінетін кісінің қолынан келеді. Өршін жерде- жігер, оған</w:t>
        <w:br/>
        <w:t>жүйрік, қайратты қағыс; ызалы жерде - шабыт, оған жалғыз тілдеп,</w:t>
        <w:br/>
        <w:t>кейде қостап айтар әуен; ойлы жерде - шертіс, оған құйылған сыр;</w:t>
        <w:br/>
        <w:t>философиялық толғаныста - қорытынды, тиянақты ой керек. Жеке</w:t>
        <w:br/>
        <w:t>уағызға балақсыз сидиған шилердің жел қаққандағы шуылындай</w:t>
        <w:br/>
        <w:t>жан-жақтан ызыңдап-улеп құйылып жатқан жіңішке желқағыс</w:t>
        <w:br/>
        <w:t>керек. Бұл бүкіл «Кертолғау» атты жанрдан табатын қоңыр</w:t>
      </w:r>
    </w:p>
    <w:p>
      <w:r>
        <w:t>сыңай. Жамбыл жаны мен әрекетіне осыны жинаған, - дейді. Ал</w:t>
        <w:br/>
        <w:t>«Сұрмерген» күйінің шығу тарихы туралы: «Сұрмерген» күйінің</w:t>
        <w:br/>
        <w:t>мазмұнында атақты мерген өзінің баласын аңға ертіп шығады.</w:t>
        <w:br/>
        <w:t>Бұрынғы қазақ аңшылары таулы жерде арқардың, таутекенің,</w:t>
        <w:br/>
        <w:t>маралдың, еліктің, Арқа мен Бетпақта киіктің, құмды жер -</w:t>
        <w:br/>
        <w:t>жыңғыл, жүзген, қараған, шырпысы мол бұталы бой жасыруға</w:t>
        <w:br/>
        <w:t>қолайлы шабырларда қарақұйрықтың терілерінен жарғақ тігіп</w:t>
        <w:br/>
        <w:t>киетін. Сүрмергеннің де баласы елік жарғақты екен. Ол аңды</w:t>
        <w:br/>
        <w:t>өзінше аулап, әкесінен бөлек кетеді.</w:t>
        <w:br/>
        <w:t>Жаратылыстың, аң мен құстың сырларын біліп өмірге</w:t>
        <w:br/>
        <w:t>бейімделсін, адамның күнкөріс жолында болатын қиындықтарды</w:t>
        <w:br/>
        <w:t>көріп, еңбекке үйренсін деп баулуға ертіп жүрген ұлының бұтаның</w:t>
        <w:br/>
        <w:t>түбінде шаршап ұйықтап қалғанын байқамай, елік ерек деп өзі</w:t>
        <w:br/>
        <w:t>атып алады.</w:t>
        <w:br/>
        <w:t>Күй қаралы. Өткенге өкініп, келмеске кейіген азалы жоқтау.</w:t>
        <w:br/>
        <w:t>Сарының құрылысы мен мазмұнына қарағанда көне дүниеге</w:t>
        <w:br/>
        <w:t>248</w:t>
        <w:br/>
        <w:t>куәлік саз аңғарылады. Адамның табиғатқа тәуелді тұсынан қалған</w:t>
        <w:br/>
        <w:t>ескерткіш әуен», - деп жазған.</w:t>
        <w:br/>
        <w:t>1996 жылы «Жамбыл жырлайды» жинағындағы «Жамбылдың</w:t>
        <w:br/>
        <w:t>орындаған күйлері» деген тарауда оның бірнеше аспапты</w:t>
        <w:br/>
        <w:t>шығармалары жарық көрген. Олар, «Батыр Қалша, төрт жігіт»,</w:t>
        <w:br/>
        <w:t>«Жем тартып қойған аққудың күйі», «Шортанбайдың шертпесі»,</w:t>
        <w:br/>
        <w:t>«Ұлы Отанға», «Өтті-ау дәурен», «Нәрікбайдың зары», «Көрұғлы-</w:t>
        <w:br/>
        <w:t>Сұлтан» және «Сәтина қызбен күй тартысы». Бұл туындыларды</w:t>
        <w:br/>
        <w:t>талдау барысында күйлердің музыкалық ерекшелігі жыр</w:t>
        <w:br/>
        <w:t>мақамдарымен сабақтасатыны айқындалды. Атап айтқанда:</w:t>
        <w:br/>
        <w:t>- әуендік ерекшелігінде бір дыбыстың бірнеше рет қайталануы;</w:t>
        <w:br/>
        <w:t>- әуеннің - қысқа қайырылуы;</w:t>
        <w:br/>
        <w:t>- оң бұраудағы күйлердің ладтық тұрғысында табиғи мажорда</w:t>
        <w:br/>
        <w:t>және халық ладтардың бояуларында өрбуі;</w:t>
        <w:br/>
        <w:t>- ырғақ пен қағыс бірлігі жыр-дастандарда кездесетін өлшемге</w:t>
        <w:br/>
        <w:t>сәйкестігі (кейбір күйлердің ырғақ ерекшелігі 7-8 буындық жүйеге</w:t>
        <w:br/>
        <w:t>сәйкестігі);</w:t>
        <w:br/>
        <w:t>- өлшемдердің тұрақсыздығы 2/4, 3/8, 5/8, 7/8, 9/8 және т.б.;</w:t>
        <w:br/>
        <w:t>- бөлімдердің арасында жырға тән ашық ішектердің беріліп</w:t>
        <w:br/>
        <w:t>тұруы;</w:t>
        <w:br/>
        <w:t>- аппликатуралық тұрғыда жыр-дастандардың домбыра сүйе-</w:t>
        <w:br/>
        <w:t>мелінде кездесетін кварта-квинта арақашықтықтарының қатар</w:t>
        <w:br/>
        <w:t>жүру тәсілдері кездеседі.</w:t>
        <w:br/>
        <w:t>Берілген тұжырымдарды дәлелдеу мақсатында «Нәрікбайдың</w:t>
        <w:br/>
        <w:t>зары» атты Жамбылдың күйін талдау арқылы сараланады:</w:t>
        <w:br/>
        <w:t>Күй жылдам екпінінде өрбиді. Әуен иірімінің желісінде жыр-</w:t>
        <w:br/>
        <w:t>дастандардың домбыра сүйемелінде кездесетін кварта-квинта</w:t>
        <w:br/>
        <w:t>арақашықтықтарының қатар жүру тәсілдері айқын көрінеді.</w:t>
        <w:br/>
        <w:t>Тұрақты тіректің алдында жиі кездесетін мұндай әдіс Жамбылдың</w:t>
        <w:br/>
        <w:t>басқа да күйлерінен де анықталады («Өтті-ау дәурен», «Ұлы</w:t>
      </w:r>
    </w:p>
    <w:p>
      <w:r>
        <w:t>Отанға», «Көрұғлы-Сұлтан» күйлерінде және «Сарыбайға»,</w:t>
        <w:br/>
        <w:t>«Сұраншы батыр», «Домалақ ене» жырларында).</w:t>
        <w:br/>
        <w:t>«Нәрікбайдың зары»</w:t>
        <w:br/>
        <w:t>249</w:t>
        <w:br/>
        <w:t>Белгілі жамбылтанушы ғалым С.Садырбаевтың мәліметтерін</w:t>
        <w:br/>
        <w:t>келтірсек, Жәкең бауырлас қырғыз халқында жиі болып, той-</w:t>
        <w:br/>
        <w:t>думанның қадірлі төрінде орын алады екен. Кезекті бір жиында</w:t>
        <w:br/>
        <w:t>қырғыз халқының атақты күйшісі Мұраталы Күренкеевпен</w:t>
        <w:br/>
        <w:t>жарысқа түсіп, 13 күй орындапты. Халық арасында кең таралған</w:t>
        <w:br/>
        <w:t>Жамбылдың күй-тартысының ішінде «Сәтине қызбен күй</w:t>
        <w:br/>
        <w:t>тартысы» ерекше орынға ие.</w:t>
        <w:br/>
        <w:t>Осы күй-тартыс Н.Назарбаевтың бастамасы бойынша</w:t>
        <w:br/>
        <w:t>шығарылған «Мәдени мұра» Мемлекеттік бағдарламасы аясында</w:t>
        <w:br/>
        <w:t>М.О.Әуезов атындағы Әдебиет және өнер институтының</w:t>
        <w:br/>
        <w:t>музыкатану бөлімінің қызметкерлері жарыққа шығарған</w:t>
        <w:br/>
        <w:t>«Қазақ музыкасы» атты Антологиясының 5 томына енді.</w:t>
        <w:br/>
        <w:t>Күйді көзінің қарашығындай сақтап, біздің заманымызға</w:t>
        <w:br/>
        <w:t>жеткізген Ш.Күшікбаев, ал нотаға түсірген Жамбылдың туысы</w:t>
        <w:br/>
        <w:t>Д.Шаштайұлы.</w:t>
        <w:br/>
        <w:t>Жамбылдың Сәтина қызға тартқан күйінің музыкалық</w:t>
        <w:br/>
        <w:t>сипаттамасына тоқталып өтейік.</w:t>
        <w:br/>
        <w:t>Туынды оң бұрауда жазылған. Мажорлық бағытта жылдам</w:t>
        <w:br/>
        <w:t>екпінде өрбиді. Құрылымдық жағынан үш тараудан тұратын</w:t>
        <w:br/>
        <w:t>күй есебінде қарастыруға болады. Бірінші тарау әлсіз үлестен</w:t>
        <w:br/>
        <w:t>толқынды әуеннен басталады. Кейін дими келе әуен жыр</w:t>
        <w:br/>
        <w:t>мақамдарына сабақтасып келетін иірімге негізделеді, яғни, сөйлеп</w:t>
        <w:br/>
        <w:t>тұрған жыршының ой-орамы сияқты берілген. Өріліп түсетін</w:t>
        <w:br/>
        <w:t>әуендік желістің екі рет түрленіп қаталануынан кейін, биіктей</w:t>
        <w:br/>
        <w:t>түсетін мотивтер қалыптасады.</w:t>
        <w:br/>
        <w:t>Шығарманың әуендік болмысы жырдың аспаптық сүйемелінде</w:t>
        <w:br/>
        <w:t>кездесетін сарындармен сабақтасады.</w:t>
        <w:br/>
        <w:t>Жамбылпың тартқаны орындаған Ш. Күшікбай ұлы</w:t>
        <w:br/>
        <w:t>нотаға түсірген Д. Шашггый ұлы</w:t>
        <w:br/>
        <w:t>Айуғейо</w:t>
        <w:br/>
        <w:t>&lt;</w:t>
        <w:br/>
        <w:t>С.КҮЗЕМБАЕВА, ҚР ҰҒА мүше-корреспонденті, өнертану докторы</w:t>
        <w:br/>
        <w:t>А.ҚАЗТУҒАНОВА, өнертану кандидаты</w:t>
        <w:br/>
        <w:t>ЖАМБЫЛДЫҢ МУЗЫКАЛЫҚ МҰРАСЫ</w:t>
        <w:br/>
        <w:t>ХХ ғасырдың алғашқы онжылдықтарында ұлттың дәстүрлі</w:t>
        <w:br/>
        <w:t>мәдениеті (оның ішінде поэзия, проза, музыка, қолөнер мен</w:t>
        <w:br/>
        <w:t>орындаушылық өнері және т.б. түрлері) өзінің жалғасын ары қарай</w:t>
        <w:br/>
        <w:t>тауып, өзінің рухани құндылығы, кәсіби дамуы, жанрлық байлығы</w:t>
        <w:br/>
        <w:t>және стильдік ерекшелігі жағынан ең биік шыңына жетті. Ұлы</w:t>
        <w:br/>
        <w:t>Даланың кең байтақ жерінде аймақтық сипатымен белгіленетін,</w:t>
      </w:r>
    </w:p>
    <w:p>
      <w:r>
        <w:t>бірақ біртұтас қазақтың руханияттығын құрайтын ән мектептері</w:t>
        <w:br/>
        <w:t>жалпы түрде қалыптасып, өз болмысын көрнекті өкілдерінің</w:t>
        <w:br/>
        <w:t>шығармашылығында айқындады. Олар - Жетісу өңірінен клас-</w:t>
        <w:br/>
        <w:t>сикалық мұра қалдырған жыр алыбы Жамбыл, абыз жолын</w:t>
        <w:br/>
        <w:t>қуушы дарабоз ақын - халық композиторы Кенен, Дәурен сал,</w:t>
        <w:br/>
        <w:t>Тәкен сал, Қапез Байғабылұлы, Сәдіқожа Мошанұлы, Сауытбек</w:t>
        <w:br/>
        <w:t>Ұсаұлы. Дәнеш Рақышев және т.б. Жалпы айтқанда, жоғарыда аты</w:t>
        <w:br/>
        <w:t>аталған өнер саңлақтарының шығармашылықтарында дәстүрлі</w:t>
        <w:br/>
        <w:t>әннің жетекші салалары - тұрмыс-салт, өсиет, автобиографиялық,</w:t>
        <w:br/>
        <w:t>лирикалық әндер, солармен қатар дастан мақамдары, айтыс</w:t>
        <w:br/>
        <w:t>сарындары, терме, толғау, желдірме, толғаулар жетекші орын алып,</w:t>
        <w:br/>
        <w:t>ұлттық музыканың көркемдік, тақырыптық түрлерін байытты.</w:t>
        <w:br/>
        <w:t>Ал, кеңес дәуірі болса, өз идеологиясын енгізіп, оны тұрақтату</w:t>
        <w:br/>
        <w:t>үшін, өнерпаздарға заман үрдісіне, оның жүргізген саясатына</w:t>
        <w:br/>
        <w:t>сәйкес туындылар шығарып, кеңес заманын мадақтауды міндетті</w:t>
        <w:br/>
        <w:t>түрде жүктеді. Еңді ұлт музыкасының байырғы түрлері жаңа</w:t>
        <w:br/>
        <w:t>идеялармен сомдалып, жаңа дәуірге үндес тақырыптармен</w:t>
        <w:br/>
        <w:t>мазмұндалды.</w:t>
        <w:br/>
        <w:t>Көрнекті әрі сезімтал суреткер ордайым өз заманындағы</w:t>
        <w:br/>
        <w:t>тарихи кезеңнің жаршысы болатыны белгілі. Бұл тұрғыдан жыр</w:t>
        <w:br/>
        <w:t>237</w:t>
        <w:br/>
        <w:t>алыбы, классик ақын, екі заманның куәгері Жамбыл Жабаевтың</w:t>
        <w:br/>
        <w:t>(1846-1945) шығармашылық жолы мысал. Атақты жырау, суырып</w:t>
        <w:br/>
        <w:t>салма айтыскер Жамбыл теңдесі жоқ поэтикалық дүниесінде,</w:t>
        <w:br/>
        <w:t>музыкалық туындыларында өз халқының көпғасырлық мұрасын</w:t>
        <w:br/>
        <w:t>терең сіңіріп, ұлттың көркемдік дәстүрін асқар Алатаудың</w:t>
        <w:br/>
        <w:t>шыңына көтерді. Өзінің сол таудан аққан сарқылмас бұлақтай</w:t>
        <w:br/>
        <w:t>өлеңдерінде туған жерін, елінің ой-арманын, тауқыметті</w:t>
        <w:br/>
        <w:t>тағдырын, бақытты болашағын, есімдері аңызға айналған батыр</w:t>
        <w:br/>
        <w:t>ұлдарының ерліктерін паш етті. Жамбылдың рухани мұрасында</w:t>
        <w:br/>
        <w:t>философиялық толғаулар, заман, адам, табиғат туралы, Отан және</w:t>
        <w:br/>
        <w:t>патриотизм, батырлық пен ерлік, еңбек пен бақыт, адалдық пен</w:t>
        <w:br/>
        <w:t>әділет, достық пен адамдық, лирикалық және саяси-әлеуметтік</w:t>
        <w:br/>
        <w:t>өлеңдер, сықақ-сындар тақырыптық және жанрлық түрде негізгі</w:t>
        <w:br/>
        <w:t>орын алды. Ұлы жырау халық өнерінің бай және өзіндік үлгілерін</w:t>
        <w:br/>
        <w:t>жаңа формалармен, жанрлармен өлшеусіз көркемдікке жеткізіп,</w:t>
        <w:br/>
        <w:t>ХХ ғасырдың теңдессіз алыбы атанды.</w:t>
        <w:br/>
        <w:t>Халық ақыны ұлт мәдениетінде күрделі қайталанбас құбылыс</w:t>
        <w:br/>
        <w:t>болды. Сондықтан оның поэтикалық туындыларын жан-жақты</w:t>
        <w:br/>
        <w:t>әдебиеттанушылар академик М.Әуезов, С.Қирабаев, Б.Кенжебаев,</w:t>
        <w:br/>
        <w:t>Н.Төреқұлов, С.Садырбаев, С.Бегалин, Е.Исмаилов және тб.</w:t>
        <w:br/>
        <w:t>ғылыми, тарихи, әдеби тұрғыдан зерттеді. Ұлы классик жазушы</w:t>
        <w:br/>
        <w:t>Мұхтар Әуезовтың пікірінше, Жамбыл шығармашылығында «тек</w:t>
        <w:br/>
        <w:t>оның алдындағы тікелей ізашарлардың - Махамбет, Сүйінбай</w:t>
        <w:br/>
        <w:t>және басқалардың поэзиясынан ғана өзектенбей, сонымен қатар,</w:t>
        <w:br/>
        <w:t>одан да ары кеңірек және тереңірек, көптеген ғасырлар бойы</w:t>
        <w:br/>
        <w:t>ұрпақтар мұрасы болған ертегі, эпос, тарихи әндер, аңыздар мен</w:t>
        <w:br/>
        <w:t>хикаялардан қоректенеді», - дейді.</w:t>
        <w:br/>
        <w:t>Ұлы жырау ерен қабілеттің иесі бола тұра, қазақ халқының</w:t>
        <w:br/>
        <w:t>эпикалық мұрасын терең игерген. Оның репертуарында әсіресе,</w:t>
        <w:br/>
        <w:t>батырлық эпос ерекше орын алған. Эпикалық туындыларды</w:t>
        <w:br/>
        <w:t>қалыптасқан дәстүр бойынша ол музыкалық сарын, мақамдармен</w:t>
        <w:br/>
        <w:t>безендіріп орындаған. Жамбыл, деректерге сүйенсек, «Қо-</w:t>
        <w:br/>
        <w:t>быланды», «Алпамыс», «Сұраншы батыр», «Өтеген батыр» атты</w:t>
        <w:br/>
        <w:t>жыр-дастандарды домбыра сүйемелдеуімен бірнеше күндер</w:t>
      </w:r>
    </w:p>
    <w:p>
      <w:r>
        <w:t>бойы жырлайды екен. Сонымен қатар, Жамбылдың орындауында</w:t>
        <w:br/>
        <w:t>қазақтың лиро-қиссалары «Мұңлық-Зарлық», «Қыз Жібек»,</w:t>
        <w:br/>
        <w:t>«Тотыкамалды» белгілі фольклоршы, ақын әрі кітаби жазушы</w:t>
        <w:br/>
        <w:t>Жүсіпбек қажы Шайхисламов (1857-1937) қағазға жазып алған.</w:t>
        <w:br/>
        <w:t>238</w:t>
        <w:br/>
        <w:t>Ақ көбікке оранып, Ер Өтеген туралы,</w:t>
        <w:br/>
        <w:t>Толқыны тоқсан бұралып, Саңқылдап шыңның қыраны,</w:t>
        <w:br/>
        <w:t>Арықтай аққан арналы, Аңыз еткен күнінен.</w:t>
        <w:br/>
        <w:t>Жамбыл бір жыр жырласын. Бұл жырды мен естігем -</w:t>
        <w:br/>
        <w:t>Жүрт хикая тыңдасын. Тулаған толқын теңізден.</w:t>
        <w:br/>
        <w:t>Өтеген батыр туралы Бұл жырды мен естігем -</w:t>
        <w:br/>
        <w:t>Хикая емес бұл өзі? Шәбінен, дала гүлінен.</w:t>
        <w:br/>
        <w:t>Өз жанынан шығарған, Бұл жырды мен естігем -</w:t>
        <w:br/>
        <w:t>Есімде жоқ осы жыр - Жұлдыздың аққан көгінен.</w:t>
        <w:br/>
        <w:t>Қайдан қалай алынған. Бұл жырды мен естігем -</w:t>
        <w:br/>
        <w:t>Мұны ызыңдап даладан - Өрінен ескен желінен.</w:t>
        <w:br/>
        <w:t>Жырлаған, ескен жел маған. Бұл жырды мен естігем -</w:t>
        <w:br/>
        <w:t>Бұл жырды мен естігем- Сай-саланың шегінен.</w:t>
        <w:br/>
        <w:t>Тағы құлжа үнінен. Бұл жырды мен естігем -</w:t>
        <w:br/>
        <w:t>Бұл жырды мен естігем - Безіп жүріп ауылдан.</w:t>
        <w:br/>
        <w:t>Бұлбұлдың тәтті күйінен. Бұл жырды мен естігем -</w:t>
        <w:br/>
        <w:t>Бұл жырды мен естігем - Жыршыдан, ақын, қауымнан.</w:t>
        <w:br/>
        <w:t>Жыраудың тікелей ұрпағы - немересі Әлімқұлдың айтуындағы</w:t>
        <w:br/>
        <w:t>бұл сарын өзінің нақтылығымен құндылығын сақтайды.</w:t>
        <w:br/>
        <w:t>Музыкалық фрагмент домбыраның кіріспесінен басталып,</w:t>
        <w:br/>
        <w:t>негізгі тақырыпқа ауысады. Аспап желісі жылдамдатылған өлшем-</w:t>
        <w:br/>
        <w:t>ырғақпен сипатталады. Ал, дастанды орындаудағы негізгі әуен</w:t>
        <w:br/>
        <w:t>қайталана келетін шағын дыбыс иірімдерінен құрастырылған.</w:t>
        <w:br/>
        <w:t>Қазақтың эпостық мәдениетінде мәтіндік (мазмұндық) жүйе</w:t>
        <w:br/>
        <w:t>басты орын алып, ол музыканың қосымша (екінші орында) түрде</w:t>
        <w:br/>
        <w:t>келтірілетіні белгілі қалыптасқан құбылыс. «Өтеген батыр» атты</w:t>
        <w:br/>
        <w:t>бұл дастанда да сол дәстүрлі заңдылықтар анықталып тұр.</w:t>
        <w:br/>
        <w:t>Ж.Жабаевтың мұхиттай поэзиясы музыкалық мұрасымен</w:t>
        <w:br/>
        <w:t>біртұтас болып, оның шеберлігін көркейте түседі. Ақынның</w:t>
        <w:br/>
        <w:t>термесін тұңғыш рет 1936 жылы ноталық жазуға этномузыколог</w:t>
        <w:br/>
        <w:t>Б.Г.Ерзакович (1908-1997) хаттаған. Ол кезде фольклоршы Қазақ</w:t>
        <w:br/>
        <w:t>радиосының музыкалық редакциясында қызмет еткен екен, ал</w:t>
        <w:br/>
        <w:t>Жәкеңнің жасы 90-ға толыпты. Сол жылы Б.Г.Ерзакович ұлы</w:t>
        <w:br/>
        <w:t>жыраудың орындауында айтыс мақамын, дидактикалық «Өсиет»</w:t>
        <w:br/>
        <w:t>әнін, «Жаз жырын», «Ел едің құт дарыған Есім-Малай» деген</w:t>
        <w:br/>
        <w:t>туындыларын үнтаспаға түсіріпті.</w:t>
        <w:br/>
        <w:t>Жамбылдың қүдіретті дарыны Жетісу ән-күй мектебінен</w:t>
        <w:br/>
        <w:t>нәр алады. Оның музыкалық туындылары жүрекке жылы,</w:t>
        <w:br/>
        <w:t>сұлу сазды, жанға тартымды, көңілді сипатта болып келеді.</w:t>
        <w:br/>
        <w:t>240</w:t>
        <w:br/>
        <w:t>Дәл жетпіске келгенше,</w:t>
        <w:br/>
        <w:t>Күй тартудан танбадым!</w:t>
      </w:r>
    </w:p>
    <w:p>
      <w:r>
        <w:t>Әдебиетші-ғалым С.Бегалин «Сахара сандуғаштары» атты</w:t>
        <w:br/>
        <w:t>еңбегінде Жамбылдың бойындағы күйшілік өнер нағашысы</w:t>
        <w:br/>
        <w:t>Қанадан деген қобызшыдан дарығанын жазып: «Қобыз тартқанда</w:t>
        <w:br/>
        <w:t>қасынан шықпай, ынтыға тыңдап, құлақ ұйыған кішкене</w:t>
        <w:br/>
        <w:t>жиеншарына Қанадан аса риза болады...</w:t>
        <w:br/>
        <w:t>Жамбыл қарт қобызшының сарынын көпке дейін есіне</w:t>
        <w:br/>
        <w:t>сақтап, өзі де сондай күй тартсам деп құмартады. Қолына қобыз</w:t>
        <w:br/>
        <w:t>алмағанмен, домбыра ұстауға құмартып, өте ынталанады», - деп,</w:t>
        <w:br/>
        <w:t>Жамбыл шерткен жиырма шақты күйдің атын мысал ретінде</w:t>
        <w:br/>
        <w:t>келтіріп, дәлелдейді.</w:t>
        <w:br/>
        <w:t>Оның бала кезінен домбыраға әуестеніп, күй шерткені туралы</w:t>
        <w:br/>
        <w:t>деректер Якуда Амандықовтың «Жамбыл өнер әлемінде» атты</w:t>
        <w:br/>
        <w:t>еңбегінде кеңінен көрініс тапты. Мысалы, Павел Кузнецов</w:t>
        <w:br/>
        <w:t>«Шығыстың, қырғыздың өлең-дастандарындағы ұлттық музыка-</w:t>
        <w:br/>
        <w:t>ларда, әнінде - он, күй керек жерінде - күй ойнап тыңдаушысын</w:t>
        <w:br/>
        <w:t>еріксіз билеп алатын. Жамбылдың өнері өрелі, домбыраны, тіпті,</w:t>
        <w:br/>
        <w:t>бала кезінен үйренген», - деген екен. М.И.Фетисов жыраудың өлең</w:t>
        <w:br/>
        <w:t>тудыру сәтінің психологиялық тұрғыдан суреттейді. Ол: «Домбыра</w:t>
        <w:br/>
        <w:t>кісінің жан-дүниесін қозғап, жайлап әндетеді. Музыкалық әуен ой</w:t>
        <w:br/>
        <w:t>тудырады. Көңілді кернеп қанаттандырады. Әсем ән өлең болып</w:t>
        <w:br/>
        <w:t>төгіледі. Еңді әуен екінші сатыға шығып, домбыра өлеңнің ырғақ</w:t>
        <w:br/>
        <w:t>тасқынына қосылып сүйемелдеп отырады. Ағылған өлең ағысы</w:t>
        <w:br/>
        <w:t>бәрін өзіне тартып баурап алғандықтан ол ештеңеге де қарамайды.</w:t>
        <w:br/>
        <w:t>Домбыраны толғай түседі. Суырып салма ақын шарықтау шегіне</w:t>
        <w:br/>
        <w:t>шығып, асыл ой, көркем образ тудырады. Айналаны қоршаған</w:t>
        <w:br/>
        <w:t>өмір - колхозшылардың дабыры, балалардың күлкісі, егіс</w:t>
        <w:br/>
        <w:t>даласындағы еңбектің ырғақ шуы, таңғы таза ауа, судың сылдыры,</w:t>
        <w:br/>
        <w:t>құстардың сайрауы - ән мен өлеңге өзек болады», - дейді.</w:t>
        <w:br/>
        <w:t>Жәкеңнің қасында болып, көзімен көрген Ғали Орманов оның</w:t>
        <w:br/>
        <w:t>шығармашылық үстінде отырған күйін байқап: «Саусақтары шек</w:t>
        <w:br/>
        <w:t>қуалап соғылған сайын әрі нық, әрі жігерлі. Домбыраға міне түсіп,</w:t>
        <w:br/>
        <w:t>қиялы шығандап, ол кезде Жәкең ештеңені байқамайды. Әндетіп</w:t>
        <w:br/>
        <w:t>кетеді. Бірте-бірте дауысы көтеріліп, сөз құйыла бастайды. Бұл бір</w:t>
        <w:br/>
        <w:t>минуттарды көру қандай бақыт десеңші!» - деп айтқан.</w:t>
        <w:br/>
        <w:t>Жамбыл шығармашылығындағы күйлер оның поэзиясына тон</w:t>
        <w:br/>
        <w:t>арнау және тарихи күйлер, аңыз күйлер мен өмірбаяндық күйлер,</w:t>
        <w:br/>
        <w:t>сонымен қатар, тартыс күйлер болып жіктеледі. Арнау күйлерге</w:t>
        <w:br/>
        <w:t>247</w:t>
        <w:br/>
        <w:t>Атаның қанымен, ананың сүтімен нәрленген музыкалық</w:t>
        <w:br/>
        <w:t>шығармалары халық творчествосының барлық жанрларын,</w:t>
        <w:br/>
        <w:t>түрлерін қамтиды - ол жоғарыда аталған әндерге қосымша</w:t>
        <w:br/>
        <w:t>лирикалық «Угай-ай», арнау әндері «Жаныс ақынға», патриоттық</w:t>
        <w:br/>
        <w:t>ән «Туған елім», айтыс мақамдары, толғау-дастандары және 1943</w:t>
        <w:br/>
        <w:t>жылы Отан соғысында қайтыс болған тұңғыш ұлы Алғадайға</w:t>
        <w:br/>
        <w:t>арнаған жоқтау әндері. Бұл аталған әндер тізіміне Жамбылдың</w:t>
        <w:br/>
        <w:t>«Жетісу ақындарының жыр сарындары» деген жинақтан</w:t>
        <w:br/>
        <w:t>Жамбылдың «Өмір толғауы», «Ақындарға арнауы», «Балама хат»,</w:t>
        <w:br/>
        <w:t>«Әке әзілі», «Домалақ ене» туындыларын және нотаға түсірілген</w:t>
        <w:br/>
        <w:t>бірнеше айтыс мақамдарын қосымша дерек ретінде келтіру жөн</w:t>
        <w:br/>
        <w:t>болады. Сонымен қатар, ақынның «Угай-ай», «Угәйім», «Тоқсан</w:t>
        <w:br/>
        <w:t>бес», «Жаныс ақынға», «Сарыбайға», «Туған елім» әндері «Қазақ</w:t>
        <w:br/>
        <w:t>музыкасының Антологиясына» енді.</w:t>
        <w:br/>
        <w:t>Жамбылдың музыкалық мұрасы, оның ішінде - әндері,</w:t>
        <w:br/>
        <w:t>күйлері, күй-тартыстары, айтыс сарындары, дастан әуендері,</w:t>
      </w:r>
    </w:p>
    <w:p>
      <w:r>
        <w:t>толғау, термелері мол (жалпы саны жүзге жуық) рухани дүниені</w:t>
        <w:br/>
        <w:t>құрастырады. Оларды нақтылы түрдежүйелейтін болсақ: отаншыл,</w:t>
        <w:br/>
        <w:t>патриоттық, тәрбиелік әндерге «Туған елім» (бірнеше нұсқалары</w:t>
        <w:br/>
        <w:t>бар) «Аттандыру», «Қызыл әскерге», «Балаларға», «Жастар</w:t>
        <w:br/>
        <w:t>алдындағы сөз», «Елімнің қыздарына» жатса, табиғат көріністері</w:t>
        <w:br/>
        <w:t>«Алатау», «Жаз жыры», «Жаз» деген әндерде суреттеледі, ал арнау</w:t>
        <w:br/>
        <w:t>жанрына «Жаныс ақынға», «Сарыбайға», «Ақындарға арнау»,</w:t>
        <w:br/>
        <w:t>«Шота Руставелиге», «Кавказға сәлем», «Абайдың суретіне»,</w:t>
        <w:br/>
        <w:t>«Күләшқа», «Камшат қызға», «Бұрымға» және т.б. туындылары</w:t>
        <w:br/>
        <w:t>жатады.</w:t>
        <w:br/>
        <w:t>Жоғарыда жалпы түрде айтылғандай, ұлы Жамбылдың бай</w:t>
        <w:br/>
        <w:t>және көпжанрлы музыкалық мұрасын автобиографиялық -</w:t>
        <w:br/>
        <w:t>«Менің өмірім», «Ақын болдым он үште», «Мен кеткелі қай</w:t>
        <w:br/>
        <w:t>заман», «Кәрілік туралы», «Тоқсан бес», философиялық терме</w:t>
        <w:br/>
        <w:t>толғаулар - «Жамбылдың термесі», «Өсиет», «Ғаріптік туралы</w:t>
        <w:br/>
        <w:t>жыр» солармен қатар олардың тізімін қоштасу «Ел едің құтдарыған</w:t>
        <w:br/>
        <w:t>Есім-Мадай», хат-өлең «Балама хат» және жоқтау жанрлары</w:t>
        <w:br/>
        <w:t>толықтырады. Сұрапыл жылдары неміс басқыншыларынан Отан</w:t>
        <w:br/>
        <w:t>қорғау мақсатымен Жамбылдың екі бірдей балалары тұңғыш</w:t>
        <w:br/>
        <w:t>ұлы Алғадай, кенжесі Ізтілеуқан майданға аттанып, Алғадай</w:t>
        <w:br/>
        <w:t>қайтыс болып, ал Ізтілеу еліне қайтпай хабарсыз кеткен. Тоқсан</w:t>
        <w:br/>
        <w:t>жастан асқан қарт-ақын қайғы-қасіретке бөленіп, Алғадай өліміне</w:t>
        <w:br/>
        <w:t>арнап жоқтау шығарды. Бұл әннің бірнеше нұсқасы бар, соның</w:t>
        <w:br/>
        <w:t>241</w:t>
        <w:br/>
        <w:t>62565, ТҮ ТАРАУ</w:t>
        <w:br/>
        <w:t>ҰЛЫЛАР КӨЗІНДЕГІ -</w:t>
        <w:br/>
        <w:t>ЖАМБЫЛ</w:t>
        <w:br/>
        <w:t>Елімнің азаматын таныс қылған,</w:t>
        <w:br/>
        <w:t>Ой жырым, қызыл тілім, сенің арқаң!</w:t>
        <w:br/>
        <w:t>Жамбыл</w:t>
        <w:br/>
        <w:t>Бүгінгі күні Жамбылды Жетісу күйшілік дәстүрінде</w:t>
        <w:br/>
        <w:t>өзіндік орны қалыптасып, даму үрдісі айқындалған. Оның</w:t>
        <w:br/>
        <w:t>күйшілік бағытын жалғастырған шәкірттерінің қатарында -</w:t>
        <w:br/>
        <w:t>Қыдырқожа күйші, Н.Тілендиев, Ш.Күшікбайұлы, Ә.Жамбылов,</w:t>
        <w:br/>
        <w:t>Д.Шаштайұлы есімдері аталады.</w:t>
        <w:br/>
        <w:t>Жамбыл әрдайым өміршіл, ақ пейілді, көңілі жайдары болған.</w:t>
        <w:br/>
        <w:t>Кемеңгер ақынның бұл қасиетін көрсететін қызықты деректі</w:t>
        <w:br/>
        <w:t>жамбылтанушы Я. Амандықовтың кітабынан келтірейік.</w:t>
        <w:br/>
        <w:t>«1938 жылы Мәскеуге саяхаттаған сапарында Жамбылға арнап</w:t>
        <w:br/>
        <w:t>астанада арнайы сауық-кеш ұйымдастырылады. Осы кеште Рот</w:t>
        <w:br/>
        <w:t>деген негр жігіті өз халқының бір әнін салады. Кеңес Одағына келіп</w:t>
        <w:br/>
        <w:t>еркіндік алған негр азаматы азаттық әнін шырқайды. Бұл ән барлық</w:t>
        <w:br/>
        <w:t>негр халқының бұғауда екенін бейнелейтіндей өте бір зарлы әуен</w:t>
        <w:br/>
        <w:t>еді. Рот Жамбылдың қасына келіп тағзым етеді. Жамбыл күлімдеп</w:t>
        <w:br/>
        <w:t>қарсы алып алғыс айтады. Ал, ән туралы: «Мен бұл әннің сөзіне</w:t>
        <w:br/>
        <w:t>түсінбеймін. Бірақ үніндегі сырына түсінемін. Қазақстың кешегі</w:t>
        <w:br/>
        <w:t>бір мұңлы заманында аңырап ескен «Елім-ай» әні тәрізді зарлы</w:t>
        <w:br/>
        <w:t>екен. Неткен мұңлы ән?» - деп бағалаған». Өзінің бір ғасырлық</w:t>
      </w:r>
    </w:p>
    <w:p>
      <w:r>
        <w:t>өмірінде талай тауқыметті басынан өткізсе де, өмірден қажымай-</w:t>
        <w:br/>
        <w:t>-.</w:t>
        <w:br/>
        <w:t>%%</w:t>
        <w:br/>
        <w:t>АҚЫН ДАҢҚЫ- ХАЛЫҚ ДАҢҚЫ</w:t>
        <w:br/>
        <w:t>«Ұлы Абайдың құрдасы, көзі тірісінде Гомер атанған алып</w:t>
        <w:br/>
        <w:t>ақын атамыз Жамбыл дүниеге екі рет туып келген адам: тоғыз ай,</w:t>
        <w:br/>
        <w:t>тоғыз күнде ана құрсағынан туды, тоқсан жасқа келгенде заман</w:t>
        <w:br/>
        <w:t>құрсағынан тағы бір туды.</w:t>
        <w:br/>
        <w:t>Анада алалық жоқ қой, қай баласын болса да мерзімді күні</w:t>
        <w:br/>
        <w:t>жарық дүниеге әкеледі. Қазақтың Гомерін туғызу үшін заман</w:t>
        <w:br/>
        <w:t>тоқсан жыл толғатты.</w:t>
        <w:br/>
        <w:t>Көне грек Гомерінің қайда туғанына осы күнге дейін жеті</w:t>
        <w:br/>
        <w:t>шаһар таласады. Қай елден туғаны да осы күнге дейін даулы,</w:t>
        <w:br/>
        <w:t>қазақ Гомерінің туған елі - Ұлы жүз - Екей. Туған топырағы -</w:t>
        <w:br/>
        <w:t>Жамбыл тауының баурайы» деп ұлы жыраудың феномендік</w:t>
        <w:br/>
        <w:t>сырын тек пен топырақтан, уақыт пен кеңістіктен табатын</w:t>
        <w:br/>
        <w:t>Ғабаңның, Ғ.Мүсіреповтің «Феномен-Феникс» мақаласындағы</w:t>
        <w:br/>
        <w:t>құнды ойларына тағы да кіріспе жазу артық деп білемін (Дастан</w:t>
        <w:br/>
        <w:t>ата: Жамбыл Жабаев туралы естеліктер / Құраст. Н.Төреқұлов.-</w:t>
        <w:br/>
        <w:t>Алматы: Жазушы, 19989. - 43-б.).</w:t>
        <w:br/>
        <w:t>1.1936 жыл Жәкеңнің даңқын шартарапқа асқақтатып жатты.</w:t>
        <w:br/>
        <w:t>Ол Алматыда өткен қазақ ақындарының республикалық</w:t>
        <w:br/>
        <w:t>бірінші слетінде әйгілі «Туған елім» жырын айтып, осы жылдың</w:t>
        <w:br/>
        <w:t>көктемінде тұңғыш рет Мәскеуде өткен қазақ әдебиеті мен өнерінің</w:t>
        <w:br/>
        <w:t>онкүндігіне қатысып қайтты.</w:t>
        <w:br/>
        <w:t>Иә, бұрын-соңды қазақтың қай ақын қартына мұндай марапат</w:t>
        <w:br/>
        <w:t>бұйырды? Қу тақтайды құшағына қысқан даламыздың даңқты</w:t>
        <w:br/>
        <w:t>даналары мен абыздары одан ой мен үн сауып, өмірге домбыра</w:t>
        <w:br/>
        <w:t>мен ақындықты әкепті. Тек біздің қазақ ұлтына қас осынау өнердің</w:t>
        <w:br/>
        <w:t>құдіреті Қорқыттың кезінде де ажалмен айқасып, мәңгілік өмірді</w:t>
        <w:br/>
        <w:t>көкседі. Ой мен әуенді жарастырып, жан дүниенің жанайқайын</w:t>
        <w:br/>
        <w:t>айтатын ақындық импровизация - өнердің, өмірдің мәңгілігін</w:t>
        <w:br/>
        <w:t>паш етуден ешқашан танған емес. Өмірдің мәңгілігі дегеніміз -</w:t>
        <w:br/>
        <w:t>адамзаттық мұрат. Міне, осы мұраттар мұң мен шерге айналғанда</w:t>
        <w:br/>
        <w:t>өнер боп құйылады сол өмірге. Ал ақын жүрегі қашан да қайғы</w:t>
        <w:br/>
        <w:t>мен қасіреттің, қуаныш пен махаббаттың құт мекені болған.</w:t>
        <w:br/>
        <w:t>260</w:t>
        <w:br/>
        <w:t>талмай, оның әр белесін, әр көрінісін сергектік, қызығушылықпен</w:t>
        <w:br/>
        <w:t>қабылдаған, күнделікті жаңалықтармен танысып, оларды азамат-</w:t>
        <w:br/>
        <w:t>ақын ретінде өз көзқарасын поэзиясында, музыкасында ұшқыр</w:t>
        <w:br/>
        <w:t>тілімен баяндаған. Оған мысал - Жәкеңнің ұлы Отан соғысы</w:t>
        <w:br/>
        <w:t>кезіндегі пафостық, патриоттық үнге толы шығармашылығы.</w:t>
        <w:br/>
        <w:t>Қарт ақынның тұлғасына біткен қасиет - ол өз өмірін туған</w:t>
        <w:br/>
        <w:t>халқымен тығыз байланысты етіп, еліміздің рухани болмысымен,</w:t>
        <w:br/>
        <w:t>оның өнерімен әрдайым біртұтастықта болды. Жамбыл сонау өткен</w:t>
        <w:br/>
        <w:t>ғасырдың отызыншы жылдарында Алматыда өткен жазушылар</w:t>
      </w:r>
    </w:p>
    <w:p>
      <w:r>
        <w:t>одағының бірінші сьезіне қатысып, концертінде атақты Дина</w:t>
        <w:br/>
        <w:t>Нұрпейісованың орындауында жүрек қобалжытатын күйлерін</w:t>
        <w:br/>
        <w:t>тыңдап, жанында отырған Мұхтар Әуезовке: «Халқымның мұндай</w:t>
        <w:br/>
        <w:t>музыкалық інжу мұрасын мен де жасымда жанымдай жақсы көріп</w:t>
        <w:br/>
        <w:t>орындаушы едім», - деген екен.</w:t>
        <w:br/>
        <w:t>1940 жылы Мамыр мерекесінің қарсаңында Абай атындағы</w:t>
        <w:br/>
        <w:t>опера және балет театрында орыстың ұлы композиторы</w:t>
        <w:br/>
        <w:t>П.И.Чайковскийдің «Евгений Онегині» тұңғыш рет қазақ тілінде</w:t>
        <w:br/>
        <w:t>(аудармашы Н.Баймұхамедов) қойылған еді. Театрға келген Жәкең</w:t>
        <w:br/>
        <w:t>музыкалық спектакльдің сюжет желісін зор ынтамен тыңдап, ал</w:t>
        <w:br/>
        <w:t>сахнадағы Күләш Байсейітова, Әнуарбек Үмбетбаев, ағайынды</w:t>
        <w:br/>
        <w:t>Абдуллиндер және Құрманбек Жандарбековтердің актерлік,</w:t>
        <w:br/>
        <w:t>вокалдық орындаушылық шеберліктеріне қайран қалып, опера</w:t>
        <w:br/>
        <w:t>жүріп жатқан кезінде, сахнаға шығып, оларды аталық мейіріммен</w:t>
        <w:br/>
        <w:t>құшағына алып, маңдайларынан сүйген екен. Содан кейін қарт</w:t>
        <w:br/>
        <w:t>атаның бұл ісін бата ретінде қабылдаған әншілер, қатты қуанып,</w:t>
        <w:br/>
        <w:t>қанаттана, операны әрі қарай орындай беріпті...</w:t>
        <w:br/>
        <w:t>Ж.Жабаевтың өмір жолында болған тағы бір сәтті оқиғаны</w:t>
        <w:br/>
        <w:t>журналист П.Тиховская өзінің естелігінде келтіреді. Ол ҚазМУ-</w:t>
        <w:br/>
        <w:t>дың (оқу орнының 90 жылдардағы атауы) филология факультетінің</w:t>
        <w:br/>
        <w:t>студенті болып жүрген кезде, 1938 жылдың көктемінде Жәкең мен</w:t>
        <w:br/>
        <w:t>шебер домбырашы, күйші-композитор Динамен кездесуінің куәгері</w:t>
        <w:br/>
        <w:t>болыпты. Бұл тарихи кездесуде жастары шамалас екі құрдас, екі</w:t>
        <w:br/>
        <w:t>ұлы дәстүрлі мәдениетіміздің өкілдері өздерінің асқан шеберлігін,</w:t>
        <w:br/>
        <w:t>поэтикалық дарындарын, аспап игерудің көркемдік және тәсілдік</w:t>
        <w:br/>
        <w:t>байлығын паш етеді. Ұлт өнерінің қайталанбас екі данасының</w:t>
        <w:br/>
        <w:t>кездесуі соңынан шабытты айтысқа айналып, тыңдаушыларды</w:t>
        <w:br/>
        <w:t>ұмытылмас бақытты толғанысқа бөлейді. Жамбыл өміріндегі осы</w:t>
        <w:br/>
        <w:t>ұмытылмас сәтті ҚазКСР-інің халық суретшісі А.М.Черкасский</w:t>
        <w:br/>
        <w:t>(1886-1968) өзінің «Жамбыл Жабаев пен Дина Нүрпейісова»</w:t>
        <w:br/>
        <w:t>(1946) атты жұмысында бейнелеген.</w:t>
        <w:br/>
        <w:t>256</w:t>
        <w:br/>
        <w:t>шығармай алып жеткен әрі тарихи уақыт пен кеңістікке сай</w:t>
        <w:br/>
        <w:t>түрлендіре дамытқан Жамбылдың шығармашылық потенциалы</w:t>
        <w:br/>
        <w:t>өте күшті болды. Оның өзгеден басты ерекшелігін атағанда,</w:t>
        <w:br/>
        <w:t>Жәкеңді М.Әуезов халықтың ғасырлық даналығын бойына</w:t>
        <w:br/>
        <w:t>сақтаған импровизатор(суырыпсалма)ақынекендігін басаайтады.</w:t>
        <w:br/>
        <w:t>Және ақынның халықшыл көзқарастарының мызғымайтындығы</w:t>
        <w:br/>
        <w:t>да оның зор қайраткерлігінің дәлелі дейді. Ол өнерін ат-шапан,</w:t>
        <w:br/>
        <w:t>абырой-атаққа қорлатпай өткен дана қарт болды. Керек кезінде,</w:t>
        <w:br/>
        <w:t>бетің бар, жүзің бар демей бай-шораларды халықтың көзінше</w:t>
        <w:br/>
        <w:t>сынап салып, олардың беделін түсіріп кетуі де Жәкеңнің үлкен</w:t>
        <w:br/>
        <w:t>сыншы екендігін айғақтайды (бұл жөнінде кейінірек кеңірек</w:t>
        <w:br/>
        <w:t>тоқталамыз).</w:t>
        <w:br/>
        <w:t>Сондықтан да, халық өз мұңы мен мұқтаждықтарын өткір</w:t>
        <w:br/>
        <w:t>айтатын Жамбыл сияқты ақындарын қастерлеп отырған. Ал оған</w:t>
        <w:br/>
        <w:t>бұқараның өмір салты бала күнінен барлық шындығымен көз</w:t>
        <w:br/>
        <w:t>алдынан өтіп, көкейіне қатталған. Өзі де асып-тасып жатпаған</w:t>
        <w:br/>
        <w:t>ортадан шыққан Жамбылдың жастық шағы «Шағым» дейтін</w:t>
        <w:br/>
        <w:t>өлеңінде бар. Сонымен қатар, бала күнінен ел аралап, ойын-сауық</w:t>
        <w:br/>
        <w:t>көріп, мақсатты түрде өлең-жыр жаттап, айтыс-тартысқа әуес</w:t>
        <w:br/>
        <w:t>болған оның әрбір күні болашақ ұлы ақынның шығармашылығына</w:t>
        <w:br/>
        <w:t>арқау болып қана қойған жоқ, қалың елдің ауыр тұрмысына көзін</w:t>
        <w:br/>
        <w:t>қандырып, көкірегіне құйып жатты.</w:t>
        <w:br/>
        <w:t>Жастайынан жан дүниесі қабылдаған халық өмірі өзінің ұзақ</w:t>
      </w:r>
    </w:p>
    <w:p>
      <w:r>
        <w:t>өмірімен шендесіп кеп, шырқау шегіне жеткенде, аяғы басына</w:t>
        <w:br/>
        <w:t>кеп, асты-үстіне түсті. Кейінгі кезеңдегі ұлы бетбұрыс сол - жаңа</w:t>
        <w:br/>
        <w:t>заман, шын мәнінде, кедей-кепшіктің тұрмысын түзеп, жарылқап</w:t>
        <w:br/>
        <w:t>жатқанын көргенде, баяғы қазақтың тұрмысы оның көңілінде</w:t>
        <w:br/>
        <w:t>алма-кезек шендесіп жатпады деймісіз? Әділет пен теңдікті көрген</w:t>
        <w:br/>
        <w:t>өз замандастарының қуанышына қарт жүрек елжіреп тұрып, жыр</w:t>
        <w:br/>
        <w:t>төкпеуі мүмкін бе?</w:t>
        <w:br/>
        <w:t>Міне, осындай шындықтың куәсі болып өмірге келген</w:t>
        <w:br/>
        <w:t>Жамбылдың «Халықтың жарық сәулесі», «Калинин ақсақалға»,</w:t>
        <w:br/>
        <w:t>«Клим батыр», «Москва туралы жыр», «Ұлы заң», «Ленин</w:t>
        <w:br/>
        <w:t>Мавзолейінде», «Халықтың сәлемі», «Туған елім», «Өмір жыры»</w:t>
        <w:br/>
        <w:t>сияқты өлеңдері бүгінгі танымда үстірт қабылданбауға тиіс. Ешбір</w:t>
        <w:br/>
        <w:t>саясатта шаруасы жоқ, оқымаған, жаза да алмайтын ақынның</w:t>
        <w:br/>
        <w:t>жан дүниесін тулатып шыққан өлең-жырлардың көркемдік қуаты</w:t>
        <w:br/>
        <w:t>мен тарихи шындығы қазақ әдебиетіндегі өлмес, өшпес әдеби</w:t>
        <w:br/>
        <w:t>мұраларымыздың қатарына жатады. Оның есімі қаншалықты</w:t>
        <w:br/>
        <w:t>267</w:t>
        <w:br/>
        <w:t>Жәкеңнің поэтикалық мәтіндеріне сүйеніп саз шеберлері -</w:t>
        <w:br/>
        <w:t>Е.Брусиловский, М.Ержанов, Қ.Мусин, Р.Елебаев, Б.Байқадамов</w:t>
        <w:br/>
        <w:t>және көптеген кәсіби композиторлар он, романс, хорлық</w:t>
        <w:br/>
        <w:t>туындыларын жазды.</w:t>
        <w:br/>
        <w:t>Қазақтың белгілі драматург ақын, аудармашы Нығмет</w:t>
        <w:br/>
        <w:t>Баймұхамедов Л.Хамидидің музыкасына жазған өлеңінде:</w:t>
        <w:br/>
        <w:t>Жамбыл - терме</w:t>
        <w:br/>
        <w:t>Жамбыл- ән,</w:t>
        <w:br/>
        <w:t>Жамбыл - шешен домбыра,</w:t>
        <w:br/>
        <w:t>Жамбыл - өлең,</w:t>
        <w:br/>
        <w:t>Жамбыл- сән,</w:t>
        <w:br/>
        <w:t>Жамбыл - мәңгі қалған асыл мұра, -</w:t>
        <w:br/>
        <w:t>деп мадақтайды. Расында да, халық даналығынан сусындаған</w:t>
        <w:br/>
        <w:t>кемеңгер Жамбыл Жабаевтың поэтикалық және музыкалық</w:t>
        <w:br/>
        <w:t>шығармашылығы үлт мәдениетінің мәңгілік рухани қазынасы.</w:t>
        <w:br/>
        <w:t>Ұлы жыраудың ұлы мұрасы егемендікке ие болған халқымызды,</w:t>
        <w:br/>
        <w:t>әсіресе болашақ жастарымызды, отансүйгіштікке, ұлттық мүддені</w:t>
        <w:br/>
        <w:t>қорғауға, өнегелі-білімді өмірге тәрбиелеуде ықпал етуі сөзсіз.</w:t>
        <w:br/>
        <w:t>Оның дәлелінің бірі - 2011 жылы дүниежүзілік деңгейде Алматыда</w:t>
        <w:br/>
        <w:t>өткізілген Жәкеңнің 165-жылдық мерейтойы. Мұнда АҚШ,</w:t>
        <w:br/>
        <w:t>Түркия, Әзірбайжан, Өзбекстан, Қырғызстан, Түркіменстан,</w:t>
        <w:br/>
        <w:t>Алтай, Башқұртстан, Гагауыз, Хакас, Татарстан, Тува және басқа да</w:t>
        <w:br/>
        <w:t>мемлекеттердің аты әлемге мәшітүр оқымыстылары мен еліміздің</w:t>
        <w:br/>
        <w:t>ғалымдары Жамбыл шығармашылығы туралы ой-пікірлерін</w:t>
        <w:br/>
        <w:t>айтып, баяндамалар жасалды. Құрметті қонақтар қатарында</w:t>
        <w:br/>
        <w:t>Түркісой Түркі халықтарының мәдениеті Халықаралық ұйымы</w:t>
        <w:br/>
        <w:t>Бас хатшысы Дүйсен Қасейінов, ТҮРКІСОЙ-дың Қазақстандағы</w:t>
        <w:br/>
        <w:t>өкілі Асқар Тұрғанбаев, Санкт-Петербургтегі «Атамекен» қазақ</w:t>
        <w:br/>
        <w:t>қоғамының президенті Сәрсенғали Құспанов, Ресей Федерациясы</w:t>
        <w:br/>
        <w:t>Сібір халықтары фольклоры секторының меңгерушісі, белгілі</w:t>
        <w:br/>
        <w:t>эпосшы (түркі-моңғол эпостары) Евгения Кузьмина, Ресей Ғылым</w:t>
        <w:br/>
        <w:t>академиясынан Гүлнұр Хусаинова, Әзірбайжан Жазушылар</w:t>
        <w:br/>
        <w:t>одағының төрағасы Анар Рзаев, Мимар Синан университетінің</w:t>
        <w:br/>
        <w:t>профессоры Чобанглу Озкул, Гази университетінің профессоры</w:t>
        <w:br/>
        <w:t>Нейметзаде Ефлатуп, қырғызстандық академик, ғалым</w:t>
        <w:br/>
        <w:t>Ахматалиев, Марсель Ибрагимов, тағы басқа да ғалымдар қатысты.</w:t>
        <w:br/>
        <w:t>Жамбыл Жабаев қазақ ауыз әдебиетінің інжу-маржандарын</w:t>
        <w:br/>
        <w:t>игерген, оның халықтық сипатын ашып көрсеткен айтыскер,</w:t>
        <w:br/>
        <w:t>жыршы, термеші, күйші. Бір өзі бір академия!</w:t>
        <w:br/>
        <w:t>258</w:t>
      </w:r>
    </w:p>
    <w:p>
      <w:r>
        <w:t>қаншама жас талапты «Жыл келгендей жаңалық сезінеміз» деген</w:t>
        <w:br/>
        <w:t>мақаласында тап басып айтты. Мысалы, «Жәмиланың» авторы ол</w:t>
        <w:br/>
        <w:t>кезде «Адамзаттың Айтматовы» деген атаққа ие боларын қанша</w:t>
        <w:br/>
        <w:t>жерден әулие болсаң да біле алмас едің. Сондықтан «көріпкелдік»</w:t>
        <w:br/>
        <w:t>емес өнердің болашағын болжаудағы Әуезовтік көрегендікті үлгі</w:t>
        <w:br/>
        <w:t>тұтып, бас исек оның еш айыбы жоқ.</w:t>
        <w:br/>
        <w:t>Мұхаң Жамбыл турасында арнайы ғылыми мақала жазғанда</w:t>
        <w:br/>
        <w:t>оның дәуіріне бүгінгілерден бір табан жақын тұрғанын қаперге</w:t>
        <w:br/>
        <w:t>алуымыз керек. Оның «Тарих путевкасын берген адам», «Ардақты</w:t>
        <w:br/>
        <w:t>Жәке», «Джамбул и народные акыны», «Джамбул и народная</w:t>
        <w:br/>
        <w:t>поэзия», «Халықтың ғасырлық жыры», «Жамбылдың айтыстағы</w:t>
        <w:br/>
        <w:t>өнері» және «Айтыс өлеңдері» атты мақалалары тек Жамбылдың</w:t>
        <w:br/>
        <w:t>жеке басын мадақтаған жалаң сөз емес, жалпы ұлт өнерінің</w:t>
        <w:br/>
        <w:t>өткені мен болашағын саралаған бағалы еңбектері болатын. Ол:</w:t>
        <w:br/>
        <w:t>«Халық ақыны Жамбыл, тек өз шығармаларымен ғана емес,</w:t>
        <w:br/>
        <w:t>тарихи-әдеби зерттеу тұрғысынан да, өзгеге ұқсамайтын дара,</w:t>
        <w:br/>
        <w:t>оқшау бет-бейнесімен де аса зор құбылыс» деп бағалайды (Дастан</w:t>
        <w:br/>
        <w:t>ата: Жамбыл Жабаев туралы естеліктер / Құраст. Н.Төреқұлов. -</w:t>
        <w:br/>
        <w:t>Алматы: Жазушы, 19989. - 13-б.).</w:t>
        <w:br/>
        <w:t>Өнер ұдайы бір-бірімен бәсекеге түсіп отыратындықтан, бүл</w:t>
        <w:br/>
        <w:t>салада оза шауып, қара көрсетпей кету, әлбетте оңай болмаған. Ал</w:t>
        <w:br/>
        <w:t>құбылыс деген мәртебелі атақты М.Әуезов кім көрінгенге қосақтап</w:t>
        <w:br/>
        <w:t>айтпаған.</w:t>
        <w:br/>
        <w:t>Қазақ поэзиясында құбылыс болып саналған суырыпсалма</w:t>
        <w:br/>
        <w:t>ақындар Жамбылға дейін болды ма? Мәселе, ондай абыройды</w:t>
        <w:br/>
        <w:t>оларға кім берді және қалай берді дегенге келетін болсақ, Жамбыл</w:t>
        <w:br/>
        <w:t>атамызға тек Мұхаң ғана емес, оның талантты шәкірті Ш.Айтматов</w:t>
        <w:br/>
        <w:t>та осындай баға берген.</w:t>
        <w:br/>
        <w:t>Атап айтсақ: «Ауызекі поэзияның көне дәстүріне сүйене</w:t>
        <w:br/>
        <w:t>отырып, Жамбыл және оның қазақ-қырғыз замандастары, шын</w:t>
        <w:br/>
        <w:t>мәнінде, жаңару құбылысын, яғни совет кезінің ақындық дәстүрін</w:t>
        <w:br/>
        <w:t>туғызды. Егер осыған ой сала қарасақ, мұндай құбылысты -</w:t>
        <w:br/>
        <w:t>тарихи маңызы бар жайттар дер едім» деп М.Әуезов пікірін</w:t>
        <w:br/>
        <w:t>қуаттап қана отырған жоқ, жоғарыдағы Ғабаңның «феномен-</w:t>
        <w:br/>
        <w:t>феникс» деген тұжырымымен де үндесіп жатты. Қайта туу -</w:t>
        <w:br/>
        <w:t>феникс болса, құбылысымыз - феномен емес пе?! Ары қарай:</w:t>
        <w:br/>
        <w:t>«Жамбыл - мейлінше күрделі құбылыс. Көпшіліктің көз алдында</w:t>
        <w:br/>
        <w:t>отырып, өлең-жырды табан астында суырып салып, төгіп айту -</w:t>
        <w:br/>
        <w:t>жұрттың айтқанындай, ең жоғары мәртебелі өнер. Тек күшті және</w:t>
        <w:br/>
        <w:t>262</w:t>
        <w:br/>
        <w:t>Жамбыл Жабаевтың теңдесі жоқ поэтикалық мұрасы, оның</w:t>
        <w:br/>
        <w:t>өзі аңызға айналған бейнесі көптеген өнер қайраткерлерінің</w:t>
        <w:br/>
        <w:t>творчествосына шабыт берді. Кеңес дәуіріндегі кәсіби өнердің</w:t>
        <w:br/>
        <w:t>қай саласын алсаңыз да - бейнелеу, кино, прозада, поэзияда</w:t>
        <w:br/>
        <w:t>ұлы ақынның образы көркемдік шешімін тапты. Өнер</w:t>
        <w:br/>
        <w:t>шеберлеріне ерекше әсерін тигізіп, көптеген туындылардың</w:t>
        <w:br/>
        <w:t>пайда болуына ықпал етті, әсіресе, бұл құбылыс жемісті түрде</w:t>
        <w:br/>
        <w:t>музыка саласында анықталады. Жәкеңнің образы күрделі</w:t>
        <w:br/>
        <w:t>жанр операларда - Е.Брусиловскийдің «Алтын астығында»</w:t>
        <w:br/>
        <w:t>(1940), Л.Хамидидің «Жамбыл мен Айкүмісінде» (1949),</w:t>
        <w:br/>
        <w:t>Ғ.Жұбанованың «Жиырма сегізінде» (1985) жан-жақты ашылды.</w:t>
      </w:r>
    </w:p>
    <w:p>
      <w:r>
        <w:t>Аталмыш сахналық шығармаларда композиторлар әртүрлі</w:t>
        <w:br/>
        <w:t>өзіндік деңгейде (композициялық, сюжеттік, драматургиялық,</w:t>
        <w:br/>
        <w:t>стильдік) ақынның поэзиясын, оның халық арасына кең тараған</w:t>
        <w:br/>
        <w:t>өлең-мақам сарындарын игереді. Оларды ария, хор, оркестрлік</w:t>
        <w:br/>
        <w:t>өңдеуге түсіріп, опера мазмұнына сәйкес келтірді. Жамбылдың</w:t>
        <w:br/>
        <w:t>поэтикалық өлеңдерінен музыкалық идеялар алған, олармен</w:t>
        <w:br/>
        <w:t>үндес С.Мұхамеджановтың керемет симфониялық поэмасы</w:t>
        <w:br/>
        <w:t>«Шаттық Отаны» (1961), М.Иванов-Сокольскийдің «Жамбыл нені</w:t>
        <w:br/>
        <w:t>жырлайды» (1960) атты поэмасы.</w:t>
        <w:br/>
        <w:t>Соғыстың ең сұрапыл жылдары Алматыға Ленинградтан келген</w:t>
        <w:br/>
        <w:t>композитор Василий Великанов Жамбылдың «Ленинградтық</w:t>
        <w:br/>
        <w:t>өренім» деген өлеңі негізінде күрделі вокалдық-оркестрлік туынды</w:t>
        <w:br/>
        <w:t>жазды. Саз шеберін рухтандырған:</w:t>
        <w:br/>
        <w:t>Ленинградтық өренім,</w:t>
        <w:br/>
        <w:t>Мақтанышым сен едің!</w:t>
        <w:br/>
        <w:t>Нева өзенін сүйкімді,</w:t>
        <w:br/>
        <w:t>Бұлағымдай көремін.</w:t>
        <w:br/>
        <w:t>Көпіріне қарасам,</w:t>
        <w:br/>
        <w:t>Көмкерген су көлемін.</w:t>
        <w:br/>
        <w:t>Өркеш-өркеш жарасқан,</w:t>
        <w:br/>
        <w:t>Шоқылардай дер едім, -</w:t>
        <w:br/>
        <w:t>деген жалынды жолдары болды. Ал ұлы жеңістің 65 жылдығына</w:t>
        <w:br/>
        <w:t>арнап (2010) Қазақстанның халық әртісі, белгілі хореограф Болат</w:t>
        <w:br/>
        <w:t>Аюханов Жәкеңнің осы өлеңімен аттас балеттік спектакльді</w:t>
        <w:br/>
        <w:t>сахнаға шығарды. Сонымен қатар, жыр алыбының өлеңдері</w:t>
        <w:br/>
        <w:t>Е.Рахмадиевтің «Конституция туралы» поэмасы, М.Сағатовтың</w:t>
        <w:br/>
        <w:t>«Ақын әні» (1972) және Т.Қажығалиевтің «Ұлы Одағым» (1982)</w:t>
        <w:br/>
        <w:t>атты кантаталарының идеялық-тақырыптық өзегіне алынды.</w:t>
        <w:br/>
        <w:t>257</w:t>
        <w:br/>
        <w:t>өзіне мықты сенген, айтар ойын өлеңмен жатқа төгетін, ақындық</w:t>
        <w:br/>
        <w:t>шабыты шалқыған майталман өнерпаз ғана осылай жырлайды.</w:t>
        <w:br/>
        <w:t>Өткендегітәжірибені нақ осы шақтағы тарихижәне философиялық,</w:t>
        <w:br/>
        <w:t>психологиялық тұрғыдан бейнелеп жырлауға шебердің шебері,</w:t>
        <w:br/>
        <w:t>дарынның дарыны ғана тәуекел ете алады» (Дастан ата: Жамбыл</w:t>
        <w:br/>
        <w:t>Жабаев туралы естеліктер / Құраст. Н.Төреқұлов. - Алматы:</w:t>
        <w:br/>
        <w:t>Жазушы, 1989. - 66-б.| деп ол ойын жан-жақты дәлелдеп, түйінді</w:t>
        <w:br/>
        <w:t>тұжырымын айтады.</w:t>
        <w:br/>
        <w:t>Осы жерде мына мысалды да айта кетудің артықтығы жоқ.</w:t>
        <w:br/>
        <w:t>Жамбыл шығармашылығындағы қайта туу (феникс-возрождение)</w:t>
        <w:br/>
        <w:t>құбылысын тарихи уақыттың аясында зерделейтін Н.Тихоновтың</w:t>
        <w:br/>
        <w:t>мақаласындағы ұлы жыраудың өз аузымен айтылған мына бір</w:t>
        <w:br/>
        <w:t>сөздері де растай түседі. «Қарсы алдыма қарасам, қарға адым</w:t>
        <w:br/>
        <w:t>жердегі екі адамды бір-бірінен ажырата алмай, кісінің орнына</w:t>
        <w:br/>
        <w:t>көлеңкемен сөйлескен заман болды, өйткені менің өзім де тірі</w:t>
        <w:br/>
        <w:t>аруаққа айналып, аруақтар дүниесінде күн кешіп, даусымнан үн</w:t>
        <w:br/>
        <w:t>қашты, әлсіз қолымдағы қуарған қу тақтайдай имиіп кеттім... Бір</w:t>
        <w:br/>
        <w:t>кезде бай-манаптар менен өлердей қорқушы еді, енді айылын</w:t>
        <w:br/>
        <w:t>жимайтын болып кетті! Енді менен бұрынғыдай қүдіретті сөз</w:t>
        <w:br/>
        <w:t>шықпайтынына, халқымның даңқын бұрынғыдай көтере шырқай</w:t>
      </w:r>
    </w:p>
    <w:p>
      <w:r>
        <w:t>алмайтыныма көздері жеткендей, басынып алды, көрген күнім итке</w:t>
        <w:br/>
        <w:t>бергісіз болды, - деп төңкеріске дейінгі өзінің күйі мен халықтың</w:t>
        <w:br/>
        <w:t>жағдайларынан хабар беріп сөйлеген Жамбыл, жаңа күнді, қайта</w:t>
        <w:br/>
        <w:t>түлеген заманын оған шендестіре баяндайды. - Бірақ көп ұзамай</w:t>
        <w:br/>
        <w:t>ақ патшаның тұқымы құрып, менің халқым жас дәурені қайта</w:t>
        <w:br/>
        <w:t>оралған адамдай дүр сілкініп, ұйқысынан оянды. Жолым үйдің</w:t>
        <w:br/>
        <w:t>түндігін түріп тастап, мен де шықтым далама. Қызыл күн шапақ</w:t>
        <w:br/>
        <w:t>атып, шал кеудеме шұғыла шашқанын көрдім, домбырамның</w:t>
        <w:br/>
        <w:t>өзімді шақырған үнін естідім. Өзімнің қақаған қыс өткен соң бір-</w:t>
        <w:br/>
        <w:t>ақ оянғанымды сонда білдім, ерніме өз-өзінен жыр жолдары орала</w:t>
        <w:br/>
        <w:t>кетті, бұрынғы іші-бауырымды іштен жеп, сартап қылған шерменде</w:t>
        <w:br/>
        <w:t>өксуге де, ыза-кекке де ұқсамайтын жаңа жыр. Иығымнан тұп-</w:t>
        <w:br/>
        <w:t>тұтас жүз жылды жұлып тастағандай, тұла бойым жеңілейіп сала</w:t>
        <w:br/>
        <w:t>берді...» (Сонда, 20-21-66.) деп тарихи-психологиялық шындықты</w:t>
        <w:br/>
        <w:t>жан-жақты ашып айтқан...</w:t>
        <w:br/>
        <w:t>Бір өзі шығармашылықтың бірнеше түрін классикалық</w:t>
        <w:br/>
        <w:t>дәрежеде меңгерген Жәкеңді М.Әуезов «Ол фольклорды белгісіз,</w:t>
        <w:br/>
        <w:t>құпия (анонимные) ақындардың ғана творчестволық еншісі деп</w:t>
        <w:br/>
        <w:t>263</w:t>
        <w:br/>
        <w:t>мәңгі болса, өлең-жырлары да соншалықты өміршең. Бұған өз</w:t>
        <w:br/>
        <w:t>заманында заңғар жазушы М.Әуезов те күмән келтірмеген болатын.</w:t>
        <w:br/>
        <w:t>Ол «Халықтың ғасырлық жыры» атты жыр алыбы Жамбыл қаза</w:t>
        <w:br/>
        <w:t>болғанда жазған шағын мақаласында: «Халықтық поэзиясының</w:t>
        <w:br/>
        <w:t>алыбы болып, жаңғырған жастықтың мол сұлу жырларын төккен</w:t>
        <w:br/>
        <w:t>Жамбылдың өз өмірі де талай әсем сөз, әдемі аңыз болуға татиды...</w:t>
        <w:br/>
        <w:t>Жүз жылдық жастығының шағында көңілі тірлікке, өлмеске кеткен</w:t>
        <w:br/>
        <w:t>ғасырлық жырының өзі болады» ( Әуезов М. Шығармаларының елу</w:t>
        <w:br/>
        <w:t>томдық толық жинағы. 27-т. - Алматы: Жібек жолы, 2007. - 66-б.)</w:t>
        <w:br/>
        <w:t>деп атап айтқан болатын және ардақтап өтті. Сөз жоқ, ол аңыз адам</w:t>
        <w:br/>
        <w:t>болды. Рас, аңыздың бойына жамайтын түрлі жамаулары да көп</w:t>
        <w:br/>
        <w:t>болады. Қалай болғанда да жүз жылдық ғұмырын Жамбыл өлеңге</w:t>
        <w:br/>
        <w:t>арнады. Соған адал қызмет етті, өмірін «ХХ ғасырдың Гомері»</w:t>
        <w:br/>
        <w:t>деген ұлы атақпен аяқтады. Ал бұндай өмір ұлт үшін, сол ұлттың</w:t>
        <w:br/>
        <w:t>әдебиеті үшін мақтаныш сезімін тудырса, сәйкесінше жерқорақ</w:t>
        <w:br/>
        <w:t>жетесіздердің күншілдігі мен қызғанышын да оятуға себеп болды.</w:t>
        <w:br/>
        <w:t>Қазақтың атақты ақыны, Жәкеңнің тұңғыш әдеби хатшысы</w:t>
        <w:br/>
        <w:t>болған, Ә.Тәжібаевтың естелігінде мынадай жолдар бар: «Мі-</w:t>
        <w:br/>
        <w:t>неки! - деді Мұхаң Сәбеңе қарап, екі қолын бірдей жайып,</w:t>
        <w:br/>
        <w:t>импровизатордың шеберлігі деген осы. Эпостағы бұрын қолда-</w:t>
        <w:br/>
        <w:t>нылып жүрген образдарды қалай пайдаланады! Мүдірмей ағытып,</w:t>
        <w:br/>
        <w:t>өзінің биік идеялы тамаша жырын табанда тудырып отырғанда,</w:t>
        <w:br/>
        <w:t>халық байлығы оған алтындай құйылып, жарқылдап жатқан жоқ</w:t>
        <w:br/>
        <w:t>па? Бұрынғы ұлы ақындар да осылай сөйлеген.</w:t>
        <w:br/>
        <w:t>Бір сағаттан аса тынбай жырлаған Жамбыл аялдап, терін</w:t>
        <w:br/>
        <w:t>сүртінді де:</w:t>
        <w:br/>
        <w:t>- Мені түзге шығарыңдар, - деді.</w:t>
        <w:br/>
        <w:t>Ыбырай ағай қартты жедел қолтықтап үйден әкете берді. Мен</w:t>
        <w:br/>
        <w:t>аткөпір боп жатқан қағазымды жинастыра бастадым.</w:t>
        <w:br/>
        <w:t>- Ырзамысың олжаңа! - деп Сәбең маған қарады.</w:t>
        <w:br/>
        <w:t>- Атамаңыз, Сәбе! - дедім, қуанышымды жасыра алмай. -</w:t>
        <w:br/>
        <w:t>Құдай жарылқады ғой бізді...</w:t>
      </w:r>
    </w:p>
    <w:p>
      <w:r>
        <w:t>- Дұрысайтасың, құдайжарылқадыдеген осы, - деп Мұхаң қайта</w:t>
        <w:br/>
        <w:t>көтеріп әкетті. - Бұл - жүз жылдарда бір-ақ көрінетін құбылыс.</w:t>
        <w:br/>
        <w:t>Гомер деуімізге осы Жәкең ғана сиятын болуға керек...» (Дастан</w:t>
        <w:br/>
        <w:t>ата: Жамбыл Жабаев туралы естеліктер / Құраст. Н.Төреқұлов. -</w:t>
        <w:br/>
        <w:t>Алматы: Жазушы, 1989. -90-б.).</w:t>
        <w:br/>
        <w:t>Мұхаң бұл сөзді Ә.Тәжібаевтың үйінде Жәкеңді тұңғыш көріп,</w:t>
        <w:br/>
        <w:t>268</w:t>
        <w:br/>
        <w:t>Мысалы, «зар заман әдебиеті», эпостағы «ірі батырлар», «кіші</w:t>
        <w:br/>
        <w:t>батырлар» термині, Абайдың ақын шәкірттері, Нарманбет</w:t>
        <w:br/>
        <w:t>Орманбетұлы, Көдек Байшағанұлы т.б.</w:t>
        <w:br/>
        <w:t>Осы тәрізді әлденеше ғылыми еңбектердің дүниеге келуіне,</w:t>
        <w:br/>
        <w:t>жаңа зерттеушілікке негіз болған дүниелердің бастаукөзі -</w:t>
        <w:br/>
        <w:t>Мұхаңда жатты және оның шығармашылық қайраткерлігінің де</w:t>
        <w:br/>
        <w:t>басты белгісі еді.</w:t>
        <w:br/>
        <w:t>Бұл тұрғыдан келгенде, Мұхаң Жамбыл жайындағы бес-алты</w:t>
        <w:br/>
        <w:t>мақаласында талай-талай ғылымдық мәні жоғары ойлар айтып,</w:t>
        <w:br/>
        <w:t>ал кейбіріне ескерсе екен деп, кейінгі зерттеушілерге жол салып</w:t>
        <w:br/>
        <w:t>кеткенін де байқауға болады. Бұған өз кезегінде Жамбылдың</w:t>
        <w:br/>
        <w:t>феноменалдық қасиетінің өзге халық ақындарынан ерекше</w:t>
        <w:br/>
        <w:t>болғандығы, оның дәстүрлі импровизациялық өнердің жаңа</w:t>
        <w:br/>
        <w:t>замандағы жарқын үлгісі болып, уақыт пен кеңістікке сай өзге</w:t>
        <w:br/>
        <w:t>сапаға ауысқандығы әрі қарт ақынның жыршылық пен жыраулық</w:t>
        <w:br/>
        <w:t>поэзияны жалғастырушы және дамытушы болып табылғаны үлкен</w:t>
        <w:br/>
        <w:t>ғылымдық ойлардың тууына түрткі болды.</w:t>
        <w:br/>
        <w:t>Атап айтсақ, «Жамбылдың айтыстағы өнері» деген еңбегінде</w:t>
        <w:br/>
        <w:t>М.Әуезов айтыскер суырыпсалма ақындарды «ақпа-төкпе»</w:t>
        <w:br/>
        <w:t>ақын деп қарастырады. Ақпа ақындардың негізгі ерекшелігі</w:t>
        <w:br/>
        <w:t>- эпос тудырушылар екені баса айтылады. Жамбылды осы</w:t>
        <w:br/>
        <w:t>қатарға жатқызып, оның «Өтеген», «Сұраншы», «Саурық»</w:t>
        <w:br/>
        <w:t>жырларын мысал ғып атаса, бұнымен қоса оның жыршылық</w:t>
        <w:br/>
        <w:t>қырына жататын «Көрұғлы», «Манас», «Шораны» айтқандағы</w:t>
        <w:br/>
        <w:t>төкпелігін де даралап атайды. Кейде Жамбылдың сүре айтыстағы</w:t>
        <w:br/>
        <w:t>төкпелілігі «Европада болған «Фабльо» үлгісін туғызып</w:t>
        <w:br/>
        <w:t>кетеді» деп оның өнеріндегі шығармашылық талантының тағы</w:t>
        <w:br/>
        <w:t>бір қырын көрсетеді (Фабльо - (ҒаМе! ескі французшадағы</w:t>
        <w:br/>
        <w:t>пикардтық форма - «повасенка»; латын тіліндегі ҒарШа сөзінен</w:t>
        <w:br/>
        <w:t>шыққан - мысал, хикая, офсана әңгіме) - 12 ғ. - 14 ғ. басындағы</w:t>
        <w:br/>
        <w:t>француз әдебиетінде кең таралған комедиялық немесе сатиралық</w:t>
        <w:br/>
        <w:t>мазмұндағы шағын көлемді поэтикалық хикаят.).</w:t>
        <w:br/>
        <w:t>Ал «Жамбыл суретші болса шарждың, пьеса жазушысы</w:t>
        <w:br/>
        <w:t>болса комедияның, гротесктің барып тұрған шебері болар</w:t>
        <w:br/>
        <w:t>еді» (Әуезов М. Шығармаларының елу томдық толық жинағы.</w:t>
        <w:br/>
        <w:t>28-т. - Алматы: Жібек жолы, 2007. - 133-134-6б.) деп те</w:t>
        <w:br/>
        <w:t>таңданады. Бұған күдік келтіруге болмайды.</w:t>
        <w:br/>
        <w:t>Ұлы жазушының сөзімен айтқанда «халықтың ғасырлық</w:t>
        <w:br/>
        <w:t>жырын» бойына сіңіріп, оны жаңа заманға шып-шырғасын</w:t>
        <w:br/>
        <w:t>266</w:t>
        <w:br/>
        <w:t>пен Шамғали Сарыбаев еді. Шамғалидің 1924 жылғы «Терме»</w:t>
      </w:r>
    </w:p>
    <w:p>
      <w:r>
        <w:t>жорналында жариялаған Жамбылдың өлеңдері мен жыр-</w:t>
        <w:br/>
        <w:t>дастандары туралы айтқан мәліметтері мен құнды мұралары</w:t>
        <w:br/>
        <w:t>ақынды қатты қызықтырады. Және Жамбыл есімін Сәкен де</w:t>
        <w:br/>
        <w:t>алғаш естиді, баспасөз беті де тұңғыш рет тасқа басып жазады.</w:t>
        <w:br/>
        <w:t>Жамбылдың баспасөзде танылуы, міне, осылай басталған...</w:t>
        <w:br/>
        <w:t>Осы тұрғыдан келгенде, Сәкен Жамбыл жөнінде үлкен еңбек</w:t>
        <w:br/>
        <w:t>жазып, естелік қалдыра алмаса да, оның есімін әдебиет тарихының</w:t>
        <w:br/>
        <w:t>алтын тақтасына қашап жазған қазақ қалам қайраткерінің бірі</w:t>
        <w:br/>
        <w:t>болғандығында күмән жоқ.</w:t>
        <w:br/>
        <w:t>Ал Сәкен туралы Жамбылдың мынадай сөзі бар: «...Ана бір</w:t>
        <w:br/>
        <w:t>жылы Сәкен келіп қонақ болғанда, көп өлең айтқызды. Жазып</w:t>
        <w:br/>
        <w:t>алды. Сонда өлеңің өткір екен деген болатын. Ой, ол да бір</w:t>
        <w:br/>
        <w:t>алғыр ақын еді ғой, шіркін!..» (Дастан ата: Жамбыл Жабаев</w:t>
        <w:br/>
        <w:t>туралы естеліктер / Құраст. Н.Төреқұлов. - Алматы: Жазушы,</w:t>
        <w:br/>
        <w:t>1989. -79-б.) деп бағалаған.</w:t>
        <w:br/>
        <w:t>Табиғатынан Жәкең өте байқампаз, сыншы адам болғандықтан,</w:t>
        <w:br/>
        <w:t>жақсыны бір көргенде-ақ тап басып танитын ұлыларға тон талант</w:t>
        <w:br/>
        <w:t>иесі. Оның өткір сынынан да аман қалған адамдар некен-саяқ</w:t>
        <w:br/>
        <w:t>болса, «алғыр ақын» деген бағалауды кім көрінген де ала бермеген.</w:t>
        <w:br/>
        <w:t>Және, Жәкеңнің өзі де Сәкеннің берген бағасына жасы кіші деп</w:t>
        <w:br/>
        <w:t>қомсынбай, өмір бойы есіне сақтап, айтып жүргенін көрмейсіз бе:</w:t>
        <w:br/>
        <w:t>«өлеңің өткір екен деген болатын» деп. Бұл сөзден Жәкеңнің тағы</w:t>
        <w:br/>
        <w:t>бір қасиеті, балаша қуанатын, кішік мінезі де көрініс беріп тұрған</w:t>
        <w:br/>
        <w:t>жоқ па?!</w:t>
        <w:br/>
        <w:t>Сәкен де өз уақытында Жамбыл творчествасының құндылығы</w:t>
        <w:br/>
        <w:t>мен жиналып жариялануы туралы: «Жамбыл жырлары теңіз</w:t>
        <w:br/>
        <w:t>түбінде шашылып жатқан маржан сықылды. Оны жинап алып,</w:t>
        <w:br/>
        <w:t>халқының қолына беру - біздің орқайсымыздың азаматтық</w:t>
        <w:br/>
        <w:t>борышымыз» деп қатты ескерткен болатын.</w:t>
        <w:br/>
        <w:t>ж</w:t>
        <w:br/>
        <w:t>«1936 жылы мен Ұлы Отан соғысы басталудың екі арасында</w:t>
        <w:br/>
        <w:t>Жәкең 10000 жолдан артық жыр шығарды», - деп жазады</w:t>
        <w:br/>
        <w:t>С.Мұқанов өз естелігінде (Сонда, 34-б.).</w:t>
        <w:br/>
        <w:t>Арықарайоқиық: «Ұлы Отансоғысының тақырыбына соғыстың</w:t>
        <w:br/>
        <w:t>төрт жылында Жәкең 3000 мың жолдан артық жыр шығарды.</w:t>
        <w:br/>
        <w:t>Халқымыздың отаншылдық намысын күшейте түсуде, совет</w:t>
        <w:br/>
        <w:t>270</w:t>
        <w:br/>
        <w:t>менсінбей, енжар қарауға бағытталған буржуазиялық үйреншікті</w:t>
        <w:br/>
        <w:t>ұғымды қиратып отыр. Ол сондай-ақ ауызша және жазбаша,</w:t>
        <w:br/>
        <w:t>индивидуалдық поэзия деп әдеттегідей тарихи-әдеби бөлушілікті</w:t>
        <w:br/>
        <w:t>де қиратып отыр» деп «Джамбул и народные акыны» атты</w:t>
        <w:br/>
        <w:t>мақаласында жоғары бағалаған. Оны ғылыми еңбектерде орын</w:t>
        <w:br/>
        <w:t>алған кейбір біржақты пікірлерлерге үлгі етіп айтқанда, ұлы</w:t>
        <w:br/>
        <w:t>жазушы жаңа көзқарастардың да көкжиегін дұрыс көрсете білді.</w:t>
        <w:br/>
        <w:t>Мәтінді толық келтірсек: «Бұл ғылымның индивидуалдық ақынға</w:t>
        <w:br/>
        <w:t>деген үйреншікті нормасы Жамбылға дәл келмейді, өйткені ол</w:t>
        <w:br/>
        <w:t>жазбайды, әндетіп ауызекі орындайды. Екінші жағынан, ол сырт</w:t>
        <w:br/>
        <w:t>қарағанда, синкретизмдік өнердің атам заманғы (архаический)</w:t>
        <w:br/>
        <w:t>түрінің көрінісі тәрізді. Оның ақындық өндіріс құралы -</w:t>
        <w:br/>
        <w:t>домбыраны әнге қосылтып отыруында, театр оқиғаларының</w:t>
        <w:br/>
        <w:t>элементтері де бар. Ал осының бәрімен қоса, ең бастысы, ол -</w:t>
        <w:br/>
        <w:t>Жамбыл, біздің ұлы заманымыздың жоғары сапалы көркем саяси</w:t>
      </w:r>
    </w:p>
    <w:p>
      <w:r>
        <w:t>поэзиясын жасаушы» (Сонда, 13-б.) деп ақын турасында бірқатар</w:t>
        <w:br/>
        <w:t>тың ойлар айтты. Бұл мақаласында М.Әуезов индивидуалдық</w:t>
        <w:br/>
        <w:t>ақын (Индивидуалдық ақын -Европа халықтарында бұл уақытта</w:t>
        <w:br/>
        <w:t>жоқ аралық типті, ауызша әдебиет жасаушы аты белгілі дара</w:t>
        <w:br/>
        <w:t>ақын типін қазақ халқына тон әдеби-мәдени құбылыс ретінде</w:t>
        <w:br/>
        <w:t>ғылыми айналымға енгізіп, 1927 жылдан бастап зерттеу</w:t>
        <w:br/>
        <w:t>еңбектердің нысанасы еткен ғалым - М.Әуезов. Қараңыз:</w:t>
        <w:br/>
        <w:t>Әуезов М. Шығармаларының елу томдық толық жинағы. 13-т. -</w:t>
        <w:br/>
        <w:t>Алматы: Жібек жолы, 2004. - 334-б.) мен суырып салып айтатын</w:t>
        <w:br/>
        <w:t>ақынның өзара айырмашылықтарын, синкретизмдік өнердің бағзы</w:t>
        <w:br/>
        <w:t>түрінен Жамбылдың анық өзгешелігін, оның ақындығындағы</w:t>
        <w:br/>
        <w:t>театр элементтерінің болуы сияқты бүгінде фольклористика</w:t>
        <w:br/>
        <w:t>ғылымының зерттеу нысанына айналып отырған ғылыми ой-</w:t>
        <w:br/>
        <w:t>пікірлерін болашақ зерттеушілерге нұсқап кеткен. Аталған</w:t>
        <w:br/>
        <w:t>зерттеушілік негізі бар ойлардың әрқайсысы бір-бір диссертацияға</w:t>
        <w:br/>
        <w:t>арқау болғанын қазіргі әдебиеттану ғылымы дәлелдеп отыр. Және</w:t>
        <w:br/>
        <w:t>Жәкеңді «жоғары сапалы көркем саяси поэзиясын жасаушы» деп</w:t>
        <w:br/>
        <w:t>ерекше бағалаған. Біз «саяси поэзия» деген тіркестен тіксінбеуіміз</w:t>
        <w:br/>
        <w:t>керек. Себебі, ол біз ойлағандай, саясат емес: «олеуметтік лирика»</w:t>
        <w:br/>
        <w:t>деген сөз. Осы оймызды, қазақтың көрнекті ғалымы, профессор</w:t>
        <w:br/>
        <w:t>Б.Кенжебаев: «Жамбыл поэзиясының ерекшелігі - ол жігерлі,</w:t>
        <w:br/>
        <w:t>жалынды, саяси лирикалық жыр. Ақын мейлі, тарихи әңгімені сөз</w:t>
        <w:br/>
        <w:t>етсін, мейлі табиғат көріністерін суреттесін, мейлі үй іші, отбасы,</w:t>
        <w:br/>
        <w:t>264</w:t>
        <w:br/>
        <w:t>болмысымен, мінезімен, қасиетімен, дарын-талантымен өзіме</w:t>
        <w:br/>
        <w:t>және өзгеге тамылжыта айтқан екен, қайта-қайта оқи бергің</w:t>
        <w:br/>
        <w:t>келеді.</w:t>
        <w:br/>
        <w:t>Жамбыл Тбилисиге қазақтың тоқсаннан асқан кәрі шалы емес,</w:t>
        <w:br/>
        <w:t>сол қазақтың өзі, өнері, рухы, тілі мен ділі боп барып келді. Сол</w:t>
        <w:br/>
        <w:t>күні залда отырған қазақтың өнер қайраткерлерінің көзіне жас</w:t>
        <w:br/>
        <w:t>алмағаны кемде-кем.</w:t>
        <w:br/>
        <w:t>Иә, Жәкеңнің шатыр-шұтыр мінезі де бар ғой. Мынадай да</w:t>
        <w:br/>
        <w:t>қызық оқиға болған екен. М.Қаратаев пен Т.Жароков екеуі екі</w:t>
        <w:br/>
        <w:t>жақтап, Жәкеңе «Тбилисиде домбырамен бірдеңе айтасыз ғой»</w:t>
        <w:br/>
        <w:t>деп әдеттегідей тықақтай бастаса керек. Соған қитығып қалған</w:t>
        <w:br/>
        <w:t>тотем: «Жоқ! Оқыған өздерің сөйлей беріңдер!» деп шорт кесіпті.</w:t>
        <w:br/>
        <w:t>Ал Қазақстаннан барған делегаттарда зәре жоқ. Оны М.Қаратаев</w:t>
        <w:br/>
        <w:t>былай деп жазады: «Байқасам, алдыңғы қатарда блокноты мен</w:t>
        <w:br/>
        <w:t>қарындашын әзірлеп отырған Тайырдың қолы дір-дір етеді».</w:t>
        <w:br/>
        <w:t>Ары қарай, М.Қаратаев Н.Тихонов көрген сол сәтті былайша</w:t>
        <w:br/>
        <w:t>еске алады: «Ақын домбырасын қолға алған кезде зал іші тына</w:t>
        <w:br/>
        <w:t>қалды... Әуелі тамағын кенеп, қанатын қомдаған қырандай аз-</w:t>
        <w:br/>
        <w:t>кем құнжыңдап, екі иығын бүлкілдетіп, домбырасын қағып-</w:t>
        <w:br/>
        <w:t>қағып жіберді. Сонан соң, сөзсіз үнін созып бір қайырды да,</w:t>
        <w:br/>
        <w:t>нөсер жаңбыр секілді сөз бұршағын төге жөнелді. Қарасам,</w:t>
        <w:br/>
        <w:t>Жәкеңнің бүйрек бетіне күреңітіп қан жүгіріп, маңдайынан шып-</w:t>
        <w:br/>
        <w:t>шып тер шығып түр екен. Ақынның саусағымен бірге жауырыны</w:t>
        <w:br/>
        <w:t>да ойнақшып, жыр тасқынын барған сайын үдете түсті. Қарт</w:t>
        <w:br/>
        <w:t>дүлдүлдің талай шабысын көріп едім, бірақ бұл секілді шабытпен,</w:t>
        <w:br/>
        <w:t>бұл секілді құшырлана да құлшына сілтегенін көруім бірінші рет.</w:t>
        <w:br/>
        <w:t>Түйдек-түйдек түскен теңеу мен образдар, үсті-үстіне төпелеген</w:t>
        <w:br/>
        <w:t>арынды өлең шумақтары басқа түгіл біздің өзімізді таң қалдырды.</w:t>
        <w:br/>
        <w:t>Бір замат алда отырған Кенен мен Тайырға көзім түсіп кетіп еді -</w:t>
        <w:br/>
        <w:t>екеуінің де көзінен жас ағып отыр екен. Жолда айтылған әңгімелер</w:t>
        <w:br/>
        <w:t>бекер кетпепті. Көбін іліп, көбін ұғып қалыпты сақ құлақ жыршы»</w:t>
        <w:br/>
        <w:t>(Сонда, 178-б.).</w:t>
      </w:r>
    </w:p>
    <w:p>
      <w:r>
        <w:t>М.Қаратаев сипаттаған сол күні Кенен мен Тайыр шаттықтан</w:t>
        <w:br/>
        <w:t>көзіне жас алып жылап отырса, сырт көз Н.Тихоновтың көргенін,</w:t>
        <w:br/>
        <w:t>көңілге түйгенін де көз алдымызға елестетіп көрейікші. Бұл бізге</w:t>
        <w:br/>
        <w:t>өзара салыстыру үшін қажет. Шындық пен жалғандықтың аражігін</w:t>
        <w:br/>
        <w:t>ажырату үшін керек. Біз білгенде, өтірік пен жалғандық бірнеше</w:t>
        <w:br/>
        <w:t>көзбен қарағанда ешқашан бір жерден шықпайды. Шындық</w:t>
        <w:br/>
        <w:t>5</w:t>
        <w:br/>
        <w:t>өтірікпен қабыспайды. Өтірік те солай. Шындық жалғыз, ал ол</w:t>
        <w:br/>
        <w:t>өтірікпен өмір мен өлім секілді әсте қабыспайды.</w:t>
        <w:br/>
        <w:t>Сол сәтті Н.Тихонов былайша сипаттайды. «Кенет оның</w:t>
        <w:br/>
        <w:t>(Жамбылдың- У.Қ.) өзіпайда болды. Түп-тура солай, сырттан келді</w:t>
        <w:br/>
        <w:t>деп те, орындықтан тұрды деп те айта алмайсың, шауып келген</w:t>
        <w:br/>
        <w:t>бетінде асау тұлпардан қарғып түсіп, пайда болғандай, екпінімен</w:t>
        <w:br/>
        <w:t>президиум мүшелерін ығыстыра жарып өтіп, жарқ етті. Ол мінбеге</w:t>
        <w:br/>
        <w:t>барған жоқ, құмарта көз тігіп, сілтідей тына қалған бүкіл залды бір</w:t>
        <w:br/>
        <w:t>шолып шықты да, құлашын сермеп қалып, су құйған графин мен</w:t>
        <w:br/>
        <w:t>стақандары бар подносты, айналасы қобыраған қағазға толы дәу</w:t>
        <w:br/>
        <w:t>сия сауытты столдың шетіне қарай ысырып тастады. Шынында да,</w:t>
        <w:br/>
        <w:t>қазір жасалатын ғаламатына оралғы болатын қажетсіз нәрседей</w:t>
        <w:br/>
        <w:t>тым-тырақай жағалай қуып тастады.</w:t>
        <w:br/>
        <w:t>Президиум мүшелері де екі жаққа ығысып, стол басында ойға</w:t>
        <w:br/>
        <w:t>шомып асқар таудай ақын Жамбыл ғана қалды... Жамбыл білеу-</w:t>
        <w:br/>
        <w:t>білеу қошқыл қан тамырлары торлаған етсіз әмірлі қолын алға</w:t>
        <w:br/>
        <w:t>сермеп, жиылғандарды тыныштыққа шақырды.</w:t>
        <w:br/>
        <w:t>Жақ сүйегі шығыңқы жалпақ бетінде парасатты байсалдылық</w:t>
        <w:br/>
        <w:t>ұйыған, тек екі көзінің ұшқыны екі саңылаудан себелеген</w:t>
        <w:br/>
        <w:t>сәуледей... Толқынданып еркін төгілген сақалы таң шапағымен</w:t>
        <w:br/>
        <w:t>шағылысқан құлама тау суындай.</w:t>
        <w:br/>
        <w:t>Осынау залда ол пайда болысымен уақыттың өзі тына қалған</w:t>
        <w:br/>
        <w:t>тәрізді. Үйдің жарлары кері серпіліп, көз алдымызға басқа бір</w:t>
        <w:br/>
        <w:t>дүниенің келбетін алып келгендей... ақынның өктем де өр дауысы</w:t>
        <w:br/>
        <w:t>залды жаңғырта саңқ етті де, бірте-бірте қалықтап барып, қырыл</w:t>
        <w:br/>
        <w:t>аралас көмей бұрқылға көше келе, бір кезде қоңыраудай сыңғырлап</w:t>
        <w:br/>
        <w:t>қоя берді. Ол үндерді шаңқ еткен қыран саңқылы бөліп жіберді»</w:t>
        <w:br/>
        <w:t>(Сонда, 17-18-66.|.</w:t>
        <w:br/>
        <w:t>Екі жазушы да Жәкеңнің сол күнгі арындаған шабытын жай</w:t>
        <w:br/>
        <w:t>сөзбен жаза алмайды. Оның да себебі бар, халықтың ғасырлық</w:t>
        <w:br/>
        <w:t>импровизациясының құдірет күші де сонда - оны көргенде, оны</w:t>
        <w:br/>
        <w:t>тыңдағанда арқаланбай, шабыттанбай шыға алмайсың. Сені жырау</w:t>
        <w:br/>
        <w:t>өз әлеміне магниттей тартып әкетіп, уақыт пен кеңістіктен бір</w:t>
        <w:br/>
        <w:t>сәтте, бір сәтке ажыратып тастайды. Ақпа-төкпе ақынның нөсердей</w:t>
        <w:br/>
        <w:t>құйған құдіретті жырының көркем әлемінің тілі біреу ғана - ол</w:t>
        <w:br/>
        <w:t>өнердің тілі. Ол нәсіл, ұлт таңдамайды. Ол тіл - жалпыадамзаттың</w:t>
        <w:br/>
        <w:t>тілі, жалпақ әлемге түсінікті тіл.</w:t>
        <w:br/>
        <w:t>Н.Тихонов: «Не туралы жырлады ол? Ешбір тілмәштің</w:t>
        <w:br/>
        <w:t>276</w:t>
        <w:br/>
        <w:t>Жамбыл да «халықтың ғасырлық жырын» жанына серік етіп,</w:t>
      </w:r>
    </w:p>
    <w:p>
      <w:r>
        <w:t>бағзы бабаларымыздың арман мен мұраттарын жан дүниесімен</w:t>
        <w:br/>
        <w:t>сезінген ХХ ғасырдағы ұлы өнердегі рухани жалғастық</w:t>
        <w:br/>
        <w:t>болғандықтан, қаймана қазақтың жоқшысы, жақтаушысы,</w:t>
        <w:br/>
        <w:t>жыршысы һәм қуанышы еді. Ол жырлаған жырда атаның өсиеті,</w:t>
        <w:br/>
        <w:t>ананың әлдиі, баланың күлкісі болса, ол айтқан өлеңдерде</w:t>
        <w:br/>
        <w:t>халықтың арманы, қазақтың мұңы мен зары жатты. Тегінде,</w:t>
        <w:br/>
        <w:t>мәңгілік мұраттардың басын қырау шалмайтыны секілді,</w:t>
        <w:br/>
        <w:t>достықты, адалдықты, махаббатты жырлап, жауыздық пен</w:t>
        <w:br/>
        <w:t>сатқындықты, опасыздық пен жуандықты тайсалмай айыптайтын</w:t>
        <w:br/>
        <w:t>шын ақындық - ол да бір мұзарт шың.</w:t>
        <w:br/>
        <w:t>Жәкең туралы С.Сейфуллиннен бастап, М.Әуезовке дейін,</w:t>
        <w:br/>
        <w:t>олардан кейін де қаншама көрнекті тұлғалар қалам тербеді. Бәрі</w:t>
        <w:br/>
        <w:t>де Жамбылдың ақындығын, жыршылығын, әсіресе сурыпсалма</w:t>
        <w:br/>
        <w:t>айтыскерлігін ғылыми дәйектермен, жан-жақты талдап, жеріне</w:t>
        <w:br/>
        <w:t>жеткізіп айтып кеткен. Сол ұлт зиялыларының әдебиет тарихына</w:t>
        <w:br/>
        <w:t>Жамбылды іздеп жүріп, өлең-жырларынестіп, хатқа түсіріп, енгізіп</w:t>
        <w:br/>
        <w:t>кеткен елеулі еңбектерін назарға алмауды қандай сөзбен түсіндіруге</w:t>
        <w:br/>
        <w:t>болады. Ол туралы қаншама ақын-жазушылар әдемі естеліктер</w:t>
        <w:br/>
        <w:t>айтып, асқақтата жыр төкпеді. Ал қарасөзбен жазылған дүниелер</w:t>
        <w:br/>
        <w:t>өз алдына. Әлбетте, Жамбыл туралы прозалық шығармаларды</w:t>
        <w:br/>
        <w:t>жазған авторлардың шығармашылық потенциалдарын Әуезовпен</w:t>
        <w:br/>
        <w:t>салыстыра алмаймыз. Егер Мұхаң дарындас жазушы туып,</w:t>
        <w:br/>
        <w:t>Жамбыл өмір сүрген орта мен тарихи жағдайлардың тереңіне</w:t>
        <w:br/>
        <w:t>бойлай алса, онда Жетісу жерінің «Абай жолындағыдай»</w:t>
        <w:br/>
        <w:t>үлкен полотносы сөз жоқ өмірге келер еді. Оған Жәкеңнің өмір</w:t>
        <w:br/>
        <w:t>дерегі мен Жетісудың қилы-қилы тарихтары талай мағлұматтар</w:t>
        <w:br/>
        <w:t>беретініне күмән жоқ. Бұлай болғанда, Жәкең жөніндегі тарихи</w:t>
        <w:br/>
        <w:t>ақтаңдақтардың кейбіріне нүкте де қойылар ма еді...</w:t>
        <w:br/>
        <w:t>1938 жылы «Ардақты Жәке» атты шағын мақаласында: «Кәрілік</w:t>
        <w:br/>
        <w:t>жеңбеген сені өлім жеңбейді. Сенің атың ұлы заманның ұмытылмас</w:t>
        <w:br/>
        <w:t>атының бірі екенінде күмән жоқ» (Әуезов М. Шығармаларының</w:t>
        <w:br/>
        <w:t>елу томдық толық жинағы. 13-т. - Алматы: Жібек жолы, 2004. -</w:t>
        <w:br/>
        <w:t>33-б.) деп ағынан жарылған заманымыздың ұлы адамы Мұхтар</w:t>
        <w:br/>
        <w:t>Әуезов тек әділетті айтқан. Талантқа таланттың берер бағасында</w:t>
        <w:br/>
        <w:t>қаншалықты мүлт болмайтыны оның ақиқатқа суарылуында болса</w:t>
        <w:br/>
        <w:t>керек. Мысалы, Мұхаң талантты тануда Күреңбай сыншыға тон</w:t>
        <w:br/>
        <w:t>дарынға ие болған адам. Иә, ол титтей өлеңімен жарқ ете қалған</w:t>
        <w:br/>
        <w:t>261</w:t>
        <w:br/>
        <w:t>«Су өлеңі», «Жер өлеңі» жайында тағы да айтыпты. Бұл осы</w:t>
        <w:br/>
        <w:t>жанрды зерттеушілердің назарына ұсынылған тың теориялық</w:t>
        <w:br/>
        <w:t>ойлар болатын дейді әдебиетші-ғалым Р.Әбдіғұлов. (Қараңыз:</w:t>
        <w:br/>
        <w:t>Әуезов М. Шығармаларының елу томдық толық жинағы. 13-т. -</w:t>
        <w:br/>
        <w:t>Алматы: Жібек жолы, 2004. - 334-б.).</w:t>
        <w:br/>
        <w:t>Көмекейі бүлкілдеген жампоз жырдың, Жәкең айтқандай</w:t>
        <w:br/>
        <w:t>«жарауы жеткен дөнені» Кененнің есінде қалмаған сол жырлар,</w:t>
        <w:br/>
        <w:t>тек тамаша ғана емес, соншама ұзақ та мол болған болса керек.</w:t>
        <w:br/>
        <w:t>Әйтпесе, алты ауыз өлеңді қақшып ап, қылғып жіберетін</w:t>
        <w:br/>
        <w:t>«Көкшолақтың» авторы есте сақтау қабілетінен соншама қара</w:t>
        <w:br/>
        <w:t>жаяу болмаған ғой. Жалпы, сол кездегі қай ақын болмасын бір-</w:t>
        <w:br/>
        <w:t>бірінің өлең-жырын естіген жерде-ақ жаттап ап, жұртқа таратып</w:t>
        <w:br/>
        <w:t>әкететін болған. Жамбыл да сөйткен. Сүйінбай мен Қатағанның,</w:t>
        <w:br/>
        <w:t>Тезек пен Сүйінбайдың, өзінің айтыстарын, т.б. осылай таратқан.</w:t>
        <w:br/>
        <w:t>Алоның әйгілі Құлмамбетпен айтысын оның шәкірттері: Үмбетәлі,</w:t>
        <w:br/>
        <w:t>Саяділдерде таратқан еді.</w:t>
        <w:br/>
        <w:t>Осы олқылықтың орнын толтыратын Ш.Сарыбаевтың</w:t>
      </w:r>
    </w:p>
    <w:p>
      <w:r>
        <w:t>«Фольклордың білгірі» деген мақаласынан ұзақ цитата бергенді</w:t>
        <w:br/>
        <w:t>жөн көрдім. Себебі, Шамғали Сарыбаев Жәкеңмен тұңғыш</w:t>
        <w:br/>
        <w:t>жүздесіп, оның аузынан біршама дүниелерді жазып алған</w:t>
        <w:br/>
        <w:t>көрнекті ғалым, әдебиет нұсқаларын жинастырушы және оның</w:t>
        <w:br/>
        <w:t>жамбылтануға қосқан ерен ерлігі - алғаш мәлімет беруші</w:t>
        <w:br/>
        <w:t>ғана емес, әуелгі бағалаушысы, іздеушісі, насихаттаушысы</w:t>
        <w:br/>
        <w:t>болғандығында.</w:t>
        <w:br/>
        <w:t>Шамғали Сарыбаев айтады: «Мен Жамбыл ақынды 1922</w:t>
        <w:br/>
        <w:t>жылы 9 июньде Ұзынағашта болған Қосшы ұйым мүшелерінің</w:t>
        <w:br/>
        <w:t>мерекесінде көрдім. Сол мерекеде Жамбыл көп жас ақындардың</w:t>
        <w:br/>
        <w:t>ұстазы сияқты көрінді. Жамбыл Жабаев сол жылы 68-де еді</w:t>
        <w:br/>
        <w:t>(жылы қоян). Көп өлеңдер айтушы еді. Жамбыл жасы ұлғайған</w:t>
        <w:br/>
        <w:t>адам болса да, жаңа тұрмыспен бірге өрлеп келе жатқан ел ақыны.</w:t>
        <w:br/>
        <w:t>Жамбылдың бұрын-соңғы өлеңдерін жинап алу керек. Жамбылдың</w:t>
        <w:br/>
        <w:t>ерте уақыттағы өлеңдерінің бірқатарлары мыналар еді:</w:t>
        <w:br/>
        <w:t>1. Көрұғлы (15 күн ұдайымен айтады деседі).</w:t>
        <w:br/>
        <w:t>2. Ерназар-Бекет.</w:t>
        <w:br/>
        <w:t>3. Сүйінбай мен Қатағанның айтысы.</w:t>
        <w:br/>
        <w:t>4. Садыр патша мен Жамбыл патшаның айтысы.</w:t>
        <w:br/>
        <w:t>5. Тезек пен Сүйінбай.</w:t>
        <w:br/>
        <w:t>6. Жамбылдың (өзінің) Құлмамбетпен айтысы.</w:t>
        <w:br/>
        <w:t>273</w:t>
        <w:br/>
        <w:t>дейсің. Айкүміс дейсің бе? Сарыбас, Құлмамбет, Шашубай дейсің</w:t>
        <w:br/>
        <w:t>бе? Әйтеуір, көп өлең айтылды ғой» депті (Сонда, 83-б.). Кенен</w:t>
        <w:br/>
        <w:t>шерткен осы естелікке қарағанда, Сәкен Жамбылдың барлық</w:t>
        <w:br/>
        <w:t>естегілерін біліп қалмаққа ниеттенгені анық көрінеді. Ал Жәкең</w:t>
        <w:br/>
        <w:t>болса «қай санақшы санапты дейсің?» деп бекер өкініп отырған</w:t>
        <w:br/>
        <w:t>жоқ. Шынында, Сәкен мен Сәбит құсап, оның жырларын санап,</w:t>
        <w:br/>
        <w:t>түгендеген адамдар соншама көп емес. Өз сөзімен айтқанда,</w:t>
        <w:br/>
        <w:t>«әйтеуір, көп өлең айтылды ғой». Рас, ұзақ өмірінде, сөз жоқ</w:t>
        <w:br/>
        <w:t>қазіргі біз білетіннен де көп өлең айтылған. Бұны ешкім де жоққа</w:t>
        <w:br/>
        <w:t>шығара алмайды.</w:t>
        <w:br/>
        <w:t>Жәкеңнің қасында жолдас, серік, тіпті қызметші боп, талай-</w:t>
        <w:br/>
        <w:t>талай той-думандарды бірге көрген, Н.Тихоновтың сөзімен</w:t>
        <w:br/>
        <w:t>айтқанда, «өзінің егде тартқан шәкірті» Кененнің: «Әркім-ақ өз</w:t>
        <w:br/>
        <w:t>жерінің сұлулығын мен шүйгіндігін нәшіне келтіріп толғайды, жер</w:t>
        <w:br/>
        <w:t>қожаларының аттары да өлеңге қосылып көпке танылып жатыр.</w:t>
        <w:br/>
        <w:t>Менің көзім Жамбылда. Ол кезек-кезек жүйткіген ақындар сөзіне</w:t>
        <w:br/>
        <w:t>құлақ тосып қана, төмен тұқшиған күйі көп отырды. Әуел баста</w:t>
        <w:br/>
        <w:t>«түндегі ұзақ жырлардан кейін шаршағандық бар ма» деп қалған</w:t>
        <w:br/>
        <w:t>ем, олай болмады. Ол бір мезетте ақшолақ домбыраның шанағын</w:t>
        <w:br/>
        <w:t>шертіп-шертіп жіберді де, сөйлеп кетті. Әттең, сол бір тамаша</w:t>
        <w:br/>
        <w:t>жыр қазір не жазуда, не жадымда жоқ» (Сонда, 69-б.) деп еске</w:t>
        <w:br/>
        <w:t>алған сөздерінде қаншама орны толмас, өкінішті шындық жатыр.</w:t>
        <w:br/>
        <w:t>Қазақ-қырғыз жиналған Керімсаз жайлауындағы бір аста Жәкең</w:t>
        <w:br/>
        <w:t>«Көрұғылы», «Манастардан» үзінділер айтып, ертеңінде «Тау</w:t>
        <w:br/>
        <w:t>өлеңі», «Жер өлеңі» Кенен ата өкінгендей «Әттең, сол бір тамаша</w:t>
        <w:br/>
        <w:t>жыр қазір не жазуда, не жадымызда жоқ» боп кеткенін ойлаудың</w:t>
        <w:br/>
        <w:t>өзі ауыр («Тау өлеңі», «Су өлеңі», «Жер өлеңі» - фольклор жанры,</w:t>
        <w:br/>
        <w:t>айтыс өлеңі. Әдебиет зерттеу ғылымында алғаш Әуезов қолданған</w:t>
        <w:br/>
        <w:t>термин. М.Әуезов «Айтыс өлеңдері» деген еңбегінде: «..бұрыңғы</w:t>
      </w:r>
    </w:p>
    <w:p>
      <w:r>
        <w:t>Жетісуда сондай қосымша мазмұндар «тау өлеңі», «су өлеңі», «жер</w:t>
        <w:br/>
        <w:t>өлеңі» болған деп бұл өлеңдердің негізгі көркемдік, мазмұндық</w:t>
        <w:br/>
        <w:t>ерекшеліктерін саралап көрсеткен. Қараңыз: «Мұхтар Әуезов</w:t>
        <w:br/>
        <w:t>энциклопедиясы», Алматы: «Атамұра» баспасы, 2011. - 281, 552,</w:t>
        <w:br/>
        <w:t>567-66б.; бұған қосымша Кенен атамыз да айтқан. Аталған поэзия</w:t>
        <w:br/>
        <w:t>жанры туралы 1946 жылы Жамбылдың жүз жылдығын атап өтуге</w:t>
        <w:br/>
        <w:t>арналған салтанатты жиында Жамбылдың айтыскерлік табиғаты</w:t>
        <w:br/>
        <w:t>жайындағы «Жамбылдың айтыстары» деген баяндамасында</w:t>
        <w:br/>
        <w:t>М.Әуезов өзі алғаш рет «Әдебиет тарихында» жазған «Тау өлеңі»,</w:t>
        <w:br/>
        <w:t>272</w:t>
        <w:br/>
        <w:t>7. Шалтабай дастаны.</w:t>
        <w:br/>
        <w:t>8. Абылай ханның Бұқар жыраумен үш жүздің баласын ара-</w:t>
        <w:br/>
        <w:t>лағаны.</w:t>
        <w:br/>
        <w:t>9. Шежірелер.</w:t>
        <w:br/>
        <w:t>10. Әртүрлі термелер.</w:t>
        <w:br/>
        <w:t>«Жамбыл сынды таланттар халық фольклорын елінің өскеніне</w:t>
        <w:br/>
        <w:t>қарап өрлетіп отыратын тарландар» деп (Дастан ата: Жамбыл</w:t>
        <w:br/>
        <w:t>Жабаев туралы естеліктер / Құраст. Н.Төреқұлов. - Алматы:</w:t>
        <w:br/>
        <w:t>Жазушы, 1989. -316-6.).</w:t>
        <w:br/>
        <w:t>Жалпы, Жәкеңнің шығармашылығы жөніндегі «әттеген-ай»</w:t>
        <w:br/>
        <w:t>дегізетін тұс оның төңкеріске дейінгі дүниелерінің жиналмай,</w:t>
        <w:br/>
        <w:t>ұмытылған күйінде қалуы екенін көрнекті жазушы Ә.Нұрпейісов</w:t>
        <w:br/>
        <w:t>те былайша өкінішпен ашып айтқан. Әбекең: «Халық сөзінің</w:t>
        <w:br/>
        <w:t>алтын қоймасы Жамбыл көкірегіндегі қазынаны түгелдеп алып</w:t>
        <w:br/>
        <w:t>қала алмағанымыз, әсіресе, революцияға дейінгі творчествосының</w:t>
        <w:br/>
        <w:t>етек-жеңін жия алмай қалғанымыз өкінішті-ақ. Сонау 1936 жылы</w:t>
        <w:br/>
        <w:t>Москвада өткен қазақ әдебиеті мен өнерінің алғашқы онкүндігінен</w:t>
        <w:br/>
        <w:t>шаттанып қайтқан ұлы ақынның өзінің тетелесі Кенен ақсақалға</w:t>
        <w:br/>
        <w:t>«Көрұғлы» жырының өзі толғайтын нұсқасын алты күн бойына</w:t>
        <w:br/>
        <w:t>шабыттана жырлап, ақыры шетіне шыға алмай қойыпты. Ал</w:t>
        <w:br/>
        <w:t>атақты дастанның сол Жамбыл айтқан нұсқасы қайда, ақынның</w:t>
        <w:br/>
        <w:t>қай кітабына кіріп, қай ғалымның архивінде сақтаулы?..» деп</w:t>
        <w:br/>
        <w:t>жамбылтанудағы кейбір шетін жайттарға назар аудартады. Әбекең</w:t>
        <w:br/>
        <w:t>де Жәкеңді өзіне ұстаз, ардақ тұтып қана қоймай, өзінше зерделеп,</w:t>
        <w:br/>
        <w:t>өзінше ұлықтайды. Оны «Жаңа заманның Сыпыра жырауы» деп</w:t>
        <w:br/>
        <w:t>атаған (Сонда, 1066-б.). Өте тауып айтылған теңеу.</w:t>
        <w:br/>
        <w:t>Рас, Жамбылды тауға, көлге, өзенге, құбылысқа, ұлылыққа,</w:t>
        <w:br/>
        <w:t>тұлпарға, қыран бүркітке (Жалпы, Жәкеңді көзі көргендер осы</w:t>
        <w:br/>
        <w:t>теңеумен оны көп сипаттайды), неге теңесең де жатсынбайды.</w:t>
        <w:br/>
        <w:t>Жарасып, қабысып кететіні қызық.</w:t>
        <w:br/>
        <w:t>Н.Тихоновтың «Ақындардың атасы» деген эссесі қандай,</w:t>
        <w:br/>
        <w:t>шіркін! Ол қарасөзбен жазылған таңғажайып жыр ғой!..</w:t>
        <w:br/>
        <w:t>Орыстың атақты жазушысы Тбилисиде өткен Шота</w:t>
        <w:br/>
        <w:t>Руставелидің тойында Жамбылды тұңғыш рет көргендегі әсерін</w:t>
        <w:br/>
        <w:t>қандай тебіреніспен жазса, міне бүгін мен де оқып отырып, осы</w:t>
        <w:br/>
        <w:t>бір әдемі эссені ертең де оқысам, кеудемді дәл қазіргідей шаттық</w:t>
        <w:br/>
        <w:t>кернейтініне сенімдімін. Мен Н.Тихоновты әкемдей жақсы</w:t>
        <w:br/>
        <w:t>көріп кеттім. Ол менің бабамды, мен көрмеген тәтемді барлық</w:t>
        <w:br/>
        <w:t>274</w:t>
      </w:r>
    </w:p>
    <w:p>
      <w:r>
        <w:t>жырын тұңғыштыңдаған күні айтқан болатын. Бұл сөз - 1936 жылы</w:t>
        <w:br/>
        <w:t>айтылған. Оны айтқан, Жәкеңнің «шоң» баласы - М.О.Әуезов еді.</w:t>
        <w:br/>
        <w:t>Әбекеңнің сол естелігінде тағы да мынадай жолдар бар:</w:t>
        <w:br/>
        <w:t>«Жәкең аққу мінездес екен, - деді бір жолы Мұхаң, - көл де</w:t>
        <w:br/>
        <w:t>өзінікі, көк те өзінікі екенін жақсы түсінеді.</w:t>
        <w:br/>
        <w:t>Бұл - Мұхаңның аузынан сирек естілетін мақтау» дейтін.</w:t>
        <w:br/>
        <w:t>Жәкеңмен көзінің тірісінде екі рет жолығып, өлең-жыр,</w:t>
        <w:br/>
        <w:t>дастандарын көп тыңдап, жазып алып, өзінің қазақ әдебиеті</w:t>
        <w:br/>
        <w:t>жөніндегі бірінші кітабына «Жабай батыры» мен Құлмамбетпен</w:t>
        <w:br/>
        <w:t>айтысын қосқан қазақтың дауылпаз ақыны Сәкен Сейфуллиннің</w:t>
        <w:br/>
        <w:t>Жамбылтануға қосқан қомақты үлесі бар. Әйтсе де ол жазып</w:t>
        <w:br/>
        <w:t>алған жыр-дастандардың бәрі де баспа бетін көрді дегенге толық</w:t>
        <w:br/>
        <w:t>дәлел жоқ. Оны жамбылтанушылар да жоққа шығармайды.</w:t>
        <w:br/>
        <w:t>Кененнің әңгімесіне қарағанда, Жамбылдан жазып алған Сәкеннің</w:t>
        <w:br/>
        <w:t>жазбалары аз болмаған сияқты. Ол былай деп еске алады: «Жәкең</w:t>
        <w:br/>
        <w:t>сілтей берді, сілтей берді. Сәкен де жазғыш екен, қағаздың біраз</w:t>
        <w:br/>
        <w:t>бетін аударып тастады» (Төреқұлов Н. Жүз жасаған бәйтерек. -</w:t>
        <w:br/>
        <w:t>Алматы: Жалын, 1989. - 79-6.).</w:t>
        <w:br/>
        <w:t>Үшінші мәрте Сәкен Жамбылмен 1936 жылдың май айындағы</w:t>
        <w:br/>
        <w:t>Москвадағы онкүндікке бірге барған болатын. Ол кезде де Сәкен</w:t>
        <w:br/>
        <w:t>қарт ақыннан талай-талай өлең-жыр, айтыстарды тыңдайды.</w:t>
        <w:br/>
        <w:t>Кейбір тың әңгімелерін құлағына құйып, жазып та алған болуы</w:t>
        <w:br/>
        <w:t>керек. Бірақ ол туралы нақты дерек тағы жоқ. Себебі, Сәкен бір</w:t>
        <w:br/>
        <w:t>жылдың ар жақ, бер жағында репрессияға ұшырап, атылып та</w:t>
        <w:br/>
        <w:t>кетті. Қалай болғанда да қазыналы қарттан естігендері өзімен</w:t>
        <w:br/>
        <w:t>бірге мәңгілік белгісіздікке оранды, я тіпті тұтқындалған кезде</w:t>
        <w:br/>
        <w:t>тәркіленген құжаттарының арасында әлі де мұрағатта жатпасына</w:t>
        <w:br/>
        <w:t>кім кепіл...</w:t>
        <w:br/>
        <w:t>Сөйтсе де Жамбылды Ленин Мавзолейіне апарған адамдардың</w:t>
        <w:br/>
        <w:t>ішінде Сәкен де болып, оның осы аттас өлеңінің дүниеге келгеніне</w:t>
        <w:br/>
        <w:t>куә болған адам. Жәкеңе шын сүйсініп, құшағына қысқан қазақтың</w:t>
        <w:br/>
        <w:t>қызыл сұңқары Сәкен екені де өтірік емес.</w:t>
        <w:br/>
        <w:t>Жалпы, Сәкен Сейфуллин Жамбыл есімімен жиырмасыншы</w:t>
        <w:br/>
        <w:t>жылдардан таныс әрі ақынмен М.Әуезов, С.Мұқанов, Ғ.Мүсірепов,</w:t>
        <w:br/>
        <w:t>Ғ.Мұстафиндерге қарағанда ертерек араласқан. Оны Жәкеңмен</w:t>
        <w:br/>
        <w:t>таныстырған, ұлы жыраудың шын жанашырлары - О.Жандосов</w:t>
        <w:br/>
        <w:t>269</w:t>
        <w:br/>
        <w:t>адамдарының елдегі, майдандағы тамаша ерліктерін сипаттауда</w:t>
        <w:br/>
        <w:t>Жәкеңнің бұл жырларының тарихи маңызы асазор» дегенде Сәбең</w:t>
        <w:br/>
        <w:t>жалаң статистиканы айтып отырған жоқ. Бұлар Жәкеңнің «Елбіреп</w:t>
        <w:br/>
        <w:t>екі аяғым дірілдейді, көз жетпей тұрарыма, тұрмасыма» деп, 90-</w:t>
        <w:br/>
        <w:t>нан асып кеткенде жырлаған жыр жолдарының нақты дерегі.</w:t>
        <w:br/>
        <w:t>Егер мұндай игілікті іс бері айтқанда, 20 жылдарда қолға алынып,</w:t>
        <w:br/>
        <w:t>хатталғанда біздің әдеби мұрамызға Жамбыл қосқан жырлардың</w:t>
        <w:br/>
        <w:t>көлемі қазіргіден де аса мол болуы тиіс еді. Және Жәкең жырлаған</w:t>
        <w:br/>
        <w:t>көптеген жыр-өлеңдердің белгісіз боп қалуына жол бермеген де</w:t>
        <w:br/>
        <w:t>болар еді. Әлбетте, жаңа ғана патшалық бодандықтан басын азат</w:t>
        <w:br/>
        <w:t>етіп, коммунистік жаңа бодандықтың бастауындағы түрлі соғыстар</w:t>
        <w:br/>
        <w:t>мен реформалардың өліара кезеңінде өмір сүрген Қазақстан халқы</w:t>
        <w:br/>
        <w:t>ақындарын дәл біздің заманымыздағыдай ескеріп, кітаптарын</w:t>
        <w:br/>
        <w:t>жарыққа шығарып, жариялап отыруға мүмкіндігі болған жоқ.</w:t>
        <w:br/>
        <w:t>Әйтсе де, Әлихан, Сәкен, Смағұл, Халел, Ахмет, Мұхтар, Сәбит</w:t>
      </w:r>
    </w:p>
    <w:p>
      <w:r>
        <w:t>сияқты сол кездегі жас ұлтшылдар өздері басқарып отырған газет-</w:t>
        <w:br/>
        <w:t>жорналдар, қоғамдық мекемелері арқылы халық мұрасын тез және</w:t>
        <w:br/>
        <w:t>мүмкіндігінше мол жинау мақсатында түрлі қаулылар шығарып,</w:t>
        <w:br/>
        <w:t>өздері де соған тікелей араласып жатты. Соның нәтижесінде,</w:t>
        <w:br/>
        <w:t>Ахмет Байтұрсыновтың «Әдебиет танытқышы» (1926), Мұхтар</w:t>
        <w:br/>
        <w:t>Әуезовтің «Әдебиет тарихы» (1927), Халел Досмұхамедовтің</w:t>
        <w:br/>
        <w:t>«Аламаны» (1928), Сәкен Сейфуллиннің «Қазақтың ескі әдебиет</w:t>
        <w:br/>
        <w:t>нұсқалары» (1931), Собит Мұқановтың «ХХ ғасыр басындағы</w:t>
        <w:br/>
        <w:t>әдебиет» (1932) сияқты еңбектері дүниеге келді. Мұның бәрі де</w:t>
        <w:br/>
        <w:t>аталған авторлардың өлмес, өшпес құнды еңбектері болатын. Міне,</w:t>
        <w:br/>
        <w:t>осындағы Сәкеннің кітабына Жамбылдың біраз дүниелері енгізілді</w:t>
        <w:br/>
        <w:t>және кейбір әдеби дүниелері қалып қоюының кейбір себептері</w:t>
        <w:br/>
        <w:t>қалай болғанын мен жоғарыда жобалап айтқан болатынмын.</w:t>
        <w:br/>
        <w:t>Сәкен де Сәбит құсап алып ақынның қанша жыр-өлеңі,</w:t>
        <w:br/>
        <w:t>айтыстары болғанын сонау жиырмасыншы-отызыншы жылдары</w:t>
        <w:br/>
        <w:t>анықтамаққа ниет еткен екен. Мақсат айқын: Жәкеңнің бар</w:t>
        <w:br/>
        <w:t>дүниесін жазып, жинап алу, болмаған күнде атын атап, түсін түстеп</w:t>
        <w:br/>
        <w:t>кету сияқты абыройлы іс үшін.</w:t>
        <w:br/>
        <w:t>Сәкен Москваға Жәкеңмен бірге келе жатқанда: «Әңгіме</w:t>
        <w:br/>
        <w:t>айтыңыз! Қанша ақынмен айтыстыңыз?</w:t>
        <w:br/>
        <w:t>Сәкеннің бұл сұрауына Жәкең қалжыңмен жауап береді.</w:t>
        <w:br/>
        <w:t>Отырғандар ду күліседі.</w:t>
        <w:br/>
        <w:t>- Менің қанша ақынмен айтысқанымды қай санақшы санапты</w:t>
        <w:br/>
        <w:t>271</w:t>
        <w:br/>
        <w:t>сүйіспендік мәселесін жырласын, мейлі әлеуметтік тұрмысты, іс-</w:t>
        <w:br/>
        <w:t>оқиғаларды жырласын - бәрін де өзінің ойы, сезімі, үміті, ішкі</w:t>
        <w:br/>
        <w:t>дүниесі, сыры етіп жырлайды» (Дастан ата: Жамбыл Жабаев</w:t>
        <w:br/>
        <w:t>туралы естеліктер / Құраст. Н.Төреқұлов. - Алматы: Жазушы,</w:t>
        <w:br/>
        <w:t>1989. - 270-б.) деп талдап көрсеткен. Бұдан түсінетініміз, Жамбыл</w:t>
        <w:br/>
        <w:t>жырларындағы саяси лириканың бәрі де халықтың мұңы, арманы,</w:t>
        <w:br/>
        <w:t>тілегі, мұқтаждығымен астасып жатады деген сөз. Ал бұлар өз</w:t>
        <w:br/>
        <w:t>кезегінде әлеуметтік мәселелер болып шығады.</w:t>
        <w:br/>
        <w:t>Жалпы, М.Әуезовтің Жамбыл туралы мақаласында, сөйлеген</w:t>
        <w:br/>
        <w:t>сөздерінде, жасаған баяндамаларында, тіпті, кейбір ол турасындағы</w:t>
        <w:br/>
        <w:t>аз-маз тоқтала кеткен өзге еңбектерінде болсын, барлығында да</w:t>
        <w:br/>
        <w:t>теориялық тұжырым, жаңа зерттеушілік бағыт-бағдар жасамай</w:t>
        <w:br/>
        <w:t>кеткен шақтары аз болмаған. Жәкең жөнінде жалпылама</w:t>
        <w:br/>
        <w:t>естеліктер айтуға академик-жазушының таланты жетпей қалған</w:t>
        <w:br/>
        <w:t>жоқ. Әрі-беріден соң Жамбылдың өзін әлденеше рет көріп,</w:t>
        <w:br/>
        <w:t>үйінен де Л.С.Соболев екеуі дәм де татқан болатын (1940 жылдың</w:t>
        <w:br/>
        <w:t>июнь айының бас кезінде М.Әуезов, Л.Соболев, Ә.Тәжібаев</w:t>
        <w:br/>
        <w:t>үшеуі Жамбылдың жанында үш күндей болып қайтады. Белгілі</w:t>
        <w:br/>
        <w:t>себептермен ақынның жырын тыңдауға келген Л.Соболевтің бұл</w:t>
        <w:br/>
        <w:t>сапары туралы тарауда кеңірек айтылады.)</w:t>
        <w:br/>
        <w:t>Ал Мұхаң үшін бір көру, көзбе-көз бірер мәрте әңгімелесу</w:t>
        <w:br/>
        <w:t>естелік қана емес, тарихи-көркем повестің өзіне айналып кететін</w:t>
        <w:br/>
        <w:t>құбылыс болуы да ғажап емес. Жазушы Жәкеңнің адами болмысын,</w:t>
        <w:br/>
        <w:t>араласқан ортасын, сөз саптауы мен ақындық қуат-күшін әйгілі</w:t>
        <w:br/>
        <w:t>«Абай жолында» зор сүйіспеншілікпен көрсете отырып, оның</w:t>
        <w:br/>
        <w:t>«Сәлем айт, барсаң Абайға!» дейтін өлеңін келтірген. Оған деген</w:t>
        <w:br/>
        <w:t>ұлы құрметін ұлы жазушы осылай мәпелеп әкеп, өзінің даңқты</w:t>
        <w:br/>
        <w:t>эпопеясына енгізгені жайдан-жай болмаса керек.</w:t>
      </w:r>
    </w:p>
    <w:p>
      <w:r>
        <w:t>Мұхаң өзінің саналы ғұмырында халықтың мұңын мұңдап,</w:t>
        <w:br/>
        <w:t>жоғын жоқтап қана өтпеді, сол халықтың рухани мұрасын</w:t>
        <w:br/>
        <w:t>және оны жасаушыларды түгендеп өткен адам. Шама-шарқы</w:t>
        <w:br/>
        <w:t>жеткенше, ел есінде қалған үлкенді-кішілі, белгілі-белгісіз</w:t>
        <w:br/>
        <w:t>қаншама өнер адамдарын өзінің ертеректегі әдебиет тарихы</w:t>
        <w:br/>
        <w:t>жөніндегі еңбектерінде, қазақ әдебиеті тарихының очерктеріне</w:t>
        <w:br/>
        <w:t>жазған тарауларында, ғылыми конференция баяндамаларында,</w:t>
        <w:br/>
        <w:t>мақалаларында жазып, тіпті кейбірін лекция, жарыссөздерінде,</w:t>
        <w:br/>
        <w:t>шәкірттеріне айтқан ақыл-кеңестерінде айтып кетуді, сол арқылы</w:t>
        <w:br/>
        <w:t>оны жан-жақты, түбегейлі зерттеуді ұсынған шақтары аз емес.</w:t>
        <w:br/>
        <w:t>..</w:t>
        <w:br/>
        <w:t>«Үнемі ойлағандай бола бермейді. Мәселен, сізде кеше...» деп</w:t>
        <w:br/>
        <w:t>Жамбылдың табанда «Жеңіс жырын» тудыра алмағанын іліп</w:t>
        <w:br/>
        <w:t>қалады.</w:t>
        <w:br/>
        <w:t>Жәкеңнің жауабы әманда дайын ғой. Көкірегі кең даңғылдың</w:t>
        <w:br/>
        <w:t>қиялап кеп жол салып кететін осындай өткірлігіне қалай таң қалып,</w:t>
        <w:br/>
        <w:t>тәнті болмассың.</w:t>
        <w:br/>
        <w:t>«Кінәң дұрыс-ақ, - деді Жамбыл, біртүрлі оның өкпесін</w:t>
        <w:br/>
        <w:t>аңғарып, байқамағандай сыңай танытты. - Рас, кеше ойлағандай</w:t>
        <w:br/>
        <w:t>болмады. Сөйткенмен, бәрі текке кеткен жоқ қой. Әрлі нәрсенің</w:t>
        <w:br/>
        <w:t>басы, бастауы қайда? Оны табу үшін өзіңді табуың, жан дүниеңді</w:t>
        <w:br/>
        <w:t>соған ыңғайлауың керек. Сонда ғана өз бойыңнан халық қажетіне</w:t>
        <w:br/>
        <w:t>жарайтын жыр табасың. Жылусыз жүректен - жылымшы жыр</w:t>
        <w:br/>
        <w:t>туады. Ол кімге керек?» деді (Сонда, 259-б.).</w:t>
        <w:br/>
        <w:t>Ақиқат қой! Жамбылды хат танымайды, оқымаған, сауатсыз</w:t>
        <w:br/>
        <w:t>дейміз, ал айтқан ойы бүгінгі кейбір ғылым докторы мен</w:t>
        <w:br/>
        <w:t>жасанды академиктің білімін жолға тастап тұрған жоқ па?</w:t>
        <w:br/>
        <w:t>Тегінде, кәсіптік білім дегеніміз шартты нәрсе. Оның кезеңдік</w:t>
        <w:br/>
        <w:t>ғана ғұмыры бар, шын талант, даңғайыр дарын, сондықтан да</w:t>
        <w:br/>
        <w:t>ол ұлы әрі мәңгі.</w:t>
        <w:br/>
        <w:t>Осының бәрін көзімен көріп, сезген «ұзын баланың» түйдек-</w:t>
        <w:br/>
        <w:t>түйдек ойларының түйіндемесі былай болып шықты: «Оның</w:t>
        <w:br/>
        <w:t>әңгімесі әрқашанда тай жамбыдай құйма, өткір де дәл, әзіл-оспақ,</w:t>
        <w:br/>
        <w:t>юморға, афоризмге толы болып келетін. Бұл тек аса талантты,</w:t>
        <w:br/>
        <w:t>нағыз суырыпсалма ақынға ғана тән қасиет болса керек» (Сонда,</w:t>
        <w:br/>
        <w:t>255-б.). Мұндай тұжырымға кім қосылмас!</w:t>
        <w:br/>
        <w:t>Әр заманның өз «Батырашы» болады. Сол уақытта да</w:t>
        <w:br/>
        <w:t>күдікшілдіктің күңкіл күбірі Мәскеуге дейін жетеді.</w:t>
        <w:br/>
        <w:t>Әлгіндей ақындық азаппен жыр тудырған Жамбылды жамандап,</w:t>
        <w:br/>
        <w:t>Орталыққа шапқылаған, арызданған өзге емес, өзіміздің ағайын</w:t>
        <w:br/>
        <w:t>ғой. Өзіміз айтпайтын, айта алмайтын сөздерді, керек болса</w:t>
        <w:br/>
        <w:t>өзімізге өзгелер айтып тұрса да, Абай айтқандай: «беріп келсе бір</w:t>
        <w:br/>
        <w:t>арыз бұтып-шатып, елді алып Еділді алып есіредінің» желігімен</w:t>
        <w:br/>
        <w:t>Жамбылға біраз қиянат жасалды.</w:t>
        <w:br/>
        <w:t>Ақыры, Жамбылдың ақындығын енді жетпегендей, Мәскеудің</w:t>
        <w:br/>
        <w:t>алдында ақтап алу керек болды. Айыпталушы - ақын Жамбыл,</w:t>
        <w:br/>
        <w:t>284</w:t>
      </w:r>
    </w:p>
    <w:p>
      <w:r>
        <w:t>Бірақ ол шаршаған, тіленіп, сөз терген ақынды сыйлап жақсы</w:t>
        <w:br/>
        <w:t>көрмейді... Барыңдар, демалыңдар!» деді. Тайырлар тағы кетті.</w:t>
        <w:br/>
        <w:t>Өлеңді де, өзін де аямаған, өтірік пен жасандылыққа жаны</w:t>
        <w:br/>
        <w:t>төзбейтін алып ақын тағы жалғыз қалды.</w:t>
        <w:br/>
        <w:t>Мұндай сәттердің болғанын Т.Жароков те растайды. «Жамбыл</w:t>
        <w:br/>
        <w:t>өзінің жырларын қалай шығарған?.. Жамбыл оқырмандары</w:t>
        <w:br/>
        <w:t>қолына қалам алмаған ақынның өлең өнерін қалай меңгеріп, қалай</w:t>
        <w:br/>
        <w:t>туғызғанын білгісі келеді.</w:t>
        <w:br/>
        <w:t>Ол былай. Жамбыл өлеңді домбыраға қосып шығарады. Кейде</w:t>
        <w:br/>
        <w:t>жазып үлгере алмағанды жаратпай да қалатын. Ол жазып алғанды</w:t>
        <w:br/>
        <w:t>оқуды өтінеді, тіпті талап етеді. Кейде жазғаның Жамбылға</w:t>
        <w:br/>
        <w:t>жақпайды. Ол келіспеген жолдарды қайта айтып кетеді. Артынан</w:t>
        <w:br/>
        <w:t>жөнделген нұсқаны қайта оқуды сұрайды, тағы да жақсарту керек</w:t>
        <w:br/>
        <w:t>пе деп ақылдасады» (Сонда, 60-6б.).</w:t>
        <w:br/>
        <w:t>Өзінің ұлы ұстазы болған халықтан қорыққандықтан, Жамбыл</w:t>
        <w:br/>
        <w:t>жасық өлең тудыруға бой алдырмаған. Алып ақын айтады: «өлеңді</w:t>
        <w:br/>
        <w:t>жаман шығарсаң, оныңды халық кешпейді» деп. Ол Әуезовше</w:t>
        <w:br/>
        <w:t>айтқанда «халықтың ғасырлық жырының» бірден-бір тірі куәсі әрі</w:t>
        <w:br/>
        <w:t>жыр алыбы болғандықтан, қанша жерден миына құйып жатса да,</w:t>
        <w:br/>
        <w:t>партиядан емес, тек халқынан қорыққан. Ал бұл реттен келгенде,</w:t>
        <w:br/>
        <w:t>бізде үкімет пен партияны көзсіз жырлап, одан сөзсіз қорыққан</w:t>
        <w:br/>
        <w:t>адамдардың аз болмағанын тарих растайды...</w:t>
        <w:br/>
        <w:t>«Жеңіс жыры» ертеңінде туды. Тайырдың жалт-жұлт етіп,</w:t>
        <w:br/>
        <w:t>онысына көп мағына бере қойын дәптеріне жазып жатқанына</w:t>
        <w:br/>
        <w:t>қарап, «Жеңіс жыры» ғажап туынды болғанына автор күдік</w:t>
        <w:br/>
        <w:t>келтіре алмады. Әйтсе де, өзінің аудармасы нашар боп шыққанын</w:t>
        <w:br/>
        <w:t>азамат ретінде Д.Снегин мойындайды. «Сөз реті келгесін айта</w:t>
        <w:br/>
        <w:t>кетуіміз керек, - деп атап көрсетеді автор. - Жамбылдың «Жеңіс</w:t>
        <w:br/>
        <w:t>жыры» секілді басқа да өлең-жыр мұралары әлі күнге дейін өзінің</w:t>
        <w:br/>
        <w:t>аудармашы-ақынын күтулі». (Сонда, 258-б.).</w:t>
        <w:br/>
        <w:t>Міне, бір өлеңнің туу тарихы - Жамбылдың рухани-</w:t>
        <w:br/>
        <w:t>дүниетанымдық әлемі мен сол кездегі оның қоғамдық та, әдеби де</w:t>
        <w:br/>
        <w:t>ортасының барлық барысын шынайы ашып берген. Мен сондықтан</w:t>
        <w:br/>
        <w:t>да Д.Снегиннің осы әдемі эссе-естелігінен бірнеше мәрте сілтеме</w:t>
        <w:br/>
        <w:t>алып, ал ала алмаған жерлерін өзімше көркемдік пайымдауларым-</w:t>
        <w:br/>
        <w:t>мен талдап, талқылап көрсетуге талаптандым. Себебі, Жәкең тура-</w:t>
        <w:br/>
        <w:t>лы сөз жазу, Жәкең жөнінде жыр жазу сияқты болады да түрады.</w:t>
        <w:br/>
        <w:t>Сонда тәтеме «өкпелеңкіреп» қалған Қалмақан ептеп қана:</w:t>
        <w:br/>
        <w:t>283</w:t>
        <w:br/>
        <w:t>сөздерін Тезекбайға айтқанымен, болашаққа, мына біздерге</w:t>
        <w:br/>
        <w:t>қарата айтып кетті ме екен...</w:t>
        <w:br/>
        <w:t>Өмір сүрген дәуірі ұдайы шапқыншылықтар мен</w:t>
        <w:br/>
        <w:t>жоқшылықтарға, әлеуметтік кіріптарлыққа, көтерілістер мен</w:t>
        <w:br/>
        <w:t>төңкерістерге және Ұлы Отан соғысы жылдарына тап келген</w:t>
        <w:br/>
        <w:t>ақынның ұзақ жасауы да сұмдық таңқаларлық жайт. Ол шыр етіп</w:t>
        <w:br/>
        <w:t>жарық дүниеге келгенде де, Жапа отбасы аттың жалы атанның</w:t>
        <w:br/>
        <w:t>қомында Қоқандық шапқыншылардың қуғын-сүргінін бастарынан</w:t>
        <w:br/>
        <w:t>кешіп жүрді. Жамбыл тауының бір пұшпағында кіндігінің қаны</w:t>
        <w:br/>
        <w:t>тамған сәбиді сол күні кім өбектеп жатты дейсің? Ал араға көп</w:t>
        <w:br/>
        <w:t>жыл салып, сол сәби Жамбыл тауын әлем картасындағы даңқты</w:t>
        <w:br/>
        <w:t>жерге айналдырарын ешкім білген жоқ еді. Алайда, өзі жел мен</w:t>
        <w:br/>
        <w:t>жаудан қорғаған және өзінің аты қойылған бала Жамбылға қарт</w:t>
      </w:r>
    </w:p>
    <w:p>
      <w:r>
        <w:t>Жамбыл тауы ұзақ ғұмыр тілеп, өзіндей мәңгілік боларына сенген</w:t>
        <w:br/>
        <w:t>болар. Себебі, табиғаттан артық, табиғат-анадан асқан бұл ғаламда</w:t>
        <w:br/>
        <w:t>адамға қамқоршы, жәрдемші һәм тілекші бар ма өзі?! Осы жағынан</w:t>
        <w:br/>
        <w:t>келгенде, Жамбылдың ұзақ жасағанының өзінде табиғатпен</w:t>
        <w:br/>
        <w:t>байланысты табиғи бір заңдылық бар сияқты.</w:t>
        <w:br/>
        <w:t>Осы жерге профессор Б.Майтановтың бұрынырақ айтқан:</w:t>
        <w:br/>
        <w:t>«Ақпанның аязында Жамбыл тауының етегінде дүниеге келген</w:t>
        <w:br/>
        <w:t>нәресте жүз жасар деп кім ойлаған?! Ол екі ғасырдан бөліп қосқан</w:t>
        <w:br/>
        <w:t>бір ғасырлық өмірінде кішігірім көтерілістерді айтпағанда екі</w:t>
        <w:br/>
        <w:t>дүниежүзілік соғысты басынан өткеріпті...</w:t>
        <w:br/>
        <w:t>«Өлмейтұғын артына сөз қалдырған» Жамбыл Жабаев - қазақ</w:t>
        <w:br/>
        <w:t>халқының асыл ұлы, адамзат өнерінің алыбы. Ол - қыр-сырын</w:t>
        <w:br/>
        <w:t>ешқашан танып білмейтін құпия жұмбақ, ғажайып асқар ақындық</w:t>
        <w:br/>
        <w:t>таланттың «таңнан салса кешке озған» Тайбурылдай тұлпары.</w:t>
        <w:br/>
        <w:t>Табиғаттың өмірге тартқан ерекше сыйы» деген үндес ойларын</w:t>
        <w:br/>
        <w:t>жоғарыдағы сөздеріме мысал ретінде алуды артық көрмеймін</w:t>
        <w:br/>
        <w:t>(Майтанов Б. Мұхтар Әуезов және ұлттық әдеби үрдістер:</w:t>
        <w:br/>
        <w:t>зерттеулер, эсселер / Алматы: «Жібек жолы» баспа үйі, 2009. -</w:t>
        <w:br/>
        <w:t>255-256-66.).</w:t>
        <w:br/>
        <w:t>Иә, буыны бекіп, бұғанасы қатқан жалындаған жастық шағында</w:t>
        <w:br/>
        <w:t>Жамбыл көрген өмір ХІХ ғасырдың соңғы жартысы болса, ал</w:t>
        <w:br/>
        <w:t>ағалығы мен ақсақалдығы ХХ ғасырдың алғашқы жуан ширегіне</w:t>
        <w:br/>
        <w:t>тиесілі екен.</w:t>
        <w:br/>
        <w:t>Міне, осы айтылған тарихи кезеңдер тарихтан аз-маз</w:t>
        <w:br/>
        <w:t>хрестоматиялық дәрежеде мағлұматы бар адамдарға белгілі.</w:t>
        <w:br/>
        <w:t>291</w:t>
        <w:br/>
        <w:t>мұрағаттарын іске қосып, солардан керекті мәліметтерін теріп ап,</w:t>
        <w:br/>
        <w:t>үзік-үзік қып бір тастап алса, ары қарай ебін табуға болады. Өзі</w:t>
        <w:br/>
        <w:t>боп, Тайыр, боп, Қалмақан боп дегендейін.</w:t>
        <w:br/>
        <w:t>Бұны Д.Снегин былайша сипаттайды: «Түн жарымы ауған</w:t>
        <w:br/>
        <w:t>шақта Жамбыл бізді үйге шақырды... Ақынның өзі бұрынғы</w:t>
        <w:br/>
        <w:t>орнында отыр - аппақ қардай кең, мол пішілген жейдесінің өңірі</w:t>
        <w:br/>
        <w:t>ашылып кетіпті. Қолында домбырасы. Өңінде шаршаған белгімен</w:t>
        <w:br/>
        <w:t>қатар, қайрат-жігер аңғарылады. Дүниеге жаңа жыр әкелу оңайға</w:t>
        <w:br/>
        <w:t>түспегені, қиынға, тым қиынға түскені бірден байқалады.</w:t>
        <w:br/>
        <w:t>Қойын дәптеріміз бен қарындашымызды шығарып, дайын</w:t>
        <w:br/>
        <w:t>отырдық. Ақын домбырасына қосылып, жырлай жөнелді.</w:t>
        <w:br/>
        <w:t>...Табиғат Жамбылға қартайса да, мұқалмаған есте сақтау қабілетін</w:t>
        <w:br/>
        <w:t>сыйлаған. Бірде-бір сөзді қалдырып қоймай, жазып алу керек: ол</w:t>
        <w:br/>
        <w:t>секретарьларының мұндай кемшіліктерін кешірмейтін. Қалып</w:t>
        <w:br/>
        <w:t>қойған сөздер мен қолдан қосылған жолдарды біліп қоятын. Бұл</w:t>
        <w:br/>
        <w:t>менің Жамбылды творчестволық шабыт үстінде алғаш рет көруім</w:t>
        <w:br/>
        <w:t>болатын.</w:t>
        <w:br/>
        <w:t>...Өлең шіркін біз ойлағандай тау суындай ағыл-тегіл ағытылған</w:t>
        <w:br/>
        <w:t>жоқ. Тек қана фрагменті, нобайы ғана, дұрысы - фрагменттің</w:t>
        <w:br/>
        <w:t>әртүрлі нұсқалары ғана түсті. Ал олардың арасы, бір-бірімен</w:t>
        <w:br/>
        <w:t>байланысы ашық, үзілген күйінде қалып жатыр. Ара-арасында</w:t>
        <w:br/>
        <w:t>ақынның тоқтап қалуы, үнсіз сөз жұптауы, қайта жалғастыруы,</w:t>
        <w:br/>
        <w:t>тағы да құлаққа ұрған танадай өлі тыныштық орнауы және бар»</w:t>
        <w:br/>
        <w:t>(Сонда, 256-257-6б.).</w:t>
        <w:br/>
        <w:t>Мен автордан мысалды көбірек бергенді жөн көрдім. Өйткені,</w:t>
      </w:r>
    </w:p>
    <w:p>
      <w:r>
        <w:t>жоғарыда айтылған ойларымызды тиянақтайтын жерлері өте мол.</w:t>
        <w:br/>
        <w:t>Және, осы мәтінде астын сызып тұрып, айрықша белгілермен</w:t>
        <w:br/>
        <w:t>беруге болатын қаншама сөздер мен сөйлемдер бар десеңізші.</w:t>
        <w:br/>
        <w:t>Бұны көзі қарақты оқырман өзі де түсінеді деп ойлаймын.</w:t>
        <w:br/>
        <w:t>Жәкең хатшыларға жазып алғанын «Оқы!» деп бұйырады.</w:t>
        <w:br/>
        <w:t>Тайырдың оқығанын: «Ағындап, арқырап тұрсың, о, жас</w:t>
        <w:br/>
        <w:t>тұлпардай» деп кекеп сап, Қалмақан оқыған соң мүлде түңіліп</w:t>
        <w:br/>
        <w:t>кетті. «Қызарыңқырап кеткен кірпіксіз қабағымен көзін жауып</w:t>
        <w:br/>
        <w:t>алып, шыдамдылықпен тыңдап жатқан Жамбыл, сол сәтте секре-</w:t>
        <w:br/>
        <w:t>тарьларынан дәптерлерді жинап алды да, өлең жазылған беттерін</w:t>
        <w:br/>
        <w:t>жыртып алып, уысына қыса жұмарлай ұстап отырып қалды...</w:t>
        <w:br/>
        <w:t>- Нағыз өлең-жыр күрес пен шайқаста шаршап-шалдыққан</w:t>
        <w:br/>
        <w:t>адамға күш-қуат, қайрат береді. Мұны сендер жақсы білесіңдер.</w:t>
        <w:br/>
        <w:t>282</w:t>
        <w:br/>
        <w:t>кеп, Ұзынағашқа талай сандалтқанын жергілікті ел біледі және</w:t>
        <w:br/>
        <w:t>көпке дейін айтып жүрген.</w:t>
        <w:br/>
        <w:t>С.Бегалиннің жинаған материалдарында жазылған деректерге</w:t>
        <w:br/>
        <w:t>қарағанда, ашаршылық жылы Жамбыл басқа да босқан елмен</w:t>
        <w:br/>
        <w:t>бірге бірнеше баласымен қырғыз асып, сонда бір-екі жыл жан</w:t>
        <w:br/>
        <w:t>сақтайды. Солайша аман қалып, аштан өлмей елге жеткенімен,</w:t>
        <w:br/>
        <w:t>ауыл маңында ақсүйек боп қалған аштық құрбандарын көзімен</w:t>
        <w:br/>
        <w:t>көреді. Бұл қатарда өзінің де балалары бар болатын.</w:t>
        <w:br/>
        <w:t>Содан жаяу-жалпылап, Шиен деген жердегі жамағайын бір</w:t>
        <w:br/>
        <w:t>туысының үйіне барады. Ол колхоз бастығы болса керек. Бірақ</w:t>
        <w:br/>
        <w:t>ұлы нәубеттен кейін әбден тұралап қалған ағайыны Жәкеңе ат</w:t>
        <w:br/>
        <w:t>мінгізуге шамасы келмейді, бірақ сол уақыт үшін мұның өзі үлкен</w:t>
        <w:br/>
        <w:t>көмек болған, қысыла-қысыла есек жетектетіп жіберіпті. Бұл</w:t>
        <w:br/>
        <w:t>туралы бірінші бөлімде толығырақ айттық. Ал, Ф.Ғабитованың</w:t>
        <w:br/>
        <w:t>күнделігіндегі «есек мінген Жамбыл» деген сыңайдағы орынсыздау</w:t>
        <w:br/>
        <w:t>еске алулары қарияның шын жағдайларын түсінбегендіктен туған</w:t>
        <w:br/>
        <w:t>деп есептеймін.</w:t>
        <w:br/>
        <w:t>Сол уақыттың сұмдық сұрапыл шындығы, әсіресе Жетісудың</w:t>
        <w:br/>
        <w:t>осыөлкесіндегіашаршылықжылдар Б.Қыдырбекұлының «Алатау»</w:t>
        <w:br/>
        <w:t>романында, Ж.Шаштайұлының «Шал мен жылқы» повестерінде</w:t>
        <w:br/>
        <w:t>жақсы жазылған.</w:t>
        <w:br/>
        <w:t>Есек мінбек тұрсын, аштықтан бұралған адамдар жарты қап</w:t>
        <w:br/>
        <w:t>тары мен талқанға баласын, қызын беріп кеткен. Сөйтіп, өздері</w:t>
        <w:br/>
        <w:t>де өлім сағатын ары жылжытқан кездері болған. Бірақ бәрібір</w:t>
        <w:br/>
        <w:t>аштықтың қанды тырнағына ілініп, айдалада қалғандар, тым</w:t>
        <w:br/>
        <w:t>болмағанда балалары, қыздары тірі қалса екен деп жанталасқан</w:t>
        <w:br/>
        <w:t>ғой.</w:t>
        <w:br/>
        <w:t>Осының бәрін көрген Жамбыл есек мініп жүргеніне неге</w:t>
        <w:br/>
        <w:t>арлануы керек?! Рас, «Ит мініп, ирек қамшылап» кете жаздаған</w:t>
        <w:br/>
        <w:t>заман болған. Ел есек тұрмақ ол кезде бұқа да мінген. Ал кейін</w:t>
        <w:br/>
        <w:t>үкімет астына машина бергенде де Жәкең дандайсыған емес.</w:t>
        <w:br/>
        <w:t>Жамбыл Ұлы Отан соғысын да көрді. Алғадайын да адамзаттың</w:t>
        <w:br/>
        <w:t>ортақ жауымен айқасуға аттандырды. Елді де соғысқа баруға</w:t>
        <w:br/>
        <w:t>үндеді, отан үшін жан аямауға шақырды. Әйгілі «Ленинградтық</w:t>
        <w:br/>
        <w:t>өрендерім» дейтін әйгілі толғауын шығарды.</w:t>
        <w:br/>
        <w:t>Соғыстан демалысқа Мәлік, Бауыржандар кеп, Жамбылға</w:t>
      </w:r>
    </w:p>
    <w:p>
      <w:r>
        <w:t>сәлем бере барғанда «Алғадайды көрдіңдер ме?» деп сұрайды</w:t>
        <w:br/>
        <w:t>екен. Ол туралы жылы сөз естісе балаша қуанып қалатын көрінеді.</w:t>
        <w:br/>
        <w:t>.-.</w:t>
        <w:br/>
        <w:t>Ғабаң, Әбділда, Тайыр, Ғали, Сапарғали, Қалмақан, Мұқаметжан,</w:t>
        <w:br/>
        <w:t>Мәлік, Бауыржан, Нұрғисаларды т.т. қосыңыз. Тізім тым ұзаққа</w:t>
        <w:br/>
        <w:t>кетеді.</w:t>
        <w:br/>
        <w:t>Ал осы Жәкең айтқан жыр туралы сөздерде қаншама</w:t>
        <w:br/>
        <w:t>тұжырымды ойлар мен пікірлер жатыр. Өнер туралы оқымаған</w:t>
        <w:br/>
        <w:t>дала академигінің ғылыми ойлары, қазіргі теориялық стильмен</w:t>
        <w:br/>
        <w:t>айтсақ, жырдың тууын, оның көтеретін жүгін, нысанын, қоғамдық</w:t>
        <w:br/>
        <w:t>мәні мен маңызын қазақтың қарапайым тілімен түсінікті ғып</w:t>
        <w:br/>
        <w:t>айтып тұрған жоқ па? Міне, біздің көкірегі қазына, ми қатпарлары</w:t>
        <w:br/>
        <w:t>өзгеше жетілген, өнерді өмірден алып, өмірді өнерге айналдырған</w:t>
        <w:br/>
        <w:t>дала философтарының теориялық тұжырымдамалары осылай</w:t>
        <w:br/>
        <w:t>қалыптасқан.</w:t>
        <w:br/>
        <w:t>Енді бірде Жәкең Асан қайғыша желмая мініп, жер шалып</w:t>
        <w:br/>
        <w:t>кетпесе де, өзі сапарлап барған жер туралы, ел туралы, халық</w:t>
        <w:br/>
        <w:t>туралы орнықты пікірлері мен ойларын ортаға салғанда бағзы</w:t>
        <w:br/>
        <w:t>бабаларынан дарыған қасиеті бар екені байқалады. «Мынау Грузия</w:t>
        <w:br/>
        <w:t>деген елің өте сұлу жер екен. Көз қуанып, көңіл тояттар көп нәрсе</w:t>
        <w:br/>
        <w:t>көрдік мұнан. Бәлкім, мұнда еңбек ету үлкен михнат болар - иін</w:t>
        <w:br/>
        <w:t>тірескен ылғи тау, бір жоғары, бір төмен итіңдеп жүргенің. Әйтсе</w:t>
        <w:br/>
        <w:t>де орманы да көп екен, бақтары да көп екен, сулары да көп екен,</w:t>
        <w:br/>
        <w:t>тауқыметі де көп болар. Жайдары жарқын бір жандар, өлеңжанды,</w:t>
        <w:br/>
        <w:t>биқұмар, қыздары сұлу, ұлдары қияпатты келеді екен, мінездері</w:t>
        <w:br/>
        <w:t>жайсаң, өздері менің жырларымды жақсы көреміз деп мақтап</w:t>
        <w:br/>
        <w:t>жатыр. Тамаша, сұлу ел!» (Сонда, 22-б.) деп айтқан сөздерінде</w:t>
        <w:br/>
        <w:t>Асан атаға сай хас байқампаздық пен сыншылдық жатыр. Егер</w:t>
        <w:br/>
        <w:t>Жәкең жаза алғанда (мысалы, Кремль, Москва, Грузия туралы)</w:t>
        <w:br/>
        <w:t>әдемі жолжазбалар мен өткір очерктердің нағыз майталман</w:t>
        <w:br/>
        <w:t>жазушысы болған болар еді. Себебі, Мұхаңның өз уақытында</w:t>
        <w:br/>
        <w:t>жазба авторларға тән таланттың Жамбыл бойында мол екендігіне</w:t>
        <w:br/>
        <w:t>шәк келтірмегенін мен жоғарыда айтқан болатынмын.</w:t>
        <w:br/>
        <w:t>Ал Н.Тихоновтың тамаша эссесінде мынадай тиянақты</w:t>
        <w:br/>
        <w:t>тұжырымдама бар. Ол: «Жамбыл - поэзияның ең асыл қасиетін</w:t>
        <w:br/>
        <w:t>қастерлеп сақтаушы өлең сөздің пірі еді, сол асыл қасиет пен</w:t>
        <w:br/>
        <w:t>адамның жұптасуы, жұптасқанда да, табиғаттың көз үйренген бір</w:t>
        <w:br/>
        <w:t>құбылысы тәрізді, кәдімгі жел мен күн, күн мен түн тәрізді түгел</w:t>
        <w:br/>
        <w:t>сіңісіп кеткен жан еді» (Сонда, 24-б.) дейді. Бұл сөз- Сөз. Сараң,</w:t>
        <w:br/>
        <w:t>талантқа мұраттас бола алмайтын жандардың аузынан мұндай</w:t>
        <w:br/>
        <w:t>Сөздер шықпайды. Бұл - эстет-жазушының аузынан ғана төгілетін</w:t>
        <w:br/>
        <w:t>278</w:t>
        <w:br/>
        <w:t>жатқан айбынды Қызыл Армия мен бауырлас монғолдық достарға</w:t>
        <w:br/>
        <w:t>Жамбылдың жалынды жыры керек болып, Павел Кузнецовтың</w:t>
        <w:br/>
        <w:t>орнына барып қалғаны, өзінің бақытына әрі біздің бақытымызға да</w:t>
        <w:br/>
        <w:t>орай төңкеріліп түсті. Ол өзге ұлттың өкілі ретінде Жәкеңнің жыр</w:t>
        <w:br/>
        <w:t>тудыру азабын (мұның ішінде әдіс-тәсіл де бар) көзімен көріп, таң</w:t>
        <w:br/>
        <w:t>қала табынып әм мойындап та қайтты. Оған жазғаны дәлел болса,</w:t>
        <w:br/>
        <w:t>бізге ондағы шығармашылық үдерістің сипатталуы құнды. Біздің</w:t>
        <w:br/>
        <w:t>бақытымыз деп мен осыны айтып отырмын, әйтпесе Жамбылдың</w:t>
        <w:br/>
        <w:t>жойқын ақын екендігін тағы да дәлелдей түсу үшін біздің заманда</w:t>
      </w:r>
    </w:p>
    <w:p>
      <w:r>
        <w:t>жаңа қиындықтар мен көп кедергілер көбейе берер еді. Көзін</w:t>
        <w:br/>
        <w:t>көріп, жырын тыңдап, оны тарихқа таңбалап жазып кеткен орыс</w:t>
        <w:br/>
        <w:t>жазушысының сөздері өзіміздің қазақтардың айтқанына қосымша,</w:t>
        <w:br/>
        <w:t>тиянақты дәлел бола алады. Себебі, даукес жұрт «өй, олар әдеби</w:t>
        <w:br/>
        <w:t>хатшылар ғой, өзіміздің қазекең емес пе?» деп шыға келері сөзсіз.</w:t>
        <w:br/>
        <w:t>Жамбыл әлгі бір ішкі сырын айтып қалғаннан кейін ақырындап,</w:t>
        <w:br/>
        <w:t>амалсыз «әлеуметтік заказға» қарай келеді. Тайыр мен Қалмақан</w:t>
        <w:br/>
        <w:t>самурайлар, совет жауынгерлері, монғолдық шеріктер мен Отан</w:t>
        <w:br/>
        <w:t>туралы ақынның құлағына кейбір мәліметтерді құя бастап еді:</w:t>
        <w:br/>
        <w:t>«Білемін!» деп қатаң ескертті. «Білемін. Не айтқалы отырғаныңды.</w:t>
        <w:br/>
        <w:t>Отанды жаудан қорғау жолында жаныңды қию - келер ұрпақпен</w:t>
        <w:br/>
        <w:t>бірге өмір сүру деген сөз демекшісің ғой...» - деп бір тоқтаған</w:t>
        <w:br/>
        <w:t>алып ақын, өзінің өткен күндеріне еріксіз көз жіберді. Сөйтті</w:t>
        <w:br/>
        <w:t>де зұлымдық пен жауыздықтың өткені-бүгіні бола ма, өзі және</w:t>
        <w:br/>
        <w:t>ол қазақ па, қалмақ па, сарт па, самурай ма, совет пе бәрібір</w:t>
        <w:br/>
        <w:t>емес пе деп ойлады. Сөйтті де: «Бала жасымнан қорқаулар мен</w:t>
        <w:br/>
        <w:t>тонаушыларды, күш көрсетушілерді жек көрдім. Бала жасымнан</w:t>
        <w:br/>
        <w:t>мейірімділік пен әділеттілік туралы арман еттім, өмір туралы өлең</w:t>
        <w:br/>
        <w:t>шығардым» деп жыр тудыру үшін жады мұрағатын іске қалай</w:t>
        <w:br/>
        <w:t>қосатынынан бір дерек қалдырып, оңаша үйде жалғыз қалды.</w:t>
        <w:br/>
        <w:t>Қолында жалғандағы жалғыз серігі қара домбыра ғана. Кезекті</w:t>
        <w:br/>
        <w:t>жаңа жыр тудыру азабы.</w:t>
        <w:br/>
        <w:t>Жәкеңе көргеніңді айт, көңілге түйгеніңді айт, өмір туралы,</w:t>
        <w:br/>
        <w:t>өткен жайында жырла, батырлықты, ерлікті, махаббат пен кәрілікті,</w:t>
        <w:br/>
        <w:t>опасыздық пен сатқындықты, жақсы мен жаманды т.т. толға</w:t>
        <w:br/>
        <w:t>деңізші, қалай ағызар еді. Бұған Жамбыл өзі айтқандай «даңғыл»</w:t>
        <w:br/>
        <w:t>ғой. Әттең деңіз, естімеген, көрмеген, білмейтін жайт туралы</w:t>
        <w:br/>
        <w:t>жыр тудыру қасірет, әйтсе де даңғыл жырауға кішігірім көшемен</w:t>
        <w:br/>
        <w:t>де жүйткіп кету соншама қиын болмайды. Өзінің көкірегіндегі</w:t>
        <w:br/>
        <w:t>281</w:t>
        <w:br/>
        <w:t>аудармасы керек емес, өйткені, жүйе-жүйеңді баурап алып, мас</w:t>
        <w:br/>
        <w:t>қылатын осынау шабыт күші мен шабыт шындығын ешқандай</w:t>
        <w:br/>
        <w:t>аударма арқылы жеткізуге болмайды» деп көрегендікпен дол</w:t>
        <w:br/>
        <w:t>айтқан. Дұрыс айтқан!</w:t>
        <w:br/>
        <w:t>Негізінде, өнердің құдіреті дегеніміз - ғашықтың тілі сияқты</w:t>
        <w:br/>
        <w:t>тілсіз тіл. Оның рухани әлемі жан дүниеңе өзгеше үйлесіммен</w:t>
        <w:br/>
        <w:t>құйылып кеткенде, бас идіріп тәнті де етеді, табындырып та</w:t>
        <w:br/>
        <w:t>кетеді. Осы тұрғыдан келгенде, Н.Тихонов қазақ ақынына, өзі атап</w:t>
        <w:br/>
        <w:t>айтқан «ақындардың атасына» бір көргенде-ақ табынып қалды.</w:t>
        <w:br/>
        <w:t>Өнерге, шын өнерпазға табыну - ол да талантпен кіндіктес қасиет.</w:t>
        <w:br/>
        <w:t>Осындай мінезге бай орыс жазушысының осынау әдемі эссесін</w:t>
        <w:br/>
        <w:t>бұзып-жармай бір-ақ бергің келеді. Өйткені, сонау жылдарда-ақ</w:t>
        <w:br/>
        <w:t>Жәкеңнің талантына күмәнмен қараған адамдар, өкінішке орай,</w:t>
        <w:br/>
        <w:t>әлі де арамызда бар. Олардың, «оны орыстар қалай түсінді» деп</w:t>
        <w:br/>
        <w:t>пыш-пыштаған сөздеріне, сол орыстың арда ұлының айтқан</w:t>
        <w:br/>
        <w:t>жоғарыдағы ойларын нұсқап кету үшін. Әттең, қалыптасқан дәстүр</w:t>
        <w:br/>
        <w:t>ұзақ цитатаны жақтыртпайды.</w:t>
        <w:br/>
        <w:t>Әйтсе де, «Ақындардың атасындағы» Жәкең айтқан мына бір</w:t>
        <w:br/>
        <w:t>сөздерді оқушыға және жалпақ жұртқа айта кетсек, оны жазған</w:t>
        <w:br/>
        <w:t>авторға да біз тараптан жасалған ыстық ілтифатымыз болар еді.</w:t>
        <w:br/>
        <w:t>«Жамбыл жыр туралы сыр шертеді: - Жыр қалай туады дейсің</w:t>
        <w:br/>
        <w:t>бе? Ол ақын жүрегінің терең түкпірінде жаратылып, жұртқа</w:t>
        <w:br/>
        <w:t>жететін жол іздейді. Дүниедегінің бәрі де, тіпті аспандағы бұлттың</w:t>
        <w:br/>
        <w:t>жерге түскен көлеңкесі де жырға жейде бола алады; дүниедегінің</w:t>
      </w:r>
    </w:p>
    <w:p>
      <w:r>
        <w:t>бәрі де, тіпті ат тұяғының дүрсілі де жырға үн бере алады, таңғы</w:t>
        <w:br/>
        <w:t>жұпар да, шүйілген сұңқар да, бәрі де жырға жан бітіре алады! Ал</w:t>
        <w:br/>
        <w:t>бірақ өлең бір туды екен, ол ақша бұлттардан да биік самғайды,</w:t>
        <w:br/>
        <w:t>түмен-түмен тағалы тұлпарларыңның мың сан дүсірінен басым</w:t>
        <w:br/>
        <w:t>түсіп, осынау кең жазираға сыймай кетеді. Жат жұрттарға да өтіп,</w:t>
        <w:br/>
        <w:t>көрмеген елдердің көкейінде бүлбүл болып сайрайды...» (Сонда,</w:t>
        <w:br/>
        <w:t>21-6.).</w:t>
        <w:br/>
        <w:t>Ақын дәл осылай айтқанына, автордың да аздап өңдегені</w:t>
        <w:br/>
        <w:t>болуға тиіс, әйтсе де негізінен естігенін жазғанына менің күмәнім</w:t>
        <w:br/>
        <w:t>жоқ. Жәкең тек осылай, оймен сөйлейді. Оның мірдің оғындай</w:t>
        <w:br/>
        <w:t>тапқыр, тәмсіл сөздеріне бас шайқаған адамдардың соңы да, басы</w:t>
        <w:br/>
        <w:t>да Н.Тихонов емес. Оған: Л.С.Соболев, П.Кузнецов, Д.Снегин,</w:t>
        <w:br/>
        <w:t>М.Тұрсын-Заде, Т.Сыдықбековтерді қосыңыз. Бұған, Жамбылдың</w:t>
        <w:br/>
        <w:t>қатарлас, замандас ақындарын айтпағанда, өзіміздің Мұхаң, Сәбең,</w:t>
        <w:br/>
        <w:t>277</w:t>
        <w:br/>
        <w:t>Осы бір ағыл-тегіл сұхбаттасу емес, келте-келте тіл қатысулар</w:t>
        <w:br/>
        <w:t>арқылы Жәкең қаншама ой айтты және өзінің де жан дүниесі нені</w:t>
        <w:br/>
        <w:t>тілеп, нені қалайды, неге өкінеді, бір сөзбен айтқанда, ішкі сырын</w:t>
        <w:br/>
        <w:t>ашып отыр. Жанындағыларға, жақын адамдарға, болашаққа -</w:t>
        <w:br/>
        <w:t>арман-мұратын, айта алмай кеткен әңгімесін, айтылмай кеткен</w:t>
        <w:br/>
        <w:t>жырларын ом айтылуға тиіс жырларын жоқтап мұңын шағып</w:t>
        <w:br/>
        <w:t>отырған жоқ па?</w:t>
        <w:br/>
        <w:t>Бұны қайсымыз сезіне алдық екен сол уақта. Ал осыны дұрыс</w:t>
        <w:br/>
        <w:t>байқап, жазып кеткен, тәтемнің «ұзын бала» атап, алдындағы асын</w:t>
        <w:br/>
        <w:t>ұсынған адамы - Дмитрий Снегин еді.</w:t>
        <w:br/>
        <w:t>Жәкең де аса қырағы, байқампаз адам ғой, күнде кеп, баяғы</w:t>
        <w:br/>
        <w:t>«тапсырыстарымен» әурелейтін Тайыр мен Қалмақан менің</w:t>
        <w:br/>
        <w:t>мұңымды елей қоймауы мүмкін деп, Д.Снегинің алдына табағы</w:t>
        <w:br/>
        <w:t>мен тағдырын қоса тартып отыр. Соны ұға қойған «ұзын бала»</w:t>
        <w:br/>
        <w:t>«Ақынның бір түн, бір таңы» деген естелік-мақаласында:</w:t>
        <w:br/>
        <w:t>«Жамбыл бала жасынан қалап алған өнерпаздық, ақындық</w:t>
        <w:br/>
        <w:t>жолында әлеуметтік заказға барынша ден қойып, соған үйренген»</w:t>
        <w:br/>
        <w:t>(Сонда, 253-б.) дей отырса да ұлы жыраудың жанайқайы мен</w:t>
        <w:br/>
        <w:t>адами аманатын жасқанбай айтты. Ерлік! Өйткені, ол кезде,</w:t>
        <w:br/>
        <w:t>арнайы тапсырмамен барған соң, тек сол турасында ғана сөз жазу</w:t>
        <w:br/>
        <w:t>керек болатын. Көди-сөди қыстырма әңгіме керек емес. Сөйтсе де</w:t>
        <w:br/>
        <w:t>Д.Снегин Жамбылдың әңгімесін жадына түйіп, түйіп қана қоймай,</w:t>
        <w:br/>
        <w:t>ұмытпай жазып қалдырды. Мүмкін біз ойлаған нәрселерді автор</w:t>
        <w:br/>
        <w:t>ойламауы да ғажап емес, алайда шындық сөзде қалады және</w:t>
        <w:br/>
        <w:t>Жәкең де осы сөздерінің тарихта таңбаланып қалуына ықыласты</w:t>
        <w:br/>
        <w:t>болғандықтан, сол бір кеште негізгі сырын, құпиясы аса мол ішін</w:t>
        <w:br/>
        <w:t>ақтарып салды.</w:t>
        <w:br/>
        <w:t>Жалпы, Д.Снегин осы кішкене естелік мақаласында ақынның</w:t>
        <w:br/>
        <w:t>рухани дүниетаным кеңістігін, шығармашылық сәттіліктері мен</w:t>
        <w:br/>
        <w:t>сәтсіздіктерін, басқаша айтқанда шығармашылық лабораториясын</w:t>
        <w:br/>
        <w:t>барынша жан-жақты ашып көрсете алған. Себебі, сол күндердің</w:t>
        <w:br/>
        <w:t>өзінде де Жәкеңнің жыршылық, ақындық өнеріне күмән</w:t>
        <w:br/>
        <w:t>келтірушілер болды. Бұл әсіресе, ақындық импровизация өнерін</w:t>
        <w:br/>
        <w:t>түсінбейтін және оны бағзы заманның өнері деп пайымдап, сол</w:t>
        <w:br/>
        <w:t>күндермен келмеске кеткен деп ойлайтын адамдарда басым еді.</w:t>
        <w:br/>
        <w:t>Д.Снегин де сондай ойлардан алыс болмағаны жоғарыдағы</w:t>
        <w:br/>
        <w:t>«әлеуметтік заказ» деген сөздерінен де байқалады. Алайда, ондай</w:t>
        <w:br/>
        <w:t>пікірлері «Ақынның бір түн, бір таңында» Халхин-Голде шайқасып</w:t>
      </w:r>
    </w:p>
    <w:p>
      <w:r>
        <w:t>280</w:t>
        <w:br/>
        <w:t>қаралаушы - аноним, қорғаушылар: Мұхтар Әуезов, Әбділдә</w:t>
        <w:br/>
        <w:t>Тәжібаев, сот - Леонид Соболев болды.</w:t>
        <w:br/>
        <w:t>Бұл қазақтың кесапаты...</w:t>
        <w:br/>
        <w:t>Атап айтсақ, 1940 жылдың шілде айының бас кезінде Москвадан</w:t>
        <w:br/>
        <w:t>Мұхаңа шұғыл телеграмма келеді. Л.С.Соболевтен! «Бір жеті</w:t>
        <w:br/>
        <w:t>Жамбылдың қасында болуым керек!» деген. Иә, Соболев Москва</w:t>
        <w:br/>
        <w:t>емес, Москва да Соболев емес. Әйтсе де, дұрыс сөз Соболевке</w:t>
        <w:br/>
        <w:t>жетсе, ал Мәскеу оған құлақ қояды. Өйткені, Сталинге түскен</w:t>
        <w:br/>
        <w:t>арызда: «Жамбыл деген дүниеде ақын жоқ. Ол өтірікшілердің</w:t>
        <w:br/>
        <w:t>жандарынан шығарып жүргендері, бұдан былай Жамбылға</w:t>
        <w:br/>
        <w:t>сенбеңіз» делінген сұмдық тарихи жала жатыр еді. Сталин арызды</w:t>
        <w:br/>
        <w:t>КСРО Жазушылар Одағының бастығы А.Фадеевке тапсырыпты,</w:t>
        <w:br/>
        <w:t>ал оны тексеріп келуге қазақ жеріне Л.Соболев жіберіледі (Сонда,</w:t>
        <w:br/>
        <w:t>116-6.). Москвада Жамбылға Сталиннің өзі сәлем бергені де</w:t>
        <w:br/>
        <w:t>қазақты ойлантпайды.</w:t>
        <w:br/>
        <w:t>Өз жеріміздегі атақ-даңқын айтпағанда, кеудесіне 1936 жыл</w:t>
        <w:br/>
        <w:t>Кремльде Калинин таққан Еңбек Қызыл Ту ордені бар, одан</w:t>
        <w:br/>
        <w:t>кейін Тбилисиде дүйім жұртты таң қалдырып қайтқан Жамбылды</w:t>
        <w:br/>
        <w:t>«дүниеде жоқ» деушілердің арыздары оның даңқына даңқ қоспаса,</w:t>
        <w:br/>
        <w:t>бір мысқал төмендете алмады. Талантсыздардың тағдырларын</w:t>
        <w:br/>
        <w:t>тарих осылайша тәлкек қылды.</w:t>
        <w:br/>
        <w:t>Өйткені, аудармашысы ұлы Мұхаң, ақынның өз сөзімен</w:t>
        <w:br/>
        <w:t>айтқанда «шоң қазақ» болса, оның жанында сырдың жас сүлейі</w:t>
        <w:br/>
        <w:t>Әбділда жүрсе, Жамбыл жырының құдіреті мен қуаты жалған</w:t>
        <w:br/>
        <w:t>сөздің қуарған бөз матасын дар-дар айырып, жүректен жүрекке</w:t>
        <w:br/>
        <w:t>жетіп, мәңгіге кетпей ме? Соболев деген сөз бе екен оған. Ақынға</w:t>
        <w:br/>
        <w:t>Мәскеу, Сталин, арыз дегендер түсіне кірмейтін, түсініксіз сөздер.</w:t>
        <w:br/>
        <w:t>Жырын жеріне жеткізіп аударып беретін адам болса, өлеңін сау</w:t>
        <w:br/>
        <w:t>санамен миына құйып, жан сарайын толқыта алса, қалған нәрселер</w:t>
        <w:br/>
        <w:t>үшін ұлы жырау көп қам жеген емес. Жауһар жырды бабы келсе,</w:t>
        <w:br/>
        <w:t>төге бермек.</w:t>
        <w:br/>
        <w:t>Әбділда Тәжібаевтың естелігінде Мұхаңның аудармасы өте</w:t>
        <w:br/>
        <w:t>күшті, дәл болып және Жамбыл өлеңдерінің барлық көркемдік</w:t>
        <w:br/>
        <w:t>қуатының еш төмендемей Соболевке жетуі - оны таң қалдырып,</w:t>
        <w:br/>
        <w:t>сөзсіз мойындатып тастады дейді. Ол қазақ халқының</w:t>
        <w:br/>
        <w:t>импровизациялық өнерін құлағымен тыңдап, тебіренгені</w:t>
        <w:br/>
        <w:t>сонша: «Бізге импровизациялық өнер өткеннің романтикасы</w:t>
        <w:br/>
        <w:t>сияқты ғой. Менің жеке басым «Сирано де Бержеракті» (Сирано</w:t>
        <w:br/>
        <w:t>-.</w:t>
        <w:br/>
        <w:t>«әлеуметтік заказды» Жамбылға жүктегенде идеологиялық саясат</w:t>
        <w:br/>
        <w:t>түрлі-түрлі амалдарға жүгінгенін, ол аз десеңіз, Жамбылға саяси</w:t>
        <w:br/>
        <w:t>сабақтар жүргізіп (пропаганда), жеке өмірін де қатаң қадағалап,</w:t>
        <w:br/>
        <w:t>«расписаниеге» отырғызып қойғанын архив құжаттарымен</w:t>
        <w:br/>
        <w:t>дәлелдейді.</w:t>
        <w:br/>
        <w:t>Сондай-ақ, Жәкеңнің алғаш осы жаңа үйіне кірген күнгі</w:t>
        <w:br/>
        <w:t>оқиғаларды Ә.Тәжібаев та қызғылықты баяндайды. Мұндағы</w:t>
        <w:br/>
        <w:t>алып ақынның сөзі мен ісіндегі жасанды «қуақылықтың» өзінде</w:t>
        <w:br/>
        <w:t>де нәзік бір қариялық кескін бар. Тіпті, тұрпайылау айтқан жекіру</w:t>
      </w:r>
    </w:p>
    <w:p>
      <w:r>
        <w:t>сөздері де адамды соншама тіксінте қоймайды, қайта қарттыққа</w:t>
        <w:br/>
        <w:t>жарасымды боп көрінеді. Біз Жамбылдың өзін өзгелерге өктем</w:t>
        <w:br/>
        <w:t>көрсеткісі келмейтін бір қасиетін де осы жерден байқаймыз.</w:t>
        <w:br/>
        <w:t>Өйткені, күллі Мәскеуіңді дүркіретіп, Сталиннің сәлемін алып,</w:t>
        <w:br/>
        <w:t>Калининге өңіріне орден таққызып, өлеңін тыңдатқан Жамбылға</w:t>
        <w:br/>
        <w:t>асқақтап сөйлесе несі айып?! Асып кетсе ақындық асау мінез</w:t>
        <w:br/>
        <w:t>дегенге аудара салу да қиын болмас еді. Бірақ қарт жырауда ондай</w:t>
        <w:br/>
        <w:t>оғаштау мінездер табиғатында болмаған.</w:t>
        <w:br/>
        <w:t>Жәкең шындық шырақшысы. Керек кезінде ол әділет үшін</w:t>
        <w:br/>
        <w:t>байырғы бабаларындай қайраткер боп шыға келеді. Мұндай</w:t>
        <w:br/>
        <w:t>қасиет екінің бірі, егіздің сыңарында кездесе бермейді. Тағы да</w:t>
        <w:br/>
        <w:t>Ғ.Ормановтың күнделігіне түскен: «9 апрель. 1940. - Әулиеатаға</w:t>
        <w:br/>
        <w:t>келдік, балалар», - дейді Жәкең терезеден қарап.</w:t>
        <w:br/>
        <w:t>-- Жамбыл қаласына келдік деңіз, - деймін мен.</w:t>
        <w:br/>
        <w:t>- Әулиелердің атын тартып әпердіңдер ғой әйтеуір, деп</w:t>
        <w:br/>
        <w:t>күлді, «Атыңнан айналайын Әулие ата, атымды ап қойды деп</w:t>
        <w:br/>
        <w:t>қапа болма...» деп күбірледі (Дастан ата: Жамбыл Жабаев</w:t>
        <w:br/>
        <w:t>туралы естеліктер / Құраст. Н.Төреқұлов. - Алматы: Жазушы,</w:t>
        <w:br/>
        <w:t>1989. - 150-б.) дейтін сөзінде тарихи шындық пен қоса</w:t>
        <w:br/>
        <w:t>ақынның адами тап-таза жан дүниесі жатыр.</w:t>
        <w:br/>
        <w:t>Иә, жаңа үйіне кіріп келе жатып, «бісмілдә» деп сәлем берген</w:t>
        <w:br/>
        <w:t>ақын өзінің қараша қазақ үйіндегідей қойын-қоншынан жүйткіп</w:t>
        <w:br/>
        <w:t>жататын даланың саф ауасын таба алмаса таба алмаған шығар.</w:t>
        <w:br/>
        <w:t>Бұның растылығына шүбәміз жоқ. Бірақ сол күні қазіргі мұражай</w:t>
        <w:br/>
        <w:t>үйіне күңіреніп емес, дүйім жұртты күлдіре кіріпті.</w:t>
        <w:br/>
        <w:t>Ақын өзінің аса байқампаз әдетімен «жан-жағына қаранып ап,</w:t>
        <w:br/>
        <w:t>терезеге таяу тұрған биік шарайнаның алдына» тұра қалса керек.</w:t>
        <w:br/>
        <w:t>Елдің көзі Жамбылда. Ал Жамбылдың көзі айнадағы Жамбылда.</w:t>
        <w:br/>
        <w:t>- Мынау кім? - депті айнадағы Жамбылды таяғымен түртіп</w:t>
        <w:br/>
        <w:t>289</w:t>
        <w:br/>
        <w:t>Патшалық бодандық, ұлы қазан төңкерісі, аштық, саяси қуғын-</w:t>
        <w:br/>
        <w:t>сүргін, сосын екінші дүниежүзілік соғыс. Ал бұлардың ішінде</w:t>
        <w:br/>
        <w:t>Жамбылдың жеке басы көрген қиыншылықтарын кім біліп, кім</w:t>
        <w:br/>
        <w:t>санай алады. Бір ғана махаббатына жасалған тарихи уақыттың</w:t>
        <w:br/>
        <w:t>қасаң дәстүрлері ақынға қандай психологиялық ауыртпашылықтар</w:t>
        <w:br/>
        <w:t>мен өлшеусіз күйзелістер әкелгенін тағы да қай қазақ біледі.</w:t>
        <w:br/>
        <w:t>Жалпы, әлеуметтік өмірдегі кедейшіліктің салдарынан адам</w:t>
        <w:br/>
        <w:t>баласы қай кездерде де көре бермек көрешектерінен. Жамбыл да</w:t>
        <w:br/>
        <w:t>орасан соққы көрген.</w:t>
        <w:br/>
        <w:t>Тағы бір қаперге ұстайтын нәрсе, оның құдай берген ұлы</w:t>
        <w:br/>
        <w:t>дарынын әкесі де қолдай қоймаған дейтін көзқарастарды бүгінгі</w:t>
        <w:br/>
        <w:t>күннің мұғдарында қайта қарау керек шығар, бәлкім. «Екейде</w:t>
        <w:br/>
        <w:t>елу бақсы, сексен ақын, жын қуғандай болады кешке жақын» деп</w:t>
        <w:br/>
        <w:t>Шыбыл Шал шенеген шындықосыруға берілген шынайы баға емес</w:t>
        <w:br/>
        <w:t>пе екен, өзі!” Айтқан сөз, айтылған ойлар қағазға түсіп, қатталып</w:t>
        <w:br/>
        <w:t>қалмайтын заманда әлгіндей сөздердің тарихи құжаттардан аман</w:t>
        <w:br/>
        <w:t>сақталып қалуының өзі екейлерге неліктен намыс болуы керек.</w:t>
        <w:br/>
        <w:t>Қазақтың қай руының ақындығы мен бақсылығын (бұл да бағзы</w:t>
        <w:br/>
        <w:t>өнеріміз емес пе?) айырып айтқан осындай сөздер шежіремізде</w:t>
        <w:br/>
        <w:t>бар. Әрине, жоққа шығармаймыз, бар шығар, бірақ соншама көп</w:t>
        <w:br/>
        <w:t>емес. Бұл жағынан екейлердің өнерпаздық паспорты өте нақты әрі</w:t>
        <w:br/>
        <w:t>жас Жамбылға осы баға шабыт бергеніне күмән жоқ.</w:t>
      </w:r>
    </w:p>
    <w:p>
      <w:r>
        <w:t>Ал Жапа атамыз Жамбылға «сен сексен біріншісі» боласың</w:t>
        <w:br/>
        <w:t>ба десе, біріншіден рулық шеңбердегі сол уақытқа сәйкес</w:t>
        <w:br/>
        <w:t>тар түсініктен шыға алмады. Ол замандағы ру-тайпалық</w:t>
        <w:br/>
        <w:t>ұстанымдардан басқасын айтпағанда, атақты Сарекең, Сарыбай</w:t>
        <w:br/>
        <w:t>атамыздың өзі де шыға алмады. Бұрым қызды алып қашқан</w:t>
        <w:br/>
        <w:t>Жамбылды «жесір дауы» сияқты үлкен шырғалаңдар күтіп</w:t>
        <w:br/>
        <w:t>тұрғандығын білгендіктен, Сарыбай оны дер кезінде тоқтатты.</w:t>
        <w:br/>
        <w:t>Әлбетте, өте қиын жағдай, әйтсе де талай жылдар тоз-тозы</w:t>
        <w:br/>
        <w:t>шығып, қаңғып кеткен екейді енді-енді жинап келе жатқанда</w:t>
        <w:br/>
        <w:t>тағы бір пәлеге душар болмауды ойлаған Сарекеңнің бұл қадамы</w:t>
        <w:br/>
        <w:t>оны да, руын да сақтап қалды. Бәрі де бір екейдің ар-ожданын</w:t>
        <w:br/>
        <w:t>ойлағандықтан. «У ішсең руыңмен» деген тарихи дұрыс тәмсілдің</w:t>
        <w:br/>
        <w:t>ол кезде салмағы орасан болатын.</w:t>
        <w:br/>
        <w:t>Осыны ойлаған Жапа да баласына ақындықтан төрі батырлық</w:t>
        <w:br/>
        <w:t>пен байлықты мақсұт тұт дегісі келді ме екен. Өйткені, үнемі</w:t>
        <w:br/>
        <w:t>жаугершілікте жүріп, дұшпанға есе жібермеген Жапа, бейбіт</w:t>
        <w:br/>
        <w:t>292</w:t>
        <w:br/>
        <w:t>ұжымдастыру кезінде өзінің туыс-туғандарын үгіттеп, колхозға</w:t>
        <w:br/>
        <w:t>кірсе, Ұлы Отан соғысына Алғадайын жіберіп, халықты да</w:t>
        <w:br/>
        <w:t>дұшпанға қарсы аттануға шақырды. Және, майдандағы барлық</w:t>
        <w:br/>
        <w:t>жауынгерлерге, оларды ұлтына, нәсіліне бөлмей «балаларым» деп</w:t>
        <w:br/>
        <w:t>бауырына тартып, жалынды жырларын жолдап жатты.</w:t>
        <w:br/>
        <w:t>Мысалдар:</w:t>
        <w:br/>
        <w:t>1913 жыл. «...ақынның өткен өмірі көз алдыма елестей берді.</w:t>
        <w:br/>
        <w:t>Сонау 1913 жылы Романовтар әулетінің 300 жылдығына арналған</w:t>
        <w:br/>
        <w:t>Жетісу ақындарының жиыны еске түсті. Олардың кейбірі жанын</w:t>
        <w:br/>
        <w:t>салып патшаны мақтап жатқанда, қалың топтың арасында өскен</w:t>
        <w:br/>
        <w:t>емендей Жамбыл қорқып-саспай патшаны айыптап шықты. Қандай</w:t>
        <w:br/>
        <w:t>ерлік!» деп атап көрсетеді белгілі қоғам және мемлекет қайраткері</w:t>
        <w:br/>
        <w:t>Н.Оңдасынов.</w:t>
        <w:br/>
        <w:t>1916 жылғы оқиғаға «...жиналған көпшіліктің қайсысы Жамбыл</w:t>
        <w:br/>
        <w:t>екенін ажырата алмаған жасауылдар келесі ауылға қарай шапқан.</w:t>
        <w:br/>
        <w:t>Ол ауылға барса да «біздің арамызда Жамбыл жоқ» деп, оларды</w:t>
        <w:br/>
        <w:t>басқа жаққа сілтеген. Аңдыған жау қойсын ба, ақыры іздеп</w:t>
        <w:br/>
        <w:t>жүріп, бір топ ереуілшілерді ұстаған. Сол тұтқындалғандардың</w:t>
        <w:br/>
        <w:t>ішінде Жамбыл да кете барған. Оларды Верный түрмесіне әкеп</w:t>
        <w:br/>
        <w:t>қамаған, сұрауға алған. Мұны естіген халық «ақынымызды</w:t>
        <w:br/>
        <w:t>босат», «Жамбыл жазықсыз» деп абақты алдынан кетпей қойған.</w:t>
        <w:br/>
        <w:t>Жетісу губерниясының басшылары, заң адамдары көпшіліктің бұл</w:t>
        <w:br/>
        <w:t>талабынан сескеніп, Жамбылды және біраз адамдарды тұтқыннан</w:t>
        <w:br/>
        <w:t>босатқан» (Дастан ата: Жамбыл Жабаев туралы естеліктер / Құраст.</w:t>
        <w:br/>
        <w:t>Н.Төреқұлов. - Алматы: Жазушы, 1989. - 131-6б.).</w:t>
        <w:br/>
        <w:t>«Жамбыл 1916 жылғы тарихи қозғалыстың ішінде болды,</w:t>
        <w:br/>
        <w:t>халықтың патша үкіметіне қарсы көтерілісін қолдады. Жетісудың</w:t>
        <w:br/>
        <w:t>әр жерінде болған көтерілісшілердің ерлік күресіне зор үмітпен</w:t>
        <w:br/>
        <w:t>қарады. Ол көтерілістің алғашқы кезінде бұрынғы Сұраншы,</w:t>
        <w:br/>
        <w:t>Саурық батырларды еске түсіріп, ашынған ел, ашулы ерлер - патша</w:t>
        <w:br/>
        <w:t>үкіметін әлсіретіп, елге аз да болсын кеңшілік сәулесін тудырар</w:t>
        <w:br/>
        <w:t>деген үмітте болды» (Исмаилов Е. Ақындық өмір. Алматы:</w:t>
        <w:br/>
        <w:t>Жазушы, 1965. - 49-6.).</w:t>
        <w:br/>
        <w:t>Ал ұжымдастыру кезінде Жәкең қолда бар барлық малымен</w:t>
        <w:br/>
        <w:t>колхозға өз еркімен кіріп қана қоймай, туыстарын да үгіттейді.</w:t>
      </w:r>
    </w:p>
    <w:p>
      <w:r>
        <w:t>Отыз шақты малын колхозға өткізген Жәкеңді баяғы ит күндестік</w:t>
        <w:br/>
        <w:t>тағы да балағынан ала беріпті. Сол кезде ауылдағы атқа міне</w:t>
        <w:br/>
        <w:t>қалған қызыл белсенділер Жамбылды «бай құлаққа» жатқызғысы</w:t>
        <w:br/>
        <w:t>294</w:t>
        <w:br/>
        <w:t>Майданнан жазылған хаттарға жауапты жазғанда Жәкең әуелі:</w:t>
        <w:br/>
        <w:t>«балам!» деп бастайды екен. Алғадай қаза болды дегенде тәтем</w:t>
        <w:br/>
        <w:t>қатты қайғырады.</w:t>
        <w:br/>
        <w:t>Сөйтсе де, Жамбылды соғыс кезінде де айыптағандар болыпты.</w:t>
        <w:br/>
        <w:t>«Тыныш отырмай, Жамбыл балаларымызды соғысқа айдап салып</w:t>
        <w:br/>
        <w:t>жатыр» дейтін. Бұны жазушы Ж.Шаштайұлы «Жыр-Жолбарыс»</w:t>
        <w:br/>
        <w:t>деген бағалы кітабында айтады.</w:t>
        <w:br/>
        <w:t>Міне, осындай ұзақ сонар мысалдар тізбегін жалғастыра беруге</w:t>
        <w:br/>
        <w:t>болады. Бірақ...</w:t>
        <w:br/>
        <w:t>Бұл не? Осы бір байыптап қарауды тілейтін және қатты ойлануға</w:t>
        <w:br/>
        <w:t>тиіс сұрақты Жамбылға көп жағдайда жөнсіз қоямыз. Осы бір тура</w:t>
        <w:br/>
        <w:t>қарағанда құйтырқы естілетін сұрақпен ақынды айыптағымыз</w:t>
        <w:br/>
        <w:t>келетіні өкінішті. Біле білсек, бұл сөзбен біз жалғыз Жәкеңді</w:t>
        <w:br/>
        <w:t>ғана емес, жалпы қазақты күстаналайтынымызды байқамаймыз.</w:t>
        <w:br/>
        <w:t>Мен жоғарыда Жамбылды халықпен бірге еді, тіпті халықтың</w:t>
        <w:br/>
        <w:t>өзі болатын дегенді айттым. Өйткені, халықтың әр уақыттағы іс-</w:t>
        <w:br/>
        <w:t>әрекеттерін Жамбылдың жеке өмірімен салыстырып отырсақ,</w:t>
        <w:br/>
        <w:t>бір-бірінен соншама алшақтап кететін ештеңесі жоқ. Демек,</w:t>
        <w:br/>
        <w:t>қазақ жаппай болыс-би, үстем топтарды айыптаса, патшалық</w:t>
        <w:br/>
        <w:t>Ресейдің мүддесі үшін балаларын құрбан еткісі келмесе, жаңа</w:t>
        <w:br/>
        <w:t>заманда колхоздасып жатса, Ұлы Отан соғысына ұлдарын жіберсе,</w:t>
        <w:br/>
        <w:t>Жамбылдың да олармен бірге болғандығы жырында да, өмірінде</w:t>
        <w:br/>
        <w:t>де сайрап жатыр. Осы тұрғыдан келгенде, Жамбылмен бірге</w:t>
        <w:br/>
        <w:t>қазақ халқы да айыпталмайтыны сияқты ақынның да тарихи өмір</w:t>
        <w:br/>
        <w:t>жолына тарихи әділетсіздік жасалмайды.</w:t>
        <w:br/>
        <w:t>Жалпы, Жәкеңнің жаңа заман туралы шабыттанып, шалқып</w:t>
        <w:br/>
        <w:t>жырлағанының өзі тарихи тұрғыдан өте орынды боп шығады. Неге</w:t>
        <w:br/>
        <w:t>десеңіз, ақынның өмір жол мен сол өмірге деген көзқарастары</w:t>
        <w:br/>
        <w:t>тиянақты болғандықтан, жаңа өмір туралы утопиялық (жерұйық</w:t>
        <w:br/>
        <w:t>сияқты) түсінікте мәңгі қатып қалмады. Кедейге теңдік әкеп,</w:t>
        <w:br/>
        <w:t>қолына жұмыс берген, ағартқан, оларды қолдап-қоштап сөз берген</w:t>
        <w:br/>
        <w:t>үкіметті Жамбыл қалай жырламасын. Бала кезінен тілеген, аңсаған,</w:t>
        <w:br/>
        <w:t>тіптен талап еткен нәрселері осылар емес пе еді? О заман да бұ</w:t>
        <w:br/>
        <w:t>заман кедей мен бай теңеледі, патша құлап, ендігі басшыны халық</w:t>
        <w:br/>
        <w:t>сайлайды дегенді Жамбылға кім айтыпты? Әлбетте, социализм</w:t>
        <w:br/>
        <w:t>рухындағы осындай сөздерді Жәкең елішінен естісе естіген шығар.</w:t>
        <w:br/>
        <w:t>С.Сейфуллин, О.Жандосовтар алып ақынның үйінде қона жатып</w:t>
        <w:br/>
        <w:t>жүргенде талай-талай жаңа сөздерді (социализм туралы) сөз жоқ</w:t>
        <w:br/>
        <w:t>296</w:t>
        <w:br/>
        <w:t>күнде өз ошағы, өз ауылы, өз қазанының қасында жер шұқып</w:t>
        <w:br/>
        <w:t>қалатын кездердің болатынын, әне сол уақта, әсіресе қиын тиетінін</w:t>
        <w:br/>
        <w:t>баласына, Жамбылға жанашырлықпен оңашада айтты ма екен.</w:t>
        <w:br/>
        <w:t>Бұл, әлбетте, Жапа отбасындағы мәңгілік ашылмайтын құпия</w:t>
        <w:br/>
        <w:t>жағдаяттардың бірі ғана. Ал Жамбыл басқа күнде ақындық жолдан</w:t>
        <w:br/>
        <w:t>бас тартпағанына шүкірлік еткеніне күмән жоқ, алайда Бұрымнан</w:t>
        <w:br/>
        <w:t>айырылған сол бір қаралы күндерінде әке өсиетін есіне алған болар.</w:t>
      </w:r>
    </w:p>
    <w:p>
      <w:r>
        <w:t>Әне, сол кезде әке өсиеті - тұрмыстың ашы шындығынан туған</w:t>
        <w:br/>
        <w:t>өмірлік ұлы тәжірибе екенін бозбала Жамбыл алғаш пайымдаған</w:t>
        <w:br/>
        <w:t>шығар...</w:t>
        <w:br/>
        <w:t>Қарап отырсақ, Жамбыл жүріп өткен жол - қазақ халқының</w:t>
        <w:br/>
        <w:t>өмір жолы. Жамбыл бүтін бір ғасыр халқымен бірге ғұмыр кешті.</w:t>
        <w:br/>
        <w:t>Қазақ көрген қуаныш пен қайғы, қазаққа түскен кіріптарлық</w:t>
        <w:br/>
        <w:t>пен бодандық, қазақ көрген жаңа заман - ақынның да басынан</w:t>
        <w:br/>
        <w:t>өткен өмір шежіресі. Ол халқымен бірге «қой үстіне бозторғай</w:t>
        <w:br/>
        <w:t>жұмыртқалайтын» заманды аңсады. Әділет пен теңдікті</w:t>
        <w:br/>
        <w:t>көкседі, адам баласының адам баласына жасайтын түрлі</w:t>
        <w:br/>
        <w:t>жолсыздықтарының жойылуын тіледі. Кедейшілік пен адам</w:t>
        <w:br/>
        <w:t>төзгісіз ауыр тұрмыстан, жоқшылық пен мұқтаждықтан көздері</w:t>
        <w:br/>
        <w:t>жасты, көңілдері кірбің боп, азып-тозған қалың бұқараға «ит</w:t>
        <w:br/>
        <w:t>басына іркіт төгілетін» күн туса екен деп армандады. Жамбыл да</w:t>
        <w:br/>
        <w:t>сол қатарда болатын. Жарлылық пен қорғансыздық Жамбылға да</w:t>
        <w:br/>
        <w:t>жат емес, өзі басынан кешкен, ашысы мен тұшысын қатар татқан</w:t>
        <w:br/>
        <w:t>өмірі еді. Ол да халық көксеген өмірді жоғарыдағыдай түсінетін,</w:t>
        <w:br/>
        <w:t>ал артына қарап, жаңа заман қандай болу керек деп көз жіберсе,</w:t>
        <w:br/>
        <w:t>Асан қайғының жерұйығы елестейтін. Бірақ социализм сияқты</w:t>
        <w:br/>
        <w:t>қоғамдық құрылысты тап басып бағдарлайтындай қазақ халқы</w:t>
        <w:br/>
        <w:t>мен оның бел баласы Жамбылда терең білім болған жоқ. Тіпті,</w:t>
        <w:br/>
        <w:t>білімі де, ғылымы да жеткілікті атақты қазақ интеллигенциясы</w:t>
        <w:br/>
        <w:t>социализмнің туын көтеріп, сойылын соққан жоқ па? Ал Жәкең</w:t>
        <w:br/>
        <w:t>өлең-жырымен қарапайым қазақтың жалпы әлеуметтік-саяси</w:t>
        <w:br/>
        <w:t>тұрмыстарын сипаттап қана қоймады, өзі өмір сүрген тарихи</w:t>
        <w:br/>
        <w:t>уақыттардың аумалы-төкпелі сын сағаттарында халық жағында</w:t>
        <w:br/>
        <w:t>қалып отырған.</w:t>
        <w:br/>
        <w:t>Мысалы, Романовтардың таққа отыруының 300 жылдығын</w:t>
        <w:br/>
        <w:t>тойлау кезінде үстем топтарды дүйім жұрттың алдында батыл</w:t>
        <w:br/>
        <w:t>әшкерелесе, әйгілі 16-жылдың лаңында әскерге бала бермеу</w:t>
        <w:br/>
        <w:t>жағында болып, көтеріліске де қатысып, қамалып та шыққан. Ал</w:t>
        <w:br/>
        <w:t>293</w:t>
        <w:br/>
        <w:t>де Бержерак - ХҮП ғасырда өмір сүрген француз жазушысы)</w:t>
        <w:br/>
        <w:t>сахнадан он рет қатар көруге әзірмін... Бірақ қазір сондайлар</w:t>
        <w:br/>
        <w:t>бар деушілерге сенбеген болар едім» (Сонда, 107-б.) деп бір</w:t>
        <w:br/>
        <w:t>тұжырымдады Жамбылдың суырыпсалма ақын екендігіне күдігі</w:t>
        <w:br/>
        <w:t>қалмаған соң. Ал оның ұстазы, «пірі» Сүйінбайдың Тезек төреге</w:t>
        <w:br/>
        <w:t>айтқан қатқыл-қатқыл сындарына таңырқаған Л.С.Соболев:</w:t>
        <w:br/>
        <w:t>«Қатып қалған кірпігі кәрі ат екен» деген жолдарды естігенде тіпті</w:t>
        <w:br/>
        <w:t>ғажаптанып, мұны атақты «Холстомердің» авторы «Толстойдың</w:t>
        <w:br/>
        <w:t>өзіде аңғармаған болу керек!» депті. Сөйтіп, Жамбылдың ақындық</w:t>
        <w:br/>
        <w:t>мектебінің де осал емес екенін тағы бір түйіп қойды. Өзі жайында</w:t>
        <w:br/>
        <w:t>ақынның арнау айтқанына пенде ретінде қуана қызарып кеткен</w:t>
        <w:br/>
        <w:t>«наржігіт» Жәкеңнің сақалынан сүйіп қоюды да ұмытқан жоқ.</w:t>
        <w:br/>
        <w:t>Тіпті, Мұхаң мен Әбділдаға қайтып бара жатқанда: «Мен қазақ</w:t>
        <w:br/>
        <w:t>болсам, тек Жамбылмен ғана бірге болар ем, аузынан шыққан сөзін</w:t>
        <w:br/>
        <w:t>жаза берер ем, жаза берер ем...» деп ішкі сырын да жайып салады.</w:t>
        <w:br/>
        <w:t>Иә, көргенді, өнерпаз жұрттың, университеттері мен ғылымының</w:t>
        <w:br/>
        <w:t>іргетасы әбден қалыптасқан, әдебиеті әлемдік ауқымдағы ұлы</w:t>
        <w:br/>
        <w:t>орыс халқының білімді, мәдениетті баласы осылай сөйлейді.</w:t>
        <w:br/>
        <w:t>Солай бола тұрса да, Соболев Жамбылдың табанда тауып айтар</w:t>
        <w:br/>
        <w:t>айтқыштығы мен жыршылығын, халықтың ғасырлық мұрасының</w:t>
        <w:br/>
        <w:t>жалғастырушы ізбасары екенін білгенде өзін шәкірт сезінді.</w:t>
        <w:br/>
        <w:t>Ақын оған атақты «Кәрілік» дейтін өлеңін айтқанда Соболев</w:t>
        <w:br/>
        <w:t>«папкесінен үлкен жалпақ дәптерін алып жазуға кірісіпті».</w:t>
        <w:br/>
        <w:t>Әлбетте, жоғарыдағы көрген, сезген, көңілге түйген жайлардың</w:t>
      </w:r>
    </w:p>
    <w:p>
      <w:r>
        <w:t>шып-шырғасын шығармай жазады. «Мұхаңның екі қолын бірдей</w:t>
        <w:br/>
        <w:t>жайып. - Жамбылдың басында миллионнан артық ұйқас бар. Ал</w:t>
        <w:br/>
        <w:t>ырғақ, ассонанстар қанша. Осыған оның ұлы ақындық талантын</w:t>
        <w:br/>
        <w:t>қоссақ не шығады» дегенін;</w:t>
        <w:br/>
        <w:t>«Ақын - жауынгер, ол күнде сайыс, күнде атыста жүрген</w:t>
        <w:br/>
        <w:t>солдатқа ұқсайды десек, оның жадындағы миллион ұйқас лентаға</w:t>
        <w:br/>
        <w:t>тізілген пулемет оғы емес пе?..» - деп түйдектегенін;</w:t>
        <w:br/>
        <w:t>«Тұрып қара мұндай пулеметшінің алдында!..»</w:t>
        <w:br/>
        <w:t>«Мінеки, саған импровизацияның ат басындай алтыны! Жаз</w:t>
        <w:br/>
        <w:t>тез, жаз!» деп кеудесін қуаныш кернеп қырандай саңқылдағанын</w:t>
        <w:br/>
        <w:t>Соболев сөз жоқ тарихи қағазына жазып жатты. Және Жамбылдың</w:t>
        <w:br/>
        <w:t>жыршылығына күмән келтірген адамдарға бұлтартпас айғақ-</w:t>
        <w:br/>
        <w:t>дәлелдемелермен өзінің әділетті сөзін де жазды. Ол өз жанынан</w:t>
        <w:br/>
        <w:t>да талай-талай жақсы, құнды пікірлерін де қосты, сөйтіп Мәскеуге</w:t>
        <w:br/>
        <w:t>286</w:t>
        <w:br/>
        <w:t>әдемі Сөздер. Сондықтан да адам бойынан эстетикалық құндылық</w:t>
        <w:br/>
        <w:t>іздейтін, өзі де оны әсемдікпен тани алатын кісінің қаламынан</w:t>
        <w:br/>
        <w:t>ғана осындай ғажап эсселер туады.</w:t>
        <w:br/>
        <w:t>Кешкі апақ-сапақта сау ете қалған әдеби хатшыларына Жәкең</w:t>
        <w:br/>
        <w:t>жылы қабақ танытпады. Сөйтсе де Тайыр мен Қалмақанның</w:t>
        <w:br/>
        <w:t>қасында еріп келген ұзын сарыға алдындағы ет табақтыжылжытып</w:t>
        <w:br/>
        <w:t>қояды. Сөйтті де: «Әй, ұзын бала, вилки нет, кушай руками, будет</w:t>
        <w:br/>
        <w:t>вкусно» деді орысша. Онысына өзі масаттана жымиды сосын.</w:t>
        <w:br/>
        <w:t>Жәкең киіз үйге кіргізілген электр жарығын жақтырмайды</w:t>
        <w:br/>
        <w:t>екен. «Көзін қарықтырып, тап бір өткір бәкімен тілгілеп-</w:t>
        <w:br/>
        <w:t>сұққылап жатқандай эсер етеді» деп талай айтса да, оны тағы</w:t>
        <w:br/>
        <w:t>да әкеп қойыпты. Ол өзінің қоңыр кешін, қоңыр үйдегі қоңыр</w:t>
        <w:br/>
        <w:t>мұңын сағынады. Ол өз үйінің ішінде тап сондай қоңырқай</w:t>
        <w:br/>
        <w:t>тыныштықты қалайтындықтан, электрдің өткір жарығын қызыл</w:t>
        <w:br/>
        <w:t>орамалмен оратып тастатты. Сөйтті де ұза-а-қ ойға шомып</w:t>
        <w:br/>
        <w:t>кетті. Осы үнсіздікті әлден уақта Тайыр бұзды: «Жәке! - деді</w:t>
        <w:br/>
        <w:t>ол дауыстап. - Тап қазіргі сәтте не ойлап отырғаныңызды білуге</w:t>
        <w:br/>
        <w:t>болар ма екен?» деп. «Сенің жасыңда... саған мұны түсіну қиын»</w:t>
        <w:br/>
        <w:t>деді қартжырау осысөздерінеәртүрліастар беріп. Тағы даүнсіздік.</w:t>
        <w:br/>
        <w:t>Енді сол үнсіздікті өзі бұзып: «Өткен күзден бері әлдебір белгісіз</w:t>
        <w:br/>
        <w:t>нәрседен көңіліме күдік кіріп, мазамды алып жүр» деді. «Ол не</w:t>
        <w:br/>
        <w:t>қылған күдік-сезік тағы?» деп Қалмақан сөз қыстыра қойды.</w:t>
        <w:br/>
        <w:t>«Мен өзімнің соңғы жырымды айтып үлгермеспін деп қорқамын»</w:t>
        <w:br/>
        <w:t>деп тәтем оларға ішкі бір терең қоймасын ақтаруға ықыласты</w:t>
        <w:br/>
        <w:t>екенін білдірді. Бұған разы болмаған Қалмақан тағы да: «Оны</w:t>
        <w:br/>
        <w:t>ешкім білмейді» деп еді, бұл жолы қарт жыраудың шамына тиіп</w:t>
        <w:br/>
        <w:t>кетті. «Ешкім білмесе, мен білемін!» - деді шорт кесіп. - Мен бұл</w:t>
        <w:br/>
        <w:t>дүниеден қашан өтерімді білмеймін, бірақ ең соңғы жырымызды</w:t>
        <w:br/>
        <w:t>айтып үлгермейтінімді анық білемін!» деді әлгі бір сөзін одан да</w:t>
        <w:br/>
        <w:t>әрі шегелеп. Сосын, мыналардың не үшін келгенін жақсы біліп</w:t>
        <w:br/>
        <w:t>отырған Жәкең амалсыз өз сөзін жуып-шайып былай деді: «Егер</w:t>
        <w:br/>
        <w:t>әрқайсымыз өлшеп берілген ғұмыр-мерзім ішінде көп, тіпті</w:t>
        <w:br/>
        <w:t>аса көп іс тындырсақ, одан әрісі - ең соңғы басты шаруамызды</w:t>
        <w:br/>
        <w:t>да бітіріп кетсек, онда біздің балаларымыз бен немерелеріміз</w:t>
        <w:br/>
        <w:t>іссіздік пен қол бостықтан азғындап кетер».</w:t>
        <w:br/>
        <w:t>279</w:t>
      </w:r>
    </w:p>
    <w:p>
      <w:r>
        <w:t>қайтты... Ал Мұхаңдар одан қандай шешім шығарғанын сұраған</w:t>
        <w:br/>
        <w:t>да жоқ. Ол айтқан да жоқ. Тарихи ақиқат мынау - арызға нүкте</w:t>
        <w:br/>
        <w:t>қойылып, шын мәнінде, өмір сүріп жатқан және әлі де талай</w:t>
        <w:br/>
        <w:t>жалынды жырлар тудыратын жыр алыбы Жамбылға бұдан кейін</w:t>
        <w:br/>
        <w:t>ешқашан тексеріс жасалған жоқ. Және жасалмақ емес!</w:t>
        <w:br/>
        <w:t>«Біздің ақын-жазушыларда Жамбылмен тұстас, істес болғандар</w:t>
        <w:br/>
        <w:t>аз емес. Қалмақан, Тайыр, Ғали, Қасым (Тоғызақов), Қапандар</w:t>
        <w:br/>
        <w:t>кезек-кезек ұлы жыраудың хатшылық қызметін атқарады.</w:t>
        <w:br/>
        <w:t>Мұхтар, Сәбит, Ғабиттер де Жәкеңмен үнемі байланыста болды.</w:t>
        <w:br/>
        <w:t>Ал Сапарғали Бегалин ақынның биографиялық материалдарын</w:t>
        <w:br/>
        <w:t>жинау үстінде онымен сан рет кездесті. Демек, осы адамдардың</w:t>
        <w:br/>
        <w:t>Жамбыл мінезі мен оның үрдіс әдеті жағынан аңғарғандарынан</w:t>
        <w:br/>
        <w:t>жазғандары да толып жатыр. Солардың қайсысын алсаңыз да,</w:t>
        <w:br/>
        <w:t>Жамбыл бірдеңеге таң қалып еді, қызығып еді деп айтпайды,</w:t>
        <w:br/>
        <w:t>мен де соны растаймын», - деп Ә.Тәжібаев айтқан қызғылықты</w:t>
        <w:br/>
        <w:t>мәлімет ақынның адами болмысынан да мол мәлімет береді.</w:t>
        <w:br/>
        <w:t>Өйткені, ақындық дегеніміз - мінез. Мінезсіз ақын ортанқол</w:t>
        <w:br/>
        <w:t>ақын. Ақынның құбылысты байқап, болмысты сезінуі де ерекше</w:t>
        <w:br/>
        <w:t>болуға тиіс. Олар қарапайым адамдар байқай бермейтін жайттарға</w:t>
        <w:br/>
        <w:t>назар аударғыш болса, тіпті көзге ұрып тұрғандарды елемейтін</w:t>
        <w:br/>
        <w:t>мінездері де болады. Кейде адуын, кейде аңғал, кейде дана, кейде</w:t>
        <w:br/>
        <w:t>бала боп кетеді.</w:t>
        <w:br/>
        <w:t>Жамбыл Мәскеуге бірнеше мәрте (төрт рет) барып, Тбилисиде</w:t>
        <w:br/>
        <w:t>болып, қарт Кавказды көрсе де, соншама таң қалмаған екен. Ол</w:t>
        <w:br/>
        <w:t>турасында «Москвада, Алматыда, Ленинград пен Тбилисиде өз</w:t>
        <w:br/>
        <w:t>маңында көрген түсініксіз жайттардың бірде-біріне таңданып</w:t>
        <w:br/>
        <w:t>көрген емес» (Сонда, 24-б.) деп жазады Н.Тихонов. Оған зәулім</w:t>
        <w:br/>
        <w:t>үй, көшелер мен алаңдар, электр нұрына малынған сарайлар,</w:t>
        <w:br/>
        <w:t>самолеттер көп жасаған ақынға таң емес, «ақындардың атасы</w:t>
        <w:br/>
        <w:t>ештеңеден саспайды, өмірдің әрбір кешін алыс жолдан шаршап</w:t>
        <w:br/>
        <w:t>келіп, атының ер-тоқымын алып, аяғына өре салып, далаға отқа</w:t>
        <w:br/>
        <w:t>қоя беріп, өзі жантайып жатып, киіз үйдің жабығынан жымың</w:t>
        <w:br/>
        <w:t>қаққан құс жолын көріп жатса» (сонда), міне сол ғана Жамбылдың</w:t>
        <w:br/>
        <w:t>жанына жылылық сыйлайды, - депті.</w:t>
        <w:br/>
        <w:t>Тіпті, Қазақстан өкіметі Алматыдан жақсы, жайлы үй салып</w:t>
        <w:br/>
        <w:t>287</w:t>
        <w:br/>
        <w:t>берейік десе де өзінің туған ауылынан табан аудармай қояды. «Мен</w:t>
        <w:br/>
        <w:t>Ұзынағаш топырағынан жаралсам керек, -депті Жәкең оларға және</w:t>
        <w:br/>
        <w:t>азаматтарға аманат сөзін де қадап айтуды да ұмытпапты: - маған</w:t>
        <w:br/>
        <w:t>сол үйренген орным қолайлы болар. Қалаға сүйреп қайтесіңдер.</w:t>
        <w:br/>
        <w:t>Өлсем қабірім сол топырақта болсын...». Содан үкіметайналасы екі</w:t>
        <w:br/>
        <w:t>жылдың ішінде (әуелі төрт бөлмелі үй салған екен) он екі бөлмелі</w:t>
        <w:br/>
        <w:t>үлкен үй салып береді, электр жүйесі де келтіріледі, астына машина</w:t>
        <w:br/>
        <w:t>мінгізіп, жанына хатшылар қосты. Ал бұған Жамбыл қарыздар боп</w:t>
        <w:br/>
        <w:t>қалмады. Үкімет орден-медаль беріп жатса одан да бас тартқан</w:t>
        <w:br/>
        <w:t>емес, ал өзі сұрап барған жоқ.</w:t>
        <w:br/>
        <w:t>«Жамбыл 1936 жылы Мәскеуде өткен Қазақ өнері мен</w:t>
        <w:br/>
        <w:t>әдебиетінің декадасына барып келгеннен кейін үкімет ауылында</w:t>
        <w:br/>
        <w:t>алғашқы ағаш үйін салып береді. 1938 жылы шығармашылық</w:t>
        <w:br/>
        <w:t>қызметінің 75 жылдығына орай қазір музей болып тұрған үлкен</w:t>
        <w:br/>
        <w:t>үйді салып, машина береді. 1936 жылы шығармашылығын жазып</w:t>
        <w:br/>
        <w:t>алу үшін әдеби хатшылар, аудармашы тағайындалады. Оларға</w:t>
      </w:r>
    </w:p>
    <w:p>
      <w:r>
        <w:t>сол кез үшін жақсы жалақы, іс-сапарлық ақылар төленеді, - деп</w:t>
        <w:br/>
        <w:t>бұл сөздерімізді Жамбыл музейінде көп жыл қызмет істеген</w:t>
        <w:br/>
        <w:t>ғалым ініміз Р.Әбдіғұлов растап қана қоймай, - ары қарай ақын</w:t>
        <w:br/>
        <w:t>үйінің тарихи-мәдени орталыққа қалай айналғанын: «Жамбылдың</w:t>
        <w:br/>
        <w:t>үйі жазушылардың, ғалымдардың, т.б. келушілердің ауылдағы</w:t>
        <w:br/>
        <w:t>одағына айналып, сол ауылда құрылған Ерназар Елтаев</w:t>
        <w:br/>
        <w:t>атындағы колхоз етпен, басқа азық-түлікпен қамтамасыз етіп</w:t>
        <w:br/>
        <w:t>отырады. Завхоз тағайындалады. Ақынның денсаулығын тұрақты</w:t>
        <w:br/>
        <w:t>қарайтын медсестра, Алматыдан келіп тұратын дәрігер бекітіледі.</w:t>
        <w:br/>
        <w:t>Машинасын алғашында Григорий деген қаладан келген орыс жігіті</w:t>
        <w:br/>
        <w:t>айдап, кейін Жамбылдың туысы Нағашыбек Байсалбаев деген кісі</w:t>
        <w:br/>
        <w:t>жүргізеді. Радио орнатылып, ток өндіретін шағын электростанция</w:t>
        <w:br/>
        <w:t>іске қосылады. Бұларды Шустер деген ұлты еврей кісі ұстаған.</w:t>
        <w:br/>
        <w:t>Сонымен ақынның үйі ерекше мәдени орталыққа айналып, түс</w:t>
        <w:br/>
        <w:t>ауа шатырдағы радио қосылар кезде ауыл адамдары жиналады</w:t>
        <w:br/>
        <w:t>екен, электр жарығын да осында алғаш көрген. Жамбыл атамызда</w:t>
        <w:br/>
        <w:t>дүниеқоңыздық, тоғышарлық анық жоқ. Сол кез үшін кең сарайдай</w:t>
        <w:br/>
        <w:t>12 бөлмелі жаңа үйге кіргізгенде Жәкең: «Әй, мынауыңның ауасы</w:t>
        <w:br/>
        <w:t>тар ма?»,-деп, аса әсерлене қоймаса керек. Қыстағана тұрып,жазда</w:t>
        <w:br/>
        <w:t>жайлауға көшіп кететін болған. Әрине, осының бәрін өкімет тегін</w:t>
        <w:br/>
        <w:t>істеп отырған жоқ» (Әбдіғұлов Р. Жамбыл шығармашылығының</w:t>
        <w:br/>
        <w:t>белгісіз беттері // Қазақ әдебиеті, Х98. 22 ақпан, 2013 жыл) деп</w:t>
        <w:br/>
        <w:t>288</w:t>
        <w:br/>
        <w:t>қап, сосын тағы да: - Мынау кім, танимысыңдар? - десе керек</w:t>
        <w:br/>
        <w:t>кәдімгідей қасындағыларға «аңқау» сұрақ қойып. Ел қапелімде</w:t>
        <w:br/>
        <w:t>тосылып қапты, өйткені ақынның өздерін күлкі ғып кететін мінезін</w:t>
        <w:br/>
        <w:t>білетіндер шапшаң жауап қайыра қоймайды.</w:t>
        <w:br/>
        <w:t>Сөйтсе, елден бұрын тәтесінің шиін шығара қоймақшы болған</w:t>
        <w:br/>
        <w:t>ұлы Тезекбай:</w:t>
        <w:br/>
        <w:t>- Сізге ұқсайды, тәте! - деген екен.</w:t>
        <w:br/>
        <w:t>- Былшылдапсың, - дейді Жәкең баласына бұрылып қарап: -</w:t>
        <w:br/>
        <w:t>Тумай жатып қартайған сендердің біреуің шығар. Мына шалыңа</w:t>
        <w:br/>
        <w:t>ит ұқсасын - депті. Ел қыран-топан күлкіге батып жатыр.</w:t>
        <w:br/>
        <w:t>Ақын өзінің қарттығына мойынсынғысы жоқ, ол мыналарға</w:t>
        <w:br/>
        <w:t>жаңарған заманның жасарған жас Жамбылымын дегенді</w:t>
        <w:br/>
        <w:t>ұқтырғысы келіп тұрғандай.</w:t>
        <w:br/>
        <w:t>Содан, өзінің жатын бөлмесіне кіріп кепті де, оң қабырғаға</w:t>
        <w:br/>
        <w:t>іліп қойған Амангелдінің суреті тоқылған түкті кілемге қадала</w:t>
        <w:br/>
        <w:t>қарап тұрып: - Сабаздың атқа отырысы бөлек екен, - деп бұрыла</w:t>
        <w:br/>
        <w:t>бергенде ақынға тұрғандардың ішінен біреуі: (мүмкін тағы да</w:t>
        <w:br/>
        <w:t>Тезекбай шығар) - Амангелді батырды білесіз ғой, тәте? - деп сөз</w:t>
        <w:br/>
        <w:t>қыстыра қойыпты.</w:t>
        <w:br/>
        <w:t>- Білмегенде ше, батырды ақын білмеуші ме еді?</w:t>
        <w:br/>
        <w:t>Жәкең шамданыңқырап қалғандай айнала жұртты қыран</w:t>
        <w:br/>
        <w:t>көзімен шолып тұрып қалғанда, әлгі білгіш тағы да тек тұрмай:</w:t>
        <w:br/>
        <w:t>- Мынау сол батырдың жауға шапқан суреті, - деп ұлы ақынға</w:t>
        <w:br/>
        <w:t>«ұстаздық» көрсетіп қалған ғой.</w:t>
        <w:br/>
        <w:t>- Былшылдапсың, - дейді Жәкең тағы да Тезекбайға өтірік</w:t>
        <w:br/>
        <w:t>ұрысқансып. - Амангелді біздікіне қайдан келсін? Танып қойыңдар,</w:t>
        <w:br/>
        <w:t>бұл менің Мәскеуде жасалған суретім, - дейді осы сөзіне әртүрлі</w:t>
      </w:r>
    </w:p>
    <w:p>
      <w:r>
        <w:t>астар беріп (Сонда, 98-99-66). Ел тағы да күліп жатты.</w:t>
        <w:br/>
        <w:t>Адамға түрлі ой салатын эпизод. Ақын Амангелдінің</w:t>
        <w:br/>
        <w:t>суретінен сол күні неге өзін іздеді екен. Әлде өзі таңды таңға</w:t>
        <w:br/>
        <w:t>ұрып жырлайтын «Манас» пен «Көрұғлы» немесе «Сұраншы»,</w:t>
        <w:br/>
        <w:t>«Саурықтардың» қаһармандық бейнесін дәуірі бір замандас</w:t>
        <w:br/>
        <w:t>батырымен салыстырып тұрып, атқа отырып, қолына домбыра</w:t>
        <w:br/>
        <w:t>емес қару алса, өзінің де Амангелдідей батыр болатынына</w:t>
        <w:br/>
        <w:t>іштей иланып тұрды ма екен. Өйткені, Жамбыл өзінің ақындық</w:t>
        <w:br/>
        <w:t>рухының қаншалықты жойқын екенін жақсы білген, сондықтан</w:t>
        <w:br/>
        <w:t>өзіндей ой батырынан қол батырының шықпауы мүмкін бе?</w:t>
        <w:br/>
        <w:t>Осыны ойлап, және осыны жұрт дендеп ойлансын деп мына</w:t>
        <w:br/>
        <w:t>290</w:t>
        <w:br/>
        <w:t>Жоғарыдағы Мақыш Райымбекұлы мен Кенен атамыз кезінде,</w:t>
        <w:br/>
        <w:t>біраз уақыт ревком болған ғой. Мақышты қалай сынайтынын</w:t>
        <w:br/>
        <w:t>көрдік, ал Кененге былай деп өлең шығарған екен:</w:t>
        <w:br/>
        <w:t>Тау шабытты Кенен-ау,</w:t>
        <w:br/>
        <w:t>Тартқаның ба керенау!..</w:t>
        <w:br/>
        <w:t>Өйтсең көңілім қайтады, -</w:t>
        <w:br/>
        <w:t>Жұрт бағынса екен деп,</w:t>
        <w:br/>
        <w:t>Сен жүресің секеңдеп,</w:t>
        <w:br/>
        <w:t>Өлеңді кім айтады? -</w:t>
        <w:br/>
        <w:t>деп оны да шенеп салған кезі болғанын К.Әзірбавтың өзі айтқан.</w:t>
        <w:br/>
        <w:t>Тағы бірде Кененнің «Базар, Назар» атты қос ұлы мезгілсіз қаза</w:t>
        <w:br/>
        <w:t>боп, жүдеп жүргенде айтқан мына жұбатуы да өте өткір айтылған.</w:t>
        <w:br/>
        <w:t>Кенен астында арық күрең аты бар бір топ базаршылардың</w:t>
        <w:br/>
        <w:t>арасында тұрғанын Жәкең анадайдан тани кетіп: «Кененбісің?»</w:t>
        <w:br/>
        <w:t>деп қасына келеді. Сосын бас-аяғына бір қарап ап:</w:t>
        <w:br/>
        <w:t>Өзіңнің мойның қылқиып,</w:t>
        <w:br/>
        <w:t>Атыңның бұты тыртиып,</w:t>
        <w:br/>
        <w:t>Әжептәуір жігіт ең,</w:t>
        <w:br/>
        <w:t>Қалған ба саған тіл тиіп?!</w:t>
        <w:br/>
        <w:t>Ер жігіт десем, ез құсап,</w:t>
        <w:br/>
        <w:t>Мойып қапсың сылқиып.</w:t>
        <w:br/>
        <w:t>Қой, ойлама уайым!</w:t>
        <w:br/>
        <w:t>Туарыңды ұрайын,</w:t>
        <w:br/>
        <w:t>Тағы да табар жұбайың!</w:t>
        <w:br/>
        <w:t>Түбін берсін ылайым! -</w:t>
        <w:br/>
        <w:t>деп аяғын батамен бітірген екен. Кейін Насиха апамыз ұл тауып,</w:t>
        <w:br/>
        <w:t>Жәкеңнің айтқаны айдай келеді. Тіпті, балаға тағы бір батаны</w:t>
        <w:br/>
        <w:t>Қордайға өзі барып тұрып, беріп кеткен екен (Төреқұлов Н. Жүз</w:t>
        <w:br/>
        <w:t>жасаған бәйтерек. - Алматы: Жалын, 1989. - 202-б.).</w:t>
        <w:br/>
        <w:t>Әбділда Жәкеңді Тәжібай тәуіптің үйінен тауып, Алматыға</w:t>
        <w:br/>
        <w:t>алып жүрерда ақын атамыз алдымен ақ есегімен қоштасқан екен.</w:t>
        <w:br/>
        <w:t>«Бұған да мықты бол, Тәжібай. Ашығып қалмасын ақ</w:t>
      </w:r>
    </w:p>
    <w:p>
      <w:r>
        <w:t>тұлпар», - деп оларды бір күлдіріп ап, машина жолсызбен</w:t>
        <w:br/>
        <w:t>шоқалақтай жөнелгенде: «Мынау қайтеді, мөңки ме?» деп тағы</w:t>
        <w:br/>
        <w:t>да күлдіреді. Сосын шамалы жүрген соң артқы орында отырған</w:t>
        <w:br/>
        <w:t>316</w:t>
        <w:br/>
        <w:t>айтты ғой. Алайда, естіген сөз ғана ма, мәселе соны Жамбыл өз</w:t>
        <w:br/>
        <w:t>көзімен көрді емес пе?</w:t>
        <w:br/>
        <w:t>«1927 жылы Ұлы Октябрьдің он жылдығы мерекесі қарсаңында</w:t>
        <w:br/>
        <w:t>Ұзынағашта кедейлерге жер бөліп беру мәселесіне арналған</w:t>
        <w:br/>
        <w:t>қосшылар одағының уездік жиыны шақырылады... Осы бір</w:t>
        <w:br/>
        <w:t>салтанатты сәтте көпшіліктің тілегі бойынша көне домбырасын</w:t>
        <w:br/>
        <w:t>қолына алып, шаршы топтың алдына шыққан ол асқан шабытпен</w:t>
        <w:br/>
        <w:t>ұзақ жырлады...</w:t>
        <w:br/>
        <w:t>Жамбыл дастанды «Сексен бірге келіп» деп бастайды.</w:t>
        <w:br/>
        <w:t>Алдымен ақынның өзі туралы айтпақ ойы осы алғашқы жолдан-ақ</w:t>
        <w:br/>
        <w:t>аңғарылады. Бірақ бұл қара басының мұңы немесе өмір тарихын</w:t>
        <w:br/>
        <w:t>баяндағалы отырған жоқ.</w:t>
        <w:br/>
        <w:t>Мұнша жасқа келгенде,</w:t>
        <w:br/>
        <w:t>Не көріп, не білгеннен,</w:t>
        <w:br/>
        <w:t>Бір ауыз сөз айтылмай,</w:t>
        <w:br/>
        <w:t>Қалса - үлкен мін ақынға, -</w:t>
        <w:br/>
        <w:t>деп көп жасап, көпті көргенін, енді сол ұзақ өмірден көріп-біліп,</w:t>
        <w:br/>
        <w:t>ойға түйгендерін жұртшылыққа айтып беруді өзінің азаматтық,</w:t>
        <w:br/>
        <w:t>ақындық борышы санайды. ..Ақынды толғандырып тұрған</w:t>
        <w:br/>
        <w:t>өз тағдыры ғана емес, халық, заман тағдыры. Өйткені, ол өзін</w:t>
        <w:br/>
        <w:t>халықтан, бұқарадан бөлектеп, оқшаулап көрген емес. Оның</w:t>
        <w:br/>
        <w:t>тағдыры қашанда туған халқымен бірге...</w:t>
        <w:br/>
        <w:t>«Жамбыл жаңа заманның сипатын дұрыс түсінді», - деп осы</w:t>
        <w:br/>
        <w:t>тарихи оқиғаға байланысты Жамбыл жырлаған ұзақ дастанының</w:t>
        <w:br/>
        <w:t>бір саласы «Заман ағымын» көрнекті жамбылтанушы ғалым</w:t>
        <w:br/>
        <w:t>К.Сейдеханов тарихи уақыт пен кеңістіктегі реалды көзқарастар</w:t>
        <w:br/>
        <w:t>тұрғысынан өте дұрыс талдайды (Сейдеханов К. Күрес пен жеңіс</w:t>
        <w:br/>
        <w:t>жырлары. Алматы: Рауан, 1991. - 106-107-66.).</w:t>
        <w:br/>
        <w:t>Иә, ұзақ жасаған алып ақын көп нәрсеге таң қала бермейтіні</w:t>
        <w:br/>
        <w:t>секілді, көп жағдайға да елбең ете қалмаған. Десек те жаңа дәуірді,</w:t>
        <w:br/>
        <w:t>социализмді Жамбыл көрді, көре тұрып «жерұйық» дегеніміз -</w:t>
        <w:br/>
        <w:t>осы екендігіне сенді. Біле білсек, ұлы жыраудың сенімін ешбір</w:t>
        <w:br/>
        <w:t>оқиғалар сетінете алмаған. Оған біз де сендік. Соған қызмет еттік...</w:t>
        <w:br/>
        <w:t>Ал шынайы өмір дегеніміз - халық опсанасындағыдай «ит</w:t>
        <w:br/>
        <w:t>басына іркіт төгіліп» жататын «боз торғай» заман дегенге басқа-</w:t>
        <w:br/>
        <w:t>басқа көпті көрген Жәкең иланған жоқ. Өмір - теңдік, әділдік,</w:t>
        <w:br/>
        <w:t>адал еңбек т.с.с. әлеуметтік нәрселер екенін ақын табиғи түйсікпен</w:t>
        <w:br/>
        <w:t>297</w:t>
        <w:br/>
        <w:t>деревняның бір үйіне паналап жатқан Д.Әбілов үй иесіне өзінің</w:t>
        <w:br/>
        <w:t>Жамбылдың жерлесі екенін айтқанда, қазақтың алып ақынын</w:t>
        <w:br/>
        <w:t>білетін сары шал шинель сүйреткен қазақ солдатына онша</w:t>
        <w:br/>
        <w:t>сеніңкіремесе керек. Сол жерде қолма-қол Дихан Жамбылмен</w:t>
      </w:r>
    </w:p>
    <w:p>
      <w:r>
        <w:t>бірге түскен суретін планшетінен суырып ап көрсеткенде, шам</w:t>
        <w:br/>
        <w:t>жарығына тосып, тесіле қараған әлгі қария: «Толстой сияқты екен,</w:t>
        <w:br/>
        <w:t>жарықтық!» деп таң қалыпты. Содан соң солдаттарға әлгінде</w:t>
        <w:br/>
        <w:t>бергісі келмеген махоркасының қалдығын ұсынып: «бәрің тарт!»</w:t>
        <w:br/>
        <w:t>деп (Сонда, 310-б.)сондай бір жомарттық көрсетіпті.</w:t>
        <w:br/>
        <w:t>Қарапайым халық өкілі әрі Ресейдің бір қиырындағы әлдебір</w:t>
        <w:br/>
        <w:t>деревнядағы қария Жәкеңді Толстойға ұқсатады, ал европалық</w:t>
        <w:br/>
        <w:t>білімі бар, әйгілі «Абай жолын» аударған Л.Соболев ақынның</w:t>
        <w:br/>
        <w:t>«кәрі аттың қатқан кірпігі» деген сөзін орыстың ұлы жазушысы да</w:t>
        <w:br/>
        <w:t>аңғармаған болар деп пайымдайды. Бұлар кездейсоқ ұқсас шыққан</w:t>
        <w:br/>
        <w:t>сөздер ғана ма екен?!.</w:t>
        <w:br/>
        <w:t>Қазақ поэзиясының кейінгі Дихан-бабасы сол бір соғыс</w:t>
        <w:br/>
        <w:t>жылдарында планшетіне Жамбылмен бірге түскен суретін</w:t>
        <w:br/>
        <w:t>салып жүрсе, соның өзі де жанға жылы медет болған ғой. Оның</w:t>
        <w:br/>
        <w:t>рухани қуат-күшінің сын сағаттарда жауынгерлерге қандай ұлы</w:t>
        <w:br/>
        <w:t>рух бергенін бір ғана «Ленинградтық өрендерім» дейтін әйгілі</w:t>
        <w:br/>
        <w:t>жыры тарихи дәлел болса, шын мәнінде сенген, сыйынған жанға</w:t>
        <w:br/>
        <w:t>Жәкеңнің суреті де аз демеу болмаған сияқты. Сонымен қатар,</w:t>
        <w:br/>
        <w:t>Дихан Әбіловтің сұрапыл соғыстан аман-сау келіп, кейін қазақ</w:t>
        <w:br/>
        <w:t>поэзиясының белді бір өкілі боп әрі ұзақ жасауының сырында</w:t>
        <w:br/>
        <w:t>жамбылдық бата-тілек, жәрдем қолдау жатуы да бек мүмкін.</w:t>
        <w:br/>
        <w:t>Мұндай жайт, тағы да майданда болып, өз өміріне сәтті</w:t>
        <w:br/>
        <w:t>орайласқанын қазақтың көрнекті жазушысы Ә.Нұршайықов</w:t>
        <w:br/>
        <w:t>та жазады. «Майдандағы Армиядан» 1943 жылы 20 мартта</w:t>
        <w:br/>
        <w:t>«Тыңдаңыз, ата, ұлдарыңыздың үнін» деп совет жауынгерлерінің</w:t>
        <w:br/>
        <w:t>атынан жазылған ұзақ жырды орденді жас ақын, сержант</w:t>
        <w:br/>
        <w:t>Әзілхан Нұршайықов шығарып, оны жыр алыбы Жамбылға</w:t>
        <w:br/>
        <w:t>жолдаушылардың қатарына ену бақытына ие болады.</w:t>
        <w:br/>
        <w:t>«Сол жылы полковник берген газет менде қалған еді. Оның</w:t>
        <w:br/>
        <w:t>өзге жағын жорық кездерінде жолдастарым темекіге жыртып</w:t>
        <w:br/>
        <w:t>тауысқан, - деп жазады Әзекең. - Жамбылдың өлеңі (Жамбылдың</w:t>
        <w:br/>
        <w:t>«Жүз жасаған жүректен» деп майданнан жолданған өлеңге 1943</w:t>
        <w:br/>
        <w:t>жылдың апрель айында қайтарған жауап хаты. Екі өлең де өз</w:t>
        <w:br/>
        <w:t>кезінде көптеген облыстық, майдандық газеттерде басылған. Ал</w:t>
        <w:br/>
        <w:t>306</w:t>
        <w:br/>
        <w:t>«Социалистік Қазақстанның» осы жылдың 30 майдағы санында</w:t>
        <w:br/>
        <w:t>қатар жарияланған) бар жағын құнттап қиып алғанмын. Сол</w:t>
        <w:br/>
        <w:t>қиынды менде күні бүгінге дейін сақтаулы»(Сонда, 338-б.) дейді.</w:t>
        <w:br/>
        <w:t>Қарап отырсақ, Жамбылмен кездейсоқ кездескен, жырын</w:t>
        <w:br/>
        <w:t>тыңдап, өзін көрген, тіпті дәмдес-тұздас болған адамдардың</w:t>
        <w:br/>
        <w:t>барлығы дерлік жақсы әсерде қалатыны қалай? Онымен бірге</w:t>
        <w:br/>
        <w:t>суретке түскен Дихан-баба мен оған жыр жолдаған Әзілхан аға</w:t>
        <w:br/>
        <w:t>сонау сұрапыл соғыста жүріп те Жамбылға қатысты нәрселерін</w:t>
        <w:br/>
        <w:t>(суреті мен өлеңі басылған газетті) далаға тастамай, тәбәрік етіп,</w:t>
        <w:br/>
        <w:t>жандарына, жан қалталарына салып жүргені несі?</w:t>
        <w:br/>
        <w:t>Антиквариат жинауды ол кезде көп әуес қылмаған қазақтың</w:t>
        <w:br/>
        <w:t>ақындары мен жазушылары әлгіндей заттарын қасиеттеп,</w:t>
        <w:br/>
        <w:t>қастерлеп сақтап жүруінің сыры - ұлы жыраудың ұзақ жасы мен</w:t>
        <w:br/>
        <w:t>үлкен талантына шынайы құрметпен қарағаны дер едім. Және, көп</w:t>
        <w:br/>
        <w:t>жасаған көнекөз қарттың ғұмырын берсін дейтін дәстүрлі ұғым да</w:t>
        <w:br/>
        <w:t>жоқ емес. Ал оның ұлы өнерін өзіме дарытса екен деп тілемейтін,</w:t>
        <w:br/>
        <w:t>әрі тілемеген адамдар аз болмаған. Бұл да біздің қазақтың</w:t>
        <w:br/>
        <w:t>ғасырлардан жалғасып, тамырын үзбей келе жатқан өзгеше мінезі,</w:t>
      </w:r>
    </w:p>
    <w:p>
      <w:r>
        <w:t>қасиеті және ұлттық ерекшелігі.</w:t>
        <w:br/>
        <w:t>Мысалы, Ахмет Жұбанов берген қызыл домбырамен Жәкеңнің</w:t>
        <w:br/>
        <w:t>алдында құйқылжыта күй тартқан бала қыран - Н.Тілендиев</w:t>
        <w:br/>
        <w:t>оны отыз төрт жыл сақтапты және ол домбырасын анау-мынау</w:t>
        <w:br/>
        <w:t>жиындарға ұстамайды екен.</w:t>
        <w:br/>
        <w:t>Осындай жайт, Мұхаң мен Шыңғыстың қарым-қатынастарында</w:t>
        <w:br/>
        <w:t>да болған деседі. М.Әуезов отырған орындыққа, ол тұрып кеткен</w:t>
        <w:br/>
        <w:t>әредікте Ш.Айтматов баласын аунатып-аунатып алыпты дейтін.</w:t>
        <w:br/>
        <w:t>Бұлар біздің қазақта және туысқан түркі халықтарында кең</w:t>
        <w:br/>
        <w:t>тараған ұлттық таным. Үлкеннен бата тілеу, олардың қолына</w:t>
        <w:br/>
        <w:t>таласып-тармасып су құю, жанында жүру жас өскінге зор мәртебе</w:t>
        <w:br/>
        <w:t>болса, елге белгілі үлкен тұлғалардың берген затын, айтқан</w:t>
        <w:br/>
        <w:t>өсиетін, тіпті басқан ізі мен ішкен тамағына дейін мән беріп,</w:t>
        <w:br/>
        <w:t>қасиет көру үрдісі шын мәнінде өте таңғажайып құбылыс. Мұнда</w:t>
        <w:br/>
        <w:t>ұлттық тәрбиенің халықтық мектебі жатқан жатқан жоқ па? Және,</w:t>
        <w:br/>
        <w:t>жақсыны бірден танып, одан сол сәтте-ақ баласына бата тілетіп,</w:t>
        <w:br/>
        <w:t>оның отырған орнына сол сәтте-ақ ұлын аунатып алып, және</w:t>
        <w:br/>
        <w:t>сонысын жасанды, жағымпаздықпен емес, шын ықылас-ниетпен,</w:t>
        <w:br/>
        <w:t>құлшылық етіп, құдайға ұйығандай таза сезіммен, сеніммен</w:t>
        <w:br/>
        <w:t>істейтін адамдар болады. Олар да ұлы тұлғалар сияқты көп емес...</w:t>
        <w:br/>
        <w:t>307</w:t>
        <w:br/>
        <w:t>-- Жем жегізіп, сыйлағанды білмейсің. Көз етің өскен екен,-деп</w:t>
        <w:br/>
        <w:t>атын таяқпен бүйірлеп нұқып-нұқып қойды. Сені енді мініп алып</w:t>
        <w:br/>
        <w:t>зарлатайын...» (Сонда, 148-б.) дейтін көрінеді.</w:t>
        <w:br/>
        <w:t>Міне, осындай Жамбылдың күнделікті өміріндегі істері</w:t>
        <w:br/>
        <w:t>мен әрекеттерін көптеп келтіруге болады. Мұндағы мақсатым</w:t>
        <w:br/>
        <w:t>- Жәкең тек отырып ап, өлең шығара бермегендігі. Ол өмірге,</w:t>
        <w:br/>
        <w:t>әсіресе өз ауылындағы колхозшылардың шаруашылығына</w:t>
        <w:br/>
        <w:t>араласып отыруды, ақындық ғана емес, тағы да қайталап айтам,</w:t>
        <w:br/>
        <w:t>азаматтық, тіпті, ақсақалдық парызым деп білгендігі. Осыны</w:t>
        <w:br/>
        <w:t>Жәкеңнің ақындық қырынан бөліп қарауға болмайды. Ол</w:t>
        <w:br/>
        <w:t>араласқан әлеуметтік орта, адамдар, болып жатқан тарихи-саяси</w:t>
        <w:br/>
        <w:t>ахуалдар Жамбыл жырында молынан көрініс тауып жатса, оның</w:t>
        <w:br/>
        <w:t>себебі жоғарыдағы айтылған жайттардың нәтижесінде болып</w:t>
        <w:br/>
        <w:t>отырды. Әйтпесе, «сен тимесең, мен тимен бадырақ көз» деп</w:t>
        <w:br/>
        <w:t>жата берсе, елге, халыққа жақын болмаса, өлеңіне керек өмірлік</w:t>
        <w:br/>
        <w:t>материалдардан тапшылық көрер еді. Өйткені, жаңа заман, еңбекші,</w:t>
        <w:br/>
        <w:t>бұқара халықты теңдікке жеткізген совет өкіметі Жамбылдың</w:t>
        <w:br/>
        <w:t>эпикалық дүниетанымындағы өткен күндердің жағдаяттарымен</w:t>
        <w:br/>
        <w:t>көп сәйкесе бермейді. Ерлікке, батырлыққа, жорықтар мен</w:t>
        <w:br/>
        <w:t>шапқыншылыққа, байлық пен атаққа берер мағлұматтары бай</w:t>
        <w:br/>
        <w:t>ол өмірдің жырларында, керісінше халық, әсіресе кедейдің мүң</w:t>
        <w:br/>
        <w:t>мен зары шемен боп жататын. Жас кезінен осыны көріп өскен</w:t>
        <w:br/>
        <w:t>Жамбыл қаншама жылаулы жұрттың көзінен аққан запыран жасты</w:t>
        <w:br/>
        <w:t>жырламады дейсің? Бірақ ол уақытхандар мен билердің, болыс пен</w:t>
        <w:br/>
        <w:t>байлардың, бір сөзбен айтқанда, байлықтың, шексіз үстемдіктің,</w:t>
        <w:br/>
        <w:t>әлеуметтік теңсіздіктің заманы болды. Ал сол кездегі халықшыл</w:t>
        <w:br/>
        <w:t>сөзің - басыңа әңгір таяқ боп тиіп, қорлыққа, мазаққа ұшырайтын.</w:t>
        <w:br/>
        <w:t>Енді міне, жаңарған сана, жаңа дүние ақынға сол уақытта айта</w:t>
        <w:br/>
        <w:t>алмағаныңды айт, халықтың шынайы өмірін, еңбекті, достықты,</w:t>
        <w:br/>
        <w:t>соның ішіндегі халықпен халықтың бұрынғы заманда болмаған</w:t>
        <w:br/>
        <w:t>бауырластығын жырла деп отыр.</w:t>
        <w:br/>
        <w:t>Ғабаң айтқандай, екінші рет қайта туған-феникс, өзгерген,</w:t>
        <w:br/>
        <w:t>шыт жаңа дүниені көрген алып ақын, аңтарылып қалмай, талай</w:t>
      </w:r>
    </w:p>
    <w:p>
      <w:r>
        <w:t>жылдар армандаған, ел арасында айтып жүрген халықшыл,</w:t>
        <w:br/>
        <w:t>ақындық сөздерін енді еркін, батыл жырлап кетуі - азаматтық,</w:t>
        <w:br/>
        <w:t>адами позициясының дұрыс болғанында деп есептеу керек.</w:t>
        <w:br/>
        <w:t>Жаңаны қабылдамай, әсіре ескішілдікке ұрынып кетпей, екеуін</w:t>
        <w:br/>
        <w:t>егіз қатар алып кеткен алып ақын, Мұхаң айтқан «жоғары сапалы</w:t>
        <w:br/>
        <w:t>299</w:t>
        <w:br/>
        <w:t>талаппен қанат қақты. Оның қанатының суылы қаншама айбынды,</w:t>
        <w:br/>
        <w:t>адуынды, асқақ болғанын күйлерін тыңдаған жүрт біледі. «Ата</w:t>
        <w:br/>
        <w:t>толғауы» тартылған жерде өзіңнің қазақ екендігіңді тағы да тани</w:t>
        <w:br/>
        <w:t>түсесің. Кеудеңді шаттық кернеп, қиялыңа қанат бітіп, аспан төріне</w:t>
        <w:br/>
        <w:t>қалықтап шыққаныңды білмей қаласың. Қайтып қара жерге түскің</w:t>
        <w:br/>
        <w:t>келмейтіні де болады. Өнер өзінің жойқын қуатымен жан-дүниеңді</w:t>
        <w:br/>
        <w:t>жаулап алған сәт қазақтың қара домбырасына мың мәртебе тағзым</w:t>
        <w:br/>
        <w:t>еткің келеді. Бұл Жамбыл бабаға қойылған күй-ескерткіш.</w:t>
        <w:br/>
        <w:t>Өзінің саналы ғұмырында ұлы ұстазы Сүйінбайды пір тұтқанын</w:t>
        <w:br/>
        <w:t>үнемі айтып отырудан ешбір жалықпаған Жамбылды өз кезінде</w:t>
        <w:br/>
        <w:t>Н.Тілендиев те өмір бойы қастерлеп, аруғына, киесіне бас иіп өткен</w:t>
        <w:br/>
        <w:t>қазақтың ұлы өнер қайраткері болды. Сондықтан, ол сол өнеріне,</w:t>
        <w:br/>
        <w:t>қазаққа жасаған елеулі еңбегіне өтем сұрау керек болса, ойында</w:t>
        <w:br/>
        <w:t>жалғыз ғана ұлы тілек жатты. Жәкеңнен алған қос бата босқа</w:t>
        <w:br/>
        <w:t>кеткен жоқ екен, орындалыпты. Жәкеңнің өзі де бір пұшпағын</w:t>
        <w:br/>
        <w:t>илеген күйшілік өнері өміршең болмай, сөз жүзінде қалар ма еді</w:t>
        <w:br/>
        <w:t>кім білсін, егер Нұрғиса тумағанда.</w:t>
        <w:br/>
        <w:t>Сөйтсе де Жамбылдың өнердегі ақындық мектебі һәм</w:t>
        <w:br/>
        <w:t>шәкірттері: Үмбетәлі, Өтеп, Саяділ, Кенен, тіпті Жартыбайға</w:t>
        <w:br/>
        <w:t>дейін кете береді. Мұны «Жамбылдың өз айналасына келгенде,</w:t>
        <w:br/>
        <w:t>қоюланған қалың үйір, үлкен шоғыр, ордалы өлеңді көруге</w:t>
        <w:br/>
        <w:t>болады» деп академик М.Әуезов бір-ақ түйіп, керемет айтқан.</w:t>
        <w:br/>
        <w:t>Міне осы, үлкен шоғырдың ішінде күйшілік өнерін</w:t>
        <w:br/>
        <w:t>жалғастыратын дәулескер күйшінің жоқ екенін ұлы жырау іштей</w:t>
        <w:br/>
        <w:t>болса да ойламауы мүмкін бе? Өзі бағындыра алмаған өнердің</w:t>
        <w:br/>
        <w:t>тереңіне сүңгігісі келгендіктен, Динаны қайта-қайта үйіне шақыра</w:t>
        <w:br/>
        <w:t>беретіні содан. «Көбік шашқан» мен «Кісен ашқанды» тартып</w:t>
        <w:br/>
        <w:t>отырған, жаулығы қарқарадай, биік қабақ, ақ сұр кемпірді Жамбыл</w:t>
        <w:br/>
        <w:t>Тәттімбет, Құрманғазылардың ізбасары, шәкірті, керек болса</w:t>
        <w:br/>
        <w:t>кейінгі ұрпаққа ұстаз екенін іштей мойындамауы да мүмкін емес.</w:t>
        <w:br/>
        <w:t>Өзі айтатын «халықтың мұң-зарын» толғайтын қара домбыра</w:t>
        <w:br/>
        <w:t>ой ойлайтын кәрі кеудені шымырлата өкіндірмеуі де мүмкін</w:t>
        <w:br/>
        <w:t>емес. Азды-көпті халыққа айтқан сөздері көкірегінен күй боп та</w:t>
        <w:br/>
        <w:t>төгілгенін Жәкең білетіндіктен, олардың да тағдырына алаңдай ой</w:t>
        <w:br/>
        <w:t>жіберген кездері де аз болмаған болуы керек. Әсіресе, Динаның</w:t>
        <w:br/>
        <w:t>күйіне құлақ қойып, үнсіз мүлгіп отырған сәттерде ой дегеніңіз</w:t>
        <w:br/>
        <w:t>жыр жүректі сыздатпаушы ма еді?</w:t>
        <w:br/>
        <w:t>Өзінің Мұраталы күйшіден екі-ақ күй кем тартып жеңілгенін</w:t>
        <w:br/>
        <w:t>309</w:t>
        <w:br/>
        <w:t>саяси лириканы» тудырды. Өзара өткір салыстырылатын екі өмір,</w:t>
        <w:br/>
        <w:t>Жамбылдың өткен өмірі мен бүгіні, қазақ халқының да өмірі</w:t>
        <w:br/>
        <w:t>болғандықтан, бірімен-бірі қатар тұрғанда әділет пен шындық қай</w:t>
        <w:br/>
        <w:t>уақытта қалай болғанын тап басып айыруға мол септігін тигізді.</w:t>
      </w:r>
    </w:p>
    <w:p>
      <w:r>
        <w:t>Міне, сондықтан да қарт жырау ат үстінде жүріп, айналаға</w:t>
        <w:br/>
        <w:t>қыран көзбен шолу жасайтыны сондықтан. Өмір тәжірибесі аса</w:t>
        <w:br/>
        <w:t>мол, соған сәйкес көкірегіне түйгені де көп, ал жыр мұрағаты</w:t>
        <w:br/>
        <w:t>тіптен ұшан-теңіз Жамбылға жан-жағына жалғыз мәрте қыранша</w:t>
        <w:br/>
        <w:t>қару жетіп жатыр: ненің ақ, ненің қара екені сайрап қоя береді. Ол,</w:t>
        <w:br/>
        <w:t>сондықтан да, өмірге сергек қарайды, ол, сондықтан да, жоқтан</w:t>
        <w:br/>
        <w:t>өзгеге таң қала бермейді: өйткені ол осынау ұзақ ғұмырында</w:t>
        <w:br/>
        <w:t>не көрмеді?! Ол асқақтаған хандар мен хандықтардың жоқ боп</w:t>
        <w:br/>
        <w:t>кеткенін біледі, ол азуын айға білеген билер мен байлардың</w:t>
        <w:br/>
        <w:t>сөздері мен байлықтары суша тартылғанын да көрген, ол жүзіне ай</w:t>
        <w:br/>
        <w:t>сұқтанған ақша беттердің де әрі тайып, әжім шырмағанын көрді,</w:t>
        <w:br/>
        <w:t>барлықты да, жоқтықты да, аштықты да тоқтықты да басынан</w:t>
        <w:br/>
        <w:t>өткерген. Ол өмірден көп нәрсені түйген, сөйтсе де солардың</w:t>
        <w:br/>
        <w:t>ішіндегі баянсыздық пен мәңгіліктің не екенін өзінің ұзақ жасында</w:t>
        <w:br/>
        <w:t>анық ажыратқан ұлы ақын, түптеп келгенде таза, шын өнер мен</w:t>
        <w:br/>
        <w:t>сұлулық ғана тұрақты болатынын мойындағандай. Әлбетте,</w:t>
        <w:br/>
        <w:t>өнердің де өткені мен бүгіні һәм болашағы болады, алайда ол -</w:t>
        <w:br/>
        <w:t>ұлы құндылық. Сұлулықтың да сәбилік, кәмелеттік һәм қарттық</w:t>
        <w:br/>
        <w:t>шағы болады, бірақ ол - ұлы әсемдік. Ал ақынға осы екі ұлыны</w:t>
        <w:br/>
        <w:t>қастерлеп өту, өз бойында сақтау, соны саналы ғұмырында жырлап</w:t>
        <w:br/>
        <w:t>өту - өлмес, өшпес ұлы мұраттарға жеткізеді.</w:t>
        <w:br/>
        <w:t>Жамбыл жеке өмірі мен жыр-өмірінің ұзақ болғанынының, әлі</w:t>
        <w:br/>
        <w:t>бола да беретінің негізгі құпиясы, міне осында!</w:t>
        <w:br/>
        <w:t>Жамбылдың жаңа өмірді жырлауы туралы дәйекті ойларды</w:t>
        <w:br/>
        <w:t>көптеген адамдар жеріне жеткізіп айтқан. Солардың ішіндегі</w:t>
        <w:br/>
        <w:t>даңқты профессор, менің ұстазым Б.Кенжебаевтың мына пікірін</w:t>
        <w:br/>
        <w:t>толық беруді жөн көрдім.</w:t>
        <w:br/>
        <w:t>«Жүз жасаған Жамбылдың шын шарықтаған, барлық ақындық</w:t>
        <w:br/>
        <w:t>қуатын түгел жұмсап, гүлденген тұсы - Ұлы Октябрь социалистік</w:t>
        <w:br/>
        <w:t>революциясынан кейінгі кез, жаздай жайнаған социализм дәуірі...</w:t>
        <w:br/>
        <w:t>Ақын жаңа заманның жаңа шындығын, социализмнің ұлы</w:t>
        <w:br/>
        <w:t>жеңістерін жырлады: өзгерген елді, жасарған жерді, мыңдап өсіп</w:t>
        <w:br/>
        <w:t>келе жатқан өндірісті, гүлденген колхоз, совхозды, өзінің сүйікті</w:t>
        <w:br/>
        <w:t>социалистік Отанын қорғаушы совет жауынгерлерін, еңбек</w:t>
        <w:br/>
        <w:t>300</w:t>
        <w:br/>
        <w:t>Біздің заманның әдебиеттегі «Иван Грозныйы» атанған атақты</w:t>
        <w:br/>
        <w:t>ақынымыз Ә.Тәжібаев сол күні қазіргі Жамбыл ауданын шарлап</w:t>
        <w:br/>
        <w:t>жүріп, Жамбылды іздейді. Қызығы сол, тәтемді Тәжібай тәуіптің</w:t>
        <w:br/>
        <w:t>үйінен тапқан ғой. Сонда Әбділданы шофер жігіт: «Тәжібаев</w:t>
        <w:br/>
        <w:t>іздейді, Тэжібайды», - деп қағытқанда, ақын табанда: «Қашан</w:t>
        <w:br/>
        <w:t>тауып жеткенше қажымайды», - деп тауып кетеді.</w:t>
        <w:br/>
        <w:t>Ол кезде Әбіділда Тәжібаевтың қылшылдаған жас кезі. Өжет</w:t>
        <w:br/>
        <w:t>жас сол күні ғасыр мен ғасырды өзінің табиғи әм рухани өмірімен</w:t>
        <w:br/>
        <w:t>берік жалғап тұрған құдіретті ақынды Алматыға алып келе</w:t>
        <w:br/>
        <w:t>жатқанда, тарихи ұлы жолдың бастауында тұрғанын пайымдады</w:t>
        <w:br/>
        <w:t>ма екен?</w:t>
        <w:br/>
        <w:t>Біздің қазақта: «тау алыстаған сайын биіктей түседі» деген</w:t>
        <w:br/>
        <w:t>таңғажайып тұжырымдама бар. Өмірі мен өнегесі қатар ұштасқан</w:t>
        <w:br/>
        <w:t>жақсы адамдар ғана осындай үдеге жететіндіктен, уақыт керуені</w:t>
        <w:br/>
        <w:t>ондай тұлғалардың адресіне қаратып айтылған жақсы я жаман</w:t>
        <w:br/>
        <w:t>сөздерді өте қатаң әрі әділетті түрде сұрыптап тастайды. Қашанда</w:t>
        <w:br/>
        <w:t>ғұмыры қысқа келетін өсек сөздердің орнын шын ақиқат қана</w:t>
        <w:br/>
        <w:t>иемденгенде, соншама уақыт жалған топшылаулардан жапа шеккен</w:t>
      </w:r>
    </w:p>
    <w:p>
      <w:r>
        <w:t>ондай адамдардың тұлғалық болмысы тіптен биіктеп кетеді.</w:t>
        <w:br/>
        <w:t>Міне, сондай тау тұлғаның бірі және бірегейі Жамбыл Жабаев</w:t>
        <w:br/>
        <w:t>болса, оның жарқын болмысының жарқырап көрінуіне жанында</w:t>
        <w:br/>
        <w:t>жүрген замандас-достары мен тілектес-бауырлары аз еңбек</w:t>
        <w:br/>
        <w:t>сіңірген жоқ.</w:t>
        <w:br/>
        <w:t>Әлбетте, алтынның алтын екенін екінің бірі біле бермейді.</w:t>
        <w:br/>
        <w:t>Ал жібекті түте алмай, жүн қылатындар және бар. Осы жағынан</w:t>
        <w:br/>
        <w:t>келгенде Жәкеңді қазақтың кілең марғасқалары жоғары бағалап,</w:t>
        <w:br/>
        <w:t>тіпті оның алдында өздерінің шәкірт балалар екенін мойындап,</w:t>
        <w:br/>
        <w:t>талантына тамсанған, ел-жұрт алдында ұлы жыраудың оқшау-</w:t>
        <w:br/>
        <w:t>оқшау қасиеттерін атап-атап айтып, жазудан танбаған екен.</w:t>
        <w:br/>
        <w:t>Дарындас, мұраттас ұлы тұлғалар өзара рухани байланысқа</w:t>
        <w:br/>
        <w:t>түсіп, бір-бірінен қуат алғанда ғана шынайы, риясыз ойлар ортаға</w:t>
        <w:br/>
        <w:t>тасталады ғой. Бір уыс құмның құрамында қандай-қандай бағалы</w:t>
        <w:br/>
        <w:t>элементтер жатқанын немесе ештеңе жоқ екенін тек маман-геолог</w:t>
        <w:br/>
        <w:t>қана тап басады. Міне, осы құм қарапайым адамға табанда жатқан</w:t>
        <w:br/>
        <w:t>топырақ, асып кетсе біреудің көзіне шашатын құм ғана.</w:t>
        <w:br/>
        <w:t>Өз кезінде Жамбылдың талантын күндеген кейбір адамдар</w:t>
        <w:br/>
        <w:t>оның өнеріне де, өзіне де құм шашпақ болған.</w:t>
        <w:br/>
        <w:t>Бақытымызға орай, айналасында жүріп, алып ақынмен бірге</w:t>
        <w:br/>
        <w:t>304</w:t>
        <w:br/>
        <w:t>біліп отырған. Олай дейтінім, былайғы тұрмыста да Жамбыл</w:t>
        <w:br/>
        <w:t>айналасына шуақ шашып, қуат беріп жүруді өзінің ақсақалдық</w:t>
        <w:br/>
        <w:t>парызым деп білген. Өзі куә болып, қабырғасын қаласып жүрген</w:t>
        <w:br/>
        <w:t>жаңа заманды үнемі назарда ұстап, оның ғайып боп кетпеуіне</w:t>
        <w:br/>
        <w:t>хал-қадерінше үлесін қосуға тырысқан. Себебі, мына жалғанда</w:t>
        <w:br/>
        <w:t>ештеңеге таң қалмау керек екендігін ақын өмірдің өзінен тоқыған</w:t>
        <w:br/>
        <w:t>және таң қалмаудың өзін де ұзақ ғұмыры мықтап үйреткен.</w:t>
        <w:br/>
        <w:t>Ғ.Ормановтың күнделігінде мынадай жолдар кездеседі.</w:t>
        <w:br/>
        <w:t>«3 март. 1939. Жамбыл Алматыға барды. Барғандағы жұмы-</w:t>
        <w:br/>
        <w:t>сы өзінің тұрған колхозындағы егістік жері жеткіліксіз</w:t>
        <w:br/>
        <w:t>болғандықтан жер туралы және өзіне сүтті сиыр сұрап,</w:t>
        <w:br/>
        <w:t>Совнаркомның орынбасары Шәріповпен әңгімелесіп қайтты.</w:t>
        <w:br/>
        <w:t>Жамбыл ертемен тұрып, өзінің тұрған колхозын тегіс аралап</w:t>
        <w:br/>
        <w:t>шықты. Мұндағы себеп - колхозшылардың шөп жетіспейді деп</w:t>
        <w:br/>
        <w:t>айтқан арызы бойынша барған еді. Содан қайтып келген соң</w:t>
        <w:br/>
        <w:t>колхоздың бастығын шақырып алып: «Мынау малды қайтесіңдер?</w:t>
        <w:br/>
        <w:t>Аман сақтау үшін шөп сатып алмайсыңдар ма? Керек болса, менің</w:t>
        <w:br/>
        <w:t>бір мая шөбімді бөліп бер, күзде сондай шөп қайтарарсың», - деді.</w:t>
        <w:br/>
        <w:t>Колхозшыларға шөп сатып алуға ақша да берді.</w:t>
        <w:br/>
        <w:t>Бұл күні Жамбыл өзінің туған колхозын атпен аралап жүрді»</w:t>
        <w:br/>
        <w:t>(Дастан ата: Жамбыл Жабаев туралы естеліктер / Құраст.</w:t>
        <w:br/>
        <w:t>Н.Төреқұлов. - Алматы: Жазушы, 1989. - 132-133-6б.) т.б.</w:t>
        <w:br/>
        <w:t>Иә, қарт жырау Н.Тихонов айтқандай, анау-мынауға табына</w:t>
        <w:br/>
        <w:t>да, таң қала да бермей, ат үстінде, даланың жұпар ауасын жұтып,</w:t>
        <w:br/>
        <w:t>жыр жұптаған. Өмірді өз көзімен көрген. Оның ертең әдемі жыр</w:t>
        <w:br/>
        <w:t>жолдарына айналуы әбден мүмкін екенін де жақсы білген. Жамбыл</w:t>
        <w:br/>
        <w:t>үшін дала - еркіндік, ат - самғау, жыр - өмір сияқты болған. Осы</w:t>
        <w:br/>
        <w:t>үшеуінен ол мүмкіндігінше қол үзбеді. Сәбең Жәкеңнің үш (радио</w:t>
        <w:br/>
        <w:t>тыңдап, газет оқыту) үлкен ерекшелігінің бірі - атқұмар болғанын</w:t>
        <w:br/>
        <w:t>айтады. «Жәкең 97 жасына дейін атқа салт мініп жүрді. 1942 жылға</w:t>
      </w:r>
    </w:p>
    <w:p>
      <w:r>
        <w:t>дейін салт атпен Алатаудың биігіндегі Құлансаз деген жайлауға да</w:t>
        <w:br/>
        <w:t>шықты» дей отырып, Жәкеңнің «Мен өзім таудың биігін жайлап</w:t>
        <w:br/>
        <w:t>өскен кісімін. Оған шықпай көңілім көншімейді» дегенін де</w:t>
        <w:br/>
        <w:t>жазады.</w:t>
        <w:br/>
        <w:t>Оны Ғ.Орманов та растайды. «Жамбыл салт атқа мінуге құмар.</w:t>
        <w:br/>
        <w:t>Атқа мініп олай-бұлай қыдырамын, - дер еді. Түс кезінде күрең</w:t>
        <w:br/>
        <w:t>жорғасы үйіне қашып келді. Жамбылды іздедік. Кілеттің алдында</w:t>
        <w:br/>
        <w:t>отыр екен. Атын апардық. Атына ашуланып:</w:t>
        <w:br/>
        <w:t>298</w:t>
        <w:br/>
        <w:t>негізгі және басты ерекшеліктерін атап-атап айтқан. Олар: табиғи</w:t>
        <w:br/>
        <w:t>таланттың тарихи уақыт пен кеңістікке сай өзінің қуат-күшімен</w:t>
        <w:br/>
        <w:t>дами беретіні және жыраулық дәстүрдің Жамбыл ХХ ғасырдағы</w:t>
        <w:br/>
        <w:t>анық ізбасары екендігі.</w:t>
        <w:br/>
        <w:t>Ал бұл дегеніміз - өз замандарында мемлекеттің бас</w:t>
        <w:br/>
        <w:t>идеологтары болған Асан қайғы, Шалкиіз, Жиембет, Үмбетей,</w:t>
        <w:br/>
        <w:t>Бұқар жыраулар өткен өнер жолдары емес пе? Демек, осы дәстүр</w:t>
        <w:br/>
        <w:t>Жамбылға да жат емес екен және бұнда байбалам салатын да</w:t>
        <w:br/>
        <w:t>ешбір негіз жоқ.</w:t>
        <w:br/>
        <w:t>Аса көрнекті қоғам және мемлекет қайраткері, халық жазушысы,</w:t>
        <w:br/>
        <w:t>Еңбек Ері Әбіш Кекілбаев «Жыр патшалығының алыбы» атты</w:t>
        <w:br/>
        <w:t>мақаласында: «Жамбыл - большевиктердің саяси өтірігі мен көз</w:t>
        <w:br/>
        <w:t>бояуының перзенті емес. Жаңа өкіметке Жамбыл жалпақшешей</w:t>
        <w:br/>
        <w:t>болған жоқ, керісінше, өкімет Жамбылға жағымпазданды. Ал</w:t>
        <w:br/>
        <w:t>мұның таң қалатын түгі жоқ, өйткені қазақ даласындағы сөздің</w:t>
        <w:br/>
        <w:t>абыройы тым биік екені жаңа өкіметке жақсы мәлім болатын»</w:t>
        <w:br/>
        <w:t>деп ақын туралы өз уақытында бүгінгі алыпқашпа сөздерге нүкте</w:t>
        <w:br/>
        <w:t>қойғанын да ұмытпауға тиіспіз (Жамбыл әлемі: Фотоальбом /</w:t>
        <w:br/>
        <w:t>құраст.: О.Таланова. - Алматы: «Өнер», 1996. - 11-6.).</w:t>
        <w:br/>
        <w:t>Міне, бұл пікірлер Жамбылдың өмірі мен шығармашылығы</w:t>
        <w:br/>
        <w:t>төңірегінде орын алған, тіпті жөнсіз жайылып кеткен, жазушы</w:t>
        <w:br/>
        <w:t>Ж.Шаштайұлының сөзімен айтқанда, «қыр түсінігіне»</w:t>
        <w:br/>
        <w:t>(Шаштайұлы Ж. Жыр-Жолбарыс. Көмекші оқу құралы. - Алматы:</w:t>
        <w:br/>
        <w:t>Санат, 1996. - 114-б.) қарама-қарсы дәйек етуге толық болатын</w:t>
        <w:br/>
        <w:t>жақсы мысалдар деп білемін...</w:t>
        <w:br/>
        <w:t>Тағы да алып ақынның адами болмысына қазақтың бірқатар</w:t>
        <w:br/>
        <w:t>қалам қайраткерлері жазған естеліктерден мысал келтіріп</w:t>
        <w:br/>
        <w:t>көрелікші.</w:t>
        <w:br/>
        <w:t>Ә.Тәжібаевтың естелігінде: «Мәскеудегі онкүндікке барар</w:t>
        <w:br/>
        <w:t>сапарда бес күн поезбен жүрдік. Жайлы орын, жұмсақ төсекте,</w:t>
        <w:br/>
        <w:t>ұшқан құстан озып отырдық. Ол көзде, әсіресе ауыл адамы үшін</w:t>
        <w:br/>
        <w:t>поезд жүрісі керемет жылдамдық. Бірақ соған Жамбыл таң қалған</w:t>
        <w:br/>
        <w:t>жоқ, қайта: «Қашан бітер екен бұл китің-китің, - деп бізді күлдіріп</w:t>
        <w:br/>
        <w:t>отырды» деп еске алады сол бір әйгілі сапарды.</w:t>
        <w:br/>
        <w:t>Қазіргі қазақ әдебиетінің тау тұлғалары боп тарихта қалған</w:t>
        <w:br/>
        <w:t>сондағы жас жігіттер Мәскеудегі онкүндікте қатты толқысып,</w:t>
        <w:br/>
        <w:t>абыржып, тіпті төменшіктеңкіреп жүрсе, Жәкең керісінше бәрін</w:t>
        <w:br/>
        <w:t>әзіл-қалжыңға қарық қып, оларға тірек-демеу болғаны айқын</w:t>
        <w:br/>
        <w:t>302</w:t>
      </w:r>
    </w:p>
    <w:p>
      <w:r>
        <w:t>көрінеді. Қазақтың байырғы жорық жыраулары сияқты Кремльде</w:t>
        <w:br/>
        <w:t>киіз үйде жүргендей еркін отырғаны да Жамбылға ғана жарасып</w:t>
        <w:br/>
        <w:t>тұрды. Ол өзұлтының ақсақалы, ақылы, өнері мен мәдениетінің тірі</w:t>
        <w:br/>
        <w:t>куәсі боп отырғандықтан, албаты қалбақтамай, тік жүріп, тік кетті.</w:t>
        <w:br/>
        <w:t>Қазақтардың қариясы қандай екенін, мінезі мен ұстамдылығы,</w:t>
        <w:br/>
        <w:t>кісілігі мен кішілігі және ақындық асқақтығының да қай қияда</w:t>
        <w:br/>
        <w:t>жатқанын көрсетіп берді.</w:t>
        <w:br/>
        <w:t>«Онкүндіктің соңында Кремльде қабылдауда болдық қой, - деп</w:t>
        <w:br/>
        <w:t>жазады Әбділда ары қарай. - Онда да ақын өзгеміз сияқты елең-</w:t>
        <w:br/>
        <w:t>құлаң еткен жоқ. Кәдімгі ақсақалдық қалпын бұзбай, қарсыдағы</w:t>
        <w:br/>
        <w:t>үстелге жете беріп, Жамбылға бас изеген Сталинге бас изеді де</w:t>
        <w:br/>
        <w:t>қойды. Сол кеште, ал тарқайық деген шақта қарт тағы бір әзіл</w:t>
        <w:br/>
        <w:t>айтты:</w:t>
        <w:br/>
        <w:t>- Сталин қонаққа шақырды дегендерің қайда, үйіне бір күн</w:t>
        <w:br/>
        <w:t>қондырмаушы ма еді қонағын? - деді күліп.</w:t>
        <w:br/>
        <w:t>Міне, енді өз тойында да (Алматы қаласында 1938 жылдың 18-</w:t>
        <w:br/>
        <w:t>20 мамыр күндері қазақ халық поэзиясының алыбы Ж.Жабаевтың</w:t>
        <w:br/>
        <w:t>шығармашылық қызметінің 75 жылдығы кең көлемде атап өтілді.</w:t>
        <w:br/>
        <w:t>Ақынның тойы қарсаңында Жазушылар Одағында пленум өтіп,</w:t>
        <w:br/>
        <w:t>республика ақындарының айтысы да ұйымдастырылады) Жамбыл</w:t>
        <w:br/>
        <w:t>аталық қалпын берік ұстады. Ол өз тойының иесіндей ширақ,</w:t>
        <w:br/>
        <w:t>кеудесін көтере, көзін кеңірек ашып қаранады. Жұрттың бәрімен</w:t>
        <w:br/>
        <w:t>тең сәлемдеседі, біреуге кейіп, енді біреуге шұлғып амандаспайды.</w:t>
        <w:br/>
        <w:t>Ол: «Сіз Ленин орденімен наградталдыңыз (Ал 19 мамыр күні</w:t>
        <w:br/>
        <w:t>КСРО Жоғарғы Кеңесі Президиумының қаулысымен Жамбыл</w:t>
        <w:br/>
        <w:t>Ленин орденімен марапатталған), - деп хабарлаған өкімет өкілімен</w:t>
        <w:br/>
        <w:t>сыпайы, әдепті ғана құшақтасты...» (Дастан ата: Жамбыл Жабаев</w:t>
        <w:br/>
        <w:t>туралы естеліктер / Құраст. Н.Төреқұлов. - Алматы: Жазушы,</w:t>
        <w:br/>
        <w:t>1989. - 101- б.) дейді.</w:t>
        <w:br/>
        <w:t>Естелікте баяндалып отырған екі жердегі екі үлкен оқиғада</w:t>
        <w:br/>
        <w:t>Жамбылдың мінезі мен қасиеті, кісілік келбеті анық көрініп тұр.</w:t>
        <w:br/>
        <w:t>Біреуі тірі көсем болса да - оған бас изеді де қойды, енді біреуі көзі</w:t>
        <w:br/>
        <w:t>жоқкөсемнің наградасы еді-оғанда сыпайы ғана тәңіржарылқасын</w:t>
        <w:br/>
        <w:t>деді. Басқа не десін. Табиғат өзінің табиғатында қалды. Мастанып,</w:t>
        <w:br/>
        <w:t>мақтанған да жоқ. Абыржып, сасқалақтаған да жоқ. Иә, қазақтың</w:t>
        <w:br/>
        <w:t>ұлы жырауына бір көсем бас иіп, енді бірі кеудесін кеп құшса ол да</w:t>
        <w:br/>
        <w:t>ірілердің ірілікті мойындайтынын, мойындағанын көрсетеді. Ал</w:t>
        <w:br/>
        <w:t>бұны біздің ақын атамыз жақсы білген.</w:t>
        <w:br/>
        <w:t>303</w:t>
        <w:br/>
        <w:t>айтып отыратын. Жамбылдың күйшілік өнерін профессор</w:t>
        <w:br/>
        <w:t>С.Садырбаев «Жамбыл және Мұраталы күйші» деген мақаласында</w:t>
        <w:br/>
        <w:t>жан-жақты зерттеп жазған. Бұл тақырып әлі де түбегейлі зерттеуді</w:t>
        <w:br/>
        <w:t>қажет ететін ғылымдық мәселелер екенін ғалым да жоққа</w:t>
        <w:br/>
        <w:t>шығармайды. Әрі ғылыми ойлардың көбісі осы айналадан әлі де</w:t>
        <w:br/>
        <w:t>ұзап шыға алмай отыр.</w:t>
        <w:br/>
        <w:t>Аз да емес, көп те емес: сонда жиыны - 13 күй тартқан Жәкеңнің</w:t>
        <w:br/>
        <w:t>күйшілік өнерін ешкімнен төмен қоя алмасақ керек. Жамбылдың</w:t>
        <w:br/>
        <w:t>отыздан астам күй тартқандығын ел аузындағы аңыз бен оның</w:t>
        <w:br/>
        <w:t>туыс-туғандарының растауы бойынша «Жамбыл күйлері» деген</w:t>
        <w:br/>
        <w:t>тарауында Н.Төреқұлов та жазады (Сонда, 207-б.). Және бізге</w:t>
        <w:br/>
        <w:t>жеткені бар, жетпегені бар қаншама күйлерінің тағдыры белгісіз.</w:t>
        <w:br/>
        <w:t>Оны ұлы жырау өзімен бірге мәңгілікке ап кеткен жоқ. Одан</w:t>
      </w:r>
    </w:p>
    <w:p>
      <w:r>
        <w:t>қалайда үзіктер, жұрнақтар, жалғастықтар қалған болуға тиіс...</w:t>
        <w:br/>
        <w:t>Ал Жамбыл Тілендінің үйіндегі шілдеханада қара домалақ</w:t>
        <w:br/>
        <w:t>балаға батаны тегін бермеген. Көпті көрген көнекөз - болашақ</w:t>
        <w:br/>
        <w:t>дәулескер күйшіні тап басып танығандай. Және, үнемі жан-</w:t>
        <w:br/>
        <w:t>дүниесін мазалап жүрген күйлерінің тағдыры мен өзінің</w:t>
        <w:br/>
        <w:t>күйшілік өнерінің өлмей, өшпей, жарыққа шығаратын басқа</w:t>
        <w:br/>
        <w:t>емес, солақаймен киелі күйді батыл соқтырып отырған мына</w:t>
        <w:br/>
        <w:t>бала екенін тап сол күні бағамдаған сияқты.</w:t>
        <w:br/>
        <w:t>Өз кезегінде, қазағынан, халқынан, Елбасынан - жоғарыда</w:t>
        <w:br/>
        <w:t>шетін шығарғанымыздай, өнеріне өтем сұрау керек болса, батыл</w:t>
        <w:br/>
        <w:t>айтамын деп жүрген үлкен тілегі, Жамбылдың батасын алған</w:t>
        <w:br/>
        <w:t>шәкірті, оның үмітінақтаған баласы, күйшілігінхалыққажеткізген</w:t>
        <w:br/>
        <w:t>ұрпағы ретінде, ақыретте Нұрғиса ұлы жыраудың жанына жатуды</w:t>
        <w:br/>
        <w:t>сұрармын деді. Солай болды да. Жамбыл бабасының жанында</w:t>
        <w:br/>
        <w:t>Нұрғиса ұлы ақынды күйлерімен тербетіп жатыр...</w:t>
        <w:br/>
        <w:t>Алмас қылышты әркімдер беліне байламайды. Жүзі қылпып</w:t>
        <w:br/>
        <w:t>тұрған қылышты қолға ұстап көрудің өзі зор тәуекелді талап етеді.</w:t>
        <w:br/>
        <w:t>Оған жасқанбай жақындаудың өзі оңай емес. Ол одыраңдап барып,</w:t>
        <w:br/>
        <w:t>оп-оңай қынабынан суырып алғанды жақтырмайды. Онда кие бар,</w:t>
        <w:br/>
        <w:t>қасиет бар, бабалардың рухы бар.</w:t>
        <w:br/>
        <w:t>Ұлы адамдар да сол сияқты. Айбыны, атағы, мысы басып</w:t>
        <w:br/>
        <w:t>тұрады. Оның рухының алдында жамандар жасық. Олардың да</w:t>
        <w:br/>
        <w:t>алдаспандай жарқ-жұрқ етіп кеп, осып түсетін кездері де болады.</w:t>
        <w:br/>
        <w:t>310</w:t>
        <w:br/>
        <w:t>болып, жырына күпті ақын-жазушылар ол туралы тарихи әділетті</w:t>
        <w:br/>
        <w:t>әм ақиқат сөздерін нақты мысалдармен жазып кетті. Басқа-басқа,</w:t>
        <w:br/>
        <w:t>асау мінез ақындарды анау-мынаумен таң қалдыру қиын. Әсіресе,</w:t>
        <w:br/>
        <w:t>арғы-бергі әлем әдебиетімен таныс, тарихыңды, теорияңды шопақ</w:t>
        <w:br/>
        <w:t>құрлы көрмейтін майталман әдебиетші-ғалымдарды, классик</w:t>
        <w:br/>
        <w:t>жазушыларды хат танымайтын Жамбыл оп-оңай қалай баурап</w:t>
        <w:br/>
        <w:t>алды?</w:t>
        <w:br/>
        <w:t>Сұрақ қандай орынды болса, оның жауабы да сондай қарапайым</w:t>
        <w:br/>
        <w:t>емес пе? Әрине, ұлы дарынымен, адами аппақ болмысымен, әдемі</w:t>
        <w:br/>
        <w:t>әзіл-қалжыңдарымен, қарапайымдылығымен, тұрмыстағы кісілік</w:t>
        <w:br/>
        <w:t>келбетімен, түтас алғанда, барлық іс-әрекеттерімен адамдарды ол</w:t>
        <w:br/>
        <w:t>аса таң қалдыратын. Өзі бұнысына соншама таң қалмаған, себебі</w:t>
        <w:br/>
        <w:t>табиғаты ұлы тұлғалар біреуге көп таң қала бермеген - тек таң</w:t>
        <w:br/>
        <w:t>қалдырған. Ал таң қалу мен таңғалту - байыптап қарасақ ұлы</w:t>
        <w:br/>
        <w:t>қасиет, үлкен өнер! «Ақындар өледі: өмірге таң қалып» деген</w:t>
        <w:br/>
        <w:t>қанатты сөзді академик-жазушы З.Қабдолов неге қайта-қайта таң</w:t>
        <w:br/>
        <w:t>қалып айта беретін еді...</w:t>
        <w:br/>
        <w:t>«Біздер қаншама оқып-біліп жатсақ та, жақсы мінезді</w:t>
        <w:br/>
        <w:t>бойымызға құтайта алмай әуреленеміз, қаншама мәдениетті</w:t>
        <w:br/>
        <w:t>жүртпен араласып жүрсек те, қара басымызды қайтіп мәдениетті</w:t>
        <w:br/>
        <w:t>көрсетерімізді білмей шала бүлінеміз, ал Жәкең өзінің ежелгі</w:t>
        <w:br/>
        <w:t>әдеті мен жүріс-тұрыстарын сақтап-ақ заманның көшіне ілесіп</w:t>
        <w:br/>
        <w:t>кетті, оның мінезі де, мәдениеті де адам қызығарлық айрықша</w:t>
        <w:br/>
        <w:t>еді... Оның ойы да жүйрік, миы да ұтқыр; замана бойлары ақын</w:t>
        <w:br/>
        <w:t>деп келе жатқан қасиетті бабаларымыздың бейнесін, солардың</w:t>
        <w:br/>
        <w:t>алыптығын кейінгі ұрпақ сол арқылы көз алдына елестетсін</w:t>
        <w:br/>
        <w:t>дегендей дара тұлға еді ғой» (Сонда, 274-б.) деп жазады көрнекті</w:t>
        <w:br/>
        <w:t>сахна майталманы Қ.Байсейітов.</w:t>
      </w:r>
    </w:p>
    <w:p>
      <w:r>
        <w:t>Өздерін, өнердің бір биігін бағындырдық-ау дейтін актерлер</w:t>
        <w:br/>
        <w:t>қауымының өзін қарапайым қазақы мәдениетімен баурап алған</w:t>
        <w:br/>
        <w:t>ұлы жыраудың кісілік келбеті Қаныбек ағаның мына сөздерінде</w:t>
        <w:br/>
        <w:t>ерекше, шынайы айтылған. «Бабаларымыздың бейнесін, солардың</w:t>
        <w:br/>
        <w:t>алыптығын кейінгі ұрпақ сол арқылы көз алдына елестетсін</w:t>
        <w:br/>
        <w:t>дегендей дара түлға еді ғой» деп тұжырымдаған Қ.Байсейітовтің</w:t>
        <w:br/>
        <w:t>осынау сөздерін адамдар үстірт қана сыдыртып оқып шықпағаны</w:t>
        <w:br/>
        <w:t>жөн сияқты. Мұндай сөздер жол-жөнекей айтыла салатын жел</w:t>
        <w:br/>
        <w:t>сөздердің қатарына жатпайды. Мұндай сөздер жүректен шығады.</w:t>
        <w:br/>
        <w:t>Сонау Ұлы Отан соғысында жүргенде жаудан босаған</w:t>
        <w:br/>
        <w:t>.-</w:t>
        <w:br/>
        <w:t>Ғ.Ормановтың 14 февраль, 1940 жылы деп тұрып, Жәкеңнің</w:t>
        <w:br/>
        <w:t>күнделікті өмірін қағазға түсіріп кеткенінің арқасында ақынның</w:t>
        <w:br/>
        <w:t>адами болмысы, табиғи таным-түсінігі, нанымы-сенімі, ішкі-</w:t>
        <w:br/>
        <w:t>тысқы әлемі т.с.с. нәрселер бүгінде бізге белгілі боп отыр. Сол</w:t>
        <w:br/>
        <w:t>арқылы қазіргі қазақ жұрты Жамбылды жақсы біліп, тағы да тани</w:t>
        <w:br/>
        <w:t>түсті.</w:t>
        <w:br/>
        <w:t>«Асып тұрған ақылым жоқ. Жер тесіп кеткендей шешендігім</w:t>
        <w:br/>
        <w:t>жоқ. Біліп тұрған білімім жоқ, оқымаған кісімін. Әйтсе де</w:t>
        <w:br/>
        <w:t>байқаймын, халық көп біледі. Менің білімім сол халықтың</w:t>
        <w:br/>
        <w:t>білгендері. Мен халықтың сөзін айттым» депті 1940 жылдың14</w:t>
        <w:br/>
        <w:t>февралі күні ұлы жырау.</w:t>
        <w:br/>
        <w:t>Жәкең артқы күнге анық қалатын сөз халықтың сөзі екендігін</w:t>
        <w:br/>
        <w:t>неге баса айтып отыр. Оның мәнісі - «Жамбыл менің - жай атым,</w:t>
        <w:br/>
        <w:t>халық менің - шын атым» деген ұлы тәмсілді тудырған алып ақын</w:t>
        <w:br/>
        <w:t>өзінің халықшыл көзқарасын меңзеген. Өйткені, Жамбылдың</w:t>
        <w:br/>
        <w:t>түсінігінде құдайдан кейінгі ұлы қауым - бұл халық. Ал халық</w:t>
        <w:br/>
        <w:t>дегеніміз - қоқанның, орыс патшасының боданында жүрген, көзі</w:t>
        <w:br/>
        <w:t>жас, көкірегі шер, әділетсіз, теңдіксіз күні өтіп бара жатқан, ұлт-</w:t>
        <w:br/>
        <w:t>азаттық көтерілісте басып-жаншылған, ашаршылықта қынадай</w:t>
        <w:br/>
        <w:t>қырылған қаймана қазақ емес пе? Және мына жалған дүниеде</w:t>
        <w:br/>
        <w:t>халықтың сөзінен асқан эділ, шыншыл, қайғылы һәм салтанатты,</w:t>
        <w:br/>
        <w:t>мәртебелі де өміршең әрі аса бай сөз болуы мүмкін емес. Жәкең өз</w:t>
        <w:br/>
        <w:t>өнеріне күмәнмен қарағысы келетіндерге, сауаты мен біліміне шәк</w:t>
        <w:br/>
        <w:t>айтатындарға өз уақытында да, болашақта да осы бір сөздерімен</w:t>
        <w:br/>
        <w:t>жауап беріп кеткен екен.</w:t>
        <w:br/>
        <w:t>Бізге, бүгінгі ұрпақтарына ағынан жарылып отырып, ақиқат</w:t>
        <w:br/>
        <w:t>сөзін, аталы сөзін айтып кеткен Жәкеңді шын ұғатын, терең</w:t>
        <w:br/>
        <w:t>түсінетін қазақ елі бар. Құдайға шүкір, қазақ жұрты қазір</w:t>
        <w:br/>
        <w:t>бабалар армандаған, аңсаған азаттықты, қасиетті, қастерлі - Ұлт</w:t>
        <w:br/>
        <w:t>Тәуелсіздігін алды.</w:t>
        <w:br/>
        <w:t>... Алып ақын 1936 жылы «Правда» газетінде басылған «Туған</w:t>
        <w:br/>
        <w:t>елім» дейтін әйгілі толғауымен әдебиетті де, әлемді де аузына</w:t>
        <w:br/>
        <w:t>жалт қаратқан кездерден кейін үнемі даңқ тұғырында қырандай</w:t>
        <w:br/>
        <w:t>саңқылдап отырды.</w:t>
        <w:br/>
        <w:t>Жамбылға советтік Қазақстан атынан барлық бауырлас,</w:t>
        <w:br/>
        <w:t>тағдырлас, туысқан халықтар мен ұлттардың қалың бұқарасына</w:t>
        <w:br/>
        <w:t>өзінің ақындық, азаматтық әрі ақсақалдық ақыл-кеңестерін беріп</w:t>
        <w:br/>
        <w:t>отыру міндеттелді. Бұл тарихи міндет - әрбір халықтың өкілі</w:t>
        <w:br/>
        <w:t>312</w:t>
      </w:r>
    </w:p>
    <w:p>
      <w:r>
        <w:t>Бұл Калининнің Жәкеңе Ленин орденін қадайтын әйгілі күндердің</w:t>
        <w:br/>
        <w:t>қарсаңы болатын. Сонда Калининге арнап жыр түйдектеткен</w:t>
        <w:br/>
        <w:t>Жәкеңе Калинин «Рахмет, Жамбыл! Көп рахмет! Өлеңіңе сүйсіндім.</w:t>
        <w:br/>
        <w:t>Шаршап қалма!» дегенде «Саған да рахмет! - Орденді өлеңіме бола</w:t>
        <w:br/>
        <w:t>беріп тұрған жоқпысың?» (Дастан ата: Жамбыл Жабаев туралы</w:t>
        <w:br/>
        <w:t>естеліктер / Құраст. Н.Төреқұлов. - Алматы: Жазушы, 1989. -219-</w:t>
        <w:br/>
        <w:t>221-66.) деп «сыйға - сый, сыраға - бал» екенін сондай бір еркін</w:t>
        <w:br/>
        <w:t>ескертіп қоюды да теріс көрмепті. Сол күні болса керек, жырды</w:t>
        <w:br/>
        <w:t>соғып отырып, Калининнің атын ұмытып қалған тотем қасындағы</w:t>
        <w:br/>
        <w:t>қазақтардан (Қапан болуы мүмкін) «мына теке сақалдың аты кім</w:t>
        <w:br/>
        <w:t>еді?» деп сұрап қап, зәрелерін ұшырған екен дейтін аңыз-әңгімелер</w:t>
        <w:br/>
        <w:t>де бар.</w:t>
        <w:br/>
        <w:t>Осылардың ішіндегі сәлемдесе келген Родо деген негр бала</w:t>
        <w:br/>
        <w:t>Жәкеңе қатты әсер етті деп жазады Қ.Сатыбалдин. «Негрді</w:t>
        <w:br/>
        <w:t>бірінші көруі. Сондықтан түсіне таңдана қарап отырды. Мұнымен</w:t>
        <w:br/>
        <w:t>мен сырттай таныс ем. Родо жаңадан ғана бізде шыққан «Том</w:t>
        <w:br/>
        <w:t>Сойер» атты киноға түскен. Еңгезердей тұлғалы, еріндері екі елі,</w:t>
        <w:br/>
        <w:t>көмірдей қап-қара негр Жамбылға қатты әсер етті. Қарт жырау</w:t>
        <w:br/>
        <w:t>оны жатсынған жоқ. Қайта аяныш сезім білдіріп, ол келгенде ылғи</w:t>
        <w:br/>
        <w:t>жақсы шырай білдіріп отырды.</w:t>
        <w:br/>
        <w:t>- Көзін көрдің бе, Қара бала, ботаның көзіндей. Осы қайғы</w:t>
        <w:br/>
        <w:t>басқан адамның көзі дайым осындай болады. Ішқұса күйік жеген</w:t>
        <w:br/>
        <w:t>байғұс екен бұл, - деп Родоға қарай беріпті. Ол да Жәкеңе іш</w:t>
        <w:br/>
        <w:t>тартып, келіп тұрыпты, тіпті бірде негрдің халық әнін айтып</w:t>
        <w:br/>
        <w:t>бергенде тәтем: «Ботасы өлген інгеннің боздағаны сияқты. Әні</w:t>
        <w:br/>
        <w:t>зарлы екен, мына бейшараның көрген күні күн емес шығар, Қара</w:t>
        <w:br/>
        <w:t>бала?» (сонда) деп Қапанға қайта-қайта сауал тастап, қабағы түсіп,</w:t>
        <w:br/>
        <w:t>қатты қапаланған көрінеді.</w:t>
        <w:br/>
        <w:t>«Бір сөзін мың сатқан сорлы немелер» деп өзге ақындарды да</w:t>
        <w:br/>
        <w:t>қатты сынайтын тәтем өзінің де кейбір кемшіліктерін мойындаған</w:t>
        <w:br/>
        <w:t>ғой. Және болашақты көреген көзбен бақылайтын алғыр адам да</w:t>
        <w:br/>
        <w:t>болған. Сондай бір сәтті Кенен ата былайша еске алады: «Бір жолы</w:t>
        <w:br/>
        <w:t>төстегі тойдан құр қайтқан сапарымызда Жәкең налиды ғой деп</w:t>
        <w:br/>
        <w:t>едім, оның жолшыбай маған айтқан сыры өзгеше болды.</w:t>
        <w:br/>
        <w:t>-«Құдай сүйер қылығымыз» жоқ, сен де, мен де түскен жерімізді</w:t>
        <w:br/>
        <w:t>тотияйындай күйдіреміз. Сол үшін байлар қол тарлық етеді. Олар</w:t>
        <w:br/>
        <w:t>солай істегенмен, халық біз туралы әрқашан да айтып жүрер, - деп</w:t>
        <w:br/>
        <w:t>еді ол. Айтқанындай, осыдан отыз жылға жуық бұрын баспасөзде</w:t>
        <w:br/>
        <w:t>«Жетісу ақындары» деп екеуімізді жазды» деп (Сонда, 70-71-6б.).</w:t>
        <w:br/>
        <w:t>--</w:t>
        <w:br/>
        <w:t>ерлерін, бақытты балаларды, әрі бақыт дүниесін орнатушы, әрі</w:t>
        <w:br/>
        <w:t>жеңістен жеңіске бастаушы коммунист партиясын, Совет Одағын</w:t>
        <w:br/>
        <w:t>мекендеген халықтардың мызғымас достығын, совет адамдарының</w:t>
        <w:br/>
        <w:t>Отанға, партияға деген махаббатын, жауға деген қаһарын</w:t>
        <w:br/>
        <w:t>жырлады» (Сонда, 261-б.) деген сөздерде тарихи шындық және</w:t>
        <w:br/>
        <w:t>жоғарыдағы айтқан жолдарға нақты дәлел болатын, жинақталған</w:t>
        <w:br/>
        <w:t>тұтас тұжырымдама жатыр.</w:t>
        <w:br/>
        <w:t>Мұндағы кейбір көнерген, көбіміз үрке қарайтын терминдер тек</w:t>
        <w:br/>
        <w:t>«советтік дәуірге» ғана тән қатып қалған нәрсе емес, қайта адамзат</w:t>
        <w:br/>
        <w:t>қоғамының эволюциялық кезеңіндегі тарихи растылықтардың</w:t>
        <w:br/>
        <w:t>таңбалары ретінде қарастырылуға тиіс. Әрбір уақыт өзінің сөзін,</w:t>
        <w:br/>
        <w:t>өзінің үнін айтады, ал түптеп келгенде, соның бәрі де адамзаттық</w:t>
      </w:r>
    </w:p>
    <w:p>
      <w:r>
        <w:t>арман-мұраттармен ұштасып жатқан жағдаяттар. Біз ақынды</w:t>
        <w:br/>
        <w:t>бағалағанда бәрібір өз уақытының аясында қарастырып, сол</w:t>
        <w:br/>
        <w:t>кездерде айтылған пікірлерге мойынсынамыз, себебі бүгінгі</w:t>
        <w:br/>
        <w:t>көзқарастың қайнар бұлақтары өткенде жатыр. Өйткені, өткен</w:t>
        <w:br/>
        <w:t>оңды-солды мансұқтала бермейтін тарихи фактор.</w:t>
        <w:br/>
        <w:t>«Ол өз дәуірінің жыршысы болды. Заман шындығын қандай</w:t>
        <w:br/>
        <w:t>шығармашылық иесі болса да, айналып өте алмайды, - деп жазады</w:t>
        <w:br/>
        <w:t>академик С.Қирабаев, - Алайда, мәселе қай тақырыпты жырлауда</w:t>
        <w:br/>
        <w:t>емес, оны қалай жырлауда. Ақындық өнер, жалпы көркем өнер</w:t>
        <w:br/>
        <w:t>сонысымен бағалы» дей отырып, Жамбыл поэзиясындағы</w:t>
        <w:br/>
        <w:t>көркемдік-дүниетанымдық ізденістердің байыбына баруға, ондағы</w:t>
        <w:br/>
        <w:t>жаңарған, жасарған тың образдардағы бейнелілікті бағамдауға</w:t>
        <w:br/>
        <w:t>шақырады. Жамбыл көзі тірісінде-ақ «Халық поэзиясының</w:t>
        <w:br/>
        <w:t>алыбы» деген ұлы атаққа ие болған, шын мәніндегі, Ұлы тұлға</w:t>
        <w:br/>
        <w:t>деп атап көрсеткен (Тәуелсіздік және Жамбыл шығармашылығы:</w:t>
        <w:br/>
        <w:t>Халықаралық ғылыми-теориялық конференция материалдары /</w:t>
        <w:br/>
        <w:t>Құраст. А.Ж.Зекенова. - Алматы: «СКЕрО5», 2011. - 9-б.).</w:t>
        <w:br/>
        <w:t>Ал көрнекті фольклорист, академик С.Қасқабасов: «..ХХ</w:t>
        <w:br/>
        <w:t>ғасырдағы қазақ поэзиясында жалпы мемлекеттік мәні бар</w:t>
        <w:br/>
        <w:t>мәселелерге «әлеуметтік талап» («социальный заказ») түрінде</w:t>
        <w:br/>
        <w:t>болса да жедел әрі зор жыраулық қуатпен алғаш толғаған және</w:t>
        <w:br/>
        <w:t>сол арқылы өзін де, қазақ жұртын да барша жаһанға жария</w:t>
        <w:br/>
        <w:t>еткен - Жамбыл. Ол байырғы ұлы жыраулардың дәстүрін қайта</w:t>
        <w:br/>
        <w:t>түлетіп, біздің дәуірімізге жаңа сапада, соны мазмұнға байытып</w:t>
        <w:br/>
        <w:t>жеткізді» (Қасқабасов С. А. Жамбыл. - Алматы: М.О.Әуезов атын.</w:t>
        <w:br/>
        <w:t>ӘӨИ., 2011. -21-б.) деп Жамбыл поэзиясындағы тарихи үдерістің</w:t>
        <w:br/>
        <w:t>301</w:t>
        <w:br/>
        <w:t>Рас, ер қаруы адамға айбын болатыны секілді, сөз қаруы</w:t>
        <w:br/>
        <w:t>сақадай-сай тұлғалардың да кісі жанына сыйлайтын мейірім-</w:t>
        <w:br/>
        <w:t>шапағаты орасан зор.</w:t>
        <w:br/>
        <w:t>Біздің аталарымыз жақсының жанына ерген жалғыз күнге</w:t>
        <w:br/>
        <w:t>жаманмен өткізген мың күнін әсте айырбастамаған. Және осы</w:t>
        <w:br/>
        <w:t>тәмсілді ұрпағына өсиеттеп айтқан.</w:t>
        <w:br/>
        <w:t>Жастайынан жадына осындай тәрбиелік кодтарды енгізіп өскен</w:t>
        <w:br/>
        <w:t>қазақ балалары үлкеннің, жақсының, өнерлінің, ұстаздың маңына</w:t>
        <w:br/>
        <w:t>үйір болып өсетіні табиғи заңдылық.</w:t>
        <w:br/>
        <w:t>Айталық, Абайдың айналасында оның адами болмысына,</w:t>
        <w:br/>
        <w:t>ақындығына, тіпті, байлығы мен мансабына бас иген талай-талай</w:t>
        <w:br/>
        <w:t>адамдар үйіріліп жүрген. Әркім ақынның бойынан өзіне керекті</w:t>
        <w:br/>
        <w:t>қасиетті тапқан. Ұшан-теңіз тәлім-тәрбие алып, ғибраттарына</w:t>
        <w:br/>
        <w:t>сусындаған. Сол сияқты ашы мысқылына ұшырап, аяусыз</w:t>
        <w:br/>
        <w:t>сыналғандар да болған. Ол кісі берген сәлемді бірден ала қоймай,</w:t>
        <w:br/>
        <w:t>адамның бас-аяғына ұзақ тесіліп қарайтын әдеті бар екен.</w:t>
        <w:br/>
        <w:t>Міне, осындай мінез Жамбылда да бар. Бейнебір жақтырмаған-</w:t>
        <w:br/>
        <w:t>дай қадала қарап, көп уақыт тіл қатпай отырып алады екен.</w:t>
        <w:br/>
        <w:t>Мұндайда келген адам әлдебір асыл нәрсені көргісі кеп тұрса да</w:t>
        <w:br/>
        <w:t>қол тигізуге батпаған бала сияқты кібіртік күй кешетін көрінеді.</w:t>
        <w:br/>
        <w:t>Қарсы алдында алдаспандай суық жүзі жылтылдап, от тілді,</w:t>
        <w:br/>
        <w:t>орақ ауызды ақын отыр. Оның орып түсуі ғажап емес. Немесе,</w:t>
        <w:br/>
        <w:t>жүзінен даналықтың шуағы шашырап, жанына шақыруы да</w:t>
        <w:br/>
        <w:t>мүмкін. Алайда, осы бір аралық сәттегі ауыр үнсіздік, ұлылыққа,</w:t>
        <w:br/>
        <w:t>асқақтыққа, даналыққа ғана тән үнсіздік. Осы сыннан өткендер</w:t>
        <w:br/>
        <w:t>олардың шапағатына бөленеді. Олардың кісілігіңді бағалап айтқан</w:t>
      </w:r>
    </w:p>
    <w:p>
      <w:r>
        <w:t>жалғыз ауыз жақсы, әділ, шын сөзі мәртебеңді өсіреді. Тарихта</w:t>
        <w:br/>
        <w:t>мұндай сөздердің арыдағы Асаннан бастап, берідегі Бұқарға дейін</w:t>
        <w:br/>
        <w:t>жалғасып жатқан көптеген мысалдары бар...</w:t>
        <w:br/>
        <w:t>Осы тарауды жазып отырғанда Әбділданың, Ғалидың,</w:t>
        <w:br/>
        <w:t>Д.Снегиннің, Бауыржанның естеліктерінде Жамбылдың ақындық,</w:t>
        <w:br/>
        <w:t>адами әрі асаулық мінездерінің кейбір қырлары көрініс беретінін</w:t>
        <w:br/>
        <w:t>байқадым. Мен «Жабылдың бірқақпайлары» деген атаумен әдебиет</w:t>
        <w:br/>
        <w:t>тарихында жазылып қалған, ел арасында сақталған және әркім</w:t>
        <w:br/>
        <w:t>әркімдердің естеліктерінде шашырап жүрген сөздерді бір жерге</w:t>
        <w:br/>
        <w:t>жинақтап кеп қарағанда, бұлардың жеңіл-желпі әзіл, шымшыма</w:t>
        <w:br/>
        <w:t>сөздер ғана емес астарында ой-пікір, сын, философия жатқан,</w:t>
        <w:br/>
        <w:t>сондай-ақ ақынның болмыс-бітімі көрінетін құнды дүниелер екен-</w:t>
        <w:br/>
        <w:t>ау деген тұжырымдарға келдім.</w:t>
        <w:br/>
        <w:t>311</w:t>
        <w:br/>
        <w:t>«Жайлауға шығамын. Биік таудың басына шықсам, сарқыраған</w:t>
        <w:br/>
        <w:t>өзен бойында жүрсем көңілім көтеріледі. Күркедей бірдеменің</w:t>
        <w:br/>
        <w:t>ішіне тықтыңдар да қойдыңдар. Бұл немене? - деп бәрімізге</w:t>
        <w:br/>
        <w:t>ұрысты. - Айтпақшы, іші өткеннің арты біледі, - деп аяғын сүйрете</w:t>
        <w:br/>
        <w:t>басып, әлгің Мәскеуге кетті ме? - дейді (онысы Әбділда еді.)».</w:t>
        <w:br/>
        <w:t>Ғали Ормановтың күнделігіндегі осы бір деталь Әбділда</w:t>
        <w:br/>
        <w:t>Тәжібаевты көз алдыңа қалай әп-сәтте экеле қояды.</w:t>
        <w:br/>
        <w:t>Ал Асқар ақын Жәкеңе арнаған өлеңін оқиды дегенде: «Атың</w:t>
        <w:br/>
        <w:t>Асқар болғанда сен де төбешік ақын болмасаң керек, ал кәне</w:t>
        <w:br/>
        <w:t>бір сайрап берші, бұлбұлым» деп Тоқмағанбетовті топ алдында</w:t>
        <w:br/>
        <w:t>көтермелеп қойған кезі де бар екен (Дастан ата: Жамбыл Жабаев</w:t>
        <w:br/>
        <w:t>туралы естеліктер / Құраст. Н.Төреқұлов. - Алматы: Жазушы,</w:t>
        <w:br/>
        <w:t>1989. - 286-б.).</w:t>
        <w:br/>
        <w:t>Жәкең арақ-шарапқа әуес болғандарды соншама тұқырта</w:t>
        <w:br/>
        <w:t>айыптамаса да ондайды жақсы қылық деп санамаған. «Сыра</w:t>
        <w:br/>
        <w:t>ішкендерді: «Ішіне боқ қатқан сиырша сарысу ішкендер» (Сонда,</w:t>
        <w:br/>
        <w:t>148-б.) деп жақтырмайды екен.</w:t>
        <w:br/>
        <w:t>Бірде машинасын жүргізуші Нағашыбек Байсалбаев Жамбылды</w:t>
        <w:br/>
        <w:t>Қаскелеңге қонаққа апарып, ағайындардың қыстауымен аздап</w:t>
        <w:br/>
        <w:t>ұртап қойса керек. «Содан не керек, қайтып келе жатады. Қарғалы</w:t>
        <w:br/>
        <w:t>көпірінің түбіндегі Бүйрекбай деген кісінің үйіне тақағанда</w:t>
        <w:br/>
        <w:t>Жамбыл машинаны тоқтатады. «Әй, сен теке сасып кеттің ғой,</w:t>
        <w:br/>
        <w:t>мына ағып жатқан суға бір сүңігіп шықшы» депті. Осындай тағы</w:t>
        <w:br/>
        <w:t>бір жайт Әжиман деген қызулау құрдасы ауылға жетіп алайын</w:t>
        <w:br/>
        <w:t>деп болмаған соң, Жәкең біліп қояр ма екен деп (арақтың иісін)</w:t>
        <w:br/>
        <w:t>қорыққан Нағашыбек ағамыз оны машинаның артына жасырып,</w:t>
        <w:br/>
        <w:t>жатқызып қояды. Сонда: «Жол бойы Жамбыл дегбірсізденіп,</w:t>
        <w:br/>
        <w:t>қайта-қайта Нағашыбекке қарағыштап: «Әй, сен тағы бірдеңе</w:t>
        <w:br/>
        <w:t>ұрттап алған жоқсың ба?» деп сұрай беріпті (Шаштайұлы Ж. Жыр-</w:t>
        <w:br/>
        <w:t>Жолбарыс. Көмекші оқу құралы. - Алматы: Санат, 1996. - 67-6.).</w:t>
        <w:br/>
        <w:t>Мәскеуге кетіп бара жатқанда «Жамбылды тамақтандыру</w:t>
        <w:br/>
        <w:t>мәселесін біржола өз міндетіне алған Клавдия Михайловна</w:t>
        <w:br/>
        <w:t>(дәрігері) Жәкеңе ет бермейді. Берсе бір-екі жапырақ еттің қара ке-</w:t>
        <w:br/>
        <w:t>сек, жұмсақтауынан, құдды мантыға салатын сияқты күлдей етіп</w:t>
        <w:br/>
        <w:t>жапырақтап береді.</w:t>
        <w:br/>
        <w:t>- Мына қызым мені торғайға айналдырды-ау? - деп күлетін</w:t>
        <w:br/>
        <w:t>Жәкеңе «Националь» қонақ үйіне орналасқан күні Л.Соболев,</w:t>
        <w:br/>
        <w:t>Вс.Иванов, сияқты кілең ығай мен сығайлар кеп амандасып жатады.</w:t>
      </w:r>
    </w:p>
    <w:p>
      <w:r>
        <w:t>314</w:t>
        <w:br/>
        <w:t>үшін қасиетті борыш болып саналды. Шын мәнінде, қарапайым</w:t>
        <w:br/>
        <w:t>халықтың ыстық ықыласы мен мұң-мұқтажын, арман-мұраттарын</w:t>
        <w:br/>
        <w:t>дәріптеу дейтін ұлы құндылық - Жамбылға соншама жат дүние</w:t>
        <w:br/>
        <w:t>емес болатын.</w:t>
        <w:br/>
        <w:t>Қазақтың игі жақсылары сөзін тыңдап, хатшылары өлең-</w:t>
        <w:br/>
        <w:t>жырларын жата қап жазып ап жатқанда, Жамбыл оларға өзінен</w:t>
        <w:br/>
        <w:t>гөрі өнерінің аса бағалы екенін білмеді емес, жақсы білді. «Адам</w:t>
        <w:br/>
        <w:t>бүгін адам - ертең топырақ» екенін де көпті көріп, көп естіп, ұзақ</w:t>
        <w:br/>
        <w:t>жасаған ақын жақсы түсінген. Ол ұлы өнерімен өз есімін өміршең</w:t>
        <w:br/>
        <w:t>ететінін білгендіктен де әрбір сөзін бостан-босқа айтпаған.</w:t>
        <w:br/>
        <w:t>Жанында жүрген қазақтың кілең жақсылары мен жайсаңдары</w:t>
        <w:br/>
        <w:t>аузынан шыққанын қаламдарымен қағып ап, қойын дәптеріне</w:t>
        <w:br/>
        <w:t>түртіп жатқанын Жәкең көрмей отырған жоқ. Және, олар өзінің</w:t>
        <w:br/>
        <w:t>шоң қазағы - Мұхтар Әуезов, - Балуан Шолағы - Сәбит Мұқанов,</w:t>
        <w:br/>
        <w:t>нар жігіті - Л.Соболев т.б. болса.</w:t>
        <w:br/>
        <w:t>М.Әуезов Әбділданың үйінде Жәкеңмен алғаш танысқан күні</w:t>
        <w:br/>
        <w:t>оның Сәбитке айтқан: «Үніңнің іні тарлау екен. Сенен бәрі шығар,</w:t>
        <w:br/>
        <w:t>бірақ ән шықпас» деген сөзін қойын дәптеріне түртіп жатып:</w:t>
        <w:br/>
        <w:t>«Жәкең қысқа айтты, бірақ дәл айтты «Үніңнің іні тарлау екен»</w:t>
        <w:br/>
        <w:t>деп ақын ғана айта алады» деп таңданған екен.</w:t>
        <w:br/>
        <w:t>Жамбыл адамның сырт түрі мен ішкі әлемін, жалпы мінез-</w:t>
        <w:br/>
        <w:t>құлқын өте дәл байқайтынын оларға қойған қосалқы аттарынан да</w:t>
        <w:br/>
        <w:t>байқауға болады. Ол адамның түр-тұлғасын бейнелеп, суреттеп,</w:t>
        <w:br/>
        <w:t>тіптен карикатуралық үлгіде де басқаның көз алдына айнытпай</w:t>
        <w:br/>
        <w:t>әкеле қоятын шебер айтқыш.</w:t>
        <w:br/>
        <w:t>Жамбылдың жанында жүріп, оның күйлерін тартқан Шаштай</w:t>
        <w:br/>
        <w:t>ақсақал: «Бірде жайлауда үлкен бас қосу болады. Сонда Жартыбай</w:t>
        <w:br/>
        <w:t>ақын қоймай өлең айта беріпті. Мүлгіп отырған сияқты көрінген</w:t>
        <w:br/>
        <w:t>Жамбыл шұғыл серпіліп: «Әпкел бері домбыраны, қызталақ,</w:t>
        <w:br/>
        <w:t>жаман тонның жыртығындай жан-жақтан жел үрлетіп жібердің</w:t>
        <w:br/>
        <w:t>ғой» деп өлеңді соққанда, көр-жердегіні түгін қалдырмай тізді</w:t>
        <w:br/>
        <w:t>дерсің» (Шаштайұлы Ж. Жыр-Жолбарыс. Көмекші оқу құралы. -</w:t>
        <w:br/>
        <w:t>Алматы: Санат, 1996. - 170-б.) деп алып ақынның сойып салатын</w:t>
        <w:br/>
        <w:t>әділ сыншы болғанын да аңдатқан.</w:t>
        <w:br/>
        <w:t>Оңтүстік қазақстандық қарт ақын Орынбай Тайманұлы</w:t>
        <w:br/>
        <w:t>шырылдап сөйлейтін, жіңішке дауысты адам екен, тотем оны</w:t>
        <w:br/>
        <w:t>«Тауқұдірет» десе, семейлік Нұрлыбек Баймұратовты «Жайылған</w:t>
        <w:br/>
        <w:t>үйірін шыңның басында күзеткен арқардың құлжасы сияқты» деп</w:t>
        <w:br/>
        <w:t>оның денелі, зор мұрынды екенін бірден сездіреді.</w:t>
        <w:br/>
        <w:t>313</w:t>
        <w:br/>
        <w:t>Нұрғиса Тілендиев те Ұлы Отан соғысына аттанып бара жатып,</w:t>
        <w:br/>
        <w:t>анасы Салиха екеуі Жәкеңнің батасын алуды жөн көреді. Бұрын да</w:t>
        <w:br/>
        <w:t>тәтесінің батасын алған баласына анасы тағы да бата сұрап баруы -</w:t>
        <w:br/>
        <w:t>сол бір сұмдықсоғыстан Нұрғисаның аман-сау келуін тілегендіктен</w:t>
        <w:br/>
        <w:t>еді. Ұзақ жасаған жыр алыбы да талай-талай соғыстарды басынан</w:t>
        <w:br/>
        <w:t>өткерді, сөйтсе де ғұмырлы болды, ал бұның түрлі-түрлі себептері</w:t>
        <w:br/>
        <w:t>бар шығар, оны Салиха анамыз сараптап жатпаған, оның білетіні:</w:t>
      </w:r>
    </w:p>
    <w:p>
      <w:r>
        <w:t>үлкеннен алған батаның соғыстан баласы аман-сау келуіне қайтсе</w:t>
        <w:br/>
        <w:t>де жәрдемі болады деген ұлттық таным-түсінікте жатты.</w:t>
        <w:br/>
        <w:t>Тілендінің Нұрғисасына, сол күні шілдеханада, солақаймен</w:t>
        <w:br/>
        <w:t>өзінен бастап, арғы-бергі дәулескер күйшілердің күйлерін тартып</w:t>
        <w:br/>
        <w:t>отырған жас өскінге: «Жарығым, домбыраңды сақта! Қазақтың</w:t>
        <w:br/>
        <w:t>қара домбырасының бойына халықтың бар өмірі мен тарихы,</w:t>
        <w:br/>
        <w:t>қуанышы мен мұң-зары, өнері сыйып кеткен. Соны ыждағатпен</w:t>
        <w:br/>
        <w:t>ұқыпты үйрене білсең, осы домбыра халқыңа көп нәрсе айтып</w:t>
        <w:br/>
        <w:t>берер» (Сонда, 362-б.) деп Жамбыл берген бата қандай!</w:t>
        <w:br/>
        <w:t>Бұл аз десеңіз - алты бірдей домбырасынан өзінің Жамбыл</w:t>
        <w:br/>
        <w:t>бағалаған «шешен» қызыл домбырасын жоғары қоятын Нұрғиса,</w:t>
        <w:br/>
        <w:t>тап сол қасиетті домбырасымен ең таңдаулы күйлерін дүниеге</w:t>
        <w:br/>
        <w:t>әкелген екен.</w:t>
        <w:br/>
        <w:t>Н.Тілендиевтің қазақ күйлерінің алтын қорына енген</w:t>
        <w:br/>
        <w:t>шығармаларының көбі осы қызыл домбыра арқылы жазылып</w:t>
        <w:br/>
        <w:t>қалды.</w:t>
        <w:br/>
        <w:t>Бұл енді кездейсоқтық емес: Халық қаһарманы, КСРО</w:t>
        <w:br/>
        <w:t>халық әртісі, дәулескер күйші, композитор, дирижер Нұрғиса</w:t>
        <w:br/>
        <w:t>Тілендиев - Жәкеңнің күйшілік өнерінің заңды һәм тектік</w:t>
        <w:br/>
        <w:t>мұрагері. Ол одан өзінің өнер жолына ақжолтай батасын алып</w:t>
        <w:br/>
        <w:t>аттанған жалғыз шәкірті. Ал қазақтың қандық генофонды</w:t>
        <w:br/>
        <w:t>тұрғысынан алып қарасақ, Нұрғиса Жәкеңнің туысқандық</w:t>
        <w:br/>
        <w:t>бұтағына жақын ұрпақтарының қатарына жатады.</w:t>
        <w:br/>
        <w:t>Жамбылдың өнердегі шәкірттері өте көп. Аты белгілісі,</w:t>
        <w:br/>
        <w:t>белгісіз, Жәкеңді мойындағаны, мойындамағаны бар, бәрі де оның</w:t>
        <w:br/>
        <w:t>шәкірттері. Қазақтың болсын, орыстың болсын небір зиялы деген</w:t>
        <w:br/>
        <w:t>майталман тұлғаларының бәрі де оның жүз жасаған жасының</w:t>
        <w:br/>
        <w:t>жанында һәм мәңгі жасайтын өнерінің алдында шәкірт бала ғана</w:t>
        <w:br/>
        <w:t>екендіктерін түбегейлі мойындаған.</w:t>
        <w:br/>
        <w:t>Нұрағаң да сол қатарда болатын. Жәкеңнің жанында отырып күй</w:t>
        <w:br/>
        <w:t>тартқан сол күннен кейін Нұрғиса өнер деген ұлы айдынға өршіл</w:t>
        <w:br/>
        <w:t>308</w:t>
        <w:br/>
        <w:t>Әбділдаға бұрылып қарап: «Келемісің, балам?» деп сұрап қояды</w:t>
        <w:br/>
        <w:t>екен. Әлден уақытта тас жолға түскен машина жүйткіп келе</w:t>
        <w:br/>
        <w:t>жатады. Сол кезде тағы да артына мойын бұрып қараған Жәкең</w:t>
        <w:br/>
        <w:t>Әбділданы көріп қап: «Өй, сен де қалмайсың ғой!» деп қалжыңға</w:t>
        <w:br/>
        <w:t>салады. Әзілің жарасса деген осы. Жалпы, Жәкеңнің өлең-жыр,</w:t>
        <w:br/>
        <w:t>дастандарында өткір айтылған сөз орамдары өте мол. Оның бәрі</w:t>
        <w:br/>
        <w:t>де шешен тілмен төгіліп кеп, жарыққа шыққан қанатты сөздер.</w:t>
        <w:br/>
        <w:t>Оларда адам, тіршілік, табиғат, мінез, қасиет сияқты т.б. нәрселер</w:t>
        <w:br/>
        <w:t>өзінің алуан-алуан қырларымен алмастай жарқырап жатыр.</w:t>
        <w:br/>
        <w:t>Өмірдің ұсақ-түйек деген жағдайларының өзінен өмірлік күрделі</w:t>
        <w:br/>
        <w:t>түйін түйетін даңғыл жыраудың «бірқақпай» деген атпен белгілі</w:t>
        <w:br/>
        <w:t>көптеген асыл сөздерін, тегінде, жеңіл-желіі әзілдер ретінде</w:t>
        <w:br/>
        <w:t>қабылдай салу аздық ететін тәрізді.</w:t>
        <w:br/>
        <w:t>Айталық, жоғарыдағы сөздерде адамның портреттік дәл</w:t>
        <w:br/>
        <w:t>кескіндемелері, өткір сын, шарж, пародиялар жатыр. Ақынның</w:t>
        <w:br/>
        <w:t>көргені, түйгені, керек болса өсиеті жатыр. Жақсы мен жаман</w:t>
        <w:br/>
        <w:t>әрі жақсылық пен жамандық жөніндегі аталық ашы тәмсілдері</w:t>
        <w:br/>
        <w:t>жатыр. Және, Жәкеңнің адами жан дүниесі де жарқырап көрінеді.</w:t>
        <w:br/>
        <w:t>Сталиннің өзімен бас изесіп қана амандасқан ақын, негр Родоны</w:t>
        <w:br/>
        <w:t>көргенде неге жанын жанашырлық сезімі билеп алды?</w:t>
      </w:r>
    </w:p>
    <w:p>
      <w:r>
        <w:t>Кәрілік туралы жеріне жеткізіп жырлаған қазақ ақындарының</w:t>
        <w:br/>
        <w:t>бірі - Жамбыл Жабаев. Әрине, жорық жырауларынан бастап, Асан</w:t>
        <w:br/>
        <w:t>қайғы, Бұқар, Абай, Шәкәрім, Шал ақындар кәрілікті әр қырынан</w:t>
        <w:br/>
        <w:t>суреттеді. Бәрі де оны адам өмірінің көңілді шағы деген жоқ.</w:t>
        <w:br/>
        <w:t>Жамбыл да солай.</w:t>
        <w:br/>
        <w:t>Жамбыл:</w:t>
        <w:br/>
        <w:t>Жігіт едім жасымда қысылмаған,</w:t>
        <w:br/>
        <w:t>Көрсеткен жоқ тірі жан қысым маған.</w:t>
        <w:br/>
        <w:t>Тар саңлаудан дәл соққыш мерген Жамбыл,</w:t>
        <w:br/>
        <w:t>Кең кебісін кие алмай пысылдаған, -</w:t>
        <w:br/>
        <w:t>деп Соболевке сүйеніп тұрып, қолма-қол төрт жол әзіл өлеңді</w:t>
        <w:br/>
        <w:t>төгіп жібергенде, Мұхаң күлкіден аузы жуыспай: «Мінеки</w:t>
        <w:br/>
        <w:t>саған импровизацияның ат басындай алтыны. Жаз тез, жаз» деп</w:t>
        <w:br/>
        <w:t>қуаныштан қырандай саңқылдапты Соболевке.</w:t>
        <w:br/>
        <w:t>Мұның алдында ғана «сақалым темір күрек борға малған»,</w:t>
        <w:br/>
        <w:t>«аузыма ақ жабағы жапсырғандай», «босатып буынымның</w:t>
        <w:br/>
        <w:t>шегелерін» дейтін таңғажайып теңеу, күрделі метафораларымен</w:t>
        <w:br/>
        <w:t>317</w:t>
        <w:br/>
        <w:t>ЖҮРЕГІМ - ЖЫРШЫ</w:t>
        <w:br/>
        <w:t>ДОМБЫРА</w:t>
        <w:br/>
        <w:t>Ілгеріде Шөже, Балта заманда өткен,</w:t>
        <w:br/>
        <w:t>Асекең, Бұқар жырау арманда өткен.</w:t>
        <w:br/>
        <w:t>Солардың аруағы маған қонып,</w:t>
        <w:br/>
        <w:t>Ел мұңын жырмен толғап нөсерлеткем.</w:t>
        <w:br/>
        <w:t>Сөйлеймін ерегіссем өктем-өктем,</w:t>
        <w:br/>
        <w:t>Түскендей жайдың оғы саған көктен.</w:t>
        <w:br/>
        <w:t>Шын қызсам сөзім-жалын, домбырам - найза,</w:t>
        <w:br/>
        <w:t>Құрсаулы сауыт болар маған шекпен...</w:t>
        <w:br/>
        <w:t>Жамбыл</w:t>
        <w:br/>
        <w:t>Қарасаң көзді талдырған...</w:t>
        <w:br/>
        <w:t>Ақша деген немеңді</w:t>
        <w:br/>
        <w:t>Қапқа салып алдырған</w:t>
        <w:br/>
        <w:t>Алпыс нарға арттырған,</w:t>
        <w:br/>
        <w:t>Асыл кілем жаптырып,</w:t>
        <w:br/>
        <w:t>Жібектен арқан тарттырған...-</w:t>
        <w:br/>
        <w:t>десе, енді бір жерде:</w:t>
        <w:br/>
        <w:t>Қастекке барып жетейін,</w:t>
        <w:br/>
        <w:t>Ол Қастекті жерлеген,</w:t>
      </w:r>
    </w:p>
    <w:p>
      <w:r>
        <w:t>Көңілі көкке өрлеген</w:t>
        <w:br/>
        <w:t>Сұраншы, Саурық батырым</w:t>
        <w:br/>
        <w:t>Шеніне дұшпан келмеген.</w:t>
        <w:br/>
        <w:t>Ақ кіреуке жамылып,</w:t>
        <w:br/>
        <w:t>Ат кетпеген кермеден.</w:t>
        <w:br/>
        <w:t>Садағын белге байланып,</w:t>
        <w:br/>
        <w:t>Жауға қылыш сермеген.</w:t>
        <w:br/>
        <w:t>Қамын ойлап халықтың,</w:t>
        <w:br/>
        <w:t>Тар кезеңді бермеген,-</w:t>
        <w:br/>
        <w:t>деп шалқи сөйлейді.</w:t>
        <w:br/>
        <w:t>Бұл айтыс үзіндісінде назар аударарлық екі нәрсе бар.</w:t>
        <w:br/>
        <w:t>Біріншіден, Алматыдағы Медеу байды, оның байлығы, сән-</w:t>
        <w:br/>
        <w:t>салтанаты мен көк күмбезді үйін сипаттай отырып, кейінгі ұрпаққа</w:t>
        <w:br/>
        <w:t>бүгінгі Медеу шатқалының, ондағы тамаша мұзайдынының шығу</w:t>
        <w:br/>
        <w:t>төркіні - этимологиясы жайында нақты дерек қалдырып отыр.</w:t>
        <w:br/>
        <w:t>Екіншіден, Қастек атты қалмақ батырын Сұраншы өлтіргеннен</w:t>
        <w:br/>
        <w:t>кейін әлгі батыр сол араға жерленгендіктен, «Қастек» аталғаны</w:t>
        <w:br/>
        <w:t>жөнінде де маңызды мәлімет беріп кетеді. Тағы бір тұста Серектас</w:t>
        <w:br/>
        <w:t>атты жау батырын өлтірген Қожбамбет секілді сайып қыранның</w:t>
        <w:br/>
        <w:t>ерлігі мен байлығын жырлай отырып, ол жердің де шейіт болған</w:t>
        <w:br/>
        <w:t>дұшпанның есімін иеленгеніне куәлік етеді. Әрине, жүз жасаған</w:t>
        <w:br/>
        <w:t>жампоз жыраудың мұндай жыр-деректеріне имандай сенесіз.</w:t>
        <w:br/>
        <w:t>Бұлай болмаған жағдайда Жамбылдан өзін әсте кем санамайтын</w:t>
        <w:br/>
        <w:t>қарсыластары да оның жаза басқан тұсын қапысыз тауып, тиісті</w:t>
        <w:br/>
        <w:t>сөз айтар еді.</w:t>
        <w:br/>
        <w:t>Ақын айтыстарының көркемдік тәсілдерінің бірі- фольклор,</w:t>
        <w:br/>
        <w:t>ауыз әдебиетінің байырғы формаларын орнымен қолдана білуі</w:t>
        <w:br/>
        <w:t>дер едік. Жоғарыда келтірген Жамбыл айтысының үзінділері</w:t>
        <w:br/>
        <w:t>333</w:t>
        <w:br/>
        <w:t>-ф-</w:t>
        <w:br/>
        <w:t>Ғабит МҮСІРЕПОВ,</w:t>
        <w:br/>
        <w:t>академик-жазушы</w:t>
        <w:br/>
        <w:t>ФЕНОМЕН - ФЕНИКС</w:t>
        <w:br/>
        <w:t>Ұлы Абайдың құрдасы, көзі тірісінде Гомер атанған алып</w:t>
        <w:br/>
        <w:t>ақын атамыз Жамбыл дүниеге екі рет туып келген адам: тоғыз</w:t>
        <w:br/>
        <w:t>ай, тоғыз күнде ана құрсағынан туды, тоқсан жасқа келгенде</w:t>
        <w:br/>
        <w:t>заман құрсағынан тағы бір туды.</w:t>
        <w:br/>
        <w:t>Анада алалық жоқ, қай баласын болса да мерзімді күні жарық</w:t>
        <w:br/>
        <w:t>дүниеге әкеледі. Қазақтың Гомерін туғызу үшін заман тоқсан</w:t>
        <w:br/>
        <w:t>жыл толғатты.</w:t>
        <w:br/>
        <w:t>Көне грек Гомерінің қайда туғанына осы күнге дейін жеті</w:t>
        <w:br/>
        <w:t>шаһар таласады. Қай елден туғаны да осы күнге дейін даулы,</w:t>
        <w:br/>
        <w:t>қазақ Гомерінің туған елі - Ұлы жүз - Екей. Туған топырағы -</w:t>
        <w:br/>
        <w:t>Жамбыл тауының баурайы. Болашақ ақынға сол таудың атын</w:t>
        <w:br/>
        <w:t>қойған. Мүмкін, әкесі Жабайға - балам таудай биік, тастай</w:t>
        <w:br/>
        <w:t>берік, бұлақты, жылғалы, қыс ықтасыны болсын, жаз көлеңкелі</w:t>
        <w:br/>
        <w:t>саясы болсын деген ой келген шығар. Ол арманы қате кеткен жоқ.</w:t>
        <w:br/>
        <w:t>Гомер анадан туды ма, ойдан туды ма, ол әлі таласта, қазақ</w:t>
        <w:br/>
        <w:t>Гомерінің әке-шешесі де мәлім. Бірінші туғанда ана бесігінде</w:t>
        <w:br/>
        <w:t>өсті, екінші туғанда Отан бесігінде өсті. Тоқсан мен жүз жастың</w:t>
        <w:br/>
        <w:t>арасындағы он жылда ұлы Жамбыл Гомер атанды. Оны Гомер</w:t>
      </w:r>
    </w:p>
    <w:p>
      <w:r>
        <w:t>атандырған сол Отанның дүние тіршілігін азаттық, теңдік,</w:t>
        <w:br/>
        <w:t>бақыт арнасына түсіруге арналған ұлы істер еді. Жәкең осыны</w:t>
        <w:br/>
        <w:t>жырлап Гомер атанды.</w:t>
        <w:br/>
        <w:t>Ақын Жамбылдың екі рет туғаны да, түрлі заманда жасағаны</w:t>
        <w:br/>
        <w:t>да, өмірінің ең соңғы он жылында бүкіл дүние таныған атақ</w:t>
        <w:br/>
        <w:t>алуы да - Феномен. Сирек кездесетін, себебін осы күнге дейін</w:t>
        <w:br/>
        <w:t>ғылым таба алмай қойған сыр. Әсіресе тоқсан жас пен жүздің</w:t>
        <w:br/>
        <w:t>арасындағы он жылда ақындық дарынның бұрынғысына</w:t>
        <w:br/>
        <w:t>қарағанда еселеп шарықтап кетуі дүние жүзілік даналардың</w:t>
        <w:br/>
        <w:t>өмірінен де кездескен емес.</w:t>
        <w:br/>
        <w:t>320</w:t>
        <w:br/>
        <w:t>Сыртың сұлу жан екен,</w:t>
        <w:br/>
        <w:t>Сыпайы көзге көрінген.</w:t>
        <w:br/>
        <w:t>Сыр мінезің бар екен,</w:t>
        <w:br/>
        <w:t>Сөйлесуге ерінген.</w:t>
        <w:br/>
        <w:t>Қамқа камзол киініп,</w:t>
        <w:br/>
        <w:t>Қас-қабағың керілген.</w:t>
        <w:br/>
        <w:t>Қарапайым адамнан...</w:t>
        <w:br/>
        <w:t>Менсінбеген, жерінген.</w:t>
        <w:br/>
        <w:t>Мұндай дыбыстық аллитерацияға құрылған әсіресе, «с»,</w:t>
        <w:br/>
        <w:t>«қ» дыбыстарының анафоралық үйлесіміне жүгінген ғажап</w:t>
        <w:br/>
        <w:t>оралымдар Абайда көп-ақ. Соның бірі - ұлы ақынның алғашқы</w:t>
        <w:br/>
        <w:t>өлеңдерінің санатына кіретін «Сап, сап, көңілім...». Расында</w:t>
        <w:br/>
        <w:t>да, Жамбыл поэзиясында жиі ұшырасатын мысқыл, ашы әжуа,</w:t>
        <w:br/>
        <w:t>өткір зіл, қалжың түріндегі эпиграмма үлгілері де оны Абай</w:t>
        <w:br/>
        <w:t>мектебіне жақындатар, ұлы талантпен үндестірер алтын арқау.</w:t>
        <w:br/>
        <w:t>Әлбетте, бұл жақындықтың, рухани-эстетикалық туыстықтың</w:t>
        <w:br/>
        <w:t>сырын алдымен ақындардың өз басынан емес, олар нәр</w:t>
        <w:br/>
        <w:t>алып, шығармашылық шабытына шоқ түсірген ежелгі халық</w:t>
        <w:br/>
        <w:t>әдебиетінің бұлақ-бастауларынан, ескі ақындық дәстүрдің</w:t>
        <w:br/>
        <w:t>аясынан іздеу керек.</w:t>
        <w:br/>
        <w:t>Ал, Абайдың да, Жамбылдың да жастайынан ауыл</w:t>
        <w:br/>
        <w:t>ақсақалдары мен қарт аналарының айтқан сан түрлі аңыз,</w:t>
        <w:br/>
        <w:t>ертегілерін, ауыл аралап, төрелік беріп, дауға түсіп жүретін</w:t>
        <w:br/>
        <w:t>нелер шешен-билердің, абыз қариялардың дана сөздерін</w:t>
        <w:br/>
        <w:t>құлақтарына құйып өскендері шүбәсіз. Көнедегі Қорқыт</w:t>
        <w:br/>
        <w:t>заманының жұрнағы, хандық дәуірдің сарқытына айналған</w:t>
        <w:br/>
        <w:t>Марабай немесе Жанақ сынды санаулы жыраулардың жақұттай</w:t>
        <w:br/>
        <w:t>жырлары, яки Сүйінбай, Майкөт секілді әмбебап ақындардың</w:t>
        <w:br/>
        <w:t>мәйекті мақамдары да Жамбылға жол ашқан қос арна.</w:t>
        <w:br/>
        <w:t>Осынау екі аталы орда, халықтық мектептен еркін сусын-</w:t>
        <w:br/>
        <w:t>даған Жамбыл енді өз елінің - Жетісу ақындар мектебінің</w:t>
        <w:br/>
        <w:t>үздік өкілдерімен қойын-қолтық араласып, өлең өлкесіндегі</w:t>
        <w:br/>
        <w:t>олжасын олардан алып та, беріп те жүріп есейген. Есейе келе,</w:t>
        <w:br/>
        <w:t>сол ақындардың көбінен қара үзіп, «от тілді, орақ ауызды»</w:t>
        <w:br/>
        <w:t>дарабоз дарынға айналуы тағы рас.</w:t>
        <w:br/>
        <w:t>Ақын өлеңдерінің көркемдік ерекшеліктерін сөз еткенде де,</w:t>
        <w:br/>
        <w:t>біз алдымен Жамбыл поэзиясында айқын көзге түсетін халық</w:t>
        <w:br/>
        <w:t>329</w:t>
      </w:r>
    </w:p>
    <w:p>
      <w:r>
        <w:t>арқылы түрленген түйдектер, троп пен фигураның контрасты</w:t>
        <w:br/>
        <w:t>суреттері .. ең ақыры қайырма іреуішті редиф - баршасы</w:t>
        <w:br/>
        <w:t>Лениннің дана тұлғасын айрықша ұлықтауға қапысыз қызмет</w:t>
        <w:br/>
        <w:t>жасаған. Көсемге арнаған жырдағы «Адамзаттың алыбы -</w:t>
        <w:br/>
        <w:t>батыры сенсің Ленин!», «Ақылы сенсің - Ленин!», «Жақыны</w:t>
        <w:br/>
        <w:t>сенсің - Ленин!», «Тірегі сенсің - Ленин!», «Жүрегі сенсің -</w:t>
        <w:br/>
        <w:t>Ленин!» сияқты редифтердің өзі басқы ұйқасқа бағынған.</w:t>
        <w:br/>
        <w:t>Ленин есімі де, эфифора тәсілімен қайталанып, әр түйдектің</w:t>
        <w:br/>
        <w:t>соңын қорытып, ойға екпін түсіріп, өлеңнің эмоционалдық-</w:t>
        <w:br/>
        <w:t>экспрессивтік қуатын еселей түскен.</w:t>
        <w:br/>
        <w:t>Жамбылдың тілі көркем, сөздері сымбатты әрі ойнақы боп</w:t>
        <w:br/>
        <w:t>келеді.</w:t>
        <w:br/>
        <w:t>Ол бейнелеу құралдарын, халықтың байырғы мақал-мәтелдерін,</w:t>
        <w:br/>
        <w:t>қанатты сөздерін керегінше жаратады, жаңғырта пайдаланады.</w:t>
        <w:br/>
        <w:t>Шабыт үстінде ақынның өз жанынан шығарылған шұрайлы</w:t>
        <w:br/>
        <w:t>теңеу, метафора, эпитет, айшықты сөз тіркестері жетерлік. Сондай</w:t>
        <w:br/>
        <w:t>сұңғыла ой, сұлу сөздерін Жамбылдың Досмағамбетпен айтысынан</w:t>
        <w:br/>
        <w:t>айқын аңғарамыз:</w:t>
        <w:br/>
        <w:t>Сөйлеймін, ерегессем өктем-өктем,</w:t>
        <w:br/>
        <w:t>Түскендей жайдың оғы саған көктен.</w:t>
        <w:br/>
        <w:t>Шын қызсам, сөзім - жалын, домбырам - найза,</w:t>
        <w:br/>
        <w:t>Құрсаулы сауыт болар маған шекпен.</w:t>
        <w:br/>
        <w:t>Қаңғырған аш бөрідей ақын келсе,</w:t>
        <w:br/>
        <w:t>Бұл Жамбыл жіберетін сөзбен сабап.</w:t>
        <w:br/>
        <w:t>Құйындай көкке шапқан мен бір пырақ,</w:t>
        <w:br/>
        <w:t>Төменде шықылықтаған сен торғайсың,</w:t>
        <w:br/>
        <w:t>Айтыспа меніменен, ақын шырақ!</w:t>
        <w:br/>
        <w:t>Жыр жүйрігінің әріптесінің тауын шаға сес көрсетеді, оны</w:t>
        <w:br/>
        <w:t>аса менсінбейтінін де сездіреді. Өзін көктегі пыраққа теңейді,</w:t>
        <w:br/>
        <w:t>асқақтай сөйлейді. Бұл - нағыз дарынды, ақпа-төкпе айтыс</w:t>
        <w:br/>
        <w:t>ақындарына қажетті басты қасиеттің бірі. Ал осы үзіндідегі</w:t>
        <w:br/>
        <w:t>«Сөзім - жалын, домбырам - найза», «Сауыт - шекпен»,-</w:t>
        <w:br/>
        <w:t>деп келетін тіркестер шебер өрілген метафора үлгілері. Ақын</w:t>
        <w:br/>
        <w:t>салыстыратын, не ауыстыратын ұғым сөздерді асқан дәлдікпен</w:t>
        <w:br/>
        <w:t>тауып, үйлесімді қолданған. Осы түйдекті бір жағынан</w:t>
        <w:br/>
        <w:t>кейіптеудің үздік үлгісі деп те бағалауға болар еді. Алғашқы</w:t>
        <w:br/>
        <w:t>337</w:t>
        <w:br/>
        <w:t>бұларды таң қалдырған Жамбылдың «Кәрілік» деген өлеңі мына</w:t>
        <w:br/>
        <w:t>жерде де жаңа қырымен жарқ ете қалды. Бұл қанша жерден табан</w:t>
        <w:br/>
        <w:t>астында айтылған бірқақпай болса да, кәріліктің шын келбетіне</w:t>
        <w:br/>
        <w:t>анық мысал бола алатын әдемі сөздері.</w:t>
        <w:br/>
        <w:t>Ал ақсақал ақын жазушылар клубына келгенде өзінің суретін</w:t>
        <w:br/>
        <w:t>көріп: «Қай жаққа шығып кеткенсің, қызталақ! Мына пысықайлар</w:t>
        <w:br/>
        <w:t>сені тым биікке шығарып алып, қайтадан төмен түсіре алмай</w:t>
        <w:br/>
        <w:t>жүрмесін!» (Жамбыл әлемі: Фотоальбом /құраст.: О.Таланова. -</w:t>
        <w:br/>
        <w:t>Алматы: «Өнер», 1996. - 14-б.) деп айтыпты деген аңыздың жалған</w:t>
        <w:br/>
        <w:t>еместігіне Әбіш аға Кекілбаев та күмән келтірмейді.</w:t>
        <w:br/>
        <w:t>Мен де ел ішінде айтылып жүретін және Жамбыл айтыпты</w:t>
        <w:br/>
        <w:t>деген осындай аңыз сөздерді бірінші тарауда келтірдім. Өйткені,</w:t>
        <w:br/>
        <w:t>мұндай ұлы сөздер тек ұлы адамдардан ғана шығады.</w:t>
      </w:r>
    </w:p>
    <w:p>
      <w:r>
        <w:t>«Ақын даңқы - халық даңқы» деген сөз байыптап қараған</w:t>
        <w:br/>
        <w:t>адамға ұқтырар мағынасы өте зор.</w:t>
        <w:br/>
        <w:t>Жамбыл жайлы жазбалар бізге не дейді? Болашаққа нені</w:t>
        <w:br/>
        <w:t>аманаттайды?</w:t>
        <w:br/>
        <w:t>Заманының алып ақынына ұлылардың көзімен қарасақ, неге</w:t>
        <w:br/>
        <w:t>көз жеткіземіз? Ақын мен заман, адам мен адамзаттық мұраттар</w:t>
        <w:br/>
        <w:t>бірлігі тұрғысынан бағамдағанда, Жамбыл ұлы үндестіктің қай</w:t>
        <w:br/>
        <w:t>қыратында жатыр?</w:t>
        <w:br/>
        <w:t>Жамбылды көргендер ол туралы неге тек қана асқақ пікірде</w:t>
        <w:br/>
        <w:t>қалатын болған? Тіпті, оны көрмеген адамдардың өзі ол туралы</w:t>
        <w:br/>
        <w:t>жазбаларды оқығанда ұлы жырауға әкелерге тән махаббатпен</w:t>
        <w:br/>
        <w:t>жақындай түсетінінің сыры неде?</w:t>
        <w:br/>
        <w:t>«Жамбылдың мұражай үйінде» Жамбыл мен Сәбеңнің бейне</w:t>
        <w:br/>
        <w:t>бір әкелі-балалы адамдай арқа-жарқа құшақтасып отырып түскен</w:t>
        <w:br/>
        <w:t>әйгілі суреті кілемшеге бедерленіп ілулі тұрғанын көргенде</w:t>
        <w:br/>
        <w:t>кеудеңді әлдебір тылсым құштарлық сазып өтетіні қалай?</w:t>
        <w:br/>
        <w:t>Жұмыр жерде қанша ұлт пен ұлыс бар болса, түрлі деңгейдегі</w:t>
        <w:br/>
        <w:t>соншама өркениет, тарих, философия, әдебиет пен мәдениет т..</w:t>
        <w:br/>
        <w:t>бар. Міне, осының ішіндегі ақындық өнерлерімен солардың бәрі</w:t>
        <w:br/>
        <w:t>де әлемдік поэзияның жалына жармасуға мүмкіндігі болғанымен,</w:t>
        <w:br/>
        <w:t>суырыпсалып айтатын айтыскерлікке келгенде, әлгілер қара</w:t>
        <w:br/>
        <w:t>үзіп қалатынына шүбә жоқ. Өйткені, айтыскерлік өнер дегеніміз</w:t>
        <w:br/>
        <w:t>318</w:t>
        <w:br/>
        <w:t>Шынында да, ең таңданарлық нәрсе ненің болса да бірінші</w:t>
        <w:br/>
        <w:t>рет туғаны болу керек. Оның екінші қайталануына жол ашылды</w:t>
        <w:br/>
        <w:t>емес пе?</w:t>
        <w:br/>
        <w:t>Заманалар ауыспағы, жиһангерлер жорықтары талай елдердің</w:t>
        <w:br/>
        <w:t>тағдырына жосыған із қалдырып отырады. Тозығы жеткен заман</w:t>
        <w:br/>
        <w:t>апатқа ұшырағанда талай елдің қымбаттысы мен қасиеттісін</w:t>
        <w:br/>
        <w:t>астына ала құлайды, топырақ астына, күл астына көме құлайды:</w:t>
        <w:br/>
        <w:t>грек мраморы, Мысыр жазуы, Александрия кітапханасы, көне</w:t>
        <w:br/>
        <w:t>түрік әліппесі, тағы-тағылар. Бірақ көмген мен көмілгендік</w:t>
        <w:br/>
        <w:t>біржола өлгендік, өшкендік емес. Жер бетінде ой зираты,</w:t>
        <w:br/>
        <w:t>даналық зираты жоқ еш жерде. Қай заманда туса да асыл ой</w:t>
        <w:br/>
        <w:t>өлген емес, поэзия өлген емес. Ой мен өлең балаң, балғын</w:t>
        <w:br/>
        <w:t>кезеңнен өтіп піскен кезде айналасына ұрығын шашады. Ол</w:t>
        <w:br/>
        <w:t>ұрықтар ойдан ойға қонып, жетіле түсіп, алдағы белдерден асып</w:t>
        <w:br/>
        <w:t>кете бермек. Тамыр жайып тарай бермек. Сөзге өлім жоқ. Сөз</w:t>
        <w:br/>
        <w:t>арқылы тараған ойға өлім жоқ. Оны ұрпақтан ұрпаққа жеткізер</w:t>
        <w:br/>
        <w:t>адамның өзінің есі. Соның аты - Феникс, ақындар қойған ат...</w:t>
        <w:br/>
        <w:t>Қазақ ақындығының да талай шаң-боранның астында, талай</w:t>
        <w:br/>
        <w:t>қырғын астында сөніп кеткен кезі бар. Бірақ оныңда жер астында</w:t>
        <w:br/>
        <w:t>қалған тас көмірдей қызынары бар, тұтанары бар, бір кезде</w:t>
        <w:br/>
        <w:t>қайта тұтанбақ. Өйткені өлең де адамның есінде сақталады.</w:t>
        <w:br/>
        <w:t>Жамбыл жырлары маған талай ғасырлар бойында бір</w:t>
        <w:br/>
        <w:t>тұтанып, бір сөніп, халқымыздың есінде қала берген, тоқсанға</w:t>
        <w:br/>
        <w:t>келген ақынның жүрегінде қайта тірілген, халқымыздың жыры,</w:t>
        <w:br/>
        <w:t>өзінің сыры сияқты елестейді. Сондықтан да, мақаланың аты</w:t>
        <w:br/>
        <w:t>«Феномен - Феникс» қойылды.</w:t>
      </w:r>
    </w:p>
    <w:p>
      <w:r>
        <w:t>сайт»</w:t>
        <w:br/>
        <w:t>324</w:t>
        <w:br/>
        <w:t>ж</w:t>
        <w:br/>
        <w:t>ЖАМБЫЛ ПОЭЗИЯСЫНЫҢ ПОЭТИКАСЫ</w:t>
        <w:br/>
        <w:t>Жамбыл - дүлдүл ақын. Бұл оған қазақ халқының ғана емес,</w:t>
        <w:br/>
        <w:t>бұрынғы барша кеңес Одағы жұртының берген әділ бағасы.</w:t>
        <w:br/>
        <w:t>Жаңа дәуірде, жарлылар үкіметі тұсында ширек ғасырдан аса</w:t>
        <w:br/>
        <w:t>ғұмыр кешкен талант иесі соңына өлмес мұра, өшпес даңқ</w:t>
        <w:br/>
        <w:t>қалдырды. Жамбыл ақын еді, даңғыл ақын атанды...</w:t>
        <w:br/>
        <w:t>Шынында, Жамбыл қазақ әдебиетіне өз жолы, өз сүрлеуімен</w:t>
        <w:br/>
        <w:t>келді. Алмастай өткір, жақұттай жарқыраған жойқын жырларын</w:t>
        <w:br/>
        <w:t>Жамбыл ешкімнен сұрап алған жоқ. Ескі мен жаңаның, өткен</w:t>
        <w:br/>
        <w:t>мен бүгіннің арасына өткел болған ұлы Жамбыл өз даңғылын</w:t>
        <w:br/>
        <w:t>өзі салды. Ол өз заманының жыршысы, өз қоғамының</w:t>
        <w:br/>
        <w:t>бұлбұлы болды. Бұл шындық. Алайда, Кеңес үкметінің бұл</w:t>
        <w:br/>
        <w:t>таңдауы тегіннен-тегін емес еді. Жамбыл өзі тұрғылас қазақ</w:t>
        <w:br/>
        <w:t>ақындарының арасынан жас мөлшері ғана емес, дарыны</w:t>
        <w:br/>
        <w:t>жағынан да оқ бойы дара шыққан саңлақ ақын болғандығын</w:t>
        <w:br/>
        <w:t>оның өз туындыларынан - поэзиясының қуаттылығы мен</w:t>
        <w:br/>
        <w:t>поэтикалық болмыс бітімінен айқын аңғарамыз.</w:t>
        <w:br/>
        <w:t>Көпшілік ғалымдардың байқауынша, Жамбыл шығарма-</w:t>
        <w:br/>
        <w:t>шылығының қайнар көзі - халық ауыз әдебиеті. Ол</w:t>
        <w:br/>
        <w:t>сонымен қатар, қазақтың ескі замандардан жеткен есті</w:t>
        <w:br/>
        <w:t>мұрасы - фольклорымыздың бай да бағалы үлгілерін көп</w:t>
        <w:br/>
        <w:t>білген. Бұл орайда академик-жазушы М.Әуезовтің Жамбыл</w:t>
        <w:br/>
        <w:t>творчествосының негізгі мотивтері мен идеяларының тарихи</w:t>
        <w:br/>
        <w:t>тамырлары оның алдында өткен Махамбет, Сүйінбай, т.б</w:t>
        <w:br/>
        <w:t>поэзиясында ғанажатқан жоқ, элдеқайда тереңде-сан халықтың</w:t>
        <w:br/>
        <w:t>әрі сан ғасырлық сонау көне заманғы эпосында, тарихи</w:t>
        <w:br/>
        <w:t>жырларында, аңыздары мен әңгіме, хикая-мұраларында жатыр, -</w:t>
        <w:br/>
        <w:t>деген сөзі қандай?! (М.Әуезов,1985,18-том,411-б). Шынында</w:t>
        <w:br/>
        <w:t>да, Жамбыл шығармашылығының көркемдік әлемі көнедегі</w:t>
        <w:br/>
        <w:t>халық әдебиетінің көкжиегімен біте қайнасып, ескілікті қазақ</w:t>
        <w:br/>
        <w:t>тұрмысының рухани түр-болмысымен, қат-қабат қойнауындағы</w:t>
        <w:br/>
        <w:t>құнарлы үлгілерімен үндес келетіндігі күмән туғызбайды. Бұған</w:t>
        <w:br/>
        <w:t>326</w:t>
        <w:br/>
        <w:t>де соның жарқын дәлелі. Ақын байлығы асқан Медеу байды</w:t>
        <w:br/>
        <w:t>мақтаса да, батырлығы асқан Сұраншы мен Саурықтың ерлігін</w:t>
        <w:br/>
        <w:t>сипаттаса да сонау ескіден келе жатқан фольклор дәстүрінен</w:t>
        <w:br/>
        <w:t>көз жазбай, сол көне сүрлеуді жаңарта, жаңғырта дамытуға</w:t>
        <w:br/>
        <w:t>ұмтылады. Дәлірек айтқанда, келтірілген айтыс мәтініндегі</w:t>
        <w:br/>
        <w:t>«көк күмбез үй», «он бес мың теңгені» қосқанда, Алматы,</w:t>
        <w:br/>
        <w:t>Қызылжар, Семей, Тәшкент, Алатау, Қастек, Таркезең тәрізді</w:t>
        <w:br/>
        <w:t>ономалар фольклор мен жеке ақын туындысының аражігін</w:t>
        <w:br/>
        <w:t>айыра түсетін нақты белгілері.</w:t>
        <w:br/>
        <w:t>Құлмамбетпен айтысында ол елмен ер шежіресінің тамаша</w:t>
        <w:br/>
        <w:t>білімпазы екендігін қарсыласына асыра дәлелдейді, сол</w:t>
        <w:br/>
        <w:t>басымдықтың нәтижесінде, әрі көзсіз төкпелігінің арқасында</w:t>
        <w:br/>
        <w:t>ғана жеңіске жетеді. Тәжірибесі мол, он шақты дүлей ақынның</w:t>
      </w:r>
    </w:p>
    <w:p>
      <w:r>
        <w:t>мысын басып, көкірегін жел кернеп отырған Құлмамбеттің:</w:t>
        <w:br/>
        <w:t>Селтеңдеген серкенің ажалы деп,</w:t>
        <w:br/>
        <w:t>Сұраншы сарттан өлген Сайрамдағы...</w:t>
        <w:br/>
        <w:t>Қамалға қан тартқан соң қойып кетіп,</w:t>
        <w:br/>
        <w:t>Шашылып қалған еді саймандары...-</w:t>
        <w:br/>
        <w:t>деген сыңаржақ лебізіне Жамбыл:</w:t>
        <w:br/>
        <w:t>Сұраншы, Саурықпенен жаудан өлген,</w:t>
        <w:br/>
        <w:t>Халық үшін шәйіт боп жанын берген</w:t>
        <w:br/>
        <w:t>Елді қорғап өлгеннің арманы не,</w:t>
        <w:br/>
        <w:t>Қалың қазақ құрметтеп соңына ерген.</w:t>
        <w:br/>
        <w:t>Қажылық қып кетіп пе ед Мақсүт ағаң,</w:t>
        <w:br/>
        <w:t>Шытыр жеген түйедей көні кеуіп,</w:t>
        <w:br/>
        <w:t>Бір сайда іріп-шіріп аунап өлген... -</w:t>
        <w:br/>
        <w:t>деп, өткір де, әділ жауап қайырады, қарсыластың екпінін су</w:t>
        <w:br/>
        <w:t>сепкендей басады. Бұл айтыстағы тарихи шындық пен көркем</w:t>
        <w:br/>
        <w:t>шындықтың ұштасқан тұсы, әрі Жамбыл ұстанған эпикалық</w:t>
        <w:br/>
        <w:t>тәсілдің таразы басын аударып, Құлмамбеттің пәсі қайтып,</w:t>
        <w:br/>
        <w:t>сүрінген сәті. Осыдан соң-ақ, Жамбыл арқаланып, өршеленіп</w:t>
        <w:br/>
        <w:t>кеткендей. Енді, шынында да, бет қаратпауға айналып, ақпалай,</w:t>
        <w:br/>
        <w:t>төкпелей шабады. Бір қызығы Жәкең Құлманбеттей қадірлі</w:t>
        <w:br/>
        <w:t>ақынға «мен білемін, түбің уақ, Арқадан кісі өлтіріп келдің</w:t>
        <w:br/>
        <w:t>шұбап. Басыңды осы арада кесіп алсам, Құныңды алар кісің жоқ,</w:t>
        <w:br/>
        <w:t>іздеп, сұрап»,-дегендей ауыр айып таға сөйлейді. Негізінде, осы</w:t>
        <w:br/>
        <w:t>тектес халық аңыздары, фольклор хикаялары- рудың немесе</w:t>
        <w:br/>
        <w:t>334</w:t>
        <w:br/>
        <w:t>бар асқан дана, ұлы ұстаз, қазақ халқының ойын өсіру, сезімін</w:t>
        <w:br/>
        <w:t>тереңдету, ар-намыс, адамгершілік қасиеттерін шыңдау осы</w:t>
        <w:br/>
        <w:t>ұстазымыздың қолынан өтті. Қазақ ақын-жазушыларының ана</w:t>
        <w:br/>
        <w:t>сүті мен қанына тараған деп атарлық тәрбиесі Абайдан келеді.</w:t>
        <w:br/>
        <w:t>Жамбыл болса, ол жаңарған дүниенің, социалистік өмірдің</w:t>
        <w:br/>
        <w:t>жыршысы. Отан деген - ұлы сөз. Оның айнымас, бұлжымас ірге</w:t>
        <w:br/>
        <w:t>тасы ұлттар достығында. Ондаған ғасырлар бойында орнынан</w:t>
        <w:br/>
        <w:t>қозғалмаған ескілік үйіндісі мәңгілік бас иер мұраң емес,</w:t>
        <w:br/>
        <w:t>сорың. Адам баласына социализм деген бақыт келді, фашизм</w:t>
        <w:br/>
        <w:t>деген жау келді. Ақын дауысы «қорған!» дегенде де, «аттан!»</w:t>
        <w:br/>
        <w:t>дегенде де дүниені жаңғырықтыру керек. Жәкең дауысы осылай</w:t>
        <w:br/>
        <w:t>шықты. Бір ғана сыр жасаған ақын дауысы қарлықпастан кетті.</w:t>
        <w:br/>
        <w:t>Қызарған, бұлдыраған кәрі көз дүние аударыспағын түгел көріп</w:t>
        <w:br/>
        <w:t>отыратын сияқты еді.</w:t>
        <w:br/>
        <w:t>Ақын болсаң қыздырып айт, қызықтырып айт, жылатып</w:t>
        <w:br/>
        <w:t>айт, күлдіріп айт, күйдіріп айт! Жел ессін, дария шайқалсын, ой</w:t>
        <w:br/>
        <w:t>аунақшысын! Қанжардай қадал, оқтай ат, ескілік дүниесі қансырап</w:t>
        <w:br/>
        <w:t>қалсын!</w:t>
        <w:br/>
        <w:t>Бүгжеңдеме, бұқпантайлама, заман жастарын бұқтырмай өсір,</w:t>
        <w:br/>
        <w:t>арқаланып өссін. Теңдікке еншілес - бірлікке де еншілес, ерлікке</w:t>
        <w:br/>
        <w:t>де еншілес - елдікке де еншілес. Жәкең жырларының рухы осында</w:t>
      </w:r>
    </w:p>
    <w:p>
      <w:r>
        <w:t>ғой.</w:t>
        <w:br/>
        <w:t>Жәкеңнің екінші рет дүниеге келгені 1934 жыл. Сол жылы,</w:t>
        <w:br/>
        <w:t>жаздыгүні ақындардың бірінші рет үлкен жиыны болды. Басында</w:t>
        <w:br/>
        <w:t>тозығы жеткен киіз қалпақ, үстінде ақ көйлек, ақ іш киім, жалаң</w:t>
        <w:br/>
        <w:t>аяғында резеңке галош, көк есекке мінген кәрі шал - Жәкең келді.</w:t>
        <w:br/>
        <w:t>Ауылға шауып кіретін, ауылдан шыға бере шаба жөнелетін,</w:t>
        <w:br/>
        <w:t>өнім-өндірісте жұмысы жоқ жалған белсенділер Жәкеңді де біраз</w:t>
        <w:br/>
        <w:t>жүндеген екен. Көк есегін театр ауласының түкпіріне байлап,</w:t>
        <w:br/>
        <w:t>жауырынды келген қызыл көз, еңкек шал жиынға кірді...</w:t>
        <w:br/>
        <w:t>Жиынға Жәкеңнен басқа үлкен бір топ халық ақындары да</w:t>
        <w:br/>
        <w:t>келген, біразы--Орынбай, Шашубай, Доскей, Қуат, Кенен, Қазанғап,</w:t>
        <w:br/>
        <w:t>Қалқа, атақты Ыбырай ақынның жиені Тайжан, Молдақмет сияқты</w:t>
        <w:br/>
        <w:t>қу мүйіздер, басқалары - Нартай, Нұрлыбек, Үмбетәлі, Иса сияқты</w:t>
        <w:br/>
        <w:t>топ жарған дарынды жастау ақындар.</w:t>
        <w:br/>
        <w:t>Жәкең сол жиыннан аруақтанып, рухтанып қайтты. Ақын сөзіне</w:t>
        <w:br/>
        <w:t>үлкен құрмет-қошемет бар екен. Партиямыз бен Совет үкіметі ор</w:t>
        <w:br/>
        <w:t>халықтың бойындағы ақындық күшін жоғары бағалайды екен.</w:t>
        <w:br/>
        <w:t>322</w:t>
        <w:br/>
        <w:t>арнау өлеңін Абайдың «Көңілім қайтты достан да, дұшпаннан</w:t>
        <w:br/>
        <w:t>да» дейтін толғауымен салыстырып көргенде, осы ұқсастық</w:t>
        <w:br/>
        <w:t>айқын көрінеді. Мысалы, Абайдың аталған өлеңінде:</w:t>
        <w:br/>
        <w:t>Байлар да мал қызығын біле алмай жүр,</w:t>
        <w:br/>
        <w:t>Жаз жіберіп, күз атын міне алмай жүр.</w:t>
        <w:br/>
        <w:t>Сабылтып, күнде ұрлатып, із жоғалтып,</w:t>
        <w:br/>
        <w:t>Ызаменен ыржиып күле алмай жүр.</w:t>
        <w:br/>
        <w:t>Саудагер тыныш сауда қыла алмай жүр,</w:t>
        <w:br/>
        <w:t>Қолдан беріп, қор болып ала алмай жүр.</w:t>
        <w:br/>
        <w:t>Ел аулақта күш айтқан, топта тынған,</w:t>
        <w:br/>
        <w:t>Арсыз жұрттың көңілі тына алмай жүр. -</w:t>
        <w:br/>
        <w:t>деп келетін ойлы сипаттаулары Жамбылда былайша</w:t>
        <w:br/>
        <w:t>бейнелеулермен өрілген:</w:t>
        <w:br/>
        <w:t>Біреулер «қайтемін» деп қалтаңдап жүр,</w:t>
        <w:br/>
        <w:t>Әркімнің аузына бір жалтаңдап жүр,</w:t>
        <w:br/>
        <w:t>Біреулер біліп тұрып жете алмай жүр,</w:t>
        <w:br/>
        <w:t>Аяғын қандай нәрсе арқандап жүр.</w:t>
        <w:br/>
        <w:t>Көңілі кейбіреудің бұлтта жүр,</w:t>
        <w:br/>
        <w:t>Ұстауға күн мен айды жуықта жүр.</w:t>
        <w:br/>
        <w:t>Біреулер қара сөзді қамшы қылып,</w:t>
        <w:br/>
        <w:t>Қуды мініп, құланды құрықтап жүр...</w:t>
        <w:br/>
        <w:t>Біреулер малмен бәрін бөктеріп жүр,</w:t>
        <w:br/>
        <w:t>Айтқанды ақыл, нұсқа жек көріп жүр,</w:t>
        <w:br/>
        <w:t>Көтеріп дүниенің көң-қоқырын,</w:t>
        <w:br/>
        <w:t>Апарып қай шұңқырға төккелі жүр? -</w:t>
        <w:br/>
        <w:t>деп келетін шумақтың ұйқас үйлесімі, мазмұны жөнінен Абайдың:</w:t>
        <w:br/>
        <w:t>Жүрт жүр ғой арамдықты еп көрем деп,</w:t>
        <w:br/>
        <w:t>Тоқтау айтқан кісіні шет көрем деп,</w:t>
      </w:r>
    </w:p>
    <w:p>
      <w:r>
        <w:t>Бар ма екен жай жүрген жан қанағатпен,</w:t>
        <w:br/>
        <w:t>Құдайдың өз бергенін жеп көрем, -</w:t>
        <w:br/>
        <w:t>деген өлең жолдарымен жақындық танытады. Жәкеңнің жас</w:t>
        <w:br/>
        <w:t>күнінде махаббат қызығына беріліп жүрген кезінде шығарылған</w:t>
        <w:br/>
        <w:t>«Кәмшат қыз» атты өлеңіндегі мына бір түйдектерден де</w:t>
        <w:br/>
        <w:t>Абайдың осы тектес туындыларымен стильдік ұқсастық</w:t>
        <w:br/>
        <w:t>тапқандай боламыз:</w:t>
        <w:br/>
        <w:t>328</w:t>
        <w:br/>
        <w:t>қарсыластарынан басты артықшылықтарының бірі - ол</w:t>
        <w:br/>
        <w:t>ата-бабаларының шежіресін жетік білсе, екіншіден, туған</w:t>
        <w:br/>
        <w:t>өлкесінің тарихын да сонша терең білгендігі. Үшіншіден, ел</w:t>
        <w:br/>
        <w:t>қорғаған батырлардың ерлік істерін, әділ билердің елге жасаған</w:t>
        <w:br/>
        <w:t>қамқорлығында көпшілікке үлгі ете сөйлейді. Төртіншіден,</w:t>
        <w:br/>
        <w:t>Жамбыл өз әріптестерінің осал жерін ғана емес, сол ақынның</w:t>
        <w:br/>
        <w:t>шыққан руы мен елінің шежіресі, тарихта өткен тарихи оқиға,</w:t>
        <w:br/>
        <w:t>жағдаяттарды жақсы біліп, мұнысын оларды мұқату, кемсіту,</w:t>
        <w:br/>
        <w:t>сес көрсету мақсатына оңтайлы пайдаланып отырған.</w:t>
        <w:br/>
        <w:t>Ол заманда айтыстың негізгі бағыты - ру намысы, елдік</w:t>
        <w:br/>
        <w:t>ұраны. Жамбыл бұл жөнінен де ешкімге дес бермеген. «Сөзінің</w:t>
        <w:br/>
        <w:t>арасына қыл сыймайтын» Құлмамбеттей қырғи ақынға да ол</w:t>
        <w:br/>
        <w:t>«Қарасайлап» қарсы шығады. Жамбылдың салған жерден:</w:t>
        <w:br/>
        <w:t>Қарасай, дем бере гөр, менің бабам,</w:t>
        <w:br/>
        <w:t>Сілтеймін будақтатып оң мен солдан...</w:t>
        <w:br/>
        <w:t>Немесе:</w:t>
        <w:br/>
        <w:t>Қарасайлап қосылсам бір бүйірден,</w:t>
        <w:br/>
        <w:t>Ақырында кетерсің басы аманға.. ,-</w:t>
        <w:br/>
        <w:t>деп қарсыласына аруақтана, айбат шеге сөйлейді. Ал, аруақ</w:t>
        <w:br/>
        <w:t>дегеніңіз, қазақтардың «қасиетті», «киелі» деп білетін ең</w:t>
        <w:br/>
        <w:t>ардақты жанашыры да айбары да саналатынын еске алсақ, аты</w:t>
        <w:br/>
        <w:t>ұранға айналған Қарасайдың рухы Жамбылға дем беретіні,</w:t>
        <w:br/>
        <w:t>Құлмамбетке сес көрінетіні - сол дәуірдің шындығы десек</w:t>
        <w:br/>
        <w:t>қателеспейміз. Өз елдерінің байларын мақтаса да, Жамбыл жай</w:t>
        <w:br/>
        <w:t>тізбелемей, олардың жүрген, тұрған жерін - жайлау, қыстау,</w:t>
        <w:br/>
        <w:t>кент, қала, тау, өзендерді де нақтырақ айтып, жүйелілік,</w:t>
        <w:br/>
        <w:t>біліктілік танытады. Ақынның осы айтыста келтірген Алматы,</w:t>
        <w:br/>
        <w:t>Қарақыстақ, Қастек, Үшбұлақ, Қозыбасы, Қордай, Ырғайты,</w:t>
        <w:br/>
        <w:t>Терек, Қызылжар, Семей, Тәшкент, Марғұлан, т.б. жер-су</w:t>
        <w:br/>
        <w:t>аттарының әрқайсысы ретті жерде айтылып, ойды тереңдете</w:t>
        <w:br/>
        <w:t>түседі, айтыс мазмұнын байыта түседі. Қазақтың жер-су</w:t>
        <w:br/>
        <w:t>аттарының астарында тарихи шежіренің қалың қыртысы, құпия</w:t>
        <w:br/>
        <w:t>бүккен сырлары жатқаны мәлім. Жамбыл бір тұста:</w:t>
        <w:br/>
        <w:t>Алматыға барамын Медеубайға,</w:t>
        <w:br/>
        <w:t>Алматыдай шаһарда</w:t>
        <w:br/>
        <w:t>Он бес мың теңге төктіріп,</w:t>
        <w:br/>
        <w:t>Көк күмбез үйді салдырған.</w:t>
        <w:br/>
        <w:t>Асыл тастан оюлап,</w:t>
        <w:br/>
        <w:t>332</w:t>
        <w:br/>
        <w:t>- қазақ ұлтына хас (әлбетте, қырғыздарды қосқанда) табанда</w:t>
        <w:br/>
        <w:t>тауып айтатын таңғажайып өнер ғана емес, біздің ұлтымыздың</w:t>
        <w:br/>
        <w:t>төл паспорты және әлем халықтарының алдындағы өзгеше атақ-</w:t>
      </w:r>
    </w:p>
    <w:p>
      <w:r>
        <w:t>даңқы. Міне, осынау өнердің қыран тұғырында жыр алыбы</w:t>
        <w:br/>
        <w:t>Жамбыл Жабаев түр. Оған қазақтың, орыстың, француздың т.б.</w:t>
        <w:br/>
        <w:t>ұлттардың ұлы тұлғалары шәк келтірмейді. Олардың айтқан сөзін,</w:t>
        <w:br/>
        <w:t>берген бағасын, адамзаттық, азаматтық әрі ғылымдық, жазушылық</w:t>
        <w:br/>
        <w:t>ой-пікірлері мен тың тұжырымдамаларын осы тарауда мейлінше</w:t>
        <w:br/>
        <w:t>қамтып, нақты мысалдармен талдауға тырыстым. Бұл көркемдік</w:t>
        <w:br/>
        <w:t>пайымдама мензерттеулерден шыққан қорытынды мынау: Жамбыл</w:t>
        <w:br/>
        <w:t>Жабаев-өз дәуірінің перзентіжәне тарихиуақытпен кеңістіктердің</w:t>
        <w:br/>
        <w:t>мәңгілікке кеткен ұлы тұлғасы. Ол өз заманының барлық, атап</w:t>
        <w:br/>
        <w:t>айтқанда өзіне керекті ғылымы мен білімін жете игерген адам.</w:t>
        <w:br/>
        <w:t>Қазақтың дала университетінің әдебиетін, мәдениетін, тарихын,</w:t>
        <w:br/>
        <w:t>философиясын және ұлттық фольклористикасын түгел меңгерген</w:t>
        <w:br/>
        <w:t>шәкірті. Қазіргі тілмен айтқанда, филологиялық білімі бар маман.</w:t>
        <w:br/>
        <w:t>Ол, сондықтан да, ұлы үндестіктің ең асқар шыңына шыға алды:</w:t>
        <w:br/>
        <w:t>дала Гомері деген атақ Жамбылдың негізгі ғылыми атағы десем</w:t>
        <w:br/>
        <w:t>артық айтқаным емес. Ол - қайталанбайтын құбылыс, ол - қайта</w:t>
        <w:br/>
        <w:t>туған және қайта тумайтын - феникс, ол - жыр алыбы! Сондықтан</w:t>
        <w:br/>
        <w:t>да, біз ол жайындағыжазбалардан асқақ пікірлерді, тың ойларды,</w:t>
        <w:br/>
        <w:t>шын сипаттамаларды көреміз. Оны жазып отырғандар да</w:t>
        <w:br/>
        <w:t>қалам қайраткерлері, ақыл мен ойдың, парасат пен пайымның</w:t>
        <w:br/>
        <w:t>падишалары және өтірік пен жалғандықтың «қарағайға қарсы</w:t>
        <w:br/>
        <w:t>біткен, балталасаң да майырылмайтын қарсы бұтақтары», бітіспес</w:t>
        <w:br/>
        <w:t>күрескерлері. Міне, сондықтан да біз Жамбыл туралы жазбалардан</w:t>
        <w:br/>
        <w:t>тек шындықты көреміз, ал шындықтың өзіне тартатын құдіреті бар</w:t>
        <w:br/>
        <w:t>екені барша адам баласына мағлұм. Және ақынға әкеге ұмтылған</w:t>
        <w:br/>
        <w:t>баладай жақындай түссек, оның сыры қарапайым ғана, себебі</w:t>
        <w:br/>
        <w:t>Жамбыл Жабаев - кіршіксіз адам, алып ақын, көп жасап, көпті</w:t>
        <w:br/>
        <w:t>көрген дана қарт!</w:t>
        <w:br/>
        <w:t>Мен де Жамбылға ұлылардың көзімен қарадым. Және Жамбыл</w:t>
        <w:br/>
        <w:t>жайлы шашырап жүрген алуан-түрлі сөздердің басын бір жерге</w:t>
        <w:br/>
        <w:t>жинақтап кеп, ой қорыттым. Олойларымның бәрі де сол ұлылардың</w:t>
        <w:br/>
        <w:t>сөздерімен үндесіп шықса, онда ақиқаттан алшақ түспегенім деп</w:t>
        <w:br/>
        <w:t>білемін.</w:t>
        <w:br/>
        <w:t>319</w:t>
        <w:br/>
        <w:t>әдебиеті үлгісін, оның ішінде эпостық жырлар мен қара өлең</w:t>
        <w:br/>
        <w:t>машығына айрықша назар аударамыз. Жәкеңнің жігіт шақтағы</w:t>
        <w:br/>
        <w:t>туындыларының қатарында айтылатын «Бұрымға» атты</w:t>
        <w:br/>
        <w:t>өлеңінің мына бір шумағынан осы пікірімізге жауап табылады:</w:t>
        <w:br/>
        <w:t>Сен лашын болғанда, мен ақсұңқар,</w:t>
        <w:br/>
        <w:t>Бір көріп дидарыңды болдым іңкәр.</w:t>
        <w:br/>
        <w:t>Көркің бар көрген адам таңқалғандай,</w:t>
        <w:br/>
        <w:t>Шыққандай жүзден жүйрік, мыңнан тұлпар.</w:t>
        <w:br/>
        <w:t>Жігітті сұңқарға, сұлуды лашынға теңеу сонау көне түркі</w:t>
        <w:br/>
        <w:t>заманынан келе жатқан дағдылы үрдіс. Қазақтың қара өлеңін</w:t>
        <w:br/>
        <w:t>айтпағанда, осы сипаттағы теңеу, метафораларды бұрынғы</w:t>
        <w:br/>
        <w:t>кезеңнің талай ақындары қолданып келгені жасырын емес.</w:t>
        <w:br/>
        <w:t>Бұл өлеңдегі «Шыққандай жүзден жүйрік, мыңнан тұлпар»,</w:t>
        <w:br/>
        <w:t>«Қаңбақтай жел аударған..», «Келмейтін Сырдың суы</w:t>
        <w:br/>
        <w:t>жұлығымнан», «Балқытар қорғасындай айтқан сөзің», «Мүшелі</w:t>
        <w:br/>
        <w:t>байланбаған ол бір құлын» т.б. қазақтың мақал-мәтелдері,</w:t>
        <w:br/>
        <w:t>бейнелі сөз тіркестері мен фразеологиялық оралымдар</w:t>
        <w:br/>
        <w:t>ақынның боз балашағындағы алғашқы қадамдарына айғақты</w:t>
        <w:br/>
        <w:t>мысал. Жамбыл аса аңғарымпаз, суреткер ақын. Жоғарыда</w:t>
        <w:br/>
        <w:t>сөз еткеніміздей, оның қоғам мен адам тіршілігін, Қазан</w:t>
      </w:r>
    </w:p>
    <w:p>
      <w:r>
        <w:t>төңкерісіне дейінгі көшпелі қазақ өмірін бейнелеуде Абайға</w:t>
        <w:br/>
        <w:t>ұқсастығы көп. Сондай бір бейнелеу, суреттеу ұқсастықтары,</w:t>
        <w:br/>
        <w:t>сарын, стиль ортақтығы Абайдың «Қараша, желтоқсан мен сол</w:t>
        <w:br/>
        <w:t>бір екі ай» және Жамбылдың «Сараң бай мен жомарт кедей»</w:t>
        <w:br/>
        <w:t>сынды өлеңдерінен аңғарылады. Мәселен, Жамбыл:</w:t>
        <w:br/>
        <w:t>Малы көп бай жылайды қар жауғанда</w:t>
        <w:br/>
        <w:t>Бәрін тастар ниеті малға ауғанда,</w:t>
        <w:br/>
        <w:t>Жерден алтын тапқандай кедейлер жүр,</w:t>
        <w:br/>
        <w:t>Әйелі шелек толы сүт сауғанға.</w:t>
        <w:br/>
        <w:t>Малы көп бай ертемен жейді қаймақ,</w:t>
        <w:br/>
        <w:t>Қойшы ғаріп кедей жүр қозыны айдап.</w:t>
        <w:br/>
        <w:t>«Ең болмаса айранға тойғызса»</w:t>
        <w:br/>
        <w:t>Жатса, тұрса тілейді «А, Құдайлап», -</w:t>
        <w:br/>
        <w:t>деп толғанса, талдап түсіндіруді қажет етпейтін осы қос</w:t>
        <w:br/>
        <w:t>шумақтың төркіндес, мазмұндас үздік үлгілері Абайдың</w:t>
        <w:br/>
        <w:t>талантты шәкірті Сұлтанмахмұт өлеңдерінен де ұшырасып</w:t>
        <w:br/>
        <w:t>330</w:t>
        <w:br/>
        <w:t>Көбіміз алпысқа толғанда пенсияға көшіп, жетпіске толғанда</w:t>
        <w:br/>
        <w:t>өмір шекарасының құламасында тұрғандай сезінсек, ұлы</w:t>
        <w:br/>
        <w:t>Жамбылдың даусы тоқсан жасында шырқап кетті. Бұл жасқа</w:t>
        <w:br/>
        <w:t>дейін көтерілмеген биігіне көтерілді. Ұлы Отан соғысының</w:t>
        <w:br/>
        <w:t>тұсында көп ұлтты совет поэзиясында Жамбылдан жоғары</w:t>
        <w:br/>
        <w:t>көтерілген ақын болған жоқ. Жамбыл даусы күркіреп шықты.</w:t>
        <w:br/>
        <w:t>Жамбыл сөздері жау жүрегіне оқ болып қадалды. Жамбыл</w:t>
        <w:br/>
        <w:t>сөздері жоғары командованиенің әмірімен қатар Смольныйдың</w:t>
        <w:br/>
        <w:t>қабырғасына ілінді. Бұл кезде Жамбыл жүзге таяп қалған еді.</w:t>
        <w:br/>
        <w:t>Ең алдымен жете түсінер, жете түсіндірер, сыры терең Феномен</w:t>
        <w:br/>
        <w:t>осы!</w:t>
        <w:br/>
        <w:t>Жамбыл өмірге жымия қарап, сынай өскен ақын еді. Оның</w:t>
        <w:br/>
        <w:t>ойлы көздерінің түбінде қашан да бір сықақ ұшқыны тұратын.</w:t>
        <w:br/>
        <w:t>Әлденені түсіндіре бастасаң «Мені бір алжуға айналған шал</w:t>
        <w:br/>
        <w:t>деп отырсың-ау!» дегісі келгендей мұрт астынан миығы</w:t>
        <w:br/>
        <w:t>жымия бастағанын сезуші едің. Айта бастағаныңды іліп әкетіп,</w:t>
        <w:br/>
        <w:t>өлеңмен өзіңе қайта айтқанда ақын жүрегінің ыстық жалынына,</w:t>
        <w:br/>
        <w:t>ой-сезімінің тереңдігіне таң қалатынсың.</w:t>
        <w:br/>
        <w:t>Ұлы Октябрь революциясынан бұрынғы жетпіс жылдық</w:t>
        <w:br/>
        <w:t>өмірінде қазақ халқының тіршілігі оған бір ұйқас-үйлесімі</w:t>
        <w:br/>
        <w:t>келмей, ойды бұлдыратып тұрған өлеңдей сезілетін сияқты.</w:t>
        <w:br/>
        <w:t>Ақындармен айтысқанда, әр елдің ішкі-сыртқы тарпаңдығын</w:t>
        <w:br/>
        <w:t>сынағанда, Жәкең осы жағын жаныштай сөйлейді. Ол бір</w:t>
        <w:br/>
        <w:t>қисыны қашқан өз дәстүрінен түзеле алмайтын, өзіндік күш-</w:t>
        <w:br/>
        <w:t>жігері сарқылып, сал-бөкселенген, «қайран жиырма бес!» деп</w:t>
        <w:br/>
        <w:t>артта қалған дәуірін көксейтін өмір еді ғой!</w:t>
        <w:br/>
        <w:t>Таңқаларлық бір нәрсе - өзімен тұстас ақындардың бірінде</w:t>
        <w:br/>
        <w:t>азырақ торығу болса, Жәкеңде ол жоқ. Түн артында күн ба-</w:t>
        <w:br/>
        <w:t>рына шектенген емес. Қылыш астында, қыл арқан мойнын-</w:t>
        <w:br/>
        <w:t>да тұрғанда айта алмаған, іркіп қалған сөздері болса қорлана</w:t>
        <w:br/>
        <w:t>берген, шыңдала берген. Ұлы революция ақынының барлық</w:t>
      </w:r>
    </w:p>
    <w:p>
      <w:r>
        <w:t>тұсауын талқандап, тас бұғаудан біржола босатқанда ағыл-тегіл</w:t>
        <w:br/>
        <w:t>жыр да жосылып жүре берді. Ғылым аша алмай келген Феномен</w:t>
        <w:br/>
        <w:t>сырының кілті осында. Феномен сыры ашылады екен.</w:t>
        <w:br/>
        <w:t>Ұлы Абай он тоғызыншы ғасырдың ақыны. Оның құрдасы</w:t>
        <w:br/>
        <w:t>Жамбыл жиырмасыншы ғасырдың ақыны, әсіресе өмірінің</w:t>
        <w:br/>
        <w:t>соңғы он жылының ақыны. Абай қазақ халқының поэзиясын,</w:t>
        <w:br/>
        <w:t>тілін, жан-жақты көркем өнерін оң жолға түсірген, тарихи еңбегі</w:t>
        <w:br/>
        <w:t>321</w:t>
        <w:br/>
        <w:t>жеке адамның шығу тегі туралы алуан әңгімелер ел арасында</w:t>
        <w:br/>
        <w:t>ұшыраса береді. Ал, әлгі Жамбыл айтқандай, Құлмамбеттің</w:t>
        <w:br/>
        <w:t>Арқадағы Орта жүз. Уақ, Шаншар руларына туыстығы рас па,</w:t>
        <w:br/>
        <w:t>өтірік пе, ол арасы ақындарды да, қаны қызған алқалы топты</w:t>
        <w:br/>
        <w:t>да қызықтырмайды. Бұл айтыста жиі қолданылатын көркемдік</w:t>
        <w:br/>
        <w:t>амалдардың бір парасы. Ел аузындағы ескі аңыздарды қоздыра</w:t>
        <w:br/>
        <w:t>отырып ақын, қарсыласының шабынан түртіп, оның ашуына</w:t>
        <w:br/>
        <w:t>тиюге, сөйтіп мүдіртуге құштар. Шындығында да, солай болып</w:t>
        <w:br/>
        <w:t>шығады: жас Жамбылдан намысына тиер сөз естіп, қатты</w:t>
        <w:br/>
        <w:t>ашуланған Құлмамбет сол долданған қалпы домбырасын қағып-</w:t>
        <w:br/>
        <w:t>қағып жібергенде, аспаптың ішегі үзіліп кетіп, дуылдаған</w:t>
        <w:br/>
        <w:t>көпшіліктің сөз ұстар ақсақалдары жеңісті Жамбылға береді.</w:t>
        <w:br/>
        <w:t>Жамбылдың фольклордың эпикалық стилін, Жетісудың</w:t>
        <w:br/>
        <w:t>сыртқы жауларға қарсы азаттық күресінде қол бастаған Өтеген,</w:t>
        <w:br/>
        <w:t>Сұраншы, Саурық, Байсейіт сияқты батырлардың ерлігін елге</w:t>
        <w:br/>
        <w:t>үлгі етіп, оларды әр айтыс сайын дәріптеп, жырға қосқан. Оның</w:t>
        <w:br/>
        <w:t>кейбір үздік үзінділеріне біз Жамбылдың Құлмамбет, Сарыбас</w:t>
        <w:br/>
        <w:t>ақындармен айтысында куә боламыз. М.Әуезовтің: «Ал</w:t>
        <w:br/>
        <w:t>айтыстың Майкөт, Сүйінбай, Жамбыл сияқты ірі ақындары,</w:t>
        <w:br/>
        <w:t>екінші жағынан ірі дастаншы ақындары болғаны мәлім. Сөйтіп,</w:t>
        <w:br/>
        <w:t>ақпа ақындар өнері шын талантты жыршының тұсында, сол</w:t>
        <w:br/>
        <w:t>дәуірдегі неше алуан көрікті өрнектер туғыза алатынын</w:t>
        <w:br/>
        <w:t>көреміз. Жалпы алғанда, ақпа ақындар дүниедегі ең ірі эпосты</w:t>
        <w:br/>
        <w:t>туғызушылар болады. Жәкеңдер өнерінің бір қанаты сол</w:t>
        <w:br/>
        <w:t>сипатты болатын», - деген пікірі де осы ойды қуаттайды. Тіпті,</w:t>
        <w:br/>
        <w:t>ақын Сарыбаспен айтысында Домалақ ана туралы көне халық</w:t>
        <w:br/>
        <w:t>аңызының ізімен соны бір хикаяны жырлап кететіні бар. Мұның</w:t>
        <w:br/>
        <w:t>өзі Жамбылды даңғыл еткен халық ауыз әдебиеті мен эпикалық</w:t>
        <w:br/>
        <w:t>дәстүрдің береке-байлығы екендігін тағы да ойға салады.</w:t>
        <w:br/>
        <w:t>Осы арада Жамбылдың жастай үлгі алған халық әдебиеті ғана</w:t>
        <w:br/>
        <w:t>емес, Алатау мен Қаратау арасындағы жалпақ елден шыққан</w:t>
        <w:br/>
        <w:t>Сүйінбай, Майлы, Майкөт, Құлмамбет, Құлыншақ, Бақтыбай,</w:t>
        <w:br/>
        <w:t>Мәделі сияқты кең тынысты аға буын ақындардың, Шығыстың</w:t>
        <w:br/>
        <w:t>шырайлы сөзін терген білім иесі - шайырлардың есімдерін</w:t>
        <w:br/>
        <w:t>айрықша атаймыз. Жәкеңнің өзі Бақтыбаймен жолыққанда:</w:t>
        <w:br/>
        <w:t>Қаздай қалқып ерінбей,</w:t>
        <w:br/>
        <w:t>Өлең тердім жасымнан.</w:t>
        <w:br/>
        <w:t>.-</w:t>
        <w:br/>
        <w:t>Көркем сөз, көркем өнер дегендеріңіз қай елдің болса да бойында</w:t>
        <w:br/>
        <w:t>қайрат-жігерінің, ой-сезімінің айнасы сияқты көрінеді екен. Ыққтай</w:t>
        <w:br/>
        <w:t>сөйлер, имене берер заман емес, көкірегіңді кере сөйлер, құлаштай</w:t>
        <w:br/>
        <w:t>серпер заман. Айта алмаған, іркіп қалған, қорлана берген, өткен</w:t>
        <w:br/>
        <w:t>заманға қимаған сөзің болса айтар кез, айта алар кез. Сөз асылын</w:t>
        <w:br/>
        <w:t>дүниеге таратар сара жолдар да көбейген.</w:t>
      </w:r>
    </w:p>
    <w:p>
      <w:r>
        <w:t>Осы сапарынан кейін Жәкең жер құртындай жыбырлаған көк</w:t>
        <w:br/>
        <w:t>есекке мінген жоқ, күшпек санды күреңге мінді. Жәкеңе ғана</w:t>
        <w:br/>
        <w:t>жарасар қонымды жылқы еді. Есек мініп жүріп әлемге айқай салу</w:t>
        <w:br/>
        <w:t>ерсі болар еді. Қазақ ақыны ат үстінде туған ғой. Ақын мен ат,</w:t>
        <w:br/>
        <w:t>ат пен айқай бірге жаралған. Жарасымды жаралған. Ат үстіндегі</w:t>
        <w:br/>
        <w:t>Жәкең дауысы Алатауымен бірге жаңғырыға шықты. Әлем құлағы</w:t>
        <w:br/>
        <w:t>жатсырамай тыңдады. Тоқсанға келген қарт Жәкеңнің қайта туып,</w:t>
        <w:br/>
        <w:t>қайта жасаған соңғы он жылы осылай басталды. Мұны Феномен</w:t>
        <w:br/>
        <w:t>демеске болмаса керек.</w:t>
        <w:br/>
        <w:t>Жәкеңнің тоқсан жасында қайта туғаны Феномен болса,</w:t>
        <w:br/>
        <w:t>ақындығының қайта шырқап кеткендігін Феникс арқылы түсінуге</w:t>
        <w:br/>
        <w:t>болады.</w:t>
        <w:br/>
        <w:t>Феникс - құс. Ол - адам ой-сезімінің, барлық асылының,</w:t>
        <w:br/>
        <w:t>даналығы мен адамгершілігінің мұрагері сияқты. Мыңдаған</w:t>
        <w:br/>
        <w:t>жылдар жасай береді. Өле қалса өртеп, күлін отқа салсаң қайта</w:t>
        <w:br/>
        <w:t>тіріліп тұра келеді. Өткен өмірін ұмытпайды. Дүниеде қандай асыл</w:t>
        <w:br/>
        <w:t>ойлар, білім иелері, әділет иелері болды, көркемдік қазыналары</w:t>
        <w:br/>
        <w:t>болды, бәрі есінде. Екінші тілмен айтқанда, Феникс адамзаттың</w:t>
        <w:br/>
        <w:t>өзінің есі дер едім.</w:t>
        <w:br/>
        <w:t>Вавилон патшасының қызы Фармазонта асқан сұлу екен.</w:t>
        <w:br/>
        <w:t>Сұлулық тәңірісі Афродитаның Венера-Шолпан бейнесін</w:t>
        <w:br/>
        <w:t>Пракситель сол Фармазонтаның суретіне, тас мүсіндеріне қарап</w:t>
        <w:br/>
        <w:t>отырып жасаған, бірақ анағұрлым солғын шығарған... Сұлулықпен</w:t>
        <w:br/>
        <w:t>сұлулықты бейнелеуге болған емес... Бір кезде Фармазонтаның</w:t>
        <w:br/>
        <w:t>қолына жиырма жеті мың тоғыз жүз жыл және алты ай жасаған</w:t>
        <w:br/>
        <w:t>Феникс түседі. Ой-сезімнің, даналықтың, әділеттің ажалы қашан</w:t>
        <w:br/>
        <w:t>да олақ қолдан келмек. Феникс садақ тарта білмейтін Мысыр</w:t>
        <w:br/>
        <w:t>патшасының оғына ұшырап өледі. Фармазонта Фениксті өртеп,</w:t>
        <w:br/>
        <w:t>күлін отқа салған екен. Феникс қайта жаралып тұра келеді...</w:t>
        <w:br/>
        <w:t>- Екінші рет туғанға қанша таңдансаң, бірінші рет туғанға</w:t>
        <w:br/>
        <w:t>да сонша таңдану керек... Дүние болмысы туып, өзгеріп, қайта</w:t>
        <w:br/>
        <w:t>туғанға толы емес пе? - дейді екен Феникс.</w:t>
        <w:br/>
        <w:t>325</w:t>
        <w:br/>
        <w:t>Майкөт ақын, Құлмамбет</w:t>
        <w:br/>
        <w:t>Орын берді қасынан.</w:t>
        <w:br/>
        <w:t>Майлықожа, Құлыншақ</w:t>
        <w:br/>
        <w:t>Пірім еді бас ұрған, -</w:t>
        <w:br/>
        <w:t>деп, ұстаздарының есімдерін ілтипатпен атап өткен. Ақын</w:t>
        <w:br/>
        <w:t>олардан «Көрғұлы», «Алпамыс», «Қобыланды», «Шора батыр»,</w:t>
        <w:br/>
        <w:t>«Қыз Жібек», «Тотының тоқсан тарауы», т.б. жыр-дастандарды</w:t>
        <w:br/>
        <w:t>үйренгенін жасырмай айтқан. Жамбылдың қазақ фольклорының</w:t>
        <w:br/>
        <w:t>ескі түрлерін жетік білетінін ең әуелі Құлмамбетпен айтыс</w:t>
        <w:br/>
        <w:t>кезінде аңғартты.</w:t>
        <w:br/>
        <w:t>Ау, Құлмамбет, Құлмамбет,</w:t>
        <w:br/>
        <w:t>Ағып жатқан сумен кет!</w:t>
        <w:br/>
        <w:t>Қу, пәлекет, арман кет! -</w:t>
        <w:br/>
        <w:t>деп, бұрынғы халық арасына кең тараған дәстүрлі бәдік</w:t>
        <w:br/>
        <w:t>өлеңдерінің стиліне салып, Құлмамбетті жырмен аластайды.</w:t>
        <w:br/>
        <w:t>Үзіндідегі фигуралықайшықтар, қайталаулар, үдемеліградация,</w:t>
        <w:br/>
        <w:t>дауыссыз дыбыстардың аллитрециясы да Жамбылдың айтар</w:t>
        <w:br/>
        <w:t>сөзін, жеткізер ойын, айтыстың динамикасын, эмоцияналдық</w:t>
        <w:br/>
        <w:t>қуатын күшейтетін көркемдік тәсіл. Осының бәрі де, жыр</w:t>
        <w:br/>
        <w:t>алыбының шеберлігін шыңдайтын қос ақындық мектебінің бірі</w:t>
        <w:br/>
        <w:t>- ұлттық фольклор екендігіне айғақ. Әрине, Жәкең төңкеріске</w:t>
      </w:r>
    </w:p>
    <w:p>
      <w:r>
        <w:t>дейін қалыптасқан ескі эпикалық стилін Кеңес кезіндегі арнау -</w:t>
        <w:br/>
        <w:t>толғауларында, әсіресе, Отан соғысы жылдарында шығарылған</w:t>
        <w:br/>
        <w:t>өлеңдерінде ретімен қолданып, халық әдебиетіндегі тұрақты</w:t>
        <w:br/>
        <w:t>мотив, образдарды өзінше, өзгеше жаңғыртты. Оған ақынның</w:t>
        <w:br/>
        <w:t>Октябрь төңкерісіне, Ленинге, Сталинге, Ворошиловқа,</w:t>
        <w:br/>
        <w:t>Чапаевқа, Кеңес жауынгерлері мен гвардияшы батырларға, туыс</w:t>
        <w:br/>
        <w:t>халықтардың көсемдеріне және Қазақстан қайраткерлеріне</w:t>
        <w:br/>
        <w:t>арналған жыр-толғаулары куә. Сонымен бірге Жамбыл поэзияға</w:t>
        <w:br/>
        <w:t>өз жаңалығы мен өзіндік сұлу жыр, соны ырғақ, сүйекті</w:t>
        <w:br/>
        <w:t>образдарымен келді. Ленинге арналған толғауларында ақын осы</w:t>
        <w:br/>
        <w:t>биіктен көріне білген. Ол еңбекшілер көсеміне ең бір тамаша</w:t>
        <w:br/>
        <w:t>сөздерін, ең ыстық лебіздерін арнай отырып, оған қара сөзден</w:t>
        <w:br/>
        <w:t>өлмес ескерткіш тұрғызады. Әділін айтқанда, бұл сипаттағы</w:t>
        <w:br/>
        <w:t>ода, бұл сипаттағы мадақ жыры қазақ әдебиетінде соны із</w:t>
        <w:br/>
        <w:t>болды. Мұндағы жыр динамикасы, өлең өрімі мен ырғақтың</w:t>
        <w:br/>
        <w:t>үйлесімі, тау құлатардай қуатты екпін, толып жатқан жер-су,</w:t>
        <w:br/>
        <w:t>ел-халық аттары антонимдер мен синонимдер, толассыз әрекет</w:t>
        <w:br/>
        <w:t>336</w:t>
        <w:br/>
        <w:t>жатады. Мұндай ұқсастықты тек тақырыптық туыстықтан ғана</w:t>
        <w:br/>
        <w:t>емес, ақындық мектептер мен ақындық дәстүр жақындығынан,</w:t>
        <w:br/>
        <w:t>сондай-ақ бұл шығармалардың негізгі нысаны - қазақ</w:t>
        <w:br/>
        <w:t>тұрмысының біркелкілігінен, әлеуметтік этнографиялық және</w:t>
        <w:br/>
        <w:t>қоғамдық-саяси жағдайлардың да ортақтығынан іздеу абзал.</w:t>
        <w:br/>
        <w:t>Жалпы, Жамбылдың төңкеріске дейінгі өлеңдерінің бір-</w:t>
        <w:br/>
        <w:t>алуан түрін арнаулар құрайды дедік. Ақынның «Жаныс</w:t>
        <w:br/>
        <w:t>ақынға», «Шәбденге», «Сырттанға», «Мәмбетке», «Абайға»,</w:t>
        <w:br/>
        <w:t>«Тілеміске», «Шалтабайға», «Қалиға», «Көкімге»,</w:t>
        <w:br/>
        <w:t>«Тоқтағұлға», «Сыздық Сұлтанға» т.б. өлеңдері жанрлық түрі</w:t>
        <w:br/>
        <w:t>жөнінен арнау болғанымен бұлардың мазмұны, құрылымы,</w:t>
        <w:br/>
        <w:t>стильдік сөз қолданыстары түрліше келеді. Осы аталған</w:t>
        <w:br/>
        <w:t>арнаулардың бір қатары дүйім қазақ пен қырғызға белгілі ел</w:t>
        <w:br/>
        <w:t>басқарған қайраткер, манап, төре, данышпан, батыр не болмаса,</w:t>
        <w:br/>
        <w:t>атақты Сүйінбай, Абайларға қарата айтылса, енді кейбіреулері</w:t>
        <w:br/>
        <w:t>Мәмбет, Сот, Мәңке, Қали, Шалтабай, Көкім сынды би-</w:t>
        <w:br/>
        <w:t>болыстарды сынап, мінеу мақсатында шығарылған. Құрылымы,</w:t>
        <w:br/>
        <w:t>стилі, поэтикалық әдіс-тәсілі жөнінен бұлар да ХІХ ғасырдың</w:t>
        <w:br/>
        <w:t>екінші жарымында кең қанат жайған өзге қазақ ақындарының</w:t>
        <w:br/>
        <w:t>арнау, толғауларынан онша алыс емес. Десек те, қай өлеңде</w:t>
        <w:br/>
        <w:t>де Жамбылдың өз «менін», өз қолтаңбасын танытатын тың</w:t>
        <w:br/>
        <w:t>өрнек, тосын түйдектер, ақын шеберлігін мойындататын мәнді-</w:t>
        <w:br/>
        <w:t>мәнерлі сөздер көп ұшырайды.</w:t>
        <w:br/>
        <w:t>Анығы, Жамбылдың ақындығын алқалы топқа, Алаш</w:t>
        <w:br/>
        <w:t>баласына толық танытқан оның айтыстағы жүйріктігі,</w:t>
        <w:br/>
        <w:t>жеңімпаздығы дегенге ден қоямыз. Ақын бұл жанрда жарқырай</w:t>
        <w:br/>
        <w:t>көрініп, сонау жігіт кезінен-ақ талай «мен» деген ақындардың</w:t>
        <w:br/>
        <w:t>демін басып, мысын құртты, шаршы топта шашасына шаң</w:t>
        <w:br/>
        <w:t>жұқпас нелер жүйріктің дымын шығармай, меселін қайтарды.</w:t>
        <w:br/>
        <w:t>Демек, Жамбылдың ақындықтың даңғыл жолына салып, даңқын</w:t>
        <w:br/>
        <w:t>шығарғанда, дәрпін жайғанда - айтыстары екендігі күмәнсіз.</w:t>
        <w:br/>
        <w:t>Жәкең Жетісудың ең бір дүлдүл, саңлақ саналған Құлмамбет,</w:t>
        <w:br/>
        <w:t>Досмағамбет, Сарыбас, Бөлтірік секілді айтулы ақындарымен,</w:t>
        <w:br/>
        <w:t>Арқаның сері ақыны Шашубаймен айтыстарында көпшілігін</w:t>
        <w:br/>
        <w:t>бет қаратпай жеңіп, сөз сайысында талай жүлде салған. Жыр</w:t>
        <w:br/>
        <w:t>алыбының айтыстағы шеберлігі, тіл көркемдігі, тапқырлығы</w:t>
        <w:br/>
        <w:t>мен шешендігі ересен. Бұл орайда, мына мәселелерге ерекше</w:t>
        <w:br/>
        <w:t>тоқталған жөн. Біріншіден, Жамбылдың өзгелерден, яғни,</w:t>
      </w:r>
    </w:p>
    <w:p>
      <w:r>
        <w:t>331</w:t>
        <w:br/>
        <w:t>ақынның қайсыбір туындысын алсаңыз да айқын айғақ, кәделі</w:t>
        <w:br/>
        <w:t>куә. Жамбыл поэзиясы, әсіресе, оның эпикалық шығармалары</w:t>
        <w:br/>
        <w:t>батырлық пен ерлікті, елдік пен бірлік мотиві Жамбылдың бүкіл</w:t>
        <w:br/>
        <w:t>шығармаларынан елі мен жерін, Отаны мен жұртын сүйген</w:t>
        <w:br/>
        <w:t>үлкен жүректің ұраншыл үні естіледі. Ақын тек батырлықты</w:t>
        <w:br/>
        <w:t>ғана жыр етіп қоймай, сол ел қамын ойлаған ерлердің асыл</w:t>
        <w:br/>
        <w:t>арманы мен үзілмес үмітін, шындық үшін басын қатерге тіккен</w:t>
        <w:br/>
        <w:t>қаһарман ұлдардың әділетті тұлғасын, халық өмірінің азапты</w:t>
        <w:br/>
        <w:t>кезеңдері мен көсемдер бейнесін де шынайы суреттей білді.</w:t>
        <w:br/>
        <w:t>Әуезовтің сөзімен айтқанда, Жамбыл шығарған «Өтеген батыр»,</w:t>
        <w:br/>
        <w:t>«Сұраншы батыр», «Саурық туралы», «Жапа туралы» циклі</w:t>
        <w:br/>
        <w:t>т.б. эпикалық жырлар халықтың белгілі бір мақсат-мүдделерін</w:t>
        <w:br/>
        <w:t>көздеген идеясының репертуарларын құрайды. Жамбыл</w:t>
        <w:br/>
        <w:t>шығармалары жанрлық түр жөнінен қағытулар, өлең-жырлар,</w:t>
        <w:br/>
        <w:t>айтыстары мен дастандарынан жинақталған. Ал, дәлірек</w:t>
        <w:br/>
        <w:t>айтсақ, ақынның қағытулары мен өлең-толғаулары негізінен</w:t>
        <w:br/>
        <w:t>арнау түрінде шығарылғандығы байқалады. Бұл жағынан</w:t>
        <w:br/>
        <w:t>алғанда, Жамбыл туындыларының бұрынғы және өзі тұстас</w:t>
        <w:br/>
        <w:t>белгілі қазақ ақындарымен үндес келеді. Мәселе, Жетісудан</w:t>
        <w:br/>
        <w:t>ұшқан ақиық ақынның поэзия шыңдарына қалай, қандай</w:t>
        <w:br/>
        <w:t>екпінмен, қай қуатпен, қандай тәсілмен самғай ұшып жетіп,</w:t>
        <w:br/>
        <w:t>қай биікке қонғандығында болса керек. Осы ретте Жамбылдың</w:t>
        <w:br/>
        <w:t>ақпа-төкпе ақындық таланты еріксіз назар аудартады. Себебі,</w:t>
        <w:br/>
        <w:t>замандастары мен оның көзін көрген қаламгерлердің куәлігіне</w:t>
        <w:br/>
        <w:t>сүйенсек, Жамбыл өте тапқыр да, өткір әрі айтқыр ақын</w:t>
        <w:br/>
        <w:t>болған. Хас дарынның табанда шығарылған өткір эжуалары</w:t>
        <w:br/>
        <w:t>мен эпиграмма үлгісіндегі үйлесімді әзілдері, қағытпалары мен</w:t>
        <w:br/>
        <w:t>қалжың өлеңдері, қыз-келіншектерге арналған сезім сарынды</w:t>
        <w:br/>
        <w:t>бірқақпайлары ел есінде жатталып, халық арасына кең тараған.</w:t>
        <w:br/>
        <w:t>Тіпті, осы тектес экспромт өлеңдерді жасы жүзге жеткенше</w:t>
        <w:br/>
        <w:t>шығарып, жағы талмай өткен бірден-бір қазақ ақыны да осы -</w:t>
        <w:br/>
        <w:t>Жамбыл. Ақынның мұндай тапқырлық қасиетінің елден еректігі</w:t>
        <w:br/>
        <w:t>М.Әуезов, С.Мұқанов, С.Бегалин, Ә.Тәжібаев, Ғ.Орманов т.б</w:t>
        <w:br/>
        <w:t>жазушылардың естелік, мақалаларында арнайы сөз болған.</w:t>
        <w:br/>
        <w:t>Тағы бір назар аударатын нәрсе, Жамбылдың «Жаңа</w:t>
        <w:br/>
        <w:t>низам» тұсында шығарылған, қайсыбір өлеңдерінде ұлы Абай</w:t>
        <w:br/>
        <w:t>поэзиясының сол тақырыптағы туындыларымен сарындастық,</w:t>
        <w:br/>
        <w:t>үндестік анық сезіледі. Ақынның атақты «Сарыбайға» атты</w:t>
        <w:br/>
        <w:t>327</w:t>
        <w:br/>
        <w:t>екі жолды қорытатын («Түскендей жайдың оғы саған көктен»)</w:t>
        <w:br/>
        <w:t>тармақ күрделі теңеу, әрі ақынның іс-әрекетін, айтыс драмасын</w:t>
        <w:br/>
        <w:t>сипаттайтын ғажап бейнелеу. «Қаңғырған аш бөрідей ақын»</w:t>
        <w:br/>
        <w:t>сол дәуірдегі несібесін түзден, той-жиын, мерекеден іздейтін</w:t>
        <w:br/>
        <w:t>ақын біткеннің мінез-құлқын сәтті суретке түсіргендей. Өзін</w:t>
        <w:br/>
        <w:t>көктегі пыраққа, Досмағамбетті төмендегі торғайға ұқсатуда</w:t>
        <w:br/>
        <w:t>Жәкең күрделі метафоралық ауыстырулардың хас шебері екенін</w:t>
        <w:br/>
        <w:t>байқатқан. Сондай-ақ ақынның «Сен- күйкентай, мен - тұйғын»,</w:t>
        <w:br/>
        <w:t>«Мен -қорғасын сақамын, Сен - ұтылған кенейсің. Мен бір</w:t>
        <w:br/>
        <w:t>соққан дауылпаз, Сен - салмақсыз ебелек қаққан ебейсің»,- деп</w:t>
        <w:br/>
        <w:t>келетін сөз қолданыстары кейде дараланған метафора, кейде</w:t>
        <w:br/>
        <w:t>күрделі эпитет, әрі ауыстыру түріндегі көркем сөз өрнектері.</w:t>
        <w:br/>
        <w:t>Жамбылдың теңеу сөздері де отты, екпінді, әрі бейнелі болып</w:t>
        <w:br/>
        <w:t>келеді. Мысалы, аталған айтыста ақын қарсыласына өзін</w:t>
      </w:r>
    </w:p>
    <w:p>
      <w:r>
        <w:t>былайша сипаттайды:</w:t>
        <w:br/>
        <w:t>Өлеңім асау теңіздей</w:t>
        <w:br/>
        <w:t>Өрге қарай шапшысын.</w:t>
        <w:br/>
        <w:t>Толқындай сөзді сапырып</w:t>
        <w:br/>
        <w:t>Арыстандай ақырып,</w:t>
        <w:br/>
        <w:t>Шығайын енді айтысқа.</w:t>
        <w:br/>
        <w:t>Осындағы «теңіздей», «толқындай», «арыстандай» секілді</w:t>
        <w:br/>
        <w:t>теңеулер бұрынғы халық әдебиетінде кездесе беретін дәстүрлі</w:t>
        <w:br/>
        <w:t>қолданыстар болғанымен Жамбыл бұларды ұрымтал тұста</w:t>
        <w:br/>
        <w:t>сәтімен, салмағымен қажетіне асырған. Расында, өр кеуде</w:t>
        <w:br/>
        <w:t>ақынның өлеңі де, асау теңіздей арынды келуі, ағыл-тегіл</w:t>
        <w:br/>
        <w:t>саулаған сөзді толқындай сапыруы, айтысқа аруақ шақыра</w:t>
        <w:br/>
        <w:t>түскен Жамбылдың «арыстандай ақыруы» - тыңдаушыны</w:t>
        <w:br/>
        <w:t>сендіре алады. Жамбылдың «ақыруы» жайдан-жай емес. Оның</w:t>
        <w:br/>
        <w:t>айтыстағы арынға арын, шабытқа шабыт қосар айла-тәсілінің</w:t>
        <w:br/>
        <w:t>бірі (әдебиетте оны көркемдік әдіс десе де болады. - У.Қ.)</w:t>
        <w:br/>
        <w:t>одағай, қаратпа сөздер екендігі де аңғарылады. Қарсыласының</w:t>
        <w:br/>
        <w:t>назарын аударып, өзіне қаратып алып, оған өктем үн қатып,</w:t>
        <w:br/>
        <w:t>бастырмалата айту, сөйтіп әріптесінің рухын әлсірету, жасқау-</w:t>
        <w:br/>
        <w:t>айтыскерлердің ежелгі әдісі. Мысалы: Жамбыл Құлмамбетпен</w:t>
        <w:br/>
        <w:t>айтысқанда: «Уа, Құлмамбет, сөз тыңда!», «А, Құлмамбет,</w:t>
        <w:br/>
        <w:t>Құлмамбет!», «Мықты болсаң, Құлмамбет!», «Асықпай тыңда,</w:t>
        <w:br/>
        <w:t>Құлмамбет!», «Оның рас, таз Құлмамбет!», «Құлмамбет, сен</w:t>
        <w:br/>
        <w:t>жақсы да, мен жаман ба?», «Құлмамбет, саған түтейін!» - деген</w:t>
        <w:br/>
        <w:t>338</w:t>
        <w:br/>
        <w:t>Үш жүз кісімен қалың жаудың ордасына бет қоюға бекінген</w:t>
        <w:br/>
        <w:t>Сұраншы батырдың ашуы былайша бейнеленген:</w:t>
        <w:br/>
        <w:t>... Найзадай шашы тік тұрып,</w:t>
        <w:br/>
        <w:t>Көтерген шаңырақ уықтай</w:t>
        <w:br/>
        <w:t>Тақиясын көтерді.</w:t>
        <w:br/>
        <w:t>Ашуы қысып Сұраншы</w:t>
        <w:br/>
        <w:t>Ақ семсерін суырды.</w:t>
        <w:br/>
        <w:t>Қит етсе, кесіп тастауға</w:t>
        <w:br/>
        <w:t>Андас жаққа бұрылды...</w:t>
        <w:br/>
        <w:t>Батыр жаудан қорыққан жолдастарын мына сөздерімен</w:t>
        <w:br/>
        <w:t>жігерлендіреді:</w:t>
        <w:br/>
        <w:t>2. Озып шабар жүйрікке</w:t>
        <w:br/>
        <w:t>Ылдиы мен өрі жоқ.</w:t>
        <w:br/>
        <w:t>Батыр туған жігітке</w:t>
        <w:br/>
        <w:t>Шабатын жаудың көбі жоқ.</w:t>
        <w:br/>
        <w:t>Уайым жауға алғызар</w:t>
        <w:br/>
        <w:t>Тұңғиық болып, түбі жоқ.</w:t>
        <w:br/>
        <w:t>Осы қолдың несі көп-</w:t>
        <w:br/>
        <w:t>Қуарып тұрған шірік шөп.</w:t>
        <w:br/>
        <w:t>Суырып қылыш ат қойсаң,</w:t>
        <w:br/>
        <w:t>Қарсы тұрар бірі жоқ...</w:t>
        <w:br/>
        <w:t>Қара да тұр топтанып,</w:t>
        <w:br/>
        <w:t>Жалғыз өзім кірейін.</w:t>
        <w:br/>
        <w:t>Мың жау маған бірге есеп,</w:t>
      </w:r>
    </w:p>
    <w:p>
      <w:r>
        <w:t>«Мың қарғаға бір кесек» -</w:t>
        <w:br/>
        <w:t>Кесек болып көрейін...</w:t>
        <w:br/>
        <w:t>Жаулар - қоян, мен - сырттан,</w:t>
        <w:br/>
        <w:t>Арасына енейін.</w:t>
        <w:br/>
        <w:t>.. Халық үшін мен - лақ,</w:t>
        <w:br/>
        <w:t>Жау қолында өлейін!</w:t>
        <w:br/>
        <w:t>Жоғарыда келтірілген мысалда Сұраншы батырдың шашының</w:t>
        <w:br/>
        <w:t>әрбір талы «найзадай» тік тұруы, тақиясын «шаңырақты көтерген</w:t>
        <w:br/>
        <w:t>уықтай» көтеруі - қандай керемет образ! Жауға шабар жігіттің</w:t>
        <w:br/>
        <w:t>тұлғасы да дәстүрлі поэтика әдістерінің шеңберінде шебер сипатқа</w:t>
        <w:br/>
        <w:t>ие. Ақын Сұраншының жауларын «шірік шөппен» салыстырса,</w:t>
        <w:br/>
        <w:t>енді бірде батыр «Жаулар - қоян, мен - сырттан» деп айбарланады.</w:t>
        <w:br/>
        <w:t>Әдемі метафоралық ауыстырулар эпостың өн бойында кездеседі.</w:t>
        <w:br/>
        <w:t>349</w:t>
        <w:br/>
        <w:t>айтыс өлеңдерінен айқын көрініс тапқан. Әсіресе, кезек жырға</w:t>
        <w:br/>
        <w:t>ауысқанда, ақынның делебесі қозып, арқасы ұстаған бақсыдай</w:t>
        <w:br/>
        <w:t>алабөтен шабыттанып, бағзы жырауларша тебірене толғайды.</w:t>
        <w:br/>
        <w:t>Ондайда Жамбылдың ділмар шешендігі, ақкөз ақындығы,</w:t>
        <w:br/>
        <w:t>жампоз жыршылығы, көреген көсемдігі - бәрі бір арнаға</w:t>
        <w:br/>
        <w:t>тоғысып, толыққанды тұлпар таланттың тұлғасын танытады.</w:t>
        <w:br/>
        <w:t>Мына төмендегі жыр үзіктері де осы пікірімізді</w:t>
        <w:br/>
        <w:t>құптайтындай:</w:t>
        <w:br/>
        <w:t>Мен барайын төменгі</w:t>
        <w:br/>
        <w:t>Асыл менен Шыбылға.</w:t>
        <w:br/>
        <w:t>Мықты болсаң, Құлмамбет,</w:t>
        <w:br/>
        <w:t>Күрескеннен жығылма!</w:t>
        <w:br/>
        <w:t>Бұ жақтағы Дулатты</w:t>
        <w:br/>
        <w:t>Тастай бере асығып,</w:t>
        <w:br/>
        <w:t>Бабаға барып тығылма!</w:t>
        <w:br/>
        <w:t>Бабаң қойын пұл қылып,</w:t>
        <w:br/>
        <w:t>Аруаққа ұрынба!</w:t>
        <w:br/>
        <w:t>Адамдықты айт, ерлікті айт, батырлықты айт,</w:t>
        <w:br/>
        <w:t>Ел бірлігін сақтаған татулықты айт!</w:t>
        <w:br/>
        <w:t>Қарынбайдай сараңдар толып жатыр,</w:t>
        <w:br/>
        <w:t>Оны мақтап әуре болмай, жөніңе қайт!</w:t>
        <w:br/>
        <w:t>Байқағанымыздай, бұл арада адуын жырмен айшықталған</w:t>
        <w:br/>
        <w:t>ақындық пен билік, адамдық пен ерлікті, батырлық пен</w:t>
        <w:br/>
        <w:t>бірлікті үлгі еткен шешендік сөздер де қапталдаса, қатпарласа,</w:t>
        <w:br/>
        <w:t>қаптай шапқан қаракөктің үйіріндей, үйіре соққан құйындай</w:t>
        <w:br/>
        <w:t>Құлмамбеттің құтын қашырады. Әйтпесе:</w:t>
        <w:br/>
        <w:t>Баймын деп сендей тасыман,</w:t>
        <w:br/>
        <w:t>Кедеймін деп жасыман!</w:t>
        <w:br/>
        <w:t>Берекелі елді айтам,</w:t>
      </w:r>
    </w:p>
    <w:p>
      <w:r>
        <w:t>Ел қорғаған ерді айтам,</w:t>
        <w:br/>
        <w:t>Басымнан сөз асырман! -</w:t>
        <w:br/>
        <w:t>дегенжолдарда Жамбылдың сөзібаяғы Махамбет, Шернияздарға</w:t>
        <w:br/>
        <w:t>көбірек ұқсап кетеді.</w:t>
        <w:br/>
        <w:t>Сөзжоқ, Жамбыл шығармаларының поэтикалықерекшеліктерін</w:t>
        <w:br/>
        <w:t>саралаған тұста осы мәселеге де азырақ тоқталған жөн.</w:t>
        <w:br/>
        <w:t>Негізінен алғанда, жыр алыбы Жамбылдың стилінде жыраулық</w:t>
        <w:br/>
        <w:t>341</w:t>
        <w:br/>
        <w:t>Ісіңді Құдай оңдай ма?</w:t>
        <w:br/>
        <w:t>Сойдырып шошқа соғымға,</w:t>
        <w:br/>
        <w:t>Шариғат жолы сондай ма?!</w:t>
        <w:br/>
        <w:t>«Шариғаттың жолында</w:t>
        <w:br/>
        <w:t>Арам жемек бар ма екен?</w:t>
        <w:br/>
        <w:t>Немесе:</w:t>
        <w:br/>
        <w:t>Мықты болсаң сұраттың</w:t>
        <w:br/>
        <w:t>Ханға неге еліңді?!</w:t>
        <w:br/>
        <w:t>Еліңді даудан айырып,</w:t>
        <w:br/>
        <w:t>Алмадың қалай кегіңді?</w:t>
        <w:br/>
        <w:t>Әулие болса, қайда еді</w:t>
        <w:br/>
        <w:t>Ескелді би мен Балпығың?</w:t>
        <w:br/>
        <w:t>..Балғалының байлығын</w:t>
        <w:br/>
        <w:t>Отырсың ба салғалы?</w:t>
        <w:br/>
        <w:t>Байлығың сонша көп болса,</w:t>
        <w:br/>
        <w:t>Неғып жүрсің бұл жақта</w:t>
        <w:br/>
        <w:t>Зекет, құшыр алғалы?</w:t>
        <w:br/>
        <w:t>Ақиық ақынның төкпелеткен сұраулары бұ дүниедегі</w:t>
        <w:br/>
        <w:t>әділ билердің, о дүниедегі Нәңкір-Мүңкірдің тергеуінен бірде</w:t>
        <w:br/>
        <w:t>кем емес. Көптеген қиын сауалдар Досмағанбет молданың</w:t>
        <w:br/>
        <w:t>қызметіне орайласып, нысанаға дөп тиіп жатқандығы күмәнсіз.</w:t>
        <w:br/>
        <w:t>Жамбылдың сауалдары да салмақты - елдің қауіпсіздігін, бидің</w:t>
        <w:br/>
        <w:t>әділдігін, әулиенің адалдығын, шариғаттың тазалығын сұрайды.</w:t>
        <w:br/>
        <w:t>Әрине, бұл сияқты жүгі ауыр, жауапкершілігі мол сауалдарға</w:t>
        <w:br/>
        <w:t>ақынның ақыны ғана мүдірмей сөз қайтаруы мүмкін. Жәкеңе</w:t>
        <w:br/>
        <w:t>керегі де сол...</w:t>
        <w:br/>
        <w:t>Жамбыл поэзиясының тағы бір көркемдігі - ақындық тілінің</w:t>
        <w:br/>
        <w:t>кестелігі мен құрылымында жатыр. Ақын барша қазаққа,</w:t>
        <w:br/>
        <w:t>әсіресе, Жетісу еліне ежелден етене болған қара өлең үлгілерін</w:t>
        <w:br/>
        <w:t>де, ертедегі жыраулардан мирас болып қалған жыр өлшемдерін</w:t>
        <w:br/>
        <w:t>де қатар меңгеріп, екі тізгінді қатар ұстағанды ұнатқан. Ақпа</w:t>
        <w:br/>
        <w:t>ақын анық шабыт қысқан тұста бойын тежеместен бірде</w:t>
        <w:br/>
        <w:t>қайырмасы мол қара өлеңге, біресе,жаубасар жалыны күштіжыр</w:t>
        <w:br/>
        <w:t>мақамына тосырқамай түсіп, атжалында ойнап, тұлпарының екі</w:t>
        <w:br/>
        <w:t>бауырына алма-кезек ауысқан шабандоздардай еркін көсіледі.</w:t>
        <w:br/>
        <w:t>Жамбылдың бұл қасиеті оның эпикалық туындылары мен</w:t>
        <w:br/>
        <w:t>340</w:t>
        <w:br/>
        <w:t>Жамбыл «Сұраншы батыр» жырын айтқанда дәстүрлі эпос</w:t>
        <w:br/>
        <w:t>поэтикасынан көп алшақтамаған, қайта керісінше, қажетті жерде</w:t>
        <w:br/>
        <w:t>дайын формулалық қалыптарды, стеоретиптерді орнымен қолдана</w:t>
      </w:r>
    </w:p>
    <w:p>
      <w:r>
        <w:t>білген. Мысалы, «қойдай үркіп, қол қашты», «алмадай басы</w:t>
        <w:br/>
        <w:t>домалап», «ұстарадай шаш алған», «нажағайдай шартылдап», «аш</w:t>
        <w:br/>
        <w:t>қасқырдай бүгіліп», «жұлдыздай атын ағызып», «қиядан шалған</w:t>
        <w:br/>
        <w:t>қырандай», «жел аударған қаңбақтай», «су аударған дөңбектей»,</w:t>
        <w:br/>
        <w:t>«ортекедей ойнақтап», «арыстандай жұлқынды», «көк жайындай</w:t>
        <w:br/>
        <w:t>бұлқынды», т.б.теңеу сөздердің көбі халық әдебиетінде бұрыннан</w:t>
        <w:br/>
        <w:t>бар болса, кейбіреулері жыраудың өзі жанына қосқан құнарлы</w:t>
        <w:br/>
        <w:t>көріктеулер. Жырдағы уақыт пен кеңістік шекарасы да кейде</w:t>
        <w:br/>
        <w:t>реалды тарихтың орайына бағынып, кейде фольклорлық дәстүрдің</w:t>
        <w:br/>
        <w:t>қазығына оралады. Мысалы:</w:t>
        <w:br/>
        <w:t>Түн түгелдей өткенде,</w:t>
        <w:br/>
        <w:t>Күн төбеге жеткенде,</w:t>
        <w:br/>
        <w:t>Ақсеңгірдің тасына,</w:t>
        <w:br/>
        <w:t>Аңырақайдың басына</w:t>
        <w:br/>
        <w:t>Өксіп жылап отырып,</w:t>
        <w:br/>
        <w:t>Ат шалдырып демалды.</w:t>
        <w:br/>
        <w:t>Немесе:</w:t>
        <w:br/>
        <w:t>Күн тұғырға қонғанда,</w:t>
        <w:br/>
        <w:t>Намаздігер болғанда...</w:t>
        <w:br/>
        <w:t>Намазшамнан өткенде,</w:t>
        <w:br/>
        <w:t>Құтпан уақыты жеткенде...</w:t>
        <w:br/>
        <w:t>Тағы бірде:</w:t>
        <w:br/>
        <w:t>Күн төбеден ауғанда,</w:t>
        <w:br/>
        <w:t>Бесіндікке барғанда -</w:t>
        <w:br/>
        <w:t>Бұрқыраған шаң көрді,</w:t>
        <w:br/>
        <w:t>Жұлдыздай атын ағызып,</w:t>
        <w:br/>
        <w:t>Жарағы күнге шағылып</w:t>
        <w:br/>
        <w:t>Келе жатқан жан көрді... -</w:t>
        <w:br/>
        <w:t>дейтін түйдектерден жоғарыда айтылған пікірлерді қостайтын</w:t>
        <w:br/>
        <w:t>мол дәлел табамыз. Сұраншы батырдың жаумен соғысатын уақыт</w:t>
        <w:br/>
        <w:t>мөлшері де Қобыланды, Тарғын сияқты аға батырлардың шайқаста</w:t>
        <w:br/>
        <w:t>өткізетін мезгілімен қарайлас:</w:t>
        <w:br/>
        <w:t>350</w:t>
        <w:br/>
        <w:t>жолықтырамыз. Бір жолы Өтеген батырдың нөкерлері орманға</w:t>
        <w:br/>
        <w:t>түнемек болады. ... Қара орман ішінде от жағылып, қара қазан</w:t>
        <w:br/>
        <w:t>ішінде қара қойдың сорпасы бүлк-бүлк қайнап жатқанда:</w:t>
        <w:br/>
        <w:t>Қараңғы түнде қылмиып,</w:t>
        <w:br/>
        <w:t>Жағылған отқа жылмиып,</w:t>
        <w:br/>
        <w:t>Келді екі сұлу қыз-</w:t>
        <w:br/>
        <w:t>Шолпандай туған таңдағы.</w:t>
        <w:br/>
        <w:t>Беті қызыл алмадай,</w:t>
        <w:br/>
        <w:t>Қара шашы құндыздай,</w:t>
        <w:br/>
        <w:t>Көздері жанған жұлдыздай.</w:t>
      </w:r>
    </w:p>
    <w:p>
      <w:r>
        <w:t>Киімімен құлпырған</w:t>
        <w:br/>
        <w:t>Інжу-маржан ойнайды.</w:t>
        <w:br/>
        <w:t>Өздері аппақ қудай-ақ,</w:t>
        <w:br/>
        <w:t>Күлкісі сылдыр судай-ақ...</w:t>
        <w:br/>
        <w:t>(Жамбыл, 1996, 1-том, 189-б.)</w:t>
        <w:br/>
        <w:t>Берілген үзіндіден жезтырнақтардың қандай кейіпте, қандай</w:t>
        <w:br/>
        <w:t>сұлу жүзбен, қандай қимылмен жігіттердің жүрегіне шоқ</w:t>
        <w:br/>
        <w:t>түсіргенін де, үрейлерін ұшырғанын да Жәкең татымды теңеу,</w:t>
        <w:br/>
        <w:t>тартымды сөз оралымдары арқылы сипаттайды әрі көркем</w:t>
        <w:br/>
        <w:t>картина да жасайды. Сол сияқты сұңғыла суретті, сымбатты</w:t>
        <w:br/>
        <w:t>бояулар мен нақышты теңеулер, айшықты ауыстырулар Өтеген</w:t>
        <w:br/>
        <w:t>батыр бастаған қазақ жұрты жер жаннаты - Жиделібайсын еліне</w:t>
        <w:br/>
        <w:t>аяқ басқандағы алған әсерлерін әңгімелегенде ұшырасады:</w:t>
        <w:br/>
        <w:t>Ақ мақтасы - күмістей,</w:t>
        <w:br/>
        <w:t>Жері кілем - пүліштей,</w:t>
        <w:br/>
        <w:t>... Ту тушадай қояны,</w:t>
        <w:br/>
        <w:t>Қырандай ірі торғайы.</w:t>
        <w:br/>
        <w:t>... Ешкілері жылқыдай,</w:t>
        <w:br/>
        <w:t>Ылағы бағлан тоқтыдай.</w:t>
        <w:br/>
        <w:t>(Жамбыл, 1996, 1-том, 193-б.)</w:t>
        <w:br/>
        <w:t>Өкініштісі, «Өтеген батыр» дастаны аяқталмай қалған.</w:t>
        <w:br/>
        <w:t>Жамбыл жаңғырта жырлаған көптеген батырлық эпос үлгілері</w:t>
        <w:br/>
        <w:t>бізге жеткен жоқ. Жеткенінің өзі қырқылып, қидаланып, қайта</w:t>
        <w:br/>
        <w:t>жырланды, Кеңес цензурасының сүзгісінен өткізіліп, «от</w:t>
        <w:br/>
        <w:t>орнындай тұяқтан оймақтайы қалыпты» дегендей, Жамбыл</w:t>
        <w:br/>
        <w:t>жырлары «жоқтың жұқанасындай» күйге түсті. Ақын барша</w:t>
        <w:br/>
        <w:t>347</w:t>
        <w:br/>
        <w:t>қаратпа сөздер қолданса, айтыс соңында қарсыласының есімін</w:t>
        <w:br/>
        <w:t>бірыңғай жаманат, кемшілік, бәдік араластыра атап, әбден</w:t>
        <w:br/>
        <w:t>төпелейді:</w:t>
        <w:br/>
        <w:t>Түлен түртіп отыр ма, таз Құлмамбет,</w:t>
        <w:br/>
        <w:t>Кәріқұл мен Сақаудан аз Құлмамбет,</w:t>
        <w:br/>
        <w:t>Алақандай басыңның бір қылы жоқ,</w:t>
        <w:br/>
        <w:t>Боласың неменеге мәз, Құлмамбет!?</w:t>
        <w:br/>
        <w:t>Досмағамбетпен айтысында:</w:t>
        <w:br/>
        <w:t>«Иіремін сені сөзбен, Досмағамбет», «Солай ма, бала, солай</w:t>
        <w:br/>
        <w:t>ма?!», «Уа, қу таңдай Жалайыр!», «Албырт жиен, Жалайыр!»,</w:t>
        <w:br/>
        <w:t>«Молда ақын, сонша неге мақтанасың?!», «Қайт еліңе,</w:t>
        <w:br/>
        <w:t>жарқыным!» т.б. қаратпа сөздерді қолданған. Жәкең қазақы</w:t>
        <w:br/>
        <w:t>дәстүр жолымен әріптесінің жиендігін жиі есіне түсіріп,</w:t>
        <w:br/>
        <w:t>«жуасыту» тәсілін іске қосады, яғни, «албырт жиен, Жалайыр!»</w:t>
        <w:br/>
        <w:t>деген қаратпа сөз тіркесін әлсін-әлсін қайталап отырады.</w:t>
        <w:br/>
        <w:t>Бөлтірікпен қағысуында «Уа, Бөлтірік, Бөлтірік», Шыбыл</w:t>
        <w:br/>
        <w:t>қартпен сайысында: «Ей, не дейсің, Шыбылым!» дегендері</w:t>
        <w:br/>
        <w:t>де айтар ойына екпін, леп, пәрменді пафос, интонация түсіру</w:t>
      </w:r>
    </w:p>
    <w:p>
      <w:r>
        <w:t>нәтижесінде бәсекелесіне батыра жауап қайырып, «екі жеп</w:t>
        <w:br/>
        <w:t>биге шығуға» ұмтылады.</w:t>
        <w:br/>
        <w:t>Жетісу саңлағы сөз сайысы тұсында қарсыласын сұрақ қою</w:t>
        <w:br/>
        <w:t>тәсілі арқылы тықсыруды да жиі пайдаланған. Айтыстағы</w:t>
        <w:br/>
        <w:t>мұндай тұтқиылдан соғып, қапыда қалдыратын соқтықпа</w:t>
        <w:br/>
        <w:t>сұраулардың да жеңіске жетелейтін мүмкіндіктері мол.</w:t>
        <w:br/>
        <w:t>Көбінесе, осындай шаршы топ алдында ақынның ой-өресін</w:t>
        <w:br/>
        <w:t>безбенге салатын, тыңдаушы қауымның да құлақ құрышын</w:t>
        <w:br/>
        <w:t>қандыратын риторикалық сұраулардың маңызы ерекше. Мысалы,</w:t>
        <w:br/>
        <w:t>Досмағанбетпен айтысқанда оған мынадай сұрауларды көлденең</w:t>
        <w:br/>
        <w:t>тартады:</w:t>
        <w:br/>
        <w:t>Ел ішінде қазы боп</w:t>
        <w:br/>
        <w:t>Арамтамақ, ақ білек</w:t>
        <w:br/>
        <w:t>Қол астын жемей қолдай ма?</w:t>
        <w:br/>
        <w:t>Басшы әділ болмаса,</w:t>
        <w:br/>
        <w:t>Жұртқа әділдік орнай ма?</w:t>
        <w:br/>
        <w:t>Ел қорғайтын ұл туса,</w:t>
        <w:br/>
        <w:t>Елді дұшпан торлай ма?</w:t>
        <w:br/>
        <w:t>..Қырсық шалса жолыңды,</w:t>
        <w:br/>
        <w:t>339</w:t>
        <w:br/>
        <w:t>ұйқас, тіл кестесі жөнінен егіз қозыдай ұқсастық табамыз.</w:t>
        <w:br/>
        <w:t>Мысалы, Базарда бұрынғы өткен әділ хан, әулиелер бейнесі:</w:t>
        <w:br/>
        <w:t>Таққа мініп тәж киген,</w:t>
        <w:br/>
        <w:t>Жұртына жағып, халық сүйген.</w:t>
        <w:br/>
        <w:t>Ғаріп пенен қасерге</w:t>
        <w:br/>
        <w:t>Пайдасы сырттан көп тиген.</w:t>
        <w:br/>
        <w:t>.«Ұлсыздарға ұл берген,</w:t>
        <w:br/>
        <w:t>Қызсыздарға қыз берген,</w:t>
        <w:br/>
        <w:t>Кереметін кезінде</w:t>
        <w:br/>
        <w:t>Құлақ естіп, көз көрген, -</w:t>
        <w:br/>
        <w:t>деп сипатталса, Жамбыл «Күн көсемді»:</w:t>
        <w:br/>
        <w:t>Күнсіздерге күн болған,</w:t>
        <w:br/>
        <w:t>Жер жүзіне нұр болған,</w:t>
        <w:br/>
        <w:t>Ақылдың кені данышпан,</w:t>
        <w:br/>
        <w:t>Езілгенге қол берген,</w:t>
        <w:br/>
        <w:t>Кемтарларға жол берген</w:t>
        <w:br/>
        <w:t>Заманның ері арыстан,</w:t>
        <w:br/>
        <w:t>Адасқан халық зарыққан</w:t>
        <w:br/>
        <w:t>Азаттық алып бақытқа,</w:t>
        <w:br/>
        <w:t>Сәулеңде келіп табысқан, -</w:t>
        <w:br/>
        <w:t>деп суреттеген екен.</w:t>
        <w:br/>
        <w:t>Біздіңше, бұл екі толғаудың арасындағы көркемдік-</w:t>
        <w:br/>
        <w:t>эстетикалық, тіпті рухани жақындықты дәлелдеп жатудың</w:t>
        <w:br/>
        <w:t>өзі артық секілді. Кейбір зерттеушілер қос алыптың поэзияда</w:t>
        <w:br/>
        <w:t>тудырған «параллелдерін» Балқы Базардың әсер-ықпалы</w:t>
        <w:br/>
        <w:t>дегендей болжам жасаған еді. Алайда, өлең өлкесіндегі ортақ</w:t>
        <w:br/>
        <w:t>құбылыстардың сырын тікелей ауыс-түйістен гөрі, олар</w:t>
        <w:br/>
        <w:t>үлгі алған ақындық мектеп пен әдеби байланыстар аясында</w:t>
        <w:br/>
        <w:t>қарастырған анағұрлым абзал. Себебі, екі сөз зергерінің</w:t>
      </w:r>
    </w:p>
    <w:p>
      <w:r>
        <w:t>шығармашылықтағы үйлес, үндес тұстары бұл ғана емес,</w:t>
        <w:br/>
        <w:t>олардың тағы бірқатар жыр, терме, толғауларында да ортақ</w:t>
        <w:br/>
        <w:t>стиль, мотив, мағыналық жақындық байқалатындығы -</w:t>
        <w:br/>
        <w:t>жоғарыда жазылған ой-пікірлерімізді құптай түседі.</w:t>
        <w:br/>
        <w:t>Жамбыл поэзиясының эпикалық арнасын, бастау-бұлақтары</w:t>
        <w:br/>
        <w:t>мен жыр алыбының өзге қазақ ақындарымен шығармашылық</w:t>
        <w:br/>
        <w:t>байланыстарын арнайы зерттеу нысанына айналдыру керек-</w:t>
        <w:br/>
        <w:t>343</w:t>
        <w:br/>
        <w:t>ақ. Тіпті болмағанда, сол бір аласапыран уақытта Алматыға</w:t>
        <w:br/>
        <w:t>бірге шақырылып, 1939 жылы Жәкеңнің жанында отырып,</w:t>
        <w:br/>
        <w:t>«Қырымның қырық батырын» жырлайтын Нұрпейіс</w:t>
        <w:br/>
        <w:t>Байғаниннің эпикалық мұралары кім-кімді де бей-жай</w:t>
        <w:br/>
        <w:t>қалдырмасы белгілі. Нұрпейіс сол жолы аталмыш эпопеяның</w:t>
        <w:br/>
        <w:t>кіріспе-желісінің өзін «екі сағаттан аса жырлады» деп жазады</w:t>
        <w:br/>
        <w:t>халықақыны Ә.Тәжібаев. Өкініштісі, тек Нұрпейістің ғана емес,</w:t>
        <w:br/>
        <w:t>Жамбылдың өзінің де көптеген эпостық мұралары ұмытылып,</w:t>
        <w:br/>
        <w:t>мезгілінде хатқа түспей қалғаны...</w:t>
        <w:br/>
        <w:t>Баршаға белгілі, Жамбыл - халық ақыны. Жамбыл - дәстүрлі</w:t>
        <w:br/>
        <w:t>ақын. Демек, ақын өлеңдерінің көркемдік әлемін де сол - өзі</w:t>
        <w:br/>
        <w:t>нәр алған халық әдебиеті мен фольклорлық дәстүрден іздейміз.</w:t>
        <w:br/>
        <w:t>Жамбылдың дидактикалық мазмұндағы терме, толғаулары</w:t>
        <w:br/>
        <w:t>мен арқалы айтыстары, махаббат лирикасы мен әзіл-оспақ,</w:t>
        <w:br/>
        <w:t>қағытулары, ең ақыры эпикалық шығармалары да кең қолтық,</w:t>
        <w:br/>
        <w:t>көнекөз халықтық дәстүр шекпенінен шыққандығы шүбәсіз.</w:t>
        <w:br/>
        <w:t>«Өтеген батыр» дастанын ақын ұстазы Сүйінбайдан</w:t>
        <w:br/>
        <w:t>үйренгенін айтқан. Бірақ мұнда Жамбылдың өз жанынан</w:t>
        <w:br/>
        <w:t>қосқан көптеген бағалы ой орамдары, сүйекті, сындарлы сөз</w:t>
        <w:br/>
        <w:t>саптаулары кездеседі. Жырдың басталуы, беташар сөзі де</w:t>
        <w:br/>
        <w:t>айрықша әсерлі:</w:t>
        <w:br/>
        <w:t>Хикая емес бұл өзі</w:t>
        <w:br/>
        <w:t>Өз жанымнан шығарған,</w:t>
        <w:br/>
        <w:t>Есімде жоқ осы жыр-</w:t>
        <w:br/>
        <w:t>Қайдан, қалай алынған.</w:t>
        <w:br/>
        <w:t>Мұны ызыңдап даладан</w:t>
        <w:br/>
        <w:t>Жырлаған, ескен жел маған.</w:t>
        <w:br/>
        <w:t>Бұл жырды мен естігем -</w:t>
        <w:br/>
        <w:t>Тағы Құлжа үнінен.</w:t>
        <w:br/>
        <w:t>Бұл жырды мен естігем -</w:t>
        <w:br/>
        <w:t>Бұлбұлдың тәтті күйінен... -</w:t>
        <w:br/>
        <w:t>деп Жамбыл ұзақ толғайды.</w:t>
        <w:br/>
        <w:t>Сосын тағы да:</w:t>
        <w:br/>
        <w:t>Халық айтқанын қостаймын,</w:t>
        <w:br/>
        <w:t>Артық сөзді қоспаймын,</w:t>
        <w:br/>
        <w:t>Жырымды желше гулетем</w:t>
        <w:br/>
        <w:t>344</w:t>
        <w:br/>
        <w:t>Теңіздей жау жан-жағы-</w:t>
        <w:br/>
        <w:t>Сұраншыға көп емес.</w:t>
      </w:r>
    </w:p>
    <w:p>
      <w:r>
        <w:t>Үш күн, үш түн ұрысқан</w:t>
        <w:br/>
        <w:t>Сол батырдың соғысы</w:t>
        <w:br/>
        <w:t>Рүстемнен кем емес...</w:t>
        <w:br/>
        <w:t>Үш күн, үш түн өткенше,</w:t>
        <w:br/>
        <w:t>Әсте батыр тынбады...</w:t>
        <w:br/>
        <w:t>Бұл келтірілген мысалдар даңғыл жыраудың халық</w:t>
        <w:br/>
        <w:t>эпосын жаңғырта жырлаумен шектелмей, фольклор мен эпос</w:t>
        <w:br/>
        <w:t>поэтикасының қыр-сырын жақсы біліп, оның үздік үлгілері мен</w:t>
        <w:br/>
        <w:t>сұлу сарындарын шебер пайдаланған бірегей дарын екендігін</w:t>
        <w:br/>
        <w:t>байқатады. Жамбыл ел басынан өткен тарихи оқиғаларды</w:t>
        <w:br/>
        <w:t>шынайы сипаттаумен бірге, бұған шежіре, көне эпос,</w:t>
        <w:br/>
        <w:t>мифология мотивтерін қоса бедерлейді. Мұның өзі Жамбыл</w:t>
        <w:br/>
        <w:t>поэзиясындағы көркемдік ерекшеліктің, ақындық даралықтың</w:t>
        <w:br/>
        <w:t>бір айқын көрінісі.</w:t>
        <w:br/>
        <w:t>Ақын шығармашылығындағы көркемдік жүгін көтеретін</w:t>
        <w:br/>
        <w:t>дәстүрлі көріктеуіш құралдарының бірі мақал-мәтелдер мен</w:t>
        <w:br/>
        <w:t>қанатты сөздер. Солардың бір парасы мынадай: «Егіз екі</w:t>
        <w:br/>
        <w:t>болмайды», «Селтеңдеген серкенің - ажалы», «Ел байлығы -</w:t>
        <w:br/>
        <w:t>өзіңде, //Тіл байлығы - сөзімде», «Аз сөздің тәттілігі болар</w:t>
        <w:br/>
        <w:t>балдай», «Әдепті мейман болсаң, сыйың болар,// Сый білмес</w:t>
        <w:br/>
        <w:t>сиыр болсаң, қиын болар», «Көмусіз бір күн қаларсың, //</w:t>
        <w:br/>
        <w:t>Көпшілікті тілдесең», «Көпшілік - дария, көл дейтін», «Елдің</w:t>
        <w:br/>
        <w:t>кегін ер қуар, // Дауыл тұрса бұлт қуар», «Мың қарғаның тұяғы</w:t>
        <w:br/>
        <w:t>бір тұйғынға өтпейді», «Тамам қарға жиылса, бір сұңқарға</w:t>
        <w:br/>
        <w:t>жетпейді», «Асыл затта аздық жоқ, жасық затта көптік жоқ»,</w:t>
        <w:br/>
        <w:t>«Әр нәрсеге - бір зауал», «Жаманның көңілі - көкте, басы -</w:t>
        <w:br/>
        <w:t>жерде», «Төренің басын топ алар, жауыздың басын көп алар»,</w:t>
        <w:br/>
        <w:t>«Асқақтаған адамда тоба болмас,// Ел қорғаған адамда мола</w:t>
        <w:br/>
        <w:t>болмас», «Қойшыны құдай атарда, //Шопанға тиер таяғы», т.с.с.</w:t>
        <w:br/>
        <w:t>Жамбыл - тілге дархан, ойға - кенен ақын. Ол халық аузында</w:t>
        <w:br/>
        <w:t>жүрген қанатты сөздер мен мақал-мәтелдерді жарыстыра,</w:t>
        <w:br/>
        <w:t>үйлестіре қолданумен бірге олардың бір қатарын өңдеп, өз</w:t>
        <w:br/>
        <w:t>ойын жеткізуге икемдейді, не өлеңнің әуез, ырғағына, ұйқасына</w:t>
        <w:br/>
        <w:t>қарай қайта түзейді, кей тұста өзі де нақыл, ақыл сөздерді</w:t>
        <w:br/>
        <w:t>жанынан шығарып, халық қазынасын - қазақ ауыз әдебиетінің</w:t>
        <w:br/>
        <w:t>351</w:t>
        <w:br/>
        <w:t>-фь</w:t>
        <w:br/>
        <w:t>З.АХМЕТОВ,</w:t>
        <w:br/>
        <w:t>ҚР ҰҒА академигі</w:t>
        <w:br/>
        <w:t>ЖАМБЫЛДЫҢ АҚЫНДЫҚ ШЕБЕРЛІГІ</w:t>
        <w:br/>
        <w:t>Жамбыл - ұлы жырау, қазақтың халықтық ауызша</w:t>
        <w:br/>
        <w:t>поэзиясының классигі. Халық поэзиясында кең өріс алып,</w:t>
        <w:br/>
        <w:t>әбден кемеліне келіп жетілген өлеңді суырып салып айту,</w:t>
        <w:br/>
        <w:t>ақындық импровизациясын дүние жүзі әдебиетінде сирек</w:t>
        <w:br/>
        <w:t>кездесетін ғажап құбылыс десек, Жамбыл осы суырып салма</w:t>
        <w:br/>
        <w:t>өнердің асқар тауы. Сөз жоқ, Жамбылды ұлы жырау еткен оның</w:t>
        <w:br/>
        <w:t>дарындылығы мен импровизатор ақындығы ғана емес, жасынан</w:t>
        <w:br/>
        <w:t>ел мұңын түсініп, терең сезіне білгендігі, іштей халыққа</w:t>
        <w:br/>
        <w:t>жақындығы. Жасы ұлғайған кезінде Жамбылдың есімін бүкіл</w:t>
        <w:br/>
        <w:t>көп ұлтты Одаққа жайып, әлемге әйгіленген оның топтан</w:t>
        <w:br/>
        <w:t>озған айрықша шешендігі ғана емес, оның туған халқының</w:t>
        <w:br/>
        <w:t>атынан сөйлей алатын данагөй топты көрген көсемдігі. Халық</w:t>
        <w:br/>
        <w:t>даналығын бойына жиып алған, өмірдің мағынасын, адамның</w:t>
      </w:r>
    </w:p>
    <w:p>
      <w:r>
        <w:t>мінез-парқын айқын тани білген ұлы ақын туған халқының</w:t>
        <w:br/>
        <w:t>мүддесін, тілек-мақсаттарын қандай терең түсінсе, жалпы</w:t>
        <w:br/>
        <w:t>адамзаттық мұраттарды, құндылықтарды да сондай бағалай</w:t>
        <w:br/>
        <w:t>алды. Қазақ халқының басқа елдермен жақын-жуық, достық</w:t>
        <w:br/>
        <w:t>қатынаста болуын ол күнделікті өмірдің өз шындығы ретінде</w:t>
        <w:br/>
        <w:t>қабылдады. Жамбылдың бірталай өлең-жырларында Қазан</w:t>
        <w:br/>
        <w:t>төңкерісінен кейінгі жаңа дәуірдің жаршысы болғаны сол</w:t>
        <w:br/>
        <w:t>кездегі ресми саясатқа бас ұрғандық деуге болмайды. Әрине,</w:t>
        <w:br/>
        <w:t>халықтың ойынан шығатын, жүрегіне жететін өтімді сөз, өткір</w:t>
        <w:br/>
        <w:t>өлең-жыр саясат жүргізушілерге қажет болды. Қалай десек</w:t>
        <w:br/>
        <w:t>те, Жамбыл өзінің туған халқын басқа елдерге, бүкіл дүние</w:t>
        <w:br/>
        <w:t>жүзіне танытатын зор тұлға болды. Оның импровизаторлық</w:t>
        <w:br/>
        <w:t>ақындығы, көңілі жүйрік алғырлығы, даналығы талайларды</w:t>
        <w:br/>
        <w:t>аузына қаратты, тамсандырып, таңырқатты. Мұны біз өлең</w:t>
        <w:br/>
        <w:t>354</w:t>
        <w:br/>
        <w:t>зерттеушілер, шығыстанушы ғалымдар айрықша назар аударып,</w:t>
        <w:br/>
        <w:t>қомақты кесек жырды шығарушы, айтушының өнерінде өлең</w:t>
        <w:br/>
        <w:t>сөзді шабыт үстінде жанына шығарып жаңалап айту шеберлігі</w:t>
        <w:br/>
        <w:t>мен бұрын айтылған, қалыпқа түскен сансыз көп сөз өрнектерін,</w:t>
        <w:br/>
        <w:t>мыңдаған ырғақты, ұйқасты өлең жолдарын бірден қағып алып,</w:t>
        <w:br/>
        <w:t>естен шығармай, жадында сақтай білу қабілеті қатар келетінін,</w:t>
        <w:br/>
        <w:t>бір-бірімен ұштасып, астасып жататынын әсіресе қызықтағанын</w:t>
        <w:br/>
        <w:t>көреміз. Эпостық поэзиядағы, эпостық жырларда шығару мен</w:t>
        <w:br/>
        <w:t>орындау үдерісіндегі дәстүр мен жаңашылдық мәселесінің,</w:t>
        <w:br/>
        <w:t>сөзсіз, маңызы зор. Америка ғалымдары М.Перри, А.Б.Лорд</w:t>
        <w:br/>
        <w:t>Босния мен Герцоговинадағы мұсылмандардың эпостық</w:t>
        <w:br/>
        <w:t>поэзиясын, жыршылардың өнерін арнайы зерттеп, жыршы-</w:t>
        <w:br/>
        <w:t>айтушылар қалыптасқан сөз өрнектерін тақырыптық, сюжеттік</w:t>
        <w:br/>
        <w:t>үлгілерді (формулы) қолданады деген пікір қорытқан. Бұған</w:t>
        <w:br/>
        <w:t>ұқсас пікірлер Россия және Европа ғалымдарының, фольклор</w:t>
        <w:br/>
        <w:t>танушыларының, кейбір қазақ ғалымдарының еңбектерінде</w:t>
        <w:br/>
        <w:t>де кездеседі. Эпостық поэзияда да дәстүрге сүйеніп, оны</w:t>
        <w:br/>
        <w:t>жалғастыру дегеніміз, әрине, қалыптасқан тақырып сюжет</w:t>
        <w:br/>
        <w:t>арқауын сақтап, поэзия тілінде жай қолданылатын бейнелі</w:t>
        <w:br/>
        <w:t>сөз үлгілерін, өлең өрнектерін барынша мол пайдалану екені</w:t>
        <w:br/>
        <w:t>рас. Бұл жырды айтушыға көп жеңілдік туғызатыны талассыз.</w:t>
        <w:br/>
        <w:t>Алайда, қаншалықты қалыптасқан дәстүрді ұстануы, немесе</w:t>
        <w:br/>
        <w:t>өзіндік өзгеше шеберлік танытуы әр айтушының, жыршының</w:t>
        <w:br/>
        <w:t>ақындық дарынының қуаттылығына байланысты екені де</w:t>
        <w:br/>
        <w:t>айқын.</w:t>
        <w:br/>
        <w:t>Сонымен қатар, суырып салма өнер, ақындық импровизация</w:t>
        <w:br/>
        <w:t>дегенде ауызша поэзиядағы алуан түрлі терме, толғау, айтыс</w:t>
        <w:br/>
        <w:t>өлеңдері секілді лирикалық туындыларды табанда ешбір</w:t>
        <w:br/>
        <w:t>дайындықсыз тыңнан шығарылып айтылатыны назардан тыс</w:t>
        <w:br/>
        <w:t>қалмауы керек. Және осындай импровизациялық өнер, өлеңді</w:t>
        <w:br/>
        <w:t>суырып салып айтуға шеберлік ауызша поэзиясында өте кең</w:t>
        <w:br/>
        <w:t>қанат жайған, мол өріс алған құбылыс екенін мойындауымыз</w:t>
        <w:br/>
        <w:t>шарт.</w:t>
        <w:br/>
        <w:t>Түптеп келгенде суырып салып айту, импровизация өмір-</w:t>
        <w:br/>
        <w:t>болмысты ақынша сезіну, ақынша ойлап, өлеңмен сөйлесу</w:t>
        <w:br/>
        <w:t>қабілетіне байланысты екеніне айрықша ден қойсақ болар.</w:t>
        <w:br/>
        <w:t>Жамбыл туралы сөз қозғағанда суырып салма өнердің</w:t>
        <w:br/>
        <w:t>ерекшеліктерін осындай бірнеше жағынан қарауға толық</w:t>
        <w:br/>
        <w:t>356</w:t>
      </w:r>
    </w:p>
    <w:p>
      <w:r>
        <w:t>Көргенім көп көне едім,</w:t>
        <w:br/>
        <w:t>Өлең-жырға қамбылмын,</w:t>
        <w:br/>
        <w:t>Күңіреніп күні-түні</w:t>
        <w:br/>
        <w:t>Жалғыз қалып қаңғырдым.</w:t>
        <w:br/>
        <w:t>Қатар-құрбы қадірлес</w:t>
        <w:br/>
        <w:t>Замандасты сағындым.</w:t>
        <w:br/>
        <w:t>Қатаған мен Кебекбай</w:t>
        <w:br/>
        <w:t>Мақамдасты сағындым.</w:t>
        <w:br/>
        <w:t>Көкте жүзген күміс күн,</w:t>
        <w:br/>
        <w:t>Аппақ айды сағындым.</w:t>
        <w:br/>
        <w:t>Қалдырмайтын тойынан</w:t>
        <w:br/>
        <w:t>Ноғайбайды сағындым.</w:t>
        <w:br/>
        <w:t>Кедейлерді жақтамай,</w:t>
        <w:br/>
        <w:t>Байға қашан жағындым.</w:t>
        <w:br/>
        <w:t>Болысқа қашан бағындым?</w:t>
        <w:br/>
        <w:t>Бой бермей жүріп оларға,</w:t>
        <w:br/>
        <w:t>Бостандығым сағындым.</w:t>
        <w:br/>
        <w:t>Күткен күнім туғандай,</w:t>
        <w:br/>
        <w:t>Қүрметім мен олжамнан</w:t>
        <w:br/>
        <w:t>Не себепті қағылдым?</w:t>
        <w:br/>
        <w:t>Жас ақындар қасында</w:t>
        <w:br/>
        <w:t>Дудар шашың басыңда,</w:t>
        <w:br/>
        <w:t>Сиыр баққан, тас өртеп,</w:t>
        <w:br/>
        <w:t>Әкелеріңді білуші ем,</w:t>
        <w:br/>
        <w:t>Ораз бенен Жұбаныш,</w:t>
        <w:br/>
        <w:t>Торқалы тойға шақырмай,</w:t>
        <w:br/>
        <w:t>Мен сендерге не қылдым?</w:t>
        <w:br/>
        <w:t>Жамбыл өлеңді көбінесе қазақ поэзиясында ертеден</w:t>
        <w:br/>
        <w:t>орнығып қалыптасқан дәстүрлі «жыр» үлгісінде шығарған.</w:t>
        <w:br/>
        <w:t>Ол тақырыбы, жанрлық сипаты әр алуан келетін лирикалық</w:t>
        <w:br/>
        <w:t>өлеңдерінде де, сондай-ақ көлемді толғау, сюжетті дастандарда</w:t>
        <w:br/>
        <w:t>да осы жыр өрнегін қолданды. Ырғақтық құрылысы жағынан</w:t>
        <w:br/>
        <w:t>алғанда жыр өлшемі жеті-сегіз буынды тармақтардан тұрады.</w:t>
        <w:br/>
        <w:t>Жеті буынды тармақ 4 буынды және 3 буынды екі бунақтан</w:t>
        <w:br/>
        <w:t>құралады да, ал сегіз буынды тармақ 3 буынды, 2 буынды және</w:t>
        <w:br/>
        <w:t>3 буынды болып келетін үш бунақтан құралады. Тармақтары</w:t>
        <w:br/>
        <w:t>еркін ауысып келе беретін бұл өлшем - ырғағы серпінді,</w:t>
        <w:br/>
        <w:t>толқымалы, барынша ықшамды да жеңіл болып, өте келісті</w:t>
        <w:br/>
        <w:t>358</w:t>
        <w:br/>
        <w:t>Құлындай сұлу айқын ай</w:t>
        <w:br/>
        <w:t>Жұлдызды көгін - жайлауын</w:t>
        <w:br/>
        <w:t>Жайлаған жанып жарқырай.</w:t>
        <w:br/>
        <w:t>Тынышы кете жыбырлап,</w:t>
        <w:br/>
        <w:t>Сөйлескендей сыбырлап,</w:t>
        <w:br/>
        <w:t>Жұлдыз бен жұлдыз қалтырай...</w:t>
        <w:br/>
        <w:t>(Жамбыл, 1996, 1-том, 176-б.)</w:t>
        <w:br/>
        <w:t>Толғау үзігінде оны жазба поэзияға туыстырған көркем пейзаж</w:t>
        <w:br/>
        <w:t>бен нәзік элегия әуені қатар үйлесім тапқан. Әрі қарай тыңдалық:</w:t>
        <w:br/>
        <w:t>Бір уақытта сырылдап,</w:t>
        <w:br/>
        <w:t>Шөптің басы шуылдап,</w:t>
        <w:br/>
        <w:t>Ескендей жел ышқынып,</w:t>
        <w:br/>
        <w:t>Жүрт та шошып оянды,</w:t>
        <w:br/>
        <w:t>Аттар дағы пысқырып.</w:t>
      </w:r>
    </w:p>
    <w:p>
      <w:r>
        <w:t>Жүрт үрпиіп тұрысты,</w:t>
        <w:br/>
        <w:t>Бір-біріне ығысты.</w:t>
        <w:br/>
        <w:t>Мұрын жарған күлімсі</w:t>
        <w:br/>
        <w:t>Сезді бір жат иісті.</w:t>
        <w:br/>
        <w:t>Иісі мұрын жарғандай,</w:t>
        <w:br/>
        <w:t>Қоңырсып киіз жанғандай,</w:t>
        <w:br/>
        <w:t>Жігіттер көзге жас алды,</w:t>
        <w:br/>
        <w:t>Шын бір сұмдық болғандай.</w:t>
        <w:br/>
        <w:t>Кейбіреулері ойбайлай,</w:t>
        <w:br/>
        <w:t>Айдалада қалғандай,</w:t>
        <w:br/>
        <w:t>Жүректері қысылды</w:t>
        <w:br/>
        <w:t>Тарылып дем алғандай ...</w:t>
        <w:br/>
        <w:t>(Жамбыл, 1996, 1-том, 177-б.)</w:t>
        <w:br/>
        <w:t>Мәтінде кейіптеу, суреттеу, үдету, теңеу т.б. көріктеу</w:t>
        <w:br/>
        <w:t>тәсілдері шебер қолданылған. Айдаһардан қатты шошынған</w:t>
        <w:br/>
        <w:t>аттың да, адамның да психологиясы шынайы бейнеленген.</w:t>
        <w:br/>
        <w:t>Яғни, ежелгі мифологиялық сарындарды ХУІІ ғасырдың</w:t>
        <w:br/>
        <w:t>тарихи оқиғаларына сыналай кіріктіре отырып, ақын көне</w:t>
        <w:br/>
        <w:t>заманның шытырман хикаяларын жаңа - реализм әдісімен</w:t>
        <w:br/>
        <w:t>әдіптейді. Осындай хас суреткердің қолтаңбасын жыраудың</w:t>
        <w:br/>
        <w:t>«жезтырнақтар оқиғасын» баяндаған тұстарында тағы</w:t>
        <w:br/>
        <w:t>346</w:t>
        <w:br/>
        <w:t>сөздің құдіреттілігі, халық поэзиясында кең орын алған</w:t>
        <w:br/>
        <w:t>импровизаторлық өнердің өміршеңдігі демей не дейміз?</w:t>
        <w:br/>
        <w:t>Иә, біз өлеңді суырып салып айту, ақындық импровизация</w:t>
        <w:br/>
        <w:t>дегенді жиі айтамыз. Бірақ осы ұғымның шеңбер-шегін</w:t>
        <w:br/>
        <w:t>белгілеп, мән-мағынасын айқындап, әрі әртүрлі қырларын</w:t>
        <w:br/>
        <w:t>барлап, байсалды түрде ғылыми жүйеге келтіре түсіне алдық па?</w:t>
        <w:br/>
        <w:t>Ақындық импровизация кезінде көптеген елдердің әдебиетінде</w:t>
        <w:br/>
        <w:t>орын алған.</w:t>
        <w:br/>
        <w:t>Кейін жазба әдебиеті дамыған кезде, өлең шығармалар</w:t>
        <w:br/>
        <w:t>кітап болып басылып тараған уақытта ауызша поэзияға тон</w:t>
        <w:br/>
        <w:t>бұл өнердің бұрынғы маңыздылығы азайып, аясы тарылып</w:t>
        <w:br/>
        <w:t>әдеби дәстүрдің бір ескіден қалған жұрнағы секілді болып</w:t>
        <w:br/>
        <w:t>қалған. Бірақ эпостық жыр дәстүрі күшін жоймай, әлі де</w:t>
        <w:br/>
        <w:t>қоғамдық әдеби өмірде ауызша поэзия елеулі қызмет атқарып</w:t>
        <w:br/>
        <w:t>келе жатқан елдерде өлеңді суырып салып айту өнері,</w:t>
        <w:br/>
        <w:t>ақындық импровизация шет қақпай қалмай, бағасын жоймай,</w:t>
        <w:br/>
        <w:t>айтарлықтай өміршеңдік сипат танытып келеді.</w:t>
        <w:br/>
        <w:t>Бұл жағынан алғанда ауызша поэзия бүгінгі кезге дейін</w:t>
        <w:br/>
        <w:t>қатардан қалмай келе жатқан қазақ әдебиеті дүние жүзі</w:t>
        <w:br/>
        <w:t>халықтарының сөз өнерінде өз кезінде ақындық жердің айрықша</w:t>
        <w:br/>
        <w:t>сипатындай танылған өлеңді суырып салып айту шеберлігін</w:t>
        <w:br/>
        <w:t>жоғалтып алмай осы дәстүрді жанды, жарқын күйінде сақтап</w:t>
        <w:br/>
        <w:t>келді дей аламыз.</w:t>
        <w:br/>
        <w:t>Әрине, импровизация деген, өлеңді суырып салып шығару</w:t>
        <w:br/>
        <w:t>шеберлігі жазба ақындардың творчествосында да кездесетіні</w:t>
        <w:br/>
        <w:t>белгілі. Бірақ жазба әдебиетінде импровизация өлең жазудың</w:t>
        <w:br/>
        <w:t>негізгі әдіс-тәсілі емес, тек қосымша, жанама тәсіл болып</w:t>
        <w:br/>
        <w:t>саналады. Жазба ақын өлеңді ауызша суырып салып айтатын</w:t>
        <w:br/>
        <w:t>жырау, жыршы, төкпе ақындардың үнемі, бастан-аяқ табан</w:t>
        <w:br/>
        <w:t>астында шығарудымақсатетпейді, әр сөзін қағазға түсіріп,өңдеп,</w:t>
        <w:br/>
        <w:t>қырнап, өлеңін ой елегінен бірнеше рет өткізіп барып, жарыққа</w:t>
        <w:br/>
        <w:t>шығарады, жариялайды. Ауыз әдебиетінде зерттеушілердің</w:t>
      </w:r>
    </w:p>
    <w:p>
      <w:r>
        <w:t>біздің елде де, шет жерлерде де көбірек тексеріп сөз еткені</w:t>
        <w:br/>
        <w:t>эпостық жыр-дастан айтушылардың импровизациялық</w:t>
        <w:br/>
        <w:t>өнері, соның өзгешелігі қандай деген мәселенің төңірегі</w:t>
        <w:br/>
        <w:t>және осы орайда жыршы-айтушылардың ұшы-қиыры жоқ</w:t>
        <w:br/>
        <w:t>ұзын шығарманы мүдірмей айту және есте сақтау қабілетіне</w:t>
        <w:br/>
        <w:t>таңырқап, таңдана қарау көбірек кездеседі. Бұл жағына эпос</w:t>
        <w:br/>
        <w:t>Ӛ</w:t>
        <w:br/>
        <w:t>тіл байлығын, баяғыдан жинаған бай тәжірибесін, ғажап</w:t>
        <w:br/>
        <w:t>эпикалық қуатын бүтіндей Кеңес батырлары мен көсемдерін</w:t>
        <w:br/>
        <w:t>ұлықтауға арнаған-ды. Мейманасы тасыған замананың қарт</w:t>
        <w:br/>
        <w:t>жырауға қойған басты талабы да осы болатын. Десек те</w:t>
        <w:br/>
        <w:t>«Сұраншы батыр» жырындағы хас суреткерге тән қайталанбас</w:t>
        <w:br/>
        <w:t>образдары мен сұлу да кестелі сөз орамдары Жамбылдың</w:t>
        <w:br/>
        <w:t>ірі эпик жыршы, үлгі көрген эстет ақын, халық әдебиеті</w:t>
        <w:br/>
        <w:t>дәстүрінің туын ұстаушылардың бірі ретінде даңқын шырқау</w:t>
        <w:br/>
        <w:t>биікке көтерді, атақ-дәрежесін асқақтата түсті.</w:t>
        <w:br/>
        <w:t>Ақиқатында, Жетісудың елі мен жерін қалмақ, қоқан</w:t>
        <w:br/>
        <w:t>басқыншыларынан азат ету жолында түн ұйқысын төрт</w:t>
        <w:br/>
        <w:t>бөліп, Ақтұяқ арғымақтың жалынан түспеген сұрапыл батыр</w:t>
        <w:br/>
        <w:t>Сұраншының есімі - ерен, «ерім» деп ескерткіш қоярлық нар</w:t>
        <w:br/>
        <w:t>тұлға. Мұны ел алдындағы парызым деп білген Жәкең сол</w:t>
        <w:br/>
        <w:t>міндетті асқан абыроймен жүзеге асырғанын білеміз.</w:t>
        <w:br/>
        <w:t>Жамбыл жырлаған «Сұраншы батырдың» сұлу сөзі мен</w:t>
        <w:br/>
        <w:t>сымбатты теңеулері көп дедік. Соған бірер мысал келтірелік:</w:t>
        <w:br/>
        <w:t>Түлек бүркіт көзіндей,</w:t>
        <w:br/>
        <w:t>Шатынатты батырды.</w:t>
        <w:br/>
        <w:t>Дауыл соққан теңіздей</w:t>
        <w:br/>
        <w:t>Күш көбігін сапырды.</w:t>
        <w:br/>
        <w:t>Алатауды қозғалта,</w:t>
        <w:br/>
        <w:t>Қырға шығып ақырды...</w:t>
        <w:br/>
        <w:t>Буырқанды, бұрсанды,</w:t>
        <w:br/>
        <w:t>Мұздай темір құрсанды,</w:t>
        <w:br/>
        <w:t>Ақберенге оқ салды,</w:t>
        <w:br/>
        <w:t>Ақтұяққа ер салды...</w:t>
        <w:br/>
        <w:t>Абылайша қос алды,</w:t>
        <w:br/>
        <w:t>Су құятын мес алды...</w:t>
        <w:br/>
        <w:t>(Жамбыл, 1996, 1-том, 209-б.)</w:t>
        <w:br/>
        <w:t>Бір қарағанда бағзыдағы қазақ эпостарының белгілі</w:t>
        <w:br/>
        <w:t>сарындары көрінгенімен, осындағы тың теңеулер (түлек бүркіт,</w:t>
        <w:br/>
        <w:t>дауылды теңіз) мен Сұраншы батырдың тікелей өз басына</w:t>
        <w:br/>
        <w:t>қатысты жер-су, тұлпар ат, зат атаулары (Алатау, Ақберен,</w:t>
        <w:br/>
        <w:t>Ақтұяқ, Абылайша) қос жырдың шынайылығын еселеумен</w:t>
        <w:br/>
        <w:t>бірге оның поэтикалық және эстетикалық-танымдық жақтарына</w:t>
        <w:br/>
        <w:t>да олжа салып тұр.</w:t>
        <w:br/>
        <w:t>348</w:t>
        <w:br/>
        <w:t>отбасы, сүйіспеншілік мәселесін жырласын, мейлі әлеуметтік</w:t>
        <w:br/>
        <w:t>тұрмысты, іс-оқиғаларды жырласын - бәрін де өзінің ойы,</w:t>
        <w:br/>
        <w:t>сезімі, үміті, ішкі дүниесі, сыры етіп жырлайды», - деп ерекше</w:t>
        <w:br/>
        <w:t>бағалайды.</w:t>
      </w:r>
    </w:p>
    <w:p>
      <w:r>
        <w:t>«Жамбыл туындылары бейнелілігімен сөздік құрылымы мен</w:t>
        <w:br/>
        <w:t>образдың жарқындығымен төгіліп тұрған тіл көркемділігімен</w:t>
        <w:br/>
        <w:t>авторын танытып тұрады. ... Жамбыл сөз өнерінің көркін жаңа</w:t>
        <w:br/>
        <w:t>заман шындығын суреттеуге шебер пайдалана білген ақын.</w:t>
        <w:br/>
        <w:t>Халық поэзиясы Жамбыл жырын көркемдік биікке көтерді»</w:t>
        <w:br/>
        <w:t>деп жазады академик С.Қирабаев (Тәуелсіздік және Жамбыл</w:t>
        <w:br/>
        <w:t>шығармашылығы. А. 2011 ж.,9-б.)</w:t>
        <w:br/>
        <w:t>«Жамбыл халық өлеңінде интонация тудыратын логикалық</w:t>
        <w:br/>
        <w:t>екпін түсетін сөз бен оның психологиялық пауза арқылы</w:t>
        <w:br/>
        <w:t>ажыратылатын тәсілін одан әрі кемелдендіре түсті. Сонымен</w:t>
        <w:br/>
        <w:t>Жамбыл халық өлең құрылысын ауыз толтырып айтарлықтай</w:t>
        <w:br/>
        <w:t>етіп дамытты. Алайда, ол қалыптасқан өлең тілінің синтаксисін</w:t>
        <w:br/>
        <w:t>бұзған жоқ. Ырғақ пен синтаксистің шендесуінен қол үзбеді.</w:t>
        <w:br/>
        <w:t>Өлең жүйесінің тармақталуына, бөлшектенуіне, интонация</w:t>
        <w:br/>
        <w:t>мен методиканың мол мүмкіндіктерін тудыратын еркін өлеңге</w:t>
        <w:br/>
        <w:t>бармады. Жазба әдебиет өкілдерінің енгізген жаңалығын</w:t>
        <w:br/>
        <w:t>ашпады деп кінә қоймаймыз. Себебі, ол ақындық мектептің</w:t>
        <w:br/>
        <w:t>өкілі, ақындық дәстүрдің аауытқымас ізбасары болды. Асылы,</w:t>
        <w:br/>
        <w:t>Жамбылхалықөлеңінжетілдіре, интонацияның тың көріністерін</w:t>
        <w:br/>
        <w:t>тудыра, оның сүйегін салмақтандыра, құнарландыра байыта</w:t>
        <w:br/>
        <w:t>түсті», - дейді профессор С.Негимов («Өлең өрімі». Алматы,</w:t>
        <w:br/>
        <w:t>«Ғылым» баспасы, 1980ж., 31-6б.).</w:t>
        <w:br/>
        <w:t>«Жамбыл Жабаев дастандарында асыл сөздің көркемдігін</w:t>
        <w:br/>
        <w:t>ұсынған. ...Жамбыл бабалар сөзін жалғастырушы» деп есептейді</w:t>
        <w:br/>
        <w:t>әдебиет теориясының білгірі, филология ғылымдарының</w:t>
        <w:br/>
        <w:t>докторы, профессор А.Ісмақ (Сонда. 50-51-6б.).</w:t>
        <w:br/>
        <w:t>Жамбыл жай өлең айтушы емес. Ол суырып салма</w:t>
        <w:br/>
        <w:t>ақындықтың қоғамдық-саяси мәнін көтерген, тарихы сананы</w:t>
        <w:br/>
        <w:t>оятқан қайраткер ақын. Ол өлеңге өрнек қосты, бейнелік,</w:t>
        <w:br/>
        <w:t>шендестіру, портреттік кескіндеу ХУІП ғасыр мен ХХ</w:t>
        <w:br/>
        <w:t>ғасырдағы болған тарихи оқиғалардың көркем жылнамасы да.</w:t>
        <w:br/>
        <w:t>Жамбыл саясаттан тыс өмір сүретін, өлеңнен өрнек салған,</w:t>
        <w:br/>
        <w:t>тілін байытқан, бейнелігіне бедер қосқан ақын, айтыскер,</w:t>
        <w:br/>
        <w:t>жыршы, күйші, қайраткер!</w:t>
        <w:br/>
        <w:t>353</w:t>
        <w:br/>
        <w:t>«Халық айтса, қалып айтпайды</w:t>
        <w:br/>
        <w:t>Мен де сонан асырман... -</w:t>
        <w:br/>
        <w:t>деп, бұл жырдың халық аңызы ізімен, көне хикая негізінде</w:t>
        <w:br/>
        <w:t>туғанын, дәстүр бойынша атадан балаға, ғасырдан ғасырға</w:t>
        <w:br/>
        <w:t>жалғасып келе жатқанын жеткізеді. Десек те, Жамбыл</w:t>
        <w:br/>
        <w:t>жырлаған «Өтеген батыр» дастанының поэтикалық тұрғыдан,</w:t>
        <w:br/>
        <w:t>көркемдік уақыт пен кеңістік жөнінен алғанда да өзге эпостық</w:t>
        <w:br/>
        <w:t>шығармалардан көп ерекшелік, артықшылықтары бар.</w:t>
        <w:br/>
        <w:t>Ең алдымен, бас кейіпкер, халық батыры Өтегеннің «қос</w:t>
        <w:br/>
        <w:t>мүйізбен» дүниеге келуі. Бұл дүние жүзіэпосындағы «батырдың</w:t>
        <w:br/>
        <w:t>ғажайып тууы» мотивіне сай келгенімен, қазақ эпостарында</w:t>
        <w:br/>
        <w:t>бұрын-соңды кездеспеген соны образ. Әлбетте, «Қос мүйізді</w:t>
        <w:br/>
        <w:t>Өтегенді» тек даңқы бүкіл дүниеге аңыз боп тараған атақты</w:t>
        <w:br/>
        <w:t>Ескендір патшамен ғана салыстыруға болады. Оның да «Қос</w:t>
        <w:br/>
        <w:t>мүйізді» атануы жайындағы алуан аңыз, хикаялар бар және</w:t>
        <w:br/>
        <w:t>Шығыстың ондаған шайырлары жиһангер патшаның ұлы</w:t>
        <w:br/>
        <w:t>жеңістерін, Ескендірдің ерлігін мадақтайтын көлемді дастандар</w:t>
        <w:br/>
        <w:t>жазған. Екіншіден, Өтеген батырлығына қоса көріпкел, арыдағы</w:t>
      </w:r>
    </w:p>
    <w:p>
      <w:r>
        <w:t>Асан ата секілді «Жерұйық» іздеген абыз, халық тағдырын</w:t>
        <w:br/>
        <w:t>болжаған көсем. «Жиделі байсынды», жердің жұмағын іздеу -</w:t>
        <w:br/>
        <w:t>«Өтеген батыр» дастанының сюжетін құраушы басты мотив-</w:t>
        <w:br/>
        <w:t>фабула. Ал үшінші бір ерекшелігі, эпоста Өтеген батыр жапан</w:t>
        <w:br/>
        <w:t>далалардағы жезтырнақтармен соғысып, айдаһарлармен</w:t>
        <w:br/>
        <w:t>арбасып, енді бірде достасып жүреді. Дастанның көркін ашып,</w:t>
        <w:br/>
        <w:t>шырайын кіргізіп тұрған осы мифологиялық персонаждар.</w:t>
        <w:br/>
        <w:t>«Өтеген батыр» дастаны көркемдік шұрайы, тіл кестесі,</w:t>
        <w:br/>
        <w:t>сюжеттік құрылымы жөнінен де аса бағалы мұра. Мұнда</w:t>
        <w:br/>
        <w:t>дәстүрлі эпостық өрнек, дәстүрлі формулалық қалыптан</w:t>
        <w:br/>
        <w:t>шыққан фольклор үлгісі, синонимдік ауыстырулар, ғажап</w:t>
        <w:br/>
        <w:t>сипаттау, эпикалық баяндаулар өте көп. Сонымен қоса, жырдағы</w:t>
        <w:br/>
        <w:t>ақындық поэзияға тән әдемі де әсерлі лирикалық толғаулар жиі</w:t>
        <w:br/>
        <w:t>ұшырасады. Мына бір үзінділер соның жарқын куәсі:</w:t>
        <w:br/>
        <w:t>Түн көрпесін тұйықтап,</w:t>
        <w:br/>
        <w:t>Үнсіз дала, көк жатыр.</w:t>
        <w:br/>
        <w:t>Астында аспан жүрт жатыр -</w:t>
        <w:br/>
        <w:t>Жігіттер қалды ұйықтап.</w:t>
        <w:br/>
        <w:t>Көктегі нәзік алтын ай,</w:t>
        <w:br/>
        <w:t>мүмкіндік бар. Өйткені, Жамбыл лирикалық өлеңнің алуан</w:t>
        <w:br/>
        <w:t>түрлерін туғызған көпқырлы лирик ақын, сонымен қатар, сөз</w:t>
        <w:br/>
        <w:t>сайысында алдына жан салмаған айтыс ақыны да болғаны және</w:t>
        <w:br/>
        <w:t>ұзаққа талмай шабатын өрен жүйрік дастаншыл жыршы екені</w:t>
        <w:br/>
        <w:t>көпке мәлім.</w:t>
        <w:br/>
        <w:t>Табан астында әзіл-қалжыңды қиыстырып өлеңмен келтіру,</w:t>
        <w:br/>
        <w:t>немесе тілдескен кісінің сөзін қақпалап қағытпа сөз түрінде бір-</w:t>
        <w:br/>
        <w:t>екі ауыз өлең шығара салу суырып салма өнердің ең қарапайым,</w:t>
        <w:br/>
        <w:t>ел арасында кеңінен тараған түрі болса керек. Қазақ сияқты</w:t>
        <w:br/>
        <w:t>«Өнер алды - қызыл тіл» деп сөзге ұсталықты, тапқырлықты</w:t>
        <w:br/>
        <w:t>айрықша бағаланған ел ортасында бір-екі ауыз өлең шығару</w:t>
        <w:br/>
        <w:t>келмейтін адам аз болған. Бірақ жалпы жұрттың үлесіне тиген</w:t>
        <w:br/>
        <w:t>өлеңді суырып салу айту бір басқа да, «жүйріктен жүйрік озар</w:t>
        <w:br/>
        <w:t>шабысқанда» дегендей шынайы дарын иесі кемел ақынның</w:t>
        <w:br/>
        <w:t>суырып салып айтуы жэне басқа өлеңнің өзенін сапыратын</w:t>
        <w:br/>
        <w:t>төкпе ақын, ақпа ақын болса, оның импровизациялық өнері</w:t>
        <w:br/>
        <w:t>өзгеше сипат алатыны, нағыз ақындық шеберліктің шыңына</w:t>
        <w:br/>
        <w:t>көтерілетіні талассыз. Ондай дарынды ақынның аяқ алысын,</w:t>
        <w:br/>
        <w:t>көреген ақылдылығы мен алғырлығын, әрине ұзақ жыр ғана</w:t>
        <w:br/>
        <w:t>емес, бір қайырып айта салған қысқа өлеңінен де байқауға</w:t>
        <w:br/>
        <w:t>болады.</w:t>
        <w:br/>
        <w:t>Жамбылдың аузынан шыққан осындай көлемі ықшамды,</w:t>
        <w:br/>
        <w:t>бірақ мағынасы терең, тартымды әзіл-қалжың, қағытпа өлеңдер</w:t>
        <w:br/>
        <w:t>аз емес. Суырып салып шығарылған өлеңге тән басты қасиет ой</w:t>
        <w:br/>
        <w:t>желісінің үзілмей, іркілмей, үнемі өрістеп, бір арнада дамып</w:t>
        <w:br/>
        <w:t>отыруы, осыған орай сөздің ағыл-тегіл еркін айтылуы. Бұл</w:t>
        <w:br/>
        <w:t>жағынан суырып салма өлеңде ауызекі айтылатын сөздің қалпы</w:t>
        <w:br/>
        <w:t>көбірек сақталады.</w:t>
        <w:br/>
        <w:t>Жамбылдың реті келгенде, табан астында суырып салып,</w:t>
        <w:br/>
        <w:t>ағыл-тегіл айтып жіберуге шебер болғанын оның әр кезде әр</w:t>
        <w:br/>
        <w:t>түрлі жағдайда шығарған өлеңдерінің қай-қайсысынан да аңғара</w:t>
        <w:br/>
        <w:t>аламыз. Мысалы, Кенен Әзірбаевтың айтуы бойынша бір жылы</w:t>
        <w:br/>
        <w:t>Жамбылдың бет-жүзге қарамай сөйлейтін өткір тілді мінезін</w:t>
        <w:br/>
        <w:t>ұнатпағандықтан оны ел көп жиналатын остепкеге (көрмеге)</w:t>
        <w:br/>
        <w:t>шақырмайды. Сонда ұлықтар отырған үйге ұлықсатсыз кіріп</w:t>
      </w:r>
    </w:p>
    <w:p>
      <w:r>
        <w:t>келіп, Жамбыл өлеңдетіп қоя береді:</w:t>
        <w:br/>
        <w:t>Ау, мен Жамбылмын, Жамбылмын,</w:t>
        <w:br/>
        <w:t>Қара жолдай даңғылмын.</w:t>
        <w:br/>
        <w:t>357</w:t>
        <w:br/>
        <w:t>рухани қорын байыта түседі. Қысқасы, Жамбыл жырларының</w:t>
        <w:br/>
        <w:t>көріктеуіш құралдары, ең негізі поэтикалық тәсілдері де ілкідегі</w:t>
        <w:br/>
        <w:t>халық фольклоры мен ауыз әдебиетінен сусындап, содан өлмес</w:t>
        <w:br/>
        <w:t>нор алған. Оның поэзиясында Жамбылдың ақындық «мені» -</w:t>
        <w:br/>
        <w:t>қазақ әдебиетіне қосқан інжу-маржандары, ең алдымен ақпа</w:t>
        <w:br/>
        <w:t>айтыстарынан, суретті, сындарлы толғауларынан және өшпес</w:t>
        <w:br/>
        <w:t>ерлік пен ел бірлігін дәріптейтін эпикалық мұрасынан ғажап</w:t>
        <w:br/>
        <w:t>көрініс тапқан. Екі ғасырдың куәсі болған ұлы Жамбыл жырлары</w:t>
        <w:br/>
        <w:t>әлі де талай ғасыр бойы туған халқының рухани сұранысын</w:t>
        <w:br/>
        <w:t>өтей бермек. Ақынның шын шабыттан туған шырайлы өлеңдері,</w:t>
        <w:br/>
        <w:t>құнарлы да тағлымды толғаулары соның кепілі.</w:t>
        <w:br/>
        <w:t>Жамбыл поэзиясының көркемдік әлемін М.Әуезов,</w:t>
        <w:br/>
        <w:t>Ғ.Мүсірепов,Б.Кенжебаев,Ә.Тәжібаев,М.Қаратаев, С.Садырбаев,</w:t>
        <w:br/>
        <w:t>М.Жолдасбеков, С.Қасқабасов, М.Дүйсенов, С.Негимов, А.Ісмақ</w:t>
        <w:br/>
        <w:t>секілді ғалымдар мен қайраткерлер өте жоғары бағалап, Жамбыл</w:t>
        <w:br/>
        <w:t>туындыларын әр қырынан алып талдайды.</w:t>
        <w:br/>
        <w:t>Халықтық поэзияның алыбы болып, жаңғырған жастықтың</w:t>
        <w:br/>
        <w:t>мол сұлу жырларын талай әсем сөз, әдемі аңыз болуға татиды.</w:t>
        <w:br/>
        <w:t>М.Әуезов:</w:t>
        <w:br/>
        <w:t>«Жамбыл ақыл-ойдың алғыры, өзгеге ұқсамайтын дара,</w:t>
        <w:br/>
        <w:t>оқшау, бет-бейнелі, аса зор тұлға. Оның бір өзі эпик ақын, әрі</w:t>
        <w:br/>
        <w:t>айтыс ақыны, әрі азаматтық әуеннің де ақыны».</w:t>
        <w:br/>
        <w:t>Ғ.Мүсірепов:</w:t>
        <w:br/>
        <w:t>«Ақын Жамбылдың екірет туғаны да, түрлізаманда жасағаны</w:t>
        <w:br/>
        <w:t>да, өмірінің ең соңғы он жылында бүкіл дүние таныған атақ</w:t>
        <w:br/>
        <w:t>алды да - феномен сирек кездесетін себебін осы күнге дейін</w:t>
        <w:br/>
        <w:t>ғылым таба алмай отырған сыр. Әсіресе, тоқсан жаспен жүздің</w:t>
        <w:br/>
        <w:t>арасындағы он жылда ақындық дарынның бұрынғысына</w:t>
        <w:br/>
        <w:t>қарағанда еселеп шарықтап кетуі дүние жүзілік даналардың</w:t>
        <w:br/>
        <w:t>өмірінен де кездескен емес. Жәкеңнің тоқсан жасында қайта</w:t>
        <w:br/>
        <w:t>туғаны феномен болса, ақындығының қайта шырқай кеткендігін</w:t>
        <w:br/>
        <w:t>феникс арқылы теңеуге болады».</w:t>
        <w:br/>
        <w:t>Міне, Жамбыл шығармашылығына деген құрмет осы емес пе?</w:t>
        <w:br/>
        <w:t>Ал филология ғылымдарының докторы, менің ұстазым,</w:t>
        <w:br/>
        <w:t>профессор Бейсенбай Кенжебаев:</w:t>
        <w:br/>
        <w:t>«Жамбыл поэзиясының ерекшелігі - ол жігерлі, жалынды,</w:t>
        <w:br/>
        <w:t>саяси лирикалық жыр. Ақын мейлі тарихи әңгімені сөз</w:t>
        <w:br/>
        <w:t>етсін, мейлі табиғат көріністерін суреттесін, мейлі үй іші,</w:t>
        <w:br/>
        <w:t>352</w:t>
        <w:br/>
        <w:t>поэзия үлгісінің молынан ұшырауы, Жетісу мен Оңтүстік</w:t>
      </w:r>
    </w:p>
    <w:p>
      <w:r>
        <w:t>өңірі ақындарына ұқсай бермейтін шетін құбылыс. Аймақтық</w:t>
        <w:br/>
        <w:t>ақын-жыраулар мектептерінде қалыптасқан дәстүрдің басты</w:t>
        <w:br/>
        <w:t>ерекшеліктері жайында кезінде М.Әуезовтің өзі де арнайы мақала</w:t>
        <w:br/>
        <w:t>жазғаны бар. Соны ескерер болсақ, Жамбылдың жыраулық өнеріне</w:t>
        <w:br/>
        <w:t>қатысты екі нәрсені ордайым ойда ұстаған дұрыс. Біріншіден,</w:t>
        <w:br/>
        <w:t>ұлы ақынның тікелей ұстазы Сүйінбай мен арыда өткен Қабан</w:t>
        <w:br/>
        <w:t>жыраулардың ізі, әсіресе, осы Жамбылды туғызған Шапырашты</w:t>
        <w:br/>
        <w:t>елінде біршама сақталуы анық. Екіншіден, Жәкең жігіт күнінде ел</w:t>
        <w:br/>
        <w:t>аралап, Сыр бойына дейін барғанын Майлы, Құлыншақ, Мәделі,</w:t>
        <w:br/>
        <w:t>Базар жырау сынды сүлейлермен сұхбаттасып, олардан бата алып,</w:t>
        <w:br/>
        <w:t>көптеген жыр, дастан үйренгенін өзі де айтқан. Бүған М.Қаратаев,</w:t>
        <w:br/>
        <w:t>Ә.Тәжібаев, Б.Кенжебаев, Қ.Әбдіқадыров сынды бірқатар қазақ</w:t>
        <w:br/>
        <w:t>қаламгерлерінің естелігі де куәгер.</w:t>
        <w:br/>
        <w:t>«Әңгіме қыза түседі, шай ішіп шалдар терлеген сайын</w:t>
        <w:br/>
        <w:t>термен бірге қызықты әңгімелерде де шығара түседі. Жамбыл</w:t>
        <w:br/>
        <w:t>Балқымен айтысқанын баяндайды...» (Ә.Тәжібаев. Жылдар.</w:t>
        <w:br/>
        <w:t>Ойлар., 1976, - 151-б.) Бұл - Сыр топырағында туған қазақтың</w:t>
        <w:br/>
        <w:t>аса дарынды ақындарының бірі Әбділда Тәжібаевтың естелігі. Ал</w:t>
        <w:br/>
        <w:t>қазақ әдебиетінің көне дәуірлеріне түрен салған қажырлы ғалым,</w:t>
        <w:br/>
        <w:t>профессор Б.Кенжебаев былайша сыр шертеді: «Жәкең әңгіме</w:t>
        <w:br/>
        <w:t>шертіп отыр... - Түркістандағы бір тойда Майлықожа, Балқы</w:t>
        <w:br/>
        <w:t>Базарға кездесіп, думанда бірге болдық. Сол жолы Құлыншақтан</w:t>
        <w:br/>
        <w:t>«Шора батырды» тыңдап, үйрендім. Ертеңіне Базармен айтысып</w:t>
        <w:br/>
        <w:t>қалдым. Айтыс аяғы бәдікке айналып бара жатыр еді, жүрт</w:t>
        <w:br/>
        <w:t>екеуімізді қой-қойлап әзер тоқтатты» (Б.Кенжебаев. Жарқын</w:t>
        <w:br/>
        <w:t>бейне//кітапта: Дастан ата, 1989, - 260-б.).</w:t>
        <w:br/>
        <w:t>Кезіндегі әдебиет зерттеушілері Базар жырауды «Батыс</w:t>
        <w:br/>
        <w:t>өлкесі мен Сыр бойы ақындарының арасындағы алтын көпір»</w:t>
        <w:br/>
        <w:t>деп атағаны мәлім. Міне, біздің ойымызша, Жамбылдың,</w:t>
        <w:br/>
        <w:t>Базардың жыр-толғауларындағы ұқсастық, көркемдік әлемнің</w:t>
        <w:br/>
        <w:t>үндестігі сондай бір шығармашылық байланыстың әсерінен</w:t>
        <w:br/>
        <w:t>болуы мүмкін. Расында, екі жыр жүйрігінің туындыларында</w:t>
        <w:br/>
        <w:t>көптеген ортақ сарын, тіпті өте жақын стиль туыстығын көру</w:t>
        <w:br/>
        <w:t>қиын емес.</w:t>
        <w:br/>
        <w:t>Базар) | жыраудың «Солардан өткен сол заман»,</w:t>
        <w:br/>
        <w:t>«Мұсылманшылық кімде жоқ» сияқты толғауларымен Жәкеңнің</w:t>
        <w:br/>
        <w:t>«Ленин мавзолейінде» атты өлеңінің мазмүн құрылымын,</w:t>
        <w:br/>
        <w:t>342</w:t>
        <w:br/>
        <w:t>Әнші деген ат болмас</w:t>
        <w:br/>
        <w:t>Әуезі көңіл жуатпай,</w:t>
        <w:br/>
        <w:t>Алатаудан арындап,</w:t>
        <w:br/>
        <w:t>Аққан судай құлатпай,</w:t>
        <w:br/>
        <w:t>Қыбыршыған көңілдің</w:t>
        <w:br/>
        <w:t>Қытығын тауып сұратпай,</w:t>
        <w:br/>
        <w:t>Досым болса күлдіріп,</w:t>
        <w:br/>
        <w:t>Сүйсіндіріп жұбатпай,</w:t>
        <w:br/>
        <w:t>Жауың болса бүлдіріп,</w:t>
      </w:r>
    </w:p>
    <w:p>
      <w:r>
        <w:t>Домбыраң - берен, сөзің - оқ,</w:t>
        <w:br/>
        <w:t>Дәл тигізіп сұлатпай, -</w:t>
        <w:br/>
        <w:t>деп ұлы жырау тегін айтпаған. Ұлы Жамбыл өнерпаздық</w:t>
        <w:br/>
        <w:t>тұлғасы, қоғамдық нысанасы, арман мұраты, шарықтап</w:t>
        <w:br/>
        <w:t>шалқыған шабыты туралы түйген-топшылағанымызды осы өз</w:t>
        <w:br/>
        <w:t>сөзімен тиянақтауды жөн көрдік.</w:t>
        <w:br/>
        <w:t>білетін едік. Ал сөзді мінген Жамбыл ғана. Жарықтық, қалай,</w:t>
        <w:br/>
        <w:t>қалай көсіледі. Міне, өлеңнен ою ойған Жамбыл осы!</w:t>
        <w:br/>
        <w:t>Қазақтың ұлы тұлғалары көп. Олар қазақтың тарихында алтын</w:t>
        <w:br/>
        <w:t>әріппен жазылып, ұлттық мақтанышымыз болып қала бермек.</w:t>
        <w:br/>
        <w:t>Ал ұлт өркениетінің тарихында қазақ жазба әдебиетінің негізін</w:t>
        <w:br/>
        <w:t>қалаған ұлы Абай мен халықтық, авторлық ауыз әдебиетінің</w:t>
        <w:br/>
        <w:t>энциклопедиясына айналған Жамбыл Жабаев, қазақ Егемендігінің</w:t>
        <w:br/>
        <w:t>алтын тұғырын ұстаған Нұрсұлтан Назарбаев мәңгілік</w:t>
        <w:br/>
        <w:t>Қазақстанның символы болып, ұлттық өлшем болып қала береді.</w:t>
        <w:br/>
        <w:t>Жамбыл бабам:</w:t>
        <w:br/>
        <w:t>Уа, әлеумет, құлақ сал!</w:t>
        <w:br/>
        <w:t>Қария Жамбыл жырласын!</w:t>
        <w:br/>
        <w:t>Мен сөйлемей кім сөйлер,</w:t>
        <w:br/>
        <w:t>Заманам менің сырласым, -</w:t>
        <w:br/>
        <w:t>деп еді. Заман өзгерер, уақыт зымырар, бірақ өзгермейтін бір-ақ</w:t>
        <w:br/>
        <w:t>нәрсе, ол құрыштай құйылған Жамбыл бабаның өлеңдері.</w:t>
        <w:br/>
        <w:t>370</w:t>
        <w:br/>
        <w:t>бағыттарға ауыса бастады. Әуелі «айта берсем әңгімем бітпес</w:t>
        <w:br/>
        <w:t>еді» деп бір өтті. «Заман жайын сөйлейтін «Қырымның қырық</w:t>
        <w:br/>
        <w:t>батырынан» хабардар екенін ескертті. Қырғыз жайлы «Манас</w:t>
        <w:br/>
        <w:t>та» сөйленеді. «Көрұғлының» қай саласын айт дейсіздер?» деп</w:t>
        <w:br/>
        <w:t>тыңдаушыларына тағы бір көз тастады. Одан кейін Сұраншы</w:t>
        <w:br/>
        <w:t>мен Саурықтар туралы екі күн қатар жырлай алатынын айтты».</w:t>
        <w:br/>
        <w:t>Жамбыл бұл жерде дастан айтатын нағыз жыршы ақынның</w:t>
        <w:br/>
        <w:t>мінезін бір сот айқын танытқандай болады. Қай дастан жырды</w:t>
        <w:br/>
        <w:t>айтсам деп тыңдаушыларға таңдау жасатқандай қалпы осыны</w:t>
        <w:br/>
        <w:t>аңғартады. Бұрыннан өзі жақсы білетін, үнемі айтып жүрген</w:t>
        <w:br/>
        <w:t>дастанды айтса, ақын жадында сақталған жыр түйдектерін де</w:t>
        <w:br/>
        <w:t>қайталап, жаңылмай, жаңғырта сөйлейтіні де түсінікті. Есте</w:t>
        <w:br/>
        <w:t>сақтау қабілеті аса күшті жыршы ақындар дәстүрлі дастан</w:t>
        <w:br/>
        <w:t>жырдың сөзін айтқан сайын өзгерте беруге ұмтылмайды.</w:t>
        <w:br/>
        <w:t>Бұрынғы өзі айтып келген сөз үлгісін, өрнектерін сақтап</w:t>
        <w:br/>
        <w:t>отырады. Бірақ бұл жолы Жамбыл өзі білетін көп дастанның</w:t>
        <w:br/>
        <w:t>бірін жырламай замана туралы ұзақ толғау жырын шынайы</w:t>
        <w:br/>
        <w:t>шабыттана отырып тыңнан шығарып айтып бергенге ұқсайды.</w:t>
        <w:br/>
        <w:t>Әбділдә Тәжібаев Жәкең «Жаңа бір ырғақпен бастаған</w:t>
        <w:br/>
        <w:t>толғауын тоқтатпай тақпақтай берді» дей отырып, келтірілген</w:t>
        <w:br/>
        <w:t>үзінділерден біз ұлы жыраудың белгілі толғау жырындағы</w:t>
        <w:br/>
        <w:t>сөздерді жазбай танимыз.</w:t>
        <w:br/>
        <w:t>Тоқсанға келген жасым бар,</w:t>
      </w:r>
    </w:p>
    <w:p>
      <w:r>
        <w:t>Көпті көрген басым бар.</w:t>
        <w:br/>
        <w:t>Аман жеттік бұл күнге,</w:t>
        <w:br/>
        <w:t>Ойды-қырды аралап,</w:t>
        <w:br/>
        <w:t>Ақ есекті сабалап,</w:t>
        <w:br/>
        <w:t>Серік болдым өмірге...</w:t>
        <w:br/>
        <w:t>Қазақ, қазақ болғалы,</w:t>
        <w:br/>
        <w:t>Көрдік қой талай қандарды.</w:t>
        <w:br/>
        <w:t>Өткіздік қой біз бастан</w:t>
        <w:br/>
        <w:t>Азапты, ауыр заңдарды.</w:t>
        <w:br/>
        <w:t>Қоқан билеп бір кезде</w:t>
        <w:br/>
        <w:t>Өрістегі малды алды,</w:t>
        <w:br/>
        <w:t>Қоныстағы жанды алды.</w:t>
        <w:br/>
        <w:t>Сол бір өткен заманнан</w:t>
        <w:br/>
        <w:t>Арман болар не қалды...</w:t>
        <w:br/>
        <w:t>362</w:t>
        <w:br/>
        <w:t>жаңғырта пайдаланғандығын көре аламыз. Талдаулардан ақынның</w:t>
        <w:br/>
        <w:t>шабыт үстінде өз жанынан шығарған шұрайлы теңеу, метафора,</w:t>
        <w:br/>
        <w:t>эпитет, айшықты сөз тіркестерін пайдалануы көрсетіледі.</w:t>
        <w:br/>
        <w:t>Сондай сұңғыла ой, сұлу сөздердің мысалы ретінде Жамбылдың</w:t>
        <w:br/>
        <w:t>Досмағамбетпен айтысы келтірілген:</w:t>
        <w:br/>
        <w:t>Сөйлеймін, ерегессем өктем-өктем,</w:t>
        <w:br/>
        <w:t>Түскендей жайдың оғы саған көктен.</w:t>
        <w:br/>
        <w:t>Шын қызсам, сөзім - жалын, домбырам - найза,</w:t>
        <w:br/>
        <w:t>Құрсаулы сауыт болар маған шекпен.</w:t>
        <w:br/>
        <w:t>Қаңғырған аш бөрідей ақын келсе,</w:t>
        <w:br/>
        <w:t>Бұл Жамбыл жіберетін сөзбен сабап.</w:t>
        <w:br/>
        <w:t>.«Құйындай көкке шапқан мен бір пырақ,</w:t>
        <w:br/>
        <w:t>Төменде шықылықтаған сен торғайсың,</w:t>
        <w:br/>
        <w:t>Айтыспа меніменен, ақын шырақ!</w:t>
        <w:br/>
        <w:t>Осы орайда, автордың «шынында, Жамбыл қазақ әдебиетіне</w:t>
        <w:br/>
        <w:t>өз жолы, өз сүрлеуімен келді. Алмастай өткір, жақұттай</w:t>
        <w:br/>
        <w:t>жарқыраған жойқын жырларын Жамбыл ешкімнен сұрап алған</w:t>
        <w:br/>
        <w:t>жоқ. Ескі мен жаңаның, өткен мен бүгіннің арасына өткел</w:t>
        <w:br/>
        <w:t>болған ұлы Жамбыл өз даңғылын өзі салды. Ол өз заманының</w:t>
        <w:br/>
        <w:t>жыршысы, өз қоғамының бұлбұлы болды», - деген пікірімен</w:t>
        <w:br/>
        <w:t>толық келісуге болады.</w:t>
        <w:br/>
        <w:t>Ғалым, қайраткер Уәлихан Қалижановтың «Ұлы дала</w:t>
        <w:br/>
        <w:t>тұлғалары» сериясымен шығып отырған «Жамбыл» атты ғылыми-</w:t>
        <w:br/>
        <w:t>танымдық монографиясы жаңа заман оқушыларының сұранысына</w:t>
        <w:br/>
        <w:t>ыңғайластырып жазылған. Бұл Жамбылдың жай ғана ақын</w:t>
        <w:br/>
        <w:t>емес, азамат ақын екендігін танытады. Автор Жамбыл жөніндегі</w:t>
        <w:br/>
        <w:t>жазылған мақалаларды, естеліктерді орынды пайдаланады. Әр</w:t>
        <w:br/>
        <w:t>тарауды ұлы М. Әуезов, Ғ.Мүсірепов, С.Мұқанов, З3.Ахметовсынды</w:t>
        <w:br/>
        <w:t>ұлт қайраткерлерінің мақалаларымен түйіндеп отырады. Сөзсіз,</w:t>
        <w:br/>
        <w:t>«Жамбыл» кітабы қалың оқырман үшін де, ғылыми орта үшін де</w:t>
        <w:br/>
        <w:t>құнды мәліметтерге бай танымдық дүние. Бұл Жамбылтанудағы</w:t>
        <w:br/>
        <w:t>өзіндік орны бар, ұлылықты ұғынуға жол ашатын құнды зерттеу.</w:t>
      </w:r>
    </w:p>
    <w:p>
      <w:r>
        <w:t>376</w:t>
        <w:br/>
        <w:t>Осы толғау өлеңін «бір сағаттан аса тынбай жырлаған</w:t>
        <w:br/>
        <w:t>Жамбыл тыңдаушыларын ырза қылғанын Әбділдә Тәжібаев</w:t>
        <w:br/>
        <w:t>атап айта кетеді. Және Мұхтар Әуезовтың сол жерде айтқан</w:t>
        <w:br/>
        <w:t>сөзін келтіреді.</w:t>
        <w:br/>
        <w:t>- Мінеки! - деді Мұхаң Сәбеңе қарап, екі қолын бірдей</w:t>
        <w:br/>
        <w:t>жайып, - импровизатордың шеберлігі деген осы. Эпостағы</w:t>
        <w:br/>
        <w:t>бұрын қолданылып жүрген образдарды қалай пайдаланады!</w:t>
        <w:br/>
        <w:t>Мүдірмей ағытып, өзінің биік идеялы тамаша жырын табанда</w:t>
        <w:br/>
        <w:t>тудырып отырғанда, халық байлығы оған алтындай құйылып,</w:t>
        <w:br/>
        <w:t>жарқылдатып жатқан жоқ па? Бұрынғы ұлы адамдар да осылай</w:t>
        <w:br/>
        <w:t>сөйлеген. Мұхтар Әуезов ұлы жырау тыңнан шығарып айтқан</w:t>
        <w:br/>
        <w:t>толғау өлеңінде эпостық жырларда кездесетін бейнелі сөз</w:t>
        <w:br/>
        <w:t>үлгілерін қолданғанына назар аударғанында да байқағыштық,</w:t>
        <w:br/>
        <w:t>білгірлік бар. Импровизация, суырып салып жыр толғау</w:t>
        <w:br/>
        <w:t>шеберлігі ауызша поэзияның сөз байлығын, бейнелі сөз</w:t>
        <w:br/>
        <w:t>үлгілерін мол пайдалану арқылы жандана түседі, халықтың</w:t>
        <w:br/>
        <w:t>ұшан-теңіз сөз өнерін өзіне тірек етеді. Жамбылды біз миллион</w:t>
        <w:br/>
        <w:t>жол жыр қазынасын жадында сақтай алған эпик ақын деп</w:t>
        <w:br/>
        <w:t>мақтаныш ететініміз тегін емес. Ол білген, айтып жүрген</w:t>
        <w:br/>
        <w:t>дастан-жырлардың қағаз бетіне түскенінен түспегені, жазылмай</w:t>
        <w:br/>
        <w:t>қалғаны көп екені белгілі.</w:t>
        <w:br/>
        <w:t>Жамбылдың «Сұраншы» дастанын зор шабытпен</w:t>
        <w:br/>
        <w:t>жырлағанын көзімен көрген Дихан Әбілев былай дейді:</w:t>
        <w:br/>
        <w:t>«Жәкең домбыраны көп күйлеп отырмайды екен. Кәрі</w:t>
        <w:br/>
        <w:t>саусақтарымен қос ішекті бірер қағып жіберіп:</w:t>
        <w:br/>
        <w:t>Ақ домбыра қолға алып,</w:t>
        <w:br/>
        <w:t>Ай мен апта толғанып,</w:t>
        <w:br/>
        <w:t>Өзен құйған теңіздей,</w:t>
        <w:br/>
        <w:t>Жырдың селі тасқындап,</w:t>
        <w:br/>
        <w:t>Ақ семсердей жалтылдап,</w:t>
        <w:br/>
        <w:t>Шағылысқан күн шалып...-</w:t>
        <w:br/>
        <w:t>деп толғай бастағанда-ақ көкірегінің шаңын жыр дауылымен</w:t>
        <w:br/>
        <w:t>сілкілегендей сергектей берді. Құп-қу бозғылт өңі көкке аунаған</w:t>
        <w:br/>
        <w:t>бурылдай қунақшып шыға келді». Дихан Әбілев Жәкеңнің</w:t>
        <w:br/>
        <w:t>осындай рухтанып ақындық шабытының, шарықтап, шалқыған</w:t>
        <w:br/>
        <w:t>тұсын көргенде таң қалғанын жасырмайды.</w:t>
        <w:br/>
        <w:t>«Мана қырман басында көргенімде, жасы әбден жеткендіктен</w:t>
        <w:br/>
        <w:t>қаусап қалған қартты бұлайша жыр толғайды деп ойлаған жоқ</w:t>
        <w:br/>
        <w:t>363</w:t>
        <w:br/>
        <w:t>ҚОРЫТЫНДЫ</w:t>
        <w:br/>
        <w:t>ОЙ ЖЫРЫМ, ҚЫЗЫЛ ТІЛІМ, СЕНІҢ АРҚАҢ!</w:t>
      </w:r>
    </w:p>
    <w:p>
      <w:r>
        <w:t>ХХ ғасырдың Гомері атанған, суырып салма ақындық</w:t>
        <w:br/>
        <w:t>өнерінің ғажайып жұлдызына айналған Жамбыл Жабаев</w:t>
        <w:br/>
        <w:t>қазағымен бірге жасайтын ұлы тұлға. Ол баяғыда-ақ өзінің</w:t>
        <w:br/>
        <w:t>ақындық орбитасына шығып кетті. Кейде өзінің биігінен жаңа</w:t>
        <w:br/>
        <w:t>ұрпағының кейбір мазасыз тіршілігіне, беймаза сөздеріне</w:t>
        <w:br/>
        <w:t>миығынан күле қарап:</w:t>
        <w:br/>
        <w:t>Көп қарға тең келмейді бір сұңқарға,</w:t>
        <w:br/>
        <w:t>Көп жылқы тең келмейді бір тұлпарға.</w:t>
        <w:br/>
        <w:t>Жақсының әрқашанда жөні бөлек,</w:t>
        <w:br/>
        <w:t>Жаман адам жарамас бір қымтарға, -</w:t>
        <w:br/>
        <w:t>деп мысқылдап қоятын да шығар.</w:t>
        <w:br/>
        <w:t>Жамбыл Жабаев бақытқа поэзия арқылы жетті. Жакеме өлең</w:t>
        <w:br/>
        <w:t>жөргегімен келіп, оның егізіне, серігіне айналды.</w:t>
        <w:br/>
        <w:t>Өлең тердім жасымнан,</w:t>
        <w:br/>
        <w:t>Майкөт ақын, Құлмамбет,</w:t>
        <w:br/>
        <w:t>Орын берді қасынан, -</w:t>
        <w:br/>
        <w:t>деп ақын Жамбыл тәтемнің өзі айтқандай, өлең ақынның бағын</w:t>
        <w:br/>
        <w:t>ашты, қоғамдық ойдың тайқазанына салды, халықтық сыннан</w:t>
        <w:br/>
        <w:t>өткізді. Сондықтан да Жамбыл жыры нәрлі, Жамбыл жыры айқын,</w:t>
        <w:br/>
        <w:t>Жамбыл жыры қуатты. Атақты ақын ағамыз Ілияс Жансүгіров</w:t>
        <w:br/>
        <w:t>«Жамбыл жырлары Бұғымүйіз, Бесмойнақ жайлауларының</w:t>
        <w:br/>
        <w:t>гүліндей алуан түрлі. Хош иісі күншілік жерден аңқып тұрады.</w:t>
        <w:br/>
        <w:t>Ақын жырын тыңдаған сайын көк жайлауға шыққандай әсер</w:t>
        <w:br/>
        <w:t>аласың» деп тамсана жазған ғой.</w:t>
        <w:br/>
        <w:t>Рас, Жамбыл Европалық білім алған жоқ, Академияны,</w:t>
        <w:br/>
        <w:t>университетті бітірген жоқ. Бір қаламгер жазғандай «бұл</w:t>
        <w:br/>
        <w:t>Жамбылдың трагедиясы емес», бұл Жамбылдың өзінің</w:t>
        <w:br/>
        <w:t>академияға, университетке айналып кеткенін көрсететін ғажайып</w:t>
        <w:br/>
        <w:t>ғұмыр, Алла өлең қондырған тамаша тағдыр.</w:t>
        <w:br/>
        <w:t>Ұлы Ғабең, Ғабит Мүсірепов: Жамбыл өмірге жымия қарап,</w:t>
        <w:br/>
        <w:t>366</w:t>
        <w:br/>
        <w:t>Босатып буынымның шегелерін</w:t>
        <w:br/>
        <w:t>Сындырып тұла бойдан күшімді алды.</w:t>
        <w:br/>
        <w:t>Бұл өлеңді Жамбыл қандай жағдайда айтқанын Әбділдә</w:t>
        <w:br/>
        <w:t>Тәжібаев нақтылы баяндап берген.</w:t>
        <w:br/>
        <w:t>Бірде үлкен айнаның алдында тоқтап, өз бейнесін айнадан</w:t>
        <w:br/>
        <w:t>көріп тұрған Жамбыл жанына жақындап келіп неге кідіріп</w:t>
        <w:br/>
        <w:t>қалғанына таңырқағандай сыңай көрсеткен Леонид Соболевке</w:t>
        <w:br/>
        <w:t>қарап (және қасындағы Мұхтар Әуезов пен Әбділдә Тәжібаевқа</w:t>
        <w:br/>
        <w:t>естірте) осы өлеңді әзіл-қалжың араластыра айтқан көрінеді.</w:t>
        <w:br/>
        <w:t>Тағы бір мысал:</w:t>
        <w:br/>
        <w:t>Бұл Жамбыл көрген бұрын талау-таран,</w:t>
        <w:br/>
        <w:t>Кез болды енді оған алтын заман,</w:t>
        <w:br/>
        <w:t>Кең жатқан байтақ үлкен шежіремін,</w:t>
        <w:br/>
        <w:t>Тарихтың домбырасын қолына алған.</w:t>
      </w:r>
    </w:p>
    <w:p>
      <w:r>
        <w:t>Жамбылдың ардақталып бұлбұл сөзі,</w:t>
        <w:br/>
        <w:t>Гауһардай нұрын төгіп екі көзі.</w:t>
        <w:br/>
        <w:t>Тоқсанда қайтып алам жиырма бесті,</w:t>
        <w:br/>
        <w:t>Жасарып қарт бабаңның тұрған кезі.</w:t>
        <w:br/>
        <w:t>Бұл өлеңді де (ол кейін «Қайтып келген жастық» деген</w:t>
        <w:br/>
        <w:t>атпен ақынның жинағында басылған) Жамбыл бір топта</w:t>
        <w:br/>
        <w:t>әңгіме үстінде сөздің орайына қарай айтылған жауап түрінде</w:t>
        <w:br/>
        <w:t>шығарғанын Қасым Аманжолов кезінде жазған болатын. Сол</w:t>
        <w:br/>
        <w:t>отырыста «әрқайсымыз өз өлеңдерімізді оқыдық. Кейбіріміз</w:t>
        <w:br/>
        <w:t>ән салдық, өлең мен әнге үйір еместеріміз небір көңілді қызық</w:t>
        <w:br/>
        <w:t>сөздер айттық», - деп жазады Қасым Аманжолов. Ерсілі-</w:t>
        <w:br/>
        <w:t>қарсылы сапырылысқан сөз дариясына түстік те, ел ақындары</w:t>
        <w:br/>
        <w:t>мен жастар жан-тәнімізге дейін араласып кеттік. Өлең, әңгіме</w:t>
        <w:br/>
        <w:t>барған сайын қыза берді. Жәкеңнің жүзіне ерекше бір шырай</w:t>
        <w:br/>
        <w:t>кіргендей болды. Ол, тіпті, тоқсанның күпісін лақтырып тастап,</w:t>
        <w:br/>
        <w:t>жиырма бестің жібек шапанын жамылып, құлпырған бір жас</w:t>
        <w:br/>
        <w:t>болып шыға келді.</w:t>
        <w:br/>
        <w:t>- Әттең, сендердің замандарыңда, сендердің жастарыңда</w:t>
        <w:br/>
        <w:t>болмадым ғой, - деп қояды Жәкең, әрбір әңгімені қорыта келіп.</w:t>
        <w:br/>
        <w:t>- О, не дегеніңіз, Жәке, кейбір жастардан сіз қазірдің өзінде</w:t>
        <w:br/>
        <w:t>де жассыз, - деді біздің бір досымыз сол мезетте. Жәкең әлгі</w:t>
        <w:br/>
        <w:t>сөзді айтқан жігітке шұқшия бір қарады да, домбыра алды</w:t>
        <w:br/>
        <w:t>қолына. Тына қалдық, Жәкеңнің дүние сырын көп жұтқан</w:t>
        <w:br/>
        <w:t>360</w:t>
        <w:br/>
        <w:t>-4ф-</w:t>
        <w:br/>
        <w:t>Серік ҚИРАБАЕВ,</w:t>
        <w:br/>
        <w:t>ҚР ҰҒА академигі</w:t>
        <w:br/>
        <w:t>ҰЛЫЛЫҚТЫ ҰҒЫНУ</w:t>
        <w:br/>
        <w:t>Қазақстан Республикасы Білім және ғылым министрлігінің</w:t>
        <w:br/>
        <w:t>«Ғылыми қазына» мақсатты бағдарламасы аясында «Ұлы дала</w:t>
        <w:br/>
        <w:t>Тұлғалары» сериясымен шығып отырған Жамбыл Жабаевтың</w:t>
        <w:br/>
        <w:t>өмірі мен шығармашылығының әр кезеңі, артына қалдырған ұлан-</w:t>
        <w:br/>
        <w:t>ғайыр мұрасының көркемдік биігі турасында сыр шертетін бұл</w:t>
        <w:br/>
        <w:t>кітап бес бөлімнен тұрады.</w:t>
        <w:br/>
        <w:t>Алғашқы бөлімі «Ақын деген бір бұлақ» деп аталып, Жамбыл</w:t>
        <w:br/>
        <w:t>Жабаевтың жеке адами тұлғасын, мінезін танытатын халық</w:t>
        <w:br/>
        <w:t>арасында таралған бізге мәлім, беймәлім әңгімелер мен хикаяттар</w:t>
        <w:br/>
        <w:t>эссе түрінде берілген.</w:t>
        <w:br/>
        <w:t>Бір естелікте әкесіне шағым ете барып, Жамбыл енді молда</w:t>
        <w:br/>
        <w:t>алдына бармайтынын, ақындық жолды қуатынын айтады.</w:t>
        <w:br/>
        <w:t>Ақындық өнерді мадақтау, өлең сүйетінін айтып, осы жолға</w:t>
        <w:br/>
        <w:t>түсуге рұқсат сұрау Жамбылдың осы тұста шығарған «Әкеме»,</w:t>
        <w:br/>
        <w:t>«Сарыбайға» деген өлеңдерінің мазмұнын құрайды. Бірақ өлең</w:t>
        <w:br/>
        <w:t>сөздің бағасын түсінбейтін қатал әке оған рұқсат етпеген. «Екейде</w:t>
        <w:br/>
        <w:t>елу бақсы, сексен ақын, жаратып мінеді екен ерттеп атын» деген</w:t>
        <w:br/>
        <w:t>аңызды есіне салып, «сен сексен бірінші болып қайтесің» деген.</w:t>
        <w:br/>
        <w:t>Жамбылдың өз руы- Екей руынан, шынында да, талантты</w:t>
        <w:br/>
        <w:t>ақын-жыршылар, өнер иелері көп шыққан. Солардың</w:t>
      </w:r>
    </w:p>
    <w:p>
      <w:r>
        <w:t>атақтысы - Сүйінбай ақын. Сүйінбай жырлары шындықты айта</w:t>
        <w:br/>
        <w:t>білуімен, өткірлігімен, тапқырлығымен халыққа ұнаған және</w:t>
        <w:br/>
        <w:t>ел арасына кең тараған. Жасынан сөз өнеріне жетік, шыншыл,</w:t>
        <w:br/>
        <w:t>Жамбылдың алғашқы өлеңдерін Сүйінбай мақұлдап, оған бата</w:t>
        <w:br/>
        <w:t>берген. «Өлеңді тыңдаушының көкейінен кетпейтін етіп айт.</w:t>
        <w:br/>
        <w:t>Сенің өлеңдерің жеке адамның емес, бүкіл халқымыздың игілігіне</w:t>
        <w:br/>
        <w:t>371</w:t>
        <w:br/>
        <w:t>тұңғиық кеудесінен гүрілдеген бір үн шықты. Сол-ақ екен, жыр</w:t>
        <w:br/>
        <w:t>тасқыны ақтарыла бастады.</w:t>
        <w:br/>
        <w:t>Жамбылдың «Өмір жыры» аталатын:</w:t>
        <w:br/>
        <w:t>Еске алсам ертегідей ертеңі өткен,</w:t>
        <w:br/>
        <w:t>Талай жан жүрегінің жырын төккен.</w:t>
        <w:br/>
        <w:t>Еңіреп ен даладан бақыт іздеп,</w:t>
        <w:br/>
        <w:t>Таба алмай, аңсап Асан қайғы да өткен.</w:t>
        <w:br/>
        <w:t>Құландай қақтан безген Қорқыт қаңғып,</w:t>
        <w:br/>
        <w:t>Кездеспей көрден басқа ол да кеткен, -</w:t>
        <w:br/>
        <w:t>деп басталатын өлеңі де он бір буынды өлшеммен шығарылған.</w:t>
        <w:br/>
        <w:t>Бұл - Жамбыл Тбилисиге Шота Руставелидің «Жолбарыс</w:t>
        <w:br/>
        <w:t>терісін жамылған батыр» атты поэмасының 750 жылдығына</w:t>
        <w:br/>
        <w:t>арналған Грузия Жазушылар Одағының Пленум мәжілісінде</w:t>
        <w:br/>
        <w:t>айтқан өлеңі.</w:t>
        <w:br/>
        <w:t>.. Суырып салма өлеңнің туу үдерісі қандай екенін нағыз</w:t>
        <w:br/>
        <w:t>импровизатор ақынның шеберлігінің тыңдаған жұртты</w:t>
        <w:br/>
        <w:t>таңырқататын тапқырлығының сырын түсіну үшін Жамбылдың</w:t>
        <w:br/>
        <w:t>ақындық өнеріне айрықша көңіл қою қажет екені ақиқат.</w:t>
        <w:br/>
        <w:t>Жамбылдың шабыты келген кезінде жырды қалай толғап</w:t>
        <w:br/>
        <w:t>айтатыны жайында қарт ақынға Мұхтар мен Сәбитке ілесе</w:t>
        <w:br/>
        <w:t>барып, кездескен Әбділдә Тәжібаевтың сөздерінен де біраз</w:t>
        <w:br/>
        <w:t>түйін жасауымызға болады.</w:t>
        <w:br/>
        <w:t>Ай, мен Жамбылмын, Жамбылмын,</w:t>
        <w:br/>
        <w:t>Қара жолдай даңғылмын.</w:t>
        <w:br/>
        <w:t>Жастайымнан жын буып,</w:t>
        <w:br/>
        <w:t>Өлең қудым, қаңғырдым.</w:t>
        <w:br/>
        <w:t>Шапқан жерді шың қылдым.</w:t>
        <w:br/>
        <w:t>Айтысқанда таң қылдым,</w:t>
        <w:br/>
        <w:t>Тыңдаушымды қандырдым... -</w:t>
        <w:br/>
        <w:t>деп, Жәкең домбырасын қолға алып «Ай» деп бір айқайлап</w:t>
        <w:br/>
        <w:t>алып, бастап кеткенде «әуелі өзін мадақтап алды» дейді Әбділдә</w:t>
        <w:br/>
        <w:t>Тәжібаев. Жамбыл отырғандардың өзінен не айтуды тілейтінін</w:t>
        <w:br/>
        <w:t>сұрап, Мұхтар мен Сәбиттің «Заман туралы сөйлесеңіз»</w:t>
        <w:br/>
        <w:t>дегендей сұрауларын мақұлдағандай болады да, көп кідірмей,</w:t>
        <w:br/>
        <w:t>өлеңді тез бастап кетеді. Жаңағы келтірілген жолдардан кейін</w:t>
        <w:br/>
        <w:t>«Жасында аттың жүйрігін мінгенін, қыздың сұлуын сүйгенін де</w:t>
      </w:r>
    </w:p>
    <w:p>
      <w:r>
        <w:t>жасырған жоқ. Ол жерлерін де күле тыңдадық», -дейді Әбділдә.</w:t>
        <w:br/>
        <w:t>- «Содан соң бірте-біртелеп жаңағы Мұхтар мен Сәбит сілтеген</w:t>
        <w:br/>
        <w:t>361</w:t>
        <w:br/>
        <w:t>сынай өскен ақын еді. Оның ойлы көздерінің түбінде қашан да</w:t>
        <w:br/>
        <w:t>бір сықақ ұшқыны тұратын! - деуі осыдан шығар.</w:t>
        <w:br/>
        <w:t>Жамбыл - қазақ ауыз әдебиетінің энциклопедиясы. «Жамбыл</w:t>
        <w:br/>
        <w:t>менің жай атым, халық менің шын атым» деуі ұлы ақынның</w:t>
        <w:br/>
        <w:t>осы қасиеттерін даралап тұр емес пе? 1940 жылдың ақпанында</w:t>
        <w:br/>
        <w:t>жазған ақынның хатшысы Ғали Ормановтың күнделігіндегі:</w:t>
        <w:br/>
        <w:t>«...оқымаған кісімін. Әйтсе де байқаймын, халық көп біледі.</w:t>
        <w:br/>
        <w:t>Менің білімім - сол халықтың білгендері. Мен халықтың сөзін</w:t>
        <w:br/>
        <w:t>айттым», - деген сөздер қандай терең, қандай айқын!</w:t>
        <w:br/>
        <w:t>Жамбыл қаласынан өтіп бара жатқанда,</w:t>
        <w:br/>
        <w:t>Атыңнан айналайын, Әулиеата,</w:t>
        <w:br/>
        <w:t>Атымды ап қойдың деп болма қапа,-</w:t>
        <w:br/>
        <w:t>депкелетін кісіліксөзінетұрады? Қазірхалықүшін қызмететпеген</w:t>
        <w:br/>
        <w:t>бабаларына көше беріп, мектеп атап жатқанда, шенеуніктердің</w:t>
        <w:br/>
        <w:t>Жамбыл атаның осындай қасиеттерінен үлгі алмайтыны қандай</w:t>
        <w:br/>
        <w:t>өкінішті!..</w:t>
        <w:br/>
        <w:t>Әсте, қазақтың табиғатында сал-серілерді, ақын-жырауларды</w:t>
        <w:br/>
        <w:t>қастерлейді де, жеке өз отбасына келгенде, одан қашуға</w:t>
        <w:br/>
        <w:t>тырысатын әдет бар. Жабай бабамыз да Жамбылдың өлең қуғанын</w:t>
        <w:br/>
        <w:t>қаламағаны белгілі. Мал табу, немесе молда болу сияқты кәсіпті</w:t>
        <w:br/>
        <w:t>несібе етсе, қатарынан қалмас деп пайымдайды. Сондықтан</w:t>
        <w:br/>
        <w:t>да молда алдына апарып, тізе бүктіреді. Бірақ асау жүрек әке</w:t>
        <w:br/>
        <w:t>шешіміне көндікпейді. Он бестегі бозбала:</w:t>
        <w:br/>
        <w:t>Оқығанша мен одан,</w:t>
        <w:br/>
        <w:t>Домбыраны қолға алам.</w:t>
        <w:br/>
        <w:t>Өлең кірген түсіне,</w:t>
        <w:br/>
        <w:t>Жөргегінде мен болам,-</w:t>
        <w:br/>
        <w:t>деп қасиетті өлеңге жығылады.</w:t>
        <w:br/>
        <w:t>Менің пірім - Сүйінбай,</w:t>
        <w:br/>
        <w:t>Сөз сөйлемен сыйынбай.</w:t>
        <w:br/>
        <w:t>Сырлы, сұлу сөздері,</w:t>
        <w:br/>
        <w:t>Маған тартқан сыйындай, -</w:t>
        <w:br/>
        <w:t>деп, бұл сөздерді өз жүрегіне бойтұмар етіп, көзі жұмылғанша</w:t>
        <w:br/>
        <w:t>өлеңге, домбыраға, киелі өлеңге адал болды. Өзінің өмірге деген</w:t>
        <w:br/>
        <w:t>құштарлығы, адам тани білетін абыздық қасиетінің арқасында</w:t>
        <w:br/>
        <w:t>замана көшіне ілескенмен, өзін басшылармен де, қосшылармен де</w:t>
        <w:br/>
        <w:t>тең ұстады. Қазақы қалжың мен мысқыл, эжуасы, сынды өмірлік</w:t>
        <w:br/>
        <w:t>қағидаттарды шебер пайдаланатыны сондай, ақынның астарлы</w:t>
        <w:br/>
        <w:t>367</w:t>
      </w:r>
    </w:p>
    <w:p>
      <w:r>
        <w:t>24. Орманов Ғ. Жазылмаған дастан. Әдебиет және искусство</w:t>
        <w:br/>
        <w:t>1955, Хоб.</w:t>
        <w:br/>
        <w:t>25. Бекхожин Қ. Жамбыл мен Айкүміс. Такт пьеса. - Оңт. Қаз.</w:t>
        <w:br/>
        <w:t>1946, 2 июль.</w:t>
        <w:br/>
        <w:t>26. Тәжібаев Ә. Аталармен кездесу. Жылдар, ойлар, естеліктер.</w:t>
        <w:br/>
        <w:t>А.,1976.</w:t>
        <w:br/>
        <w:t>27. Тәжібаев Ә. Есімдегілер. Жұлдыз.1975, Хоб.</w:t>
        <w:br/>
        <w:t>28. Орманов Ғ. Ол бір күн ғой. Пионер.1940, Хо10.</w:t>
        <w:br/>
        <w:t>29. Сатыбалдин Қ. Жамбылмен 29 күн. Таңдамалы. 4-томдық,</w:t>
        <w:br/>
        <w:t>төртінші том. А.,1975</w:t>
        <w:br/>
        <w:t>30. Нұрпейісова Д. Замандасым. - СҚ., 1946, 6 июль.</w:t>
        <w:br/>
        <w:t>31. Жароков Т. Таңдамалы шығармалары. 4-томдық. 4-ші том.</w:t>
        <w:br/>
        <w:t>А.,1975.</w:t>
        <w:br/>
        <w:t>32. Жыр алыбы. - А., Жазушы, 1971.</w:t>
        <w:br/>
        <w:t>33. Жамбыл ақынның басынан өткізген істері. Ленин жолы.</w:t>
        <w:br/>
        <w:t>1938, 20-6.</w:t>
        <w:br/>
        <w:t>34. Сатбаева Ш. Әдеби байланыстар. - А., Жазушы, 1974.</w:t>
        <w:br/>
        <w:t>35. Жамбыл және қазіргіхалық поэзиясы. (құраст. М. Байділдаев,</w:t>
        <w:br/>
        <w:t>С.Негімов). А., Ғылым, 1975.</w:t>
        <w:br/>
        <w:t>36. Ленинградтықтардың Жамбылға жауабы. - Соц.Қаз. 1941,</w:t>
        <w:br/>
        <w:t>7 нояб.</w:t>
        <w:br/>
        <w:t>37. Қ.Аманжолов. Жамбыл - халық ақыны. - ҚӘ. 1938, 10 февр.</w:t>
        <w:br/>
        <w:t>38. Дастан ата: Жамбыл Жабаев туралы естеліктер / Құраст.</w:t>
        <w:br/>
        <w:t>Н.Төреқұлов. - Алматы: Жазушы, 1989. - 416-бет.</w:t>
        <w:br/>
        <w:t>39. Төреқұлов Н. Жүз жасаған бәйтерек. - Алматы: Жалын,</w:t>
        <w:br/>
        <w:t>1989. - 240-бет.</w:t>
        <w:br/>
        <w:t>40. Әбдіғұлов Р. Жамбыл шығармашылығының белгісіз беттері</w:t>
        <w:br/>
        <w:t>/ Қазақ әдебиеті, Х98. 22 ақпан, 2013 жыл.</w:t>
        <w:br/>
        <w:t>41. Исмаилов Е. Ақындық өмір. Алматы: Жазушы, 1965. - 144-бет.</w:t>
        <w:br/>
        <w:t>42. Сейдеханов К. Күрес пен жеңіс жырлары. Алматы: Рауан,</w:t>
        <w:br/>
        <w:t>1991. - 184-бет.</w:t>
        <w:br/>
        <w:t>43. Тәуелсіздік және Жамбыл шығармашылығы: Халықаралық</w:t>
        <w:br/>
        <w:t>ғылыми-теориялық конференция материалдары / Құраст.</w:t>
        <w:br/>
        <w:t>А.Ж.Зекенова. - Алматы: «СКЕрО5», 2011. - 260-бет.</w:t>
        <w:br/>
        <w:t>44. Қасқабасов С. А. Жамбыл. - Алматы: М.О.Әуезов атын.</w:t>
        <w:br/>
        <w:t>ӘӨИ., 2011. -76-бет.</w:t>
        <w:br/>
        <w:t>45. Жамбыл әлемі: Фотоальбом /құраст.: О.Таланова. - Алматы:</w:t>
        <w:br/>
        <w:t>«Өнер», 1996. - 192-бет.</w:t>
        <w:br/>
        <w:t>379</w:t>
      </w:r>
    </w:p>
    <w:p>
      <w:r>
        <w:t>айналатын болсын. Әрқашан жүрекпен жырла: әділ сөйлеп, адал</w:t>
        <w:br/>
        <w:t>бол», - дейді үлкен ақын жас шәкіртіне. Сүйінбай жолын қуған</w:t>
        <w:br/>
        <w:t>Жамбыл, оны өмір бойы ұстаз тұтып, одан үлгі алған.</w:t>
        <w:br/>
        <w:t>Халықтың төменгі тобының ішінен шығып, өнер қуған</w:t>
        <w:br/>
        <w:t>ақынның ендігі мектебі де елінің өмірі мен шындығы болады. Ол</w:t>
        <w:br/>
        <w:t>еңбекші елдің кемтар тіршілігін, ел басшыларының әділетсіздігін,</w:t>
        <w:br/>
        <w:t>таптық қайшылықты көп жырлаған. Сол себептен де бұл бөлімде,</w:t>
        <w:br/>
        <w:t>Жамбылдың халық арасындағы естеліктерін қамтитын оқиғалар</w:t>
        <w:br/>
        <w:t>тізбегі қамтылған. Атап айтсақ, әкесі Жапаның өмірінен бастап,</w:t>
        <w:br/>
        <w:t>Жамбылдың дүниеге келуі, жоғарыда айтылған Сүйінбайдан бата</w:t>
        <w:br/>
        <w:t>алуы, алғашқы айтыстары сынды бізге мәлім оқиғалармен қатар,</w:t>
        <w:br/>
        <w:t>соны, бұрын-соңды халық арасында бірді-екілі айтылғанымен</w:t>
        <w:br/>
        <w:t>оқырман қауымға Ұлы ақынның беймәлім қырларын танытатын</w:t>
        <w:br/>
        <w:t>оқиғалар нақты, әрі жан-жақты суреттелген. Мысалы, Сүйінбайдан</w:t>
        <w:br/>
        <w:t>бата алғаннан кейін, Жамбылдың ең алғаш ел аузына Сайқал</w:t>
        <w:br/>
        <w:t>атты ақын қызбен айтысып ілінгендігі, Жамбыл ғашық болған</w:t>
        <w:br/>
        <w:t>арулары жайындағы оқиғалар, Жамбыл айтысқан ақындар туралы</w:t>
        <w:br/>
        <w:t>мәліметтер және олармен айтысу барысындағы оқиғалар тізбегі</w:t>
        <w:br/>
        <w:t>т.б. хронологиялық тәртіпті сақтай отырып, тың деректер негізінде</w:t>
        <w:br/>
        <w:t>суреттеледі.</w:t>
        <w:br/>
        <w:t>Сонымен қатар, Жамбылдың күнделікті тіршілікпен</w:t>
        <w:br/>
        <w:t>байланысты айтқан қалжыңдары, кәрілік туралы өлеңдері,</w:t>
        <w:br/>
        <w:t>дос-жарандарына шығарған шағын әзіл өлеңдері де өте көп.</w:t>
        <w:br/>
        <w:t>Жамбылдың әр кезде айтқан осындай қалжың сөзбен берілген</w:t>
        <w:br/>
        <w:t>ойлары да бұл бөлімде кеңінен қамтылған.</w:t>
        <w:br/>
        <w:t>Зерттеу еңбегінің келесі бөлімі - «Шын қызсам сөзім - жалын,</w:t>
        <w:br/>
        <w:t>домбырам - найза» деп аталып, мұнда Жамбыл поэзиясының</w:t>
        <w:br/>
        <w:t>тарихи негіздері қарастырылады.</w:t>
        <w:br/>
        <w:t>Толық бір ғасыр ғұмыр кешкен Жамбылдың өмірі мен</w:t>
        <w:br/>
        <w:t>шығармашылығы қазақ елінің тарихи оқиғаларымен тұспа-тұс</w:t>
        <w:br/>
        <w:t>келгені белгілі. Атап айтсақ, қазақ елінің патшалы Ресей мен Қоқан</w:t>
        <w:br/>
        <w:t>хандығыныңекіжақты қыспағында қалуы, Ресейге қарсы Кенесары</w:t>
        <w:br/>
        <w:t>хан бастаған ұлы күрес, кейінгі Қоқан басқыншыларымен өткен</w:t>
        <w:br/>
        <w:t>шайқастар, ХХ ғасырдың басындағы ұлт-азаттық қозғалыс, Қазан</w:t>
        <w:br/>
        <w:t>төңкерісі, отызыншы жылдардағы Кеңес өкіметінің ұжымдастыру</w:t>
        <w:br/>
        <w:t>саясаты, аштық, Ұлы Отан соғысы - бәрі-бәрі Жамбылдың көзімен</w:t>
        <w:br/>
        <w:t>көріп, азабын тартқан азалы кезеңдер. Абыз «Менің өмірім» атты</w:t>
        <w:br/>
        <w:t>жырында: «Көз аштым, сорғалаған қанды көрдім, Қамыққан,</w:t>
        <w:br/>
        <w:t>372</w:t>
        <w:br/>
        <w:t>0»</w:t>
        <w:br/>
        <w:t>-үзееее е.</w:t>
        <w:br/>
        <w:t>«Жамбыл» - ұлы дала тұлғасы. Ол сол даланың перзенті ғана</w:t>
        <w:br/>
        <w:t>емес, ұлы жырауына айналды. Сондықтан да, кімаптың бірінші</w:t>
        <w:br/>
        <w:t>бөлімі көркем эссе жанрында, ал екінші, үшінші, төртінші</w:t>
        <w:br/>
        <w:t>тараулары ғылыми стильде, танымдық тұрғыда жазылды.</w:t>
        <w:br/>
        <w:t>Осы кітапты жазуға, материалдарды жинақтауға,</w:t>
        <w:br/>
        <w:t>іріктеуге, талдап-талқылауға белсене араласқан академик</w:t>
        <w:br/>
        <w:t>Серік Қирабаевқа, филология ғылымдарының докторы Сәрсенбі</w:t>
        <w:br/>
        <w:t>Дәуітке, филология ғылымдарының кандидаттары Тоқтар</w:t>
        <w:br/>
        <w:t>Әлібековке, Серікбай Қосанға, Ермек Ханкейге ерекше алғысымды</w:t>
        <w:br/>
        <w:t>білдіремін.</w:t>
      </w:r>
    </w:p>
    <w:p>
      <w:r>
        <w:t>Эссені жазу барысында Жамбыл баба туралы естелік жазған</w:t>
        <w:br/>
        <w:t>әдеби хатшылары Сапарғали Бегалиннің, Қасым Тоғызақовтың,</w:t>
        <w:br/>
        <w:t>Қасым Аманжоловтың, Ғали Ормановтың, Әбділдә Тәжібаевтың,</w:t>
        <w:br/>
        <w:t>Тайыр Жароковтың, т.б. естеліктеріндегі, кітаптарындағы</w:t>
        <w:br/>
        <w:t>Ресми деректерге сүйендім.</w:t>
        <w:br/>
        <w:t>Филология ғылымдарының докторы, профессор,</w:t>
        <w:br/>
        <w:t>Сұлтанғали Садырбаевтың Жамбыл шығармаларына жазған</w:t>
        <w:br/>
        <w:t>түсініктемелеріндегі деректер пайдаланылды.</w:t>
        <w:br/>
        <w:t>Кітапта халық ақындары Кенен Әзірбаевтың, Үмбетәлі</w:t>
        <w:br/>
        <w:t>Кәрібаевтың, Өмірзақ Қарғабекұлының естеліктеріндегі ғылыми</w:t>
        <w:br/>
        <w:t>деректер әдеби айтылымға қосылды.</w:t>
        <w:br/>
        <w:t>Филология ғылымдарының докторы, профессор Бейсембай</w:t>
        <w:br/>
        <w:t>Кенжебаевтың, Мырҙатай Жолдасбековтың, Сейіт</w:t>
        <w:br/>
        <w:t>Қасқабасовтың, ғалымдар Нысанбай Төреқұлов пен Яхуда</w:t>
        <w:br/>
        <w:t>ААмандықовтың, Мамытбек Қалдыбаевтың, Серік Негимовтің</w:t>
        <w:br/>
        <w:t>және тағы да басқа Жамбылтанушылардың зерттеулеріндегі</w:t>
        <w:br/>
        <w:t>деректер жұмысқа арқау болды.</w:t>
        <w:br/>
        <w:t>377</w:t>
        <w:br/>
        <w:t>Жароков, Н.Тихонов, Д.Снегиннің, т.б. Жамбыл шығармашылығын</w:t>
        <w:br/>
        <w:t>зерттеулері, онымен кездесулеріне қатысты естеліктері қамтылған.</w:t>
        <w:br/>
        <w:t>«Біздің ақын-жазушыларда Жамбылмен тұстас, істес болғандар</w:t>
        <w:br/>
        <w:t>аз емес. Қалмақан, Тайыр, Ғали, Қасым (Тоғызақов), Қапандар</w:t>
        <w:br/>
        <w:t>кезек-кезек ұлы жыраудың хатшылық қызметін атқарады.</w:t>
        <w:br/>
        <w:t>Мұхтар, Сәбит, Ғабиттер де Жәкеңмен үнемі байланыста болды.</w:t>
        <w:br/>
        <w:t>Ал Сапарғали Бегалин ақынның биографиялық материалдарын</w:t>
        <w:br/>
        <w:t>жинау үстінде онымен сан рет кездесті. Демек, осы адамдардың</w:t>
        <w:br/>
        <w:t>Жамбыл мінезі мен оның үрдіс әдеті жағынан аңғарғандарынан</w:t>
        <w:br/>
        <w:t>жазғандары да толып жатыр. Солардың қайсысын алсаңыз да</w:t>
        <w:br/>
        <w:t>Жамбыл бірдеңеге таң қалып еді, қызығып еді деп айтпайды, мен</w:t>
        <w:br/>
        <w:t>десоны растаймын»,- деп Ә.Тәжібаев айтқан қызғылықты мәлімет</w:t>
        <w:br/>
        <w:t>ақынның адами болмысынан да мол мәлімет береді.</w:t>
        <w:br/>
        <w:t>Сонымен қатар, Ғали Ормановтың күнделігіндегі естеліктер,</w:t>
        <w:br/>
        <w:t>соғыс кезіндегі Мәлік Ғабдуллин, Бауыржан Момышұлымен</w:t>
        <w:br/>
        <w:t>арадағы әңгімелер толық қамтылған.</w:t>
        <w:br/>
        <w:t>Кітаптың шымылдығын жабатын «Жүрегім -жыршы домбыра»</w:t>
        <w:br/>
        <w:t>депаталатын У бөлім Жамбыл поэзиясының поэтикасына арналған.</w:t>
        <w:br/>
        <w:t>Мұнда Жамбыл өлеңдері мен жырлары, дастандарындағы Отаны</w:t>
        <w:br/>
        <w:t>мен жұртын сүйген үлкен жүректің ұраншыл үні естілетін елдік</w:t>
        <w:br/>
        <w:t>пен бірлік мотиві, Жетісудан ұшқан ақиық ақынның поэзия</w:t>
        <w:br/>
        <w:t>шыңдарына қалай, қандай екпінмен, қай қуатпен, қандай тәсілмен</w:t>
        <w:br/>
        <w:t>самғай ұшып жетіп, қай биікке қонғандығы жан-жақты сөз болады.</w:t>
        <w:br/>
        <w:t>Елдік пен бірлікке арналған жыр-дастандарында ақын тек</w:t>
        <w:br/>
        <w:t>батырлықты ғана жыр етіп қоймай, сол ел қамын ойлаған ерлердің</w:t>
        <w:br/>
        <w:t>асыл арманы мен үзілмес үмітін, шындық үшін басын қатерге</w:t>
        <w:br/>
        <w:t>тіккен қаһарман ұлдардың әділетті тұлғасын, халық өмірінің</w:t>
        <w:br/>
        <w:t>азапты кезеңдері мен көсемдер бейнесін де шынайы суреттей білді.</w:t>
        <w:br/>
        <w:t>Әуезовтің сөзімен айтқанда, Жамбыл шығарған «Өтеген батыр»,</w:t>
        <w:br/>
        <w:t>«Сұраншы батыр», «Саурық туралы», «Жапа туралы» циклі т.б.</w:t>
        <w:br/>
        <w:t>эпикалықжырлар халықтыңбелгілі бір мақсат-мүдделерін көздеген</w:t>
        <w:br/>
        <w:t>идеясының репертуарларын құрайды. Жамбыл шығармалары</w:t>
        <w:br/>
        <w:t>жанрлық түр жөнінен қағытулар, өлең-жырлар, айтыстары мен</w:t>
      </w:r>
    </w:p>
    <w:p>
      <w:r>
        <w:t>дастандарынан жинақталған.</w:t>
        <w:br/>
        <w:t>Сонымен қатар, бұл бөлімде Жамбылдың сөз қолданысындағы</w:t>
        <w:br/>
        <w:t>ерекшеліктер, троптардың түрлері де қарастырылған. Автордың</w:t>
        <w:br/>
        <w:t>талдауларынан Жамбылдың бейнелеу құралдарын, халықтың</w:t>
        <w:br/>
        <w:t>байырғы мақал-мәтелдерін, қанатты сөздерін керегінше жаратады,</w:t>
        <w:br/>
        <w:t>5</w:t>
        <w:br/>
        <w:t>күйлері мен олардың шығу тарихы, Жамбылдың айтыс мақамы</w:t>
        <w:br/>
        <w:t>жан-жақты сөз болады.</w:t>
        <w:br/>
        <w:t>Кітапқа енген белгілі ғалым, өнертану ғылымының докторы,</w:t>
        <w:br/>
        <w:t>профессор, ҚР ҰҒА мүше-корреспонденті С.Ә.Күзембаеваның</w:t>
        <w:br/>
        <w:t>«Ұлы жырау Жамбылдың музыкалық мұрасы» атты еңбегінде:</w:t>
        <w:br/>
        <w:t>«Жамбылдың қүдіретті дарыны Жетісу ән-күй мектебінен</w:t>
        <w:br/>
        <w:t>нәр алады. Оның музыкалық туындылары жүрекке жылы,</w:t>
        <w:br/>
        <w:t>сұлу сазды, жанға тартымды, көңілді сипатта болып келеді.</w:t>
        <w:br/>
        <w:t>Атаның қанымен, ананың сүтімен нәрленген музыкалық</w:t>
        <w:br/>
        <w:t>шығармалары халық творчествосының барлық жанрларын,</w:t>
        <w:br/>
        <w:t>түрлерін қамтиды - ол жоғарыда аталған әндерге қосымша</w:t>
        <w:br/>
        <w:t>лирикалық «Угай-ай», арнау әндері «Жаныс ақынға», патриоттық</w:t>
        <w:br/>
        <w:t>ән «Туған елім», айтыс мақамдары, толғау-дастандары және 1943</w:t>
        <w:br/>
        <w:t>жылы Отан соғысында қайтыс болған тұңғыш ұлы Алғадайға</w:t>
        <w:br/>
        <w:t>арнаған жоқтау әндері. Бұл аталған әндер тізіміне Жамбылдың</w:t>
        <w:br/>
        <w:t>«Жетісу ақындарының жыр сарындары» деген жинақтан</w:t>
        <w:br/>
        <w:t>Жамбылдың «Өмір толғауы», «Ақындарға арнауы», «Балама хат»,</w:t>
        <w:br/>
        <w:t>«Әке әзілі», «Домалақ ене» туындыларын және нотаға түсірілген</w:t>
        <w:br/>
        <w:t>бірнеше айтыс мақамдарын қосымша дерек ретінде келтіру жөн</w:t>
        <w:br/>
        <w:t>болады. Сонымен қатар, ақынның «Угай-ай», «Угәйім», «Тоқсан</w:t>
        <w:br/>
        <w:t>бес», «Жаныс ақынға», «Сарыбайға», «Туған елім» әндері «Қазақ</w:t>
        <w:br/>
        <w:t>музыкасының Антологиясына» енді.</w:t>
        <w:br/>
        <w:t>Жамбылдың музыкалық мұрасы, оның ішінде - әндері,</w:t>
        <w:br/>
        <w:t>күйлері, күй-тартыстары, айтыс сарындары, дастан әуендері,</w:t>
        <w:br/>
        <w:t>толғау, термелері мол (жалпы саны жүзге жуық) рухани дүниені</w:t>
        <w:br/>
        <w:t>құрастырады. Оларды нақтылы түрдежүйелейтін болсақ: отаншыл,</w:t>
        <w:br/>
        <w:t>патриоттық, тәрбиелік әндерге «Туған елім» (бірнеше нұсқалары</w:t>
        <w:br/>
        <w:t>бар) «Аттандыру», «Қызыл әскерге», «Балаларға», «Жастар</w:t>
        <w:br/>
        <w:t>алдындағы сөз», «Елімнің қыздарына», жатса, табиғат көріністері</w:t>
        <w:br/>
        <w:t>«Алатау», «Жаз жыры», «Жаз» деген әндерде суреттеледі, ал арнау</w:t>
        <w:br/>
        <w:t>жанрына «Жаныс ақынға», «Сарыбайға», «Ақындарға арнау»,</w:t>
        <w:br/>
        <w:t>«Шота Руставелиге», «Кавказға сәлем», «Абайдың суретіне»,</w:t>
        <w:br/>
        <w:t>«Күләшқа», «Камшат қызға», «Бұрымға» және т.б. туындылары</w:t>
        <w:br/>
        <w:t>жатады», - деп Жамбылдың музыкалық мұрасы - рухани</w:t>
        <w:br/>
        <w:t>дүниесінің қаншалықты құнды екендігін айтып өтеді.</w:t>
        <w:br/>
        <w:t>«Ұлылар көзіндегі - Жамбыл» деп аталатын ГУ тарауда қазақ</w:t>
        <w:br/>
        <w:t>халқының Ұлы жазушысы Мұхтар Әуезовтен бастап, Сәкен</w:t>
        <w:br/>
        <w:t>Сейфуллин, Сәбит Мұқанов, Мұхамеджан Қаратаев пен Тайыр</w:t>
        <w:br/>
        <w:t>374</w:t>
        <w:br/>
        <w:t>қанды жасты жанды көрдім», -деп жан айғайын өлеңмен өреді. Бұл</w:t>
        <w:br/>
        <w:t>тарихи оқиғалардың қай-қайсысын да ақын жүрегімен қабылдап,</w:t>
        <w:br/>
        <w:t>жанымен сезінді. Сол себепті, бұл оқиғалар Ұлы ақынның ұзақ</w:t>
        <w:br/>
        <w:t>та мәнді шығармашылығына арқау болды. Жамбылдың кейінгі</w:t>
        <w:br/>
        <w:t>ұрпаққа жеткен, көзі көріп, өзі араласқан тарихи оқиғалар, тұлғалар</w:t>
      </w:r>
    </w:p>
    <w:p>
      <w:r>
        <w:t>туралы шығармалары - Домалақ анаға, Өтеген батыр, Саурық,</w:t>
        <w:br/>
        <w:t>Сұраншы батырларға арнаған жырлары осының дәлелі.</w:t>
        <w:br/>
        <w:t>Сондай-ақ Жамбыл Сарыбаспен өткен айтысында Домалақ</w:t>
        <w:br/>
        <w:t>анаға, Сұраншы мен Саурық батырларға қатысты ел аузында</w:t>
        <w:br/>
        <w:t>жүрген аңыздардың, әңгімелердің негізінде жырлаған үлкен үш</w:t>
        <w:br/>
        <w:t>тарихи жыр туралы сөз болады. Олардың арасында көп зерттеу</w:t>
        <w:br/>
        <w:t>нысанасына алынбағаны - «Домалақ ене». «Домалақ ене»</w:t>
        <w:br/>
        <w:t>жырын жан-жақты талдау арқылы автор Жамбылдың ақындық,</w:t>
        <w:br/>
        <w:t>жыршылық, әнші-күйшілік өнерімен қатар, шежірешілік қырының</w:t>
        <w:br/>
        <w:t>да болғандығын дәлелдеп өткен. Ел арасында «Домалақ ене»,</w:t>
        <w:br/>
        <w:t>«Домалақ ана» атанып кеткен данагөй Нұрила ана туралы жыр</w:t>
        <w:br/>
        <w:t>көркемдік тұрғыдан кеңінен талданады.</w:t>
        <w:br/>
        <w:t>Сонымен қатар, бұл тарауда Жамбылдың «Өтеген батыр» жыры</w:t>
        <w:br/>
        <w:t>батыр өмірінің соңғы кезеңдері, яғни орыс отаршылдарынан елін</w:t>
        <w:br/>
        <w:t>сақтап қалу үшін жайлы қоныс іздеу сапарына арналғандығы</w:t>
        <w:br/>
        <w:t>туралы сөз болады. Батыр жырда тек қол бастаған сардар, жаужүрек</w:t>
        <w:br/>
        <w:t>батыр, ел бастаған көсем ғана емес, келер ұрпақтың қамын ойлаған</w:t>
        <w:br/>
        <w:t>ойшыл дана, абыз. Жамбылдың Өтегеннің бейбіт өмірдегі көзсіз</w:t>
        <w:br/>
        <w:t>ерліктерін, тарихи тұлғасын бейнелеуі оны өзге жыршылардан</w:t>
        <w:br/>
        <w:t>оқшаулап түрады.</w:t>
        <w:br/>
        <w:t>Қазақ-жоңғар соғысы аяқталысымен, Қазақстанның оңтүстік</w:t>
        <w:br/>
        <w:t>батысы мен Жетісу өлкесі Қоқан хандығының үстемдігіне</w:t>
        <w:br/>
        <w:t>тап болып, ХІХ ғасырдың алпысыншы жылдары Ресейдің</w:t>
        <w:br/>
        <w:t>бодандығына толық кіргеннен кейін ғана солардың көмегімен</w:t>
        <w:br/>
        <w:t>елден аластатылғаны тарихтан белгілі. Осы кезеңдер Жамбыл</w:t>
        <w:br/>
        <w:t>шығармаларының тарихи негізін құрады.</w:t>
        <w:br/>
        <w:t>Автор айтып өткендей, «Жүз жыл өмір сүрген Жамбылдың</w:t>
        <w:br/>
        <w:t>ғұмырнамасы - ХІХ ғасырдың екінші жартысы мен ХХ ғасырдың</w:t>
        <w:br/>
        <w:t>алғашқы бөлігіндегі Ресей империясының, тотолитарлық Кеңес</w:t>
        <w:br/>
        <w:t>өкіметінің боданындағы қазақ халқының бір ғасырлық тарихы</w:t>
        <w:br/>
        <w:t>іспетті».</w:t>
        <w:br/>
        <w:t>Кітаптың ІП тарауы - «Күй тартудан тынбадым» деп аталып,</w:t>
        <w:br/>
        <w:t>Жамбылдың музыкалық мұрасы, оның ішінде көпшілікке белгісіз</w:t>
        <w:br/>
        <w:t>373</w:t>
        <w:br/>
        <w:t>жасалған өлең түрі. Жырдың құрылыс-өрнегі барлық жағынан</w:t>
        <w:br/>
        <w:t>(тармақтарының көлемі, бунақталуы, топтасуы, ұйқасуы)</w:t>
        <w:br/>
        <w:t>құйылып отыратын суырып салма жыр ағысының еркіндігін</w:t>
        <w:br/>
        <w:t>сақтауға, айтылатын ойды керегінше өрістетіп әкетуге өте</w:t>
        <w:br/>
        <w:t>қолайлы. Бұл орайда жырда өлең тармақтары белгілі мөлшермен</w:t>
        <w:br/>
        <w:t>шектелмей, еркін топтасып, түйдек-түйдегінен келуінің де</w:t>
        <w:br/>
        <w:t>мәнісі бар. Түйдек (тирада) ерекшелігі және артықшылығы -</w:t>
        <w:br/>
        <w:t>онда жеке-жеке ойлардың кеңінен өрістеп шарықтауына сәйкес</w:t>
        <w:br/>
        <w:t>көптеген тармақтарда мағынасы, айтылудағы дауыс толқыны</w:t>
        <w:br/>
        <w:t>синтаксистік құрылысынан бірлестік-тұтастығы, ұйқастығы</w:t>
        <w:br/>
        <w:t>жағынан біріктіріп, топтастыруға болады. Түйдек-түйдек</w:t>
        <w:br/>
        <w:t>болып келетін жырды ешбір тиянағы жоқ, тармақтары үздіксіз,</w:t>
        <w:br/>
        <w:t>шетсіз-шексіз шұбырып сырғанай беретін өлең түрі деп қарау</w:t>
        <w:br/>
        <w:t>орынсыз. Түйдек (тирада) өлең жолдарын, тармақтарын</w:t>
        <w:br/>
        <w:t>топтаудың байырғы түрі екені халықтың ауызша эпостық</w:t>
        <w:br/>
        <w:t>поэзиясындағы оның тармақтан бұрын орныққаны рас. Бірақ</w:t>
        <w:br/>
        <w:t>жырларда, сонымен қатар, терме, толғау, жоқтау секілді өлең-</w:t>
        <w:br/>
        <w:t>жырларда түйдек үнемі сақталып келгендіктен, ол алғашқы</w:t>
        <w:br/>
        <w:t>қалпында қалып қоймай, мейлінше толысып, түрленіп дамыған.</w:t>
        <w:br/>
        <w:t>Жамбыл жыр өлшемімен қатар халық поэзиясында кең</w:t>
      </w:r>
    </w:p>
    <w:p>
      <w:r>
        <w:t>тараған он бір буынды өлең үлгісін де жиі қолданады. Он бір</w:t>
        <w:br/>
        <w:t>буынды өлеңді суырып салып айтатын ақындар өткен ғасырда</w:t>
        <w:br/>
        <w:t>мол пайдаланған. Себебі ол - мейілінше икемді, кең тынысты</w:t>
        <w:br/>
        <w:t>өлең өлшемі. Өлең тармақтарының құрылысы, әр тармақ</w:t>
        <w:br/>
        <w:t>бірнеше бунаққа бөлінетіндіктен ырғағының ширақтығы және</w:t>
        <w:br/>
        <w:t>жеңілдігі, ұйқас, шумақ өрнегінің келісімділігі - қай жағынан</w:t>
        <w:br/>
        <w:t>алғанда да бұл өлең түрі- поэзиядағы өлшемділік, өрнектіліктің</w:t>
        <w:br/>
        <w:t>кемеліне келген, әбден шыңдалып жетілген тамаша үлгісі.</w:t>
        <w:br/>
        <w:t>Ендеше Жамбыл да өлеңді табан астында суырып салып</w:t>
        <w:br/>
        <w:t>айтқанда осы он бір буынды өлең түрін жиі қолданатыны</w:t>
        <w:br/>
        <w:t>таңқаларлық нәрсе болмаса керек.</w:t>
        <w:br/>
        <w:t>Мысалы:</w:t>
        <w:br/>
        <w:t>Сақалым темір күрек борға малған,</w:t>
        <w:br/>
        <w:t>Селеудей шашым селдір зорға қалған.</w:t>
        <w:br/>
        <w:t>Аузыма ақ жабағы жапсырғандай,</w:t>
        <w:br/>
        <w:t>Кәрілік немді қойды қорламаған.</w:t>
        <w:br/>
        <w:t>Құлпырған қызыл шырай түсімді алды,</w:t>
        <w:br/>
        <w:t>Аузымды опырайтып, тісімді алды.</w:t>
        <w:br/>
        <w:t>359</w:t>
        <w:br/>
        <w:t>ПАЙДАЛАНЫЛҒАН ӘДЕБИЕТТЕР:</w:t>
        <w:br/>
        <w:t>1. Назарбаев Н. Жырдың қызыл жолбарысы. Қазақ әдебиеті.</w:t>
        <w:br/>
        <w:t>Хө35, 27-тамыз., 1996.</w:t>
        <w:br/>
        <w:t>2. Бегалин С., Өмірбаяндық хикаяты. А., Жалын, 1996.</w:t>
        <w:br/>
        <w:t>3. Смаилов Е. Жамбыл және халық ақындарының творчес-</w:t>
        <w:br/>
        <w:t>твосы - 1956., қаз. мем. көркем әдеб. бас.</w:t>
        <w:br/>
        <w:t>4. Кенжебаев Б. Жамбыл Жабаев қазақ халқының жыршысы. А.,</w:t>
        <w:br/>
        <w:t>1955.</w:t>
        <w:br/>
        <w:t>5. Қаратаев М. Жиырмасыншы ғасырдың Гомері - Жалын, 1971.</w:t>
        <w:br/>
        <w:t>Х95.- 124-38-66.</w:t>
        <w:br/>
        <w:t>6. Қоңыратбаев Ә. Эпос және оның айтушылары. Алматы:</w:t>
        <w:br/>
        <w:t>Қазақстан, 1975.</w:t>
        <w:br/>
        <w:t>7. Мұстафин Ғ. Жамбыл туралы бірер сөз. Ой әулиелері, Ж.,</w:t>
        <w:br/>
        <w:t>1978.</w:t>
        <w:br/>
        <w:t>8. Мүсірепов Ғ. Феномен - феникс - Қазақ әдебиеті. 1971.</w:t>
        <w:br/>
        <w:t>22 қазан.</w:t>
        <w:br/>
        <w:t>9. Негимов С. Өлең өрімі. Алматы: Ғылым, 1980.</w:t>
        <w:br/>
        <w:t>10. Жамбыл өлеңінің құрылысы. Ғылым. 1980</w:t>
        <w:br/>
        <w:t>11. Фольклор және эстетика. А., 1976, 150-б.</w:t>
        <w:br/>
        <w:t>12. Сарыбаев Ш. Жамбыл жайында тұңғыш дерек - Қазақ</w:t>
        <w:br/>
        <w:t>әдебиеті. 1958, 7 ақпан.</w:t>
      </w:r>
    </w:p>
    <w:p>
      <w:r>
        <w:t>13. С.Сейтов. Сөйле, Шашеке! А., Жазушы,1969.</w:t>
        <w:br/>
        <w:t>14. Сүйіншәлиев Х. Жамбыл Жабаев - қазақ халқының ұлы</w:t>
        <w:br/>
        <w:t>ақыны. Алматы, 1955 ж.</w:t>
        <w:br/>
        <w:t>15. Х.Сүйіншәлиев. Жамбыл. А., 1960.</w:t>
        <w:br/>
        <w:t>16. Сыздықова Р. Жамбыл поэзиясының тілі. Алматы: Жұлдыз,</w:t>
        <w:br/>
        <w:t>1972, Хө5.</w:t>
        <w:br/>
        <w:t>17. Тәжібаев Ә. Өмір және поэзия. Алматы, 1960.</w:t>
        <w:br/>
        <w:t>18. Төреқұлов Н. Қазақ совет поэзиясының жанрлық</w:t>
        <w:br/>
        <w:t>ерекшеліктері. Алматы: Ғылым,1979.</w:t>
        <w:br/>
        <w:t>19. Төреқұлов Н. Қанатты сөздер. Алматы: Жазушы, 1977,</w:t>
        <w:br/>
        <w:t>236-б.</w:t>
        <w:br/>
        <w:t>20. Уахатов Б. Жамбыл және Мұхтар // Жамбыл және қазіргі</w:t>
        <w:br/>
        <w:t>халық поэзиясы. Алматы, 1975.</w:t>
        <w:br/>
        <w:t>21. Хакімжанова М. Жамбыл және фольклор. СҚ. 1946, 15 июль.</w:t>
        <w:br/>
        <w:t>22. Кузнецов П. Ұзақ өмір сапары. СҚ. 1972, 12-13 май.</w:t>
        <w:br/>
        <w:t>23. Орманов Ғ. Алатау сынды ақсақал. А., 1940.</w:t>
        <w:br/>
        <w:t>378</w:t>
        <w:br/>
        <w:t>едім» - дейді. Енді ол ойынан қайтып, Жәкеңнің ақындық жігер</w:t>
        <w:br/>
        <w:t>күшінің әлі де мол екенін сүйсінген сезіммен бейнелеп айтады.</w:t>
        <w:br/>
        <w:t>«Бастаудан көз алған қайнар бұлақ шапшып атып, шымырлап ағып</w:t>
        <w:br/>
        <w:t>өзенге айналып, алысқа сілтеп барады. Құлағым сөзінде, көзім</w:t>
        <w:br/>
        <w:t>өзінде, ұйып тыңдаймын. Толғап-толғап бір тастап қайырып,</w:t>
        <w:br/>
        <w:t>сол тыныстап қайыра сілтегенде тозығы жеткен боздай өңіне</w:t>
        <w:br/>
        <w:t>болар-болмас жұқа қызғылт пайда болып қалып отырды». Осы</w:t>
        <w:br/>
        <w:t>келтірілген сөздерден, белгілі ақындардың Жамбылдың шабыт</w:t>
        <w:br/>
        <w:t>үстінде қандай күйге түсетіні туралы байқағандарынан, тілге</w:t>
        <w:br/>
        <w:t>тиек еткен нақтылы деректерінен нені аңғарамыз. Алдымен</w:t>
        <w:br/>
        <w:t>ұлы жырау өлеңді жай, селсоқ отырып айтпайтынын, күшті</w:t>
        <w:br/>
        <w:t>сезімге бойын әбден билетіп, ойға шомып ерекше, рухтанғанда</w:t>
        <w:br/>
        <w:t>ғана жыр тасқынын ағыл-тегіл төгіп жіберетінін аңғарамыз.</w:t>
        <w:br/>
        <w:t>Міне, бұл - нағыз ақындық шабыттың ажыратып алуға</w:t>
        <w:br/>
        <w:t>көнбейтін қасиеті, өлеңді суырып салып шығарып айтудың</w:t>
        <w:br/>
        <w:t>бірден-бір шарты. Ал ақындық импровизаторлық шеберлік</w:t>
        <w:br/>
        <w:t>деңгейі ақынның дарындылығына, алғырлығына, ой-сезімінің</w:t>
        <w:br/>
        <w:t>оттылығына, өткірлігіне байланысты. Әрине, импровизатор</w:t>
        <w:br/>
        <w:t>ақын да кейде өлеңді жанынан шығарып айтса, кейде есінде</w:t>
        <w:br/>
        <w:t>жүргенді, жадында екшелген шумақтарды ретіне қарай айта</w:t>
        <w:br/>
        <w:t>салуы мүмкін. Қалайда ол өлеңмен ойлап, өлеңмен сөйлейді.</w:t>
        <w:br/>
        <w:t>Нағыз ақын адамға мұның өзі әбден үйреншікті болған, оның</w:t>
        <w:br/>
        <w:t>бірден-бір тума қасиеті. Айтатын ойдың логикалық қисынын</w:t>
        <w:br/>
        <w:t>тапқан сәтте өлеңге тән сөздің ырғақтық құрылыс-қалпы,</w:t>
        <w:br/>
        <w:t>өлшемшілігі мен үйлесімі өрнектеліп шыға келеді. Шынайы</w:t>
        <w:br/>
        <w:t>суырып салма ақынға жай сөзбен, қара сөзбен сөйлеуден де</w:t>
        <w:br/>
        <w:t>ойын өлеңмен айтып жіберудің өзі жеңіл, және тартымды, әсерлі</w:t>
        <w:br/>
        <w:t>де. Ақын алдымен айтатынын жай, қара сөз түрінде анықтап,</w:t>
        <w:br/>
        <w:t>тауып алып, сонан соң оны өлең сөзге айналдырады дей түсіну</w:t>
        <w:br/>
        <w:t>орынсыз. Оның ойлауы мен өлеңмен сөйлеуі бір сәтте іске</w:t>
        <w:br/>
        <w:t>асатын, бір бірінен бөліп алуға, ажыратуға болмайтын ине мен</w:t>
        <w:br/>
        <w:t>жіптей сабақтас, біртұтас үдеріс. Мұны әсіресе суырып салма</w:t>
      </w:r>
    </w:p>
    <w:p>
      <w:r>
        <w:t>ақын туралы айтқанда естен шығармау керек. Ақын, жырау,</w:t>
        <w:br/>
        <w:t>жыршының өлең сөзінің әуезділігі әуенге жақын, көбіне белгілі</w:t>
        <w:br/>
        <w:t>бір қалыпты мақаммен айтылады. Қалайда айтылатын сөздің</w:t>
        <w:br/>
        <w:t>тыңдаушыға әсері артық болуына айрықша мән беріледі.</w:t>
        <w:br/>
        <w:t>Ақын Жамбыл мен болып,</w:t>
        <w:br/>
        <w:t>Өскен ем ерен кең болып.</w:t>
        <w:br/>
        <w:t>364</w:t>
        <w:br/>
        <w:t>сөзінен жақындары да, жоғарыдағылар да сескеніп жүретін-ді.</w:t>
        <w:br/>
        <w:t>Тіл - құдірет, тіл - садақ, тіл - мазақ, тіл - мадақ. Мұны Жамбыл</w:t>
        <w:br/>
        <w:t>бабамыз жетік білді:</w:t>
        <w:br/>
        <w:t>Елімнің азаматын таныс қылған,</w:t>
        <w:br/>
        <w:t>Ой жырым, қызыл тілім сенің арқаң, -</w:t>
        <w:br/>
        <w:t>деп Жамбыл тәтем бекер айтты дейсің бе?</w:t>
        <w:br/>
        <w:t>Жамбылдың осындай дара қасиеттерін, қазақтыңұлы жазушысы</w:t>
        <w:br/>
        <w:t>Мұхтар Әуезов тайға таңба басқандай етіп жазып кетті.</w:t>
        <w:br/>
        <w:t>«Жамбыл - ақыл ойдың алғыры, өзгеге ұқсамайтын дара,</w:t>
        <w:br/>
        <w:t>оқшау бет-бейнесімен аса зор құбылыс. Оның бірі әрі эпик ақын,</w:t>
        <w:br/>
        <w:t>әрі айтыс ақыны, әрі азаматтық әуеннің де ақыны»</w:t>
        <w:br/>
        <w:t>Ұлыны ұлы ғана таниды. Әуезов мойындаған, Сейфуллин бас</w:t>
        <w:br/>
        <w:t>иген, Сәбит Мұқанов ардақтаған, Ромен Роллан сәлем салған,</w:t>
        <w:br/>
        <w:t>Ғабит Мүсірепов сынды сарбаз жазушы еркелеген Жамбыл</w:t>
        <w:br/>
        <w:t>бабаның он-жыры, күйлері мен айтыстары, дастандары қазағымен</w:t>
        <w:br/>
        <w:t>бірге жасайтын ұлттық құндылыққа айналып кетті. Енді тарих</w:t>
        <w:br/>
        <w:t>доңғалағы кері кетпейді, егемен, тәуелсіз Қазақстанның ұлттық</w:t>
        <w:br/>
        <w:t>бренді ретінде Жамбыл баба есімі жасай береді, жасай береді.</w:t>
        <w:br/>
        <w:t>Жамбыл поэзиясы-шыншыл поэзия. Өмірді өлеңмен өрнектеген</w:t>
        <w:br/>
        <w:t>ақын жырларынан қазақ тұрмысының, қазақ қоғамының</w:t>
        <w:br/>
        <w:t>әділетсіз болмысын шенеген өлеңдері, оның атын ерте шығарған.</w:t>
        <w:br/>
        <w:t>Әрі Жамбыл үшін поэзия Алланың берген сыйындай қастерлі,</w:t>
        <w:br/>
        <w:t>қасиетті. Сондықтан да, Жамбыл Жабаевтың өлең патшалығына</w:t>
        <w:br/>
        <w:t>кеңес үкіметінің тұсында ғана емес, Ресей патшасының боданында</w:t>
        <w:br/>
        <w:t>жүрген кезде-ақ кіргенін түсіну үшін көретін көз, тыңдайтын</w:t>
        <w:br/>
        <w:t>құлақ, мархаббаты жүрек керек.</w:t>
        <w:br/>
        <w:t>Сары түнге сарылып, кірпік ілмей,</w:t>
        <w:br/>
        <w:t>Салқын күзде бір жылы үйді білмей.</w:t>
        <w:br/>
        <w:t>Сахарада салақтап күндіз-түні,</w:t>
        <w:br/>
        <w:t>Бұралқы ит пен малшының күні бірдей.</w:t>
        <w:br/>
        <w:t>Осы төрт жол жанды сурет, көңілге түскен көркем бейне</w:t>
        <w:br/>
        <w:t>емес деп кім дөп айта алады?! Ұлы Абаймен үндестік көзге</w:t>
        <w:br/>
        <w:t>ұрып тұрған жоқ па?! Сондықтан да дарабоз ақын Сүйінбайдан</w:t>
        <w:br/>
        <w:t>жалғасқан азаматтық поэзияның сарқылмаған бастауын көреміз,</w:t>
        <w:br/>
        <w:t>ақын сөзіне сенеміз. Ақын:</w:t>
        <w:br/>
        <w:t>Сен тойғанмен біреулер аш қалып жүр,</w:t>
        <w:br/>
        <w:t>Деп ойлама түбіндетеріңді алмас,-</w:t>
        <w:br/>
        <w:t>деп аспаннан жай түскендей түйрейді, шен-шекпенділерді.</w:t>
        <w:br/>
        <w:t>368</w:t>
      </w:r>
    </w:p>
    <w:p>
      <w:r>
        <w:t>Өмірдің диалектикасы, даланың диалектикасы осы,</w:t>
        <w:br/>
        <w:t>шариғаттың жолы осы. Әр нәрсенің зауалы бар, әр нәрсенің</w:t>
        <w:br/>
        <w:t>сұрауы бар.</w:t>
        <w:br/>
        <w:t>Жамбыл жай ғана ақын емес. Жамбыл күрескер ақын. 1916</w:t>
        <w:br/>
        <w:t>жылғы көтеріліс кезінде Жамбыл баба 61-дегі, сол кездегі тіркеспен</w:t>
        <w:br/>
        <w:t>айтсақ, шау тартып қалған кезі еді. Бірақ ақын жүрек, ақын тілек</w:t>
        <w:br/>
        <w:t>Жамбылды үнсіз қалдыра алмады. Ақынның дауысы зор естілді,</w:t>
        <w:br/>
        <w:t>оның дауысы Қастек, Қаскелең асып, Жетісу - бойында қаулаған</w:t>
        <w:br/>
        <w:t>өрттей ду ете түсті.</w:t>
        <w:br/>
        <w:t>Ақын аңсаған Азаттық келгенде Жамбылдың өлеңі де өзгерді,</w:t>
        <w:br/>
        <w:t>жыр шумақтары да түрленді. Ақын Кеңес Үкіметі әкелген</w:t>
        <w:br/>
        <w:t>жақсылықтарды кәрі жүрегімен, ақындық сезімімен қабылдады.</w:t>
        <w:br/>
        <w:t>Ақын бақытқа кенелді, ақынның жыры шуақтанды. Ал неміс</w:t>
        <w:br/>
        <w:t>фашистері ойран салғанда ерттеулі атқа қайта мінді, ақын жүректен</w:t>
        <w:br/>
        <w:t>шыққан сөздер жауға снаряд секілді атылды. Әрине, бұл теңеу сөз.</w:t>
        <w:br/>
        <w:t>Бірақ шындық. Жамбылдың атақты «Ленинградтық өрендерім»</w:t>
        <w:br/>
        <w:t>жыр-плакаты, жыр жолдауы 1941 жылы неміс фашистері</w:t>
        <w:br/>
        <w:t>Ленинградты блокадаға алып, тас құрсауға айналдырған кезінде</w:t>
        <w:br/>
        <w:t>жазылды.</w:t>
        <w:br/>
        <w:t>Бүгінде Санкт-Петербургте Жамбыл атындағы көше, ақын</w:t>
        <w:br/>
        <w:t>ескерткіші тұр. Жетісудің жеті өзеніндей ескерткіш алдында су</w:t>
        <w:br/>
        <w:t>ағып жатыр. «Ленинградтық өрендерім» өлеңінің шумақтары</w:t>
        <w:br/>
        <w:t>жазылған әріптер сол сумен бірге шоршыған хан балықтай күнге</w:t>
        <w:br/>
        <w:t>шағылысып, көз тартады. Қашан барсаң да Санкт-Петербургтегі</w:t>
        <w:br/>
        <w:t>Жамбыл баба ескерткішіне гүл әкеліп жүрген адамдарды көресің.</w:t>
        <w:br/>
        <w:t>Жүрегі қартаюды білмеген Жамбыл халықтың нағыз ақыны екенін</w:t>
        <w:br/>
        <w:t>осындай сәтте ерекше сезіне түсесің.</w:t>
        <w:br/>
        <w:t>Өлең Жамбылдың атын шығарды, Жамбыл өлеңнің киесін</w:t>
        <w:br/>
        <w:t>көтерді. Бұл - талассыз шындық.</w:t>
        <w:br/>
        <w:t>Қор болмаймын өлгенше,</w:t>
        <w:br/>
        <w:t>Өлеңіме-ақ сыйындым,-</w:t>
        <w:br/>
        <w:t>деп жырлап еді ақын баба осыдан тұп-тура жүз бір жыл бұрын.</w:t>
        <w:br/>
        <w:t>Ио, Жамбыл баба сыйынған өлең Жамбылдың есімін</w:t>
        <w:br/>
        <w:t>асқақтатты. Мұны ақын-жүрек сезді. Сезіп қана қоймай өлеңмен</w:t>
        <w:br/>
        <w:t>өрнектеді.</w:t>
        <w:br/>
        <w:t>Өлеңмен ойып оюды,</w:t>
        <w:br/>
        <w:t>Сөзді мініп желдедім, -</w:t>
        <w:br/>
        <w:t>дейді ақын. Жүйрікті, сәйгүлікті, жорғаны, тұлпарды мінгенді</w:t>
        <w:br/>
        <w:t>369</w:t>
        <w:br/>
        <w:t>46. Шаштайұлы Ж. Жыр-Жолбарыс. Көмекші оқу құралы. -</w:t>
        <w:br/>
        <w:t>Алматы: Санат, 1996. - 176-бет.</w:t>
        <w:br/>
        <w:t>47. Майтанов Б. Мұхтар Әуезов және ұлттық әдеби үрдістер:</w:t>
        <w:br/>
        <w:t>зерттеулер, эсселер / Алматы: «Жібек жолы» баспа үйі, 2009.</w:t>
        <w:br/>
        <w:t>48. Жамбыл. Таңдамалы. Т.2. (Кіріспе сөзін жазған</w:t>
        <w:br/>
        <w:t>С.Қирабаев). - Алматы: Ғылым, 1996.</w:t>
        <w:br/>
        <w:t>49. Ауэзов М. Мысли разных лет. - Алма-Ата: Казгослит, 1961. - 540-с.</w:t>
        <w:br/>
        <w:t>50. Әбдуәлі А., Әбуғазы М. Жетісу ақындарының жыр</w:t>
      </w:r>
    </w:p>
    <w:p>
      <w:r>
        <w:t>сарындары. - Алматы: Атамұра, 2008.</w:t>
        <w:br/>
        <w:t>51. Қазақ музыкасы. Антология. Т.5. (Кіріспе сөзін жазған -</w:t>
        <w:br/>
        <w:t>С.Күзембай). - Алматы: ҚАЗақпарат, 2010. - 420-б.</w:t>
        <w:br/>
        <w:t>52. Амандықов Я. Жамбыл өнер әлемінде. - Алматы: Қайнар,</w:t>
        <w:br/>
        <w:t>1998. - 176-6.</w:t>
        <w:br/>
        <w:t>53. Бегалин Сапарғали «Сахара сандуғаштары» (Естеліктер</w:t>
        <w:br/>
        <w:t>мен естігендер). - Алматы, 1976. - 168-б.</w:t>
        <w:br/>
        <w:t>54. Кузембаева С.А. Национальные художественные традиции</w:t>
        <w:br/>
        <w:t>и их конвергентность в казахской опере. - Алматы: 2006. - 380-с.</w:t>
        <w:br/>
        <w:t>55. Жамбыл жырлайды. - Алматы: Қазақстан композиторлар</w:t>
        <w:br/>
        <w:t>одағы, 1996. - 167-6.</w:t>
        <w:br/>
        <w:t>56. Күзембай С.Ә. Ұлы жырау Жамбыл мен абыз-ақын</w:t>
        <w:br/>
        <w:t>Кененнің музыкалық мұрасы // Күзембай С.Ә. Ұлттық</w:t>
        <w:br/>
        <w:t>музыкатану ғылымының өзекті мәселелері: таңдамалы зерттеулер</w:t>
        <w:br/>
        <w:t>мен мақалалар (75 жылдық мерей тойына арналған). - Алматы:</w:t>
        <w:br/>
        <w:t>«Құс жолы», 2012. - 408-б.</w:t>
        <w:br/>
        <w:t>57. Қазтуғанова А.Ж. Жамбыл шығармашылығындағы күйлер</w:t>
        <w:br/>
        <w:t>// Тәуелсіздік және Жамбыл шығармашылығы. Халықаралық</w:t>
        <w:br/>
        <w:t>ғылыми-теориялық конференцияның материалдары. - Алматы,</w:t>
        <w:br/>
        <w:t>2011. - 102-109-66.</w:t>
        <w:br/>
        <w:t>58. Жамбыл Жабаев // Қазақ әдебиеті. Энциклопедиясы. -</w:t>
        <w:br/>
        <w:t>Алматы: Білік, 1999, - 244-245-66.</w:t>
        <w:br/>
        <w:t>59. Жолдасбеков М. Жүз жыл жырлаған жүрек // Жалын,</w:t>
        <w:br/>
        <w:t>1972. 2. 64-69-66.</w:t>
        <w:br/>
        <w:t>60. Жамбылдың Сарбаспен айтысы. Жұлдыз. Х91, 169-б.</w:t>
        <w:br/>
        <w:t>61. Ғабдуллин М. Жамбыл творчествосындағы қаһармандық</w:t>
        <w:br/>
        <w:t>сарындар // Жамбыл және қазіргі халық поэзиясы. -Алматы:</w:t>
        <w:br/>
        <w:t>Ғылым, 1975. 19, 44-66.</w:t>
        <w:br/>
        <w:t>62. Шәріпов Ә. Қазіргі дәуір және қазақ совет әдебиетінің даму</w:t>
        <w:br/>
        <w:t>проблемалары. - Алматы: Ғылым, 1973. 122-б.</w:t>
        <w:br/>
        <w:t>380</w:t>
        <w:br/>
        <w:t>шіогтаЮоп аһоші е Іс апа хуотк оҒ һе росі Бавей оп өшппагігіпе</w:t>
        <w:br/>
        <w:t>тафог өсіспійс уүотКв іп (һе Не14 оҒ 7Латһуі вішіісв апФ4 Шивігайуе</w:t>
        <w:br/>
        <w:t>та!егізі5.</w:t>
        <w:br/>
        <w:t>Тінв ейФНоп уүШ сегігіпіу Бе іп 4етпапа іп (һе ХХІ сепішу, іп (һе</w:t>
        <w:br/>
        <w:t>ега оҒ асйуе Ф4еуеіортепі ое врігішаі! һегіабе оҒ отелі ІзіпКетв апФ</w:t>
        <w:br/>
        <w:t>сшішга! Вошгев оҒ (һе һшпапйу Бесаиве йі теуеаі8 агівіс апа аевіһейс</w:t>
        <w:br/>
        <w:t>хаШев оҒ сіоВа! ітропапсе оҒІһе сгеайуе һегИасе оҒһе өтезі КағаКһ</w:t>
        <w:br/>
        <w:t>аКкуп оҒІШһе ХХ сепішу, сіуіс өрігіс оҒШ1 сгеайуе уотк, еріс өса!с ап4</w:t>
        <w:br/>
        <w:t>деріһ оҒагівіс апа1ув18.</w:t>
        <w:br/>
        <w:t>385</w:t>
      </w:r>
    </w:p>
    <w:p>
      <w:r>
        <w:t>Книга У. Калижанова является первой попыткой обобшения</w:t>
        <w:br/>
        <w:t>роли и места Жамбыла в истории казахского народа. Компози-</w:t>
        <w:br/>
        <w:t>ционно она состоит из пяти глав, Предисловия и Заключения.</w:t>
        <w:br/>
        <w:t>Открывает ее статья Президента РК Н.А. Назарбаева. Новое</w:t>
        <w:br/>
        <w:t>издание представляет особую ценность введением в научный</w:t>
        <w:br/>
        <w:t>оборот редких архивных материалов, неопубликованных ранее;</w:t>
        <w:br/>
        <w:t>новыми сведениями о жизни и творчестве поэта на основе обоб-</w:t>
        <w:br/>
        <w:t>шения крупных научных трудов в области жамбыловедения, ил-</w:t>
        <w:br/>
        <w:t>люстративными материалами.</w:t>
        <w:br/>
        <w:t>Выявлением художественно-эстетической ценности всемир-</w:t>
        <w:br/>
        <w:t>ного значения творческого наследия великого казахского акына</w:t>
        <w:br/>
        <w:t>ХХ века, гражданским пафосом его творчества, эпической мас-</w:t>
        <w:br/>
        <w:t>штабностью и глубиной художественного анализа данное изда-</w:t>
        <w:br/>
        <w:t>ние, несомненно, будет востребовано в ХХІ веке в эпоху актив-</w:t>
        <w:br/>
        <w:t>ного освоения духовного наследия выдаюцихся мыслителей и</w:t>
        <w:br/>
        <w:t>деятелей культуры человечества.</w:t>
        <w:br/>
        <w:t>383</w:t>
        <w:br/>
        <w:t>188 978-601-7414-21-4.</w:t>
        <w:br/>
        <w:t>г) | 017 І</w:t>
        <w:br/>
        <w:t>86 41421</w:t>
        <w:br/>
        <w:t>ҚАЗАҚСТАН РЕСПУБЛИКАСЫ БІЛІМ ЖӘНЕ ҒЫЛЫМ МИНИСТРЛІГІ</w:t>
        <w:br/>
        <w:t>ҒЫЛЫМ КОМИТЕТІ</w:t>
        <w:br/>
        <w:t>М.О.ӘУЕЗОВ АТЫНДАҒЫ ӘДЕБИЕТ ЖӘНЕ ӨНЕР ИНСТИТУТЫ</w:t>
        <w:br/>
        <w:t>ҰЛЫ ДАЛА ТҰЛҒАЛАРЫ</w:t>
        <w:br/>
        <w:t>“Уәлихан ҚАЛИЖАНОВ</w:t>
        <w:br/>
        <w:t>ЖАМБЫЛ</w:t>
        <w:br/>
        <w:t>Қазақстан Республикасы Білім және ғылым министрлігі М.О.Әуезов атындағы</w:t>
        <w:br/>
        <w:t>Әдебиет және өнер институтының Ғылыми кеңесі баспаға ұсынған</w:t>
        <w:br/>
        <w:t>Жауапты шығарушы: Ермек Ханкей</w:t>
        <w:br/>
        <w:t>Редакторы: Ертай Султан</w:t>
        <w:br/>
        <w:t>Компьютерге терген: Гүлайхан Көбеева</w:t>
        <w:br/>
        <w:t>Компьютерде беттеген және дизайнын жасаған: Н.Серғожаұлы</w:t>
        <w:br/>
        <w:t>«Ғылыми қазына» логотипінің идеясы - Аяған Б.Ғ., тғ.д.. профессор</w:t>
        <w:br/>
        <w:t>«Ғылыми қазына» логотипінің дизайнын жасаған - Бекенова М.С., Нұрғожина Ж.Е.</w:t>
        <w:br/>
        <w:t>Басуға 16.10.2013 қол қойылды. Пішімі 60х90/.. Қаріп түрі «Таймс».</w:t>
        <w:br/>
        <w:t>Баспа табағы 23. Таралымы 1000 дана.</w:t>
        <w:br/>
        <w:t>Тапсырыс берушінің файлдарынан Қазақстан Республикасы</w:t>
        <w:br/>
        <w:t>"Полиграфкомбинат" ЖШС-нде басылды. 050002, Алматы қаласы, Мақатаев көшесі, 41.</w:t>
        <w:br/>
        <w:t>МАЗМҰНЫ</w:t>
        <w:br/>
        <w:t>ЖАМБЫЛ. Менің өмірім.............ІТ.Іе..еееееечь-ьеәа 6</w:t>
        <w:br/>
        <w:t>Н.Ә.НАЗАРБАЕВ. Жырдың қызыл жолбарысы ......222222. 15</w:t>
        <w:br/>
        <w:t>І ТАРАУ.</w:t>
        <w:br/>
        <w:t>АҚЫН ДЕГЕН БІРБҰЛАҚ</w:t>
        <w:br/>
        <w:t>Жапа - алтын сақа........2л40012м00 аа аа аа ае 30</w:t>
      </w:r>
    </w:p>
    <w:p>
      <w:r>
        <w:t>Түйе қомында туған ұл</w:t>
        <w:br/>
        <w:t>Сүйінбайдан Жамбыл қалай бата алды?.</w:t>
        <w:br/>
        <w:t>Жұлдыздар қалай жанады.</w:t>
        <w:br/>
        <w:t>Жанай берме көшімді....</w:t>
        <w:br/>
        <w:t>Бұраңдаған Бұрым-ай....</w:t>
        <w:br/>
        <w:t>Айкүміс асықпауға шамам бар ма? ......</w:t>
        <w:br/>
        <w:t>Балдай тәтті Балу-ай</w:t>
        <w:br/>
        <w:t>ТҮкиі Канат» овал ет елакендеедЕн</w:t>
        <w:br/>
        <w:t>Аппақ сүттей, адамның аққуындай</w:t>
        <w:br/>
        <w:t>Өз құнын өзі алып кеткен</w:t>
        <w:br/>
        <w:t>Жамбыл қалай Жетісудың бірінші ақыны атанды? ....</w:t>
        <w:br/>
        <w:t>Мадақтан шыққан шатақ сөз</w:t>
        <w:br/>
        <w:t>Жамбыл қалай сөзге тоқтады..</w:t>
        <w:br/>
        <w:t>Майкөт қалай ығысты?..</w:t>
        <w:br/>
        <w:t>Үзеңгі жолдас ....</w:t>
        <w:br/>
        <w:t>Жеңілген Сарыбас жері осы.</w:t>
        <w:br/>
        <w:t>Бір аяқ көже</w:t>
        <w:br/>
        <w:t>Сен өлеңіңді, мен ағашымды саттым</w:t>
        <w:br/>
        <w:t>«Үй менікі - жол ұлы жүздікі» ...</w:t>
        <w:br/>
        <w:t>Балуан шолақ.</w:t>
        <w:br/>
        <w:t>Өстеп өсиеті...</w:t>
        <w:br/>
        <w:t>Зілді бұйрық</w:t>
        <w:br/>
        <w:t>Жамбыл Қожашқа өз домбырасын неге бермеді?.........МмМД. 97</w:t>
        <w:br/>
        <w:t>Құлағымда тұрады осы дауысың...</w:t>
        <w:br/>
        <w:t>Қырғыз асқан екі жыл.</w:t>
        <w:br/>
        <w:t>Көк есек туралы хикая...</w:t>
        <w:br/>
        <w:t>Туған жер толғауы........</w:t>
        <w:br/>
        <w:t>Мұрты едірейген кім?....</w:t>
        <w:br/>
        <w:t>Кремльде намаз оқуға бола ма?.</w:t>
        <w:br/>
        <w:t>Қызым келди қызғалдақтай...</w:t>
        <w:br/>
        <w:t>..107</w:t>
        <w:br/>
        <w:t>2.109</w:t>
        <w:br/>
        <w:t>..112</w:t>
        <w:br/>
        <w:t>-.113</w:t>
        <w:br/>
        <w:t>-113</w:t>
        <w:br/>
        <w:t>Қайтарылған сайтан... 14</w:t>
        <w:br/>
        <w:t>Жамбыл мен Естай...</w:t>
        <w:br/>
        <w:t>Сөздің несі қиын</w:t>
        <w:br/>
        <w:t>Палуан ақын кім?!</w:t>
        <w:br/>
        <w:t>Абай ақын емес</w:t>
        <w:br/>
        <w:t>Жартыкеш ақын да керек...</w:t>
        <w:br/>
        <w:t>Кәрі жіліктің құсығы</w:t>
        <w:br/>
        <w:t>Таутекенің сақалындай..</w:t>
        <w:br/>
        <w:t>Тұз түйген келсап</w:t>
        <w:br/>
        <w:t>Суықтөбенің суыры ма?</w:t>
        <w:br/>
        <w:t>Қара мысық құсап</w:t>
        <w:br/>
        <w:t>Шеміршек болған жылқыдай..</w:t>
        <w:br/>
        <w:t>Іңірде ұшқан қара қоңыз</w:t>
        <w:br/>
        <w:t>Судағы майқоңыз ..</w:t>
        <w:br/>
        <w:t>Маталып қайдан келесің</w:t>
        <w:br/>
        <w:t>Шала түлеген шайдар</w:t>
        <w:br/>
        <w:t>Жетіппін жүре-жүре қыр басына...</w:t>
        <w:br/>
        <w:t>Кәріліктің иісі кетпейді</w:t>
        <w:br/>
        <w:t>Шапты фашист дегенде..</w:t>
      </w:r>
    </w:p>
    <w:p>
      <w:r>
        <w:t>Өлім мен өмір белдесті..</w:t>
        <w:br/>
        <w:t>Ленинградтық өренім</w:t>
        <w:br/>
        <w:t>Бауыржан Момышұлы қалай бата алды.</w:t>
        <w:br/>
        <w:t>Перзентімнің алды едің..</w:t>
        <w:br/>
        <w:t>Майдандағы Армия</w:t>
        <w:br/>
        <w:t>Сарғайып атқан таң ба екен..</w:t>
        <w:br/>
        <w:t>Қуаныш-жұбаныш</w:t>
        <w:br/>
        <w:t>Жамбылды қызыл жолбарыс тастаған күн...........2222.... 145</w:t>
        <w:br/>
        <w:t>ЖАМБЫЛ ГЕНЕОЛОГИЯСЫ.</w:t>
        <w:br/>
        <w:t>ТҮЙІНСӨЗ. М.О. ӘУЕЗОВ. Жамбыл мектеб</w:t>
        <w:br/>
        <w:t>П ТАРАУ.</w:t>
        <w:br/>
        <w:t>ШЫН ҚЫЗСАМ СӨЗІМ - ЖАЛЫН,</w:t>
        <w:br/>
        <w:t>ДОМБЫРАМ - НАИЗА</w:t>
        <w:br/>
        <w:t>Жамбыл поэзиясының тарихи негіздері... 167</w:t>
        <w:br/>
        <w:t>ТҮЙІНСӨЗ.</w:t>
        <w:br/>
        <w:t>С.Мұқанов. Ұлылық сыры... 229</w:t>
        <w:br/>
        <w:t>ІП ТАРАУ.</w:t>
        <w:br/>
        <w:t>КҮЙ ТАРТУДАН ТЫНБАДЫМ</w:t>
        <w:br/>
        <w:t>Күй керуен</w:t>
        <w:br/>
        <w:t>ТҮЙІНСӨЗ.</w:t>
        <w:br/>
        <w:t>С.Күзембаева, А.Қазтуғанова.</w:t>
        <w:br/>
        <w:t>Жамбылдың музыкалық мұрасы... е-е 237</w:t>
        <w:br/>
        <w:t>ТУ ТАРАУ.</w:t>
        <w:br/>
        <w:t>ҰЛЫЛАР КӨЗІНДЕГІ - ЖАМБЫЛ</w:t>
        <w:br/>
        <w:t>Ақын даңқы - халық даңқы ........4ы1ааа а ы ааа ааа атты. 260</w:t>
        <w:br/>
        <w:t>ТҮЙІНСӨЗ.</w:t>
        <w:br/>
        <w:t>Ғабит Мүсірепов. Феномен - Феникс... 320</w:t>
        <w:br/>
        <w:t>Х/ ТАРАУ.</w:t>
        <w:br/>
        <w:t>ЖҮРЕГІМ - ЖЫРШЫ ДОМБЫРА</w:t>
        <w:br/>
        <w:t>Жамбыл поэзиясының поэтикасы ......000ы ат есесенен ген. 326</w:t>
        <w:br/>
        <w:t>ТҮЙІНСӨЗ.</w:t>
        <w:br/>
        <w:t>Зәки Ахметов. Жамбылдың ақындық шеберлігі.............м422. 354</w:t>
        <w:br/>
        <w:t>«ОЙ ЖЫРЫМ, ҚЫЗЫЛ ТІЛІМ, СЕНІҢ АРҚАҢ!»............... 366</w:t>
        <w:br/>
        <w:t>ТҮЙІНСӨЗ.</w:t>
        <w:br/>
        <w:t>Серік Қирабаев. ҰЛЫЛЫҚТЫ ҰҒЫНУ....2..м....ш 371</w:t>
        <w:br/>
        <w:t>ТҮСІНІКТЕМЕ Ле чех хььЦЦ»ЦыүЫҮүеӛеəә 377</w:t>
        <w:br/>
        <w:t>ПАЙДАЛАНЫЛҒАН ӘДЕБИЕТТЕР..........024005. 378</w:t>
        <w:br/>
        <w:t>63. Ғұмарова М. «Суранши-батыр в версии Джамбула //</w:t>
        <w:br/>
        <w:t>Творчество Джамбула. Алма-Ата, 1956. 36.</w:t>
        <w:br/>
        <w:t>64. Бұлдыбаев А. Дастандар // Жамбыл Жабаев творчествосы. -</w:t>
        <w:br/>
        <w:t>Алматы: Ғылым, 1989. 126-127-6б.</w:t>
      </w:r>
    </w:p>
    <w:p>
      <w:r>
        <w:t>65. Алматы тарихы. Екі томдық. 1-том. - Алматы: Толағай,</w:t>
        <w:br/>
        <w:t>2006. 256-бет.</w:t>
        <w:br/>
        <w:t>66. Тезек төре: Айтыстар мен жыр-өлеңдер. - Алматы: Жалын,</w:t>
        <w:br/>
        <w:t>1996. 127-6.</w:t>
        <w:br/>
        <w:t>67. Жолдасбеков М. Асыл сөздің атасы: Зерттеулер. - Алматы:</w:t>
        <w:br/>
        <w:t>Білім, 1996. 21-6.</w:t>
        <w:br/>
        <w:t>68. Бегалин С. Жамбыл: Өмірбаяндық хикаят. - Алматы: Жалын,</w:t>
        <w:br/>
        <w:t>1996. 168-1069-6б.</w:t>
        <w:br/>
        <w:t>69. Ысмайылов Е. Жамбыл және халық ақындары. Оқу құралы. -</w:t>
        <w:br/>
        <w:t>Алматы: Санат, 1996. 97-б.</w:t>
        <w:br/>
        <w:t>70. 1916 жылғы қазақ-қырғыз көтерілісі Белек Солтоноввтың</w:t>
        <w:br/>
        <w:t>көзімен // Отан тарихы. - 2006. Хе2.- 14-6.</w:t>
        <w:br/>
        <w:t>71. Дала уалаятының газеті.//Құрастыр. Ү.Субханбердина. -</w:t>
        <w:br/>
        <w:t>Алматы: Ғылым. -Т.4. 1994. - 135-142-66.</w:t>
        <w:br/>
        <w:t>72. Жамбыл ақын шығармалары // ОҒК. 349-бума, 3 дәп.</w:t>
        <w:br/>
        <w:t>73. Бегалин С. Өмір хикаялары //ОҒК, 644-бума</w:t>
        <w:br/>
        <w:t>74. Нұрпейіс К. Даладағы дабыл//Егемен Қазақстан. 12 наурыз,</w:t>
        <w:br/>
        <w:t>2010.</w:t>
        <w:br/>
        <w:t>75. Бегалин С. Жамбыл: Өмірбаяндық хикаят - Алматы:</w:t>
        <w:br/>
        <w:t>Жалын, 1996. 140-141-66.</w:t>
        <w:br/>
        <w:t>76. Ысмайылов Е. Жамбыл және халық ақындары. - Алматы:</w:t>
        <w:br/>
        <w:t>Санат, 1996. - 169-170-66.</w:t>
        <w:br/>
        <w:t>77. Ысмайылов Е. Жамбыл және халық ақындары. Оқу құралы.</w:t>
        <w:br/>
        <w:t>- Алматы: Санат, 1996. 178-б.</w:t>
        <w:br/>
        <w:t>78. Жамбыл туралы сөз. Баяндамалар мен мақалалар жинағы.</w:t>
        <w:br/>
        <w:t>Алматы, 1996. - 136-б.</w:t>
        <w:br/>
        <w:t>79. Мұрадов М. Ұлы жыршы туралы ұлағат. - Алматы: Ана тілі,</w:t>
        <w:br/>
        <w:t>1996. - 25-26-66.</w:t>
        <w:br/>
        <w:t>80. Тәуелсіздік және Жамбыл шығармашылығы. Халықаралық</w:t>
        <w:br/>
        <w:t>ғылыми-теориялық конференцияның материалдары. А. 2001ж.</w:t>
        <w:br/>
        <w:t>26,102-110-66.</w:t>
        <w:br/>
        <w:t>381</w:t>
        <w:br/>
        <w:t>М.О.ӘУЕЗОВ АТЫНДАҒЫ ӘДЕБИЕТ</w:t>
        <w:br/>
        <w:t>ЖӘНЕ ӨНЕР ИНСТИТУТЫ ТУРАЛЫ</w:t>
        <w:br/>
        <w:t>М.О.Әуезов атындағы Әдебиет және өнер институты 1934</w:t>
        <w:br/>
        <w:t>жылдан бері жұмыс істейді. Түрлі құрылымдық өзгерістерді</w:t>
        <w:br/>
        <w:t>басынан кешірген ғылым шаңырағы 1961 жылы қазіргі атауына ие</w:t>
        <w:br/>
        <w:t>болып, күні бүгінге дейін әдебиеттану, фольклористика, өнертану</w:t>
        <w:br/>
        <w:t>салаларында іргелі, қолданбалы зерттеулермен айналысатын бас</w:t>
        <w:br/>
        <w:t>ғылыми мекеме қызметін атқарып келеді.</w:t>
        <w:br/>
        <w:t>Институтта көне дәуірден бүгінгі заманға дейінгі әдебиет пен</w:t>
      </w:r>
    </w:p>
    <w:p>
      <w:r>
        <w:t>өнерді зерттейтін бірнеше құрылымдық бөлімше жұмыс істейді.</w:t>
        <w:br/>
        <w:t>2005 жылдан бастап «Керуен» атты ғылыми-көпшілік және әдеби-</w:t>
        <w:br/>
        <w:t>көркем журнал жарыққа шығарылады. Институт жанындағы</w:t>
        <w:br/>
        <w:t>РБердібаев атындағы «Өркениет» Халық университетінде елеулі</w:t>
        <w:br/>
        <w:t>қоғамдық-мәдени, ғылыми іс-шаралар ай сайын өткізіліп тұрады.</w:t>
        <w:br/>
        <w:t>Инетитут ғалымдары дайындап жарыққа шығарған айтулы</w:t>
        <w:br/>
        <w:t>еңбектердің қатарында 10 томдық «Қазақ әдебиетінің тарихы», 8</w:t>
        <w:br/>
        <w:t>томдық «Қазақ музыкасының антологиясы», 3 томдық «Әлемдік</w:t>
        <w:br/>
        <w:t>әдебиеттану», «Әлемдік фольклортану» сынды құнды басылымдар</w:t>
        <w:br/>
        <w:t>бар. Бірегей басылым саналатын 100 томдық «Бабалар сөзі»</w:t>
        <w:br/>
        <w:t>сериясы мен 20 томдық «Әдеби жәдігерлер» сериясын жариялау</w:t>
        <w:br/>
        <w:t>ісі де аяқталуға жақын.</w:t>
        <w:br/>
        <w:t>Мекеме қазіргі таңда тікелей ғылыми-зерттеу жұмысын</w:t>
        <w:br/>
        <w:t>жүзеге асырумен бірге білікті кадрлар даярлау ісінде жоғары оқу</w:t>
        <w:br/>
        <w:t>орындарының магистранттары мен РҺО докторанттары үшін</w:t>
        <w:br/>
        <w:t>ғылыми практикалық база қызметін атқарады.</w:t>
        <w:br/>
        <w:t>Қазақстан Республикасы,</w:t>
        <w:br/>
        <w:t>Алматы қ., 050010, Құрманғазы к-сі, 29,</w:t>
        <w:br/>
        <w:t>е-тай:ШатҚаУыіс ти,</w:t>
        <w:br/>
        <w:t>тел.: %7 (727) 272-74-ІІ, “7 (727) 72-79-4,</w:t>
        <w:br/>
        <w:t>факс: “7 (727) 72-79-83</w:t>
        <w:br/>
        <w:t>386</w:t>
        <w:br/>
        <w:t>АВОГТ М.ОЛАГЕ ОУ</w:t>
        <w:br/>
        <w:t>ІМӘТІТГТЕ ОҒ ИТЕКАТГСКЕ АМрАКТ</w:t>
        <w:br/>
        <w:t>М.О.Апегоу Іпвйійе оҒ Ілісгайште апаАгі орегаіев віпсе1934.</w:t>
        <w:br/>
        <w:t>Тһе Іпвійшіе һав шідегоопе уагіоив вігісішгі сһапоев, ап4 іп 19618</w:t>
        <w:br/>
        <w:t>асадигей һе ргеветі пате. Іп Мау 1961,4 11 Баве уғав огсапігей һе</w:t>
        <w:br/>
        <w:t>Іпвііше оҒІ Жегаішге апа Аг( оҒШһе Асадету о? 5сіепсев оҒһе Ка?аКһ</w:t>
        <w:br/>
        <w:t>55 әжнеһ іп Ацоиві оҒ (һе ваше усаг ууав патей аЙег М.О. Але2оу.</w:t>
        <w:br/>
        <w:t>Гатіпе һе регіод оҒ ехізіепсе, һе М.О. Апе2оу Іпвійше оҒ Ілісгайше</w:t>
        <w:br/>
        <w:t>апа Агі Бесате Іһе іпаіп гевсагсһ сепет Гог Ка?аЮһ Шегашге, о!Ноге</w:t>
        <w:br/>
        <w:t>вішй1ев алд агі Пізіюгу.</w:t>
        <w:br/>
        <w:t>Тһе Іпвііше сотіргізев веуега! вігісіпга шій6 іпуоһуей іп гевеатсһ</w:t>
        <w:br/>
        <w:t>оп Шегаішге апдагі от апсіеті Іішев іо шодетгп регіо4.5іпсе 2005,!һе</w:t>
        <w:br/>
        <w:t>Іпвйіше ра5івһев а всіепійс-роршаг апа4 Шегагу-агПвібіс шаба?іпе</w:t>
        <w:br/>
        <w:t>“Кетпен”. Еуегу топ!) (һе Реор1е/78 ГЛпіуегв іу “ОтКепіеі” патей аЙег</w:t>
        <w:br/>
        <w:t>К.Вег(ІһҺауеу һовів а уагіейу оҒ саһшгі, восіг1, ап4 асадештіс еуепів.</w:t>
        <w:br/>
        <w:t>Тһе гевсагсһегв оҒ Ше Іпвйіше рауівһеа “Нініюгу оҒ КагаЮһ</w:t>
        <w:br/>
        <w:t>Шегаішге” іп 10 уоішпев, “Ап(һо1ору оҒКа?аЕһ тиіс” іп 8 уоішпев,</w:t>
        <w:br/>
        <w:t>“Хүогі4 І етагу Әішфев” іп 3 үоішпев, “СИоВа! Ғо!Соге 5ішев” іп</w:t>
        <w:br/>
        <w:t>3 уоішпев. Ргерагайоп апа рар Псайоп оҒ (һе соПесіоп оҒ раНегпв оҒ</w:t>
        <w:br/>
        <w:t>Ка?аКҺһ Ко1КІоге “ВаВа1аг 80217 (“Апсевіга! Негйаре”) іп 100 уоіштев</w:t>
        <w:br/>
        <w:t>апа “Адеыі ?Лайрейег” (“ТІ етагу Мопшпепів”) іп 20 үоіштпев 18</w:t>
        <w:br/>
        <w:t>опрос.</w:t>
        <w:br/>
        <w:t>Іп ай оп іо гевсагсһ уғогК8, Ше огсапігаНоп 1 аспуеіу ішуо1уей</w:t>
        <w:br/>
        <w:t>іп Ігаіпіпо оҒ дша Вей өсіспі с өЖайҒ Бу огбапі2іпр ргасісе Ғог Мавіег</w:t>
        <w:br/>
        <w:t>апа РАР вішдетіз.</w:t>
        <w:br/>
        <w:t>КерийШіс о-Кагакһзғап,</w:t>
        <w:br/>
        <w:t>Аітағу, 050010, 29, Киғтапгагі 8ітесі,</w:t>
        <w:br/>
        <w:t>е-тай: ШатаЬсти,</w:t>
        <w:br/>
        <w:t>ге: %7(727) 272-74-11, %7(727) 72-79-43,</w:t>
      </w:r>
    </w:p>
    <w:p>
      <w:r>
        <w:t>ах: 7 (722) 72-79-83</w:t>
        <w:br/>
        <w:t>388</w:t>
        <w:br/>
        <w:t>ОБ ИНСТИТУТЕ ЛИТЕРАТУРЫ И ИСКУССТВА</w:t>
        <w:br/>
        <w:t>ИМЕНИ М.О.АУЭЗОВА</w:t>
        <w:br/>
        <w:t>Институт литературы И искусства имени М.О. Ауэзова</w:t>
        <w:br/>
        <w:t>функционирует с 1934 года. Пережив разные структурные</w:t>
        <w:br/>
        <w:t>изменения, Институт в 1961 году приобрел свое нынешнее</w:t>
        <w:br/>
        <w:t>название. В мае 1961 года на его базе был организован Институт</w:t>
        <w:br/>
        <w:t>литературы и искусства Академии наук КазССР, которому в</w:t>
        <w:br/>
        <w:t>августе того же года было присвоено имя М.О. Ауэзова. За время</w:t>
        <w:br/>
        <w:t>своего сушествования Институт литературы и искусства им.</w:t>
        <w:br/>
        <w:t>М.О.Ауэзова стал по праву главным научным центром казахского</w:t>
        <w:br/>
        <w:t>литературоведения, фольклористики и искусствознания.</w:t>
        <w:br/>
        <w:t>В Инетитуте функционируют несколько структурных</w:t>
        <w:br/>
        <w:t>подразделений, занимаюшихся исследованием литературы</w:t>
        <w:br/>
        <w:t>и искусства с дрейнейших времен до современности. С 2005</w:t>
        <w:br/>
        <w:t>года в Институте издаетоя научно-популярный и литературно-</w:t>
        <w:br/>
        <w:t>художественный журнал «Керуен». В Народном университете</w:t>
        <w:br/>
        <w:t>«Өркениет» имениР.Бердибаева ежемесячно проводятсяразличные</w:t>
        <w:br/>
        <w:t>культурно-обшественные, научные мероприятия.</w:t>
        <w:br/>
        <w:t>Сучастием ученых Института увидели свет «История казахской</w:t>
        <w:br/>
        <w:t>литературы» в 10-ти томах, «Антология казахской музыки» в 8-ми</w:t>
        <w:br/>
        <w:t>томах, «Мировое литературоведениве» в 3-х томах, «Мировая</w:t>
        <w:br/>
        <w:t>фольклористика» в 3-х томах. Продолжаетея работа по подготовке</w:t>
        <w:br/>
        <w:t>и изданию свода образцов казахского фольклора «Бабалар</w:t>
        <w:br/>
        <w:t>сөзі» («Наследие предков») в 100 томах и «Әдеби жәдігерлер»</w:t>
        <w:br/>
        <w:t>(«Литературные памятники») в 20 томах.</w:t>
        <w:br/>
        <w:t>Помимо проведения научных исследований, организация</w:t>
        <w:br/>
        <w:t>принимает активное участие и в подготовке квалифицированных</w:t>
        <w:br/>
        <w:t>научных кадров путем предоставления базы практики для</w:t>
        <w:br/>
        <w:t>магистрантов и РА докторантов.</w:t>
        <w:br/>
        <w:t>Республика Казахстан,</w:t>
        <w:br/>
        <w:t>2. Алматы, 050010, ул. Курмангазы, 29,</w:t>
        <w:br/>
        <w:t>е-тай: ШағҚа)істи,</w:t>
        <w:br/>
        <w:t>тел.: %7 (722) 272-74-11, %7 (727) 72-79-4,</w:t>
        <w:br/>
        <w:t>факс: “7 (727) 72-79-83</w:t>
        <w:br/>
        <w:t>387</w:t>
        <w:br/>
        <w:t>РЕЗЮМЕ</w:t>
        <w:br/>
        <w:t>Феноменальнов и многогранное творчество Жамбыла Жабас-</w:t>
        <w:br/>
        <w:t>ва, уникальный импровизаторский дар, имеюшие глубокие кор-</w:t>
        <w:br/>
        <w:t>ни в народно-поэтическом искусстве и теснейшим образом свя-</w:t>
        <w:br/>
        <w:t>занные с жизнью и историей казахского народа, впервые в худо-</w:t>
        <w:br/>
        <w:t>жественной форме раскрыты и обобіцены в предлагаемом томе</w:t>
        <w:br/>
        <w:t>серии «Ұлы дала тұлғалары» по программе «Ғылыми қазына».</w:t>
        <w:br/>
        <w:t>В произведениях эпического акына, названного Президентом</w:t>
        <w:br/>
        <w:t>Казахстана Н.А. Назарбаевым ярко и образно «Жырдың қызыл</w:t>
        <w:br/>
        <w:t>жолбарысы» («Огненный тигр поэзии»), воплошцены обіцечело-</w:t>
        <w:br/>
        <w:t>веческие духовные ценности. Он явился великим предсетавите-</w:t>
      </w:r>
    </w:p>
    <w:p>
      <w:r>
        <w:t>лем фольклорной вербально-песенной традиции, многовековым</w:t>
        <w:br/>
        <w:t>эпическим порождением народа. Насышенность современным</w:t>
        <w:br/>
        <w:t>содержанием, острая социальная направленность и глубина</w:t>
        <w:br/>
        <w:t>правдивых, реалистических произведений, доступность поэзии</w:t>
        <w:br/>
        <w:t>великого Жамбыла определили се успех.</w:t>
        <w:br/>
        <w:t>Изложение материала в научно-популярном издании дается в</w:t>
        <w:br/>
        <w:t>свободной форме, что позволяет всесторонне раскрыть обаяние</w:t>
        <w:br/>
        <w:t>личности великого мудреца, акына, жырау и продемонстриро-</w:t>
        <w:br/>
        <w:t>вать, как он, будучи представителем устной поэзии, вышел за ее</w:t>
        <w:br/>
        <w:t>рамки, расширил ее изобразительные возможности, раздвинул</w:t>
        <w:br/>
        <w:t>се границы.</w:t>
        <w:br/>
        <w:t>У. Калижановым раскрыто, как ученик акына Суюнбая, пере-</w:t>
        <w:br/>
        <w:t>живший несколько исторических эпох, продолжил и развил да-</w:t>
        <w:br/>
        <w:t>Лее эпические традиции казахского народа и традиции айтыса.</w:t>
        <w:br/>
        <w:t>В монографии прослежено, как эволюционировала личность</w:t>
        <w:br/>
        <w:t>Жамбыла, трансформировался стиль, менялась тематика его</w:t>
        <w:br/>
        <w:t>произведений. Сила таланта и поэтического обаяния покоряла</w:t>
        <w:br/>
        <w:t>читателей всего мира. Произведения Жамбыла переведены на</w:t>
        <w:br/>
        <w:t>немецкий, испанский, английский, румынский, польский, бол-</w:t>
        <w:br/>
        <w:t>гарский, венгерский, чешский, китайский, корейский, монголь-</w:t>
        <w:br/>
        <w:t>ский и русский языки.</w:t>
        <w:br/>
        <w:t>382</w:t>
        <w:br/>
        <w:t>ЯСММАКҮ</w:t>
        <w:br/>
        <w:t>Рһепотепа! апа тиін Ғасеісді сгеайуЙу оҒ 7һатһу1 2Лаһауеу,</w:t>
        <w:br/>
        <w:t>апа әпідие ішргоуівайопа! (а1епі һауе Әсер гооів іп Ю1К-агі апд4 аге</w:t>
        <w:br/>
        <w:t>сіовеіу геізісй іо (һе Ше апа һізіюгу оҒКа?аК 1 реоріе, ап4 һауе Бееп</w:t>
        <w:br/>
        <w:t>ог Ше Вг ше теуезіедй ап4 өшптпагігей іп ап агівіс Тот іп ргевепі</w:t>
        <w:br/>
        <w:t>үоішпе оҒ е вегісв ?ТЛу да1а ішіра!агу” үйіліп іһе Ргостат “туіуші</w:t>
        <w:br/>
        <w:t>Кагупа”. Тһе чогЕв оҒеріс ауп мош е Ртгевідеті оҒ Ка?аКһвіап</w:t>
        <w:br/>
        <w:t>Х.Магатфауеу патей ав “7һугдуп Еугуі 2һо1һагуві” (“Біегу бірег</w:t>
        <w:br/>
        <w:t>оҒ росігу”) Імеһ По 1һе әліуегва! өрігіша! уаішев. Не 1 (һе отегі</w:t>
        <w:br/>
        <w:t>гергевешіайуе оҒ Ше Ко!Кіоге уегфа!-вопо (гайФійоп, тшазіег оҒ 1һе</w:t>
        <w:br/>
        <w:t>сепішіев-о14 Ко1К еріс. Ке!суапі сопіепі, ргеввіпе өосіз! авресів апа4</w:t>
        <w:br/>
        <w:t>деріһ оҒ һе ігі Ші, геаПвіс уүо1Кв, сопргеһепвіуе ровігу оҒ өтегі</w:t>
        <w:br/>
        <w:t>?Лһату! һахе 4еіегіліпей Певиссевв.</w:t>
        <w:br/>
        <w:t>Тһе таіегіз! іп өсіспійс-роршат ейіШоп 18 ргевепісй іп а Еее Кот,</w:t>
        <w:br/>
        <w:t>Ша! теуедіб а Ғавсіпайпо регвола Шу оҒ(һе огеай васе, ауп апа 2һугай</w:t>
        <w:br/>
        <w:t>апа астопвігаіе һоуу һе, а а гергевешайуе оҒога! росігу, еп Беуопа</w:t>
        <w:br/>
        <w:t>18 өсоре, ехрапдей 118 уівша! ровв1Б1ШНев апа Богдетв.</w:t>
        <w:br/>
        <w:t>Т).КаП?һапоу һав геуезісй һоху аКуп блушпрау% вімделі уһо</w:t>
        <w:br/>
        <w:t>вшуіуей іп веуега! Һівіютіса! регіо48, сопіпией апа Нітіһег 4суе)орей</w:t>
        <w:br/>
        <w:t>Ше еріс ігайійопв оҒ Ка?аЮһ реорів апа айув іга4ійопв. Тһе</w:t>
        <w:br/>
        <w:t>шопоргарһ оһвегуев һоу/ 7Латһу175 регвола | у һав еуо1уей, һе віуіс</w:t>
        <w:br/>
        <w:t>һав (гапвҒогпедй, (һетев оҒ һівууогЕв һауе сһапсей. Тһе роугег оҒ</w:t>
        <w:br/>
        <w:t>роейс ізіепі һауе Ғавсіпгіей Іһе геадегв агошпй Іһе ууог14. 2ЛатруГ</w:t>
        <w:br/>
        <w:t>уғоткв һауе Бееп ігапвізісй іпіо Степпап, 5рапівһ, Епеһвһ, Котапіап,</w:t>
        <w:br/>
        <w:t>Роһвһ, Виосапап, Напоагіап, Сгесһ, Сізіпеве, Когеап, МопооПап апа</w:t>
        <w:br/>
        <w:t>Киввіап Іапоцаоев.</w:t>
        <w:br/>
        <w:t>Т). Ка 2һапоу?” БооЕ із 1һе Еті аНетірі іо өшптагіге Ше го1е ап4</w:t>
        <w:br/>
        <w:t>різсе оҒ 7ЛатВУі іп (һе Ііөіогу оҒ КагаЮһ реор!е. СотровШНолаШу,</w:t>
        <w:br/>
        <w:t>5 сопвізів оҒ Нуе сһарісів, РтеҒасе ап4 Сопсішвіоп. с орепв хү1іһ</w:t>
        <w:br/>
        <w:t>Ше агісіс оҒ һе Ргевідепі оҒ Ка2аКһвіап М.Ма?агфауеу. Тһе пеуу</w:t>
        <w:br/>
        <w:t>ейШопів рагасшагу уаһмаМе ие іо ІШе іптодаспоп оҒ таге агсһіуг!</w:t>
      </w:r>
    </w:p>
    <w:p>
      <w:r>
        <w:t>та!етгізіз Үс ууеге ргеуіоивіу шіриізһей, іпіо өсіспіНс иве; пеуу</w:t>
        <w:br/>
        <w:t>384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
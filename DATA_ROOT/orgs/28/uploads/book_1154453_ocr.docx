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УДК 94 (100)</w:t>
        <w:br/>
        <w:t>ББК 63.3 (0)</w:t>
        <w:br/>
        <w:t>А56</w:t>
        <w:br/>
        <w:t>Қазақстан Республикасы Байланыс және ақпарат министрлігі</w:t>
        <w:br/>
        <w:t>Ақпарат және мұрағат комитеті «Әдебиеттің әлеуметтік маңызды</w:t>
        <w:br/>
        <w:t>түрлерін басып шығару» бағдарламасы бойынша шығарылды.</w:t>
        <w:br/>
        <w:t>Ғылыми редакторы Нәпіл БАЗЫЛХАН,</w:t>
        <w:br/>
        <w:t>филология ғылымдарының кандидаты.</w:t>
        <w:br/>
        <w:t>Ананд Амар.</w:t>
        <w:br/>
        <w:t>А56Көшпенділердің қысқа тарихы (Моңғол тілінен қазақ тіліне</w:t>
        <w:br/>
        <w:t>аударған, түсініктемелерін, көрсеткіштерін жасаған Жүкел Ха-</w:t>
        <w:br/>
        <w:t>май). - Алматы: Дүниежүзі қазақтары қауымдастығының «Ата-</w:t>
        <w:br/>
        <w:t>жұрт» баспа орталығы, 2011. - 216 бет.</w:t>
        <w:br/>
        <w:t>І5ВК 978-601-7023-36-2</w:t>
        <w:br/>
        <w:t>Бұл кітапта б.з.д. 1 мың жылдықтың соңғы жартысынан бастап,</w:t>
        <w:br/>
        <w:t>б.з. ХІП ғасырына дейінгі жалпы көшпенділердің мыңдаған</w:t>
        <w:br/>
        <w:t>жылғы тарихы сөз етілген. Кітап моңғол тілінде «Моңғолдың</w:t>
        <w:br/>
        <w:t>қысқа тарихы» деген атаумен 1989 жылы Ұланбатыр қаласында</w:t>
        <w:br/>
        <w:t>жарық көрген.</w:t>
        <w:br/>
        <w:t>УДК 94 (100)</w:t>
        <w:br/>
        <w:t>ББК 63.3 (0)</w:t>
        <w:br/>
        <w:t>І5ВК 978-601-7023-36-2</w:t>
        <w:br/>
        <w:t>О Ананд Амар, 2011</w:t>
        <w:br/>
        <w:t>О Дүниежүзі қазақтарының қауымдастығы, 2011</w:t>
        <w:br/>
        <w:t>үй қыз, бала-шағасын осы тауға жіберіп, ересектері мал-</w:t>
        <w:br/>
        <w:t>мүлкін қайтарып алуға барып, жау қолына түседі де әлгі</w:t>
        <w:br/>
        <w:t>балалары сол жерде қалып қояды. Олар өсіп, өніп жеріне</w:t>
        <w:br/>
        <w:t>сыймайтын болады. Маңайындағы темір кеніші бар бір</w:t>
        <w:br/>
        <w:t>жартасқа от қойып ерітіп, жол ашып шығады. Осыған</w:t>
        <w:br/>
        <w:t>қатысты «Қыз, бала-шағалар» деп аталатын тау Хэнтий</w:t>
        <w:br/>
        <w:t>аймағында?” әлі күнге бар» депті. Налайхандағы” Түркі</w:t>
        <w:br/>
        <w:t>ұлысының мерген уәзірі Тонұқұқ, Орхонның Хөшеө Цай-</w:t>
        <w:br/>
        <w:t>дам жеріндегі Түркінің Білге қағаны сияқты жарқын</w:t>
        <w:br/>
        <w:t>ескерткіш:5 жазбаларын Б. Ренчинге” орысша аударылған</w:t>
        <w:br/>
        <w:t>нұсқасына салыстыра аудартып, аталмыш кітабына пай-</w:t>
        <w:br/>
        <w:t>даланыпты. Бұл аударма әлі күнге дейін ешбір өзгеріссіз</w:t>
        <w:br/>
        <w:t>пайдаланылып келеді.</w:t>
        <w:br/>
        <w:t>Моңғолға дін тараған тарихы, діни оқымысты білгірлер,</w:t>
        <w:br/>
        <w:t>хан, нояндардың өмірбаянын әшекейлендіріп мадақтайтын бұ-</w:t>
        <w:br/>
        <w:t>рынғы феодалдық дәуірдің тарихи жазбаларынан А.Амардың</w:t>
        <w:br/>
        <w:t>бұл шығармасы қадамдап алға кеткенін айтуға болады....</w:t>
        <w:br/>
        <w:t>А. Очир</w:t>
        <w:br/>
        <w:t>1989.Ү. 28.</w:t>
      </w:r>
    </w:p>
    <w:p>
      <w:r>
        <w:t>33 Хэнти аймағы - қазіргі әкімшілік жер атауы.</w:t>
        <w:br/>
        <w:t>м. Налайхан - жер, қала атауы.</w:t>
        <w:br/>
        <w:t>% . Орхон ескерткіштерін «гэрэлт хөшөө» - «жарқын ескерткіш»</w:t>
        <w:br/>
        <w:t>деп атайды.</w:t>
        <w:br/>
        <w:t>3% . Академик ғалым Бямбын Ренчин</w:t>
        <w:br/>
        <w:t>-11-</w:t>
        <w:br/>
        <w:t>қара халық жалпылай діни сенімді берік ұстанып отырған</w:t>
        <w:br/>
        <w:t>жағдайда, діни орындар, ламалар мәселесі, сондай-ақ этно</w:t>
        <w:br/>
        <w:t>мәдениет жәдігерліктеріне аса ыждағаттылықпен, сақтықпен</w:t>
        <w:br/>
        <w:t>қатынасуды дұрыс санайтын А.Амар діни орындар мен лама-</w:t>
        <w:br/>
        <w:t>ларды күшпен құрту жөніндегі Сталиннің қысым-қыспағына</w:t>
        <w:br/>
        <w:t>табанды қарсылық танытады.</w:t>
        <w:br/>
        <w:t>Ол, Орта Азияның табиғаты мен ауа райына ежелден</w:t>
        <w:br/>
        <w:t>қалыптасқан Моңғолдың көшпелі мал шаруашылығының</w:t>
        <w:br/>
        <w:t>дәстүрлі тәсілдерін күшпен өзгертуге болмайды, ата-</w:t>
        <w:br/>
        <w:t>бабаларымыздан қордаланған әдіс-тәсілінің аса бай</w:t>
        <w:br/>
        <w:t>қорынан озығын таңдап алып, оны ғылыми жетістіктерге</w:t>
        <w:br/>
        <w:t>ұштастырып, шаруашылығымызды дұрыс басқара білуіміз</w:t>
        <w:br/>
        <w:t>тиімді екенін қатаң ұстанады.</w:t>
        <w:br/>
        <w:t>1935 жылы болған Мемлекеттік озат малшылардың</w:t>
        <w:br/>
        <w:t>кеңесінде сөйлеген сөзінде: «Маман иелері, докторлар</w:t>
        <w:br/>
        <w:t>моңғолдың малын өсіріп, өркендету, аурудың алдын алу</w:t>
        <w:br/>
        <w:t>үшін... моңғолдың малының өсуі мен өлім-жітімге ұшырау</w:t>
        <w:br/>
        <w:t>себептері, моңғолдың мал өсірудегі көнеден қалыптасқан</w:t>
        <w:br/>
        <w:t>этносалт-дәстүрін жетік білуі қажет?» деп ескертіпті.</w:t>
        <w:br/>
        <w:t>А.Амар феодалдардың мал-мүлкін кәмпескелеу арқылы</w:t>
        <w:br/>
        <w:t>бірлестік орнату - моңғолдың малы өсіп, көбеюіне қандай</w:t>
        <w:br/>
        <w:t>да бір деңгейде бөгет болады деп, оны кейінге қалдыруға</w:t>
        <w:br/>
        <w:t>ұсыныс жасаған. Сондай-ақ мал шаруашылығын пайымды</w:t>
        <w:br/>
        <w:t>жетілдірумен қатар Моңғолияға ауыр өндіріс түрлерін пайда</w:t>
        <w:br/>
        <w:t>болдыру, тек қана экономикалық жағынан емес, саяси жағынан</w:t>
        <w:br/>
        <w:t>да терең мәні бар" деп түсініп, бұған көбірек көңіл бөледі.</w:t>
        <w:br/>
        <w:t>Ол үкіметтік басқарма, заң бақылау органдарының</w:t>
        <w:br/>
        <w:t>жұмысына қатаң тәртіп, әділеттілік орнатып, қандай бір</w:t>
        <w:br/>
        <w:t>істің негізін анық қадағалап, шешім шығарғанда үнемі</w:t>
        <w:br/>
        <w:t>жауаптылық танытып, үкімет пен заңның тәрбиелік мәнін</w:t>
        <w:br/>
        <w:t>көтеруді мақсат тұтқандығы байқалады.”</w:t>
        <w:br/>
        <w:t>7 БНМАУ-ын төвд анх удаа хуралдуулсан</w:t>
        <w:br/>
        <w:t>8 З.Лонжид, С.Ичинноров, Ерөнхий сайд А.Амар, «Намын амь-</w:t>
        <w:br/>
        <w:t>драл», 1989 92, 69 дэх тал</w:t>
        <w:br/>
        <w:t>9 А.Амар. Бичиг сурах ба хуулийг биелүүлэх нь ард түмний үүрэг</w:t>
        <w:br/>
        <w:t>мөн. УБ, 1933, 12 дахь тал</w:t>
        <w:br/>
        <w:t>-5-</w:t>
      </w:r>
    </w:p>
    <w:p>
      <w:r>
        <w:t>АЛҒЫ СӨЗ</w:t>
        <w:br/>
        <w:t>Моңғол елінде 1921 жылғы халық революциясы жеңген</w:t>
        <w:br/>
        <w:t>тұста жаңа заманға сай ұлттық зиялылар өте аз еді. Сол кез-</w:t>
        <w:br/>
        <w:t>Де халықтық партия, үкіметіміз феодализм құрсағында өсіп</w:t>
        <w:br/>
        <w:t>жетілгеніне қарамастан Халық революциясын ықыласпен</w:t>
        <w:br/>
        <w:t>қарсы алған, отан сүйгіш, жаңашыл көзқарасты адамдар-</w:t>
        <w:br/>
        <w:t>ды партия, үкіметтің жауапты қызметіне қабылдай бастаған.</w:t>
        <w:br/>
        <w:t>Халық революциясымен бірге түлеп, ұлттық санасы оянған</w:t>
        <w:br/>
        <w:t>сол зиялылар тобы тәуелсіз жас мемлекетіміздің дамысы,</w:t>
        <w:br/>
        <w:t>өркениеті мен болашағы үшін бар жігерімен атсалыса білді.</w:t>
        <w:br/>
        <w:t>Солардың бірі А.Амар еді.</w:t>
        <w:br/>
        <w:t>Ол 1886 жылы сол кездегі халқаның Түшээт-хан</w:t>
        <w:br/>
        <w:t>аймағының Эрдэнэ хошуыны! жерінде дүниеге келеді.</w:t>
        <w:br/>
        <w:t>Амардың әкесі Ананд тәйжі текті адам бола тұра, қолында</w:t>
        <w:br/>
        <w:t>ұстаған жалшысы, қораға салған малы жоқ, қарапайым жан</w:t>
        <w:br/>
        <w:t>болған. Ондай тәйжілерді моңғолдар хохь тәйжі деп атаған.</w:t>
        <w:br/>
        <w:t>Амарды 12 жасқа келгенде әкесі өз хошуынының әкімшілік</w:t>
        <w:br/>
        <w:t>басқарма жеріндегі оқу-жазу мектебіне береді. Сабаққа ын-</w:t>
        <w:br/>
        <w:t>талы, сергек Амар моңғол жазуды тез үйреніп, манжур, ти-</w:t>
        <w:br/>
        <w:t>бет жазуларын да шырамытатын болады. Сонымен ол Ман-</w:t>
        <w:br/>
        <w:t>жур Чин империясының отаршылдығы кезінде ұлықтар</w:t>
        <w:br/>
        <w:t>жерінде, алтын кентінде хатшы, аймақтық жасада? хат-</w:t>
        <w:br/>
        <w:t>шы, әкімшілік орында хаткерлік жүргізуші? болып жұмыс</w:t>
        <w:br/>
        <w:t>істейді. 1913 жылы Моңғол хандық мемлекетінің сыртқы</w:t>
        <w:br/>
        <w:t>істер уәзірлігінде, аймақтық кеңесте хатшы, өкілдік қызметін</w:t>
        <w:br/>
        <w:t>атқарады. 1917-1918 жылдары Моңғол мемлекетінің сол-</w:t>
        <w:br/>
        <w:t>түстік шекара шебін қорғаушы елу қолбасшысы болады.</w:t>
        <w:br/>
        <w:t>1919 жылы Қытайдың жауыз әскері Моңғолға шабуыл-</w:t>
        <w:br/>
        <w:t>дап, Моңғолдың автономиялық мемлекетін құлатқаннан</w:t>
        <w:br/>
        <w:t>кейін А.Амар қайтадан еліне келіп, екі жылдай уақыт мал</w:t>
        <w:br/>
        <w:t>бағып күнелтеді. Ғалымдардың зерттеуіне сүйенсек, Д. Су-</w:t>
        <w:br/>
        <w:t>хэбатыр 1921 жылы көктемде шекара сыртында болған</w:t>
        <w:br/>
        <w:t>1-- Қазіргі Бұлғын аймағының Ханғал сұмыны</w:t>
        <w:br/>
        <w:t>2 Жасаа - әкімшілік қызмет үйі, Қабұлхана</w:t>
        <w:br/>
        <w:t>3 Хат дайындаушы.</w:t>
        <w:br/>
        <w:t>-3-</w:t>
        <w:br/>
        <w:t>адам. Шарай өзенінің" үш ханының Ақ ордалы ханы - моңғол</w:t>
        <w:br/>
        <w:t>болған. Солардың ұрпақтары бүгінде Ақ Моңғол, ұлы моңғол</w:t>
        <w:br/>
        <w:t>аталады... деген болжамдарының көбісі соңғы кездегі зерттеу-</w:t>
        <w:br/>
        <w:t>лер барысында айқындалып келеді.</w:t>
        <w:br/>
        <w:t>Және де Бөрте Чыно:9, Қоғай Марал?! екеуін тотемизмнен</w:t>
        <w:br/>
        <w:t>туған наным кейіпкерлері деген болжамдарға да қарсы болады.</w:t>
        <w:br/>
        <w:t>Бұлар - тарихи адамдар. Олар - күллі моңғол этносының ата</w:t>
        <w:br/>
        <w:t>тегі емес, моңғол хандарының бір үлкен тайпаның түп ата-</w:t>
        <w:br/>
        <w:t>сы дейді. Ежелгі моңғолдардың ұлыс мемлекет құрылымы,</w:t>
        <w:br/>
        <w:t>сыртқы саясаты, Біріккен Моңғол Ұлысының мемлекеттік</w:t>
        <w:br/>
        <w:t>жүйесі, әскери құрылымы, соғысу тәсілі, шаруашылығы, салт-</w:t>
        <w:br/>
        <w:t>дәстүрі жөнінде айтылған қисынды әңгімелері осы тақырыпты</w:t>
        <w:br/>
        <w:t>зерттейтін ғалымдарымызға оңтайлы бастама болған...</w:t>
        <w:br/>
        <w:t>Ата-бабаларымыздан жалғасып келген тарихи аңыз,</w:t>
        <w:br/>
        <w:t>ауыз әңгімелер жалпы ұлттық тарихымызды анықтаушы,</w:t>
        <w:br/>
        <w:t>толықтырушы болатындықтан, моңғолдардың өсіп қанат</w:t>
        <w:br/>
        <w:t>жаюы, шаруашылық жағдайын қайта саралап зерттеуге де</w:t>
        <w:br/>
        <w:t>қолғабыс болатыны сөзсіз. Бұл жөнінде А. Амар қатты ден</w:t>
        <w:br/>
        <w:t>қойып, іздеу салғаны байқалады. Иранда отырған моңғолдың</w:t>
      </w:r>
    </w:p>
    <w:p>
      <w:r>
        <w:t>хан ордасында ХТУ ғасырдың басында жазылған «Сударын чу-</w:t>
        <w:br/>
        <w:t>улган”%» дейтін шығармада моңғол тектілердің ата тегін ерте</w:t>
        <w:br/>
        <w:t>шақта түркі тайпаларымен жауласып, моңғолдар жеңіліп,</w:t>
        <w:br/>
        <w:t>азғана адам қашып шығып, Эргүне күне”? деген жерге барады,</w:t>
        <w:br/>
        <w:t>сол жерде неше жүз жыл өмір сүріп, адамдары өсіп, көбейеді,</w:t>
        <w:br/>
        <w:t>сонан олар темір кенішті таудың шатқалына өрт қойып /тауды/</w:t>
        <w:br/>
        <w:t>ерітіп, жол шығарып, сол жерден көшпен өткендігін айтады,</w:t>
        <w:br/>
        <w:t>А. Амар ЕрөЗ! маңындағы көнекөз қариялардан естіген</w:t>
        <w:br/>
        <w:t>осыған қатысты жаңа бір аңызды кітабына енгізіпті. Бұл</w:t>
        <w:br/>
        <w:t>аңыздың мағынасы: «Ежелгі бір шақта хамниган ұлты??</w:t>
        <w:br/>
        <w:t>өзгенің соққысына ұшырап, содан қалған жалғыз-жалпы</w:t>
        <w:br/>
        <w:t>5 Шарай гол - Сары өзен - Шарай өзен</w:t>
        <w:br/>
        <w:t>26 ж</w:t>
        <w:br/>
        <w:t>2727ж</w:t>
        <w:br/>
        <w:t>28. Судрын чуулган - «Шежірелер (Тауарихи) жинағы»</w:t>
        <w:br/>
        <w:t>9. Алтай тауын меңзеп отыр.</w:t>
        <w:br/>
        <w:t>9. Ежелгі түріктер туралы аңыз.</w:t>
        <w:br/>
        <w:t>1. экімшілік жер атауы, қазіргі Селенге аймағы.</w:t>
        <w:br/>
        <w:t>3 Хамниган үндэс - хамниган ұлты - буряттарды айтады.</w:t>
        <w:br/>
        <w:t>-10-</w:t>
        <w:br/>
        <w:t>кезінде А.Амар және басқа прогрессшіл көзқарасты адам-</w:t>
        <w:br/>
        <w:t>дар бірнеше мәрте елші жіберіп, ақылдасып тұрған деседі".</w:t>
        <w:br/>
        <w:t>Моңғол еліне Халық революциясы жеңгеннен кейін, А.Амар</w:t>
        <w:br/>
        <w:t>Нийслэл хүрээ-ге? келіп, 1921 жылдың күзінде үкіметтің</w:t>
        <w:br/>
        <w:t>көмекші уәзіріне тағайындалып, жаңа Моңғол елінің ісіне</w:t>
        <w:br/>
        <w:t>араласа бастайды. Бұрын Моңғол хандық мемлекеті кезінде</w:t>
        <w:br/>
        <w:t>хатшылық қызмет атқарып, үкіметтік іс, жазба-хаткерлік</w:t>
        <w:br/>
        <w:t>жұмысына дағдыланған А.Амар көп кешікпей Сыртқы істер</w:t>
        <w:br/>
        <w:t>уәзірлігінде бас кеңесші, содан аталмыш уәзірліктің бас</w:t>
        <w:br/>
        <w:t>уәзіріне тағайындалады. 1924-1925 жж. Шаруашылық уәзірі,</w:t>
        <w:br/>
        <w:t>1926-1927 жж. Ішкі істер уәзірі, Қаржы кеңесінің басшысы</w:t>
        <w:br/>
        <w:t>қызметін атқарады. 1928 жылдың басында үкіметтің Х кіші</w:t>
        <w:br/>
        <w:t>құрылтайында А.Амарды Моңғол мемлекетінің бас уәзіріе</w:t>
        <w:br/>
        <w:t>етіп тағайындайды. Бұл қызметті 1930 жылға дейін атқарып,</w:t>
        <w:br/>
        <w:t>1930-1932 жылдары Ғылым Академиясының басшысы,</w:t>
        <w:br/>
        <w:t>1936-1939 жылдарда Моңғол Халық Республикасының</w:t>
        <w:br/>
        <w:t>бас уәзірі қызметін атқарады. А.Амар 1923 жылы Моңғол</w:t>
        <w:br/>
        <w:t>Халық Революцияшыл Партиясына (МХРП) мүшелікке</w:t>
        <w:br/>
        <w:t>ілесіп, партияның П, ІУ, ҮП, ІХ Ұлы құрылтайында МХРП-</w:t>
        <w:br/>
        <w:t>ның Орталық Комитеті мүшесі, Партияның УШ, ІХ Ұлы</w:t>
        <w:br/>
        <w:t>құрылтайында МХРП-ның Орталық Комитетінің басқарма</w:t>
        <w:br/>
        <w:t>мүшесі, ТУ, У Ұлы құрылтайында Партияның Орталық тек-</w:t>
        <w:br/>
        <w:t>серу комитетінің мүшесіне сайланады.</w:t>
        <w:br/>
        <w:t>А.Амар партия, үкімет басшылығына қызмет атқарған</w:t>
        <w:br/>
        <w:t>кезінде Моңғол елінің саяси тәуелсіздігін нығайту, револю-</w:t>
        <w:br/>
        <w:t>цияшыл партиялық өзгерістер жасау бағытын берік ұстанып,</w:t>
        <w:br/>
        <w:t>экономика, ғылым-мәдениетті дамытуға ұдайы көңіл бөліп</w:t>
        <w:br/>
        <w:t>отырған. Ол сондай-ақ үкіметтің жоғарғы органдарының</w:t>
        <w:br/>
        <w:t>стратегиялық бағыт-бағдарын бағдарлауда аса көрегендікпен</w:t>
      </w:r>
    </w:p>
    <w:p>
      <w:r>
        <w:t>іскерлік танытып отырғандығы сөйлеген сөз, жасаған ба-</w:t>
        <w:br/>
        <w:t>яндамаларынан айқын аңғарылады. Малшы моңғолдар -</w:t>
        <w:br/>
        <w:t>4 З.Лонжид, С. Ичинноров, Ерөнхий сайд А.Амар, - «Намын</w:t>
        <w:br/>
        <w:t>амьдрал» 1989, Хо2, 67 дахь тал</w:t>
        <w:br/>
        <w:t>5 Нийслэл хүрээ - астана күрен - Сыртқы Моңғол елінің орталығы,</w:t>
        <w:br/>
        <w:t>қазіргі астана - Ұланбатыр.</w:t>
        <w:br/>
        <w:t>8 -премьер-министр</w:t>
        <w:br/>
        <w:t>А. Амардың бұл ұстанған пікір, жасаған еңбегі жалғыз</w:t>
        <w:br/>
        <w:t>өзі бар билікті алып, шексіз үстемдік жүргізу арқылы</w:t>
        <w:br/>
        <w:t>демократиялық заңнан тайқып, адамдарды өзіне табынды-</w:t>
        <w:br/>
        <w:t>руды көздеген Х. Чойбалсан мен оның жақтаушыларының</w:t>
        <w:br/>
        <w:t>ойлаған ой, істеген ісіне бөгет болады. Сондықтан олар бас</w:t>
        <w:br/>
        <w:t>уәзір А. Амарға саяси ескерту («саяси жау») деген айып</w:t>
        <w:br/>
        <w:t>тағып, 1939 жылы 3-айдың 7-де өткен МХРП-ның Орталық</w:t>
        <w:br/>
        <w:t>Комитетінің бюро мүшелерінің жиналысында талқыға сала-</w:t>
        <w:br/>
        <w:t>ды. Аталмыш жиналыста ПОК-нің хатшысы Д. Лувсанша-</w:t>
        <w:br/>
        <w:t>рав «Амардың партияға жатпайтын істері хақында» деген</w:t>
        <w:br/>
        <w:t>баяндама жасап, «Амар тап жауының мүддесін қорғаушы.</w:t>
        <w:br/>
        <w:t>Бұл дегенің Жапон тыңшысынан да төмен әрекет. Ол жоғары</w:t>
        <w:br/>
        <w:t>лауазымға айламен ие болып, өз мақсатын орындау үшін ре-</w:t>
        <w:br/>
        <w:t>волюцияны бетке ұстаған. Еліміздің партия, шаруашылық,</w:t>
        <w:br/>
        <w:t>мәдени саласында көріне бастаған кемшіліктер Амардың</w:t>
        <w:br/>
        <w:t>әрекетінен туындаған» деп, кінә артады. Мұны Х. Чойбал-</w:t>
        <w:br/>
        <w:t>сан қатты қолдап, «Бұлайша өңін бояған, іші қарайып, ірің,</w:t>
        <w:br/>
        <w:t>сарсуға толған пенделерді партия қатарына... сондай-ақ,</w:t>
        <w:br/>
        <w:t>оның жетекшісіне бір сағат, бір минут та тұрғызуға болмай-</w:t>
        <w:br/>
        <w:t>ды, дереу қуып, бас хатшылық қызметінен тура лақтырған</w:t>
        <w:br/>
        <w:t>(аластатқан) жөн!3» дейді.</w:t>
        <w:br/>
        <w:t>Осы жиналыста А. Амар «Мені осыншама суық бұршақ</w:t>
        <w:br/>
        <w:t>ұрып, ауыр жағдайға ұрынғанымды сезінген... жолдастар</w:t>
        <w:br/>
        <w:t>мені шеттетуге бұйырыпты. Бірінші, феодалдық тұқымы</w:t>
        <w:br/>
        <w:t>бэйс” дәрежелі әке баласымын, сондығымнан тап күресін</w:t>
        <w:br/>
        <w:t>жеңген революция өркенінде сиятын жер жоқ, аяққа тапта-</w:t>
        <w:br/>
        <w:t>лып қалуға айналған болсам өкпе жоқ. Екінші: Жолдастар</w:t>
        <w:br/>
        <w:t>мені эсэргүүлерге!5 байланысы бар деп ұға ма екен? Егер де</w:t>
        <w:br/>
        <w:t>эсэргүүлерге кектері қозатындықтан... мені қараласа, оны еш</w:t>
        <w:br/>
        <w:t>уақытта мойындамаймын... Менің жалғыз сенетінім - моңғол</w:t>
        <w:br/>
        <w:t>аяғынан тұрып, тәуелсіз ерікті ел болса екен деген сенімім...</w:t>
        <w:br/>
        <w:t>Мен туған отанымды сүйемін, мұнымды көрсеттім де. Мен</w:t>
        <w:br/>
        <w:t>ІЗ Тағы да сол газетте.</w:t>
        <w:br/>
        <w:t>Ч Бэйс - бейсе (манжурша) - 4 - дәрежелі бек мәртебесі.</w:t>
        <w:br/>
        <w:t>ІЗ Эсэргүү - есеркү - үкіметке қарсы, халық жауы, есерсоқ. Чой-</w:t>
        <w:br/>
        <w:t>балсан құрбандарының саяси атауы.</w:t>
        <w:br/>
        <w:t>-- 7 --</w:t>
        <w:br/>
        <w:t>жжж</w:t>
        <w:br/>
        <w:t>БІРІНШІ ТАРАУ</w:t>
        <w:br/>
        <w:t>КӨШПЕНДІЛЕР</w:t>
        <w:br/>
        <w:t>ҺӘМ МОҢҒОЛДАРДЫҢ ШЫҒУ ТЕГІ ЖӘНЕ</w:t>
        <w:br/>
        <w:t>ТАРИХИ ЖАЗБАЛАРДА БЕЛГІЛЕНЕ</w:t>
        <w:br/>
        <w:t>БАСТАҒАН КЕЗЕҢДЕРІ</w:t>
      </w:r>
    </w:p>
    <w:p>
      <w:r>
        <w:t>Моңғол таихын бұдан жеті жүз жылдан астам уақыт бұрын</w:t>
        <w:br/>
        <w:t>дәуірлеп, Азия мен Еуропаны түгелге жуық билеген Шыңғыс</w:t>
        <w:br/>
        <w:t>қағанның кезінен бастап жазуға болады. Әйтсе де бұдан жеті</w:t>
        <w:br/>
        <w:t>жүздей жыл бұрын сондай зор қуатпен дәуірлеп тұрған Моңғол</w:t>
        <w:br/>
        <w:t>нәсілін тек сол кезде ғана пайда болды деп айту - қисынға</w:t>
        <w:br/>
        <w:t>келіңкіремейді. Әсілі, адам баласы алғаш тілге келіп, сөйлей</w:t>
        <w:br/>
        <w:t>бастаған есте жоқ ескі замандардан бері моңғол тілімен</w:t>
        <w:br/>
        <w:t>сөйлейтін жеке бірер тайпаның болып келгендігі қисынға си-</w:t>
        <w:br/>
        <w:t>яды да, Шыңғыс қағаннан бұрынғы моңғол әулетінің тарихы</w:t>
        <w:br/>
        <w:t>мүлдеайтылмай қалғандығы байқалады. Кейбір моңғолтанушы</w:t>
        <w:br/>
        <w:t>тарихшылардың жазбаларында Шыңғыс қағанның заманы ғана</w:t>
        <w:br/>
        <w:t>сөз етіліп, одан өзге кезең толық айтылмайды. Бұл - Шыңғыс</w:t>
        <w:br/>
        <w:t>деген жалғыз адамның ғана ғұмырнамасы немесе моңғол</w:t>
        <w:br/>
        <w:t>әулетінің дәуірлеген бір кезеңінің ғана тарихы.</w:t>
        <w:br/>
        <w:t>Жалпы тарих дегеніміз қайбір мерген сөйлеуші, мерген</w:t>
        <w:br/>
        <w:t>ұйқастырушы адамның ой-санасынан шығарылған шығарма</w:t>
        <w:br/>
        <w:t>емес, баяндаушы адамның жүріп өткен ізі жөнінде жазы-</w:t>
        <w:br/>
        <w:t>луы тиіс. Сондықтан, бұл әулеттің моңғол атауы алғаш</w:t>
        <w:br/>
        <w:t>қай кезден бастап естіліп, қай кезден тарихқа белгілі бола</w:t>
        <w:br/>
        <w:t>бастағандығы және де қай жерлерде мекендегеніне талай-</w:t>
        <w:br/>
        <w:t>талай дастан, жазбаларды саралау арқылы көз жеткіземіз.</w:t>
        <w:br/>
        <w:t>Бұл жөнінде қытайдың тарихи шежірелерінде бұдан</w:t>
        <w:br/>
        <w:t>бес мың жыл бұрын Қытайдың алғашқы патшасы Фу Си”,</w:t>
        <w:br/>
        <w:t>9. Фу Си - Ежелгі Қытай аңызының кейіпкері. Жылан денелі,</w:t>
        <w:br/>
        <w:t>адам бейнелі. Фу Сидің аңызында адамдар алғаш ау тоқуды</w:t>
        <w:br/>
        <w:t>қалай үйренгені, жабайы аңдарды қолға қалай үйреткені, саз</w:t>
        <w:br/>
        <w:t>аспаптарының қалай пайда болғаны жөнінде айтылады. Және де</w:t>
        <w:br/>
        <w:t>Фу Сиді қытайдың жазу таңбаларын шығарушы деп те атайды.</w:t>
        <w:br/>
        <w:t>-15-</w:t>
        <w:br/>
        <w:t>Бірге қызметтес болған адамдардың айтуына қарағанда</w:t>
        <w:br/>
        <w:t>А. Амар момын мінезді, өзгелермен ізгілікпен мәдениетті</w:t>
        <w:br/>
        <w:t>қатынасатын, байыбына бармай шешім айтпайтын,</w:t>
        <w:br/>
        <w:t>халықтың өтініш-тілегін дереу қабылдайтын, манжур, ти-</w:t>
        <w:br/>
        <w:t>бет жазуын жақсы білетін, хат нұсқасын дайындауға әсте</w:t>
        <w:br/>
        <w:t>шебер, сырт елдермен қатынасатын маңызды қызметке</w:t>
        <w:br/>
        <w:t>көбінде тағайындалатын, сол кездің терең білімді, білікті</w:t>
        <w:br/>
        <w:t>саяси қайраткері болатын!% А.Амар Кеңес өкіметіндегі</w:t>
        <w:br/>
        <w:t>И.В.Сталинге табынушылық ауруы бізге де! жұғып,</w:t>
        <w:br/>
        <w:t>Х.Чойбалсан және оның жақтаушылары төңкерістік</w:t>
        <w:br/>
        <w:t>заңды өрескел бұрмалап, адамдарды шексіз жазалау</w:t>
        <w:br/>
        <w:t>басталғандығын сол кезде теріске шығарады. Х. Чойбал-</w:t>
        <w:br/>
        <w:t>сандар 1933 жылы әдейі ойластырып шығарған «Лүмбенің</w:t>
        <w:br/>
        <w:t>қылмысы» дегенді А. Амар мұқият тексере келіп, жазықсыз</w:t>
        <w:br/>
        <w:t>жазаланған көптеген адамды босатуға қол ұшын береді.</w:t>
        <w:br/>
        <w:t>Х.Чойбалсан ойына келгенін істеп, адам құқығын аяққа</w:t>
        <w:br/>
        <w:t>таптап жатқанын бірнеше мәрте әшкерелеп, «Негізінде</w:t>
        <w:br/>
        <w:t>қылмыстық іс дегеніміз нақтылы істеген іс арқылы пайда бо-</w:t>
        <w:br/>
        <w:t>лады. Кез келген адам ойлап шығаратын жасанды қылмыс,</w:t>
        <w:br/>
        <w:t>ойдан шығарылған жаза болуға тиіс емес, мұндай қағида</w:t>
        <w:br/>
        <w:t>жоқ... Солай бола тұра адами қасиет, адами қулық, кісіліктен</w:t>
        <w:br/>
        <w:t>ада, заңды қағидаларды бұзушы біздің кейбір қызметкерлер</w:t>
        <w:br/>
        <w:t>жалған қылмысты жасанды түрде шығарып, ауа желден</w:t>
        <w:br/>
        <w:t>алынған құр сөзді әсіре үлкен қылмыс болдырып, биіктетіп</w:t>
        <w:br/>
        <w:t>барады!?» деп сынайды. Сондай-ақ, «Біз партия, үкіметтің</w:t>
        <w:br/>
        <w:t>қайбір ісін жүргізгенде, өзара пікір алысып, ойларымызды</w:t>
      </w:r>
    </w:p>
    <w:p>
      <w:r>
        <w:t>біріктіріп жүргеніміз пайдалы. Кімде-кім жалғыз өзі біліп іс</w:t>
        <w:br/>
        <w:t>жүргізуге болмайды» деп партия мен үкіметтің жұмысына</w:t>
        <w:br/>
        <w:t>демократия енгізіп, оның бірлігін нығайтуды көздейді.</w:t>
        <w:br/>
        <w:t>ю Улсын ҮП их хуралд А.Амарын тавьсан илтгэл УБ, 1938,</w:t>
        <w:br/>
        <w:t>-А.Амардың Мемлекеттік Ұлы Хуралда қойған баяндамасы.</w:t>
        <w:br/>
        <w:t>Ұланбатыр, 1938 ж.</w:t>
        <w:br/>
        <w:t>Ш-- моңғолдарға</w:t>
        <w:br/>
        <w:t>1-Д. Дашжамц. Гуйвашгүй тэмцсэн зүтгэлтэн, - «Үнэн». 1988,</w:t>
        <w:br/>
        <w:t>Х9279. Д. Дашжамц. Тайсалмай күрескен қайраткер. «Үнэн» газеті,</w:t>
        <w:br/>
        <w:t>1988, Х9279.</w:t>
        <w:br/>
        <w:t>-6-</w:t>
        <w:br/>
        <w:t>Кез келген саясатта өз елінің тілін, тарихын білу мәселесі</w:t>
        <w:br/>
        <w:t>алғы орынға қойылатындықтан мемлекеттегі барлық мек-</w:t>
        <w:br/>
        <w:t>теп, мәдениет мекемелері мен әскери құрылымдарда оқыту</w:t>
        <w:br/>
        <w:t>ісін мықты үкімет тікелей өз назарына алады.</w:t>
        <w:br/>
        <w:t>Моңғол елі бүгінгі таңда қайта оянып, тәуелсіздігін</w:t>
        <w:br/>
        <w:t>алғаннан соң, халқымызды жаппай сауаттандыру, оларға та-</w:t>
        <w:br/>
        <w:t>рихымызды, мәдени мұрағаттарымызды ұғындыру мәселесі</w:t>
        <w:br/>
        <w:t>өткір қойылып отыр. Сөйте тұра, бізде әлі күнге ұғынықты</w:t>
        <w:br/>
        <w:t>да, жинақы түрде жазылған тарихи оқулықтар жетіспейді.</w:t>
        <w:br/>
        <w:t>Осы олқылықты ескере отырып, халықтық заңды мемле-</w:t>
        <w:br/>
        <w:t>кет құрғанымыздың он үш жылдық мерекесі қарсаңында</w:t>
        <w:br/>
        <w:t>Моңғол мемлекетінің тарихи кітабын жазу маған жүктелді.</w:t>
        <w:br/>
        <w:t>Еліміздің және алыс жақын шетелдердің талай</w:t>
        <w:br/>
        <w:t>ғалымдарының жазған тарих, шежірелері көп болғанымен</w:t>
        <w:br/>
        <w:t>олардың ішінде моңғол әулетінің алғаш жазба деректер-</w:t>
        <w:br/>
        <w:t>де көріне бастаған көне заманнан бергі тарихын түгел</w:t>
        <w:br/>
        <w:t>қамтыған толық жазбаны кездестіре алмадық. Және де</w:t>
        <w:br/>
        <w:t>моңғол әулеті ерте кезгі тарихын түгелдей хатқа түсіріп</w:t>
        <w:br/>
        <w:t>қалдырмағандықтан кейбір қажетті тарихтар ұмытылып,</w:t>
        <w:br/>
        <w:t>Шыңғыс қағаннан бастап, кейінгі хандар кезеңіне дейінгі</w:t>
        <w:br/>
        <w:t>күнделікті уақиғалар түгел жазылғанымен, ұлыс тарихы</w:t>
        <w:br/>
        <w:t>асыл дүние іспетті құпия сақталып келгендіктен кейбір киелі</w:t>
        <w:br/>
        <w:t>оқиғалардың тарихы басылып қала беріпті.</w:t>
        <w:br/>
        <w:t>Шетел ғалымдарының жазған мұралары жеткілікті</w:t>
        <w:br/>
        <w:t>болғанымен, көбісі өз елінің мүддесін қорғап, өздері мұқтаж</w:t>
        <w:br/>
        <w:t>болған тұстарын ғана сөз етіп, қайсыбірі нағыз шындықты жаз-</w:t>
        <w:br/>
        <w:t>бай, сынап-мінеуді көздегендіктен моңғол әулетінің толыққанды</w:t>
        <w:br/>
        <w:t>тарихы дейтіндей құнды жазбаларды таппай отырмыз.</w:t>
        <w:br/>
        <w:t>Бұл кітаптың тарихи қателіктері және де байқаусыз</w:t>
        <w:br/>
        <w:t>жаңылысқан тұстары болса, оны бізден кейінгі тарих жазу-</w:t>
        <w:br/>
        <w:t>шыларымыз түзететініне сенеміз.</w:t>
        <w:br/>
        <w:t>Шыңғыстың жеті жүз жетпіс үшінші жылы немесе</w:t>
        <w:br/>
        <w:t>Моңғол ұлысының жиырма төртінші жылы“ Моңғолдың</w:t>
        <w:br/>
        <w:t>астанасы Ұланбатыр қаласында жазылды.</w:t>
        <w:br/>
        <w:t>38 1924ж.</w:t>
      </w:r>
    </w:p>
    <w:p>
      <w:r>
        <w:t>Қайбір ұлт, ұлыстың дағдыланған салты өздеріне шаттық</w:t>
        <w:br/>
        <w:t>береке әкелетіндіктен, өзгелердің қандай жақсы әдетін бөгде</w:t>
        <w:br/>
        <w:t>сезініп тұрады.</w:t>
        <w:br/>
        <w:t>Ұлттық еркіндікпен өз жерінің толық құқылы иесі бо-</w:t>
        <w:br/>
        <w:t>лып, ұлттық салт-дәстүрімен ешбір қыспақсыз өмір сүруді</w:t>
        <w:br/>
        <w:t>айтатыны болмаса, өзгенің билігіне мойынсұнуды ешқашан</w:t>
        <w:br/>
        <w:t>еркіндік санамаған.</w:t>
        <w:br/>
        <w:t>Моңғолдың малы, оның өнімдері қай елдің болмасын</w:t>
        <w:br/>
        <w:t>саудагерлерін еріксіз шақырып алады. Адамдары шетелдік қандай</w:t>
        <w:br/>
        <w:t>затты болмасын сапасына сай таңдап алуға ежелден дағдыланған.</w:t>
        <w:br/>
        <w:t>Бірақ, соңғы кездерде Манжұрия, Қытай сияқты күші басым,</w:t>
        <w:br/>
        <w:t>өктем елдер Моңғол даласын сауда сөресіне айналдырып, бағаны</w:t>
        <w:br/>
        <w:t>өз білгендерімен өсіріп, халықты қанау әрекетін жүргізгендіктен,</w:t>
        <w:br/>
        <w:t>байтақ даламыз бөгденің дүкені іспетті бүлінуге айналды.</w:t>
        <w:br/>
        <w:t>Моңғол әулеті байырғы замандарда, әсіресе, Шыңғыс</w:t>
        <w:br/>
        <w:t>қағанның тұсында Азия, Еуропаның көптеген елдерін өзіне</w:t>
        <w:br/>
        <w:t>қаратып, билеп тұрғанымен оның соңғы ұрпақтары тары-</w:t>
        <w:br/>
        <w:t>дай шашырап, талайы өз әдет-салтынан, тілінен, дінінен,</w:t>
        <w:br/>
        <w:t>ділінен, жерінен айрылып, байлығына иелік етуден қалды.</w:t>
        <w:br/>
        <w:t>Сөйтіп өздігінен жүргізетін ісі жоқ, көкірегінде ой, басында</w:t>
        <w:br/>
        <w:t>билігі жоқ бөгденің қол асты құлы болғандығы өкінішті-ақ.</w:t>
        <w:br/>
        <w:t>Моңғол әулеті бір кезде қаншалықты аянышты жағдайды</w:t>
        <w:br/>
        <w:t>бастан кешірсе де, қашаннан ұлы тарихты елдің ұрпағы</w:t>
        <w:br/>
        <w:t>болғандықтан, қайта оралған сәтті кезеңді алғыр пайдаланып,</w:t>
        <w:br/>
        <w:t>өшкен елін қайта жандандыруды әркім есіне берік сақтай</w:t>
        <w:br/>
        <w:t>білді. Біз, сыртқы моңғолдар Шыңғыс қаған туылғаннан жеті</w:t>
        <w:br/>
        <w:t>жүз елу жыл кейін, Еуропаның санауымен бір мың тоғыз</w:t>
        <w:br/>
        <w:t>жүз он бірінші жылы ұлттық тәуелсіздігіміз үшін күресіп,</w:t>
        <w:br/>
        <w:t>Манжұрия - Қытайдан бөліндік те, содан бергі күресіміздің</w:t>
        <w:br/>
        <w:t>нәтижесінде қазір толық құқылы тәуелсіз ел атандық. Біз</w:t>
        <w:br/>
        <w:t>- ұлттық Тәуелсіздігімізді қастерлеп, қорғау ниетінде осы</w:t>
        <w:br/>
        <w:t>тектес талай күрестерді жүргізе отырып, моңғол әулетінің</w:t>
        <w:br/>
        <w:t>мемлекеттігін қалпына келтіріп, халқымыздың бүгіні мен</w:t>
        <w:br/>
        <w:t>келешек өркеніне жол аштық. Бөгденің қол астында болған</w:t>
        <w:br/>
        <w:t>кезде шеттетіліп, ұмыт болған білім, мәдениетімізді, көнеден</w:t>
        <w:br/>
        <w:t>тамырлы тарихымызды қайтадан қолға ала бастадық.</w:t>
        <w:br/>
        <w:t>-13-</w:t>
        <w:br/>
        <w:t>сеніп, өзінің уәзірі Мэн Тяньға” отыз түмен шерік беріп,</w:t>
        <w:br/>
        <w:t>Күннүлерді солтүстік қиырға қуалап, ұзын ақ қорғанды</w:t>
        <w:br/>
        <w:t>қайта жөндеп, батыс Линьтао”% жерінен шығыс Ляо Дунның</w:t>
        <w:br/>
        <w:t>жеріне дейін ұзындығын түменнен артылтты деп жазады,</w:t>
        <w:br/>
        <w:t>қытай тарихнамаларында. Бұл қорған Шыңғыстан бұрынғы</w:t>
        <w:br/>
        <w:t>1375 жылы қаланып біткен.</w:t>
        <w:br/>
        <w:t>Мұнда оңтүстіктегі көп әулет, тайпалардың жиі-жиі ша-</w:t>
        <w:br/>
        <w:t>буылдайтыны сонша, жоғарыда айтылған Шан ұлысының</w:t>
        <w:br/>
        <w:t>соңғы кезеңдерінде Күннү ұлысы, Жундуй ұлысы, Гуй-</w:t>
        <w:br/>
        <w:t>фань ұлысы, Янь Жун ұлысы, Ся Жун” ұлысы қатарлы</w:t>
        <w:br/>
        <w:t>көптеген моңғол әулеттері және батыс Туньзи деген ұлыстар</w:t>
        <w:br/>
        <w:t>қайта-қайта шабуылдап қоймаған соң, Вэй Ван әскерін</w:t>
        <w:br/>
        <w:t>жасақтап, солардан қорғанады. Жоу ұлысының кезінде Ба-</w:t>
        <w:br/>
        <w:t>тыс Жундиға шабуылдап, Жоу ұлысының иесі У Ван-</w:t>
        <w:br/>
        <w:t>ды өлтіріп, Бу Сег есімді ханымды алып кетеді. Сол кез-</w:t>
        <w:br/>
        <w:t>де Жоу ұлысы Моңғол ұлысынан бөлініп, Биний жерінен</w:t>
        <w:br/>
        <w:t>көшіп, Ци Шань” тауына қоныстанып, шығыс Жоу ұлысы”</w:t>
      </w:r>
    </w:p>
    <w:p>
      <w:r>
        <w:t>деп аталады. Біз сөз етіп отырған деректерде айтылғандай</w:t>
        <w:br/>
        <w:t>ұлы Ху Хайдың тұсында Цинь ұлысы жойылады деп айтқан екен.</w:t>
        <w:br/>
        <w:t>Б.з.д. 210 жылы Цинь ХУаң өліп, Оның қатыгез, надан ұлы Ху Хай</w:t>
        <w:br/>
        <w:t>таққа отырған соң Цинь ұлысы жойылыпты.</w:t>
        <w:br/>
        <w:t>4. Мэнь Тянь - Цинь ұлысының әскери қолбасшысы (б.з.д. 210-</w:t>
        <w:br/>
        <w:t>215 жж.) Цинь ШихУаңның бұйрығымен Ордас маңында ме-</w:t>
        <w:br/>
        <w:t>кендеген Күннүлерге шабуылдап, Ордастан қуып шығарған.</w:t>
        <w:br/>
        <w:t>Цинь ШихУаңды өлгеннен кейін орда ымырасына ілігіп, Янжоу</w:t>
        <w:br/>
        <w:t>қаласында зынданға қамалған кезде өзін өзі өлтіреді.</w:t>
        <w:br/>
        <w:t>5. Линь Тао - Цинь ұлысы кезінде орнаған Сианның атауы. Хань</w:t>
        <w:br/>
        <w:t>ұлысының кезінде Лунси өлкесіне қарасты болған. Сианның</w:t>
        <w:br/>
        <w:t>орталық қаласы қазіргі Ганьсу өлкесіндегі Миныпан екен. Линь-</w:t>
        <w:br/>
        <w:t>тао - Ордас елінің қытайша атауы.</w:t>
        <w:br/>
        <w:t>7% - Сяжун, Яньжун - Қытайдың солтүстік, батыс солтүстігінде</w:t>
        <w:br/>
        <w:t>көшіп-қонып жүрген көшпелі аймақтар. Олар б.з.д. ҮП-ІП</w:t>
        <w:br/>
        <w:t>ғасырларда Қытайға қарсы керемет шабуылдайтын деседі.</w:t>
        <w:br/>
        <w:t>7. Ци Шань - Ци тауы деген сөз. Қазіргі Шэньси өлкесінің</w:t>
        <w:br/>
        <w:t>Фжинсян қаласының солтүстік шығысындағы тау. Бұл тауды Зянь</w:t>
        <w:br/>
        <w:t>гуалин деп те атайды.</w:t>
        <w:br/>
        <w:t>7%. Шығыс Жоу ұлысы - (Б.з.д. 770-256 жж.) - Жоу ұлысының</w:t>
        <w:br/>
        <w:t>орталығы Қытайдың Шэньси өлкесі ит Жүн, Яньюй қатарлы көшпелі</w:t>
        <w:br/>
        <w:t>тайпалардың шабуылында жеңіліске ұшырай бастағандықтан</w:t>
        <w:br/>
        <w:t>Жоу ұлысының орталығы Пин Ванды шығысқа Лон қаласына</w:t>
        <w:br/>
        <w:t>(б.з.д. 770 ж.) көшірген. Сөйтіп, тарихта жаңа шығыс Жоу ұлысының</w:t>
        <w:br/>
        <w:t>орталығы пайда болған.</w:t>
        <w:br/>
        <w:t>-20-</w:t>
        <w:br/>
        <w:t>СӨЗ БАСЫ</w:t>
        <w:br/>
        <w:t>Моңғол әулетінің бұдан неше мың жыл бұрын ежелгі</w:t>
        <w:br/>
        <w:t>Азия құрлығында даңқы артып, аса бір дәуірлеген кезеңі</w:t>
        <w:br/>
        <w:t>өткен. Әсіресе, Шыңғыс қағанның тұсында Азия Еуропа</w:t>
        <w:br/>
        <w:t>құрлығының көптеген халқын билеп, ғажайып даңқтарға ие</w:t>
        <w:br/>
        <w:t>болған. Қадым тарихы осыншама бола тұра, соңғы ұрпақтары</w:t>
        <w:br/>
        <w:t>неліктен азғындап кетті деген сұраққа жауап іздеген кезде,</w:t>
        <w:br/>
        <w:t>оның ғасырлар бойы өзгенің езгісінде қалып, ата-бабаларына</w:t>
        <w:br/>
        <w:t>тізе бүгіп жүргендердің оны уысына шеңгелдеп, ұстаз бола</w:t>
        <w:br/>
        <w:t>бастағанын аңғарамыз.</w:t>
        <w:br/>
        <w:t>Әсіресе, моңғол улет Манжурияға бодан болғалы бері</w:t>
        <w:br/>
        <w:t>моңғолдың жер байлығына шет адамдар көз тігіп, пайдасын</w:t>
        <w:br/>
        <w:t>шет адамдар иеленіп, үкімет тізгінін солар ұстап келгендігін</w:t>
        <w:br/>
        <w:t>көреміз.</w:t>
        <w:br/>
        <w:t>Моңғол әулеті Орталық ұлысының” солтүстік қиырын-</w:t>
        <w:br/>
        <w:t>дағы кең байтақ өлкені мекендегелі талай мың жылдар</w:t>
        <w:br/>
        <w:t>өтті. Моңғолдардың ата қонысы малға жайлы, өрісі кең</w:t>
        <w:br/>
        <w:t>болғандықтан халықтың негізгі кәсібі мал шаруашылығы</w:t>
        <w:br/>
        <w:t>болып келген. Сондықтан соңғы кездерде жаттың үстемшіл</w:t>
        <w:br/>
        <w:t>отаршылары біздің кең байтақ жер, кенелген ырысымызға</w:t>
        <w:br/>
        <w:t>қызығып, көлденеңнен қол сұғушылар молайған.</w:t>
        <w:br/>
        <w:t>Моңғолдар қиналып, шалдықпай, көп шығын шығармай,</w:t>
        <w:br/>
        <w:t>мал өніміне иек артып өмір сүрген, ықылым замандардан бері</w:t>
      </w:r>
    </w:p>
    <w:p>
      <w:r>
        <w:t>қалыптасқан әдет-ғұрпымен ой толғап, той тойлап, кең өріс,</w:t>
        <w:br/>
        <w:t>көкорай шалғын жайлауларында шаттықпен күндер өткізген.</w:t>
        <w:br/>
        <w:t>Солай бола тұрса да, Манжұрия мен Қытайдың өктем са-</w:t>
        <w:br/>
        <w:t>ясаты мал өрісін егін алқабына айналдырып, моңғолдардың</w:t>
        <w:br/>
        <w:t>малшаруашылықэтносалтын бұзып, оныкүшпен қиын үлгіге</w:t>
        <w:br/>
        <w:t>енгізу арқылы адамдардың шат-шадыман көңілін өшіру</w:t>
        <w:br/>
        <w:t>сияқты небір айла-қарекеттер жасап келді. Қазір де Ішкі</w:t>
        <w:br/>
        <w:t>моңғолдағы қандастарымыздың осындай қиындықтарды</w:t>
        <w:br/>
        <w:t>көріп отырғаны аянышты. Моңғол әулетінің ең бағалы</w:t>
        <w:br/>
        <w:t>қасиеті - ұлттық салт-дәстүр, дағдылы әдетімен өмір сүріп,</w:t>
        <w:br/>
        <w:t>бөгделердің қыспағынсыз, береке-бірлікті қалайтындығы.</w:t>
        <w:br/>
        <w:t>%7 Орталық ұлысы - Қытай империясы.</w:t>
        <w:br/>
        <w:t>-12-</w:t>
        <w:br/>
        <w:t>Қытай ұлысының оңтүстігінде Хуньюй, Шаньжун, Күннү</w:t>
        <w:br/>
        <w:t>деп аталатын аймақтардың болғандығы шындыққа ұқсайды.</w:t>
        <w:br/>
        <w:t>Қытай тарихшылары осы аймақтарды Моңғолдардың ата</w:t>
        <w:br/>
        <w:t>тегі деп санап келіпті. Демек, сол кездегі Қытай адамдары</w:t>
        <w:br/>
        <w:t>олардың байыбына барып, терең саралай алмағандығынан</w:t>
        <w:br/>
        <w:t>түгелдейін Моңғол әулетіне жатқызды ма деген ой туады.</w:t>
        <w:br/>
        <w:t>Қытай ұлысының солтүстігінде сол кезден бүгінге дейінгі</w:t>
        <w:br/>
        <w:t>ұзақ аралықта жеке-жеке көп атауы бар әулет, тайпалар</w:t>
        <w:br/>
        <w:t>алма кезек өмір сүріп келгендіктен олардың қайсысының</w:t>
        <w:br/>
        <w:t>моңғол текті екендігін білу оңай болмаса керек. Қытайдың</w:t>
        <w:br/>
        <w:t>солтүстігінде соншалық көп тайпалардың тұрғаны шындық</w:t>
        <w:br/>
        <w:t>болғанымен бұлар негізінде моңғол, түрік, шүршіт” үшеуіне</w:t>
        <w:br/>
        <w:t>жататындықтан, осы үшеуінің қайсысы бұрын мемлекет</w:t>
        <w:br/>
        <w:t>құрса, қалған екеуі соның құрамына сиып келген немесе</w:t>
        <w:br/>
        <w:t>жеке-жеке ұсақ аймақ, тайпа деңгейінде өмір сүріп, әр алу-</w:t>
        <w:br/>
        <w:t>ан аталып келген. Сондай-ақ бұл аталған негізгі үш әулеттің</w:t>
        <w:br/>
        <w:t>қайбірінің болмасын орнатқанұлысмемлекет,ұсақтайпалары</w:t>
        <w:br/>
        <w:t>Қытай ұлысымен үнемі шайқасып келген. Соған байланысты</w:t>
        <w:br/>
        <w:t>Қытайлар бұл үш әулетті кейіннен салт-дәстүріне, тұрмысына,</w:t>
        <w:br/>
        <w:t>тіл, әдет-ғұрыптарына қарай моңғол, түрік, шүршіт екендігін</w:t>
        <w:br/>
        <w:t>ажыратып, саяси көзқарастарға байланысты әр кезеңде әрқалай</w:t>
        <w:br/>
        <w:t>атап келгендігі, әсіресе моңғолдарды Ху%, Дун Ху”, Лин Ху%</w:t>
        <w:br/>
        <w:t>деп атағандығы тарихи шындық. Бұл жөнінде Грумм Гржи-</w:t>
        <w:br/>
        <w:t>майло: «Шыңғысханнан екі мың жыл бұрын Азияда көптеген</w:t>
        <w:br/>
        <w:t>ұлыс, аймақ, тайпалар кезек-кезек өмір сүріп келді. Солардың</w:t>
        <w:br/>
        <w:t>ішінде моңғол тілінде сөйлейтін әулет, тайпалардың болуы</w:t>
        <w:br/>
        <w:t>күмәнсіз шындық екенін айту орынды», - дейді. Және де Ти-</w:t>
        <w:br/>
        <w:t>беттер моңғолдарды Хор“ деп атайтындықтан көне тарих-</w:t>
        <w:br/>
        <w:t>шылар қытайдың Ху атауымен бірге Тибеттердің Хор атауы-</w:t>
        <w:br/>
        <w:t>7%. шүршіт - манжұрлар.</w:t>
        <w:br/>
        <w:t>9. Ху- «тағы» деген қытай сөзі.Қытайлар ерте кезде солтүстіктегі</w:t>
        <w:br/>
        <w:t>көшпелі аймақтарды жалпылай Ху деп атаған. Кейіннен батыс</w:t>
        <w:br/>
        <w:t>өлкелердегі халықтарды, мәселен соғдыларды да солай атаған.</w:t>
        <w:br/>
        <w:t>4. ДуХу-шығыстағылары. Автор «шығыс моңғол» деп қолданған.</w:t>
        <w:br/>
        <w:t>“2. Лин Ху- батыс тағылар. Автор «батыс моңғол» деп қолданған.</w:t>
        <w:br/>
        <w:t>8. Хор - Тибеттер моңғолдарды осылай атайды. (Қазақтың көне аңыз,</w:t>
        <w:br/>
        <w:t>ежелгі дастандарындағы «хорен қалмақ» деген атау да осыған саяды.)</w:t>
        <w:br/>
        <w:t>-21 -</w:t>
      </w:r>
    </w:p>
    <w:p>
      <w:r>
        <w:t>алғашқы күннен бастап елімді өркендету ісіне ат салысып</w:t>
        <w:br/>
        <w:t>келіп, соңында сатқын атанып, сыртқа тасталуға жетсем, сол</w:t>
        <w:br/>
        <w:t>үшін жүрегім жарылардай күйдемін» деген екен. Сол күні</w:t>
        <w:br/>
        <w:t>кеште болған МХРП-ның ХХП пленумында Х. Чойбалсан</w:t>
        <w:br/>
        <w:t>«Бас уәзір А. Амардың қызметіндегі әрекеттері хақында» де-</w:t>
        <w:br/>
        <w:t>ген баяндама жасап, осы пленумнан шыққан қаулыға «А. Амар</w:t>
        <w:br/>
        <w:t>Жапония басқыншыларының жалдамалы тыңшыларының</w:t>
        <w:br/>
        <w:t>және отанын сатқан діни басшы ламалар, феодалдардың</w:t>
        <w:br/>
        <w:t>революцияға қарсы әрекеттерін құртуға қарсы түрлі айла-амал</w:t>
        <w:br/>
        <w:t>жасап, шын мәнінде оларды тура қолдауға дейін барды» деп</w:t>
        <w:br/>
        <w:t>айыптап, оны қылмыскердің орындығына отырғызады. Осы</w:t>
        <w:br/>
        <w:t>пленумда Х.Чойбалсан Халық Уәзірлер Кеңесінің бас уәзірі</w:t>
        <w:br/>
        <w:t>болады. Бұдан кейін-ақ А.Амарды Кеңес одағына жіберіп,</w:t>
        <w:br/>
        <w:t>И.В.Сталиннің көмекшілеріне «қылмысын тексертіп» жүреді</w:t>
        <w:br/>
        <w:t>де, 1941 жылы 7-айдың 10-ы күні ату жазасымен өлтіреді.</w:t>
        <w:br/>
        <w:t>А.Амар соңғы тергеуде өзінің ешбір қылмысты емес екендігін</w:t>
        <w:br/>
        <w:t>дәлелдеп, алғашқыда жанын қорғау үшін өтірік жауап</w:t>
        <w:br/>
        <w:t>бергенін айтып, «Шын мәнінде МХР-ның жерінде ешқандай</w:t>
        <w:br/>
        <w:t>ұйым жоқ, эсэргүүге ұсталған адамдар заңсыз тергеуге төзе</w:t>
        <w:br/>
        <w:t>алмағандықтан, жалған қылмысты мойындағандар, олар рево-</w:t>
        <w:br/>
        <w:t>люция жаулары емес»! деп жауап қайтарады.</w:t>
        <w:br/>
        <w:t>1960 жылы Кеңес Одағының бас прокуратура-</w:t>
        <w:br/>
        <w:t>сы А.Амардың қылмысын қайта тексеріп, ол қылмысқа</w:t>
        <w:br/>
        <w:t>қатыссыз деп шешім шығарады да, соған байланысты МХР-</w:t>
        <w:br/>
        <w:t>ның Халықтық Ұлы Құрылтайының қарамағындағы ақтау</w:t>
        <w:br/>
        <w:t>комиссиясы 1962 жылы А. Амарды толық ақтайды.</w:t>
        <w:br/>
        <w:t>А. Амар біздің аға тарихшыларымыздың бірі. Сөйлеген</w:t>
        <w:br/>
        <w:t>сөз, баяндамаларынан тыс оның «Партия және шаруашылық</w:t>
        <w:br/>
        <w:t>хақында!?»; «Он бес жылдық мереке және ғылыми өндіріс!%»;</w:t>
        <w:br/>
        <w:t>«Жалпы Берекешіл Моңғол Халық Республикасының он</w:t>
        <w:br/>
        <w:t>екі жылдық мерекесі және негізгі заң бойынша жүргізіліп</w:t>
        <w:br/>
        <w:t>16 Тағы да сол журналда</w:t>
        <w:br/>
        <w:t>11 Ишдорж Цогт-Очирын «Зарождение и становление современ-</w:t>
        <w:br/>
        <w:t>ной Монгольской историографии (1921-1940 гг). Диссертация на</w:t>
        <w:br/>
        <w:t>соискание ученой степени кандидата исторических наук. М, 1986,</w:t>
        <w:br/>
        <w:t>стр. 163-164.</w:t>
        <w:br/>
        <w:t>І8 А. Амар Нам ба аж ахуйн тухай, «Монгол Ардын Хувьсгалт На-</w:t>
        <w:br/>
        <w:t>мын таван жилийн ой». УБ, 1926</w:t>
        <w:br/>
        <w:t>-%--</w:t>
        <w:br/>
        <w:t>бері моңғол ұлтының аңыз әңгімелерінде, тарихи жазба-</w:t>
        <w:br/>
        <w:t>ларда моңғолдың шығу тегін батыстан келген деп айтады.</w:t>
        <w:br/>
        <w:t>Және де, Шыңғыс қағаннан бұрынғы жиырмасыншы баба-</w:t>
        <w:br/>
        <w:t>сы Бөрте Чиноны” батыстан келген, Үнді, Тибет ханның</w:t>
        <w:br/>
        <w:t>ұрпағы деседі. Бұл жерде Бөрте Чиноны Үнді, Тибет ханның</w:t>
        <w:br/>
        <w:t>ұрпағы екеніне сену қисынсыз болғанымен, шынымен баты-</w:t>
        <w:br/>
        <w:t>стан келген және Үнді текті дегені ақиқатқа саяды. Грумм</w:t>
        <w:br/>
        <w:t>- Гржимайлоның шығармаларында ежелгі дәуірде дене</w:t>
        <w:br/>
        <w:t>келбеті бүгінгі моңғол тайпаларының адамдарына ұқсас бір</w:t>
        <w:br/>
        <w:t>аймақ ел Селенга өзенін бойлап көшіп келгендігі айтылып-</w:t>
        <w:br/>
        <w:t>ты.</w:t>
        <w:br/>
        <w:t>Батыстан келген бұл әулет моңғол болуы мүмкін және де</w:t>
        <w:br/>
        <w:t>бұл жөнінде біздің шығыстың көптеген деректері мен аңыз</w:t>
        <w:br/>
        <w:t>әңгімелерінде айтылатынындай үнді, тибеттер моңғолды</w:t>
        <w:br/>
        <w:t>ежелден бері «Хор», «Соғбу»% деп атайды. Осы хор не-</w:t>
      </w:r>
    </w:p>
    <w:p>
      <w:r>
        <w:t>месе соғбу деген ұлт Үндістанның оңтүстік батысын ме-</w:t>
        <w:br/>
        <w:t>кендеген моуғал деген тайпадан бөлініп, солтүстікке ба-</w:t>
        <w:br/>
        <w:t>рып қоныстанғаны да айтылады. Бұл туралы жазбаларда</w:t>
        <w:br/>
        <w:t>Тибеттің солтүстік батысындағы Ари және Ладаг деп атала-</w:t>
        <w:br/>
        <w:t>тын өлкенің солтүстік батысындағы қарлы тау жазықтардан</w:t>
        <w:br/>
        <w:t>кейін Ли деп аталатын Бұқар елі, содан кейін тағы бір қарлы</w:t>
        <w:br/>
        <w:t>таудан өткенде Үндістанға қарасты моуғал тайпалардың</w:t>
        <w:br/>
        <w:t>ханы Ұлы Ху деген мекен еткен. Сол ханның қарамағында</w:t>
        <w:br/>
        <w:t>Жағар% және Хор, Соғ аталатын моңғол тайпалары ара-</w:t>
        <w:br/>
        <w:t>лас болған. Сол Ари, Ладагтан оңға қарай Қаш елі, оның</w:t>
        <w:br/>
        <w:t>оңтүстігіндегі Гамгари деген үлкен судың бойында Сема Хе</w:t>
        <w:br/>
        <w:t>деген мұсылманның ұлы қаласы болған.</w:t>
        <w:br/>
        <w:t>Сол қаланың солтүстігінде Моғол немесе Соғ деп атала-</w:t>
        <w:br/>
        <w:t>тын Моңғолдың Ұлы елі болды. Және де, Ху ханның теріскей</w:t>
        <w:br/>
        <w:t>жағында мұсылман қорғаны немесе Бұхар деп аталатын ме-</w:t>
        <w:br/>
        <w:t>кен болған. Тоғардан оңға қарай Сыр өзенінің солтүстігі мен</w:t>
        <w:br/>
        <w:t>батыс жағалауында Хор, Соғ деп аталатын екі моңғол аймағы</w:t>
        <w:br/>
        <w:t>м. Бөрте Чино - «Моңғолдың құпия шежіресі» кітабында Шыңғыс</w:t>
        <w:br/>
        <w:t>қағанның түп атасы деп есептелетін аңыз кейіпкері,</w:t>
        <w:br/>
        <w:t>8. Соғбу - Тибеттер моңғолдарды осылай да атаған.</w:t>
        <w:br/>
        <w:t>%. Жағар - үнділер - Үндістанды моңғолдар осылай атаған.</w:t>
        <w:br/>
        <w:t>-2З -</w:t>
        <w:br/>
        <w:t>шындық. Ся ұлысынан кейін Шан ұлысы“, Жоу ұлысы"! де-</w:t>
        <w:br/>
        <w:t>ген екі ұлыс болған. Соның Шан ұлысы моңғолдарды Гуй-</w:t>
        <w:br/>
        <w:t>фань&gt;?, Жоу ұлысы Зиньжун, Шаньжун&gt; деп екі түрлі атапты.</w:t>
        <w:br/>
        <w:t>Жоу ұлысы жойылғаннан кейін Цинь ұлысының” дәрежесі</w:t>
        <w:br/>
        <w:t>артып, ол жеті үлкен ұлысқа бөлінеді. Осы жеті ұлыстың</w:t>
        <w:br/>
        <w:t>құрамындағы Цинь, Жао%, Ян деген үш ұлыс Моңғолмен</w:t>
        <w:br/>
        <w:t>шекаралас болған көрінеді. Цинь ұлысы Циюйді56 түгелдей,</w:t>
        <w:br/>
        <w:t>дун Шаньюйдің (б.з.д. 209-276 жж.) тұсында Күннү ұлысы аса</w:t>
        <w:br/>
        <w:t>дәуірлеп, оның иелігіндегі жер оңтүстікте Ақ қорған, Ордас жері,</w:t>
        <w:br/>
        <w:t>солтүстікте Байқал көлі, Батыста Іле Тарбағатай, шығыста Кореяға</w:t>
        <w:br/>
        <w:t>дейін көлбеп жатқан. Күннүлер б.з.д. 531 жылы екіге бөлініп,</w:t>
        <w:br/>
        <w:t>б.з.Ш-ІҮ ғасырында мүлде жойылған.</w:t>
        <w:br/>
        <w:t>9. Шан ұлысы - Б.з.д. 1711-1065 жылдар шамасында Қытайдың</w:t>
        <w:br/>
        <w:t>солтүстігінде болған. Иныпанның ежелгі тарихы жөнінде жазба</w:t>
        <w:br/>
        <w:t>дерек сақталмаған. 1899 жылы Хэһань өлкесінің Аньян түбегіндегі</w:t>
        <w:br/>
        <w:t>Сяотунь деген жерінде Иньшан кезіндегі қала орнын қазу бары-</w:t>
        <w:br/>
        <w:t>сында Иныпанның екінші кезеңінен саналатын таңба мен сөз</w:t>
        <w:br/>
        <w:t>жазылған жануардың сүйегі, тасбақаның қабығы табылған. Сол</w:t>
        <w:br/>
        <w:t>жазбада сүйекті бал ашуға керектеніп, Иньшандар жабайы аңдарды</w:t>
        <w:br/>
        <w:t>қолға қалай үйреткенін, сондай-ақ көшпелі өмірден отырықшылық</w:t>
        <w:br/>
        <w:t>өмірге ауысып, диқаншылық кәсіпке көшкеніне байланысты күн</w:t>
        <w:br/>
        <w:t>тізбесін шығарғаны туралы айтылған.</w:t>
        <w:br/>
        <w:t>51 “Жоу ұлысы - б.з.д. - 1066-256 жылдары шамасында Қытайдың</w:t>
        <w:br/>
        <w:t>Шоэгьси өлкесін мекен еткен құлдық қоғамды ұлыс. Жоу ұлысы</w:t>
        <w:br/>
        <w:t>солтүстіктегі көшпелі аймақтардың шабуылынан жойылып кеткен.</w:t>
        <w:br/>
        <w:t>2. Гуйфань - Қытайдың Иньшан, Жоу ұлыстарының кезінде</w:t>
        <w:br/>
        <w:t>солардың солтүстігінде болған, дардай қуатты көшпелі аймақ.</w:t>
        <w:br/>
        <w:t>Ғалымдар оны Күннүлер тегі деседі.ЙИныпан, Жоу ұлысы осы</w:t>
        <w:br/>
        <w:t>Гуйфаньның шабуылына көп ұрынады екен.</w:t>
      </w:r>
    </w:p>
    <w:p>
      <w:r>
        <w:t>5. Шань Жун - Тау Жуны деген қытай сөзі. УП-ІП ғ. шамасында</w:t>
        <w:br/>
        <w:t>оңтүстік Хянған тауын мекен еткен көшпелі тайпаларды қытай та-</w:t>
        <w:br/>
        <w:t>рихында осылай атапты. Бұларды Күннү тегі деседі.</w:t>
        <w:br/>
        <w:t>м. Цинь ұлысы - Қытайдың жаугер ұлыстарының (б.з.д. 403-</w:t>
        <w:br/>
        <w:t>221жж.) кезіндегі ұлыс атауы. Кейіннен Цинь Ших Уаң орнатқан</w:t>
        <w:br/>
        <w:t>ұлы Цинь ұлысының бастамасы.</w:t>
        <w:br/>
        <w:t>%. Жао ұлысын - б.з.д. 403-221 жылдар аралығын Қытай тарих-</w:t>
        <w:br/>
        <w:t>намасында «Жаугер ұлыстардың кезеңі» деп атайды. Осы кезде</w:t>
        <w:br/>
        <w:t>Қытай жерінде Цинь, Хань, Вэй, Жао, Янь, Ци, Гу деген ұлыстар</w:t>
        <w:br/>
        <w:t>болған. Олар өзара ұдайы қырқысумен болады. Жао ұлысы Хэбэй</w:t>
        <w:br/>
        <w:t>өлкесінің оңтүстігі, Шаньси өлкесінің шығысы, Хэнань өлкесімен</w:t>
        <w:br/>
        <w:t>ағатын Сары дарияның солтүстігіне орналасып тұрған көрінеді.</w:t>
        <w:br/>
        <w:t>%. Пиюй - Қытайдың көктем, күз ұлысының (б.з.д. 770-403жж.)</w:t>
        <w:br/>
        <w:t>(Чуньцю) тұсында батыс Жун аймақтары бірлестігінде болған</w:t>
        <w:br/>
        <w:t>үлкен аймақтың бірі.</w:t>
        <w:br/>
        <w:t>-іт-</w:t>
        <w:br/>
        <w:t>Шень Нун%, Хуан Ди“ деген үш ханның соңғы Хуан Ди</w:t>
        <w:br/>
        <w:t>ханы Шыңғыс туылғаннан“ үш мың сегіз жүз елу сегіз жыл</w:t>
        <w:br/>
        <w:t>бұрын таққа отырып, соның кезінде Хунь Юй” солтүстікке</w:t>
        <w:br/>
        <w:t>қуылған. Сол Хунь Юй моңғолдың ата тегі делінген. Қытай</w:t>
        <w:br/>
        <w:t>ұлысында Хуан Диден соң Таң ұлысы“, Юй ұлысы”, Ся</w:t>
        <w:br/>
        <w:t>ұлысы“ дегендер болып, соңғы Ся ұлысының ақырғы ханы</w:t>
        <w:br/>
        <w:t>Зе”! Шыңғыс қағаннан екі мың тоғыз жүз жиырма жеті жыл</w:t>
        <w:br/>
        <w:t>бұрын билігінен айрылып, оның ұлы Шуньвей” әкесінің</w:t>
        <w:br/>
        <w:t>көп жесірін алып батысқа барып мал соңынан өмір сүріп,</w:t>
        <w:br/>
        <w:t>ұлысын Күннү” деп атайды. Бұл Моңғол ұлысы екендігі</w:t>
        <w:br/>
        <w:t>% - Шень Нун - Ежелгі Қытай аңызының кейіпкері. Бұқа басты,</w:t>
        <w:br/>
        <w:t>адам денелі. Бұны диханшылықты пайда болдырған, адамдардың</w:t>
        <w:br/>
        <w:t>өміріне тағам өнімдерінің сауда-саттығын жүйелеген деседі.</w:t>
        <w:br/>
        <w:t>41. Хуаң Ди- Ежелгі Қытай аңызының кейіпкері. Сөзбе-сөз баламасы</w:t>
        <w:br/>
        <w:t>Сары хан деген ұғым береді. Сары ханның аңызында қару-садақ, қыш</w:t>
        <w:br/>
        <w:t>құмыра, киім-кешек, әшекей бұйымдарының пайда болғаны жөнінде,</w:t>
        <w:br/>
        <w:t>жол салу тәсілдерінің ғажайып үлгілерін көркем түрде сөз етеді.</w:t>
        <w:br/>
        <w:t>2 ж</w:t>
        <w:br/>
        <w:t>4 . Хунь Юй - Ся ұлысының соңғы ханы Люй Гүй (Зе) сұмдық</w:t>
        <w:br/>
        <w:t>қатыгез адам болғандықтан, Шан ұлысының (Б.з.д. 1711-1066 жж.)</w:t>
        <w:br/>
        <w:t>иесі Тан оның елін жаулап алып, Тао деген шөлге айдап салады.</w:t>
        <w:br/>
        <w:t>Ол сол жерде үш жыл жатып өлгеннен кейін, оның ұлы Хунь Юй</w:t>
        <w:br/>
        <w:t>Зенің әйелін алып солтүстікке барып, мал бағып өмір сүреді. Олар-</w:t>
        <w:br/>
        <w:t>ды Қытайлар Күннү деп атағаны туралы аңыз бар. Бұл аңыз ежелгі</w:t>
        <w:br/>
        <w:t>Қытай басқыншыларының Күннүден бұрынғы тайпаларды түгелдей</w:t>
        <w:br/>
        <w:t>өздерінен тараған ұрпақтарына жатқызу ниетінен туындаса керек.</w:t>
        <w:br/>
        <w:t>45 -ТОй ұлысы</w:t>
        <w:br/>
        <w:t>4 . Ся ұлысы - Қытай ұлты қалыптасу кезеңіндегі ел атын осылай</w:t>
        <w:br/>
        <w:t>атаған. Бұл Ся ұлысын Хуа деп те атайды. Аңыз тектес Ся ұлысы</w:t>
        <w:br/>
        <w:t>6. з .б. 2140-1711жж. аралығында болған. Ся ұлысы жойылғаннан</w:t>
        <w:br/>
        <w:t>кейін Шан ұлысы пайда болады.</w:t>
        <w:br/>
        <w:t>47 - Люй Гүй (Зе) - Қытай аңызында Ся ұлысының соңғы ханы</w:t>
        <w:br/>
        <w:t>Зені әсте қатыгез адам кейпінде суреттейді. Соған байланысты</w:t>
        <w:br/>
        <w:t>Қытайлар жаман адамды сөз еткенде Зені мысал қылады.</w:t>
      </w:r>
    </w:p>
    <w:p>
      <w:r>
        <w:t>4% - Шунь Вэй - Бұл да аңыз кейіпкері. «Қытай тарихнамасының ата-</w:t>
        <w:br/>
        <w:t>сы» аталған ежелгі тарихшы Сы Мацянь (б.з.д. 146-86 жж.) «Шизы»</w:t>
        <w:br/>
        <w:t>(«Тарихнама белгілеуі») дейтін еңбегінде «Күннүлердің арғы тегі Ся,</w:t>
        <w:br/>
        <w:t>Хо әулетінің ұрпақтары Шунь Вэйден тарайды.» деп көрсетеді. Ежелгі</w:t>
        <w:br/>
        <w:t>Қытай ойшылы Күнзі (Конфуци) б.з.д. 551-479 жж. Аңыз ертегілерді та-</w:t>
        <w:br/>
        <w:t>рихи шындыққа бұрмалап, Күннү қатарлы көшпелілерді Қытайдың аңыз</w:t>
        <w:br/>
        <w:t>тектес хандарының ұрпағы етіп көрсеткен.</w:t>
        <w:br/>
        <w:t>9. Күннү - Орта Азиялық көшпелілер тарихында алғаш б.з.д.</w:t>
        <w:br/>
        <w:t>209 жылы төр ұлыс орнатқан. Моңғолдың және де Орта Азия</w:t>
        <w:br/>
        <w:t>тарихында үлкен бедел алып, өшпес із қалдырған халық. Мо-</w:t>
        <w:br/>
        <w:t>-16-</w:t>
        <w:br/>
        <w:t>Лунсидің”? солтүстігін жаулап, Шаньзюдің% жеріне орда-</w:t>
        <w:br/>
        <w:t>қала орнатып, Монғолды қалқалап тұрған. Жао ұлысының У</w:t>
        <w:br/>
        <w:t>Лин Ван ұлысы солтүстік Лин Ху, - Лоуфань"! -ды жаулап</w:t>
        <w:br/>
        <w:t>алып, Ди жерінен Зинь Шань, Гаоцюэ6 жеріне дейін орда-</w:t>
        <w:br/>
        <w:t>қала тұғызыпты. Содан кейін Янь ұлысын Дунхуды“ шауып</w:t>
        <w:br/>
        <w:t>алып, мың шақырымнан алыс жерге ығыстырып, орда-қала</w:t>
        <w:br/>
        <w:t>орнатып, Моңғолды қоршап тұрған.</w:t>
        <w:br/>
        <w:t>Циюй дегені - ежелгі Моңғол ұлысының атауы, бүгінде</w:t>
        <w:br/>
        <w:t>Шаньси95 Хан Жан фуындағы Нан Жоу екені шындық. Лин</w:t>
        <w:br/>
        <w:t>Ху - батыс Моңғолдың атауы, Ляофань - Сианның ата-</w:t>
        <w:br/>
        <w:t>уы, бәрі де Моңғолдың жері болған. Дун Ху солтүстік</w:t>
        <w:br/>
        <w:t>Моңғолдың атауы деп жазыпты.</w:t>
        <w:br/>
        <w:t>Сондай-ақ солтүстіктегі жабайы /көшпелі/ аймақтар”</w:t>
        <w:br/>
        <w:t>9 - Цинь ұлысының кезінде құрылған. Қазіргі Ганьсу аймағының</w:t>
        <w:br/>
        <w:t>шығыс оңтүстігінде болған. Орталығы қазіргі Линьтао қаласының</w:t>
        <w:br/>
        <w:t>шығыс солтүстігінде орналасқан.</w:t>
        <w:br/>
        <w:t>8 . Шань Зюнь - Цинь ұлысының кезінде құрылған өлкелік</w:t>
        <w:br/>
        <w:t>құрылым. Қазіргі Шэньси аймағының солтүстігінде болған.</w:t>
        <w:br/>
        <w:t>9 -СУ Лин Ван - б.з.д. 325-229 жылдар арасында Жао ұлысын</w:t>
        <w:br/>
        <w:t>басқарып тұрған. Алғаш көшпелі аймақтар сияқты жеңіл желпі</w:t>
        <w:br/>
        <w:t>атты әскерді ұйымдастырған қытай адамы. Бұған дейін қытайлар</w:t>
        <w:br/>
        <w:t>атты арбаға жеккені болмаса, міне алмайтын деседі.</w:t>
        <w:br/>
        <w:t>9. Лин Ху - Қытайлар Ордас елін Линьтао (тоғайлы шынтақ) деп</w:t>
        <w:br/>
        <w:t>атайтындықтан, сонда мекендеген Күннүлерді «Линь Ху» («Орман</w:t>
        <w:br/>
        <w:t>тағылары») деп атаған.</w:t>
        <w:br/>
        <w:t>8. Лоуфань - б.з.д. Ш ғасырда Шаньси өлкесінің оңтүстігінде ме-</w:t>
        <w:br/>
        <w:t>кен еткен, кейіннен Ордасқа көшіп келген көшпелі аймақ. Негізінен</w:t>
        <w:br/>
        <w:t>Жүн аймағынан тараған, б.з.д. П ғасырда Күннүлерге қосылған.</w:t>
        <w:br/>
        <w:t>- Зинь Шань - Алтын тау деген қытай сөзі.</w:t>
        <w:br/>
        <w:t>9 “Гао Цюэ - Ордас аймағының өлкесін, Сүйюань өлкесінің батысын</w:t>
        <w:br/>
        <w:t>алып жатқан жер атауы. Тәңір тауынан оңтүстікке қараған жерлер де</w:t>
        <w:br/>
        <w:t>осыған жатады.</w:t>
        <w:br/>
        <w:t>4. Дун Ху- «Шығыстың тағылары» деген қытай сөзі. Манжурияның</w:t>
        <w:br/>
        <w:t>батыс солтүстігіндегі даланы мекен еткен көшпелі Моңғол аймағын</w:t>
        <w:br/>
        <w:t>осылай атаған. Қытайдың жаугер ұлыстарының кезінде тарихқа аты</w:t>
        <w:br/>
        <w:t>әйгіленген. Б.з.д. 208 жылы Күннүлерге Дун Хулар Күннүлерден</w:t>
      </w:r>
    </w:p>
    <w:p>
      <w:r>
        <w:t>жеңілген соң Сяньби және Ухань деп екіге бөлінеді. Дун Хуларды</w:t>
        <w:br/>
        <w:t>қазіргі тарихнамаларда моңғолдардың арғы: тегі деп есептейді.</w:t>
        <w:br/>
        <w:t>- Шаньси аймағы - Солтүстік Қытай аймағы. Орталығы - Тай-</w:t>
        <w:br/>
        <w:t>юань, Шаньси Ішкі Моңғолия Автономиялық өлкесі, Шэньси, Хэ-</w:t>
        <w:br/>
        <w:t>бэйХэнань өлкелерімен шекараласады.</w:t>
        <w:br/>
        <w:t>- Сиан - әкімшілік құрылымы.</w:t>
        <w:br/>
        <w:t>- аймаг - аймақ - тайпалар дегенді де осылай «аймақ» деп</w:t>
        <w:br/>
        <w:t>қолданған.</w:t>
        <w:br/>
        <w:t>67</w:t>
        <w:br/>
        <w:t>-18-</w:t>
        <w:br/>
        <w:t>Қытай орталығын жиі-жиі шабуылдап, мазасын ала</w:t>
        <w:br/>
        <w:t>бергендіктен, олар елдің солтүстігінен батысына дейін</w:t>
        <w:br/>
        <w:t>ұзын қорған орнатыпты және де сол кезде Жао ұлысының</w:t>
        <w:br/>
        <w:t>падишасы Ли Му% солтүстік шекараны қорғауға алып,</w:t>
        <w:br/>
        <w:t>Күннүлермен соғысып, жеңеді де Шаньюйді% қуады. Ша-</w:t>
        <w:br/>
        <w:t>ньюй дегені - Күннү ұлысының иесі. Күннү дегені- Моңғол</w:t>
        <w:br/>
        <w:t>ұлысының атауы. Бұл атау тұрақты емес. Таң және Юй</w:t>
        <w:br/>
        <w:t>ұлыстарынан бұрын Шань Жун , Хуньюй” деп аталып кел-</w:t>
        <w:br/>
        <w:t>се, әлгінде аталған жеті ұлыстың құрамындағы Цинь Шиху-</w:t>
        <w:br/>
        <w:t>ан! ұлысы өзінен басқа алты ұлысты жойып, біріккен ұлы</w:t>
        <w:br/>
        <w:t>Цинь ұлысын”? орнатады. Ол Шыңғыстан бұрынғы 1416</w:t>
        <w:br/>
        <w:t>жылдан 1366 жылға дейін тұрады. Цинь Шихуан «Цинь</w:t>
        <w:br/>
        <w:t>ұлысының төр иесі Зи Худы? жоямын деген бір жақсы сөзіне</w:t>
        <w:br/>
        <w:t>%.Ли Му- Жоу ұлысының әйгілі қолбасшысы. Күннүлердің шабу-</w:t>
        <w:br/>
        <w:t>ылына қарсы мықты айламен күрескен деседі. Ли Му қолбасшының</w:t>
        <w:br/>
        <w:t>кезінде Күннүлер 10 жыл бойы Жоу ұлысына шабуылдамаған.</w:t>
        <w:br/>
        <w:t>- Шаньюй - «хан» деген ұғым беретін Күннү сөзі.</w:t>
        <w:br/>
        <w:t>- Хуньюй - Қытай тарихшысы Сы Маңцянь (б.з.д. 146-86), «Ху-</w:t>
        <w:br/>
        <w:t>ньюй - Күннүлердің ежелгі атауы) олардың тарихы Қытай тарихы-</w:t>
        <w:br/>
        <w:t>мен бірге басталады» деп жазған. Қытай аңызының алғашқы ханы</w:t>
        <w:br/>
        <w:t>- Хуаң Ди (Сары хан) Хуньюйлерді оңтүстікке қарай ығыстырып</w:t>
        <w:br/>
        <w:t>жіберген деседі. Күннүлер тарихтың әр кезеңінде әрқалай ата-</w:t>
        <w:br/>
        <w:t>лып келген. Тан ұлысының (618-907) тарихшысы Сы Мацянь:</w:t>
        <w:br/>
        <w:t>«Күннүлердің аңызында Тан,Юйлердің кезіне дейін Шань Жун</w:t>
        <w:br/>
        <w:t>(Тау Жуны), Сяньюй; Ся ұлысының кезінде Чуньвэй; Инышан</w:t>
        <w:br/>
        <w:t>ұлысының кезінде Гуйфань; Жоу ұлысының кезінде Соньюй; Хань</w:t>
        <w:br/>
        <w:t>ұлысының кезінде (б.з.д. 8ж) Күннү деп аталған» дейді.</w:t>
        <w:br/>
        <w:t>7.- Цинь ШихУаң - Қытай тарихында алғашқы төр ұлысын құрған</w:t>
        <w:br/>
        <w:t>адам. Шын аты - Жэн Ван. Кейіннен өзін ШихУаң деп жариялаған.</w:t>
        <w:br/>
        <w:t>Цинь ШихУаң мемлекетіне қытай жазба таңбасын, ұзындық пен</w:t>
        <w:br/>
        <w:t>салмақ өлшемдерін енгізген. Күннүлерге қарсы белсенді күрес</w:t>
        <w:br/>
        <w:t>жүргізген. Қытайдың шығыс өлкесінде шапқыншылық соғыста</w:t>
        <w:br/>
        <w:t>іп қаза тапқан.</w:t>
        <w:br/>
        <w:t>- Ұлы Циньұлысы- Қытайдың жаугер ұлыстарының кезінде пай-</w:t>
        <w:br/>
        <w:t>да болған.Кейіннен көрші Хань, Жао, Вэй, Чу, Янь, Ци ұлыстарын</w:t>
        <w:br/>
        <w:t>өзіне қаратып, б.з.д. 221 жылы Қытай тарихындағы алғашқы</w:t>
        <w:br/>
        <w:t>төр ұлыс - Цинь ұлысын орнатқан.Цинь ұлысының тұсында</w:t>
      </w:r>
    </w:p>
    <w:p>
      <w:r>
        <w:t>Қытайдың солтүстігіндегі көшпелі тайпа Күннүлердің шабуылы-</w:t>
        <w:br/>
        <w:t>нан қорғанып, Қытайдың түмен жерлік ақ қорғанын салдырады.</w:t>
        <w:br/>
        <w:t>Б.з.д. 206 жылы Лю Ба бастаған көтерілісшілер Цинь ұлысын жой-</w:t>
        <w:br/>
        <w:t>ып, хань ұлысын орнатады.</w:t>
        <w:br/>
        <w:t>- Зи Ху - Ұлы Цинь ұлысы ханының балгері «Цинь Ху бәрін</w:t>
        <w:br/>
        <w:t>былықтырады» деп айтқанда хан «Ху» дегенін «Күннү» деп</w:t>
        <w:br/>
        <w:t>шешіп, Күннүлермен соғысқан деседі. Шындығында балгер оның</w:t>
        <w:br/>
        <w:t>-19-</w:t>
        <w:br/>
        <w:t>жатқан мемлекеттік, бұқаралық саяси міндеті хақында!%;</w:t>
        <w:br/>
        <w:t>«Моңғолияның қоғамдық экономикасының даму жолы,</w:t>
        <w:br/>
        <w:t>келешек бағдарламасы туралы”»; «Жаңа бетбұрыстың</w:t>
        <w:br/>
        <w:t>артықшылығы және де оның келешек бағдарламасы» сияқты</w:t>
        <w:br/>
        <w:t>мақала, жеке кітаптардың жиырмаға жуығын жарыққа</w:t>
        <w:br/>
        <w:t>шығарыпты.</w:t>
        <w:br/>
        <w:t>Бұлардың ішіндегі ең шоқтығы биігі- «Моңғолдың қысқа</w:t>
        <w:br/>
        <w:t>тарихы» шығармасы...</w:t>
        <w:br/>
        <w:t>А. Амар аталмыш кітабының алғы сөзінде ғылыми зерттеу</w:t>
        <w:br/>
        <w:t>еңбек жазуды көздемегенін, отанының тарихын қызықтаушы</w:t>
        <w:br/>
        <w:t>жалпы оқырмандарға арналғанын, азғана уақытта тым асығыс</w:t>
        <w:br/>
        <w:t>жазылғанын айтқанымен, кітапта б.з.д. І мың жылдықтың</w:t>
        <w:br/>
        <w:t>соңынан б.з. ХШ ғасырына дейінгі моңғолдардың 1000 жылдық</w:t>
        <w:br/>
        <w:t>тарихын сөз етіпті. Олардың барлығын кезең-кезеңімен түгелдеп,</w:t>
        <w:br/>
        <w:t>түйіндеп жазыпты. Сондай-ақ өзінің таңдап алған тақырыбының</w:t>
        <w:br/>
        <w:t>аясына ішкі сыртқы елдердің ғалымдарының жазғандарын</w:t>
        <w:br/>
        <w:t>жайбір тізбелеу емес, ежелгі Моңғол тарихының көптеген</w:t>
        <w:br/>
        <w:t>мәселелерін қазбалап, кейбір мәселелерді тыңнан қозғап,</w:t>
        <w:br/>
        <w:t>өз ойын да сөз етеді. Бұл ойлары бүгіннің өзінде соны боп</w:t>
        <w:br/>
        <w:t>естіледі, әрі құндылығын жоймаған. Мәселен: моңғолдарды</w:t>
        <w:br/>
        <w:t>қытайдан тарататын көне қытай шежірелерін сынға алып,</w:t>
        <w:br/>
        <w:t>негізсіз екенін дәлелдей келе, моңғолдарды ежелден түрік тек-</w:t>
        <w:br/>
        <w:t>тестермен кіндік тегі жақын тармақ екенін, Қытайдың ескі</w:t>
        <w:br/>
        <w:t>шежірелерінде моңғолдардың ата тегін Ху деген жалпылама</w:t>
        <w:br/>
        <w:t>атаумен белгілегенін айтады. Ху дегені ежелгі Күннү?!. Күннү</w:t>
        <w:br/>
        <w:t>моңғолдардың ата-бабасы. Біздің эрамыздың бас кезіндегі</w:t>
        <w:br/>
        <w:t>моңғол тектілі кейбір аймақтар?? Тибеттің батыс солтүстігінен</w:t>
        <w:br/>
        <w:t>қазіргі Ганьсу, Көкнор? маңын мекендеген. Гэсэр” -- тарихи</w:t>
        <w:br/>
        <w:t>І9 А. Амар. БИМАУ-ын арван хоер жилийн ой ба үндеэн хуулийн</w:t>
        <w:br/>
        <w:t>есоор гүйцэтгэн явуулж байгаа улс нитийн бодлого үүргүүдийн ту-</w:t>
        <w:br/>
        <w:t>хай, - «Монгол улс» (эмхэтгэл). УБ, 1933, 31-69 дэх тал.</w:t>
        <w:br/>
        <w:t>% А.Амар Арван тава жилийн ой ба шинжлэх ухааны үйлдвэр. УБ.</w:t>
        <w:br/>
        <w:t>1936.</w:t>
        <w:br/>
        <w:t>2 Хүннү - Күннү - Ғұн</w:t>
        <w:br/>
        <w:t>2 -аймгууд - аймақтар - тайпалар.</w:t>
        <w:br/>
        <w:t>3 Хөх нуур - Көк көл - Көкнор</w:t>
        <w:br/>
        <w:t>ч Ежелгі моңғолдың батырлар жырының кейіпкері. А. Амар бұны-</w:t>
        <w:br/>
        <w:t>тарихи адам және моңғолдың аталары болған деп қарастырады.</w:t>
        <w:br/>
        <w:t>-9-</w:t>
      </w:r>
    </w:p>
    <w:p>
      <w:r>
        <w:t>на да мән беріп отырған. Осылайша Моңғол әулеті жоғарыда</w:t>
        <w:br/>
        <w:t>аталған көп атаулармен қатар Ху атауымен де Шығыс Азияның</w:t>
        <w:br/>
        <w:t>тарихында айтарлықтай орын алып келгендігіне және оның</w:t>
        <w:br/>
        <w:t>ақиқат екендігіне біртіндеп көз жеткізуге болады. Енді бұл</w:t>
        <w:br/>
        <w:t>айтылғандарды құптасақ, онда Моңғолдардың нақты тегін</w:t>
        <w:br/>
        <w:t>қалай анықтауға болады деген сұрақ туындайды. Бұл жөнінде</w:t>
        <w:br/>
        <w:t>екі түрлі болжам айтылады. Әуелгісі моңғолдарды Қытай текті</w:t>
        <w:br/>
        <w:t>десе, келесісі оңтүстік Корея мен Түріктерден таралған деседі.</w:t>
        <w:br/>
        <w:t>Бұл екі болжам да бүгінге дейін ұсыныс деңгейінде айтылып</w:t>
        <w:br/>
        <w:t>келгені болмаса, ғылыми негізде үзілді-кесілді жауап берген</w:t>
        <w:br/>
        <w:t>еңбектер жоқтың қасы. Әйтсе де көптеген тарихи жазбалар,</w:t>
        <w:br/>
        <w:t>аңыз әңгімелерде айтылып келе жатқан ұқсас пікірлерді бұдан</w:t>
        <w:br/>
        <w:t>былай да осы тақырыпты зерттеушілерге пайдасы болар деген</w:t>
        <w:br/>
        <w:t>оймен айта кетуді жөн санадық.</w:t>
        <w:br/>
        <w:t>1. Қытайлардың жоғарыда айтылған Хуньюй мен Шунь-</w:t>
        <w:br/>
        <w:t>вэй қатарлы көптеген аймақтарды өздерінен тарататын</w:t>
        <w:br/>
        <w:t>себебі, моңғолдарды да қытай текті етпек ниетінен туын-</w:t>
        <w:br/>
        <w:t>даса керек. Өйткені, сол көптеген тайпаларды қытайлар</w:t>
        <w:br/>
        <w:t>түгелдей шет ұлысы деп есептеп келгендігі олардың та-</w:t>
        <w:br/>
        <w:t>рихи деректерінен айқын байқалады. Мәселен, атал-</w:t>
        <w:br/>
        <w:t>мыш аймақтар Қытай ұлысына қарсы үнемі шабуылдап,</w:t>
        <w:br/>
        <w:t>тозғындата бергендіктен, Вэй Ван әскер жасақтап, сол шет</w:t>
        <w:br/>
        <w:t>ұлыстарынан сақтанғандығы тарихи жазбаларда анық ай-</w:t>
        <w:br/>
        <w:t>тылады. Қытайлардың: «Хуан Ди ханның ұрпағы оңтүстікке</w:t>
        <w:br/>
        <w:t>көшіп барып, моңғолдарға біріккен» - деген дерегін жоққа</w:t>
        <w:br/>
        <w:t>шығармасақта, моңғол нәсілі солардан шықты деу әсте қиын.</w:t>
        <w:br/>
        <w:t>Себебі моңғол нәсілділердің сыртқы келбеті қытайларға</w:t>
        <w:br/>
        <w:t>ұқсағанымен, тілі мүлде бөлек келеді. Егер де, моңғолдар</w:t>
        <w:br/>
        <w:t>қытайдан тарағаны рас болса, олардың тілінде белгілі бір</w:t>
        <w:br/>
        <w:t>ұқсастықтар болу керек еді немесе моңғолдарды әуелде</w:t>
        <w:br/>
        <w:t>қытайша сөйлеп, келе-келе, өзге тілге ауысты десек, моңғол</w:t>
        <w:br/>
        <w:t>тілі тыңнан пайда болған деуге тағы келмейді. Сондықтан</w:t>
        <w:br/>
        <w:t>сонау қадым заманнан бастап моңғол тілінде сөйлейтін</w:t>
        <w:br/>
        <w:t>бірер тайпаның болғандығы анық себепті, моңғол ұлтының</w:t>
        <w:br/>
        <w:t>қытайдан тарамағандығы ақиқат.</w:t>
        <w:br/>
        <w:t>2. Ал, моңғол ұлтының қытайдан тарағаны жалған бол-</w:t>
        <w:br/>
        <w:t>са, олар енді қайдан шықты деген сұрақ туады. Ежелден</w:t>
        <w:br/>
        <w:t>Моңғол әулетінің шығу тегін батыспен байланыстыратын</w:t>
        <w:br/>
        <w:t>көптегенәңгіме, деректер болғанымен, бұған дейін олардығылыми</w:t>
        <w:br/>
        <w:t>негізде саралап, анық-қанығына жетпеген. Моңғолдың шығу тегін</w:t>
        <w:br/>
        <w:t>анықтау мәселесіндегі кемшіліктерге қоса, халық арасында ежелгі</w:t>
        <w:br/>
        <w:t>замандардан бері қарай ауыздан-ауызға жалғасып, айтылып кел-</w:t>
        <w:br/>
        <w:t>ген көне шежіре, тарих, аңыз, ертегілерді де қажетсініп, зерттемей</w:t>
        <w:br/>
        <w:t>келгендігін үлкен олқылыққа жатқызуымыз керек.</w:t>
        <w:br/>
        <w:t>Моңғол тарихын зерттегенде есте болатын нәрсе:</w:t>
        <w:br/>
        <w:t>Шығыс елдерінің көп ұлттарына қатысты ертегі, тарихта-</w:t>
        <w:br/>
        <w:t>рын пайдалану, оларға аса ізеттілікпен мән беру екені сөзсіз.</w:t>
        <w:br/>
        <w:t>Сондықтан аталған жәдігерліктерді мұқият қадағалап, олар-</w:t>
        <w:br/>
        <w:t>ды рет-ретімен қолға алған орынды.</w:t>
        <w:br/>
        <w:t>Көптеген шетелдің ғалым, оқымыстылары Моңғол тари-</w:t>
        <w:br/>
        <w:t>хын қызығазерттеп жүргенде, моңғол адамының өз ата тари-</w:t>
        <w:br/>
        <w:t>хын менсініп қолға алмауы - парасаттылыққа жатпайды. Са-</w:t>
        <w:br/>
        <w:t>яси бағытты қалыптастырып, құқықтықты қорғау дегеніміз</w:t>
        <w:br/>
        <w:t>- тарихқа терең байланысты дүние болатындықтан ұлтын,</w:t>
      </w:r>
    </w:p>
    <w:p>
      <w:r>
        <w:t>оның түрлі саясатын қолдайтын әрбір моңғол адамы өз та-</w:t>
        <w:br/>
        <w:t>рихына көңіл бөлгені тіптен орынды.</w:t>
        <w:br/>
        <w:t>Бүгінде моңғолдар ұлттық жазуы!! мен ұлттық тари-</w:t>
        <w:br/>
        <w:t>хын қастерлеудің қасиетін арттырып отырғаны Моңғол</w:t>
        <w:br/>
        <w:t>ұлысының келешегі зор жаңа баспалдақтан аттауы екенін</w:t>
        <w:br/>
        <w:t>түсініп, бұл үшін кімде-кім көңіл бөліп, ыждаһаттық</w:t>
        <w:br/>
        <w:t>танытқаны абзал,</w:t>
        <w:br/>
        <w:t>111</w:t>
        <w:br/>
        <w:t>іш. ұлттық жазуы - моңғолдар жоғарыдан төменге қарай жазыла-</w:t>
        <w:br/>
        <w:t>тын ұйғыр жазу таңбасын қолданады. Бұл жерде «ұлттық жазба</w:t>
        <w:br/>
        <w:t>мұралары» деген мағынада айтып отыр - ауд.</w:t>
        <w:br/>
        <w:t>и2. Бұл жерде 1921 жылғы Моңғолияда орнаған революция, соған</w:t>
        <w:br/>
        <w:t>сай келген «жаңа мизамды» меңзеп отыр.</w:t>
        <w:br/>
        <w:t>оңтүстік Хор Моңғолдың басшысы көптеген әскер жіберіп,</w:t>
        <w:br/>
        <w:t>мал-мүлік, дүниесін тонағаны жөнінде де жазба деректер</w:t>
        <w:br/>
        <w:t>сақталған.</w:t>
        <w:br/>
        <w:t>Бұл жерде айтылған деректер ғылыми негізде толық</w:t>
        <w:br/>
        <w:t>дәлелденбегенімен жер және ұлыс, тайпа атаулары, адам</w:t>
        <w:br/>
        <w:t>аттары өзгертілмегендіктен мүлде жоққа шығаруға тағы</w:t>
        <w:br/>
        <w:t>келмейді.</w:t>
        <w:br/>
        <w:t>Моңғол - түркінің бір бұтағы. Жоғарыда айтылған</w:t>
        <w:br/>
        <w:t>деректерге қарағанда түркі және моңғол әулеті ертерек-</w:t>
        <w:br/>
        <w:t>те Тибет, Үндінің оңтүстігін мекен етіп, содан шығысқа</w:t>
        <w:br/>
        <w:t>қарай жылжып, Күннү /Ғұн/ мемлекетін құрып, кейбірі</w:t>
        <w:br/>
        <w:t>байырғы қонысында қала бергендіктен бөлек-бөлек ата-</w:t>
        <w:br/>
        <w:t>уы бар, жеке-жеке аймақтар болғаны анық. Моңғол, түркі</w:t>
        <w:br/>
        <w:t>екеуі тіл және тарихи түрде ұқсас болғанымен түбі бір ұлт</w:t>
        <w:br/>
        <w:t>болмағандықтан, моңғол тілімен сөйлейтін бұл ұлттың шығу</w:t>
        <w:br/>
        <w:t>тегі шығыстан екендігі көбірек айтылады. Осы деректердің</w:t>
        <w:br/>
        <w:t>көбінің пікіріне сүйенсек, моңғолдар Үндінің оңтүстігіндегі</w:t>
        <w:br/>
        <w:t>мұсылман дінді моуғал аймағынан шығуы мүмкін.</w:t>
        <w:br/>
        <w:t>«Моңғол» атауы біршама ерте шақта пайда болғанға</w:t>
        <w:br/>
        <w:t>ұқсайды. Сөйте тұра кейбір әңгімелерде Шыңғыс қағанның</w:t>
        <w:br/>
        <w:t>кезінде «моңғол» атауы пайда болды деп айтылады. Бұл -</w:t>
        <w:br/>
        <w:t>жаңсақ айтылған тұжырым.</w:t>
        <w:br/>
        <w:t>Шыңғыстан недәуір бұрын Тан ұлысы Моңғолды Мэн-</w:t>
        <w:br/>
        <w:t>гу, Мангу !% деп атаған. Және кейбір тарихшылардың жазба-</w:t>
        <w:br/>
        <w:t>ларында Мэнгу деп аталатын жеке аймақ Шыңғыстан 1136</w:t>
        <w:br/>
        <w:t>жыл бұрын !%! болғаны айтылады.</w:t>
        <w:br/>
        <w:t>Қытайлардың «Моңғол» деген сөзге тілі келмейтіндіктен</w:t>
        <w:br/>
        <w:t>күні бүгінге дейін «Мангу», «Мэнгу» деп атап келе жатқанын</w:t>
        <w:br/>
        <w:t>ескерсек, «моңғол» өте ежелгі атау болуы мүмкін. Олай бол-</w:t>
        <w:br/>
        <w:t>са, жоғарыда аталған Үнді жеріндегі моуғал деген әулет</w:t>
        <w:br/>
        <w:t>моңғолдардың байырғы бабалары болуы әбден ықтимал.</w:t>
        <w:br/>
        <w:t>Сол себепті бұл да жеке зерттеуді талап ететін тақырып.</w:t>
        <w:br/>
        <w:t>Тибеттер ерте шақта Моңғолдарды «хор» деп атаған.</w:t>
        <w:br/>
        <w:t>Осы хор атанған тайпалар Үндінің батыс солтүстігінен та-</w:t>
        <w:br/>
        <w:t>1%. Мэнгу, Мангу - моңғол атауын нанхиадша (Қытай) дыбыста-</w:t>
        <w:br/>
        <w:t>луымен осылай белгілепті,</w:t>
      </w:r>
    </w:p>
    <w:p>
      <w:r>
        <w:t>іш. Түркістан - Қазіргі Орта Азия елдерінің жері.</w:t>
        <w:br/>
        <w:t>-тр-</w:t>
        <w:br/>
        <w:t>орналасқан. Сары дарияның солтүстігі мен Мөсөг” елді</w:t>
        <w:br/>
        <w:t>мекенінің күнгейінде, Тоғардың теріскей жағында қырғыз,</w:t>
        <w:br/>
        <w:t>қазақ екі үлкен аймағы болды. Олардың діні мұсылман,</w:t>
        <w:br/>
        <w:t>киіз үй тігіп, мал бағып өмір сүретін. Қазақ өлкесінің</w:t>
        <w:br/>
        <w:t>солтүстік күнгейі Балқаш көлінің оңтүстігінде көптеген</w:t>
        <w:br/>
        <w:t>моңғол аймақтары қоныстанған. Солардың арасында Бөрте</w:t>
        <w:br/>
        <w:t>әулеті аталатын моңғол аймағы болған. Олар да шатыр, киіз</w:t>
        <w:br/>
        <w:t>үйді паналап, мал бағып, өмір сүретін. Ерте заманда осы</w:t>
        <w:br/>
        <w:t>өлкелерді аралаған Үндістанның кейбір саяхатшыларының</w:t>
        <w:br/>
        <w:t>жазбаларында ондағы өмір сүретін адамдардың мұсылман</w:t>
        <w:br/>
        <w:t>және моңғол тектілер болғаны сөз етіледі.</w:t>
        <w:br/>
        <w:t>Сондай-ақ, Үндістанда хинд және мұсылман аталатын</w:t>
        <w:br/>
        <w:t>екі ұлт қатар өмір сүреді. Және де, олардың ішінде сіңісіп</w:t>
        <w:br/>
        <w:t>кеткен көптеген бөгде ұлт бар екендігі байқалады. Сол Үнді</w:t>
        <w:br/>
        <w:t>жеріндегі мокғал аталып жүргендер - нағыз мұсылмандар,</w:t>
        <w:br/>
        <w:t>стагчираға% немесе түркілерге жатады. Тәжік жерінің</w:t>
        <w:br/>
        <w:t>орталығы Үндістанның батыс жағындағы Маққа” немесе</w:t>
        <w:br/>
        <w:t>моуғалдар% мекені. Үндінің моуғалы мен қазіргі моңғол де-</w:t>
        <w:br/>
        <w:t>ген екі сөздің дыбысталуы созыла келе осылайша өзгеріске</w:t>
        <w:br/>
        <w:t>ұшырағаны болмаса, әуелден бұл екеуі бір сөз. Моңғол</w:t>
        <w:br/>
        <w:t>ұлтының ата қонысы Үндістанның солтүстігіндегі таулар</w:t>
        <w:br/>
        <w:t>мен тоғайлар еді. Кейіннен көшіп-қона келіп, қазіргі өлкені</w:t>
        <w:br/>
        <w:t>мекен еткен. Моңғолдың көне-көз қариялары: «Моңғолдың</w:t>
        <w:br/>
        <w:t>ата қонысы Үндістанның солтүстігіндегі таулы орманда</w:t>
        <w:br/>
        <w:t>еді. Бір топ киіз туырлықтылар, мал, жылқыларын алып,</w:t>
        <w:br/>
        <w:t>аң аулаумен жүріп, олардың бір буын өткеннен кейінгі</w:t>
        <w:br/>
        <w:t>ұрпақтары байырғы қонысын білмегендіктен тұрған</w:t>
        <w:br/>
        <w:t>жерлерінде қала береді. Бүгінгі моңғол жерін мекенде-</w:t>
        <w:br/>
        <w:t>ген солар еді. Және моңғолдың ата-бабалары тәңір дінін</w:t>
        <w:br/>
        <w:t>ұстанған. Соның салдары әлі күнге жалғасып келеді.</w:t>
        <w:br/>
        <w:t>87. Мөсөг- с.с. «мұзды» деген мағына береді.</w:t>
        <w:br/>
        <w:t>8. стагчираға - тәжіктер.</w:t>
        <w:br/>
        <w:t>9 . Маққа - Маха Самади - Будда аңызы бойынша моңғол</w:t>
        <w:br/>
        <w:t>діндарлары өздерін Үндінің Маха Самадиінен таратады.</w:t>
        <w:br/>
        <w:t>% - Моуғал - Бұл жерде де аңызға негізделіп айтып отыр. Ұлы</w:t>
        <w:br/>
        <w:t>Моңғол мемлекетіне қатысы жоқ.</w:t>
        <w:br/>
        <w:t>-24-</w:t>
        <w:br/>
        <w:t>114.</w:t>
        <w:br/>
        <w:t>дәуірлеп тұрған Цинь Ши Хуан! 4: «Цинь ұлысы билігін Ху-</w:t>
        <w:br/>
        <w:t>лар құлатуы мүмкін» деген бір сөзден күдіктеніп, Күннү</w:t>
        <w:br/>
        <w:t>ұлысын солтүстік қиырға қуалап, ұзын қорған салдырады»</w:t>
        <w:br/>
        <w:t>- деген деректемеге сүйенсек, Күннү қағанатын Ху атағаны</w:t>
        <w:br/>
        <w:t>расталады да, күннүлермен қатар өмір сүрген Хан ұлысының</w:t>
        <w:br/>
        <w:t>ғалымы Сы Мазинь: Цинь Ши Хуанды теріске шығарып,</w:t>
        <w:br/>
        <w:t>«Цинь Ши Хуан күннүлерді тым алысқа қуғандықтан, ху-</w:t>
        <w:br/>
        <w:t>лар"5 жылқысын ілгері келіп, өрістетпейтін болды» - деп</w:t>
      </w:r>
    </w:p>
    <w:p>
      <w:r>
        <w:t>жазады. Және де, Күннү ұлысының шауашылығы мен салт-</w:t>
        <w:br/>
        <w:t>санасы қазіргі кездегі моңғолдардан айнымайтын, үнемі</w:t>
        <w:br/>
        <w:t>мал өсіріп, көшіп-қонып жүрумен қатар садақ, жебе, найза,</w:t>
        <w:br/>
        <w:t>қылыш ұстап, сауыт киетін. Бұл жөнінде Грумм Гржимайло:</w:t>
        <w:br/>
        <w:t>«Күннү аймағының салт-санасы мен ежелгі моңғол салт-</w:t>
        <w:br/>
        <w:t>санасында соншалық айырмашылық болмаған, сондықтан</w:t>
        <w:br/>
        <w:t>ерте кездегі моңғолдардың салт-санасы жайлы айтыл-</w:t>
        <w:br/>
        <w:t>май қалған сөзді күннүлерді толықтырып айту арқылы</w:t>
        <w:br/>
        <w:t>түгелдеп алуға болады» - дейді.</w:t>
        <w:br/>
        <w:t>Күннү дегені - Ху; Ху дегені - моңғол екені жөнінде осы</w:t>
        <w:br/>
        <w:t>айтылған деректерден өзге де, көптеген деректерді келтіруге</w:t>
        <w:br/>
        <w:t>болғанымен, соның бәрін тәптіштеп жатудың пайдасы шама-</w:t>
        <w:br/>
        <w:t>лы. Күннү ұлысының құрамында жеке бір ғана аймақ емес,</w:t>
        <w:br/>
        <w:t>қаншама аймақ, тайпа, ру, ұлыстар болғаны себепті солардың</w:t>
        <w:br/>
        <w:t>құрамында моңғолдардың да болғаны шындыққа саяды.</w:t>
        <w:br/>
        <w:t>Сондықтан, Күннүлерді «моңғол» немесе «моңғол емес»</w:t>
        <w:br/>
        <w:t>деп дауласып, уақыт алдырудың қажеті жоқ. Күннү ұлысы</w:t>
        <w:br/>
        <w:t>бір ұлттың емес, бірнеше ұлттардың күш-қуатымен орнап,</w:t>
        <w:br/>
        <w:t>соңында тайпа басшыларының жеке-жеке хандық құруының</w:t>
        <w:br/>
        <w:t>салдарынан бүлінгендігі анық!%, Бұлардың алғашқысы</w:t>
        <w:br/>
        <w:t>14. Цинь Ши ХУаң - Цинь ұлысының иесі.</w:t>
        <w:br/>
        <w:t>М5. хулар - моңғолдар деп түсіндірілген. Алайда, сол дәуірде</w:t>
        <w:br/>
        <w:t>қытайлар түгел көшпенділерді «ху» деп атаған.</w:t>
        <w:br/>
        <w:t>и6- Бұл жерде автор Күннүлердің бір кездегі әлсіреген тұсын сөз</w:t>
        <w:br/>
        <w:t>етіп отыр. Қуатты Күннү мемлекетінің күйреуі - Модұн шаньюйдің</w:t>
        <w:br/>
        <w:t>Қытай шаруасының қызын қалыңдыққа алуынан басталған</w:t>
        <w:br/>
        <w:t>қателік, қытайдың жеке хандықтарға қыздарын беру арқылы олар-</w:t>
        <w:br/>
        <w:t>ды біртіндеп «іштей іріту» саясатының әсерінен болатын.</w:t>
        <w:br/>
        <w:t>Еуропаның кейбір жазбаларында Күннү ұлысынан қалған</w:t>
        <w:br/>
        <w:t>көне қорғаннан қытай әрпімен жазылған жиырмадай сөз</w:t>
        <w:br/>
        <w:t>табылғанын ғалымдар зерттеп, көбісін түрік сөзі десе,</w:t>
        <w:br/>
        <w:t>кейіннен өзге бір ғалымдар оны қайталай зерттеп, моңғол</w:t>
        <w:br/>
        <w:t>сөзі дегені жөнінде де деректер сақталыпты. Бұған қарағанда</w:t>
        <w:br/>
        <w:t>тіл жағынан күннүлерді моңғол емес деп тура айту дәлелсіз</w:t>
        <w:br/>
        <w:t>болғанымен, көне қорғанды зерттеу барысында ондағы</w:t>
        <w:br/>
        <w:t>жазылған сөздің көбісі моңғол сөзі екені анықталғандықтан,</w:t>
        <w:br/>
        <w:t>күннүлер мен моңғолдарды тегі бір деуге қыйсыны келеді.</w:t>
        <w:br/>
        <w:t>«Бойы ұзын, танауы биік» - деген дерекке жүгінсек, ұзын</w:t>
        <w:br/>
        <w:t>бойлы, биік танаулыларды жаппай моңғол емес, аласа бой-</w:t>
        <w:br/>
        <w:t>лы кішкене танаулыларды күннү емес деп айыруға тағы</w:t>
        <w:br/>
        <w:t>келмейді. ӘӘлгінде айтылған «биік танаулы қытайлар көп</w:t>
        <w:br/>
        <w:t>өлтірілді» дегенге мән берсек, қытайлардың ішінде де ондай</w:t>
        <w:br/>
        <w:t>танаулылар көп болмады дейсіз бе? Сол сияқты қорғаннан</w:t>
        <w:br/>
        <w:t>табылған адам сүйегін де күннү деп дәлелдеуге келмейді.</w:t>
        <w:br/>
        <w:t>Дәлелденді дегеннің өзінде, бір-екі адам сүйегінен ғана түгел</w:t>
        <w:br/>
        <w:t>күннүлердің барша ұлтының бітім-болмысын анықтауға</w:t>
        <w:br/>
        <w:t>болмайды. Сол кездегі Күннү ұлысының адам саны және</w:t>
        <w:br/>
        <w:t>әскери жасағының күш-қуатына қарағанда оның құрамында</w:t>
        <w:br/>
        <w:t>бірлі-жарым ғана ұлттың емес, сан түрлі ұлт, ұлыстың өкілдері</w:t>
        <w:br/>
        <w:t>болғаны байқалады. Олай болса, көне қорғаннан табылған</w:t>
        <w:br/>
        <w:t>сүйекті де сол көп ұлт өкілдерінің бірінікі деп түсінген жөн.</w:t>
        <w:br/>
        <w:t>Нағыз Хор моңғол күннү адамдарының басын қытайларға</w:t>
        <w:br/>
        <w:t>келісім бойынша өткізіп тұрғаны туралы деректі зертге-</w:t>
        <w:br/>
        <w:t>генде, ең әуелі соны жасатқан әулет басшысының нағыз</w:t>
        <w:br/>
        <w:t>моңғол, Тобаның өкілі екендігін анықтап алу қажет. Егер</w:t>
      </w:r>
    </w:p>
    <w:p>
      <w:r>
        <w:t>де, ол моңғол болғанның өзінде, көне ерте кезді қойып, күні ке-</w:t>
        <w:br/>
        <w:t>шеге дейін өзгелерге жағынып, өз ұлтының обалына қалған та-</w:t>
        <w:br/>
        <w:t>лай надан жан алғыштар болғанын ұмытпау керек. Сондықтан</w:t>
        <w:br/>
        <w:t>да, жоғарыда айтылған деректердің қайсы бірі де Күннү</w:t>
        <w:br/>
        <w:t>ұлысын құрушылар кім деген сұрақты толық анықтай алмай-</w:t>
        <w:br/>
        <w:t>ды. Сол себепті біз енді нақты тарихи деректерге жүгінеміз.</w:t>
        <w:br/>
        <w:t>Моңғолдарды қытайлар «ху», тибеттер «хор» деп атай-</w:t>
        <w:br/>
        <w:t>тынын жоғарыда айтқан едік. Ендеше, сол қытайлар</w:t>
        <w:br/>
        <w:t>күннүлерді де «ху» деп атаған. Күннү ұлысының тұсында</w:t>
        <w:br/>
        <w:t>-32-</w:t>
        <w:br/>
        <w:t>ЕКІНШІ ТАРАУ</w:t>
        <w:br/>
        <w:t>КҮННҮ (ҒҰН) ҰЛЫСЫНЫҢ КЕЗЕҢІ</w:t>
        <w:br/>
        <w:t>Моңғол ұлты қай кезден бастап тарихи жазбалардан та-</w:t>
        <w:br/>
        <w:t>ныла бастады, қай жерлерді мекен етті деген сұрақтарға</w:t>
        <w:br/>
        <w:t>жоғарыда жауап берген едік. Енді Моңғол ұлты қай кездер-</w:t>
        <w:br/>
        <w:t>ден бастап, тарихи мемлекет құрғаны жөнінде айталық.</w:t>
        <w:br/>
        <w:t>Моңғол жерінде ерте шақтардан бастап моңғол, түрік,</w:t>
        <w:br/>
        <w:t>шүршіт деген үш әулет мекендеп, кезекпен төр ұлысын орна-</w:t>
        <w:br/>
        <w:t>тып, қайбірі басшылық етсе, қалған екеуі соның құрамында</w:t>
        <w:br/>
        <w:t>болып келгені жөнінде де жоғарыда айтылған еді. Моңғол</w:t>
        <w:br/>
        <w:t>ұлтының төр мемлекет тарихын баян еткенде аталмыш екі</w:t>
        <w:br/>
        <w:t>ұлттың да, қатар сөз болатыны сондықтан. Және де осы</w:t>
        <w:br/>
        <w:t>үш ұлыстың ортасынан құрылған ең алғашқы мемлекет</w:t>
        <w:br/>
        <w:t>- Күннү ұлысы!!?, Сондықтан моңғол тарихын зерттеуші</w:t>
        <w:br/>
        <w:t>ғалымдардың көбісі Күннү тарихынан сөз бастайды.</w:t>
        <w:br/>
        <w:t>Қытайдың көптеген тарихи жазбаларында Күннү</w:t>
        <w:br/>
        <w:t>ұлысын - моңғолдың бабалары деп белгілейтіндіктен,</w:t>
        <w:br/>
        <w:t>күннү моңғолдың ата тегі екендігі дау тудырмайды. Әйтсе</w:t>
        <w:br/>
        <w:t>де, кейбір ғалымдардың еңбегінде, ертедегі күннүлердің тілі</w:t>
        <w:br/>
        <w:t>түрікке ұқсас екендігі айтылады. Және де бірер қорғаннан</w:t>
        <w:br/>
        <w:t>табылған күннү болуы мүмкін деген адам сүйектеріне</w:t>
        <w:br/>
        <w:t>жүргізілген зерттеуге қарағанда олардың бойы ұзын, тана-</w:t>
        <w:br/>
        <w:t>уы биік келетіндіктен моңғолдарға ұқсамайды деген де бол-</w:t>
        <w:br/>
        <w:t>жам айтылыпты.</w:t>
        <w:br/>
        <w:t>Күннүлердің кезінде жасаған Қытайдың бір ханы</w:t>
        <w:br/>
        <w:t>күннүлердің басын алдыруға үкім шығарғандықтан ұзын</w:t>
        <w:br/>
        <w:t>бойлы, биік танаулы қытайлар көп өлтірілді, «нағыз Хор</w:t>
        <w:br/>
        <w:t>моңғолдың бір елінің басшысы күннүлердің басын алып</w:t>
        <w:br/>
        <w:t>беруге қытаймен келісімге келеді» - деген әңгімелер</w:t>
        <w:br/>
        <w:t>күннүлерді түрік нәсілінен екенін аңғартады. Сондай-ақ,</w:t>
        <w:br/>
        <w:t>и. Күннү ұлысы - «Күннү (Ғұн) империясы», «державасы» деп</w:t>
        <w:br/>
        <w:t>түсінген жөн.</w:t>
        <w:br/>
        <w:t>- -</w:t>
        <w:br/>
        <w:t>Буруцу өзені бойында сақталған. Сол жерде «ақ моңғол»</w:t>
        <w:br/>
        <w:t>деп аталатын моңғол тектілер әлі күнге өмір сүреді.</w:t>
        <w:br/>
        <w:t>Ханұлысы мен Күннү ұлысының тұсында Үндіге саяхатпен</w:t>
        <w:br/>
        <w:t>барған қытайлық Фа Ся-ның жолжазбасында: «Синь Аньду-</w:t>
      </w:r>
    </w:p>
    <w:p>
      <w:r>
        <w:t>дан батысқа қарай аттанып, Моңғолдың ұлы шөл даласынан 17</w:t>
        <w:br/>
        <w:t>күнде әзер өттік» дегеніне қарағанда сол ерте шақта батыстан</w:t>
        <w:br/>
        <w:t>бөлініп, Ганьсу, Қатын өзенінің бойын мекен еткен моңғолдар</w:t>
        <w:br/>
        <w:t>жаңа қоныстарына тұрақтап қалғанға ұқсайды. Ол кезде</w:t>
        <w:br/>
        <w:t>Күннү ұлысының дәуірлеп тұрған шағы еді. «Одан кейін көп</w:t>
        <w:br/>
        <w:t>жүріп, Ұйғырдың жерінен өтіп, Тибеттің батыс солтүстігіндегі</w:t>
        <w:br/>
        <w:t>Қарлы таудың 98 теріскейіндегі Моңғолдың Ұлы Ху ханының</w:t>
        <w:br/>
        <w:t>еліне келдік» дегені ол жерде ежелден мекендеген немесе жо-</w:t>
        <w:br/>
        <w:t>лай жорықтарға ере алмай, жолда қалған моңғол нәсілділерге</w:t>
        <w:br/>
        <w:t>кездесуі де мүмкін.</w:t>
        <w:br/>
        <w:t>Бұл жазбалардан байқағанымыз, моңғол нәсілділердің</w:t>
        <w:br/>
        <w:t>біршама бөлігі өте көне заманда елінен ауып, Шығыс Хянған</w:t>
        <w:br/>
        <w:t>тауына!% дейінгі кең алқапта шашырап, байырғы қонысында</w:t>
        <w:br/>
        <w:t>қалғандары кейіннен ұбырып-шұбырып келуі, бұлардан</w:t>
        <w:br/>
        <w:t>бөлініп қалғандары көршілес елдердің тіл, мәдениет, салт-</w:t>
        <w:br/>
        <w:t>дәстүріне сіңісіп кетуі әбден мүмкін. Моңғолдардың сөйлеу</w:t>
        <w:br/>
        <w:t>мәнері үнділерге, шығу тегі ұйғыр мен түркілерге жақын</w:t>
        <w:br/>
        <w:t>келеді. Шыңғыс қаған батысқа жортқанда, сонда мекендейтін</w:t>
        <w:br/>
        <w:t>қыпшақтар мен түркілерді моңғолдың жақын туысы деп іш</w:t>
        <w:br/>
        <w:t>тартқаны жөнінде де нақты деректер бар.</w:t>
        <w:br/>
        <w:t>Моңғол жазуы, білім-мәдениеті, діні әуелде қытай мен</w:t>
        <w:br/>
        <w:t>тибеттен емес, үнді, соғда!9, ұйғырлардан жалғасыпты.</w:t>
        <w:br/>
        <w:t>Моңғол тілінде үнді, соғда, ұйғыр сөздері өте көп кездеседі.</w:t>
        <w:br/>
        <w:t>Қазір де сол қалпында. Бұл жөнінде «Ұйғыр» тарауында</w:t>
        <w:br/>
        <w:t>кеңірек тоқталамыз.</w:t>
        <w:br/>
        <w:t>Соғдалар моңғол жеріне ұйғырлармен бірге келіп, сауда-</w:t>
        <w:br/>
        <w:t>саттық жасап, діни кітаптар таратып, мешіт-медреселер</w:t>
        <w:br/>
        <w:t>орнатқан көрінеді.</w:t>
        <w:br/>
        <w:t>1% Қарлы тау - Цаст уул- моңғолдар Гималай тауын осылай атайды.</w:t>
        <w:br/>
        <w:t>9 . Хянған тауы - Қазіргі Орталық Моңғолия жеріндегі тау сілемі.</w:t>
        <w:br/>
        <w:t>19. Соғда - б.з. І-І ғасырында Орта Азия жерінде болған, қазіргі</w:t>
        <w:br/>
        <w:t>тәжіктердің ата тегі. Кейіннен көшпелі аймақтардың шабуылын-</w:t>
        <w:br/>
        <w:t>да жойылған.</w:t>
        <w:br/>
        <w:t>-29-</w:t>
        <w:br/>
        <w:t>ұлысына қарсы соғыс ашып, оның қолбасшысы Хан Ван</w:t>
        <w:br/>
        <w:t>шаниді өзіне қаратады.</w:t>
        <w:br/>
        <w:t>Тайюаны33 аталатын қаланы басып алады. Содан Хань</w:t>
        <w:br/>
        <w:t>ұлысының ханы Гао Зу!“ Күннүлерге қарсы соғысуға келеді де,</w:t>
        <w:br/>
        <w:t>Бэтянь 55 деген қалада Модүн ханның қоршауында қалады. Гао</w:t>
        <w:br/>
        <w:t>Зу жеті күн бойы қамауда қалып, Модұнға сый-сияпат көрсетіп</w:t>
        <w:br/>
        <w:t>жүріп, қоршаудан әзер құтылады. Бұдан соң ол Модұнға сұлу</w:t>
        <w:br/>
        <w:t>бегімін сыйға беріп, күннүлермен мықты қарым-қатынас жа-</w:t>
        <w:br/>
        <w:t>сайды. Жыл сайын үзбей алым-салық төлейді. Модұн хан</w:t>
        <w:br/>
        <w:t>өлгеннен кейін оның ұлы Лао Шан! таққа отырады. Ол</w:t>
        <w:br/>
        <w:t>әскерін көбейтіп, ұлысын қуатты етеді. Хань ұлысына қатерлі</w:t>
        <w:br/>
        <w:t>де күрделі жазылған жасырын хаттар жібереді. Өзін Күннү</w:t>
        <w:br/>
        <w:t>ұлысының ұлы Шаньюйі деп жариялайды. Содан бастап Күннү</w:t>
        <w:br/>
        <w:t>ұлысының дәуірлеген атақ-даңқы келесі бірнеше шаньюйлер-</w:t>
        <w:br/>
        <w:t>ге дейін жалғасады. Күннүлердің ерлері сәйгүлік ат мініп,</w:t>
        <w:br/>
        <w:t>тау-тас, өзен сулардан өткенге, садақ тартып, оқ атқанға асқан</w:t>
        <w:br/>
        <w:t>шеберліктерімен маңайындағы ұлыстарға үрей тудыра бастай-</w:t>
        <w:br/>
        <w:t>ды. Қытай ұлысын дүркін-дүркін шабуылдап, мал-мүліктерін,</w:t>
        <w:br/>
        <w:t>қала-кенттерін тартып алады. Хань ұлысы да есе берместен</w:t>
        <w:br/>
        <w:t>тіресіп, әуелі қалың әскерін ойсырата жеңіп,жеңілген кез-</w:t>
      </w:r>
    </w:p>
    <w:p>
      <w:r>
        <w:t>де сұлу бегімдерін беріп, алым-салық төлеу арқылы татулық</w:t>
        <w:br/>
        <w:t>келісімдерге келумен талай жылдарды өткізеді. Кейіннен</w:t>
        <w:br/>
        <w:t>Хань ұлысының әскери қуаты қайта артып, Вэй Цин!” Хо Ци-</w:t>
        <w:br/>
        <w:t>ІЗ. Тайюань-Цинь (б.з.д. 221-207 жж.) ұлысының тұсында</w:t>
        <w:br/>
        <w:t>құрылып, Хань (б.з.д. 206 - б.з. 8 жылдары) ұлысының тұсына</w:t>
        <w:br/>
        <w:t>дейін болған өлкелік құрылым. Өлкенің орталығы Зиньян</w:t>
        <w:br/>
        <w:t>қаласы.</w:t>
        <w:br/>
        <w:t>4. Гао Зу - «Биік бала» деген ұғым беретін лауазым атауы. Хань</w:t>
        <w:br/>
        <w:t>ұлысын құрушы Лю Банды алғаш марапаттаған атақ.</w:t>
        <w:br/>
        <w:t>ІЗ . Бэтянь - Хань ұлысының тұсында құрылған Сианның ата-</w:t>
        <w:br/>
        <w:t>уы. Сианның орталық қаласы Шаньси өлкесінің Датунь қаласымен</w:t>
        <w:br/>
        <w:t>іргелес болған.</w:t>
        <w:br/>
        <w:t>1% . Лао Шан - Модүн шанюйден кейін әкесінің тағын жалғас-</w:t>
        <w:br/>
        <w:t>тырған кісі. (б.з.д. 171-161 жж.) Әкесінің ішкі, сыртқы саяси ісін</w:t>
        <w:br/>
        <w:t>жалғастырушы.</w:t>
        <w:br/>
        <w:t>З7 . Вэй Цин - Хань ұлысының У Ди ханының әскери</w:t>
        <w:br/>
        <w:t>қолбасшысы. Тірі кезіндегі лақап аты - Жун Цин, өлгеннен</w:t>
        <w:br/>
        <w:t>кейінгі аты - Ле Хоу деп аталған.Күннүлерге қарсы жеті мәрте</w:t>
        <w:br/>
        <w:t>рап, Тибеттің теріскей жағына шашырай келіп орналасқаны</w:t>
        <w:br/>
        <w:t>жөнінде деректер оның батыстан шыққандығын дәлелдемек</w:t>
        <w:br/>
        <w:t>ниеттен туса керек. Аталған деректерге қарағанда, моңғол</w:t>
        <w:br/>
        <w:t>әулетін қытайдан емес, үндіден шыққан деп дәлелдеу</w:t>
        <w:br/>
        <w:t>шындыққа бір табан жақын келеді.</w:t>
        <w:br/>
        <w:t>Қытайлар да қазіргі орналасқан жерлеріне, қадым</w:t>
        <w:br/>
        <w:t>замандарда басқа өлкелерден ауып келген. Бұл жөнінде</w:t>
        <w:br/>
        <w:t>олардың өз жазбаларында: «Бес мың жыл бұрын біздің</w:t>
        <w:br/>
        <w:t>қытайлар қазіргі жерінде болмаған, батыс солтүстіктен Сары</w:t>
        <w:br/>
        <w:t>дарияны бойлай келіп қоныстаныпты» - деп жазады.</w:t>
        <w:br/>
        <w:t>Дәл осыған ұқсас моңғолдар да ата тегінен бері бүгінгі</w:t>
        <w:br/>
        <w:t>қонысын мекен етпеген. Олар да батыс солтүстіктен кел-</w:t>
        <w:br/>
        <w:t>ген. Ежелгі моңғолдардың мекені жоғарыда айтылған Үндінің</w:t>
        <w:br/>
        <w:t>солтүстігінен басталып, Тибеттің қарлы тауының теріскей ба-</w:t>
        <w:br/>
        <w:t>тысы, Түркістан 2 Ганьсу !% өлкелері, Қатын өзенінің бойы</w:t>
        <w:br/>
        <w:t>болып келеді. Қазірдің өзінде Үндінің оңтүстігі мен Түркі, Пар-</w:t>
        <w:br/>
        <w:t>сы, Ауғанстан, Шығыс және Батыс Түркістан сияқты елді ме-</w:t>
        <w:br/>
        <w:t>кендерде моңғол нәсілді адамдар өмір сүріп келеді. Әуелі</w:t>
        <w:br/>
        <w:t>Тибеттің батыс солтүстігіндегі Ари өлкесінің шығысындағы</w:t>
        <w:br/>
        <w:t>Хорба деп аталатын жерлерде өмір сүретін моңғолдар тілін, ата</w:t>
        <w:br/>
        <w:t>салтын ұмытпаған. Олар дүркін-дүркін болған соғыстар мен</w:t>
        <w:br/>
        <w:t>Шыңғыс қағанның кезіндегі ұлы жорықта бытырап кеткендігі,</w:t>
        <w:br/>
        <w:t>кейбір деректерде атамзаманнан бергі қоныстарында отырғаны</w:t>
        <w:br/>
        <w:t>айтылады.</w:t>
        <w:br/>
        <w:t>Моңғолдың ежелгі дәуірі тарихында кездесетін Гэсэр 1%</w:t>
        <w:br/>
        <w:t>ханның тұсында Шарай |9 өзенінің үш ханының бірі Цага-</w:t>
        <w:br/>
        <w:t>ан гэрт 1% хан моңғол нәсілді болған !%7”, Оның ордасының</w:t>
        <w:br/>
        <w:t>жұрты Тибеттің оңтүстік шығысындағы Ханба өлкесінің</w:t>
        <w:br/>
        <w:t>10: Шыңғыстан 1136 жыл бұрын - Христостың 25 жылы.</w:t>
        <w:br/>
        <w:t>- Ганьсу - Батыс Қытай өлкесінің атауы. Орталығы Ланч жоу.</w:t>
        <w:br/>
        <w:t>Ганьсу өлкесінің солтүстігі Моңғолияның Говь-Алтай, Баянхонгор</w:t>
        <w:br/>
        <w:t>аймақтарымен шекараласады.</w:t>
      </w:r>
    </w:p>
    <w:p>
      <w:r>
        <w:t>14 Қараңыз! 18-ші түсіндірме</w:t>
        <w:br/>
        <w:t>195 Бұл да сонда</w:t>
        <w:br/>
        <w:t>9%. Пагаан гэрт- Ақ үйлі- Ақ ордалы.</w:t>
        <w:br/>
        <w:t>” А. Амардың бұл айтқаны Абай Құнанбайұлы мен Махмұт</w:t>
        <w:br/>
        <w:t>Қашқарилардың деректеріне ұқсас келеді, әрі түрік-моңғол тектілердің</w:t>
        <w:br/>
        <w:t>шығу тегіне болмаса да, олардың қадым дәуірлердегі тарихи бір көшінің</w:t>
        <w:br/>
        <w:t>көне сұлбасын айқындайды.</w:t>
        <w:br/>
        <w:t>-28-</w:t>
        <w:br/>
        <w:t>де қосылсын деп, Усунь, Давэй, Даювэйди, Дасянь қатарлы</w:t>
        <w:br/>
        <w:t>он үш ұлысқа түгелдей жарлық жібереді"!</w:t>
        <w:br/>
        <w:t>Осы достасу жарлығынан кейін көптеген тайпа, ұлыстар</w:t>
        <w:br/>
        <w:t>түгелдей Хань ұлысының құрамына кіре бастайды. Бұған</w:t>
        <w:br/>
        <w:t>дейін олар Күннү ұлысына қарап келген. Бұл туралы Грумм</w:t>
        <w:br/>
        <w:t>Гржимайлоның жазбаларында: «..Қытайлар бұл жерге</w:t>
        <w:br/>
        <w:t>Шыңғыс қағаннан 1269 жыл бұрын (Христостан бұрынғы</w:t>
        <w:br/>
        <w:t>108 ж.) әскери жасақтарын аттандыра бастаған. Кейіннен</w:t>
        <w:br/>
        <w:t>Шыңғыс қағаннан бұрынғы 1265-1261 /Христостан бұ-</w:t>
        <w:br/>
        <w:t>рынғы 104-100 жж./ жылдар аралығында қолбасшы Ли Гу-</w:t>
        <w:br/>
        <w:t>аньли? Самарқан Хожандының батыс оңтүстігіндегі Да-</w:t>
        <w:br/>
        <w:t>вань% деген жерге, қалың әскерімен екі рет соғыс ашып,</w:t>
        <w:br/>
        <w:t>қайтар жолда Түркістанның барлық аймақтарын жаулап</w:t>
        <w:br/>
        <w:t>алады.</w:t>
        <w:br/>
        <w:t>Бұл жорықты пайдаланып, қытайлар күннүлермен</w:t>
        <w:br/>
        <w:t>соғысуға қолайлы оң қанатын қауіпсіздендіріп алады. Және</w:t>
        <w:br/>
        <w:t>шөл дала арқылы күннүлерге көп күшпен, шабуылдауға</w:t>
        <w:br/>
        <w:t>қолайлы жаңа жол тапты» - деп айтылады. Күннү ұлысы</w:t>
        <w:br/>
        <w:t>солтүстік қиырға шеттеп барып, ат-көліктерін тынықтырып,</w:t>
        <w:br/>
        <w:t>қару-сайманын жасақтаған соң, Хань ұлысына қарсы соғыс</w:t>
        <w:br/>
        <w:t>ашады. Бұл соғыс сәтсіз аяқталады да, қайта дайындалып,</w:t>
        <w:br/>
        <w:t>соғысқан кезде Ухань және Усунь ұлысы күннүлердің оң мен</w:t>
        <w:br/>
        <w:t>солынан қатар шабуылдайды. Усуньдер Қытайлармен күш</w:t>
        <w:br/>
        <w:t>мі . Тарихшылар мұндағы айтылған Даювэйди мен Усунь</w:t>
        <w:br/>
        <w:t>ұлысын Арилердің тұқымы болуы мүмкін деп белгілепті. Әйтсе</w:t>
        <w:br/>
        <w:t>де, бұлардың қайсысы түрік, қайсысы моңғол ұлты екенін ажыра-</w:t>
        <w:br/>
        <w:t>та алмаған.</w:t>
        <w:br/>
        <w:t>м2. Ли Гуаңьли - Хань ұлысының У Ди ханының әскери</w:t>
        <w:br/>
        <w:t>қолбасшыларының бірі. Давнь деген жерге жорыққа аттанып, хан</w:t>
        <w:br/>
        <w:t>иесіне «тәңірдің атын» ұстап мінгізген деп атағы жайылған адам.</w:t>
        <w:br/>
        <w:t>Күннүлерге екі мәрте ұлы жорықты бастағанымен, екеуін де сәтсіз</w:t>
        <w:br/>
        <w:t>аяқтаған. Туыс-туғандарының өлім жазасына кесілгенін естіп, (Ли</w:t>
        <w:br/>
        <w:t>Гуаңьли) күннүлерден жеңіліп, кешікпей б.з.д. 96 жылы қайтыс</w:t>
        <w:br/>
        <w:t>болыпты.</w:t>
        <w:br/>
        <w:t>м3. Давань - Орта Азия жерінде болған ұлыс. Бір атауы Ферғана,</w:t>
        <w:br/>
        <w:t>Қытайлар оны Давань деп атаған. Ферғаналықтардың тең жартысы</w:t>
        <w:br/>
        <w:t>диқандықпен, қалғандары көшпелі тәсілмен өмір сүрген. Ферғана</w:t>
        <w:br/>
        <w:t>Ұлы Жібек жолының түйілісіне орналасқан.</w:t>
        <w:br/>
        <w:t>-40-</w:t>
      </w:r>
    </w:p>
    <w:p>
      <w:r>
        <w:t>юбинь?% деген қолбасшылар әрқайсысы бес түменнен әскер</w:t>
        <w:br/>
        <w:t>жинайды.</w:t>
        <w:br/>
        <w:t>Вэй Циннің әскері күннүлердің жеріне баса көктеп</w:t>
        <w:br/>
        <w:t>кіріп, екі түменнен астам адамын өлтіріп, содан Тәңір</w:t>
        <w:br/>
        <w:t>тауындағы Күннүлердің жинаған астығын өртеп тастап,</w:t>
        <w:br/>
        <w:t>қайтып кетеді. Хо Циюбиннің әскері екі шақырымдай</w:t>
        <w:br/>
        <w:t>жер жүріп, Ланхуйсюй тауының маңына топырақтан төбе</w:t>
        <w:br/>
        <w:t>тұрғызып, белгі қалдырып, Ханьхай!% теңізіне жетіп,</w:t>
        <w:br/>
        <w:t>Күннү ұлысымен соғысып, жеті түменге жуық адамын</w:t>
        <w:br/>
        <w:t>тұтқынға алады. Осы екі шептегі әскердің мінген атының</w:t>
        <w:br/>
        <w:t>саны алғашында он төрт түменге жетсе, қайтқанда</w:t>
        <w:br/>
        <w:t>әскерінің саны үш түменге әзер жеткен деседі. Содан</w:t>
        <w:br/>
        <w:t>кейін күннүлер алыс жаққа қарай ығысып барып, күш-</w:t>
        <w:br/>
        <w:t>қуат жинайды да, Хань ұлысына қайтадан шабуылдайды.</w:t>
        <w:br/>
        <w:t>Ұлысты жаулап алып, халқы мен әскеріне егін салдыра-</w:t>
        <w:br/>
        <w:t>ды. Дәл осы тұсты баяндайтын тағы бір жазбаларда, бұл</w:t>
        <w:br/>
        <w:t>соғысты болмаған, себебі ол тұста күннүлерде соғысуға</w:t>
        <w:br/>
        <w:t>тұрарлық ат-көлік, әскер-сайман болмаған дейді.</w:t>
        <w:br/>
        <w:t>Осыкездекүннүлердіңішіндетүрлі қырқыс пайдаболады.</w:t>
        <w:br/>
        <w:t>Қатын өзенінің батысын билеп тұрған Күннү ұлысының Хан</w:t>
        <w:br/>
        <w:t>Шэнь Ван дегені қарамағындағы халқымен Хань ұлысының</w:t>
        <w:br/>
        <w:t>қол астына кіреді. Содан Хань ұлысы Іле бойын мекен ет-</w:t>
        <w:br/>
        <w:t>кен Усунь ұлысын жаулап алып, Күннү ұлысының батыс</w:t>
        <w:br/>
        <w:t>аймақтарына бөлінуді талап етеді. Бұған Дансяни мемлекеті</w:t>
        <w:br/>
        <w:t>соғыста қолбасшылық еткені үшін Қытай тарихында ерекше</w:t>
        <w:br/>
        <w:t>орын алған. Ол б.з.д. 106 жылы қайтыс болған.</w:t>
        <w:br/>
        <w:t>із. Хо Циюбивь (б.з.д. 140-117 жж.) - Хань ұлысының У Ди</w:t>
        <w:br/>
        <w:t>ханының кезіндегі әскери қолбасшы. Күннүлерге қарсы табан-</w:t>
        <w:br/>
        <w:t>ды күресіп жүріп, 24 жасында қаза тапқан. Қайтыс болғаннан соң</w:t>
        <w:br/>
        <w:t>Зинь Хунь Хоу деп даңқы артқан адам деседі.</w:t>
        <w:br/>
        <w:t>9. Хань хай - шөл құмын осылай атаған сияқты, Кеңес Одағы</w:t>
        <w:br/>
        <w:t>ғалымы В.С. Таскин «Хан хай жыл құсы көп жиналатын</w:t>
        <w:br/>
        <w:t>Амударияның жоғарғы сағасы» деп те жазған.</w:t>
        <w:br/>
        <w:t>49. Усунь - ақшулан сары шашты, көк көзді көшпелі халық. Б.з.д. П</w:t>
        <w:br/>
        <w:t>ғасырда Хэси жерінен Жетісу жеріне көшіп барып, б.з. ІП ғасырына</w:t>
        <w:br/>
        <w:t>дейін мекен еткен. Усуньнің кейбір қалдықтары Тәңір тауына қоныс</w:t>
        <w:br/>
        <w:t>аударған. Сол жерде Сақ тайпаларымен араласып, Гуньмо деген</w:t>
        <w:br/>
        <w:t>біріккен аймақты құраған. Қазақ тарихында «Үйсін» деп аталып жүр.</w:t>
        <w:br/>
        <w:t>Тоба әулеті Сяньби ұлысына қарасты Сүтао деген жеке</w:t>
        <w:br/>
        <w:t>аймақ құрады. Кейіннен Зинь ұлысының" Ухуандиінің!</w:t>
        <w:br/>
        <w:t>тұсында осы Сүтао аймағының маңындағы Ди деген жерде</w:t>
        <w:br/>
        <w:t>Ху ханды биік таққа қондырып,ұлыс атын Ди деп өзгертіп</w:t>
        <w:br/>
        <w:t>атайды. Ди ұлысының жері деп жүргені ежелден Күннү</w:t>
        <w:br/>
        <w:t>ұлысына қарасты Ши Сянь ванның көп аймағының өлкесі.</w:t>
        <w:br/>
        <w:t>Бұған Тоба аймағы да кіреді. Бұлардан кейін иелік құрған</w:t>
        <w:br/>
        <w:t>Цинь ұлысы! Ди ұлысымен соғысып жеңеді де, ұлысты</w:t>
        <w:br/>
        <w:t>шығыс және батыс деп екі аймаққа бөліп, шығыс аймағын</w:t>
        <w:br/>
        <w:t>Лю Гожэнь, батыс аймағын Лю Вэйчэньге басқартып, Цинь</w:t>
        <w:br/>
        <w:t>ұлысының құрамына енгізеді. Лю Вэй чень Күннү ұлысының</w:t>
        <w:br/>
        <w:t>аймақ уәзірі болады. Сол тұста он жеті жыл бойы өзеннің</w:t>
        <w:br/>
        <w:t>оңтүстігіндегі Күннү ұлысының аймақтары түгелдей Ди</w:t>
        <w:br/>
        <w:t>ұлысына бағынып тұрған» - деп жазады. «Кейіннен Сүн</w:t>
      </w:r>
    </w:p>
    <w:p>
      <w:r>
        <w:t>ұлысының! кезі, Бэй ұлысының иесі, тоба әулетті Вэнь Ди</w:t>
        <w:br/>
        <w:t>ханның тұсында өзеннің шығыс және батысы, сондай-ақ,</w:t>
        <w:br/>
        <w:t>солтүстігіндегі аймақтарды жартылай иеленіп, осы жер-</w:t>
        <w:br/>
        <w:t>лерде мекен ететін Күннүұлысының Хуадамдары түгелімен</w:t>
        <w:br/>
        <w:t>соларға бағынады. Сондықтан да, кейбірі Шивэй Ху” ата-</w:t>
        <w:br/>
        <w:t>латын болған» - деп жазады. Бұл өзен деп отырғаны - Са-</w:t>
        <w:br/>
        <w:t>рыдария дейтін Қатын өзені. Және де, ганьму жазбасын-</w:t>
        <w:br/>
        <w:t>19. Зинь ұлысы (265-420 жж.) - 265 жылы Сы Мацянь деген</w:t>
        <w:br/>
        <w:t>адам Вэй ұлысын құлатып, Батыс Зинь ұлысын (265-316 жж.) ор-</w:t>
        <w:br/>
        <w:t>натыпты. 315 жылы батыстағы көшпелі аймақтардың шабуылы-</w:t>
        <w:br/>
        <w:t>нан жеңіліп, ұлыс астанасын оңтүстікке көшіріп, Солтүстік Зинь</w:t>
        <w:br/>
        <w:t>ұлысы кейіннен Зинь ұлысы (317-420 жж.) аталыпты.</w:t>
        <w:br/>
        <w:t>іш - УхУаңди - Батыс Зинь ұлысын (265-290 жж.) орнатушы.</w:t>
        <w:br/>
        <w:t>2 - Цинь ұлысы - Ш-ҮІ ғасырларда қытайдың солтүстігін мекен-</w:t>
        <w:br/>
        <w:t>деген көшпелі аймақтар құрған «бес тағының 16 ұлысының» бірін</w:t>
        <w:br/>
        <w:t>айтқаны сияқты.</w:t>
        <w:br/>
        <w:t>13. Сүн ұлысы - 420-479 жж. Қытайдың оңтүстігінде орнап тұрып,</w:t>
        <w:br/>
        <w:t>479 жылы Ци атанған ел.</w:t>
        <w:br/>
        <w:t>14 . Шивэй - моңғол текті көшпелі аймақтың атауы. Шивэй-</w:t>
        <w:br/>
        <w:t>лер негізінен Кидандармен тектес келеді. Сондығынан елдің</w:t>
        <w:br/>
        <w:t>солтүстігіндегілерін Шивэй, оңтүстігіндегілерін Кидан деп атап-</w:t>
        <w:br/>
        <w:t>ты. Шивэйлер қазіргі Мүгден (Шэньян) қаласынан артқа қарай,</w:t>
        <w:br/>
        <w:t>Қарадариядан Әмударияның ортаңғы сағасына дейін Хянған тау-</w:t>
        <w:br/>
        <w:t>ынан кең Сұңғар дарияға дейін Жасыл өзенді мекен еткен деседі.</w:t>
        <w:br/>
        <w:t>Шығыс Күннү ұлысының шаньюйі Хань ұлысына күйеу бо-</w:t>
        <w:br/>
        <w:t>лып, бітімге келеді. Бірақ та Хань ұлысының тағын уәзір Ван</w:t>
        <w:br/>
        <w:t>Ман тартып алып, Күннүлерге қарсы қыспақ көрсете бастайды.</w:t>
        <w:br/>
        <w:t>Бұған көнбеген күннүлер қайта бірігіп, Қытайға қарсы аттанып,</w:t>
        <w:br/>
        <w:t>оның шеткері аймақтарын жермен жексен қылады. Сөйткеннен</w:t>
        <w:br/>
        <w:t>кейін Күннүлер қайтадан өз іштерінен қырқысып, оңтүстік,</w:t>
        <w:br/>
        <w:t>солтүстік болып, екіге бөлінеді. Оңтүстік Күннүлер Қытай</w:t>
        <w:br/>
        <w:t>ұлысына бодандыққа енеді. Солтүстік Күннүлер Қытайлармен</w:t>
        <w:br/>
        <w:t>бірде соғысып, бірде бітімге келіп жүрген шақта Оңтүстік</w:t>
        <w:br/>
        <w:t>Күннү, Ухань, Сяньби үшеуі күш біріктіріп, қарсы шабуылға</w:t>
        <w:br/>
        <w:t>шығады. Бұлардың сыртында батыстан Динли, шығыстан</w:t>
        <w:br/>
        <w:t>Сяньбидің өзге тайпалары қоса шабуылдағандықтан, Оңтүстік</w:t>
        <w:br/>
        <w:t>Еүннүдің 58 аймағы жаулардың қолында қалады. Бұдан кейін</w:t>
        <w:br/>
        <w:t>Хань ұлысының уәзірі Ту Сянь қайта шабуылдап, Оңтүстік</w:t>
        <w:br/>
        <w:t>Күннүлер Силу шань деген тауда үлкен жеңіліске ұшырайды.</w:t>
        <w:br/>
        <w:t>Барлығы 81 аймағы жау қолына түсіп, 20 түменнен астам ада-</w:t>
        <w:br/>
        <w:t>мынан айрылады. Бұл жеңіске масаттанған Ту Сянь Ганбин</w:t>
        <w:br/>
        <w:t>деген жерден аттанып, үш мыңнан астам шақырымдағы Ян,</w:t>
        <w:br/>
        <w:t>Тяньшан тауларына өрмелеп, биік жартасқа Хань ұлысының</w:t>
        <w:br/>
        <w:t>мәртебесін дәріптеген белгі қалдырып қайтады. Содан ол</w:t>
        <w:br/>
        <w:t>Солтүстік Күннүлерді шабуылдауға Хан Гуй Жанышпан дегенді</w:t>
        <w:br/>
        <w:t>аттандырып, Синьвэйшань тауын бөгеп, қатты соққы береді.</w:t>
        <w:br/>
        <w:t>Шаньюйі қашып жүріп өледі. Қытай әскері сол екпінімен бес</w:t>
        <w:br/>
        <w:t>мыңнан астам шақырым жерге барып орналасады. Хань ұлысы</w:t>
        <w:br/>
        <w:t>әскерлі болғалы бері, мұндай алысқа шабуылдамаған. Синь-</w:t>
        <w:br/>
        <w:t>вэйшань тауы Дадан ұлысының жері деп жазылады, Қытайдың</w:t>
        <w:br/>
        <w:t>көне жазбаларында. Демек, Синьвэйшань тауы деп - қазіргі</w:t>
        <w:br/>
        <w:t>Алтай тауының батысындағы Тарбағатай тауын айтқан сияқты.</w:t>
        <w:br/>
        <w:t>Бұдан кейін Солтүстік Күннү ұлысы мүлде жойылып,</w:t>
        <w:br/>
        <w:t>қалған он түмен адамды Сяньби ұлысы қол астына алады.</w:t>
      </w:r>
    </w:p>
    <w:p>
      <w:r>
        <w:t>Бұл Шыңғыс қағаннан 1068 жыл бұрын болатын. Ұлы Күннү</w:t>
        <w:br/>
        <w:t>ұлысының жойылғанын осы күнмен есептейді.</w:t>
        <w:br/>
        <w:t>Оңтүстік Күннүлер бодан болғанына қарамастан, дүркін-</w:t>
        <w:br/>
        <w:t>дүркін Қытайға қарсы соғысып, кейде Сяньби мен Ухань</w:t>
        <w:br/>
        <w:t>ұлыстарымен күш біріктірсе де, Қытайдың қалың қолына төтеп</w:t>
        <w:br/>
        <w:t>бола алмайды. Қытайлар Күннү ұлысын бес аймаққа бөліп</w:t>
        <w:br/>
        <w:t>-42-</w:t>
        <w:br/>
        <w:t>Модүн!? қағанның тұсында бір хандыққа бағындырылып</w:t>
        <w:br/>
        <w:t>тұрғанымен соңында жеке-жеке бөлініп, ыдырап кетеді. Осы</w:t>
        <w:br/>
        <w:t>кездегі моңғолдардың жағдайы туралы қытай деректерінде;</w:t>
        <w:br/>
        <w:t>Сяньби!% мен Тоба ұлыстары жайлы айта келіп, Сяньби</w:t>
        <w:br/>
        <w:t>мен Тоба ұлысы Батыс Хань ұлысы!” тұсында ұлыстың</w:t>
        <w:br/>
        <w:t>шығыс бөлігіндегі көптеген аймақтар өзара қырқысып, бір</w:t>
        <w:br/>
        <w:t>топ аймақ жеке бөлініп, солтүстікке барып, Сяньби, Ухань</w:t>
        <w:br/>
        <w:t>дейтін екі тауды сағалайды. Олар Дун Ху деп аталатын</w:t>
        <w:br/>
        <w:t>Сяньби және Ухань ұлыстарынан құралатын.</w:t>
        <w:br/>
        <w:t>и7. Модүн - Күннү қағанатының Түмен шаньюйдің (ханының)</w:t>
        <w:br/>
        <w:t>ұлы. Модұн (б.з.д. 209-176жж.) өзінің қайрат-жігер, ілімімен</w:t>
        <w:br/>
        <w:t>әкесінен билік тізгінін тартып алып, әйгілі Күннү ұлысының</w:t>
        <w:br/>
        <w:t>негізін қалаған. Модұн ханның тұсында Қытайдың Хань ұлысы</w:t>
        <w:br/>
        <w:t>50-ге жуық жыл Күннү хандығына бағынып тұрған. Б.з.д. 199</w:t>
        <w:br/>
        <w:t>жылы Хань ұлысының ханы Гаоди кеңесшісі Лю Цзиннің</w:t>
        <w:br/>
        <w:t>ақылымен Модүн шаньюйге «өз қызым» деп, алдап, қарапайым</w:t>
        <w:br/>
        <w:t>шаруа қытайының қызын ханымдыққа береді. Оған қоса жыл</w:t>
        <w:br/>
        <w:t>сайын тұрақты алым-салық төлейді. Ханым болған қытай қызы</w:t>
        <w:br/>
        <w:t>арқылы күннүлерді қытайландыру саясаты неше жүз жылға со-</w:t>
        <w:br/>
        <w:t>зылады. Ақырында Гаоди ханның жиендері өз тектерін Лю деп</w:t>
        <w:br/>
        <w:t>өзгертіп, өздерін қытайлармыз деп жариялап Күннүдің хан тағы</w:t>
        <w:br/>
        <w:t>үшін күрес жүргізеді. Нәтижесінде Күннү ұлысы екіге бөлініп,</w:t>
        <w:br/>
        <w:t>Оңтүстік күннүлер тегіне тартып, қытайларды жақтап соғысып,</w:t>
        <w:br/>
        <w:t>қытайға сіңіп кетеді. Солтүстік Күннүлер Еуразия кеңістігін бой-</w:t>
        <w:br/>
        <w:t>лап, Сақ, Алан, Ғотұттардың самсаған қалың қолдарын жеңумен</w:t>
        <w:br/>
        <w:t>жүріп, Еуропаның тереңіне бойлап қоныстанады. Сол жерде</w:t>
        <w:br/>
        <w:t>Әтиллә ханның қуатты қол астына бірігеді. Ромды тізе бүктіреді.</w:t>
        <w:br/>
        <w:t>ШЕ. Сяньби - Сяньбилердің ата тегі ежелгі Дун Хулардың бір</w:t>
        <w:br/>
        <w:t>бұтағы. Сяньби аймағының бұл үлкен құрылымы 6б.з. І ғасырында</w:t>
        <w:br/>
        <w:t>құрылған. Сяньбилер б.з. І ғасырынан П ғасырына дейін Орта</w:t>
        <w:br/>
        <w:t>Азияға билік жүргізіп, дәуірлеп тұрған. Сяньби аймақтарының</w:t>
        <w:br/>
        <w:t>бұл құрылымы б.з. ІП ғасырынан ҮІ ғасырына дейін жасаған.</w:t>
        <w:br/>
        <w:t>Сяньбилердің кейінгі жұрағаттары Шивей, Қидан сияқты моңғол</w:t>
        <w:br/>
        <w:t>аймақтары болып есептеледі.</w:t>
        <w:br/>
        <w:t>19. Батыс Хань - Хань мемлекетінің негізін қалаған Любан биліктен</w:t>
        <w:br/>
        <w:t>айрылып, Ван Ман (б.з.д.8 ж) билік құрғанға дейінгі аралықты тарих-</w:t>
        <w:br/>
        <w:t>та Батыс Хань ұлысының кезі (б.э.б. 206-8 жж.) деп атайды.</w:t>
        <w:br/>
        <w:t>-34-</w:t>
        <w:br/>
        <w:t>Содан Моңғолдың құмды өзен, даласымен 17 күнде өтіп,</w:t>
        <w:br/>
        <w:t>Ұйғырдың хан ордасына келдік. Содан Ұйғырдың жерімен</w:t>
        <w:br/>
        <w:t>батысқа қарай 15 күн жүріп, Уч-ның жеріне, сол жер-</w:t>
        <w:br/>
        <w:t>ден оңтүстікке қарай иен түз, өзен, көлдерден өтіп, 35</w:t>
        <w:br/>
        <w:t>күн дегенде Хотан немесе Ли деп аталатын елге жеттік.</w:t>
      </w:r>
    </w:p>
    <w:p>
      <w:r>
        <w:t>Сол елден тағы да 25 күндік жол жүріп, Цу Хоу деген елге</w:t>
        <w:br/>
        <w:t>келдік. Бұл Соғ деп аталатын ішкі моңғол аймағының Ұлы</w:t>
        <w:br/>
        <w:t>Ху ханының жері. Будда дініне табынатын көптеген діни</w:t>
        <w:br/>
        <w:t>оқымыстыларын көрдік. Содан ілгері жүргенде Үндінің</w:t>
        <w:br/>
        <w:t>оңтүстігіне келдік» - деген. Осы Фа Сядан 300 жылдан соң</w:t>
        <w:br/>
        <w:t>өмір сүрген Тан” ұлысының оқымысты ламасы Тансан” де-</w:t>
        <w:br/>
        <w:t>ген адамның Үндіге саяхаты туралы жазбасында, жоғарыда</w:t>
        <w:br/>
        <w:t>айтылған, «Дунь Хуан мен Моңғол, Ұйғырдың жерлерімен</w:t>
        <w:br/>
        <w:t>өтіп, Моңғолдың ұлы Ху ханының еліне жеттік, «Ху Хан»</w:t>
        <w:br/>
        <w:t>дегені «Хан» деген атау ма екен?» - деп жазады. Тибеттер</w:t>
        <w:br/>
        <w:t>Моңғолдарды жоғарғы, ортаңғы, төменгі моңғол деп үш</w:t>
        <w:br/>
        <w:t>топқа бөледі. Іле, Тарбағатайдан бастап, Тибет теріскейінен</w:t>
        <w:br/>
        <w:t>Үнді теріскейіне дейінгі аралықты Оңтүстік Моңғол деп</w:t>
        <w:br/>
        <w:t>атап келген.</w:t>
        <w:br/>
        <w:t>Ежелгі дәуірдің кей кезеңдерінде олар Оңтүстік Моңғолға</w:t>
        <w:br/>
        <w:t>қарсы үнемі шабуыл жасайтын. Шыңғыс қағаннан бұрынғы</w:t>
        <w:br/>
        <w:t>532 жылы туылған Тибеттің ханы Соронзонгомбо % ұлыс</w:t>
        <w:br/>
        <w:t>жарғысын осы оңтүстігіндегі Моңғол мен Ұйғырдан көшіріп</w:t>
        <w:br/>
        <w:t>алғандығы айтылады. Және де оның ішкі алты уәзірінің бірі</w:t>
        <w:br/>
        <w:t>- Тансанның моңғол адам болғаны, Шыңғыстан 364 жыл</w:t>
        <w:br/>
        <w:t>бұрын туылған Крисрован Дисран Дэбзан ” ханның тұсында</w:t>
        <w:br/>
        <w:t>% - Тан ұлысы - (618-907). 618 жылы Қытайдың Сүй (581-</w:t>
        <w:br/>
        <w:t>618)ұлысы күркіреп, Тан ұлысы құрылған. Тан ұлысы кезінде</w:t>
        <w:br/>
        <w:t>Қытайдың қыр шаруашылығы мен саудасы недәуір өркендейді.</w:t>
        <w:br/>
        <w:t>Және де бұл кезеңді «Қытай өлең сөзінің алтын кезеңі» деп те</w:t>
        <w:br/>
        <w:t>атайды. Осы кезде Орта Азияда Түркі қағанаты орнап тұрған. 908</w:t>
        <w:br/>
        <w:t>жылы Тан ұлысы диқаншылар көтерілісінен болып күйреген.</w:t>
        <w:br/>
        <w:t>9. Соронзонгомбо - Тибет ханы. Нағыз аты - Чойжал Соронзон-</w:t>
        <w:br/>
        <w:t>гомбо. ҮШ ғасырдың соңында өмір сүрген.</w:t>
        <w:br/>
        <w:t>- Тансан лама - Қытайдың Тан ұлысының кезінде жазылған</w:t>
        <w:br/>
        <w:t>«Тансан ламаның оңтүстікке саяхаттаған жазбасы» кітабының</w:t>
        <w:br/>
        <w:t>басты кейіпкері.</w:t>
        <w:br/>
        <w:t>- Дисран Дэбзан - ХІ ғасырдың алғашқы жартысында өмір</w:t>
        <w:br/>
        <w:t>сүрген Тибеттің ханы.</w:t>
        <w:br/>
        <w:t>-26-</w:t>
        <w:br/>
        <w:t>алып, әлсіретеді. Сөйтіп, Шыңғыс қағаннан 871 жыл бұрын осы</w:t>
        <w:br/>
        <w:t>Күннү ұлысын шығыстағы аймақ басшысы Лю Будың ұлы Лю</w:t>
        <w:br/>
        <w:t>Юань деген мықты билеп, бес аймаққа басшы болады. Содан</w:t>
        <w:br/>
        <w:t>Лю Юань өзінен бұрынғы аталары Хань ұлысының бегімдерін</w:t>
        <w:br/>
        <w:t>алып келгендіктен, өзін сол Хань ұлысының жиенімін деп жа-</w:t>
        <w:br/>
        <w:t>риялап, хуанди тағына отырады. Ұлысын Хань деп атайды.</w:t>
        <w:br/>
        <w:t>Ол Қытайдың батыс Зинь9 ұлысының екі ханын тұтқындап,</w:t>
        <w:br/>
        <w:t>елдерін өзіне қаратып алады. Кейіннен оның баласы Лю Цун</w:t>
        <w:br/>
        <w:t>таққа отырып, Чаньань қаласын астана етіп, ұлыс атын Жао деп</w:t>
        <w:br/>
        <w:t>өзгертіп, Күннү мен Жао!5! ұлысының билігін қатар ұстайды.</w:t>
        <w:br/>
        <w:t>Бұдан кейін неше буын өткен соң, сол елдің уәзірі Ши</w:t>
        <w:br/>
        <w:t>Лэ!32 Жао ұлысын жойып, өзі хан тағына отырып, Солтүстік</w:t>
        <w:br/>
        <w:t>Жао ұлысын орнатады. Соңынан төр ұлысы ыдырап, билік</w:t>
        <w:br/>
        <w:t>4% Лю Юань - Батыс Зинь ұлысының (265-316 жж.) қарамағында</w:t>
        <w:br/>
        <w:t>болған Күннү аймағының басшысы. 304 жылы Күннү аймағының</w:t>
        <w:br/>
        <w:t>басшылары оны шаньюй сайлапты. 308 жылы Шаньси аймағының</w:t>
        <w:br/>
        <w:t>Лишиш Сланның Зогочен қаласын иеленіп, Лю Юань өзін хан</w:t>
        <w:br/>
        <w:t>деп жариялап, ұлыс атауын Хань деп атайды. 310 жылы Лю Юань</w:t>
      </w:r>
    </w:p>
    <w:p>
      <w:r>
        <w:t>дүние салып, оның тағын Лю Цун жалғастырады.</w:t>
        <w:br/>
        <w:t>0. Батыс Зинь - 265-316 жылдар аралығында болған ұлыс.</w:t>
        <w:br/>
        <w:t>Сыч Маянь деген адам Қытай тарихындағы үш ұлыстың кезеңі</w:t>
        <w:br/>
        <w:t>(220-265 жж.) мен феодалдық қоғамның ыдырауын әзер бастан</w:t>
        <w:br/>
        <w:t>кешіріп, 265 жылы Батыс Зинь мемлекетін орнатыпты. Десе де</w:t>
        <w:br/>
        <w:t>ішкі шиеленіспен батыс пен шығысындағы көшпелілердің шабуы-</w:t>
        <w:br/>
        <w:t>лына дүркін-дүркін тап болып, мемлекет астанасын оңтүстік Нан-</w:t>
        <w:br/>
        <w:t>жиге көшіріп, орналастырғаннан соң Батыс Зинь ұлысы жойылып,</w:t>
        <w:br/>
        <w:t>Шығыс Зинь ұлысының дәуірі (317-420 жж.) басталады.</w:t>
        <w:br/>
        <w:t>Ізі . Жао ұлысы - 318-319 жылдар аралығында Қытайда орнап</w:t>
        <w:br/>
        <w:t>тұрған Хань ұлысын құрушы Лю Юань қайтыс болысымен оның</w:t>
        <w:br/>
        <w:t>ұлы Лю Цун ұлы тақты жалғастырады. 318 жылы Лю Цун қайтыс</w:t>
        <w:br/>
        <w:t>болысымен Хань ұлысы да күйрейді. Лю Цунның бауыры Лю Яо</w:t>
        <w:br/>
        <w:t>Чаньань қаласын иеленіп, өзін хан дәрежесіне көтереді. Ұлысын</w:t>
        <w:br/>
        <w:t>Жао деп атайды. Алғашқы Жао ұлысының құрамына Хэдун (Шань-</w:t>
        <w:br/>
        <w:t>си аймағының ішкі өлкесі) мен Юнжоу екеуі енетін. Соңғы Жао</w:t>
        <w:br/>
        <w:t>ұлысы 329 жылы алғашқы Жао ұлысын күйреткен деседі.</w:t>
        <w:br/>
        <w:t>І2 . Ши Лэ - Зе аймағының адамы. Алғашында Лю Цудың</w:t>
        <w:br/>
        <w:t>армиясының қолбасшыларының бірі болған. Кейін әскер саны</w:t>
        <w:br/>
        <w:t>көбейіп, армия нығайған кезде 319 жылы Сянчо (Хэбэй аймағы, син-</w:t>
        <w:br/>
        <w:t>тай) қаласын иеленіп, Жао ұлысын орнатады. Сол Жао ұлысы 350</w:t>
        <w:br/>
        <w:t>жылы төңкерісшілер көтерілісінен күйрейді.</w:t>
        <w:br/>
        <w:t>-43-</w:t>
        <w:br/>
        <w:t>ден сәл ертеректе болған Қытайдың жеті ұлысының</w:t>
        <w:br/>
        <w:t>құрамындағы Жао, Янь, Цинь ұлыстары күш біріктіріп,</w:t>
        <w:br/>
        <w:t>күннүлерді кері қуалап, ұзын ақ қорған орнатады. Со-</w:t>
        <w:br/>
        <w:t>дан Шыңғыстан 940 жыл бұрын Цин Шихуан күннүлерді</w:t>
        <w:br/>
        <w:t>түгелдей /түстікке қарай/ қуып, ұзын ақ қорғанды жаңартып</w:t>
        <w:br/>
        <w:t>салады.</w:t>
        <w:br/>
        <w:t>Күннү ұлысының алғашқы ханы Түмен!8% шаньюй</w:t>
        <w:br/>
        <w:t>дәрежелі кісі болған. Күннү ұлысы ханымдарын яньжи!??</w:t>
        <w:br/>
        <w:t>деп атаған. Түмен ханның үлкен ұлы Модұн еді. Әйтсе де,</w:t>
        <w:br/>
        <w:t>кіші ханымының сөзіне көніп, хан тағын үлкен ұлы Модұнға</w:t>
        <w:br/>
        <w:t>емес, кіші яньжиінен туылған ұлға беруді ұйғарады. Бұған</w:t>
        <w:br/>
        <w:t>ашуланған Модүн әкесі Түмен ханды кіші яньжиі, одан</w:t>
        <w:br/>
        <w:t>туылған ұлдарымен қоса өлтіріп, Шыңғыстан 1370 жыл</w:t>
        <w:br/>
        <w:t>бұрын өзі хан тағына отырады.</w:t>
        <w:br/>
        <w:t>Модүн, Ду Ху деп аталатын шығыс моңғолды иеленіп,</w:t>
        <w:br/>
        <w:t>батыс тарапқа Қатын өзенінің батысындағы Сихэ”9 дейтін</w:t>
        <w:br/>
        <w:t>жердегі Юйвэйди!%! деген ұлысты да жаулап алады.. Со-</w:t>
        <w:br/>
        <w:t>дан Қытайдың иелігіне кеткен байырғы ата-баба жерлерін</w:t>
        <w:br/>
        <w:t>түгелдей қайтарып алып, солтүстікте Байқал теңізі,</w:t>
        <w:br/>
        <w:t>оңтүстікте батыс Алтайға дейінгі кең аралықтағы көптеген</w:t>
        <w:br/>
        <w:t>тайпаларға билік жүргізеді. Модүн хан Хань ұлысы мен</w:t>
        <w:br/>
        <w:t>Чу ұлысының!?%2 соғысын көріп, отыз түмен әскермен Хань</w:t>
        <w:br/>
        <w:t>8. Түмен (шаньюй) - Күннү ұлысының тарихындағы алғашқы</w:t>
        <w:br/>
        <w:t>шаньюй. Кейіннен б.з.д. 209 жылы өз ұлы Модұнның қолынан қаза</w:t>
        <w:br/>
        <w:t>тапқан.</w:t>
        <w:br/>
        <w:t>19. Яньжи - Күннү хандарының ханымын «Яньжи» деп атайды.</w:t>
        <w:br/>
        <w:t>Бұл күннү сөзі сияқты.</w:t>
        <w:br/>
        <w:t>130 - Сихэ - Хэси жерін айтқан сияқты. Хэси - Қытайдың</w:t>
      </w:r>
    </w:p>
    <w:p>
      <w:r>
        <w:t>Сарыдариясының батысындағы өлке.</w:t>
        <w:br/>
        <w:t>іі. Юэчжи немесе Юйвэйди - б.з.д. Ү ғасырда Хэсиді мекен ет-</w:t>
        <w:br/>
        <w:t>кен көшпелі аймақ. Олар б.з.д. П ғасырда күннүлерден ығысып,</w:t>
        <w:br/>
        <w:t>Орта Азияға қарай барып, Бактр ұлысын иеленген. Юэчжилер</w:t>
        <w:br/>
        <w:t>Соғдылардың ата тегі. Ювэйдилерді Ари тілді ұлт болған деседі.</w:t>
        <w:br/>
        <w:t>82 . Хань ұлысы мен Чу ұлысы - Қытайдың жаугершілік</w:t>
        <w:br/>
        <w:t>ұлыстарының кезіндегі (б.з.д. 403-222 жж.УХань, Чу ұлыстарын</w:t>
        <w:br/>
        <w:t>меңзеп отырғаны сияқты. Хань б.з.д. 403 жылы құрылған.Хэнань</w:t>
        <w:br/>
        <w:t>өлкесінің орталық, батыс жағымен Шаньси өлкесінің оңтүстік ба-</w:t>
        <w:br/>
        <w:t>тысында орнап тұрған. Хань ұлысының астанасы Хэнань өлкесінің</w:t>
        <w:br/>
        <w:t>Юйсянь қаласының Янышан бөлігінде болған деседі.</w:t>
        <w:br/>
        <w:t>Моңғолдардың әлі де отқа табынатыны сондықтан»!</w:t>
        <w:br/>
        <w:t>-деген аңыз айтады. Мұны айтушылар көбінде Өмнеговь</w:t>
        <w:br/>
        <w:t>пен ордастықтардың арасынан кездеседі. Моңғолдың тағы</w:t>
        <w:br/>
        <w:t>бір көне аңызында: «Қазіргі моңғолдар есте жоқ ерте за-</w:t>
        <w:br/>
        <w:t>мандарда Үндінің моңғол деген улетінен бөлініп, түйеге</w:t>
        <w:br/>
        <w:t>жүктерін артып, малдарын айдап, қарлы таудың баты-</w:t>
        <w:br/>
        <w:t>сынан жайлы қоныс іздеп, бүгінгі мекеніне келіпті» - дейді.</w:t>
        <w:br/>
        <w:t>Шыңғыстан бұрынғы 1367-1136 жылдар аралығында болған</w:t>
        <w:br/>
        <w:t>Қытайдың Хань” ұлысының он төртінші Мин Ди”? ханының</w:t>
        <w:br/>
        <w:t>тұсында Үнді жеріне саяхаттап барған ғалым Фа Сяның”</w:t>
        <w:br/>
        <w:t>жолжазбасында: «Шан Эн Фудан батысқа қарай бет алып,</w:t>
        <w:br/>
        <w:t>көптеген тау, өзендерден өткеннен кейін Қытай, Тибет,</w:t>
        <w:br/>
        <w:t>Моңғол үшеуінің арасымен жүріп, Дунь Хуанға? жеттік.</w:t>
        <w:br/>
        <w:t>4 Осы тектес аңыз - қазақ ұлтының пайда болуына да қаратылып</w:t>
        <w:br/>
        <w:t>айтылады. Абай Құнанбайұлының: «һәммаға мәлім, әуелде адам ба-</w:t>
        <w:br/>
        <w:t>лалары бұл күнгі орындарына екі жақтан толқынып келгендігі: бірі</w:t>
        <w:br/>
        <w:t>Үндістан тарапынан; ол жақтан келген жұрттардың көбі білімді жұрт</w:t>
        <w:br/>
        <w:t>болып, ертерек ғылымға үйір болып, қайдан шыққандарын білгендер;</w:t>
        <w:br/>
        <w:t>екінші - моңғол жағынан келгені, заманның көбін ғылымсыздықпен</w:t>
        <w:br/>
        <w:t>өткізіп, тауарихларын терең білмей түбі ескерусіз қалып, ата-</w:t>
        <w:br/>
        <w:t>бабаларын ақсақалдарының айтуымен, ауыз хабарынан білгеніне</w:t>
        <w:br/>
        <w:t>қанағат қылып жүріскен. Соның бірі, яғни сол моңғолдан шыққан</w:t>
        <w:br/>
        <w:t>халықтың бірі-- біздің қазақ. Біздің қазақтың моңғолдан шықпақтығы</w:t>
        <w:br/>
        <w:t>бізге ұят емес, бірақ біздің білімсіз, ғылымсыз қалмақтығымыз ұят»</w:t>
        <w:br/>
        <w:t>- дегені де осыған саяды. Дәл осы тектес аңыз Махмұт Қашқаридың</w:t>
        <w:br/>
        <w:t>сөздігінде де айтылады. Соған қарағанда бұл аңыз моңғол мен</w:t>
        <w:br/>
        <w:t>қазақтың емес, Ғұндардың атамекеніне қайта оралуына байланысты</w:t>
        <w:br/>
        <w:t>айтылған сияқты.</w:t>
        <w:br/>
        <w:t>9. Хань ұлысы - Цинь ұлысынан кейін б.з.д. 206 жылы құрылған</w:t>
        <w:br/>
        <w:t>ұлыс. Б.з.д. 17 жылы Қытайды шарпыған «Қызыл қабақтылар»</w:t>
        <w:br/>
        <w:t>көтерілісі Ханьұлысынәлсіретіп, б.з.д.26жылышығыс Ханьұлысы</w:t>
        <w:br/>
        <w:t>орнайды. Шығыс Хань ұлысы «Сары орамалдылар көтерілісі» деп</w:t>
        <w:br/>
        <w:t>аталатын азаматтық соғыстың әсерінен б.з.д. 220 жылы жойылып,</w:t>
        <w:br/>
        <w:t>Қытай тарихында «Үш ұлыстың кезеңі» басталған.</w:t>
        <w:br/>
        <w:t>9 - Мин Ди- Шығыс Хань ұлысын (25-220 жж.) б.з. 58-76 жылда-</w:t>
        <w:br/>
        <w:t>ры билеп тұрған адам.</w:t>
        <w:br/>
        <w:t>9. Фа Ся - Қытайдан шетелдерге барып, тәу етушілердің негізін</w:t>
        <w:br/>
        <w:t>қалаған кісі. 399 жылы 9 шәкіртімен бірге батысқа кетіп, Үндістан</w:t>
        <w:br/>
        <w:t>жерінде тәу етіп, теңіз жолымен 15 жылдан соң еліне оралған.</w:t>
        <w:br/>
        <w:t>9. Дунь Хуаң - Қазіргі Синьзян (Шыңжан) өлкесіндегі жер ата-</w:t>
        <w:br/>
        <w:t>уы. «Ұлы Жібек жолы» кезінде (б.з. 1-І ғасыр) жібектің екі ұлы</w:t>
        <w:br/>
        <w:t>жолының түйілісі болған</w:t>
      </w:r>
    </w:p>
    <w:p>
      <w:r>
        <w:t>-25-</w:t>
        <w:br/>
        <w:t>біріктіру арқылы Күннү ұлысынан Жоңғарды!“ тартып ала-</w:t>
        <w:br/>
        <w:t>ды. Өйткені Усуньға шабуылдаған Күннүдің әскерлері қарлы</w:t>
        <w:br/>
        <w:t>дауылға тап болып, және де Күннү ұлысының жеріне бір күнде</w:t>
        <w:br/>
        <w:t>адам бойынан асатын /екі құлаш/ қалың қар түскендіктен, мал-</w:t>
        <w:br/>
        <w:t>жаны көптеп шығынға ұшырайды. Осы орайды пайдаланған</w:t>
        <w:br/>
        <w:t>Динлин!“5 Ухань, Усунь аймағы күннүлерге үш жақтан қатар</w:t>
        <w:br/>
        <w:t>шабуылдап, онсыз да табиғат апатына ұрынған елді, одан әрі</w:t>
        <w:br/>
        <w:t>титықтатады. Әйтсе де, ержүрек күннүлер Қытайға қарсы ша-</w:t>
        <w:br/>
        <w:t>буылын үдете түсіп, оларды жеңіп тынады. Сөйткен шақта</w:t>
        <w:br/>
        <w:t>күннүлер өз ішінен қайта бүлініп, бес бөлек шаньюй орна-</w:t>
        <w:br/>
        <w:t>тып, бірімен-бірі қырқыса бастайды. Ақырында, Батыс Күннү,</w:t>
        <w:br/>
        <w:t>Шығыс Күннү деп екі ұлысқа бөлінеді. Екі Күннү ұлысының</w:t>
        <w:br/>
        <w:t>басшысы Хань ұлысына өз-өз ұлдарын жалшылыққа жібереді.</w:t>
        <w:br/>
        <w:t>Шығыс Күннү ұлысының шаньюйі мұнымен тынбай Хань</w:t>
        <w:br/>
        <w:t>ұлысының қол астына бодандыққа кіреді. Бұған Батыс Күннү</w:t>
        <w:br/>
        <w:t>ұлысының шаньюйі Зи Зи қарсы болып, Шығыс Күннүмен</w:t>
        <w:br/>
        <w:t>соғысып, Орқұн!%6 өзенінің бойындағы Хақғай тауын тартып</w:t>
        <w:br/>
        <w:t>алады.</w:t>
        <w:br/>
        <w:t>Динлиндер дәуірлеп тұрған кезінде Байкөл!“”-ден Алтайға</w:t>
        <w:br/>
        <w:t>дейінгі кең алқапта иелік етіпті. Күннүлердің күйреуіне Дин-</w:t>
        <w:br/>
        <w:t>линдер үлкен әсер еткен. Оларды ҮШ-ІХ ғасырларда моңғол</w:t>
        <w:br/>
        <w:t>жеріне иелік құрған, ұйғырлардың арғы тегі деседі. Сонан Хань</w:t>
        <w:br/>
        <w:t>ұлысы Же шаньюйге көмектескенін естіп, Усунь ұлысымен</w:t>
        <w:br/>
        <w:t>күш біріктірмек болады. Усуньдер бұл тілекті қабылдамай, ар-</w:t>
        <w:br/>
        <w:t>найы жіберген елшісін өлтіргендіктен, Зи Зи қалың әскерін</w:t>
        <w:br/>
        <w:t>Усунь, Уцюй, Динлин, Гяньчун!“% ұлыстарына қарсы аттанды-</w:t>
        <w:br/>
        <w:t>рып, соғысып жеңеді. Қырғыз ұлысын астана қылады. Хань</w:t>
        <w:br/>
        <w:t>ұлысына жіберген ұлын алдыртады. Сонан Усунь ұлысымен</w:t>
        <w:br/>
        <w:t>қайта соғыса бастаған тұста, қарлы дауылға ұрынып, Қытайдың</w:t>
        <w:br/>
        <w:t>айласына түскен Зи Зи шаньюй қаза табады. Сөйткен шақта</w:t>
        <w:br/>
        <w:t>147</w:t>
        <w:br/>
        <w:t>м4. Зүүнгар - Жунгар - с.с. Сол қол - Жоңғар.</w:t>
        <w:br/>
        <w:t>45. Динлин - Б.з.д. ІП ғасырдан б.з. Ү ғасырына дейін Солтүстік</w:t>
        <w:br/>
        <w:t>Азияны мекен еткен түрік тілді аймақ. Алғаш Күннүлердің</w:t>
        <w:br/>
        <w:t>басқаруында болып, кейіннен жеке орнаған деседі.</w:t>
        <w:br/>
        <w:t>46. Орхон - Орқұн (өзен атауы)</w:t>
        <w:br/>
        <w:t>ч7- Байкөл - Байкал көлі.</w:t>
        <w:br/>
        <w:t>48. Гяньчун - Қырғыздың қытайша атауы.</w:t>
        <w:br/>
        <w:t>-41-</w:t>
        <w:br/>
        <w:t>да? күннүлер туралы: «Хань ұлысының Гуань У"?% ханының</w:t>
        <w:br/>
        <w:t>тұсында күннүлер оңтүстік пен солтүстікке екі бөлініп</w:t>
        <w:br/>
        <w:t>отырған. Сол кезде күннүлердің сегіз бірдей аймағының</w:t>
        <w:br/>
        <w:t>уәзірлері бас қосып, кеңес ашады. Кеңесте орталарынан</w:t>
        <w:br/>
        <w:t>бір шаныой сайлап, солтүстік хуларға қарсы соғыс ашу-</w:t>
        <w:br/>
        <w:t>ды ұйғарып!?, оны ханға жеткізеді» - деп жазады. Осы де-</w:t>
        <w:br/>
        <w:t>рекке қарағанда Солтүстік Күннү құрамында хулар болғаны</w:t>
        <w:br/>
        <w:t>анық сияқты. Және де оңтүстік Күннүлердің құрамында да</w:t>
      </w:r>
    </w:p>
    <w:p>
      <w:r>
        <w:t>моңғолдар болған. Осы оңтүстік Күннүдің кейінгі ұрпағы</w:t>
        <w:br/>
        <w:t>- немере, шөберелерінің кезінде мықты, шыдамды адам-</w:t>
        <w:br/>
        <w:t>дар кезек-кезегімен туылып, кейбірі Қытай ұлысының төр</w:t>
        <w:br/>
        <w:t>иелігін жаулап алуды да көздеген. Қытай жазбаларында</w:t>
        <w:br/>
        <w:t>бұлардың барлығын Күннү ұлысының ұрпағы, Худың адам-</w:t>
        <w:br/>
        <w:t>дары деп жалпылай жазады.</w:t>
        <w:br/>
        <w:t>Демек, қытай ғалымдарының күннүлерді моңғолдың ата-</w:t>
        <w:br/>
        <w:t>тегіне жатқызатындығы шындыққа саятындықтан, моңғол</w:t>
        <w:br/>
        <w:t>тарихын зерттеуші өзге ғалымдардың да моңғолдың ұлыс,</w:t>
        <w:br/>
        <w:t>мемлекеттік тарихын осы күннүлерден бастайтыны дау ту-</w:t>
        <w:br/>
        <w:t>дырмас дұрыс қадам.</w:t>
        <w:br/>
        <w:t>Күннүлер Шыңғыстан 1416 жыл бұрын, адуын Цинь</w:t>
        <w:br/>
        <w:t>ұлысынан көп бұрын Сарыдария дейтін Қатын өзенінің</w:t>
        <w:br/>
        <w:t>оңтүстігіндегі қазіргі Ордас жерін мекен еткен. Сол кез-</w:t>
        <w:br/>
        <w:t>15 - Ганьму жазбасы - Қытайдың солтүстік Сүн ұлысының тарих-</w:t>
        <w:br/>
        <w:t>шысы Сы МаяУаң (1019-1083) 403-953 жылдары қытай жерінде</w:t>
        <w:br/>
        <w:t>болған уақиғаларды қамтып, 1066-1084 жылдары жазған жазба-</w:t>
        <w:br/>
        <w:t>сын «Зы Жи тунзянь Ган му» («Төр билігіне көмекші айна сөз»)</w:t>
        <w:br/>
        <w:t>деп атапты. Ол шығарма төр ұлыс, әскери оқиғаларды негіз етіп,</w:t>
        <w:br/>
        <w:t>әлеумет пен мәдени уақиғаларды қысқаша ғана баян еткен. 294 тарау-</w:t>
        <w:br/>
        <w:t>дан тұратын жазба дерек. Мұны моңғолдың тарихи шежірелерінде</w:t>
        <w:br/>
        <w:t>Ганьму жазбасы деп атайды. Революциядан (1921 ж.) бұрын</w:t>
        <w:br/>
        <w:t>моңғол ғалымдары ганьму жазбасын манжүр тілінен моңғолшаға</w:t>
        <w:br/>
        <w:t>тәржімалаған.</w:t>
        <w:br/>
        <w:t>16 . Гуаңь У - Шығыс хань ұлысының (25-225 жж.) ханы. Ол 25-78</w:t>
        <w:br/>
        <w:t>жылдар аралығында иелік құрған.</w:t>
        <w:br/>
        <w:t>і7 . Бұл жерде қытай қыздарынан туған, солардың ықпалымен</w:t>
        <w:br/>
        <w:t>тәрбиеленген қытай патшаларының жиендерінің солтүстіктегі</w:t>
        <w:br/>
        <w:t>таза текті көшпенділер хандарына қарсы бағытталған, жасырын</w:t>
        <w:br/>
        <w:t>әрекеттері айтылып отыр.</w:t>
        <w:br/>
        <w:t>Қытай шежіресінде Юанвэй ұлысы ыдырағаннан</w:t>
        <w:br/>
        <w:t>кейін, кейбір бөлігі әулет атауын үзбей қолданып келіп, Ди</w:t>
        <w:br/>
        <w:t>жеріндегі аймақтары Түрік ұлысының құрамына енген, деп</w:t>
        <w:br/>
        <w:t>жазады.</w:t>
        <w:br/>
        <w:t>-61-</w:t>
        <w:br/>
        <w:t>жатқанын айтады. Мужун тайпасының Туғухунь дегені</w:t>
        <w:br/>
        <w:t>негізінде Мужун Хойнның барымта әйелінен туғандықтан,</w:t>
        <w:br/>
        <w:t>мұнда тұруға құқықсыз болып, інісімен ренжісіп, туған</w:t>
        <w:br/>
        <w:t>жерінен кетуге мәжбүр болып, өзіне қарасты бірнеше</w:t>
        <w:br/>
        <w:t>жанұяларды алып, осылайша Көк норға барып қоныстанады.</w:t>
        <w:br/>
        <w:t>Осыдан біраз жыл өткеннен кейін, ұланғайыр жерді</w:t>
        <w:br/>
        <w:t>иеленіп, Көк нор суының сағаларын, Дорнод Цайдам және</w:t>
        <w:br/>
        <w:t>Тибеттің солтүстік батыс жағындағы жерлерді алып жа-</w:t>
        <w:br/>
        <w:t>тыпты. Туғухунь қайтыс болғанда да оның көптеген буын</w:t>
        <w:br/>
        <w:t>ұрпақтары таққа отырып, әуелі керемет дәуірлеп, Қытай</w:t>
        <w:br/>
        <w:t>ұлысымен жақтас болып жүрген кезінде, өзінің руласы Тоба</w:t>
        <w:br/>
        <w:t>Юанывэй ұлысымен де жақсы қатынастағы алба барих ұлыс</w:t>
        <w:br/>
        <w:t>болып тұрғанымен, соңында Юаньвэй ұлысы жаулап алмақ</w:t>
        <w:br/>
        <w:t>болып, соғыс ашқандықтан, Туғухунь ұлысы жойылып, жар-</w:t>
      </w:r>
    </w:p>
    <w:p>
      <w:r>
        <w:t>тысы бағынып, жартысы умард жаққа қашып кетіп, кейін</w:t>
        <w:br/>
        <w:t>тағы да Көк норға қайтып келіп, қайта ұлыс құрып, дәуірлеп</w:t>
        <w:br/>
        <w:t>тұрады.</w:t>
        <w:br/>
        <w:t>Бұдан кейін де қаншама өзгерістерге ұшырап, кейде дер-</w:t>
        <w:br/>
        <w:t>бес ұлыс болып, кейде Қытай мен Тибеттің қол астында ке-</w:t>
        <w:br/>
        <w:t>зек жүріп, Таңғыттың Ся ұлысы мен Қытай ұлысына екі</w:t>
        <w:br/>
        <w:t>бөлініп бағынуға мәжбүр болады.</w:t>
        <w:br/>
        <w:t>Сяньби ұлысының нағыз өзінің жеке шежіресі</w:t>
        <w:br/>
        <w:t>табылмағандықтан, кейбір тарихшылардан және ганьму</w:t>
        <w:br/>
        <w:t>жазбасынан осылай қысқартып жаздық.</w:t>
        <w:br/>
        <w:t>-48-</w:t>
        <w:br/>
        <w:t>Цинь 53 ұлысына ауысады. Күннү ұлысының соңғы қалдығы</w:t>
        <w:br/>
        <w:t>осылайша құриды.</w:t>
        <w:br/>
        <w:t>Күннүлердің салт-дәстүрі туралы ғалымдар былай деседі.</w:t>
        <w:br/>
        <w:t>Күннү ұлысының жарғысы жеңіл, қолдануға қолайлы, хан,</w:t>
        <w:br/>
        <w:t>уәзірлермен қатысуға кедергісі аз барша ұлысты басқару</w:t>
        <w:br/>
        <w:t>бір ғана адамды басқарған сияқты, жоғарғы, төменгі деп</w:t>
        <w:br/>
        <w:t>бөлінбейтін, салық өндіріске көптің күшін зая етпейтін,</w:t>
        <w:br/>
        <w:t>адамдары әшекей, сәнге құмарланбайтын, тек қана малмен</w:t>
        <w:br/>
        <w:t>өмір сүретін ел. Күннүлер көбінде әскери жаттығу, ойын-</w:t>
        <w:br/>
        <w:t>сауық, аң аулаумен уақыт өткізеді. Мінездері әсте қатаң</w:t>
        <w:br/>
        <w:t>сезілгенімен, ел ішінде қылмыс атаулы болмайтындықтан,</w:t>
        <w:br/>
        <w:t>жазалылар қай кезде де, ондық сандардан аспаған. Әскери</w:t>
        <w:br/>
        <w:t>қарулары садақ-жебе, қанжар, қылыш, сауыт, дулыға болған.</w:t>
        <w:br/>
        <w:t>Күннүлердің тұрмыс-салты қазіргі кезгі моңғолдардан</w:t>
        <w:br/>
        <w:t>ешбір өзгеріссіз еді. Тәңірлік дінін ұстанып, аруаққа си-</w:t>
        <w:br/>
        <w:t>ынып, аспан, күн, ай, жерге табынатын. Дүниеде сан жет-</w:t>
        <w:br/>
        <w:t>пес пәле-жала, көзге көрінбес құдірет бар деп, тірліктегі</w:t>
        <w:br/>
        <w:t>жан-жануар, өсімдікке табынуға жасалған көптеген сенім</w:t>
        <w:br/>
        <w:t>орындары Ордастан ілгері Қатын өзенінің бойында бертін</w:t>
        <w:br/>
        <w:t>уақытқа дейін болған десе, тағы бір тарихи жазбаларда:</w:t>
        <w:br/>
        <w:t>«Хань ұлысының әскерлері Күннү ұлысының әскерлерінің</w:t>
        <w:br/>
        <w:t>тәу етіп жүрген Бұрқан бейнесін тауып алғаннан кейін,</w:t>
        <w:br/>
        <w:t>Хань ұлысы Бұрқан дінін ұстанатын болған» - дейді. Бұған</w:t>
        <w:br/>
        <w:t>қарағанда күннүлердің ішінде Бұрқан дінін ұстағандар</w:t>
        <w:br/>
        <w:t>болғанға ұқсайды.</w:t>
        <w:br/>
        <w:t>ІЗ . Цинь ұлысын - 350 жылдары Шаньси өлкесінде болған Ди</w:t>
        <w:br/>
        <w:t>аймағының басшысы Фу Зянь, Чаньань, Гуаңжун қалаларын</w:t>
        <w:br/>
        <w:t>иеленіп, алғашқы Цинь мемлекетін орнатады. 383 жылы алғашқы</w:t>
        <w:br/>
        <w:t>Цинь мемлекеті Шығыс Цинь ұлысынан жеңіліп, жойылады.</w:t>
        <w:br/>
        <w:t>-44-</w:t>
        <w:br/>
        <w:t>кетеді де, елі Мужун Хойдың билігінде қалады. Бұдан кейін</w:t>
        <w:br/>
        <w:t>Мужун Хой, Мүгденнің оңтүстігіндегі сяньби тектілерді,</w:t>
        <w:br/>
        <w:t>ақ қорғанның шығысы Шанхай Гуанның солтүстігіндегі</w:t>
        <w:br/>
        <w:t>Дуанның моңғолдарын, өзге де біріккен аймақтармен қосып,</w:t>
        <w:br/>
        <w:t>өзіне қаратып алады.</w:t>
        <w:br/>
        <w:t>Содан соң көп ұзамай, Мужун Хой қайтыс болады. Оның</w:t>
      </w:r>
    </w:p>
    <w:p>
      <w:r>
        <w:t>тағына ұлы Мужун Хуан отырады. Ол өзін Уаң дәрежесіне</w:t>
        <w:br/>
        <w:t>көтеріп, хуанди тағын иеленіп, елін Янь! деп атайды.</w:t>
        <w:br/>
        <w:t>Күннүлердің ұрпағы саналатын Жао ұлысымен бітімге келіп,</w:t>
        <w:br/>
        <w:t>Дуанидің жеріне шабуылдайды.</w:t>
        <w:br/>
        <w:t>Ол кезде Дуань, Жао ұлысына қарасты болғанымен Му-</w:t>
        <w:br/>
        <w:t>жун Хуан Жаомен шығысып, Дуаньнің жерін тартып алады.</w:t>
        <w:br/>
        <w:t>Жаәо ұлысы қарсы соғысып, жеңіліп қалады. Бұдан кейін Янь</w:t>
        <w:br/>
        <w:t>ұлысының атағы зорайып, Мужун Хуан солтүстік Кореяны</w:t>
        <w:br/>
        <w:t>жаулап алады да, Юйвэйдің ұлы билігін қолға алады.</w:t>
        <w:br/>
        <w:t>Осылайша күшті иелікке айналған Янь ұлысы кейіннен</w:t>
        <w:br/>
        <w:t>өз ішінен қырқысу салдарынан, әлсірей бастайды. Му-</w:t>
        <w:br/>
        <w:t>жун қайтыс болып, оның ұлы Мужун Чу таққа отырғаннан</w:t>
        <w:br/>
        <w:t>кейін, Янь ұлысының ішкі жағдайы тіпті нашарлап, Мужун</w:t>
        <w:br/>
        <w:t>тайпасының ұрпақтары жеке-жеке бытырап, бес бөлек Янь</w:t>
        <w:br/>
        <w:t>ұлысын орнатқанымен, кешікпей бәрі де жойылып кетеді.</w:t>
        <w:br/>
        <w:t>Осылайша, Яньұлыстары Тобадейтін Юаньвэй ұлысымен</w:t>
        <w:br/>
        <w:t>әредік-әредік қызу шайқасып тұрғанымен, соңында</w:t>
        <w:br/>
        <w:t>қатты жеңіліп, оның қол астына кіреді. Кейбір тарихтарда</w:t>
        <w:br/>
        <w:t>айтылғанына қарасақ, бұл Мужунның ұлысы Тобадан басқа</w:t>
        <w:br/>
        <w:t>сяньби тектілерді негізінен біріктіргенімен, солардың бір</w:t>
        <w:br/>
        <w:t>руы болып есептелетін Туғухунь 9 өзіне қарасты адамдарын</w:t>
        <w:br/>
        <w:t>алып, Қатын өзенінің оңтүстік сағасындағы Көк норға ба-</w:t>
        <w:br/>
        <w:t>рып, жеке ұлыс орнатып, ұзақ дәуірлеп тұрған және олардың</w:t>
        <w:br/>
        <w:t>қалған ұрпақтары өздерінің тілі және кейбір тұрмыстық</w:t>
        <w:br/>
        <w:t>дәстүрлерін қазірге дейін сақтап, Анду маңында тірлік етіп</w:t>
        <w:br/>
        <w:t>1 - Янь - Жаугер ұлыстардың тұсындағы бірер ұлыстың атауы.</w:t>
        <w:br/>
        <w:t>Хэбэй аймағының оңтүстік, шығыс бөлігі, көне Жэхэ аймағының</w:t>
        <w:br/>
        <w:t>оңтүстігі, қазіргі Мяонин аймағының жерінде орналасқан.</w:t>
        <w:br/>
        <w:t>Кейіннен оны Цинь ұлысы күйреткен.</w:t>
        <w:br/>
        <w:t>9 . Туғухунь (Туюйхун) - Муюн, Туғухунь екеуі бір тайпадан</w:t>
        <w:br/>
        <w:t>шыққан...</w:t>
        <w:br/>
        <w:t>-47-</w:t>
        <w:br/>
        <w:t>ҮШІНШІ ТАРАУ</w:t>
        <w:br/>
        <w:t>СЯНЬБИ ҰЛЫСЫНЫҢ</w:t>
        <w:br/>
        <w:t>ДӘУІРЛЕГЕН КЕЗЕҢІ</w:t>
        <w:br/>
        <w:t>Күннү ұлысының шығыс бөлігінен бір тайпа моңғолдар</w:t>
        <w:br/>
        <w:t>бөлініп шығып, Сяньби тауына барып, Сяньби деген ұлыс</w:t>
        <w:br/>
        <w:t>құрып, бір кез дәуірлеп тұрады.</w:t>
        <w:br/>
        <w:t>Күннү ұлысының Модұн қағанының тұсында, оның</w:t>
        <w:br/>
        <w:t>шығысындағы аймақтар өз арасынан қырқысып, тағы да</w:t>
        <w:br/>
        <w:t>бірнеше аймаққа бөлініп, солтүстікке барып, Сяньби, Ухань</w:t>
        <w:br/>
        <w:t>тауларын мекендейді. Солардың Дун Ху /Шығыс Моңғол/</w:t>
        <w:br/>
        <w:t>атанып, Сяньби, Ухань ұлысын құрағанын жоғарыда айтқан</w:t>
        <w:br/>
        <w:t>едік. Және де, сол Сяньби ұлысы Солтүстік Күннүді қайта-</w:t>
        <w:br/>
        <w:t>қайта шабуылдағанымен қоймай, Оңтүстік Күннү мен</w:t>
        <w:br/>
        <w:t>Уханьға бірігіп, дүркін-дүркін Қытайдың да үрейін ұшырып,</w:t>
        <w:br/>
        <w:t>мазасын бек кетіреді. Оңтүстік Күннү ұлысын әлсіретіп,</w:t>
        <w:br/>
        <w:t>он түмен адамын өзіне қаратып алады. Осылайша Сяньби</w:t>
        <w:br/>
        <w:t>ұлысы күшті иелік құра бастаса да, іргесі тым бытыраңқы</w:t>
        <w:br/>
        <w:t>болғандықтан, өз арасындағы соғыс-жанжал ұзақ уақытқа</w:t>
        <w:br/>
        <w:t>созылады. Шыңғыстан 1011 жыл бұрын, Сяньбиден Тань</w:t>
      </w:r>
    </w:p>
    <w:p>
      <w:r>
        <w:t>Шихуай"5% деген бір мықты адам шығып, өз иелігіндегі</w:t>
        <w:br/>
        <w:t>тайпалардың басын біріктіріп, аз уақыттың ішінде бұрын</w:t>
        <w:br/>
        <w:t>Ұлы Күннү ұлысының қарамағында болған Тарбағатай та-</w:t>
        <w:br/>
        <w:t>уынан Тынық мұхит аралығындағы байтақ жерді жаулап,</w:t>
        <w:br/>
        <w:t>шығыста Динлин, Фуюй ұлыстарының шабуылын тойтарып,</w:t>
        <w:br/>
        <w:t>батыста Усунь мемлекетін жояды. Бұдан соң Тань Шихуай</w:t>
        <w:br/>
        <w:t>Қытайға қайта-қайта шабуылдап, оңтүстік аймақтарының</w:t>
        <w:br/>
        <w:t>і4 . Тань Шихуай - Сяньби аймағының әскери уәзірінің бала-</w:t>
        <w:br/>
        <w:t>сы. Әкесі Толу хоу Күннү ұлысының әскерінде қызмет атқарған.</w:t>
        <w:br/>
        <w:t>Тань Шихуай 14-15 жасында дене бітім, ойлау қабілетімен</w:t>
        <w:br/>
        <w:t>құрбыластарынан әлде қайда артық болыпты. Бірде аймағының</w:t>
        <w:br/>
        <w:t>барымталанған жылқысын қуып жетіп әкелгені үшін, даңқы ар-</w:t>
        <w:br/>
        <w:t>тып, аймағына басшы болады. Тань Шихуайдың кезінде Сяньби</w:t>
        <w:br/>
        <w:t>ұлысы ежелгі Күннү ұлысы сияқты даңқты болған деседі.</w:t>
        <w:br/>
        <w:t>-45-</w:t>
        <w:br/>
        <w:t>ТӨРТІНШІ ТАРАУ</w:t>
        <w:br/>
        <w:t>ТОБА ДЕЙТІН ҰЛЫ ЮАН</w:t>
        <w:br/>
        <w:t>ҰЛЫСЫНЫҢ ДӘУІРЛЕГЕН КЕЗЕҢІ</w:t>
        <w:br/>
        <w:t>Моңғол әулеті Шыңғыс қаған туғаннан 900 жыл бұрын</w:t>
        <w:br/>
        <w:t>дәуірлеп, Шыңғыстан 764 жыл бұрын Юанвэй қуатты мем-</w:t>
        <w:br/>
        <w:t>лекет орнатып, 150 жыл бойы Шығыс Азияны дүрліктіріп</w:t>
        <w:br/>
        <w:t>тұрады.</w:t>
        <w:br/>
        <w:t>Күннү ұлысының Модұн қағанының тұсында оның</w:t>
        <w:br/>
        <w:t>шығысындағы көптеген аймақтар өзара қырқысып, соның</w:t>
        <w:br/>
        <w:t>салдарынан бір топ аймақ жеке бөлініп, солтүстікке барып,</w:t>
        <w:br/>
        <w:t>Сяньби, Ухань тауларын сағалайды. Шығыс Моңғол 9 ата-</w:t>
        <w:br/>
        <w:t>лып, Сяньби, Ухань деген екі ұлысқа бөлініп, Тоба әулеті</w:t>
        <w:br/>
        <w:t>Сяньби ұлысына қарасты Сүтао аймағына топтасады. Осы</w:t>
        <w:br/>
        <w:t>Тоба деген Юанвэй ұлысының шежіресінде: «Тоба, негізінен,</w:t>
        <w:br/>
        <w:t>солтүстіктегі шөлейт даланы мекендеп, мал бағып, садақ</w:t>
        <w:br/>
        <w:t>тартып, аң аулауды кәсіп ететін. Жеңілдікке бой ұрып,</w:t>
        <w:br/>
        <w:t>жазу-сызуды қолданбаған. Әйтсе де, ағаш өрнектеп, белгі</w:t>
        <w:br/>
        <w:t>салуды білетіндіктен, бұнысы ұрпақтан-ұрпаққа жалғасып,</w:t>
        <w:br/>
        <w:t>уақыт оза келе, кәдімгі шежіреші адамның жазғаны іспетті</w:t>
        <w:br/>
        <w:t>болатын... Содан көптеген буын өткеннен кейін, Мао деген</w:t>
        <w:br/>
        <w:t>шешен, білікті батыр ұлысты билеп, отыз алты аймақ,</w:t>
        <w:br/>
        <w:t>тоқсан тоғыз әулетті басқарып тұрады. Түстік Қиырға</w:t>
        <w:br/>
        <w:t>даңқы артып, әміріне көнбейтін жан болмаған» - деп жа-</w:t>
        <w:br/>
        <w:t>зады.</w:t>
        <w:br/>
        <w:t>Бұл жөнінде Еуропаның кейбір тарихшылары: Сяньби</w:t>
        <w:br/>
        <w:t>және Тобалар Шыңғыс қағаннан 1161 жыл бұрын, екі жүз</w:t>
        <w:br/>
        <w:t>жыл Онон өзенінің бойын мекен еткенін және де, олардың</w:t>
        <w:br/>
        <w:t>өздерінде құқығы жоқ, Күннү ұлысының құрамында</w:t>
        <w:br/>
        <w:t>болғандықтан, елдік саясат тұрғысынан маңызды ештеңе</w:t>
        <w:br/>
        <w:t>істей алмағанын, әйтсе де, алғашқы жүз жылдықтың</w:t>
        <w:br/>
        <w:t>соңынан бастап, белсенділігі артып, дербестік алып, отыз</w:t>
        <w:br/>
        <w:t>1 - Шығыс Моңғол - Дун Ху. Автор бұл жерде де хуларды</w:t>
        <w:br/>
        <w:t>«Моңғол» деп жалқы атаумен атап отыр. ауд.</w:t>
        <w:br/>
        <w:t>-49-</w:t>
      </w:r>
    </w:p>
    <w:p>
      <w:r>
        <w:t>алты аймақ, жиырма тоғыз әулетті біріктіріп, ұлыс, мемле-</w:t>
        <w:br/>
        <w:t>кет құрғанын баян етеді.</w:t>
        <w:br/>
        <w:t>Тағы да сол Юанвэй ұлысының шежіресінде: Жоғарыда</w:t>
        <w:br/>
        <w:t>айтылған Маодан соң, көптеген хуандилер өткеннен</w:t>
        <w:br/>
        <w:t>кейін хуанди Зе Фенің тұсында оңтүстіктегі биік тау,</w:t>
        <w:br/>
        <w:t>терең ойпаңдардан көшіп өтіп, әу дегенде Күннүлердің</w:t>
        <w:br/>
        <w:t>байырғы жеріне қоныс тебеді. Бұл жер Қатын өзенінің</w:t>
        <w:br/>
        <w:t>шынтағындағы Ордас жері екені шындық» - деп жазады.</w:t>
        <w:br/>
        <w:t>Бұл жөнінде Еуропаның кейбір таихшылары «Тобалар</w:t>
        <w:br/>
        <w:t>үшінші ғасырдың басында оңтүстікке аттанып, қазіргі</w:t>
        <w:br/>
        <w:t>моңғол нояндарының иелігіндегі Абақ пен Абақтар мекен</w:t>
        <w:br/>
        <w:t>еткен Жеті көлден!“ терістіктегі Дала көлге!” дейінгі</w:t>
        <w:br/>
        <w:t>аралықты иеленіп, кейін өзіне қарасты көшпелі аймақтарды</w:t>
        <w:br/>
        <w:t>қоныстандырады. 261 жылы оңтүстіктегі Жоу және Шуак</w:t>
        <w:br/>
        <w:t>Хуан фу-дан батысқа қарай Ордасқа дейінгі кең алқапты</w:t>
        <w:br/>
        <w:t>түгелдей жаулап алған» - деседі. Юанвэй шежіресінде: «Зе</w:t>
        <w:br/>
        <w:t>Фень хуандидің ұлы Ли Вэй Шизу!% таққа отырды. Туғаннан</w:t>
        <w:br/>
        <w:t>ержүрек, батыр болғандықтан, көптеген аймақтың адам-</w:t>
        <w:br/>
        <w:t>дары түгелдей соған бағынды. Садақ ұстаған атты</w:t>
        <w:br/>
        <w:t>әскердің саны жиырма түменнен асты» - делінген. Сол</w:t>
        <w:br/>
        <w:t>тұста Шизу қалың аймақтың басшыларына: «Мен алдыңғы</w:t>
        <w:br/>
        <w:t>өткен дәуірлерді саралап бақсам, Күннү Модұнның</w:t>
        <w:br/>
        <w:t>халқы берекеттен тайқып, пайда дәулетке құнығып,</w:t>
        <w:br/>
        <w:t>іргелес елдің тұрғынын тонағанда, пайдалы жері бола</w:t>
        <w:br/>
        <w:t>тұра, оның есесіне мертігіп, қаза тапқандарының ор-</w:t>
        <w:br/>
        <w:t>нын толтырсақ та толмастай. Және өшіккен жаулар-</w:t>
        <w:br/>
        <w:t>ды түгендеп, жүз әулеттіні қайғыға күрмеу, тым ұзақты</w:t>
        <w:br/>
        <w:t>болжағандық емес» - деп үгіт айтыпты. Содан барып</w:t>
        <w:br/>
        <w:t>Қытайдың үш ұлысымен аса тату тұрып, кейіннен Вэй</w:t>
        <w:br/>
        <w:t>ұлысының төр билігі жиылып, Зинь ұлысы орнаған кез-</w:t>
        <w:br/>
        <w:t>16 - Жеті көл - Долоон нуур.</w:t>
        <w:br/>
        <w:t>18. Дала көл- Далай нуур.</w:t>
        <w:br/>
        <w:t>19. Ли Вэй Шизу - Тоба ұлысын алғаш құрушы деседі. Қытайдың</w:t>
        <w:br/>
        <w:t>үш ұлысының тұсында (220-280 жж.) Дай (Ди) жерін мекен еткен</w:t>
        <w:br/>
        <w:t>Сяньби аймағының басшысы. Моңғолдың үш томдық тарихында</w:t>
        <w:br/>
        <w:t>Шамохан деген атпен жазылған.</w:t>
        <w:br/>
        <w:t>Бұдан кейін Юанвэй ұлысы Шыңғыс қағаннан бұрынғы</w:t>
        <w:br/>
        <w:t>682-611 жылдар аралығында болған Қытайдың Ци ұлысына</w:t>
        <w:br/>
        <w:t>шабуыл жасап, қытай әскеріне ойсырата соққы береді.</w:t>
        <w:br/>
        <w:t>Бірақ, Юанвэй хуанди кенеттен қаза болып, алғашқы жоспар</w:t>
        <w:br/>
        <w:t>аяқсыз қалады. Содан Шыңғыс қағаннан 611 жыл бұрын</w:t>
        <w:br/>
        <w:t>Юанвэй ұлысы Көк дәрия мен Сары дәрияның арасындағы</w:t>
        <w:br/>
        <w:t>кең алқапты басып алып, екі жақ бітімге келеді.</w:t>
        <w:br/>
        <w:t>Бұдан кейін Юанвэй ұлысының өз ішіндегі қырқыс</w:t>
        <w:br/>
        <w:t>қайта өршіп, оңтүстігіндегі Гаугүй, батысындағы Хэси</w:t>
        <w:br/>
        <w:t>аймақтарының арасында ұзаққа жалғасқан соғыс басталады.</w:t>
        <w:br/>
        <w:t>Соның салдарынан Юанвэй ұлысы екіге бөлініп, Шығыс Вэй</w:t>
        <w:br/>
        <w:t>ұлысы Лоянды орталық етсе, Батыс Вэй ұлысы Чаньаньды</w:t>
        <w:br/>
        <w:t>орталық қылады. Шығыс Вэй ұлысына Гау Янь басшылық</w:t>
        <w:br/>
        <w:t>етіп, ұлыс атауын Ци!% деп өзгертеді.</w:t>
        <w:br/>
        <w:t>Батыс Вэй ұлысын Юй Вэй уәзір билейді. Ол ұлысын</w:t>
        <w:br/>
        <w:t>Жоу деп атайды. Ци ұлысын бес хан кезекпен 28 жыл билеп,</w:t>
      </w:r>
    </w:p>
    <w:p>
      <w:r>
        <w:t>Жоу ұлысына бағынып тұрған. Жоу ұлысын да бес хан кезек-</w:t>
        <w:br/>
        <w:t>пен билеп, 25 жыл жасап, Сүй!” ұлысының қол астына енеді.</w:t>
        <w:br/>
        <w:t>Тоба ұлысы Шыңғыс қағаннан 900 жыл бұрын ілгеріге</w:t>
        <w:br/>
        <w:t>шабуылдап, Ордасты иеленеді. Екі Вэй ұлысының соңғысы</w:t>
        <w:br/>
        <w:t>Шыңғыстан бұрынғы 605 жылға дейін 295 жыл тұрады. Ши</w:t>
        <w:br/>
        <w:t>Игуй хандығы Шыңғыстан бұрынғы 764 жылдан 159 жыл</w:t>
        <w:br/>
        <w:t>дәуір кешкен. Осы Ци, Жоу екі ұлысы орнаған кезден бастап,</w:t>
        <w:br/>
        <w:t>Түрік ұлысы да әйгілене бастайды, оның билеушілері екі</w:t>
        <w:br/>
        <w:t>ұлыстың ісіне араласып, кейіннен Жоу ұлысына көмектесіп,</w:t>
        <w:br/>
        <w:t>Ци ұлысын күйретіпті.</w:t>
        <w:br/>
        <w:t>Юанвэй ұлысы туралы Еуропаның кейбір ғалымдары:</w:t>
        <w:br/>
        <w:t>«Моңғолдар сол кезде Қытайдың ішіне терең бойлап, кең</w:t>
        <w:br/>
        <w:t>тарағандықтан, бір-бірінен байланыс үзіп, ұлы Юанвэй</w:t>
        <w:br/>
        <w:t>ұлысы әлсіреп, әскери қуатынан айрылады. Сөйтіп, кең</w:t>
        <w:br/>
        <w:t>далаға шашырап кеткен Моңғолдың қалдығы талай ғасырды</w:t>
        <w:br/>
        <w:t>өткеріп, Шыңғыс қаған деген баһадүрдің тұсында ес жиып,</w:t>
        <w:br/>
        <w:t>әрі Азия құрлығына өз билігін жүргізген», - деп жазады.</w:t>
        <w:br/>
        <w:t>198 - Ци ұлысы - Солтүстік Ци ұлысы 550-557 жылдар аралығында</w:t>
        <w:br/>
        <w:t>болған.</w:t>
        <w:br/>
        <w:t>199. Сүй ұлысы - 518-818 жылдар аралығында болған.</w:t>
        <w:br/>
        <w:t>мазасын кетіреді. Енді бір мезетте қазіргі Ганьсу өлкесінің</w:t>
        <w:br/>
        <w:t>шығыс бөлігін жермен жексен етеді. Сяньбидің жеріне терең</w:t>
        <w:br/>
        <w:t>бойлаған Қытайдың үш қол қалың әскерінің қару-жарақ,</w:t>
        <w:br/>
        <w:t>керуенін түгелдей тонап алып, қуып салады. Тань Шихуай</w:t>
        <w:br/>
        <w:t>Шыңғыс қағаннан 960 жыл бұрын қайтыс болысымен оның</w:t>
        <w:br/>
        <w:t>құрған ұлысы да тарап кетеді. Кейін, Шыңғыс қағаннан 926</w:t>
        <w:br/>
        <w:t>жыл бұрын Сяньбиді Му Хубу деген басшы билеп, Шығыс</w:t>
        <w:br/>
        <w:t>сары өзеннің шығысындағы Ляоси өзенінің Зижэн деген</w:t>
        <w:br/>
        <w:t>жерінің солтүтігіне Мужун!55 И аймағын орнатады. Оның</w:t>
        <w:br/>
        <w:t>немересі Мужун Ляодунның оңтүстігін мекен етіп, ғұмыр</w:t>
        <w:br/>
        <w:t>бойы Қытай ұлысымен жақсы қарым-қатынаста болады.</w:t>
        <w:br/>
        <w:t>Неше мәрте Қытайға көмектескені үшін Ұлы шаньюй атағын</w:t>
        <w:br/>
        <w:t>алады. Бірақ Мужун Сэчуйге қашып барып, Ляосидағы</w:t>
        <w:br/>
        <w:t>Қытай қалаларынан Чанилиді басып алады. Бұл туралы</w:t>
        <w:br/>
        <w:t>сол кезде Қытайдың бір билеушісі: «Жун Ди деп аталатын</w:t>
        <w:br/>
        <w:t>солтүстікадамдары ежелден өте қатыгезболған. Олар бізге</w:t>
        <w:br/>
        <w:t>тыныштық бермеген. Ішкі өлкеде аралас отырған Хуларды</w:t>
        <w:br/>
        <w:t>шекараның сыртына шығару керек» - дегеніне қарағанда,</w:t>
        <w:br/>
        <w:t>сол кезде моңғолдар қытаймен көбірек араласқанға ұқсайды.</w:t>
        <w:br/>
        <w:t>Содан кейін Мужун Сэчуй қайтыс болып, оның ұлы Му-</w:t>
        <w:br/>
        <w:t>жун Хой әке билігін жалғастырады. Қытайлар оған Сянь-</w:t>
        <w:br/>
        <w:t>би құрамына енетін ұлттарды басқартпақ болады. Әйтсе де,</w:t>
        <w:br/>
        <w:t>сол ұлттардың ішінен Юйвэй "9 қатарлы бірнеше ұлт Қытай</w:t>
        <w:br/>
        <w:t>бұйрығына қарсы болғандықтан, оның атағы қуаттанбай қала</w:t>
        <w:br/>
        <w:t>береді. Содан Мужун Хой, Фу Юйдің иелігіндегі елін жау-</w:t>
        <w:br/>
        <w:t>Лап алады да, өзіне қарсы болған Юйвэйліктерге соғыс аша-</w:t>
        <w:br/>
        <w:t>ды. Жеңілген юйвэйліктердің басшылары Гуулиға!57 қашып</w:t>
        <w:br/>
        <w:t>15. Мужун (Му Юн) - Му Юндар Ш ғасырдың соңында қазіргі</w:t>
        <w:br/>
        <w:t>Ляоси жерін мекен еткен.Сяньби ұлысы ыдырағаннан кейін Ішкі</w:t>
        <w:br/>
        <w:t>Моңғолияның шығысын мекендейді. ТҮ ғасырда Му Юн аймағын</w:t>
        <w:br/>
        <w:t>Му Юн Хой деген адам билейді.Ол Сяньбидің кейбір аймақтарын</w:t>
        <w:br/>
        <w:t>біріктіріп, Қытайға қарсы соғыс ашып, 318 жылы ұлыс құрады.</w:t>
        <w:br/>
        <w:t>Өзін шаньюй етіп жариялайды.</w:t>
        <w:br/>
        <w:t>1%. ЮОйвэй (Юэйвэнь) - Юйвэнь - көшпелі аймақ. Шығу тегі әлі</w:t>
        <w:br/>
        <w:t>күнге белгісіз. Кейбір тарихи тек жазбаларында Сяньби аймағына,</w:t>
      </w:r>
    </w:p>
    <w:p>
      <w:r>
        <w:t>енді біреулерінде Күннү аймағына қарасты болған деседі.</w:t>
        <w:br/>
        <w:t>ІЗ" .Гуули - Корея</w:t>
        <w:br/>
        <w:t>-46-</w:t>
        <w:br/>
        <w:t>ына дарытқан, аса білікті адам болғандықтан, оның ерлікпен</w:t>
        <w:br/>
        <w:t>аяқталатын соғыстары, айлалы әрекеттері жайлы тарихи</w:t>
        <w:br/>
        <w:t>жазбаларда кеңінен сөз етіледі. Солардың бірінде сол кезде</w:t>
        <w:br/>
        <w:t>Юнвэй ұлысын қоршаған көптеген аймақтар Тао-ға қарсы</w:t>
        <w:br/>
        <w:t>соғыс ашып, жеңіліс табады. Тао оларды ойсырата жеңіп,</w:t>
        <w:br/>
        <w:t>қуатты Жоужан ұлысына да, қатты соққы береді. Екі шеп</w:t>
        <w:br/>
        <w:t>әскермен қуып жүріп соғысып, миллионға жуық ірі-қарасын,</w:t>
        <w:br/>
        <w:t>жылқысын сатқын Гаугүймен!53 қоса қолға түсіреді.</w:t>
        <w:br/>
        <w:t>Жоужан ұлысы мүлде жойылуға тақау қалып, гау-</w:t>
        <w:br/>
        <w:t>гүйлердің көмегімен әзер ес жияды. Тао гайгүйлерге де</w:t>
        <w:br/>
        <w:t>қатты соққы береді. Шинан өлкесіне таласып, Сүн!% ұлысы</w:t>
        <w:br/>
        <w:t>мен Цин! ұлысының жеріне иелік етіп тұрған Ся!86 ұлысына</w:t>
        <w:br/>
        <w:t>соғыс ашады. Бір жылдан кейін екі ұлысты да жеңіп, Ся</w:t>
        <w:br/>
        <w:t>ұлысының жерін өзіне қаратып алады. Бұл Ся ұлысы дегені</w:t>
        <w:br/>
        <w:t>Жао ұлысының Лю Юанынан тарайтын Хэ Лянбоба деген</w:t>
        <w:br/>
        <w:t>адамның құрған мемлекеті болатын. Оның неше дәуірге</w:t>
        <w:br/>
        <w:t>жалғасқан ұлысы осылайша құрыған.</w:t>
        <w:br/>
        <w:t>Содан кейін Жоужанның жеңілген ұлысы бірде салық</w:t>
        <w:br/>
        <w:t>төлеп, бірде шет аймақтарға шабуыл жасап күнелтеді. Ху-</w:t>
        <w:br/>
        <w:t>анди Тао Қатын өзенінің батысындағы Хэнсидің бірлігін</w:t>
        <w:br/>
        <w:t>құлатып, Сүн ұлысының бұрынғы байланыстарын үзіп,</w:t>
        <w:br/>
        <w:t>Юанвэй мен Туғухунь ұлысымен ірге жалғастырады. Бұл ту-</w:t>
        <w:br/>
        <w:t>ралы Еуропаның кейбір кейбір тарихшылары: «Осы тұста</w:t>
        <w:br/>
        <w:t>Сұнғари өзенінен батыс Хас көлі, Қатын өзенінің бас</w:t>
        <w:br/>
        <w:t>сағасына дейінгі кең өлкені мекен етушілер түгелдей моңғол</w:t>
        <w:br/>
        <w:t>тілді, моңғол салт-дәстүрді тұтынған. Және де, батыс</w:t>
        <w:br/>
        <w:t>183 - Гаугүй - «Өндір арбалы» деген қытай сөзі.ҮШ-ІХ ғасырлар</w:t>
        <w:br/>
        <w:t>тұсында моңғол жерінде билік құрған ұйғырларды қытай тарихын-</w:t>
        <w:br/>
        <w:t>да гаугүй деп атаған. Ұйғырлардың түп төркіні б.з.д. ІП ғасырда</w:t>
        <w:br/>
        <w:t>Динлин; б.з.д. ТҮ ғасырда дили, тэлэ, гаугүй; б.з. Ү ғасырда хуйхэ,</w:t>
        <w:br/>
        <w:t>ойхор, ұйғыр деп аталған.</w:t>
        <w:br/>
        <w:t>4 . Сүн ұлысы - 420-479 жылдар аралағында Оңтүстік Қытай</w:t>
        <w:br/>
        <w:t>жерінде болған ұлыс атауы.</w:t>
        <w:br/>
        <w:t>15. Цин- 385-413 жылдары моңғол текті Цифу аймағының Гожэния</w:t>
        <w:br/>
        <w:t>дегені Қытай жеріне құрған Батыс Цин ұлысын айтқаны сияқты.</w:t>
        <w:br/>
        <w:t>1%. Ся ұлысы - 407 жылы Ордас пен қиыр Шэньсиді мекен ет-</w:t>
        <w:br/>
        <w:t>кен Күннү аймағының Хэ Ляньбобоның құрған ұлыс атауы. Ся</w:t>
        <w:br/>
        <w:t>ұлысын Туғухуньдар жойған деседі.</w:t>
        <w:br/>
        <w:t>көптеген аймағын өзіне бағындырып, Зин Шань тауының</w:t>
        <w:br/>
        <w:t>теріскейіне әкеп қоныстандырады. Осы тұста Жоужан!”%</w:t>
        <w:br/>
        <w:t>ұлысын билеуші Шан Лю деген адам Ұйғыр ұлысының</w:t>
        <w:br/>
        <w:t>Мүба деген жерін басып алып, өзін Жоужан ұлысының</w:t>
        <w:br/>
        <w:t>Ху ханы деп жариялайды. Атты әскерінің саны едәуір</w:t>
        <w:br/>
        <w:t>көбейген Шан Людің солтүстікте даңқы артып, Шығыс</w:t>
        <w:br/>
        <w:t>Сұнғари дариясынан оң, сол қолдағы Манас өзеніне</w:t>
      </w:r>
    </w:p>
    <w:p>
      <w:r>
        <w:t>дейінгі байтақ өлкеге иелік құрады.</w:t>
        <w:br/>
        <w:t>Жоужандардың түп төркіні қайдан шығатыны туралы</w:t>
        <w:br/>
        <w:t>көптеген ғалымдар сөз еткенімен, әлі күнге нақты анықтай</w:t>
        <w:br/>
        <w:t>алмаған. Кейбір тарихшылар Жоужан көптеген ұлттың біріккен</w:t>
        <w:br/>
        <w:t>ұлысы болатын. Соңында Түрік ұлысымен мүлде шығысып, бір</w:t>
        <w:br/>
        <w:t>бөлігі Шыңғыс қағаннан 603 жыл бұрын Дунай өзеніне дейін</w:t>
        <w:br/>
        <w:t>Еуропаға шабуылдап, Авар деген атпен әйгілі болған десе, енді</w:t>
        <w:br/>
        <w:t>бірер тарихшылар қытай тарихнамасын, Зауран немесе Зауян</w:t>
        <w:br/>
        <w:t>деп аталатын моңғол аймағына байланыстырады да, оны Уур</w:t>
        <w:br/>
        <w:t>дейтін моңғол екені шындық деп жазады.</w:t>
        <w:br/>
        <w:t>Бұдан соң Тоба хуандиі Ши Игуй қаза тауып, оның тағына</w:t>
        <w:br/>
        <w:t>хуанди Че!”9 отырады. Ол ұлысты білім, мәдениетке баулып,</w:t>
        <w:br/>
        <w:t>бейбітшілікке қол жеткізеді. Оңтүстік Қытай мен Жоужанға</w:t>
        <w:br/>
        <w:t>соғыс ашып, Оңтүстік қытайдың Хэнань!% өлкесін иеленіп,</w:t>
        <w:br/>
        <w:t>жоужандарды құм даланың!"! оңтүстігіне қарай ығыстырады.</w:t>
        <w:br/>
        <w:t>Көп кешікпей хуанди Че дүниеден өтеді. Өлмес бұрын, ұлыс</w:t>
        <w:br/>
        <w:t>билігін хуанди Тао!%-ға береді. Хуанди Тао білімді де ше-</w:t>
        <w:br/>
        <w:t>шен, ер жүрек адам болған. Атасы Ши Игуйдың өнерін бой-</w:t>
        <w:br/>
        <w:t>18 . Жоужан - Қытай тарихында Жоужандарды шығыс Худан</w:t>
        <w:br/>
        <w:t>тарататындықтан, соны негіз еткен ғалымдар жоужандарды моңғол</w:t>
        <w:br/>
        <w:t>текті аймаққа жатқызады. 402 жылы Шелунь деген адам Жоу-</w:t>
        <w:br/>
        <w:t>жан ұлысын орнатып, өзін хан деп жариялаған. 555 жылы түрік</w:t>
        <w:br/>
        <w:t>аймақтары біріккен күшпен шабуылдап, Жоужан аймағын жойған.</w:t>
        <w:br/>
        <w:t>19. Че - 409 жылы Ши Игуй (Тобы Гуй) қайтыс болысымен хан</w:t>
        <w:br/>
        <w:t>тағына отырған. Тарихта Тоба Сы деген атпен айтылатын бұл адамды</w:t>
        <w:br/>
        <w:t>Тоба вэй ұлысының тарихында Мин Юанди хан деген атпен әйгілейді.</w:t>
        <w:br/>
        <w:t>І9. Хэнань-- Орталық қытайдың өлке атауы. Астанасы Чэлэнжоу Шэнь-</w:t>
        <w:br/>
        <w:t>си, Хэбэй, Шаньдун, Аньхуй, Хубэй деген өлкелермен шекараласады.</w:t>
        <w:br/>
        <w:t>із - Құм дала - Гоби шөлін айтады.</w:t>
        <w:br/>
        <w:t>12. Тао - 439 жылы хан тағына отырған. Тарихта Тай У Да хан де-</w:t>
        <w:br/>
        <w:t>ген атақпен айтылады.</w:t>
        <w:br/>
        <w:t>бұрындары өзіне қарап тұрып, бөлініп кеткен Жужан ұлысын</w:t>
        <w:br/>
        <w:t>жаулап алып, Қатын өзенінің шығысына қондырады. Және</w:t>
        <w:br/>
        <w:t>Де, талай рет соғыс ашып, шабуылдап келген Лю Вэйчэньнің</w:t>
        <w:br/>
        <w:t>балаларын, туыс-туғандарымен қоса, бес мың адамды өлім</w:t>
        <w:br/>
        <w:t>жазасына кеседі.</w:t>
        <w:br/>
        <w:t>Лю Вэйчэнь дегені күннү адамы, оған қарастыларды</w:t>
        <w:br/>
        <w:t>да, күннү нәсілді болғандықтан осы уақиғадан кейін</w:t>
        <w:br/>
        <w:t>моңғолдың!75 басшылары үш мың үймен Лю Вэйчэньнің қол</w:t>
        <w:br/>
        <w:t>астына бағынады.</w:t>
        <w:br/>
        <w:t>Содан Ян ұлысының Мужун әулетінің мужун Чун, му-</w:t>
        <w:br/>
        <w:t>жун Бо, мужун Болин, мужун Дэ дегендер кезекпен шабу-</w:t>
        <w:br/>
        <w:t>ылдап, маза бермейді. Лю Вэйчэнь жаудың әрбір шабуы-</w:t>
        <w:br/>
        <w:t>лын жеңіспен аяқтайды. Ақырында, соңғы бір айқаста жа-</w:t>
        <w:br/>
        <w:t>уын ойсырата таптап, ел-жерін, тірі қалған әскерлерін, мол</w:t>
        <w:br/>
        <w:t>байлығымен қоса басып алып, ұлыс таңбасын да қолына</w:t>
        <w:br/>
        <w:t>алады. Сөйткен шақта, Ши Игуй: «Менің бабаларымның</w:t>
        <w:br/>
        <w:t>кезінен бері талай Жоуды!% тоқтатпаған еді. Талай хан-</w:t>
        <w:br/>
        <w:t>дар таққа отырған еді. Менің кезіме келгенде, орталық</w:t>
        <w:br/>
        <w:t>мемлекеттің һарам ниеттілерін жерден өшіріп, алыс-</w:t>
        <w:br/>
        <w:t>жақынның барлығын өзіне қаратты, ұлыс атын Вэй деп</w:t>
        <w:br/>
        <w:t>өсірді. Соңында Юнвэй атанды» - депті.</w:t>
      </w:r>
    </w:p>
    <w:p>
      <w:r>
        <w:t>Содан Вэй ұлысы ілгеріге барып, Пиняньді мекен етті.</w:t>
        <w:br/>
        <w:t>Пинянь Қатын өзенінің Ян, Пин сағасына жақын еді. Со-</w:t>
        <w:br/>
        <w:t>дан ұлыстың шекарасын, қатынас жолдарын жаңалап,</w:t>
        <w:br/>
        <w:t>жарғы заңын өзгертті. Өзі нағыз Хуанди тағына отырды. Бұл</w:t>
        <w:br/>
        <w:t>Шыңғыс қағаннан 764 жыл бұрын еді. Әскер қолбасшыларын</w:t>
        <w:br/>
        <w:t>да өңшең оқымыстылардан тағайындап, ұлыстың үлкен</w:t>
        <w:br/>
        <w:t>мектебіндегі оқушылар санын үш мың адамға көбейтеді.</w:t>
        <w:br/>
        <w:t>Мұның сыртында көптеген мәдени-әлеуметтік мекемелерді</w:t>
        <w:br/>
        <w:t>жандандырып, ішкі-сыртқы жаушылықты жойып, талай-</w:t>
        <w:br/>
        <w:t>талай тарихи істерді тындырады.</w:t>
        <w:br/>
        <w:t>Шыңғыс қағаннан 762 жыл бұрын Ши Игуй Көк</w:t>
        <w:br/>
        <w:t>қаланың солтүстігіне орналасқан Гуйгуй!” ұлысының</w:t>
        <w:br/>
        <w:t>1 . моңғолдың басшылары - бұл да хулардың (көшпенділердің)</w:t>
        <w:br/>
        <w:t>басшылары дегенді білдіреді.</w:t>
        <w:br/>
        <w:t>176. экімшілік құрылымның атауы.</w:t>
        <w:br/>
        <w:t>177. Гуйгуй - ұйғыр болса керек.</w:t>
        <w:br/>
        <w:t>-54-</w:t>
        <w:br/>
        <w:t>де де, Зе ұлысымен ерекше тату-тәтті қарым-қатынаста</w:t>
        <w:br/>
        <w:t>болған деседі. Содан Шизу дүние салып, оның ұрпақтары</w:t>
        <w:br/>
        <w:t>хан тағын бірқанша кезеңдерге дейін жалғастырады.</w:t>
        <w:br/>
        <w:t>Әйткенмен, бәрінің ғұмыры қысқа болып, жастай дүние сала</w:t>
        <w:br/>
        <w:t>берген. Шырақты хан - Лу Гуань деген адам таққа отырған</w:t>
        <w:br/>
        <w:t>соң, ұлыс елді үшке бөліп, хан өзі Шангудің оңтүстігіндегі</w:t>
        <w:br/>
        <w:t>Жеті көлді мекен етіп, Шығыс Ювэй аймағымен іргелес</w:t>
        <w:br/>
        <w:t>тұрады. Тегі бір И Ту, И Лу дегендер оның батысындағы</w:t>
        <w:br/>
        <w:t>бөлшек аймақтарды иеленіп қалады. Олар Шизудан кейінгі</w:t>
        <w:br/>
        <w:t>Зинь ұлысымен ерекше тату қатынас орнатып, адамдарын</w:t>
        <w:br/>
        <w:t>тыныштыққа, елін байлыққа кенелтеді. Садақ, жебе асынған</w:t>
        <w:br/>
        <w:t>әскер санын 400 мыңға жеткізеді. Осы тұста И Лу хан мил-</w:t>
        <w:br/>
        <w:t>лион санды моңғолды солтүстіктегі Жуньжунь У Юаньнің!%</w:t>
        <w:br/>
        <w:t>жеріне қарай ығыстырып, оңтүстіктегі үлкен өзеннен өтіп,</w:t>
        <w:br/>
        <w:t>Оңтүстік Күннү мен Уханидің көптеген аймақтарын басып</w:t>
        <w:br/>
        <w:t>алады. Синчэнь деген қаладан солтүстіктегі 80 шақырымға</w:t>
        <w:br/>
        <w:t>созылып жатқан қорғанды жағалай барып, қысаң жолына</w:t>
        <w:br/>
        <w:t>ескерткіш тас тұрғызып, Зинь ұлысымен ірге бөліседі.</w:t>
        <w:br/>
        <w:t>И Ту хан солтүстіктегі шөл, құмайттан өтіп, оның</w:t>
        <w:br/>
        <w:t>шығысындағы ұлыстарды шабуылдап, өзіне қаратып алады.</w:t>
        <w:br/>
        <w:t>Бұл туралы Еуропаның тарихшылары «И Ту дейтін ол адам</w:t>
        <w:br/>
        <w:t>Шыңғыс қағаннан 1016 жыл бұрын шөлді құмайттан өтіп,</w:t>
        <w:br/>
        <w:t>жиырмадай ұлысты бағындырып, Солтүстік моңғолға ша-</w:t>
        <w:br/>
        <w:t>буылдап, шығыстан батысқа дейінгі отыздай аймақты қол</w:t>
        <w:br/>
        <w:t>астына алған» - деседі.</w:t>
        <w:br/>
        <w:t>Сол тұста, күннү текті Лю Юань сатқындық жа-</w:t>
        <w:br/>
        <w:t>сап, Хань деген ұлыс құрып, Зинь ұлысына қарсы жорық</w:t>
        <w:br/>
        <w:t>ұйымдастырған екен. Сол жылы И Ту қаза тауыпты. Оның</w:t>
        <w:br/>
        <w:t>тағына И Ген отырыпты. Және де, Шырақты хан!9 қайтыс</w:t>
        <w:br/>
        <w:t>болып, оның тағына И Лу отырып, үш аймақты біріктіріп,</w:t>
        <w:br/>
        <w:t>тұтас ұлыс құрыпты. Лю Юань жорықтарда көмектескені</w:t>
        <w:br/>
        <w:t>үшін, И Луды шаньюй дәрежесіне көтеріп, Ди жерінің</w:t>
        <w:br/>
        <w:t>гүн билігін береді. Мұндағы Ди деп отырғаны - көнеден</w:t>
        <w:br/>
        <w:t>Күннүлерге қарасты қалың аймақтың жері, қатыгез Цинь-</w:t>
        <w:br/>
        <w:t>14 - Юань - Хөх хот - Көк қала. Қазіргі Ішкі Моңғол астанасы.</w:t>
        <w:br/>
        <w:t>16: - Шырақты - Ли Гуаңды моңғолдар осылай атаған.</w:t>
      </w:r>
    </w:p>
    <w:p>
      <w:r>
        <w:t>-51-</w:t>
        <w:br/>
        <w:t>оңтүстіктегі Динлин, Юйвэйді аймақтары өз тіл, салты-</w:t>
        <w:br/>
        <w:t>нан айрылып, моңғолдарға бірігуге мәжбүр болған» - деседі.</w:t>
        <w:br/>
        <w:t>Батыс Туғухунь ұлысы еріксіз әлсіреп, Юанвэй ұлысына</w:t>
        <w:br/>
        <w:t>бағынуға мәжбүр болғанымен, кейіннен қайта қуат жия</w:t>
        <w:br/>
        <w:t>бастаған тұста, хуанди Тао Туғухунь мен Жоужан ұлысына</w:t>
        <w:br/>
        <w:t>қарсы соғыс ашып, жолай Түркістанды да өзіне қаратып</w:t>
        <w:br/>
        <w:t>алған деседі. Содан кейін Сүн ұлысымен соғысып, біршама</w:t>
        <w:br/>
        <w:t>ойсырата бастаса да, ақырына жетпей өз жеріне қайта ора-</w:t>
        <w:br/>
        <w:t>лады. Егер де, қайта қайтпаған жағдайда қытайлар төтенше</w:t>
        <w:br/>
        <w:t>әлсіреген болар еді, деп жазады.</w:t>
        <w:br/>
        <w:t>Хуанди Тао бұл соғыстан кейін өз ордасында бір</w:t>
        <w:br/>
        <w:t>кезбенің қолынан қаза табады. Осы жөнінде кейбір тарих-</w:t>
        <w:br/>
        <w:t>шылар: «Басқа ешбір жан Қытай жеріне орната алмаған</w:t>
        <w:br/>
        <w:t>ұлы ұлысты!” құрып, оны дәуірлеткен моңғол хандарының</w:t>
        <w:br/>
        <w:t>ішіндегі даңқтысы саналатын Тао бұрхан шәшінге!“ қарсы</w:t>
        <w:br/>
        <w:t>адам еді. Шыңғыс қағаннан 715 жыл бұрын өз ұлысының</w:t>
        <w:br/>
        <w:t>ішінде бұрхан шәшінін жоюға бұйрық шығарғанына</w:t>
        <w:br/>
        <w:t>қарағанда, ол лаозының діни дауос шариғатын бұрхан</w:t>
        <w:br/>
        <w:t>шәшінінен артықша көргендігі байқалады. Әйтпегенде,</w:t>
        <w:br/>
        <w:t>Хуанди Тао қандай да бір жалпы ілімді жек көретін</w:t>
        <w:br/>
        <w:t>адам емес-тұғын. Ол білімді дамытуға қаншалық көңіл</w:t>
        <w:br/>
        <w:t>бөлетіндігін Шыңғыс қағаннан 717 жыл бұрын кез келген</w:t>
        <w:br/>
        <w:t>уәзір қолбасшылар өз балаларын көпшілік оқуға бергені жөн</w:t>
        <w:br/>
        <w:t>деген бұйрықты шығарғанынан білуге болады. Әсілі, Хуанди</w:t>
        <w:br/>
        <w:t>Тао аса білімді қолбасшылығымен қатар, әсте кең ауқымды</w:t>
        <w:br/>
        <w:t>ойлайтын билеуші болғандықтан, білімнің қажеттілігін</w:t>
        <w:br/>
        <w:t>тым ерте түсінген адам. Сондығынан да ол ұлыс еліне</w:t>
        <w:br/>
        <w:t>өндіріс пен түрлі өнерді, шеберлікті өркендетуді көздеген-</w:t>
        <w:br/>
        <w:t>ді» - деп жазады. Және де, хуанди Тао қайтыс болғаннан</w:t>
        <w:br/>
        <w:t>кейін, Шығыс Азияда тыныштық орнап, Шыңғыс қағаннан</w:t>
        <w:br/>
        <w:t>715 жыл бұрынғы бұйрықтың жойылғаны Қытай өлкесіне</w:t>
        <w:br/>
        <w:t>будда дінінің тарауына жол ашады. Әйтсе де, дәл осы</w:t>
        <w:br/>
        <w:t>кезеңдерде Юанвэй ұлысы бірнеше мәрте соғыс бастаған</w:t>
        <w:br/>
        <w:t>187 - Тоба ұлысын айтады.</w:t>
        <w:br/>
        <w:t>із. Бурхан шашин - Бұрқан діні - моңғолдар буддизімді осылай</w:t>
        <w:br/>
        <w:t>атайды.</w:t>
        <w:br/>
        <w:t>Деген тарихи деректерді сөз етеді. Осылайша Шыңғыс</w:t>
        <w:br/>
        <w:t>қағаннан 703 жыл бұрын хан тағына отырған хуанди Ши унь</w:t>
        <w:br/>
        <w:t>нендей себептен екені белгісіз өзі әскер бастап, солтүстіктегі</w:t>
        <w:br/>
        <w:t>Жоужанға қарсы соғыс ашады. Бұл туралы Қытай жазбала-</w:t>
        <w:br/>
        <w:t>рында: «Жорықта оның туы мыңдаған шақырымдарды</w:t>
        <w:br/>
        <w:t>шарлаған» - дейді. Соғыста Жоужандықтардың көбісі</w:t>
        <w:br/>
        <w:t>оңтүстікке қоныс аударып кетеді де, хуанди жұртта қалған</w:t>
        <w:br/>
        <w:t>мың шақты адамды ғана қолға түсіреді. Әйтсе де, ол өзін ма-</w:t>
        <w:br/>
        <w:t>рапаттап, биік жартасқа осы соғыстағы ерлігін жаздырта-</w:t>
        <w:br/>
        <w:t>ды. Бұдан кейін Туғухунь ұлысы салық төлеуден бас тартып,</w:t>
        <w:br/>
        <w:t>оларға қарсы ұрыс бастайды. Осы тұста, Сүн ұлысымен де</w:t>
        <w:br/>
        <w:t>екі жыл бойы соғысады. Соғыс Шыңғыс қағаннан 693 жыл</w:t>
        <w:br/>
        <w:t>бұрын екі жақтың татулық келісімге келуімен аяқталады. Сол</w:t>
        <w:br/>
        <w:t>келісімде қытайлар Юанвэйлерге қазіргі Хэнань өлкесінің</w:t>
        <w:br/>
        <w:t>оңтүстік бөлігін береді. Шыңғыс қағаннан 691 жыл бұрын</w:t>
        <w:br/>
        <w:t>Юанвэй ұлысына қарсы ашқан Жоужан соғысында таққа</w:t>
      </w:r>
    </w:p>
    <w:p>
      <w:r>
        <w:t>отырған хуанди Хун!% өзі әскер бастап, неше мың адам-</w:t>
        <w:br/>
        <w:t>ды ат-сайманымен қолға түсіреді. Шыңғыс қағаннан 689</w:t>
        <w:br/>
        <w:t>жыл бұрын Туғухунь ұлысының әскерлері есе қайыруға ат-</w:t>
        <w:br/>
        <w:t>танып, екі жақ бітімге келеді. Шыңғыс қағаннан 682 жыл</w:t>
        <w:br/>
        <w:t>бұрын Қыдан аймағы Юанвэй ұлысының қарамағына енеді.</w:t>
        <w:br/>
        <w:t>Осы жылы Жоужан ұлысына қарасты гаугүйлер өз ішінен</w:t>
        <w:br/>
        <w:t>қырқысып, Жоужанды да қатты әлсіретеді. Бұларға Юан-</w:t>
        <w:br/>
        <w:t>вэй ұлысына қарасты гаугүйлер бірігу ниетін танытқанмен,</w:t>
        <w:br/>
        <w:t>ұлыс заңы қатты болғандықтан, ақыры аяқсыз қалған екен.</w:t>
        <w:br/>
        <w:t>Шыңғыс қағаннан 666 жыл бұрын таққа отырған хуан-</w:t>
        <w:br/>
        <w:t>ди екінші Хунның тұсында солтүстіктің ауа райын қолайсыз</w:t>
        <w:br/>
        <w:t>деп, ұлыс астанасын Линчэннен көшіріп, Қытай жеріне</w:t>
        <w:br/>
        <w:t>терең бойлатып, Қатын өзенінің оңтүстігіндегі Лоян де-</w:t>
        <w:br/>
        <w:t>ген жерге қондырады. Сол кезде орда ішінде моңғолдың!”</w:t>
        <w:br/>
        <w:t>ұлттық киімін киюге, моңғолдың!” тілімен сөйлеуге тиым</w:t>
        <w:br/>
        <w:t>салған жарғы шығады. Еуропаның кейбір ғалымдарына</w:t>
        <w:br/>
        <w:t>19. Хуаңди Хун - Тарихта Тоба Хун деп жазылады. Хандық шені-</w:t>
        <w:br/>
        <w:t>СяО Вэнь деп аталады.</w:t>
        <w:br/>
        <w:t>190. моңғолдың - бұл да хулардың дегені.</w:t>
        <w:br/>
        <w:t>191 . моңғол - бұл да- ху.</w:t>
        <w:br/>
        <w:t>сүйенсек, мұндай жарғының шығуына ұлыс билігі қытай</w:t>
        <w:br/>
        <w:t>нәсілді адамның қолына тиюі себеп болған көрінеді. Осылай-</w:t>
        <w:br/>
        <w:t>ша, Тобаның!% ұлы ұлысы Қытай ұлысына айналуы ел ішіне</w:t>
        <w:br/>
        <w:t>де үлкен бүлік тудырады. Хан тағын жалғастырушы тәйжі</w:t>
        <w:br/>
        <w:t>Тоба Шиюн, жасырын бүлік ұйымдастырып, қытайларға</w:t>
        <w:br/>
        <w:t>қарсы ұрыс ашпақ болып, онысы әшкереленіп, аяқсыз</w:t>
        <w:br/>
        <w:t>қалады. Өзі ату жазасына кесіледі. Бұл уақиға Шыңғыс</w:t>
        <w:br/>
        <w:t>қағаннан 664 жыл бұрын болған деп жазады. Осыған</w:t>
        <w:br/>
        <w:t>қатысты қытайдың кейбір жылнамаларында; Вэй ұлысының</w:t>
        <w:br/>
        <w:t>билеушісі тоба нәсілді Вэнь Ди ханның тұсында өзеннің!%</w:t>
        <w:br/>
        <w:t>шығысы мен батысындағы өлкелерді түгелдей, оңтүстігі</w:t>
        <w:br/>
        <w:t>мен солтүстігіндегі өлкелерді жартылай басып алып, осы</w:t>
        <w:br/>
        <w:t>өлкелердегі Күннү ұлысының ху адамдарын өзіне қаратады.</w:t>
        <w:br/>
        <w:t>Шивэй Ху!% жеріндегі адамдардың көбі қытай нәсілділер</w:t>
        <w:br/>
        <w:t>болғандықтан, ұлыс билігін де солар ұстап тұрған. Вэнь Ди</w:t>
        <w:br/>
        <w:t>ханнан бастап, ежелгі бабалар заманына дейін жалғасып</w:t>
        <w:br/>
        <w:t>келген моңғолдың! төл салт-сана, әдет-ғұрып, ұлттық</w:t>
        <w:br/>
        <w:t>үрдісінен ажыратып, қытайдың салты мен дініне зорлықпен</w:t>
        <w:br/>
        <w:t>бағындыру әрекеті жүргізіледі де, халықтың берекесі</w:t>
        <w:br/>
        <w:t>қашып, өзара қырқыс басталады. Нәтижеде ұлыс билігі</w:t>
        <w:br/>
        <w:t>әлсіреп, Вэй ұлысының тоба әулеті әке-бала, аға-іні де-</w:t>
        <w:br/>
        <w:t>мей өзара қырқысып, тозуға айналады. Лянь”% ұлысының</w:t>
        <w:br/>
        <w:t>У Ди!7 ханының тұсында Лоян қаласында Вэй ұлысының</w:t>
        <w:br/>
        <w:t>мұрагерлері ханның уәзірлері түгелдей ху адамы Жужун</w:t>
        <w:br/>
        <w:t>худың қолынан қаза тапқан деп жазады.</w:t>
        <w:br/>
        <w:t>Бұл жерде тобалықтар қытайларды тым шексіз</w:t>
        <w:br/>
        <w:t>бағындырып, оның мәдениетіне терең ден қойып, олардың</w:t>
        <w:br/>
        <w:t>жеріне кең тарағандығы түбі өз бастарына соққы болып</w:t>
        <w:br/>
        <w:t>тигені өкінішті-ақ.</w:t>
        <w:br/>
        <w:t>192 - Тоба (ұлысы) - Хор (ұлысы).</w:t>
        <w:br/>
        <w:t>193 . өзеннің - Қатын өзенін айтады.</w:t>
        <w:br/>
        <w:t>194. Шивэй Ху - сол кездегі батыс Моңғолды осылай атаған.</w:t>
      </w:r>
    </w:p>
    <w:p>
      <w:r>
        <w:t>193 - моңғолдың - бұны да «хулардың» деп оқыңыз.</w:t>
        <w:br/>
        <w:t>1% - Лянь ұлысы - Оңтүстік Қытай ұлысы (502-557 жж.)</w:t>
        <w:br/>
        <w:t>197. Лян (550-557 жж.) ұлысының алғашқы ханы. 502-550 жылдар</w:t>
        <w:br/>
        <w:t>аралығында билік құрған.</w:t>
        <w:br/>
        <w:t>бағынбаған ел қалмаған дейді. Бұл туралы Еуропаның кейбір</w:t>
        <w:br/>
        <w:t>тарихшылары: «Батыста Ферғанаға жетпеуі мүмкін» -</w:t>
        <w:br/>
        <w:t>депті. Ши Изинь Жунь жуньның Шэнлуангун қаласын аста-</w:t>
        <w:br/>
        <w:t>на еткеннен кейін, оның оңтүстігіне Шэнлуанчэн деген тағы</w:t>
        <w:br/>
        <w:t>бір қала салдырады. Бұл қалалар қазіргі Датун Фу өлкесінде</w:t>
        <w:br/>
        <w:t>әлі күнге бар. Сол Гаучэнь!% дейтін аймақтың дүркін-дүркін</w:t>
        <w:br/>
        <w:t>шабуылына тойтарыс беріп, мал-мүлкін, түмен-түменімен</w:t>
        <w:br/>
        <w:t>иеленіп қалады. Сонымен қоса, Ордастағы күннү текті Лю</w:t>
        <w:br/>
        <w:t>Вэйчэньді және де, Ши Шанға алым төлеп тұрған аймақтан</w:t>
        <w:br/>
        <w:t>бөлініп шыққан Лю Гожэньді де бағындырып алады.</w:t>
        <w:br/>
        <w:t>Сондай-ақ, Оңтүстік Цинь ұлысының басшысы Фу Зяның</w:t>
        <w:br/>
        <w:t>қалың әскеріне ойсырата соққы береді. Түбі жеңіспен жүріп</w:t>
        <w:br/>
        <w:t>қаза табады. Осы жөнінде Еуропа тарихшылары «Ши Из-</w:t>
        <w:br/>
        <w:t>инь әскери жаттығуларға шеберлігімен қоса, түрлі білімді</w:t>
        <w:br/>
        <w:t>де жетік игерген адам болған. Сол үшін ол әділ заңдар</w:t>
        <w:br/>
        <w:t>шығарып, қылмысты істерге тура жазасын беретін. Адами</w:t>
        <w:br/>
        <w:t>қасиеттерді зор бағалайтын және күллі шығыс тарихын-</w:t>
        <w:br/>
        <w:t>да болмаған уақиға» - десе, келесі бір жазбаларда «Алайда,</w:t>
        <w:br/>
        <w:t>Ши Игуй қытай оқымыстыларын кеңесшіге алып, солардың</w:t>
        <w:br/>
        <w:t>ілімін үлгі тұтқанымен, түбі моңғолдың жағдайына қытай</w:t>
        <w:br/>
        <w:t>ілімін шақтап пайдаланғаны аңғарылады» - деп айтылады.</w:t>
        <w:br/>
        <w:t>Ши Игуй жас адам болғандықтан, оңтүстік Цинь ұлысының</w:t>
        <w:br/>
        <w:t>иесі Фу Эян оған әскери басшы атағын беріп, ұлысын шығыс,</w:t>
        <w:br/>
        <w:t>батыс екі аймаққа бөліп, өзіне қаратады да, шығыс аймағын</w:t>
        <w:br/>
        <w:t>Ши Игуйға, батыс аймағын Лю Вэйчэньге басқартады. Осы</w:t>
        <w:br/>
        <w:t>шақта Ян ұлысының Мужун әулеттілері Тоба Ди ұлысына</w:t>
        <w:br/>
        <w:t>салық төлеп келгенімен, ол кез Цинь ұлысының Фузянь</w:t>
        <w:br/>
        <w:t>аймағының іштей бүгіліп тұрған тұсына дөп келеді де, Лю</w:t>
        <w:br/>
        <w:t>Гожинь Мужун Вэйдің қолынан қаза тауып, оның ұлы Сия</w:t>
        <w:br/>
        <w:t>хан тағына отырады. Бірақ, оны Ши Игуй өлтіріп, дереу</w:t>
        <w:br/>
        <w:t>Ди Ванның тағына отырып, ұлысты түгелдеп, қолбасшы,</w:t>
        <w:br/>
        <w:t>уәзірлерді жаңадан тағайындайды. Сонан Ши Игуйдің қуаты</w:t>
        <w:br/>
        <w:t>артып, маңайындағы көптеген аймақтарды бағындырады.</w:t>
        <w:br/>
        <w:t>Қол астына қарағысы келмеген аймақтарды түгел шауып,</w:t>
        <w:br/>
        <w:t>талайының дүние мүліктерін тартып алады. Солармен қоса,</w:t>
        <w:br/>
        <w:t>14. Гаучэн - Ұйғыр</w:t>
        <w:br/>
        <w:t>Циньнің!9 тұсында соның қарамағына енген өлкені айтқаны.</w:t>
        <w:br/>
        <w:t>Бұл - Қатын өзенінің шынтағындағы Ордас екені шындық.</w:t>
        <w:br/>
        <w:t>Содан кейін қарамағындағы елін алып, ілгеріге қоныс ауда-</w:t>
        <w:br/>
        <w:t>рып, Көк қала!97 мен Датун Фу!% маңына тұрақтайды. Пин-</w:t>
        <w:br/>
        <w:t>чэн!9 қаласын жаңалап, астана етеді. Талай мәрте соғыстарда</w:t>
        <w:br/>
        <w:t>көмектескені үшін Зинь ұлысының ханы И Лу-ды диуаң</w:t>
        <w:br/>
        <w:t>дәрежесіне көтеріп, Дай Жоу, Чин Шань дейтін екі сианды</w:t>
        <w:br/>
        <w:t>тарту етеді.</w:t>
        <w:br/>
        <w:t>И Лу қайтыс болғаннан кейін, оның тағына немересі</w:t>
        <w:br/>
        <w:t>Юй Люй отырады. Ол бек күшті, батырлығынан Лу</w:t>
        <w:br/>
        <w:t>Ху аймақтарының біріккен шабуылын жеңіп, ел-жерін</w:t>
      </w:r>
    </w:p>
    <w:p>
      <w:r>
        <w:t>Үйсіннің!79 байырғы өлкесімен қоса, басып алады. Шығыста</w:t>
        <w:br/>
        <w:t>Узияны!!!, батыста түгелге жуық аймақтарды қол асты-</w:t>
        <w:br/>
        <w:t>на қаратады. Садақ-жебені қару еткен атты әскер саны жүз</w:t>
        <w:br/>
        <w:t>түменге жетеді!!?, Еуропаның кейбір тарихшылары «ҒОй.Люй</w:t>
        <w:br/>
        <w:t>Шыңғыс қағаннан 843 жыл бұрын батыстағы ежелгі Үйсін</w:t>
        <w:br/>
        <w:t>жерін жаулап алып, шығыстағы Манжұрия еліне дейінгі кең</w:t>
        <w:br/>
        <w:t>өлкеде иелік құрған» - деседі. Үйсіннің жері деп, Тәңір тауы-</w:t>
        <w:br/>
        <w:t>нан Іле өзенінің түгел сағасына дейінгі аралықты айтады. Біз</w:t>
        <w:br/>
        <w:t>сөз еткен Юй Люй-ді бұрынғы хандардың бірінің ханымы өз</w:t>
        <w:br/>
        <w:t>ұлы Хэ Жу дегенге хан тағын алып бермек үшін жасырын, ай-</w:t>
        <w:br/>
        <w:t>ламен өлтірген деседі. Сол Хэ Жудан кейін аз уақытта алма-</w:t>
        <w:br/>
        <w:t>кезек бірнеше адам хан тағына келгенімен, бәрінің де ақыры</w:t>
        <w:br/>
        <w:t>баянсыз болып, ұлыс, елдің ішкі-сыртқы жағдайы өте ауыр</w:t>
        <w:br/>
        <w:t>кезеңге тап болады. Содан ұлыс, елді Ши Изинь деген ақыл-</w:t>
        <w:br/>
        <w:t>қайратты біреу басқарып, іргесі мен төрін бекітеді. Ши Изинь</w:t>
        <w:br/>
        <w:t>шығыста Сюймэй дейтін Сұнғари өзенінен батыста! Луэнэ!73</w:t>
        <w:br/>
        <w:t>деген жерге дейін түгелге күйрете соққы бергендіктен, оған</w:t>
        <w:br/>
        <w:t>16. Пинь-Цинь - ШихУаңның б.з.д. 221 жылы орнатқан Ұлы Цинь</w:t>
        <w:br/>
        <w:t>ұлысын айтады.</w:t>
        <w:br/>
        <w:t>167 Көк қала - Хөх хот.</w:t>
        <w:br/>
        <w:t>16 - Датун Фу - қазіргі Шаньси өлкесі</w:t>
        <w:br/>
        <w:t>19. Пинчэн - қазіргі Шаньси өлкесінің Датун қаласы.</w:t>
        <w:br/>
        <w:t>170 “Үйсін - т.т.-да Усунь.</w:t>
        <w:br/>
        <w:t>171 - Узия - Шығыс Манжұрия</w:t>
        <w:br/>
        <w:t>172. Бұл жерде әскер саны сәл артық айтылған сияқты.</w:t>
        <w:br/>
        <w:t>13. Луэнэ - Памир ұлыстарының солтүстігіндегі Ферғана.</w:t>
        <w:br/>
        <w:t>-52-</w:t>
        <w:br/>
        <w:t>БЕСІНШІ ТАРАУ</w:t>
        <w:br/>
        <w:t>ТҮРІК ҰЛЫСЫНЫҢ ДӘУІРЛЕГЕН КЕЗІ</w:t>
        <w:br/>
        <w:t>Жоғарыда айтылған ұлы Юанвэй ұлысы әлсірей бастаған</w:t>
        <w:br/>
        <w:t>тұста Түрік аймағы күш біріктіріп, Моңғол жеріне қуатты бір</w:t>
        <w:br/>
        <w:t>мемлекет орнатады. Түрік - Моңғол емес, оның тарихын бұл</w:t>
        <w:br/>
        <w:t>жерде сөз ету артық іспетті сезілгенімен, екеуінің шығу тегі</w:t>
        <w:br/>
        <w:t>әріден сабақтас, ұлыстық құрылымы, әлеуметтік жағдайы</w:t>
        <w:br/>
        <w:t>тіптен сабақтас себепті тарихи деректері де бір-бірінсіз</w:t>
        <w:br/>
        <w:t>толыға алмайды. Түріктер тарихи маңызы зор мұраларды</w:t>
        <w:br/>
        <w:t>қазіргі моңғол жеріне көптеп қалдырған. Сондай-ақ,</w:t>
        <w:br/>
        <w:t>Моңғолдың Хитатаби”9 және де Хятан аймақтары түріктерге</w:t>
        <w:br/>
        <w:t>қарсы шабуыл жасау арқылы соңында олармен араласып</w:t>
        <w:br/>
        <w:t>кеткен. Сондықтан Моңғол тарихын зерттеуші ғалымдар</w:t>
        <w:br/>
        <w:t>Түрік тарихын қозғамаса шалалық болады. Моңғол тари-</w:t>
        <w:br/>
        <w:t>хын еріксіз сөз ететін себебі де- осы. Түрік тарихы- дерегі</w:t>
        <w:br/>
        <w:t>мол, өте көлемді мұра. Біз сол ұшан-теңіз мол мұралардан</w:t>
        <w:br/>
        <w:t>санамызға жақын келген бірлі жарым ғалымдардың ғана</w:t>
        <w:br/>
        <w:t>жазба деректерін қысқаша сөз етпекпіз.</w:t>
        <w:br/>
        <w:t>Түріктердің атамекені Бараба деп аталады. Олар бұл</w:t>
        <w:br/>
        <w:t>жерді Күннүлердің дәуіріне дейін, Шыңғыс қағаннан мың</w:t>
        <w:br/>
        <w:t>неше жүз жылдар бұрын мекен еткен. Сонан шығысқа қарай</w:t>
      </w:r>
    </w:p>
    <w:p>
      <w:r>
        <w:t>бет алып, Алтай, Саян тауларын Қатұн, Бия дарияларын және</w:t>
        <w:br/>
        <w:t>де Енисей дариясының батысынан құятын Кемчиг, Абахан</w:t>
        <w:br/>
        <w:t>деп аталатын екі дарияның бойын мекен қылған.</w:t>
        <w:br/>
        <w:t>Түріктер осы жерлерді мекендеп жүрген кездерінде дин-</w:t>
        <w:br/>
        <w:t>линдермен жолығып, олардың бір жартысын құл етіп, енді</w:t>
        <w:br/>
        <w:t>бір жартысымен қоян-қолтық араласып, Саликем жота-</w:t>
        <w:br/>
        <w:t>лары мен Қобда бойын қоныс етеді. Сөйткен тұста олар</w:t>
        <w:br/>
        <w:t>Күннүлердің қыспағымен ілгеріге қарай жылжып, Нан</w:t>
        <w:br/>
        <w:t>шанидің шығысындағы алқапқа қоныстанады. Бұл жерде де</w:t>
        <w:br/>
        <w:t>көп тұрақтай алмай, қайтадан кері қарай ығыстырылып, Жа-</w:t>
        <w:br/>
        <w:t>200 - хи татаби - Татаби аймағын айтып отырған сияқты.</w:t>
        <w:br/>
        <w:t>-62-</w:t>
        <w:br/>
        <w:t>ужан ұлысының қол астына кіріптар болады. Сол тұста Обь</w:t>
        <w:br/>
        <w:t>дариясының бойын мекен еткен түрік текті тайпалар өзара бас</w:t>
        <w:br/>
        <w:t>қосып, келе-келе күшті ұлысқа айналады. Осы айтылған дерек-</w:t>
        <w:br/>
        <w:t>терден байқайтынымыз - түрік ұлтының көптеген аймақтары</w:t>
        <w:br/>
        <w:t>Күннүұлысының кезінен бастап, Моңғол жерін қоныс еткендігі</w:t>
        <w:br/>
        <w:t>және де олардың кейін гаухуй, гаугуй, тел ие”)! секілді көптеген</w:t>
        <w:br/>
        <w:t>түріктекті тайпалардың аталған жерлерді қоныс еткендігі.</w:t>
        <w:br/>
        <w:t>Кейіннен олар Шыңғыс қағаннан 621 жыл бұрын ұлы мем-</w:t>
        <w:br/>
        <w:t>лекет орнатып, Каспий теңізінен ұлы Қянған тауына дейін</w:t>
        <w:br/>
        <w:t>түгел Азияға иелік құрады. Олардың алғашқы иесі - То Ман</w:t>
        <w:br/>
        <w:t>қаған? еді. Ол Түрік нәсілінен тарайтын Тел ие аймағын және</w:t>
        <w:br/>
        <w:t>де, Жоужан ұлысын жаулап алып, шығыста Моңғолдың Хятан</w:t>
        <w:br/>
        <w:t>ұлысының жерін иеленіп, Парсылармен байланыс орнатып,</w:t>
        <w:br/>
        <w:t>Эфталды?9 жаулап, оның жерін Парсының шет аймақтарымен</w:t>
        <w:br/>
        <w:t>қоса өз иелегіне алады. Осыдан кейін 20 жыл бойы оңтүстік</w:t>
        <w:br/>
        <w:t>пен солтүстікке бірдей екпінді шабуыл жасай жүріп, ақырында</w:t>
        <w:br/>
        <w:t>қуатынан айрылып, Сүй ұлысына бағынышты болады.</w:t>
        <w:br/>
        <w:t>Шыңғыс қаған туылғаннан шамамен 577 жыл бұрын Түрік</w:t>
        <w:br/>
        <w:t>мемлекеті оңтүстік және солтүстік деп екіге бөлінеді. Со-</w:t>
        <w:br/>
        <w:t>нан Қытайдың алуан түрлі айласына шырғалып, түріктің екі</w:t>
        <w:br/>
        <w:t>ұлысының басшылары өз арасынан жауласып, 50 жыл қытайға</w:t>
        <w:br/>
        <w:t>күш-қуатын жұмсап, солардың пайдасы үшін ұрыс-соғыс жаса-</w:t>
        <w:br/>
        <w:t>умен болған. Бұмын қағанның мұрасын жалғастырушылардың</w:t>
        <w:br/>
        <w:t>ішінен Ши Бе деген қолбасшы түріктердің басын біріктіріп,</w:t>
        <w:br/>
        <w:t>Қытайға қарсы шабуылдап, Сүй ұлысын қатты әлсіретеді.</w:t>
        <w:br/>
        <w:t>Соның әсерінен Сүйұлысы ыдырап, оның орнына Тан ұлысы?</w:t>
        <w:br/>
        <w:t>1. Хелие- телес.</w:t>
        <w:br/>
        <w:t>2. То Ман қаған - Бұмын қағанды қытайлар осылай атап жазады.</w:t>
        <w:br/>
        <w:t>23. Эфтал - адам аты. Ол Шыңғыс қағаннан 677 жыл бұрын Атай мен</w:t>
        <w:br/>
        <w:t>Хотын аралығындағы кең өлкені, батыста Каспий теңізінен Синдх</w:t>
        <w:br/>
        <w:t>дариясының бойына дейінгі жерлердегі барлық ұлыстарды біріктіріп,</w:t>
        <w:br/>
        <w:t>бір ел етіп, сол елді Эфтал деп атаған. Осы елді қытайлар алғашында</w:t>
        <w:br/>
        <w:t>ХУаң, кейіннен Э Да немесе Эй Дан деп атаған. Эфталдың ата-тегі</w:t>
        <w:br/>
        <w:t>кім болғаны әлі күнге дейін анық дәлелденбеген.</w:t>
        <w:br/>
        <w:t>24. Тан ұлысы - Қытай ұлысы. 618-907 жылдарда жасаған. Тан</w:t>
        <w:br/>
        <w:t>ұлысының тұсында Қытайдың әулеті аса өркендеп, жоғарғы</w:t>
        <w:br/>
        <w:t>деңгейге жеткен деседі. Бұл да кейіннен көптеген шағын ұлыстарға</w:t>
        <w:br/>
        <w:t>бөлініп, ыдырап кеткен</w:t>
        <w:br/>
        <w:t>дәуірлей бастайды. Осы Тан ұлысын орнатқан қолбасшы Ляй</w:t>
      </w:r>
    </w:p>
    <w:p>
      <w:r>
        <w:t>Юан Ши Бенің көмегіне сүйенген себепті, Сүй Бей ұлысының</w:t>
        <w:br/>
        <w:t>тұсында Қытайдың қол астында болған түріктер, енді Тан</w:t>
        <w:br/>
        <w:t>ұлысына билік жүргізетін болған деседі. Түріктер Тан ұлысын</w:t>
        <w:br/>
        <w:t>дүркін-дүркін шабуылдап, оның шет шекарасындағы біраз</w:t>
        <w:br/>
        <w:t>қалаларды басып алғанымен қоймай, көлемді мөлшерде</w:t>
        <w:br/>
        <w:t>алым-салық алып тұрғаны да сөз етіледі. Солай бола тұрса да,</w:t>
        <w:br/>
        <w:t>түріктер нелер бір қиындықтарға тап болып, Те лие мен Шуай-</w:t>
        <w:br/>
        <w:t>яньту тайпалары бүлініп, ұлысты құрайды да, хуйхе, жегу, мэгу</w:t>
        <w:br/>
        <w:t>деп аталған бірқанша тайпалар осы ұлыстың қарамағына енеді.</w:t>
        <w:br/>
        <w:t>Мұның сыртында Түрік ұлысының тағы бірқанша басшыла-</w:t>
        <w:br/>
        <w:t>ры Тан ұлысының қол астына өткендіктен, ұлы ұлыстың қуаты</w:t>
        <w:br/>
        <w:t>әлсіреп, халқы ойсырай бастайды. Соған қарамастан, Түріктер</w:t>
        <w:br/>
        <w:t>қарсы шабуылға аттанып, ақырында жеңіліп тынады.</w:t>
        <w:br/>
        <w:t>Бұдан кейін Шуайяньту ұлысы дәуірлеп, ежелгі Түрік жер-</w:t>
        <w:br/>
        <w:t>лерін, Алтайдан Үлкен Қянған тауына дейінгі, Байқал көлінен</w:t>
        <w:br/>
        <w:t>Гоби шөліне дейінгі ұланғайыр өлкені қол астына алады.</w:t>
        <w:br/>
        <w:t>Те лие ұлтының көмегіне сүйеніп, Қытайдың да үрейін</w:t>
        <w:br/>
        <w:t>ұшырады. Түріктердің көптеген аймақтары оның құрамына</w:t>
        <w:br/>
        <w:t>енгендіктен, тіптен қуаты артып, ұлы мемлекетке айна-</w:t>
        <w:br/>
        <w:t>лады. Бірақ бұл мемлекет те тұрақты бола алмайды. Ішкі</w:t>
        <w:br/>
        <w:t>бүліншілік пен Қытайдың сырттай қысымшылығына</w:t>
        <w:br/>
        <w:t>тап болған Шуайяньту ұлысы мол қуатынан айрылады</w:t>
        <w:br/>
        <w:t>Те Лиелер Қытайдың қол астына өткендіктен, Шуайянь-</w:t>
        <w:br/>
        <w:t>ту ұлысына қарасты болған Моңғол жерін иелікке алып,</w:t>
        <w:br/>
        <w:t>оны екіге бөліп, жеке-жеке басшыға басқартады. Бір кез</w:t>
        <w:br/>
        <w:t>қытайлар осылайша түріктердің оңтүстік пен солтүстік</w:t>
        <w:br/>
        <w:t>екі қанатындағы түгел жері мен халқын қарамағына алып,</w:t>
        <w:br/>
        <w:t>өз билігін жүргізуге қол жеткізген. Әйтсе де, түріктер күш</w:t>
        <w:br/>
        <w:t>жиып, қайта көтеріліп, қытайларға қарсы мықты шабу-</w:t>
        <w:br/>
        <w:t>ыл жасағаны жөнінде, Түріктің Білге қағанының Орхон</w:t>
        <w:br/>
        <w:t>ескерткішіне қашаған жазбасында анық көрсетілген”, Со-</w:t>
        <w:br/>
        <w:t>5. Білге қаған (683-734) -Түріктің Елтеріс қағанының тұңғышұлы.</w:t>
        <w:br/>
        <w:t>Ел ішіндегі бектердің хан тағына таласын жойып, Түрік ұлысын</w:t>
        <w:br/>
        <w:t>орнатқан адам. Білге ұлыс мемлекетіне көптеген жаңалықтарды</w:t>
        <w:br/>
        <w:t>енгізгенмен қоса, қытайдың Тан ұлысы басып алған түріктердің</w:t>
        <w:br/>
        <w:t>көптеген өлкесін қайтарып алып, әйгіленген қолбасшы.</w:t>
        <w:br/>
        <w:t>--64-</w:t>
        <w:br/>
        <w:t>дан кейінгі Түрік ұлысын Елтеріс қаған басқарған. Бұл қаған</w:t>
        <w:br/>
        <w:t>Қытайдың шекара маңындағы өлкелерін дүркін-дүркін ша-</w:t>
        <w:br/>
        <w:t>буылдау нәтижесінде көптеген олжаға кенеліп, мал-мүлікке</w:t>
        <w:br/>
        <w:t>ие болған. Қытай басшыларының үрейін қашырып, халқын</w:t>
        <w:br/>
        <w:t>тозық еткен. Ептеріс қаған дүниеден өтер шағында оның</w:t>
        <w:br/>
        <w:t>қарамағында Моңғолдың ілгері өлкесіндегі шөлейтті алқап,</w:t>
        <w:br/>
        <w:t>Қаңғай тауының ойпатты тұстары, Алтай тауының жарты-</w:t>
        <w:br/>
        <w:t>лай бөлігі болғанына қарамастан, оны түрік тарихында алып</w:t>
        <w:br/>
        <w:t>тұлға есептейді. Тәуелсіздіктің қорғаушысы, баба даңқын</w:t>
        <w:br/>
        <w:t>арттырушы санайды. Азия құрлығының ұлы ұлыстарымен</w:t>
        <w:br/>
        <w:t>болған ерен шайқастардың білікті қолбасшысы деп біледі.</w:t>
        <w:br/>
        <w:t>Орхон ескерткішінде де дәл осылай суреттелген.</w:t>
        <w:br/>
        <w:t>Елтерістің мұрасын бауыры Му Жо жалғастырған. Бұл</w:t>
        <w:br/>
        <w:t>қаған 25 жыл бойы қылышын қынабына сұқпаған. Түрік</w:t>
        <w:br/>
        <w:t>ұлысының іргесін нығайтып, тәуелсіздігін бекіткен.</w:t>
        <w:br/>
        <w:t>Бұл жөнінде Орхон ескерткішінде:</w:t>
      </w:r>
    </w:p>
    <w:p>
      <w:r>
        <w:t>«Күндіз отырмадым,</w:t>
        <w:br/>
        <w:t>Түнде ұйықтамадым ...» деп келтіреді.</w:t>
        <w:br/>
        <w:t>Му Жотүріктердің бұрындары мекен еткен түгел өлкесін</w:t>
        <w:br/>
        <w:t>ұлыс қарамағына алып, Ұйғыр ұлысын бағындырады. Те</w:t>
        <w:br/>
        <w:t>Лиелердің бірқанша бөлігін ілгеріге қуып жібереді. Қытайға</w:t>
        <w:br/>
        <w:t>қарсы шабуыл жасап, оның құрамындағы түріктерді</w:t>
        <w:br/>
        <w:t>қайтарып алады. Сонымен қоса, Қытайлардан көптеген</w:t>
        <w:br/>
        <w:t>астықты, егістік құрал-саймандарды олжалайды. Содан</w:t>
        <w:br/>
        <w:t>кейін, батыс өлкелерге қарсы күш жинап, қырғыз, түргеш,</w:t>
        <w:br/>
        <w:t>қарлық, соғда, қара түргеш аймақтарын иеленеді. Бұл тура-</w:t>
        <w:br/>
        <w:t>лы Түрік ескерткішінде: батыр қолбасшы Білге қаған және</w:t>
        <w:br/>
        <w:t>оның ағасы һәм інісі Күлтегін”? және Елтеріс, Му Жо, олар-</w:t>
        <w:br/>
        <w:t>ды қостаушы мерген Тонықұқтардың жеңіске марқайған</w:t>
        <w:br/>
        <w:t>кездерін, соғыс барысын сәтті бейнелейді.</w:t>
        <w:br/>
        <w:t>%6 . Түргеш - Оңтүстік Түрік құрамында қара, сары аталатын екі</w:t>
        <w:br/>
        <w:t>түргеш аймағы болған.</w:t>
        <w:br/>
        <w:t>%7. Күлтегін - Елтеріс қағанның кенже ұлы. Ағасы Білге қағанның</w:t>
        <w:br/>
        <w:t>хан тағына отыруына үлкен ықпал еткен. Түрік ұлысының ішкі-</w:t>
        <w:br/>
        <w:t>сыртқы елдермен байланысын жауаптанған бедел иесі, әскери</w:t>
        <w:br/>
        <w:t>қолбасшылығымен де әйгіленген адам. Ол 685 жылы туып, 731</w:t>
        <w:br/>
        <w:t>жылы қайтыс болған.</w:t>
        <w:br/>
        <w:t>сақтап, ыдырап тозған елдің басын біріктіріп, біріккендерін</w:t>
        <w:br/>
        <w:t>әлдендіру үшін солтүстікте Оғұс ұлысы, шығыста Хятан,</w:t>
        <w:br/>
        <w:t>Татаби, оңтүстікте Қытаймен соғысып жеңіп, жиырма екі</w:t>
        <w:br/>
        <w:t>рет соғыстық. Тәңірі демеп жебегені үшін Мен жойылуға</w:t>
        <w:br/>
        <w:t>айналған ұлысты көтеріп әлдендіріп, жалаңаш елді киімді,</w:t>
        <w:br/>
        <w:t>кедей елді бай ауқатты етіп, жетім елді жетілдірдім. Осы</w:t>
        <w:br/>
        <w:t>елдің барлық ісін басқарып, қағанның даңқын арттырдым.</w:t>
        <w:br/>
        <w:t>Төрт тараптағы елдерді күшпен жуасыттым. Менің көп хан-</w:t>
        <w:br/>
        <w:t>дарым түгелдей қарсылықсыз маған ерді» - депті.</w:t>
        <w:br/>
        <w:t>Түріктер алғашында таңба тәріздес төртбұрыш жазуды</w:t>
        <w:br/>
        <w:t>қолданған. Кейіннен ол жазуды жаңалап өзгерткені - мына</w:t>
        <w:br/>
        <w:t>ескерткіштегі жазулар дейді. Сол ескерткіштегі жазуларды</w:t>
        <w:br/>
        <w:t>алғаш Дания ұлысының ғалымы Томсен, орыстың ғалымы</w:t>
        <w:br/>
        <w:t>Радловтар шешіп оқыған.</w:t>
        <w:br/>
        <w:t>Осы сияқты қатарластырып қалаған тас ескерткіштер</w:t>
        <w:br/>
        <w:t>Налахан жерінде күні бүгінге дейін сақталған. Өзге жер-</w:t>
        <w:br/>
        <w:t>Лерде де осы тәріздес ескерткіштер кездеседі. Түріктердің</w:t>
        <w:br/>
        <w:t>әскери қарулары; дулыға, құяқ-сауыт, қылыш, қанжар, най-</w:t>
        <w:br/>
        <w:t>за. Садақтары сол кездегі көшпенділердің қолданатын</w:t>
        <w:br/>
        <w:t>садақтарымен бірдей болған. Олар атуға мерген болғанымен</w:t>
        <w:br/>
        <w:t>көбінде жекпе-жек айқасқанды ыңғайлы санаған.</w:t>
        <w:br/>
        <w:t>Түріктің әдет-салты берік, заңдары қатты болған. Түрік-</w:t>
        <w:br/>
        <w:t>тер тектік ғұрыпты ұстанған. Ақ сүйектілер мен қараша</w:t>
        <w:br/>
        <w:t>тектілердің ара-жігін берік сақтаған. Барлық билік пен</w:t>
        <w:br/>
        <w:t>дәреже ұрпақтан ұрпаққа жалғасқан. Хан тектілер оған иелік</w:t>
        <w:br/>
        <w:t>еткен. Ақ сүйектілердің қыздарын қарашаға беруге тиым</w:t>
        <w:br/>
        <w:t>салған. Мұндай салт Күннүлерде болмаған. Түріктер осы</w:t>
        <w:br/>
        <w:t>салттарымен олардан ерекшеленеді.</w:t>
      </w:r>
    </w:p>
    <w:p>
      <w:r>
        <w:t>екпінімен Ішкері Моңғолға қарай әскерін жөнелтіп, қалған</w:t>
        <w:br/>
        <w:t>өлкені ұйғырлармен бірге басып алады.</w:t>
        <w:br/>
        <w:t>Ұйғырдың нояны Пэй Ло басмалдың Идиғұтын өлтіріп</w:t>
        <w:br/>
        <w:t>тағын тартып алады. Бұдан кейін ол Түріктің Бемен ханын</w:t>
        <w:br/>
        <w:t>да өлтіреді.</w:t>
        <w:br/>
        <w:t>Сөйтіп, Шыңғыс қағаннан 416 жыл бұрын Ұйғырдың ұлы</w:t>
        <w:br/>
        <w:t>мемлекетін орнатып, хан тағына өзі отырады.</w:t>
        <w:br/>
        <w:t>Қара Түргештің хандығы Шыңғыс қағаннан 395 жыл бұрын</w:t>
        <w:br/>
        <w:t>жасағанымен ішкі әлсіздіктің әсерінен жойылып, бір жарты-</w:t>
        <w:br/>
        <w:t>сы Қарлұққа, қалған жартысы Ұйғырдың құрамына кіреді.</w:t>
        <w:br/>
        <w:t>Түріктер 540 жыл шамасынан 740 жылға дейінгі аралықта</w:t>
        <w:br/>
        <w:t>моңғол жерін мекен етіп, бірде әлсіреп, бірде күш-қуатқа ие</w:t>
        <w:br/>
        <w:t>болып жүргендігі жөнінде айтылатын тарихи шындық осы-</w:t>
        <w:br/>
        <w:t>лай. Түрік тарихының моңғолдардың көне тарихымен тікелей</w:t>
        <w:br/>
        <w:t>сабақтасатын тұстары да осылай. Күні бүгінге дейін көне</w:t>
        <w:br/>
        <w:t>түріктің талай-талай тарихи мұралары мен таңбалы тас, жа-</w:t>
        <w:br/>
        <w:t>зулы ескерткіштері сақтаулы тұр. Солардың қайбірі болмасын</w:t>
        <w:br/>
        <w:t>моңғолдың көне тарихын анықтауға айқын дәлел бола алады.</w:t>
        <w:br/>
        <w:t>Жоғарыда айтып өткеніміздей Елтеріс қағанның кезіндегі</w:t>
        <w:br/>
        <w:t>мерген Тонұқұқ уәзірдің сүйегін жерлеген жерге екі бірдей жа-</w:t>
        <w:br/>
        <w:t>зулы ескерткіш тұрғызылған. Ол Толы өзенінен ілгерідегі На-</w:t>
        <w:br/>
        <w:t>лайхан27 жерінде орналасқан. Моғылан?!% қаған мен Күлтегін</w:t>
        <w:br/>
        <w:t>екеуінің ескерткіштері Орхон бойында сақталған.</w:t>
        <w:br/>
        <w:t>Енді, төменде осыескеркіштердің жазбаларын келтіреміз:</w:t>
        <w:br/>
        <w:t>1. ЕЖЕЛГІТҮРІКТІҢ ЕЛТЕРІС ҚАҒАНЫ БІЛГЕ СӘЙТ"!9</w:t>
        <w:br/>
        <w:t>ТОНЫҚҰҚТЫҢ ЕСКЕРТКІШ ТАСЫНДАҒЫ БІТІК ЖАЗУ</w:t>
        <w:br/>
        <w:t>(Налайханда)</w:t>
        <w:br/>
        <w:t>«Мен білге Тонұқұқ Табғаш?29 елінде қылынттым?, Сол</w:t>
        <w:br/>
        <w:t>222</w:t>
        <w:br/>
        <w:t>кезде Түрік бұдұны??? Табғаштың еркіне қарайтын еді. Мен</w:t>
        <w:br/>
        <w:t>17. Налайхан - қаланың атауы. Мұнда жер атауымен қолданып</w:t>
        <w:br/>
        <w:t>отыр. Тонұқұқ ескерткіші осы қаладан шығысқа қарай 18</w:t>
        <w:br/>
        <w:t>шақырымда орналасқан.</w:t>
        <w:br/>
        <w:t>18. Моғылан - Моғылян.</w:t>
        <w:br/>
        <w:t>19. білге сәйт - мерген сайд - білікті уәзір.</w:t>
        <w:br/>
        <w:t>20 . Табғаш - Қытай елін осылай атаған.</w:t>
        <w:br/>
        <w:t>21. ҚЫЛЫНТЫМ - қылынттым - еттім - істедім еңбектендім.</w:t>
        <w:br/>
        <w:t>ш2. бұдұн - халық, халқы.</w:t>
        <w:br/>
        <w:t>Шыңғыс қағаннан 446 жыл бұрын Азу”% жерлерін ба-</w:t>
        <w:br/>
        <w:t>сып алған, азулар дегені қырғыздың солтүстігін мекен ететін</w:t>
        <w:br/>
        <w:t>түрік, динлиннің құрама нәсілділерінен тұратын аймағы деп</w:t>
        <w:br/>
        <w:t>жазады. Сол жылдардан бастап, Түріктің жаңадан дәуірлеген</w:t>
        <w:br/>
        <w:t>Ұлы мемлекеті ұзамай құлдырауға бет алған деседі. Оның</w:t>
        <w:br/>
        <w:t>себебін, Му Жоның әсте қатаң билігіне қара халықтың қарсы</w:t>
        <w:br/>
        <w:t>болғандығымен түсіндіреді. Му Жоға қарсы болған Оңтүстік</w:t>
      </w:r>
    </w:p>
    <w:p>
      <w:r>
        <w:t>Түрік құрамындағы тоғыз тайпа ел Қытайдың қол асты-</w:t>
        <w:br/>
        <w:t>на енуге өтініш білдіреді. Хэсиді мекен еткен Те Лие әулеті</w:t>
        <w:br/>
        <w:t>тіптен Қытайдың шекарасынан өтіп барып, қоныс тебеді.</w:t>
        <w:br/>
        <w:t>Түріктің тоғыз тайпасына ерген қарлықтар да, Қытайдың қол</w:t>
        <w:br/>
        <w:t>астына кіруге ынта танытады. Туғухунь мен корей ұлтының</w:t>
        <w:br/>
        <w:t>басшыларының белгілі бөлігі қытай нояндарының билігіне</w:t>
        <w:br/>
        <w:t>өтеді. Бұлардан кейін ұйғырлар бүлік сала бастайды. Деген-</w:t>
        <w:br/>
        <w:t>мен Му Жо ұйғыр бүлікшілерін бас көтертпей таптап, дүние</w:t>
        <w:br/>
        <w:t>мүлкін олжалап алады. Баеэгу деп аталатын бірер аймақ</w:t>
        <w:br/>
        <w:t>қашып үлгеріп, тасалаған еді, оларды да қуып барып Толы?”</w:t>
        <w:br/>
        <w:t>өзенінің жағасында жайпап тастайды. Осы шайқастан</w:t>
        <w:br/>
        <w:t>қайтып келе жатқан Му Жоны баеэгулер Уд ағашы"9 де-</w:t>
        <w:br/>
        <w:t>тен жерде аңдып тұрып, аз санды әскерін түгелдей өлтіріп,</w:t>
        <w:br/>
        <w:t>Му Жоның басын кесіп алып, Чаньань қаласына жіберген,</w:t>
        <w:br/>
        <w:t>деседі. Дәл осы кезде Түрік елі қарлы жұт пен аштыққа тап</w:t>
        <w:br/>
        <w:t>болып, қара халық қатты тозғынға ұшырайды. Мерген?!</w:t>
        <w:br/>
        <w:t>қолбасшы Білге қаған мен оның кеңесшісі Тегін екеуі қос</w:t>
        <w:br/>
        <w:t>жұтқа тосқауыл бола білген, деседі. Бұдан соң ұйғыр мен</w:t>
        <w:br/>
        <w:t>түнғұс?? татарлар жұтаған түріктермен бірге Қытай жеріне</w:t>
        <w:br/>
        <w:t>қоныс аударады.</w:t>
        <w:br/>
        <w:t>Му Жо өлгеннен кейін Тегін түріктердің хан тағына өз</w:t>
        <w:br/>
        <w:t>ағасы Моғыланды?? отырғызады. Моғылан таққа отырған</w:t>
        <w:br/>
        <w:t>2%. Азу- Қырғыздың ішкергі өлкелерін мекен еткен түрік пен дин-</w:t>
        <w:br/>
        <w:t>ли тайпаларынан біріккен шағын аймақты атаған.</w:t>
        <w:br/>
        <w:t>%9 . Толы - Туул өзені. Қазірде осылай аталады.</w:t>
        <w:br/>
        <w:t>19. Уд ағашы - Уд мод, жер атауы. Будда аңызында айтылатын</w:t>
        <w:br/>
        <w:t>қасиетті ағашты да моңғолдар осылай атайды.</w:t>
        <w:br/>
        <w:t>21 - Мерген - дана, данышпан.</w:t>
        <w:br/>
        <w:t>12 -Тұңғұс - хамниғандарды айтады.</w:t>
        <w:br/>
        <w:t>13. Моғылан - Могилян.</w:t>
        <w:br/>
        <w:t>еді. Білместігі үшін, бізге жаулығы үшін өлтірілді. Оған</w:t>
        <w:br/>
        <w:t>қоса жақсы бектері түгел өлтірілді. Онған ұлыс-ел түгел</w:t>
        <w:br/>
        <w:t>азап көрді. Атамыз-бабамыз ұстаған жер-су иесіз болма-</w:t>
        <w:br/>
        <w:t>сын деп, Аз ұлысын құрдық. Барс Бекті қаған сайлап, хан-</w:t>
        <w:br/>
        <w:t>ша қарындасымды бердік. Ол жазасы үшін өлтіріліп, ұлыс-</w:t>
        <w:br/>
        <w:t>елі құл-құтан болды. Көгіменнің жер-суы иесіз болуы жа-</w:t>
        <w:br/>
        <w:t>распайтыны себепті мен Ас, Қырғыз ұлысын жасақтап ор-</w:t>
        <w:br/>
        <w:t>наттым. Күн шығыста Қадарғанның алап орманына дейін</w:t>
        <w:br/>
        <w:t>халықты қоныстандырып, батыста Гэнгү Тарманға дейін</w:t>
        <w:br/>
        <w:t>Түріктің бір тұтас ұлысын қоныстандырып, жасақтадым.</w:t>
        <w:br/>
        <w:t>Сол кезде біздің құлдарымыздың өзі құл, күңдеріміздің өзі</w:t>
        <w:br/>
        <w:t>күң ұстайтын еді. Інілері ағаларын қинамайтын, ұлдары</w:t>
        <w:br/>
        <w:t>әкелерін қинамайтын. Мына ұлыс, мына төр билігімізді біз</w:t>
        <w:br/>
        <w:t>осылай нығайттық. Оғүұс Түріктің бектері мен қарасты елі</w:t>
        <w:br/>
        <w:t>тыңдаңдар! Үстідегі аспаннан басып қалатын, астыдағы</w:t>
        <w:br/>
        <w:t>жерден ойылып кететін қауіп-қатерсіз Түрік ұлысы! Мына</w:t>
        <w:br/>
        <w:t>Ұлыс-ел, төр-билігіңді нығайтқан кім? Сен әуелден ту-</w:t>
        <w:br/>
        <w:t>рашыл Түрік ұлысы емес пе едің? Мойында, өкін! Сенің</w:t>
        <w:br/>
        <w:t>адал ниетің үшін құралып, Білге қағанның дамытқан мына</w:t>
        <w:br/>
        <w:t>ғажап Ұлысының алдында қателік жасап, қамықтың сен!</w:t>
        <w:br/>
        <w:t>Сені бүлдірген соғыстың қасіреті қайдан шықты? Сені</w:t>
        <w:br/>
        <w:t>бағындырған, сені соғыстырған ой қайдан шықты? Қалың</w:t>
        <w:br/>
        <w:t>орман елің бет-бетіне көшіп, бір бөлігі батысқа қарай бо-</w:t>
      </w:r>
    </w:p>
    <w:p>
      <w:r>
        <w:t>сты. Барған жерден тапқан жақсылығың - жалқы жаныңның</w:t>
        <w:br/>
        <w:t>қанын ағызып, сүйегіңді тау-төбе ғып үйіп, қуатты</w:t>
        <w:br/>
        <w:t>ұлдарыңды құл қылып, ару қыздарыңды күң еттің. Сенің</w:t>
        <w:br/>
        <w:t>ойламсыз, әлжуаздығыңнан менің қаған ағам өлім құшты.</w:t>
        <w:br/>
        <w:t>Ескерткіштің басына мен Қырғыз қағанының балбалын</w:t>
        <w:br/>
        <w:t>тұрғыздым. Түрік ұлысының атақ-даңқы еш өшпесін, деп</w:t>
        <w:br/>
        <w:t>Мені көтеріп хан тағына отырғызды. Мен дүние-малы бай</w:t>
        <w:br/>
        <w:t>елге қаған болмадым. Ішерге тамағы, киерге киімі жоқ, кедей</w:t>
        <w:br/>
        <w:t>халыққа қаған болдым. Інім Күлтегін екеуіміз де шад едік.</w:t>
        <w:br/>
        <w:t>Ата-бабамыздың асқақтатқан елінің даңқы өшсе болмас деп</w:t>
        <w:br/>
        <w:t>келісіп, Түрік ұлысы үшін түн ұйықтамай, күндіз отырмай,</w:t>
        <w:br/>
        <w:t>інім Күлтегін екеуіміз - екі шад өліп-талып жүріп, Ұлысты</w:t>
        <w:br/>
        <w:t>ұлы еттік. Осылайша күрескенде Ұлысты оттан, судан</w:t>
        <w:br/>
        <w:t>да кісі оғылы жаралған. Естеміс қаған деп әйгіленген</w:t>
        <w:br/>
        <w:t>менің бабам - Бұмын қаған кісі оғылына иелікке от-</w:t>
        <w:br/>
        <w:t>ырып, бұл халқын асырап, төр ұлысын бекітті. Төрт</w:t>
        <w:br/>
        <w:t>бұлынындағы?% ұлыстар жауласа тиіскенде, әскерін</w:t>
        <w:br/>
        <w:t>бастап, қозғалтып, төрт тараптағы қалық аймақтарды</w:t>
        <w:br/>
        <w:t>күшпен бағындырып, жуасытып, бастыны иілтіп,</w:t>
        <w:br/>
        <w:t>тізеліні жүгіндірді. Шығыста Қадырхан алап орманына</w:t>
        <w:br/>
        <w:t>дейін, батыста Темір қапаққа дейін ұлысын мекендетіп,</w:t>
        <w:br/>
        <w:t>бұл екеуінің арасында /бөтен/ текті ұлыс жоқ, Көк</w:t>
        <w:br/>
        <w:t>Түрік ұзақ уақыт иелік етіп отырыпты-мыс. Бабам</w:t>
        <w:br/>
        <w:t>Буман білгір қаған екен. Алып қаған екен. Оның</w:t>
        <w:br/>
        <w:t>сәйіттері??! білгір ержүрек бектер екен. Халқы да сірі</w:t>
        <w:br/>
        <w:t>әділетті екен. Сондығынан халқын ұзақ демеп, төрін,</w:t>
        <w:br/>
        <w:t>ұлысын нығайтқан екен. /Өзі/ қаза болғанда күн шығар</w:t>
        <w:br/>
        <w:t>түстіктегі түгел атырап аймақтарының адамдары,</w:t>
        <w:br/>
        <w:t>Қытай, Тибет, Парфурм, Қырғыз, Үч, Хуриған, Отус,</w:t>
        <w:br/>
        <w:t>Татар, Хятан, Татаби қатарлы көптеген ұлыстың адам-</w:t>
        <w:br/>
        <w:t>дары келіп, егіле-елжірей жылап, жоқтау айтты. Сондай</w:t>
        <w:br/>
        <w:t>атақты қаған болған еді. Одан кейін інісі қаған болды.</w:t>
        <w:br/>
        <w:t>Інілері ағаларындай болмады. Балалары әкелеріндей</w:t>
        <w:br/>
        <w:t>бола алмады. Біліксіз қағандар таққа отырып, сұрықсыз</w:t>
        <w:br/>
        <w:t>қағандар төр биледі. Сәйіттері жабырқаңқы, бектері мен</w:t>
        <w:br/>
        <w:t>қара халқы жалғаншыл болды. Қытайлар бірін біріне</w:t>
        <w:br/>
        <w:t>шағыстырып, бүлдірді. Інілері ағаларына қарсы шабы-</w:t>
        <w:br/>
        <w:t>сты. Бектері қара халқымен қырқысты.</w:t>
        <w:br/>
        <w:t>Қамұқ Түріктің? қара бұдұны?% былай десті: Ұлысым</w:t>
        <w:br/>
        <w:t>еді - бұл! Ұлысым енді қайда? Кімге ұлысымды ертермін?</w:t>
        <w:br/>
        <w:t>Қағанды ұлыс едім, Мен! Қандай қағанға жанымды, күшімді</w:t>
        <w:br/>
        <w:t>беремін, Мен? Солай десіп, қытай қағанына қарсы жауласып,</w:t>
        <w:br/>
        <w:t>көне жұртқа барып күш жинайық деп, көшті. Олар бізге келіп</w:t>
        <w:br/>
        <w:t>бағынбаса, Түрік ұлысын түбірімен құртып, қайғы-қасірет</w:t>
        <w:br/>
        <w:t>шектірейік деп, қытайлар бірнеше мәрте әскер аттандыр-</w:t>
        <w:br/>
        <w:t>19. бұлыны - төрт тарабы.</w:t>
        <w:br/>
        <w:t>11. сәйіт - уәзір.</w:t>
        <w:br/>
        <w:t>22 -қамұқ Түрік - Хамаг Турк - барша Түрік, түгел Түрік. Қамұқ</w:t>
        <w:br/>
        <w:t>- көне атау.</w:t>
        <w:br/>
        <w:t>33 “-Будүн - (көне түрік) халық.</w:t>
        <w:br/>
        <w:t>-74-</w:t>
        <w:br/>
        <w:t>Түрік халқы қағаны болуын қаладым. Түрік халқы Табғаштан</w:t>
        <w:br/>
        <w:t>ажырады. Қағанды болды. Қағанын тастап, қайтадан</w:t>
        <w:br/>
        <w:t>Табғашқа кірікті. Сол шақта Тәңірі жарлық қылды: Қаған</w:t>
      </w:r>
    </w:p>
    <w:p>
      <w:r>
        <w:t>бердім. Сендер қағандарыңды тастап, кіріптар болдыңдар.</w:t>
        <w:br/>
        <w:t>Кіріптар болғаның үшін Тәңірі өлімші етті. Түрік ұлысы</w:t>
        <w:br/>
        <w:t>қырылды. Әлсіреді. Жойылды.</w:t>
        <w:br/>
        <w:t>Түрік сір халқының жерінде қайта ошақ түтамады. Ойда,</w:t>
        <w:br/>
        <w:t>таста қалғандары құралып, жеті жүз болды. Екі бөлігі атты</w:t>
        <w:br/>
        <w:t>еді. Бір бөлігі жаяу еді. Жеті жүз кісіні бастаушы ұлығы</w:t>
        <w:br/>
        <w:t>шад? еді. Ол маған бірігіңдер деді. Солай біріккендер ішінде</w:t>
        <w:br/>
        <w:t>мерген Тонұқұқ мен бар едім. Мен оны хан сайламақты</w:t>
        <w:br/>
        <w:t>ойлағаным -- алыстан арық бұғы, семіз бұғы екеуінің семіз</w:t>
        <w:br/>
        <w:t>арығын айырғандай қиын еді. Кейін маған тәңірі Білік да-</w:t>
        <w:br/>
        <w:t>рытып, мен оны қаған еттім. Менің қасымда Байла кіші тар-</w:t>
        <w:br/>
        <w:t>хан мерген Тонұқұқ болғаны үшін мен Елтеріс қаған болсын</w:t>
        <w:br/>
        <w:t>деп, ілгеріде Табғаш, шығыста Хятан, солтүстікте қалың</w:t>
        <w:br/>
        <w:t>Оғұзды құрттым. Оның білгір досы, даңқты досы мен едім.</w:t>
        <w:br/>
        <w:t>Сол шақта біз Цугуй хожи?“ және Қара ғомда?? отырар едік.</w:t>
        <w:br/>
        <w:t>Мен сонда киік жеп, қоян жеп отырдым. Халықтың құрсағы</w:t>
        <w:br/>
        <w:t>тоқ еді. Біздің жау жыртқыш құс сияқты еді. Жағдайымыз</w:t>
        <w:br/>
        <w:t>осылай еді.</w:t>
        <w:br/>
        <w:t>Солай отырған шақта оғұздардан тыңшы келді. Тыңшы</w:t>
        <w:br/>
        <w:t>сөзімынадай; Тоқс, Оғұзхалқыханынсайлады. Қытайларға</w:t>
        <w:br/>
        <w:t>Күн Сенүнді, Қытандарға Тоңра Семді жіберді. Былай</w:t>
        <w:br/>
        <w:t>деп сөз жіберді. Азғана түрік халқы қозғалды. Бұлардың</w:t>
        <w:br/>
        <w:t>ханы әсте жүректі, ақылшысы тіптен мерген /білгір/, ол</w:t>
        <w:br/>
        <w:t>екі кісі тірі тұрса, сендердің қытайларыңды олар өлтіреді,</w:t>
        <w:br/>
        <w:t>- деді. Шығыста қытайларды солар өлтіреді,- деді.</w:t>
        <w:br/>
        <w:t>Және, біз - оғұздарды солар өлтіреді, - деді. Қытайлар</w:t>
        <w:br/>
        <w:t>оларға түстіктен шабыңдар! Қытандар оларға шығыстан</w:t>
        <w:br/>
        <w:t>шабыңдар! Мен оларды терістіктен шабайын! Түрік -</w:t>
        <w:br/>
        <w:t>сір халқының жерін жат иесі баспасын! Ондай жау жой-</w:t>
        <w:br/>
        <w:t>ылар болса, жояйық, - дедім. Бұл сөзді естігеннен кейін</w:t>
        <w:br/>
        <w:t>3. шад - түріктің төр билігінің лауазым атауы.</w:t>
        <w:br/>
        <w:t>4. Пугуй хожи - бұл жер Ханғай тауынан ілгерідегі өлкелер</w:t>
        <w:br/>
        <w:t>сияқты.</w:t>
        <w:br/>
        <w:t>25. Қара ғом - Хар гом - Қарақұм.</w:t>
        <w:br/>
        <w:t>..2 Мен былай дедім: Қытай, оғұз, Қытан үшеуі біріксе,</w:t>
        <w:br/>
        <w:t>біз жеңілеміз. Тағдыр жазымымен тасқа шаншығандай</w:t>
        <w:br/>
        <w:t>болармыз. Жұқаны бүктеу - оңай, жіңішкені үзу - оңай.</w:t>
        <w:br/>
        <w:t>Егер, жұқа нәрсе қалыңдаса, оны тек алып қана бүктейді,</w:t>
        <w:br/>
        <w:t>жіңішке нәрсе жуандаса, оны үзуге алып күш қажет бо-</w:t>
        <w:br/>
        <w:t>лады.</w:t>
        <w:br/>
        <w:t>Шығыста -- қытанға, түстікте - қытайға, батыста -</w:t>
        <w:br/>
        <w:t>құрданға, терістікте - оғұзға, екі-үш мың қолмен бара</w:t>
        <w:br/>
        <w:t>аламыз ба? Осылай өтіндім. Қағаным менің өтінішімді</w:t>
        <w:br/>
        <w:t>қабұлдаған соң, Мен - білгір Тонұқұқ осыларды өз</w:t>
        <w:br/>
        <w:t>қолыммен жасадым. Сен өз көңіліңдегідей баста, - деді.</w:t>
        <w:br/>
        <w:t>Біз Хүг жүннен өткен соң, мен әскерді тоғайға қарай баста-</w:t>
        <w:br/>
        <w:t>дым. Тоғлан өзенінің бойында оғұздар жануарға жүктерін</w:t>
        <w:br/>
        <w:t>тиеп келді. Олар үш мыңдай, біз екі мың едік. Тәңірі бізді</w:t>
        <w:br/>
        <w:t>жарылқағандықтан, соғыстық. Олар бытырап, жартысы суға</w:t>
        <w:br/>
        <w:t>құлап, жартысы қашып жүріп өлді. Сөйтіп, түгел оғұздар</w:t>
        <w:br/>
        <w:t>бізге бағынды. Түстік, терістік, шығыс, батыстың елі мені</w:t>
        <w:br/>
        <w:t>Түріктің қағаны мен халқын Өтүкен жеріне топтастырып,</w:t>
        <w:br/>
        <w:t>және білгір - Тонұқұқ менің өзімнің де Өтүкен жерінде</w:t>
        <w:br/>
        <w:t>екенімді естіп, түгелдей қол астыма келді. Біз екі мың қол</w:t>
        <w:br/>
        <w:t>едік, жауға кірдік. Түрік халқы жеңеміз деп, Түрік қағаны</w:t>
        <w:br/>
        <w:t>иелік етемін деп Шантұң қаласына, теңізге қарай аттанып,</w:t>
      </w:r>
    </w:p>
    <w:p>
      <w:r>
        <w:t>жеңіліс тапты. Бұны қағаныма айтып, Шантұң қойнауы</w:t>
        <w:br/>
        <w:t>мен теңізге қарай аттандым. Отыз үш қаланы талқандап,</w:t>
        <w:br/>
        <w:t>Үйсін, Бұтатуды жаптым. Қытайдың ханы біздің жауы-</w:t>
        <w:br/>
        <w:t>мыз еді. Он оң”26 ханы жауымыз еді. Және қырғыз ханы</w:t>
        <w:br/>
        <w:t>ең мықты жауымыз еді. Осы үш хан ақылдасып, Ал-</w:t>
        <w:br/>
        <w:t>тын тауында кездесейік, - депті. Шығыс Түрік қағанын</w:t>
        <w:br/>
        <w:t>шабайық, - десіпті. Егер, шаппасақ бізді қалайда құртады.</w:t>
        <w:br/>
        <w:t>Қағаны - алып екен, ақылшысы - білгір екен, қайткенде</w:t>
        <w:br/>
        <w:t>де, құртатыны хақ. Солардан бұрын біз үшеуіміз аттанып,</w:t>
        <w:br/>
        <w:t>өздерін құртайық десіпті. Түргеш қаған былай депті: Менің</w:t>
        <w:br/>
        <w:t>халқым сонда отыр. Түрік халқы бүлініп, оның құрамындағы</w:t>
        <w:br/>
        <w:t>оғұздар қарсылық жасады, - деді. Осы сөзді естіп, түнде</w:t>
        <w:br/>
        <w:t>ұйқым келмеді, күндіз отырғым келмеді. Менің ойлағаным:</w:t>
        <w:br/>
        <w:t>26. Он оң - он сан - он жердегі он - нояндардың басшысы, он</w:t>
        <w:br/>
        <w:t>мыңдықтар қағаны.</w:t>
        <w:br/>
        <w:t>АЛТЫНШЫ ТАРАУ</w:t>
        <w:br/>
        <w:t>ҰЙҒЫР ҰЛЫСЫНЫҢ ДӘУІРЛЕГЕН КЕЗІ</w:t>
        <w:br/>
        <w:t>Ұйғыр ұлысы моңғолдың жеріне Шыңғыс қағаннан 416</w:t>
        <w:br/>
        <w:t>жыл бұрын, яғни Түрік ұлысы жойылғаннан кейін, соның</w:t>
        <w:br/>
        <w:t>жерінде құрылыпты. Көптеген ғалымдар ұйғырларды түрік</w:t>
        <w:br/>
        <w:t>тектес халық деп таныған.</w:t>
        <w:br/>
        <w:t>Сондығынан да, ұйғырлар моңғолдар мен түріктерге</w:t>
        <w:br/>
        <w:t>бірдей ортақ байланысты болып келеді. Әрі, олардың әдет-</w:t>
        <w:br/>
        <w:t>ғұрып, салт-дәстүрі екеуімен де сабақтасып жатыр. Әсіресе,</w:t>
        <w:br/>
        <w:t>шаруашылығы мен таным-білімінде тіптен айырмашылық</w:t>
        <w:br/>
        <w:t>жоқ деп айтуға болады. Бұлар Шыңғыс қағанның тұсында</w:t>
        <w:br/>
        <w:t>тіптен жақын қарым-қатынаста, татулық келісімде болған.</w:t>
        <w:br/>
        <w:t>Қытайдың тарихи жазбаларында Ұйғырларды саяси</w:t>
        <w:br/>
        <w:t>мәселелерге байланыстырып, әр кезеңде әр қалай атаған.</w:t>
        <w:br/>
        <w:t>Бір кездерде Ху Хуй немесе Ху Хэ деп атаса, енді бірде</w:t>
        <w:br/>
        <w:t>Ху Си немесе Вэй У Эл дейді. Тоба, Юанвэй ұлысы мен</w:t>
        <w:br/>
        <w:t>Түрік ұлысы болғанда Гаугуй немесе Гаучэнь деп атаған.</w:t>
        <w:br/>
        <w:t>Ұйғырлар әлімсақтан бері түрік, моңғол хандарымен ұдайы</w:t>
        <w:br/>
        <w:t>аралас тірлік кешіп, бертіңгі кездерде ғана қуат алып, жеке</w:t>
        <w:br/>
        <w:t>ұлыс-мемлекет болуға қол жеткізген. Бұл жөнінде кейбір</w:t>
        <w:br/>
        <w:t>оқымысты ғалымдар: Ұйғыр нояны Пэй Ло Шыңғыс</w:t>
        <w:br/>
        <w:t>қағаннан 416 жыл бұрын Түрік ұлысын жойып, хандық ұлыс</w:t>
        <w:br/>
        <w:t>орнатқан деседі. Әйтсе де, Шыңғыс қағаннан бұрын 1367</w:t>
        <w:br/>
        <w:t>жылдан 1136 жылдар аралығында болған Хан ұлысының</w:t>
        <w:br/>
        <w:t>тұсында Үнді жеріне барған қытай саяхатшысы Фа Ся-ның</w:t>
        <w:br/>
        <w:t>жол жазбасында; «Моңғолдың шексіз шөл, өзен-суларын он</w:t>
        <w:br/>
        <w:t>жеті күнде артқа тастап, Ұйғыр хандығының жеріне келдік.</w:t>
        <w:br/>
        <w:t>Сонан Ұйғыр жерін он бес күнде жүріп өттік...» дегенініне</w:t>
        <w:br/>
        <w:t>қарағанда, ұйғырлар сол кездің өзінде жеке иелігі бар, жеке</w:t>
        <w:br/>
        <w:t>ел-жерді мекен ететін немесе жеке-дара бірер аймағының</w:t>
        <w:br/>
        <w:t>өзіндік құрылымы болғаны аңғарылса керек. Ұйғырлар</w:t>
        <w:br/>
        <w:t>Орхонның Қара қорғанында” орда құруымен қатар қазір</w:t>
        <w:br/>
        <w:t>35. Қара қорған - Хар балғас.</w:t>
        <w:br/>
        <w:t>мемлекетіне барып, қол асты салық төлейтін елің болайын</w:t>
        <w:br/>
        <w:t>деп жалбарынады. Дунь Мохэ хан тағына отырып, Күгүлік</w:t>
        <w:br/>
        <w:t>Білік“? хан атанып жүріп, Шыңғыс қағаннан 372 жыл бұрын</w:t>
      </w:r>
    </w:p>
    <w:p>
      <w:r>
        <w:t>қайтыс болады. Хан тағына оның ұлы Ду Лосэ отырады да,</w:t>
        <w:br/>
        <w:t>бір жылдан кейін ол да өлтіріледі. Бұдан кейін таққа отырған</w:t>
        <w:br/>
        <w:t>ағалы-інілілерді де, ішкі тартыс, дау-жанжалдың көбейгенін</w:t>
        <w:br/>
        <w:t>пайдаланып, орданың бір уәзірі өлтіріп, Ду Лосенің</w:t>
        <w:br/>
        <w:t>кәмелетке толмаған ұлы Ачуды таққа отырғызып, оны Фен</w:t>
        <w:br/>
        <w:t>Чен деп атайды. Ачу Шыңғыс қағаннан 366 жыл бұрын</w:t>
        <w:br/>
        <w:t>қайтыс болады. Одан ұл бала қалмағандықтан, хан тағына</w:t>
        <w:br/>
        <w:t>оның бас уәзірі Күлүк сайланады. Қара қорғанда қазірге</w:t>
        <w:br/>
        <w:t>дейін сақталған балбал тастағы жазбада: Қарлық, Тибетке</w:t>
        <w:br/>
        <w:t>қарсы ұрыста ерлігімен танылып, Ұйғырдың атақ-абыройын</w:t>
        <w:br/>
        <w:t>арттырғанын сөз етеді. Шыңғыс қағаннан 356 жыл бұрын</w:t>
        <w:br/>
        <w:t>Қарлық өлгеннен кейін хан тағына оның ұлы төрт жыл</w:t>
        <w:br/>
        <w:t>отырған дейді. Әйтсе де, ол бәлендей ештеңе тындырмаған.</w:t>
        <w:br/>
        <w:t>Одан кейін таққа отырған Боу Жи Шыңғыс қағаннан 340</w:t>
        <w:br/>
        <w:t>жыл бұрын дүние салады. Боу Жиден кейін Ұйғырдың хан</w:t>
        <w:br/>
        <w:t>тағына Чүнд отырып, тағы да төрт жылдан соң, Шыңғыс</w:t>
        <w:br/>
        <w:t>қағаннан 336 жыл бұрын қайтыс болады. Бұдан кейін</w:t>
        <w:br/>
        <w:t>Гэ Са Тойрақ таққа отырып, Шыңғыс қағаннан 329 жыл</w:t>
        <w:br/>
        <w:t>бұрын орданың жасырын ымырашыларының қолынан</w:t>
        <w:br/>
        <w:t>қаза табады. Мұның орнына таққа отырған Гой Тойра</w:t>
        <w:br/>
        <w:t>деген еді. Онан бас уәзірі Гюй Лао Фу қарсы болып, Қара</w:t>
        <w:br/>
        <w:t>қорғанды басып алмаққа көп қолмен аттанады. Оны естіген</w:t>
        <w:br/>
        <w:t>Го Тойра өзін-өзі өлтіргендіктен, Гюй Лао Фу кәмелетке</w:t>
        <w:br/>
        <w:t>толмаған Гэ Са Тойрақты таққа отырғызып, соның атында</w:t>
        <w:br/>
        <w:t>ұлыс билігін өзі басқарады. Әскерін Қырғыздың”? қағаны</w:t>
        <w:br/>
        <w:t>Ачу Чен Лаоның әскерімен біріктіріп, Қара қорғанды басып</w:t>
        <w:br/>
        <w:t>алып, Гэ Са Тойрамен Гюй Лао Фуды қолға түсіріп, өлтіреді.</w:t>
        <w:br/>
        <w:t>Қырғыздың қағаны Чен Мин Қара қорғанды иеленген соң, өз</w:t>
        <w:br/>
        <w:t>әскерін сонда қалдырады. Ұйғырлар қаланы тастап шығуға</w:t>
        <w:br/>
        <w:t>м2. Күгүлік Білік - т.н-да Хүүлүг Билиг деп жазылған..</w:t>
        <w:br/>
        <w:t>3 - Қырғыз - Ұйғыр хандығын күйретіп, моңғол жеріне хандық</w:t>
        <w:br/>
        <w:t>құрған аймақ. Қырғыздардың баба-тегін жазба тарихтарда гэгүнь,</w:t>
        <w:br/>
        <w:t>гяньгүнь, гэйвү, гиэгү, тиегиес, хакянье, хягас деп әрқалай жазады.</w:t>
        <w:br/>
        <w:t>-%1-</w:t>
        <w:br/>
        <w:t>біздің бабаларымыз, Түрік халқы иесіз тұста, Темір қапұқ,</w:t>
        <w:br/>
        <w:t>Тінесі, Оғлұ, Жатұқман тауына келген екен. Мен - Білгі</w:t>
        <w:br/>
        <w:t>Тонұқұқ әскерімді осы жерге әкелгенде сары алтын, ақ</w:t>
        <w:br/>
        <w:t>күміс, қыз-қырқын... бағалы мүлікті есепсіз алып қайттым.</w:t>
        <w:br/>
        <w:t>Ептеріс қаған біліктілігінен, батырлығынан 27 рет Қытайға</w:t>
        <w:br/>
        <w:t>қарсы соғысты. Жеті рет Қытандармен соғысты. Бес рет</w:t>
        <w:br/>
        <w:t>Оғұздармен ұрысты. Оның ақылгөйі - Мен, өзім едім. Оның</w:t>
        <w:br/>
        <w:t>қолбасшысы - Мен, өзім едім. Елтеріс қағанға, Түріктің</w:t>
        <w:br/>
        <w:t>Білге қағанына ... Қапаған қағанға ...</w:t>
        <w:br/>
        <w:t>Түндеұйықтамадым, күндіз отырмадым. Қызыл қанымды</w:t>
        <w:br/>
        <w:t>төктім, қара терімді сықтым және мен өзім ұзақ жорықтарға</w:t>
        <w:br/>
        <w:t>бастадым. Арқұй, Қарқұй бақшасын молайттым. Қайтқан</w:t>
        <w:br/>
        <w:t>жауды Мен ... жауыңды құрт деп қағаныма айттым. Тәңірі</w:t>
        <w:br/>
        <w:t>жарылқады! Бүкіл Түрік халқының ішінде ешбір қарулы</w:t>
        <w:br/>
        <w:t>жау тұрмады. Сырттан ешбір ат дүбірі жақындап келмеді.</w:t>
        <w:br/>
        <w:t>Ептеріс қаған қозғалмаса, Оған еріп Мен қозғалмасам, елім,</w:t>
        <w:br/>
        <w:t>халқым болмас еді. Сол қозғалғанның арқасында, Оған еріп</w:t>
        <w:br/>
        <w:t>Мен қозғалғанымның арқасында еліміз қайта ел болды,</w:t>
        <w:br/>
        <w:t>халқымыз қайта халық болды. Енді өзім қартайдым. Қайбір</w:t>
        <w:br/>
        <w:t>елдің хандығында, қандай бір халықта... Мен - Білгі Тонұқұқ</w:t>
        <w:br/>
        <w:t>мұны Түріктің Білге қағанның халқына арнап жаздырдым.</w:t>
      </w:r>
    </w:p>
    <w:p>
      <w:r>
        <w:t>Ептеріс қаған қозғалмаса немесе ол жоқ болса, Білгі</w:t>
        <w:br/>
        <w:t>Тонұқұқ Мен қозғалмасам, Қапқан қағанның жерінде,</w:t>
        <w:br/>
        <w:t>Түріктің сірі халқының жерінде Ел де, Халық та, Йе де бол-</w:t>
        <w:br/>
        <w:t>мас еді. Елтеріс қаған мен Білгі Тонұқұқтың қозғалғаны үшін</w:t>
        <w:br/>
        <w:t>Қапқан қаған мен Түріктің сірі халқы дәуірлеп, Түріктің</w:t>
        <w:br/>
        <w:t>қазіргі мына Білге қағаны Түрік халқы мен Оғыз халқы үшін</w:t>
        <w:br/>
        <w:t>таққа отырды-мыс”?»,</w:t>
        <w:br/>
        <w:t>2. ТҮРІКТІҢ БІЛГЕ ҚАҒАНЫНЫҢ ЕСКЕРТКІШ</w:t>
        <w:br/>
        <w:t>ТАСЫНДАҒЫ БІТІК ЖАЗУ</w:t>
        <w:br/>
        <w:t>(Орхонның Хөшеө Цайдам жерінде)</w:t>
        <w:br/>
        <w:t>«Тәңірі жебеген, тәңірлі Түрік Білге қаған. Сөзі бұл:</w:t>
        <w:br/>
        <w:t>Үстіде көк аспан, астыда қоңыр жер жаралғанда, арасын-</w:t>
        <w:br/>
        <w:t>9 - Кітаптағы нұсқа бойынша аударылды.</w:t>
        <w:br/>
        <w:t>мына әскерді басқар?% өзің біліп, жазала. Мен саған басқа</w:t>
        <w:br/>
        <w:t>не айтайын», - деді. «Олар ілгерілеп келген болса, маған</w:t>
        <w:br/>
        <w:t>тіл жібер. Олар қозғалмаған болса, көңіл алаңсыз барлап</w:t>
        <w:br/>
        <w:t>ал», - деді. Біз Алтын тауында жатқан кезде үш рет барлау-</w:t>
        <w:br/>
        <w:t>шы келді. Үшеуінің сөзі бір: «Қағаны әскерімен келе жатыр.</w:t>
        <w:br/>
        <w:t>Он оң әскері түгелімен келеді», - деді. «Жарыс жазығында</w:t>
        <w:br/>
        <w:t>жолығысайық», - деді. Мен бұл сөзді естіп, қағанға хабар-</w:t>
        <w:br/>
        <w:t>шы жібердім. Қағаннан жауап келді. «Сендер алаңдамай</w:t>
        <w:br/>
        <w:t>сонда жата беріңдер. Қарауыл, күзеттеріңе сақ бол. Жауыңа</w:t>
        <w:br/>
        <w:t>алданып қалма», - деп Бөгү қаған маған жарлық жіберді.</w:t>
        <w:br/>
        <w:t>Қолбасшы Апа- тарханға бұйрық жіберіпті: «Білгі Тонұқұқ</w:t>
        <w:br/>
        <w:t>өзі біледі. Ол әскерлермен бірге шабуылға кірісейік десе,</w:t>
        <w:br/>
        <w:t>айтқанымен бол». Мен осы хабарды естіп, әскерді бастадым.</w:t>
        <w:br/>
        <w:t>Алтын тауын жолсыз жермен астым. Ертіс өзенін өткелсіз</w:t>
        <w:br/>
        <w:t>жерден өттім. Түнімен жүріп, Болшыға таң ата жеттік. Тілші</w:t>
        <w:br/>
        <w:t>келді. Оның сөзі: «Жарыс жазығына он түмен әскер жинал-</w:t>
        <w:br/>
        <w:t>ды», - деді. Бұл сөзді бектер түгел естіп: «Қайтайық, күштіге</w:t>
        <w:br/>
        <w:t>сес көрсету жұқпас», - деді. Сонда Білгі Тонұқұқ мен бүй</w:t>
        <w:br/>
        <w:t>дедім: «Біз Алтын тауын асып, мұнда келдік. Біз Ертіс өзенін</w:t>
        <w:br/>
        <w:t>кешіп, мұнда келдік. Жауымыз күшті болса да, бізді көрмеді.</w:t>
        <w:br/>
        <w:t>Тәңір -Ұмай, Ұлық - Жер олардың көзін қалқалады. Біз</w:t>
        <w:br/>
        <w:t>несіне қашамыз? Аз болсақ та неге олардан жеңілеміз?</w:t>
        <w:br/>
        <w:t>Шабамыз!», - дедім. Біз шауып кіріп, оларды састырдық.</w:t>
        <w:br/>
        <w:t>Ертеңінде олар дала өртіндей қаулап келді. Біз ұрыстық.</w:t>
        <w:br/>
        <w:t>Олардың екі қанаты біздің жарты әскерден көп еді...Тәңірдің</w:t>
        <w:br/>
        <w:t>қуатында көп деп, олардан қорықпадық. Біз Тардүш шадыға</w:t>
        <w:br/>
        <w:t>ере жүріп ұрыстық. Жеңдік. Ханын олжаладық. Жабығысын,</w:t>
        <w:br/>
        <w:t>шадысын олар өздері өлтірді. Елудей адамды қолға түсірдік.</w:t>
        <w:br/>
        <w:t>Сол түні олардың еліне жарлық жіберілді. Жарлықты естіп,</w:t>
        <w:br/>
        <w:t>он тайпа ел бектерімен келіп, бағынды. Біз келгендерді</w:t>
        <w:br/>
        <w:t>бектерімен қоса үйіріп, қашқандарына қуғыншы жөнелттік.</w:t>
        <w:br/>
        <w:t>Біз тағы да аттандық. Інжу өзенінен өтіп, Тінесі, Оғлұ,</w:t>
        <w:br/>
        <w:t>Жатұқман, Бәнлі тауларынан асып, Темір қапұққа дейін жа-</w:t>
        <w:br/>
        <w:t>уымызды ығыстырып барып, қайттық. Инел қағанға ... Соқ</w:t>
        <w:br/>
        <w:t>бастаған соғданың кейбір халқы келіп бағынды. Ертеде</w:t>
        <w:br/>
        <w:t>ш8. Батыс түріктерді айтады.</w:t>
        <w:br/>
        <w:t>-Т72-</w:t>
        <w:br/>
        <w:t>соң «Білге қаған» деген атқа ие болады. Осы Білге қаған мен</w:t>
      </w:r>
    </w:p>
    <w:p>
      <w:r>
        <w:t>Күлтегін екеуін Елтерістің әулетінен шыққан, Білгенің мінезі</w:t>
        <w:br/>
        <w:t>жайсаң, өзгелермен қатынасқанда байсалдылықты қалайтын.</w:t>
        <w:br/>
        <w:t>Күлтегіннің турашыл мінезі мен Тонұқұқтың білгірлігінің</w:t>
        <w:br/>
        <w:t>арқасында /түріктер/ ешқандай қарулы қақтығыссыз бөгде</w:t>
        <w:br/>
        <w:t>қолына кеткен қалың елін құрастыра білген деп, Орхон</w:t>
        <w:br/>
        <w:t>ескерткішіне жазыпты.</w:t>
        <w:br/>
        <w:t>Түрік ұлысы осылайша бас қосып, жаңадан дәуірлей</w:t>
        <w:br/>
        <w:t>бастаған тұста қытайлар басмал?“-дар мен Хятан, Татабилерді</w:t>
        <w:br/>
        <w:t>түрткілеп, соғысқа мәжбүрлейді. Ақырында басмалдар</w:t>
        <w:br/>
        <w:t>түріктерге қарсы соғыс ашып, жеңіліп қалады. Содан кейін Хя-</w:t>
        <w:br/>
        <w:t>тан мен Татаби екеуі Түрікке қарсы соғысып, нәтижесінде хя-</w:t>
        <w:br/>
        <w:t>тандар Түрік ұлысының боданына айналады. Соңында Қытай</w:t>
        <w:br/>
        <w:t>мен Хятан екеуі өзара соғысып, бұл соғыста Түріктер хятан-</w:t>
        <w:br/>
        <w:t>дарды қолдайды. Моңғол текті Си?! мен Хятан аймақтары осы-</w:t>
        <w:br/>
        <w:t>лайша түріктерге қарсы соғысып келуінің сыртында Қытайға</w:t>
        <w:br/>
        <w:t>қарсы сан мәрте шабуыл жасап, қаһарынан қайтпағандықтан,</w:t>
        <w:br/>
        <w:t>Түрік пен Қытай басшыларының назары ешқашан шығыстан</w:t>
        <w:br/>
        <w:t>таса болмаған, деседі.</w:t>
        <w:br/>
        <w:t>Түрік ұлысының осылайша қуаты артып, дәуірлеп тұрған</w:t>
        <w:br/>
        <w:t>десек те, Күлтегін дүниеден озып, оның ағасы Білге қаған</w:t>
        <w:br/>
        <w:t>өлтірілген соң, түріктер ауыр жағдайға тап болады. Осы</w:t>
        <w:br/>
        <w:t>орайды пайдаланған қарлұқ, ұйғыр, басмалдар түріктерге</w:t>
        <w:br/>
        <w:t>қарсы мықты шабуыл ұйымдастырады. Басмалдың басшы-</w:t>
        <w:br/>
        <w:t>сы Идиғұт”е өзін өзі хан сайлайды. Түгел ұлыстың билігін</w:t>
        <w:br/>
        <w:t>қолға алғанын жария етеді. Қарлұқ пен Ұйғырдың басшыла-</w:t>
        <w:br/>
        <w:t>ры ябғу деген атаққа ие болады. Бұдан кейінгі шайқастарда</w:t>
        <w:br/>
        <w:t>да түріктер жеңіліске ұшырайды. Түріктің 11 тайпадан</w:t>
        <w:br/>
        <w:t>құралған ең үлкен құрамын қолға түсірген қытайлар сол</w:t>
        <w:br/>
        <w:t>14- Басмал - басмаш - құрама ұлттарды осылай атаған.</w:t>
        <w:br/>
        <w:t>15. Си - моңғол текті аймақ. Ежелгі Кумоси аймағын қытайдың</w:t>
        <w:br/>
        <w:t>тарихи жазбаларында ҮІ ғасырдан бастап Си деп атай бастапты.</w:t>
        <w:br/>
        <w:t>Кумоси аймағы шығу тегі жағынан хятандармен туыстас келеді.</w:t>
        <w:br/>
        <w:t>ІУ ғасырда мужундар Ляоси маңында сяньбилерге қарсы соғыс</w:t>
        <w:br/>
        <w:t>ашып, содан кейін сяньбилер ыдырап, Юйвэнь, Кумоси, Хятан</w:t>
        <w:br/>
        <w:t>аймақтарын құраған.</w:t>
        <w:br/>
        <w:t>16 “Идиғұт - Идигуд. Ұйғыр ханы.</w:t>
        <w:br/>
        <w:t>мәжбүр болады. Бан Тойра бастаған бір жартысы батысқа</w:t>
        <w:br/>
        <w:t>ауып, Қарлықтың қарамағына енеді. Қалған жартысы Он</w:t>
        <w:br/>
        <w:t>өзеніне қарай барып, У Зо дегенді хан сайлап, жеке-дара</w:t>
        <w:br/>
        <w:t>тірлік құрады. Осылайша Шыңғыс қағаннан 321 жыл бұрын,</w:t>
        <w:br/>
        <w:t>Ұйғырдың хандығы жойылады.</w:t>
        <w:br/>
        <w:t>Бұған қосымша кейбір тарихшылар: Ұйғыр хандығы</w:t>
        <w:br/>
        <w:t>ыдырағаннан кейін жеке-жеке бөліне көшіп, Іле Тарбағатай</w:t>
        <w:br/>
        <w:t>маңына Ерен Қабырға?“ тауын мекен етті. Көштен қалған</w:t>
        <w:br/>
        <w:t>бір бөлігі Моңғолмен араласып, қазіргі моңғолдың ұраңқай</w:t>
        <w:br/>
        <w:t>әулетін пайда болдырды.</w:t>
        <w:br/>
        <w:t>Ұйғыр ұлысының кереметтігі мен әлсіздігі туралы сөз</w:t>
        <w:br/>
        <w:t>еткенде: Тан ұлысының қағаны Ұйғыр қағанына бас иетін</w:t>
        <w:br/>
        <w:t>еді, десе, қытайдың тарихи жазбаларында: Ұйғыр ханда-</w:t>
        <w:br/>
        <w:t>рын Тан ұлысының қағаны тағайындайтын. Ханшаларын</w:t>
        <w:br/>
        <w:t>Ұйғыр хандарына сыйға беретін, дегеніне қарағанда, Тан</w:t>
        <w:br/>
        <w:t>ұлысы Ұйғыр хандығына тәуелді болмағаны байқалады.</w:t>
        <w:br/>
        <w:t>Ұйғыр ұлысы осылайша әлсіреп жойылғанымен моңғол</w:t>
      </w:r>
    </w:p>
    <w:p>
      <w:r>
        <w:t>үшін пайдасыз болмаған. Моңғол тарихы мен моңғол жаз-</w:t>
        <w:br/>
        <w:t>басына, сондай-ақ, моңғол тіліне де көптеген құнды мұралар</w:t>
        <w:br/>
        <w:t>қалдырды.</w:t>
        <w:br/>
        <w:t>Ұйғырлар қадым дәуірде Түріктер сияқты таңба тәріздес</w:t>
        <w:br/>
        <w:t>төрт бұрыш әріпті қолданып, кейіннен Тан ұлысының</w:t>
        <w:br/>
        <w:t>тұсында оны өзгертіп, бөлек пішінді жазбаға ауысады. Ол</w:t>
        <w:br/>
        <w:t>жазбалар кейбір балбалдарда әлі күнге дейін сақталған.</w:t>
        <w:br/>
        <w:t>Ұйғыр хандығының сондай бір жазбалы балбал тасы күні</w:t>
        <w:br/>
        <w:t>бүгін Ханұй мен Хүнүй өзенінің құйғанына құйылатын</w:t>
        <w:br/>
        <w:t>Моғой өзенінің5 бас сағасы Шинэусандеген жердетұр. Онда</w:t>
        <w:br/>
        <w:t>Ұйғыр ханының жасаған жорықтары мен ұрыс-соғыстары</w:t>
        <w:br/>
        <w:t>баян етілген: «Богогчур”% хан Шыңғыс қағаннан бұрын 415</w:t>
        <w:br/>
        <w:t>жылы Түріктің Осомс ханын өлтіріп, ханымын алып, Түрік</w:t>
        <w:br/>
        <w:t>хандығының ұрпағын үзді» деген сөздер сақталған. Моңғол</w:t>
        <w:br/>
        <w:t>жерінде қазірге дейін сақталып қалған, әрі жиі кездесетін</w:t>
        <w:br/>
        <w:t>24. Эрээн Хавирга - Ерен Қабырға, сөзбе сөз Шұбар қабырға.</w:t>
        <w:br/>
        <w:t>Қазір қазақ тілінде Еренқабырға деп жазылып, аталып жүр.</w:t>
        <w:br/>
        <w:t>м5. Қазіргі Моңғолияның Селенге аймағының жеріндегі өзен ата-</w:t>
        <w:br/>
        <w:t>уы, қазақша Жыланды өзені.</w:t>
        <w:br/>
        <w:t>м6. Богог (мон) - боғақ, Богогчұр - Боғақчұр - Мойынчүр.</w:t>
        <w:br/>
        <w:t>-Я2-</w:t>
        <w:br/>
        <w:t>балбал тастар мен түрлі бейнелі төрт бұрыш, үш бұрыш,</w:t>
        <w:br/>
        <w:t>дөңгелек келген жазбалар, қоршала қаланған тастар түгелдей</w:t>
        <w:br/>
        <w:t>түріктер мен ұйғырдан қалған, солардың жасаған мұралары.</w:t>
        <w:br/>
        <w:t>Қырғыздың ұясы?” емес, түрік пен ұйғырдың ұялары.</w:t>
        <w:br/>
        <w:t>Қырғыздар ұйғырларды басып алғаннан кейін, түріктер мен</w:t>
        <w:br/>
        <w:t>ұйғырлардан қалған қалаларды, ескерткіш-балбал тастарды,</w:t>
        <w:br/>
        <w:t>үйінді ұяларды қиратып, құртумен болған.</w:t>
        <w:br/>
        <w:t>Ұйғырлар тегі мәдениетті, сауда-саттығы да жақсы</w:t>
        <w:br/>
        <w:t>дамыған ел болған. Олар Селенге өзенінің солтүстік</w:t>
        <w:br/>
        <w:t>жағалауына үлкен бір бай қала орнатып, оны Балғас деп</w:t>
        <w:br/>
        <w:t>атаған. Оның қалдығы Байбала сүмесінің?% маңында әлі</w:t>
        <w:br/>
        <w:t>күнге дейін бар, деседі. Және де, осы сүменің жерінде Соғда</w:t>
        <w:br/>
        <w:t>мен Қытай сауда жасап, қоныстанған, деседі.</w:t>
        <w:br/>
        <w:t>Шыңғыс қаған іс-қағаздарын ұйғыр жазуымен жазған.</w:t>
        <w:br/>
        <w:t>Соның үшін ұйғыр оқымыстыларын көптеп қолына алған.</w:t>
        <w:br/>
        <w:t>Кейіннен ұлы Моңғол мемлекетінің қағаны Құбылай?”</w:t>
        <w:br/>
        <w:t>білгінің тұсында Тибеттің Пагва ламасына төрт бұрышты</w:t>
        <w:br/>
        <w:t>жазуды:%9 жасатып, қолданған. Әйтсе де, моңғол тілінің</w:t>
        <w:br/>
        <w:t>қолданысына соғда-ұйғыр жазуы ыңғайлы болғандықтан,</w:t>
        <w:br/>
        <w:t>оқымыстылар жаңа жазуды сонша қабылдай қоймаған. Біздің</w:t>
        <w:br/>
        <w:t>әлікүнге дейін ұйғыр жазуын қолданып отырғанымыздың</w:t>
        <w:br/>
        <w:t>да бір себебі - осы. Ұйғырлардың кезінде моңғол жерінде</w:t>
        <w:br/>
        <w:t>тұрғызылған шұбырған сүмэ- қала, қорғандарды қырғыздар</w:t>
        <w:br/>
        <w:t>шетінен қиратып, кітап-құрал, діни мүсіндерін өртке та-</w:t>
        <w:br/>
        <w:t>стап, күйреткендіктен, тек қана Ерен Қабырға тауы жағында</w:t>
        <w:br/>
        <w:t>тұрғызылған бір ғана қорған сақталыпты. Енді соны</w:t>
        <w:br/>
        <w:t>көптеген ғалымдар іздеу салып, зерттеуінің нәтижесінде,</w:t>
        <w:br/>
        <w:t>қомақты кітап-құралдар табылған. Табылған кітаптағы</w:t>
        <w:br/>
        <w:t>жазбалардың дені ұйғыр тілінде, ұйғыр әрпімен жазылыпты,</w:t>
        <w:br/>
        <w:t>м7. Қырғыз ұясы (с.с. аударма) - моңғолдар көне қорғандарды</w:t>
        <w:br/>
        <w:t>«хиргис үүр» - «қырғыз ұясы» деп атайды. Көне обаларды да осы-</w:t>
        <w:br/>
        <w:t>Лай атайды.</w:t>
        <w:br/>
        <w:t>м8. сүме - (діни) ғибадатхана.</w:t>
      </w:r>
    </w:p>
    <w:p>
      <w:r>
        <w:t>9. Хубилай - Құбылай - Шыңғыс қағанның немересі. Қанбалықты</w:t>
        <w:br/>
        <w:t>/Пекин/ билеген, Моңғолдың Юан ұлысының (1260 -1268 жж.)</w:t>
        <w:br/>
        <w:t>қағаны.</w:t>
        <w:br/>
        <w:t>59. Дөрвөлжин бичиг -</w:t>
        <w:br/>
        <w:t>құрып, соғыс ашып, Мойынчұрдың жеңісімен аяқталады.</w:t>
        <w:br/>
        <w:t>Дәл осы тұста Тан ұлысының ішінде Ан Лушанның</w:t>
        <w:br/>
        <w:t>көтерілісі басталады. Ан Лушан әуелде күннү текті адам</w:t>
        <w:br/>
        <w:t>болған. Ол Тан ұлысының ханына сенімді адам есебінде,</w:t>
        <w:br/>
        <w:t>оның ордасынан лауазымды орынға ие болып, биік дәреже,</w:t>
        <w:br/>
        <w:t>шен-шекпеннен сияпат көріп әбден кірігіп алады. Соның</w:t>
        <w:br/>
        <w:t>нәтижесінде Шыңғыс қағаннан 420 жыл бұрын Дунсин</w:t>
        <w:br/>
        <w:t>қаласына қолбасшыға тағайындалады. Сөйтіп қол жеткізген</w:t>
        <w:br/>
        <w:t>биліктің арқасында маңайына ху тектілерді топтастырып,</w:t>
        <w:br/>
        <w:t>төңірегіндегі қалалар мен елді мекендерге өз адамдарын</w:t>
        <w:br/>
        <w:t>билік еткізеді. Осылайша күн озған сайын оның күш-қуаты</w:t>
        <w:br/>
        <w:t>артып, өзін Ұлы Янь ұлысының хуандиі деп жариялауға</w:t>
        <w:br/>
        <w:t>дейін барады. Тан ұлысының астанасы Чаньаньбу мен Лоян</w:t>
        <w:br/>
        <w:t>қаласын басып алуға аттанады. Сол тұста Қытайдың баты-</w:t>
        <w:br/>
        <w:t>сынан тибеттер қалың әскермен басып кіріп, басшыларын</w:t>
        <w:br/>
        <w:t>дүрліктіріп жатқан кез еді. Қапыда қалған қытай басшылары</w:t>
        <w:br/>
        <w:t>Ұйғыр ұлысының қағанынан көмек сұрауға мәжбүр болады.</w:t>
        <w:br/>
        <w:t>Тибеттермен күш қабысқан Ан Лушан алғашқы шабуылда-ақ</w:t>
        <w:br/>
        <w:t>Сычуан, Ганьсу қалаларын басып алады. Тан ұлысы Ұйғыр</w:t>
        <w:br/>
        <w:t>қағанының көмегімен Ан Лушанды өлтіріп, қалаларын</w:t>
        <w:br/>
        <w:t>қайтарып алады. Әйтсе де, көтерілісшілер Ан Лушанның ор-</w:t>
        <w:br/>
        <w:t>нына қайта-қайта басшы тағайындау арқылы бұдан кейін де</w:t>
        <w:br/>
        <w:t>бірнеше мәрте Тан ұлысына қарсы көтеріліс жасайды. Осының</w:t>
        <w:br/>
        <w:t>салдарынан Қытайдың ішкі жағдайы тіптен қиындап, көптеген</w:t>
        <w:br/>
        <w:t>адам шығынына ұшырайды. Ұйғыр ұлысының кереметтей</w:t>
        <w:br/>
        <w:t>қуаттанған шағы Мойынчүр мен оның немересі Идигинь%9</w:t>
        <w:br/>
        <w:t>екеуінің тұсы болатын деседі. Идигинь өзгенің қолынан</w:t>
        <w:br/>
        <w:t>өлтірілгеннен кейін Қара қорған аштық пен зомбылықтың</w:t>
        <w:br/>
        <w:t>ұясына айналған, деп те жазады. Идигиньді оның бас уәзірі</w:t>
        <w:br/>
        <w:t>Дунь Мохэ?"! өз қолымен өлтіреді. Ол өзінің хан тағына от-</w:t>
        <w:br/>
        <w:t>ыру жолын ашу үшін Идигинь ханның өзге де көптеген</w:t>
        <w:br/>
        <w:t>туыс-туғандарын өлтіреді. Сонымен қатар Қытайдың төр-</w:t>
        <w:br/>
        <w:t>м0. Идигинь - 758-799 жж. аралығында төр билігін ұстаған ұйғыр</w:t>
        <w:br/>
        <w:t>ұлысының қағаны.</w:t>
        <w:br/>
        <w:t>1. Дунь Мохэ - Ұйғыр ұлысының ханы. Хан тағын жалғастыру</w:t>
        <w:br/>
        <w:t>үшін ағайын-туысқандарының 200 адамын өлтірген деседі. 779-</w:t>
        <w:br/>
        <w:t>789 жж. аралығында хан тағында болған.</w:t>
        <w:br/>
        <w:t>біз алдымен Қырғызбен соғыссақ...,-- деп ойладым. Айттым.</w:t>
        <w:br/>
        <w:t>Және де Көгменді 227 көктеп өтетін жалғыз ғана жол бар,</w:t>
        <w:br/>
        <w:t>оны қар басып жатыр деп естігендіктен «Біз ол жолмен</w:t>
        <w:br/>
        <w:t>жүруге болмайды» дедім, мен. Мен жершіл адам іздеп,</w:t>
        <w:br/>
        <w:t>Ас жерінен біреуді таптым. Ол былай деді. Менің елім</w:t>
        <w:br/>
        <w:t>Ас ..., мен ол жолды білемін. Көгменді басып өтетін</w:t>
        <w:br/>
        <w:t>жалғыз жол сол ғана. Жолай тынығатын бір жер бар.</w:t>
        <w:br/>
        <w:t>Анунды құлдап жүруге де болады. Онымен жүрсек</w:t>
        <w:br/>
        <w:t>тізіліп өтеміз, деді. Мен оның сөзін естіп; сол жолмен</w:t>
        <w:br/>
        <w:t>жүре алсақ болғаны, - дедім. Қағаныма да солай айт-</w:t>
        <w:br/>
        <w:t>тым. Әскерлерге жауға аттаныңдар! - деп бұйрық етіп:</w:t>
        <w:br/>
        <w:t>Ақтермелде жиналыңдар! - деп ескерттім. Әскерлерге</w:t>
      </w:r>
    </w:p>
    <w:p>
      <w:r>
        <w:t>қарлы жерлерден аттың үстінде тұрып жүріңдер деп,</w:t>
        <w:br/>
        <w:t>және де оларды аттан түсіріп ағаш таянып жүрдік.</w:t>
        <w:br/>
        <w:t>Алдыңғы шептегі әскерлер қарды таптап өтті. Мен</w:t>
        <w:br/>
        <w:t>әскерімді алға ұмтылдырып, Иберден асырдым. Біз он</w:t>
        <w:br/>
        <w:t>күнде тау бөктеріндегі қиын жолдан өттік. Жолшы бізді</w:t>
        <w:br/>
        <w:t>теріс бастағаны үшін өлтірілді. Біз шаршап-шалдығып</w:t>
        <w:br/>
        <w:t>келе жатқан сол шақта, қаған былай бұйрық етті; «Ілгеріге</w:t>
        <w:br/>
        <w:t>ұмтылайық, Ану дариясы осы. Мұны құлдилап жүрейік.</w:t>
        <w:br/>
        <w:t>Біз сол өзенді құлдилап жүрдік... Күні-түні аттарымызды</w:t>
        <w:br/>
        <w:t>желдірте жүріп, қырғыздарды ұйықтап жатқан жерінде</w:t>
        <w:br/>
        <w:t>қылыштадық. Жол аштық. Хан мен әскері бекініп қалған</w:t>
        <w:br/>
        <w:t>екен, біз олармен де соғысып жеңдік. Біз олардың ханын</w:t>
        <w:br/>
        <w:t>өлтірдік. Қырғыз ұлысы келіп, қағанымызға бағынды.</w:t>
        <w:br/>
        <w:t>Қайтарда Көгмен тауының келесі жағымен асып өтіп,</w:t>
        <w:br/>
        <w:t>Қырғыздан алыстадық. Түргеш қағанның барлаушысы</w:t>
        <w:br/>
        <w:t>келді. «Солтүстіктің қағанына аттанайық. Біз оны жау-</w:t>
        <w:br/>
        <w:t>Лап алмасақ, қағаны асыл екен, ақылгөйі білгір екен. Олар</w:t>
        <w:br/>
        <w:t>бізді басып алады,- деді. Он оң түгел халқы аттанды, - деді.</w:t>
        <w:br/>
        <w:t>Және де, Қытай әскерлері дайын отыр, - деді. Біздің қаған</w:t>
        <w:br/>
        <w:t>осы сөздерді естіп, «Мен өзіме қайтайын», - деді. «Қатыны</w:t>
        <w:br/>
        <w:t>өлген еді, мен оны жерлейін», - деді. «Сендер әскерді</w:t>
        <w:br/>
        <w:t>алып, аттаныңдар», - деді. «Инел хан мен Тардуш қол ба-</w:t>
        <w:br/>
        <w:t>стасын!», - деді. Өзіме - Білгі Тонұқұққа былай деді: «Сен</w:t>
        <w:br/>
        <w:t>ш7. Көгмен - бұл Баян тауының маңы сияқты.</w:t>
        <w:br/>
        <w:t>-271 -</w:t>
        <w:br/>
        <w:t>ды. Үстіден Түріктің аспаны, астыдан қасиетті жер, су; Түрік</w:t>
        <w:br/>
        <w:t>ұлысы еш сөнбесін!, Мәңгі тұрақтасын! - деп, менің әкем</w:t>
        <w:br/>
        <w:t>Елтеріс қаған, анам Елбілге ханымды /Тәңірі/ айдарынан де-</w:t>
        <w:br/>
        <w:t>меп, еңселерін тіктеді. Менің қаған әкеме еріп, жиырма жеті ер</w:t>
        <w:br/>
        <w:t>аттанды. Олардың шеттеп жүргенін қаладағы адамдар естіп,</w:t>
        <w:br/>
        <w:t>қаладан шығып қарсы алып, таудағы адамдар таудан түсіп</w:t>
        <w:br/>
        <w:t>қарсы алып, барлығы біріккенде жетпіс ер жігіт болды. Тәңірі</w:t>
        <w:br/>
        <w:t>жебегендіктен қаған әкемнің әскері қасқыр сияқты, қарсылас</w:t>
        <w:br/>
        <w:t>жауы қой сияқты болып, шығыс пен батысты бірдей шарлап,</w:t>
        <w:br/>
        <w:t>күш жинап, кісілерді үгіттеп, барлығы жеті жүз ер болды-мыс.</w:t>
        <w:br/>
        <w:t>Әскердің саны жеті жүзге жеткенде өзін хан тұтып, жеке-жеке</w:t>
        <w:br/>
        <w:t>ұлысқа бөлінгендерді, өзгенің құлы болғандарды, Түріктің төр</w:t>
        <w:br/>
        <w:t>ұлысын тастағандардың барлығын менің бабамның жолымен</w:t>
        <w:br/>
        <w:t>жиыстырып, ер жүректілер етіп, Тайлаш, Тардүс аймақтарын</w:t>
        <w:br/>
        <w:t>ұлыстың ішіндегі өз қонысына қондырып, ябғу, шадтарын сай-</w:t>
        <w:br/>
        <w:t>лап берді.</w:t>
        <w:br/>
        <w:t>Оңтүстіктен Қытай ұлысы, Солтүстіктен Тоғұс Оғұс</w:t>
        <w:br/>
        <w:t>Бас қағаны жауласып, Қырғыз, Хуриған?%, Хятан, Тата-</w:t>
        <w:br/>
        <w:t>би түгел шабуылдады. Әкем қаған осыншама көп ұлысқа</w:t>
        <w:br/>
        <w:t>қарсы 47 рет әскер аттандырып, жиырма рет айқас жасады.</w:t>
        <w:br/>
        <w:t>Тәңірі жарылқап, қуаттанғандықтан, елін ел етті, қағанын</w:t>
        <w:br/>
        <w:t>қағанат етті. Жауын жуасытып, тізеліні шөктірді, бастыны</w:t>
        <w:br/>
        <w:t>бүктірді. Қаған әкем елін еңсертіп, төрін теңелтіп, дүниеден</w:t>
        <w:br/>
        <w:t>өтті. Қаған әкемнің басына Баз қағанның балбалы қойылды.</w:t>
        <w:br/>
        <w:t>Қаған әкем қайтқанда сегіз жаста едім. Менің ағам қаған бол-</w:t>
        <w:br/>
        <w:t>ды. Ол жарлыны бай етті, жартыны бүтін етті. Ағам қаған</w:t>
        <w:br/>
        <w:t>тағына отырғанда, мені - Тегім дейтін. Тәңірінің қуатында</w:t>
        <w:br/>
        <w:t>мен жиырма төрт жасымда Пардүш халқына шад бол-</w:t>
        <w:br/>
        <w:t>дым. Қаған ағаммен бірге солтүстікте Шандұн жерінің жа-</w:t>
        <w:br/>
        <w:t>сыл өзенінің жазығына дейін, оңтүстікте темір Қапаққа</w:t>
        <w:br/>
        <w:t>дейін жетіп, Көгменнен асып, Қырғыздың жеріне дейінгі</w:t>
        <w:br/>
        <w:t>аралықты шарладық. Барлығы отыз бір рет әскермен атта-</w:t>
        <w:br/>
        <w:t>нып, жиырма үш рет соғысып, ел ұлысты нығайтып, қаған</w:t>
      </w:r>
    </w:p>
    <w:p>
      <w:r>
        <w:t>төрді бекітіп, тобықтыны шөктірдік, бастыны бүктірдік.</w:t>
        <w:br/>
        <w:t>Түргеш қағаны әуелден маған бағынышты түрік адамы</w:t>
        <w:br/>
        <w:t>14 “Хуриған - Отұс татар.</w:t>
        <w:br/>
        <w:t>деседі. Мұның сыртында ұйғыр арқылы жеткен үнді, соғда</w:t>
        <w:br/>
        <w:t>сөздері бүгінде моңғол тілінде көптеп кездеседі.</w:t>
        <w:br/>
        <w:t>Ерен Қабырға төңірегінде мекен еткен ұйғырлар Ээг-</w:t>
        <w:br/>
        <w:t>гис қағанның қол астына кіріп, Шыңғыс қағанның ісіне</w:t>
        <w:br/>
        <w:t>көп көмек көрсеткен. Ээггис қағанның қарамағындағы</w:t>
        <w:br/>
        <w:t>ұйғырлардың арасында оқымысты-білгір адамдар болған</w:t>
        <w:br/>
        <w:t>дейді.</w:t>
        <w:br/>
        <w:t>Қырғыздар?%! ұйғырларды басып алғаннан кейін, адам-</w:t>
        <w:br/>
        <w:t>дарын жаппай қырып-жойып, қалаларын қирата өртеп, бір</w:t>
        <w:br/>
        <w:t>кез мықты тұрған деседі. Түрік, ұйғыр, қарлұқ, басмал, баят</w:t>
        <w:br/>
        <w:t>дегендер түгелдей бір текті, бір тілді, бір нәсілді халық еді.</w:t>
        <w:br/>
        <w:t>Чиг пен Қырғыз екеуі бөлек текті, бөтен тілді халық еді.</w:t>
        <w:br/>
        <w:t>Отыз татар дегені - отыз тайпа моңғолдарды айтқаны еді,</w:t>
        <w:br/>
        <w:t>деген деректер де ұшырасады. Бұл деректерге сүйенсек,</w:t>
        <w:br/>
        <w:t>қырғыздардың түріктен екендігіне күмән туады.</w:t>
        <w:br/>
        <w:t>Тагна ұранхайдың арғы тегі ұйғыр мен қырғыздың ата-</w:t>
        <w:br/>
        <w:t>тегі түріктен екендігі анықталған шындық. Олай болса, Таг-</w:t>
        <w:br/>
        <w:t>на-туваның түріктен екендігі қисынға саяды.</w:t>
        <w:br/>
        <w:t>Сол сияқты моңғолдарды да, есте жоқ ерте шақтарда</w:t>
        <w:br/>
        <w:t>түріктерден деп айтылатыны себепті, моңғол мен туваның</w:t>
        <w:br/>
        <w:t>қаны бір туыс екендігі де дау тудырмаса керек. Және де,</w:t>
        <w:br/>
        <w:t>екі халықтың адамдарының кескін-келбеті, салт-тұрмыс,</w:t>
        <w:br/>
        <w:t>әдет-ғұрпы тіптен ұқсас келеді. Моңғол, тува екеуі ерте кез-</w:t>
        <w:br/>
        <w:t>де түріктен тараған деп айтылғанмен, тарихи жазбаларда</w:t>
        <w:br/>
        <w:t>белгілі бола бастаған кездерден бері жеке ұлт, ұлыс ретінде</w:t>
        <w:br/>
        <w:t>танылғандықтан тілі, діні бөлек халық деп түсінген жөн. Таг-</w:t>
        <w:br/>
        <w:t>на- Тува бұдан екі мыңнан астам жыл бұрын Саян тауының</w:t>
        <w:br/>
        <w:t>маңында қоныс тепкен. Кейіннен Шыңғыс қағанның тұсында</w:t>
        <w:br/>
        <w:t>Моңғолдың ұлы мемлекетіне қосылыпты.</w:t>
        <w:br/>
        <w:t>21. Хиргисүүд - Қырғыздар. Ұйғыр хандығы құлатып, Моңғол да-</w:t>
        <w:br/>
        <w:t>ласына өз билігін жүргізген аймақтың атауы. Қырғыздардың ата-</w:t>
        <w:br/>
        <w:t>баларының атауын ұзақ жылдардағы тарихи жазба, шежірелерде:</w:t>
        <w:br/>
        <w:t>гэгүнь, гяньгүнь, гэйвү, гиеэгү, тиегиес, хакянье, хягас деген</w:t>
        <w:br/>
        <w:t>сияқты әрі қалай жазған. Орхонның түрік жазбасында қырғыз деп</w:t>
        <w:br/>
        <w:t>жазылған. Күннү ұлысының Модүн шаньюйі б.з.д. 209 жылы ша-</w:t>
        <w:br/>
        <w:t>масында гэгүньдермен соғысып, оларды өзіне бағындырып алған</w:t>
        <w:br/>
        <w:t>деседі.</w:t>
        <w:br/>
        <w:t>-%4-</w:t>
        <w:br/>
        <w:t>Эрдэнэзуу26 тұрған Қарақорұм жерін астана еткен деген</w:t>
        <w:br/>
        <w:t>де деректер айтылады. Қаншалықты солай дегеннің өзінде</w:t>
        <w:br/>
        <w:t>ұйғырлар алғаш моңғол жерінде төр-мемлекет орнатып, та-</w:t>
        <w:br/>
        <w:t>рихи жазбаларда белгілі болған кезі түріктерден кейін екені</w:t>
        <w:br/>
        <w:t>белгілі. Және де, қытайлар Ху Хуй, Хуй Ин ноян деп атаған</w:t>
        <w:br/>
        <w:t>- ұйғырдың Пэй Ло деген нояны Түрік ұлысының балаң</w:t>
        <w:br/>
        <w:t>қағанын өлтіріп, Ұйғырдың ұлы мемлекетін орнатқан еді.</w:t>
        <w:br/>
        <w:t>Бұл жөнінде кейбір тарихшылардың жазбаларын-</w:t>
      </w:r>
    </w:p>
    <w:p>
      <w:r>
        <w:t>да: Ұйғыр ұлысы Түрік ұлысының жерінен әлде қайда тар</w:t>
        <w:br/>
        <w:t>жерге иелік құрғанымен, күш-қуаты жағынан еш кемшін</w:t>
        <w:br/>
        <w:t>емес еді. Әйтсе де, бірер кездерде олардың күш-қуаты ар-</w:t>
        <w:br/>
        <w:t>тып, ұлы ұлысқа айналу құпиясы - Тан ұлысының хуандиі</w:t>
        <w:br/>
        <w:t>Ұйғыр ұлысына мырзалық танытып, өзінің ордасына шабу-</w:t>
        <w:br/>
        <w:t>ыл жасамауды өтінгендігі де себеп болған. Шын мәнінде бұл</w:t>
        <w:br/>
        <w:t>уақиға ұйғырлардың күш-қуаттылығынан емес, сол кезде</w:t>
        <w:br/>
        <w:t>қытайлар өз ішінен бүлініп, Ан Лушанның көтерілісіне?” тап</w:t>
        <w:br/>
        <w:t>болғандығынан еді, - деп жазады. Шыңғыс қағаннан бұрын</w:t>
        <w:br/>
        <w:t>414 жылы Ұйғыр ханы Пэй Ло дүние салып, оның орнына</w:t>
        <w:br/>
        <w:t>баласы Мойынчұр:% хан тағына отырады. Бұған ұйғырдың</w:t>
        <w:br/>
        <w:t>түгел халқы қарсы болады. Найман оғұзу немесе сегіз тайпа,</w:t>
        <w:br/>
        <w:t>тоғыз татар тұтастай бөлініп, шығып, өздеріне оның үлкен</w:t>
        <w:br/>
        <w:t>ұлы Білік Тұтұқ дегенді хан сайлайды. Сол себепті, Білік</w:t>
        <w:br/>
        <w:t>Тұтұқ Мойынчұрға қарсы неше мәрте соғыс ашып, соңында</w:t>
        <w:br/>
        <w:t>жеңіліс тауып, елінің бір жартысы бағынышты болып, бір</w:t>
        <w:br/>
        <w:t>жартысы хятандарға”” қашып кетеді. Осыдан кейін тағы да</w:t>
        <w:br/>
        <w:t>қырғыз, түргеш басмал, қарлұқ қатарлы аймақтардан одақ</w:t>
        <w:br/>
        <w:t>36. Эрдэнэ зуу - ежелгі Қара қорұм. Хар балгас - Қара қорған деп</w:t>
        <w:br/>
        <w:t>те айтайды.</w:t>
        <w:br/>
        <w:t>27. Ан Лушанның көтерілісі - Қытайдың Тан ұлысының тұсында</w:t>
        <w:br/>
        <w:t>болған қарулы қақтығыс. Ан Лушан Күннү текті адам болған. Және</w:t>
        <w:br/>
        <w:t>де Тан ұлысының жетекші басшылық қызметіне тағайындалады.</w:t>
        <w:br/>
        <w:t>Ан Лушан моңғол текті хятан, хумоси, шивэй сондай-ақ, түрік</w:t>
        <w:br/>
        <w:t>аймақтарынан құралған 150 мың әскерді бастап, Тан ұлысына</w:t>
        <w:br/>
        <w:t>қарсы 755 жылы күреске шығады. Ан Лушанның көтерілісі 10</w:t>
        <w:br/>
        <w:t>жылдай жалғасып, 763 жылы шамасында жеңіліс табады.</w:t>
        <w:br/>
        <w:t>28. Мойынчұр - Моянчур.</w:t>
        <w:br/>
        <w:t>29. Хятан - қазақ жазбаларында Қидан, Қытан деп әр түрлі жазы-</w:t>
        <w:br/>
        <w:t>лады.</w:t>
        <w:br/>
        <w:t>ЖЕТІНШІ ТАРАУ</w:t>
        <w:br/>
        <w:t>ХЯТАН ҰЛЫСЫНЫҢ ДӘУІРЛЕГЕН КЕЗІ</w:t>
        <w:br/>
        <w:t>Тоба, Юанвэй ұлыстары жойылғаннан кейін бір кез</w:t>
        <w:br/>
        <w:t>моңғол әулетінің күш-қуаты әлсіреп, қиын жағдайға тап бо-</w:t>
        <w:br/>
        <w:t>лады. Бірақ көп кешікпей Хятан:%? деген атаудың аясында ес</w:t>
        <w:br/>
        <w:t>жинап, күш-қуатын қайыра бастайды да, Шыңғыс қағаннан</w:t>
        <w:br/>
        <w:t>245 жыл бұрын Жа Бұқи”%3 деген бір мықты қолбасшы</w:t>
        <w:br/>
        <w:t>шығып, алыс-жақын тайпаларды біріктіріп, Ұлы Хятан</w:t>
        <w:br/>
        <w:t>мемлекетін орнатады.</w:t>
        <w:br/>
        <w:t>Моңғолдар Юанвэй ұлысы жойылғаннан кейін бір кез</w:t>
        <w:br/>
        <w:t>Түрік, ұйғыр, Қытай мемлекетіне тарап кетеді. Әйтсе де,</w:t>
        <w:br/>
        <w:t>олардың арасында айла-қуаты мол адамдардың болғандығы,</w:t>
        <w:br/>
        <w:t>олардың Қытайұлысының үрейінтудыруғадейін барғандығы</w:t>
        <w:br/>
        <w:t>да айтылады. Мәселен, жоғарыда айтылған Ан Лушан</w:t>
        <w:br/>
        <w:t>моңғол? нәсілді адам екендігін және де ұлы Тан ұлысының</w:t>
        <w:br/>
        <w:t>хан тағының мұрагері - Лян”% ұлысы жойылғаннан соң</w:t>
        <w:br/>
        <w:t>құрылған келесі Тан”58 ұлысының қағаны Ли Сэюан моңғол</w:t>
        <w:br/>
        <w:t>52. Хятан - Кидан, Китан, Хытан, Қытан... деп, әріқалай жазы-</w:t>
        <w:br/>
        <w:t>лады.</w:t>
        <w:br/>
        <w:t>53 “Жа Бухи- Жа Бұқи.</w:t>
      </w:r>
    </w:p>
    <w:p>
      <w:r>
        <w:t>24. Автор бұл жерде жалпы көшпелілер (ху)-ді моңғол деген бір</w:t>
        <w:br/>
        <w:t>ғана атаудың аясына сыйдырып отыр. Біз келтірілген деректердің</w:t>
        <w:br/>
        <w:t>құндылығын ескеріп, автор құқына қол сұқпауды жөн көрдік.</w:t>
        <w:br/>
        <w:t>Егер, қызығушылар болса, осы тараулардағы келтірілген қытай</w:t>
        <w:br/>
        <w:t>деректері арқылы, сол кездерде қазақтардың да кім болғанын</w:t>
        <w:br/>
        <w:t>анықтап алуына мол мүмкіндік бар. - ауд.</w:t>
        <w:br/>
        <w:t>55. Лян ұлысы -Қытайдың Тан ұлысынан (618-907 жж.) кейін</w:t>
        <w:br/>
        <w:t>Қытайдың «Бес ұлысының кезі» (907-960 жж.) басталады. «Бес</w:t>
        <w:br/>
        <w:t>ұлыстың кезінде» Лян (907-923 жж.), кейін Тан (923-950 жж.)</w:t>
        <w:br/>
        <w:t>56 . Тан ұлысы Қытайдың «Бес ұлыстың кезінен» кейінгі Тан</w:t>
        <w:br/>
        <w:t>ұлысы. Бұдан кейін тағы бір Тан ұлысы 923-936 жылдар арасын-</w:t>
        <w:br/>
        <w:t>да болған.</w:t>
        <w:br/>
        <w:t>Дахэ т.т. атаулардан анық байқалады. Мүмкін осы айтылған</w:t>
        <w:br/>
        <w:t>Хибэ, Татаби немесе Дада Татар дегендерден өрбітіп Хятан</w:t>
        <w:br/>
        <w:t>деп атауы, немесе мүлде басқаша ниетпен солай атады ма?</w:t>
        <w:br/>
        <w:t>Ол жағы әзірше бізге мәлім болмай отыр.</w:t>
        <w:br/>
        <w:t>Осы Хятан деген атаудың астына топтасқан моңғол</w:t>
        <w:br/>
        <w:t>аймақтары ертеден бас қосып, жоғарыда айтылған Түрік,</w:t>
        <w:br/>
        <w:t>ұйғыр, Тан мемлекеттерінің тұсында соларға қарсы соғыс</w:t>
        <w:br/>
        <w:t>ашып, бірде жеңіп, бірде жеңіліп, құн төлеуші бодан ел</w:t>
        <w:br/>
        <w:t>болған.</w:t>
        <w:br/>
        <w:t>Хятан мемлекетінің құрамында манжлер”б де бар еді, де-</w:t>
        <w:br/>
        <w:t>ген дерек айтылады. Моңғолдар кейіннен нағыз ұлы хандық</w:t>
        <w:br/>
        <w:t>құрған соң Нюйжи деп аталатын шүршіт аймағының жартысын</w:t>
        <w:br/>
        <w:t>ғана басып алған. Және де қалған бөлігіне тіптен жоламаған.</w:t>
        <w:br/>
        <w:t>Осы нақты дерекке жүгінер болсақ, Хятанның құрамында</w:t>
        <w:br/>
        <w:t>шүршіттердің көп болмағаны да анық. Хятандар хандық құрып</w:t>
        <w:br/>
        <w:t>дәуірлеген кезде ұлыс атын Дайляо деп өзгертеді. Осы Дайляо</w:t>
        <w:br/>
        <w:t>ұлысының тарихи шежіресінде: «Біздің ұлы бабамыз Гэ Уту</w:t>
        <w:br/>
        <w:t>ұзақ уақыт бойы ілгеріге әскер аттандырып, ерлік көрсеткені</w:t>
        <w:br/>
        <w:t>үшін Ду Ху деген атқа ие болған. Хан ұлысының кезінде Сянь-</w:t>
        <w:br/>
        <w:t>би шань”92 деген тауға иелік етіп, Сяньби ұлты атанды...» деп</w:t>
        <w:br/>
        <w:t>жазады. Жоғарыда айтып өткеніміздей сяньби, тоба тайпалары</w:t>
        <w:br/>
        <w:t>Күннү ұлысының Модүн қағанының тұсында өз ішінен бүлініп,</w:t>
        <w:br/>
        <w:t>Сяньби, Ухань деген екі тауды мекен еткен. Сонан орталық Ху</w:t>
        <w:br/>
        <w:t>атанып, Сяньби және Ухань деген екі жеке ұлысты құраған. Хя-</w:t>
        <w:br/>
        <w:t>тан, Тоба, Сяньбилердің арғы тегі сяньби, тоба екеуі де Күннү</w:t>
        <w:br/>
        <w:t>ұлысының ұрпақтары, ұлыстың сол қанатының қорғаушылары</w:t>
        <w:br/>
        <w:t>екендігі шындық.</w:t>
        <w:br/>
        <w:t>Аталмыш шежіреде Хятан ұлысының алғаш дәуірлеген</w:t>
        <w:br/>
        <w:t>кездерін айта келіп; Олардың түп атасынан неше буын</w:t>
        <w:br/>
        <w:t>өткеннен кейін Ци Шань хан дүниеге келген. Одан сегіз</w:t>
        <w:br/>
        <w:t>ұл туылып, сегізі сегіз аймақты билеген. Бұлардан кейін</w:t>
        <w:br/>
        <w:t>тағы да көп буын өткеннен соң Елюй Элбуги?9 деген ба-</w:t>
        <w:br/>
        <w:t>тыр ер туылып, ол төңірегіндегі түгел аймақтарды Нюйжи</w:t>
        <w:br/>
        <w:t>261</w:t>
        <w:br/>
        <w:t>21 -манжлер - шүршіттер.</w:t>
        <w:br/>
        <w:t>22 - шань - тау деген қытай сөзі.</w:t>
        <w:br/>
        <w:t>25. Елюй Элбуги - әуелгі аты - Елюй Амбоцы.</w:t>
      </w:r>
    </w:p>
    <w:p>
      <w:r>
        <w:t>алпыс екі жоудан?? тұратын кең өлкені иемденеді. Кейіннен</w:t>
        <w:br/>
        <w:t>Ляо ұлысы Бохайды жаулап алғаннан соң, Қара су мүгелері</w:t>
        <w:br/>
        <w:t>өз еркімен келіп бірігеді, деп жазады.</w:t>
        <w:br/>
        <w:t>Шүршіттер ежелден Қара өзеннің ілгері, кейінгі екі</w:t>
        <w:br/>
        <w:t>сағасын мекен етіп, өзеннен ілгері қоныстанғандары Хя-</w:t>
        <w:br/>
        <w:t>тан ұлысына бағынып тұрады. Шүршіттен Агуда дейтін бір</w:t>
        <w:br/>
        <w:t>мықты туылып, өзін бәрін басқарушы уәзір етіп тағайындап,</w:t>
        <w:br/>
        <w:t>Ляо ұлысына қарсы бірнеше мәрте шабуыл жасап, жеңіске</w:t>
        <w:br/>
        <w:t>жетеді де, Шыңғыс қағаннан 46 жыл бұрын елін Алтын</w:t>
        <w:br/>
        <w:t>ұлысы деп жариялап, өзін хуанди дәрежесіне көтереді. Бұдан</w:t>
        <w:br/>
        <w:t>соң Алтын ұлысы Ляо ұлысының солтүстік аймақтарын</w:t>
        <w:br/>
        <w:t>түгел жаулап алады.</w:t>
        <w:br/>
        <w:t>Алтын ұлысы Оңтүстік Сүн ұлысын да дүркін-дүркін ша-</w:t>
        <w:br/>
        <w:t>буылдаумен болған. Осы шабуылдардың тұсында Қытайдың</w:t>
        <w:br/>
        <w:t>түгел жерінің үштен екі бөлігін Алтын ұлысы, бір бөлігін</w:t>
        <w:br/>
        <w:t>Сүн ұлысы иеленген екен. Сонан кейін Алтын ұлысы қарулы</w:t>
        <w:br/>
        <w:t>жасағын батысқа қарай бағыттап, Моңғол ұлысын жаулай-</w:t>
        <w:br/>
        <w:t>ды. Осы жөнінде Ганьму жазбасында; Моңғол ұлысы Нюй-</w:t>
        <w:br/>
        <w:t>жи ұлысының терістігінде еді.</w:t>
        <w:br/>
        <w:t>Алғаш Алтын ұлысының басшы уәзірі Даланды өлімге</w:t>
        <w:br/>
        <w:t>кескеннен кейін, оның ұлы Шунху-анту Линцюнь әкесіне</w:t>
        <w:br/>
        <w:t>қарасты тайпаларды алып қашып, Моңғолға біріккендіктен</w:t>
        <w:br/>
        <w:t>Моңғол ұлысы күшті мемлекетке айналды.</w:t>
        <w:br/>
        <w:t>Келтірілген бұл соғыс Шыңғыстың атасы Амбағай хан,</w:t>
        <w:br/>
        <w:t>Хабул хан, Есүкей батырдың тұсында өткен уақиға себепті</w:t>
        <w:br/>
        <w:t>Шыңғыстың аталарының тарихын сөз ететін тарауда кеңірек</w:t>
        <w:br/>
        <w:t>тоқталамыз. Жалпы Алтын ұлысы Шыңғыс қаған мен онан</w:t>
        <w:br/>
        <w:t>кейінгі моңғол хандарының шабуылының тұсында мүлде</w:t>
        <w:br/>
        <w:t>жойылып, бағынғандықтан, осы туралы әңгімелер кейінгі</w:t>
        <w:br/>
        <w:t>тарауларда мүмкіндігінше толық сөз етіледі.</w:t>
        <w:br/>
        <w:t>76 - Фу, жоу - қытайша әкімшілік атаулары.</w:t>
        <w:br/>
        <w:t>-о-</w:t>
        <w:br/>
        <w:t>СЕГІЗІНШІ ТАРАУ</w:t>
        <w:br/>
        <w:t>АЛТЫН ҰЛЫСЫНЫҢ КЕЗІ</w:t>
        <w:br/>
        <w:t>Нюйжи деп айтылатын шүршіт”? аймағы Шыңғыс</w:t>
        <w:br/>
        <w:t>қағаннан 64 жыл бұрын қуаттанып, Ұлы Алтын ұлысын ор-</w:t>
        <w:br/>
        <w:t>натады.</w:t>
        <w:br/>
        <w:t>Моңғолдың Ляо деп аталатын Ұлы Хятан мемлекетін</w:t>
        <w:br/>
        <w:t>құлатып, бір кез керемет дәуірлеп тұрады да, Шыңғыс</w:t>
        <w:br/>
        <w:t>қағанның аталарының тұсында оларға қайта-қайта шабу-</w:t>
        <w:br/>
        <w:t>ыл ұйымдастырып, ақыры Шыңғыс қаған таққа отырғаннан</w:t>
        <w:br/>
        <w:t>кейін әлсіреп, жеңіліп барып тынады. Осылайша оны</w:t>
        <w:br/>
        <w:t>Моңғолдар қайта тұрмастай етіп әлсіреткендіктен Шыңғыс</w:t>
        <w:br/>
        <w:t>қағанның қол астына бағынады. Сол себепті бұл жерде Ал-</w:t>
        <w:br/>
        <w:t>тын ұлысының тарихына тоқталмай кету қисынсыз болып</w:t>
        <w:br/>
        <w:t>есептеледі.</w:t>
        <w:br/>
        <w:t>Шүршіттерді әуелден хамниган 27? тектілерге жатқызады.</w:t>
        <w:br/>
        <w:t>Хамниган әулетінің көптеген бөлігітерістік Сібірдің жерінде,</w:t>
        <w:br/>
        <w:t>шығыста Қара өзеннің аяғында мекен еткен. Қытайлар олар-</w:t>
        <w:br/>
        <w:t>ды Сүшен немесе Үхи, Мохэ деп атаған. Қазірге дейін</w:t>
        <w:br/>
        <w:t>Моңғолдың терістігіндегі Зүрх2% өзенінің бойында өмір</w:t>
      </w:r>
    </w:p>
    <w:p>
      <w:r>
        <w:t>сүретін хамниган дейтін моңғолдарды түбі сол шүршіт</w:t>
        <w:br/>
        <w:t>тектілер, деседі. Шүршіттің Алтын ұлысының шежіресінде:</w:t>
        <w:br/>
        <w:t>Нюйжи ұлысы әуелде Мүге әулетінен тарайды. Оларды Үхи</w:t>
        <w:br/>
        <w:t>деп атаған. Ежелгі Сүшен әулетінің қонысын мекен еткен.</w:t>
        <w:br/>
        <w:t>Кейінгі Вэй ұлысының кезінен бастап, мүгелер жеті аймаққа</w:t>
        <w:br/>
        <w:t>бөлінген. Тан ұлысының кезінде олар қайтадан топтасып,</w:t>
        <w:br/>
        <w:t>Қара су мүгесі, Сүмү мүгесі деп екі аймаққа бөлінеді. Сүмү</w:t>
        <w:br/>
        <w:t>мүгесі солтүстіктегі Бохай уаңына қарап, олардан он неше</w:t>
        <w:br/>
        <w:t>буын өткеннен кейінгілері бес астана қаласы”, он бес фу,</w:t>
        <w:br/>
        <w:t>22 Шүршіт - Зүрчид - манжұрлар. Біз «шүршіт» деп қолданамыз.</w:t>
        <w:br/>
        <w:t>23. халқа - моңғолдың негізгі руы.</w:t>
        <w:br/>
        <w:t>т4.Зүхр - Жүрке - Жүрек.</w:t>
        <w:br/>
        <w:t>75 . бес астана қаласы - жоғарыда айтылған «бес ұлысы»</w:t>
        <w:br/>
        <w:t>құрылымын айтқаны сияқты.</w:t>
        <w:br/>
        <w:t>-91-</w:t>
        <w:br/>
        <w:t>деп жазады. Осы Ся ұлысын алғаш орнатқан қолбасшыны -</w:t>
        <w:br/>
        <w:t>Моңғолдың Тобасы дейтін Юанвэй адамы болған, деседі. Ся</w:t>
        <w:br/>
        <w:t>ұлысы Сүн ұлысына бағынып тұрған кезде оны Жао Юан-</w:t>
        <w:br/>
        <w:t>хо деген басқарған. Бұл туралы Ганьму жазбасында; Жао</w:t>
        <w:br/>
        <w:t>Юанхао кесім жарғысын бекітіп, әскери жарғы негізінде көп</w:t>
        <w:br/>
        <w:t>аймағын қайта құрған.</w:t>
        <w:br/>
        <w:t>Хятанұлысы жоғарыдаайтқанымыздай, көптегеніріұлыс,</w:t>
        <w:br/>
        <w:t>аймақтардың жерімен қоса, Ся ұлысын да өзіне бағындырып,</w:t>
        <w:br/>
        <w:t>екі мың жыл шамасында өте мықты жетістіктерге жетеді.</w:t>
        <w:br/>
        <w:t>Шыңғыс қағаннан 48 жыл бұрын Шүршіттер оларға</w:t>
        <w:br/>
        <w:t>қарсы үлкен шабуыл ұйыдастырады. Содан кейін Ляо ұлысы</w:t>
        <w:br/>
        <w:t>бірте-бірте құлдырап, Шыңғыс қағаннан 37 жыл бұрын</w:t>
        <w:br/>
        <w:t>мүлде жойылады.</w:t>
        <w:br/>
        <w:t>Хятан ұлысының алғаш дәуірлеген кездері туралы</w:t>
        <w:br/>
        <w:t>еуропаның кейбір ғалымдары: «Елюй Жанбуги Шығыс</w:t>
        <w:br/>
        <w:t>Азияның саяси тақтасына моңғол деген атауды алғаш</w:t>
        <w:br/>
        <w:t>кіріктіріп, оның тарихын үлкен әріптермен жаздырады. Шын</w:t>
        <w:br/>
        <w:t>мәнінде, олар Моңғолдың ұлы қолбасшысы Тоба Гүйба мен</w:t>
        <w:br/>
        <w:t>Шыңғыс қағанның дәрежесімен теңбе-тең келеді», - деп жаза-</w:t>
        <w:br/>
        <w:t>ды. Хятандардың қолданған тілін қазіргі халқа?!! тілінен бөлек</w:t>
        <w:br/>
        <w:t>болған деседі. Әйтсе де, қазіргі тіл қолданысымыздағы сияқты</w:t>
        <w:br/>
        <w:t>қатаң дыбысты белгілерді жұмсақ дауыстайтын таңдай дыбы-</w:t>
        <w:br/>
        <w:t>сты болғандығын жоққа шығармайды. Бұл Хятан деп ата-</w:t>
        <w:br/>
        <w:t>латын Ляо ұлысы өз тілдерінің ерекшелігіне сай, үш мыңға</w:t>
        <w:br/>
        <w:t>жуық әріп таңбаларын жасап, сауатты түрде ұлыс жарғысын</w:t>
        <w:br/>
        <w:t>қалыптастырып, халықты сауатты болдыру үшін бастапқы</w:t>
        <w:br/>
        <w:t>білімімен қоса жоғары денгейдегі оқу орындарын ашып,</w:t>
        <w:br/>
        <w:t>қытай шежірелерін аударып, білім мен мәдениетін қатты</w:t>
        <w:br/>
        <w:t>өркендетеді.</w:t>
        <w:br/>
        <w:t>Хятан ұлысы туралы сөзімізді осымен тәмәм болдыра-</w:t>
        <w:br/>
        <w:t>мыз. Егер де, осы тарих жөнінде толығырақ білгілеріңіз кел-</w:t>
        <w:br/>
        <w:t>се, онда Моңғол мен Қытайдың көне тарихтарымен қоса,</w:t>
        <w:br/>
        <w:t>Дай Ляо ұлысының шежіресін де ақтарсаңыздар толық</w:t>
        <w:br/>
        <w:t>қаныға аласыздар, демекпін.</w:t>
        <w:br/>
        <w:t>21 - халқа- моңғолдың негізгі руы.</w:t>
      </w:r>
    </w:p>
    <w:p>
      <w:r>
        <w:t>нәсілді адам болған деседі. Сондай-ақ Сүй? ұлысының қағаны</w:t>
        <w:br/>
        <w:t>Ян Дидің:% тұсында Қытайдың көптеген аймақтары іштей</w:t>
        <w:br/>
        <w:t>бүлініп, 18 жеке аймақ орнатқан шақта Юй Жоудың Тэ Муэл</w:t>
        <w:br/>
        <w:t>дейтін ауданы өзін хан дәрежесіне көтеріп, жеке ұлыс орнатқан.</w:t>
        <w:br/>
        <w:t>Бұл Тэ Муэл дегені - Темір, ол моңғол нәсілді адам болған,</w:t>
        <w:br/>
        <w:t>деседі. Моңғолдар бір сәт осылайша әлсіреп, ыдырауға дейін</w:t>
        <w:br/>
        <w:t>барғанымен, олардың белгілі бір бөлігі атамекенінен қол үзбей,</w:t>
        <w:br/>
        <w:t>шағын аймақ дәрежесінде қалып қойған, деседі. Бұл жөнінде</w:t>
        <w:br/>
        <w:t>кейбір жазба деректерде; Сяньби текті Мұжұн мен Тобаның</w:t>
        <w:br/>
        <w:t>ханы қытай жеріне түгел моңғолды апармаған. Моңғолдың</w:t>
        <w:br/>
        <w:t>жартылай тұрғындары қазіргі Зуу уд деген жерде қалып</w:t>
        <w:br/>
        <w:t>қойған. Олар ұлыс атауларын өзгертіп, Юйвэй деп атанған. Та-</w:t>
        <w:br/>
        <w:t>таби дегендер солардан қалған ұрпақтар. Қытайлар Хи деп те</w:t>
        <w:br/>
        <w:t>атайды. Бұлардан өзге моңғолдар Хятан деген атаудың аясы-</w:t>
        <w:br/>
        <w:t>на бас қосып, жеке ел болған, деп жазады. Осы айтылған де-</w:t>
        <w:br/>
        <w:t>ректерге қарағанда, алғаш тарихқа белгіленген кезден бастап,</w:t>
        <w:br/>
        <w:t>әсіресе, Күннү, Сяньби сондай-ақ Тоба, Юанвэй ұлыстарының</w:t>
        <w:br/>
        <w:t>кезінен бүгінгі біз сөз етіп отырған Хятан ұлысына дейінгі ұзақ</w:t>
        <w:br/>
        <w:t>аралықта моңғол жері мен Қытай жерінде өмір сүріп келгендігі</w:t>
        <w:br/>
        <w:t>айқын аңғарылады. Анығырақ айтсақ - Хятаннан Шыңғыс</w:t>
        <w:br/>
        <w:t>қағанға дейін хан тағын үзбей, жалғастыру барысында Шыңғыс</w:t>
        <w:br/>
        <w:t>деген бір мықты дүниеге келіп, Ұлы Моңғол ұлысын қайта</w:t>
        <w:br/>
        <w:t>дәуірлетіпті. Сол кезде моңғолдар неліктен Хятан деген атқа ие</w:t>
        <w:br/>
        <w:t>болғандығы жөнінде анық дерек айтылмайды.</w:t>
        <w:br/>
        <w:t>Десе де, қытайлар моңғолдарды әркезде әрқалай атап,</w:t>
        <w:br/>
        <w:t>кейде тіпті мазақ етіп, кемсіту үшін түрлі-түрлі ат қойып,</w:t>
        <w:br/>
        <w:t>айдар тағып келгендігі - Хибэ, Шивэй9, Татаби?9, Дада,</w:t>
        <w:br/>
        <w:t>57. Сүй ұлысы - Қытайдың ұлы Тан (618-907 жж.) ұлысынан</w:t>
        <w:br/>
        <w:t>бұрын 581-618 жылдар аралығында болған.</w:t>
        <w:br/>
        <w:t>5%. Ян Ди - Сүй ұлысының ханы. 605-618 жылдар шамасында</w:t>
        <w:br/>
        <w:t>өмір сүрген.</w:t>
        <w:br/>
        <w:t>29. Шивэй - Моңғол аймақтарының жалпылама атауы. Сяньби де-</w:t>
        <w:br/>
        <w:t>ген сөзінің созыңқы айтылуынан пайда болған. Бұлар хятанмен бірге</w:t>
        <w:br/>
        <w:t>тарайды. Шивэйлер қазіргі Мүгден қаласынан терістікте, Қара Ертіс,</w:t>
        <w:br/>
        <w:t>Амударияның ортаңғы сағасы Хянған тауы, Өргөн, Сұнғари өзені, Жа-</w:t>
        <w:br/>
        <w:t>сыл өзеннің бойын мекен еткен.</w:t>
        <w:br/>
        <w:t>0. Татаби- татар.</w:t>
        <w:br/>
        <w:t>Солай бола тұра, кейбір тарихшылардан: Бөрте Чыноның</w:t>
        <w:br/>
        <w:t>алғаш пайда болуын барша моңғолдың шығу тегі деген-</w:t>
        <w:br/>
        <w:t>дей етіп келтіретіні осы туралы бірер ауыз әңгімеден алып,</w:t>
        <w:br/>
        <w:t>жазғандары, ерте кезде түрік ұлтының көптеген аймақтары</w:t>
        <w:br/>
        <w:t>өзара қырқысып, моңғол аймақтарын қырып-жойып, соның</w:t>
        <w:br/>
        <w:t>салдарынан қосар: еркек, әйел қалғаны осы екі шаңырақ</w:t>
        <w:br/>
        <w:t>бір сайлы тау орманына қоршалған жалғыз аяқ жол-</w:t>
        <w:br/>
        <w:t>мен жүріп, паналайтын жер тапқаны, сол жердің табиғаты</w:t>
        <w:br/>
        <w:t>жерұйығына?% ұқсайтындықтан Эргиний хун?%7 деп атайды.</w:t>
        <w:br/>
        <w:t>Осы екі шаңырақ сол жерде ұзақ мекендеп, өсіп-өніп, әуелі</w:t>
        <w:br/>
        <w:t>сонда сыймайтын болғандықтан, алғаш кірген тесігі бітеліп</w:t>
        <w:br/>
        <w:t>қалғандықтан, бір темір қазбасы бар жартасты көп ағаш отын</w:t>
        <w:br/>
        <w:t>үйіп, көп жылқы мен өгіздің терісінен жасалған көрікпен үрлеп</w:t>
        <w:br/>
        <w:t>қыздырып, ағызып тесік шығарып далаға шығады. Одан әрі</w:t>
        <w:br/>
        <w:t>өсіп-өніп, көбейген және сол екі адамның бірі Хиян, екіншісі</w:t>
      </w:r>
    </w:p>
    <w:p>
      <w:r>
        <w:t>Нүкүс атты болған екен. Нүкүстің ұрпақтары -- ұранқайлар,</w:t>
        <w:br/>
        <w:t>Хиянның ұрпақтары хиад немесе боржығындар болған, деседі.</w:t>
        <w:br/>
        <w:t>Бұл туралы Грумм-Гржимайло: Эргиний хунға ұқсайтын</w:t>
        <w:br/>
        <w:t>жер шығыс Азияда жоқ, жалғыз ғана Енисей өзенінің бас</w:t>
        <w:br/>
        <w:t>сағасы жан-жағынан таумен қоршалып, шығыс жағымен</w:t>
        <w:br/>
        <w:t>адам жүре алмайтындай орман, тоғаймен көмкерілген,</w:t>
        <w:br/>
        <w:t>сыртқа жол тауып шығу және кіру өте қиын болғандықтан</w:t>
        <w:br/>
        <w:t>Эргиний хунға ұқсатуға болатын сияқты болғанымен,</w:t>
        <w:br/>
        <w:t>моңғол аймағының мекенін іздегенде Эргиний хун деп ай-</w:t>
        <w:br/>
        <w:t>тылатын аңызды қолданбаған жөн, деп жазыпты.</w:t>
        <w:br/>
        <w:t>Мұнда Онон, Керулен:%, Жүрек, Минж:% сияқты көптеген</w:t>
        <w:br/>
        <w:t>өзендерді байланыстыратын Хэнтэйдің ұлы жотасының ба-</w:t>
        <w:br/>
        <w:t>265 Кейбір тарихи деректерде 11 адам деп жазылған.</w:t>
        <w:br/>
        <w:t>26 . түп нұсқада «сайхан тал» - «тамаша өлке» деп жазылған. Біз</w:t>
        <w:br/>
        <w:t>жерұйық деп қолдандық.</w:t>
        <w:br/>
        <w:t>27 - Эргиний хун - Ел қуы. Ергене құн. «Хун» деген моңғол сөзі ку,</w:t>
        <w:br/>
        <w:t>аққу, құн, құнды деген мағына береді. Сөз түбірі ерек құнды деген-</w:t>
        <w:br/>
        <w:t>ге де ұқсайды.</w:t>
        <w:br/>
        <w:t>28. Керулен - Хэрлэн (өзен атауы), қазақша Керулен деп қолданып</w:t>
        <w:br/>
        <w:t>29 Минж-с.с. Құндыз. өзен атауы.</w:t>
        <w:br/>
        <w:t>дейін барған. Дай Ляо ұлысы Корей мемлекетіне де шабу-</w:t>
        <w:br/>
        <w:t>ылдап, достық келісім орнатқан. Бұдан кейінгі аралықта</w:t>
        <w:br/>
        <w:t>Ляо ұлысы қарулы күшін батысқа бағыттап, Ган жоудағы</w:t>
        <w:br/>
        <w:t>Ұйғыр мен таңғұттардың Ся ұлысын?” өзіне қаратады. Ся</w:t>
        <w:br/>
        <w:t>ұлысының иесіне Уаң атағымен қоса сұлу ханшасын сыйға</w:t>
        <w:br/>
        <w:t>беріп, туыстық бітімге келеді.Кейіннен осы Ся ұлысын</w:t>
        <w:br/>
        <w:t>Шыңғыс қаған күйретеді. Оқырмандарымызға түсінікті</w:t>
        <w:br/>
        <w:t>болуы үшін оның тарихын қысқаша айтар болсақ; Бұл Ся</w:t>
        <w:br/>
        <w:t>ұлысы дегеніміз - ежелгі Танғұт мемлекеті. Олар қазіргі</w:t>
        <w:br/>
        <w:t>Ганьсу өлкесінің Лян жоу, Нинея депаталатын Ярғай қаласын</w:t>
        <w:br/>
        <w:t>астана ететін. Сол кезде Қытай мен Хятан ұлыстары Дан-</w:t>
        <w:br/>
        <w:t>сян және Зу бу деп аталатын. Дансян - соның құрамындағы</w:t>
        <w:br/>
        <w:t>бір аймақтың атауы секілді. Бұларды Моңғолдың көне тари-</w:t>
        <w:br/>
        <w:t>хында Танғұт немесе Хашин қағанның мемлекеті деп атаған.</w:t>
        <w:br/>
        <w:t>Кейбір моңғол тарихшылары Танғұт пен Тибетті бір ұлт деп</w:t>
        <w:br/>
        <w:t>жаңсақ түсінеді. Ся деп атанған Танғұт құрамында амду</w:t>
        <w:br/>
        <w:t>тектес көптеген ұлттар болған. Олардың сыртында ұйғыр,</w:t>
        <w:br/>
        <w:t>ху хуйлардың да адамдары ұшырасатын. Қытайлардың да</w:t>
        <w:br/>
        <w:t>болғаны онсыз түсінікті. Бұл туралы білгір тарихшылардың</w:t>
        <w:br/>
        <w:t>жазбаларында: Танғұт ұлысының құрамында дансяннан</w:t>
        <w:br/>
        <w:t>басқа хор, тоба, қытай, шато, шығыс түрік, Туғухунь, те-</w:t>
        <w:br/>
        <w:t>Лес, ұйғыр тектес көптеген ұлт болған. Мұндағы таңғыт</w:t>
        <w:br/>
        <w:t>деген ұлтты қытайлар Дансян, тибеттер Минаг деп атай-</w:t>
        <w:br/>
        <w:t>тын. Ал, олар өздерін Михау дейтін. Негізінен олар Дин-</w:t>
        <w:br/>
        <w:t>лин, Бомалардан қалған ұрпақтар еді деп жазады. Осы Ся</w:t>
        <w:br/>
        <w:t>деп аталған Таңғыт ұлысының алғаш орнағаны жөнінде Хя-</w:t>
        <w:br/>
        <w:t>тан ұлысының шежіресінде; Батыс Ся ұлысы анығында Вэй</w:t>
        <w:br/>
        <w:t>ұлысының тұсындағы тоба ұлтынан қалған атау. Бағзыдағы</w:t>
        <w:br/>
        <w:t>Гилян жері. Баба тегі Жай Гүнге Тан ұлысынан кейін Ли де-</w:t>
        <w:br/>
        <w:t>ген ұлт атауын беріпті. Кейіннен Сүн ұлысының қол астына</w:t>
        <w:br/>
        <w:t>енген тұста Жао деп атап, Сүн ұлысынан бөлінгеннен кейін</w:t>
        <w:br/>
        <w:t>Ли атауын қайтарып берген. Сол себепті Ся ұлысының бас-</w:t>
        <w:br/>
        <w:t>шысы Зицянды Ли Зицян деп атап, Уаң шеніне көтерген,</w:t>
      </w:r>
    </w:p>
    <w:p>
      <w:r>
        <w:t>19. Ся ұлысы - қазіргі Амду маңында 1032-1227 жылдары болған</w:t>
        <w:br/>
        <w:t>Танғұт ұлысы. Моңғолдар Хашин ұлысы деп атаған. 1227 жылы</w:t>
        <w:br/>
        <w:t>Шыңғыс қаған осы танғұт ұлысын иеленіп алған.</w:t>
        <w:br/>
        <w:t>деген шүршіт аймақтарымен біріктіріп, Шыңғыс қағаннан</w:t>
        <w:br/>
        <w:t>245 жыл бұрын өзін хуанди сайлап, Хятан деп аталатын</w:t>
        <w:br/>
        <w:t>қуатты мемлекетті орнатқан. Сонан кейін байтақ Моңғол</w:t>
        <w:br/>
        <w:t>ұлысымен қоса, Ляодундағы шүршіт ұлтының Бохай де-</w:t>
        <w:br/>
        <w:t>ген хандығын иеленіп алыпты. Хятандар осылайша моңғол,</w:t>
        <w:br/>
        <w:t>шүршіт, қотандардың жерлерін басып алумен қоса, бір</w:t>
        <w:br/>
        <w:t>кездері қытайдың бүкіл жерін басып алуға шақ қалған.</w:t>
        <w:br/>
        <w:t>Соның нәтижесінде Ақ қорғанның ішіне кіретін көптеген</w:t>
        <w:br/>
        <w:t>аймақтарға иелік құрған. Бұл жөнінде кейбір тарихшылар:</w:t>
        <w:br/>
        <w:t>Хятан мемлекетінің иелік құрған өлкесі орталық Керулен?</w:t>
        <w:br/>
        <w:t>өзенінен батыс Сян шаньға”9 дейін созылып, осы аралықтағы</w:t>
        <w:br/>
        <w:t>алпыс аймақ ұлыстарды түгелдей қол астына алған. Олардың</w:t>
        <w:br/>
        <w:t>ішінде Тәңір тауының ұйғырлары, итэгүлері?9 сияқты мықты</w:t>
        <w:br/>
        <w:t>ұлт, ұлыстар да бар еді. Және де Ган жоудың ұйғырлары мен</w:t>
        <w:br/>
        <w:t>Тангүдтарға қарсы ХІ ғасырға дейін соғысып келген, деп жа-</w:t>
        <w:br/>
        <w:t>зады. Бұл Шыңғыс қағаннан бұрынғы П ғасырдың алғашқы</w:t>
        <w:br/>
        <w:t>жартысы шамасы. Хятан ұлысын алғаш құрушы хуанди Ел-</w:t>
        <w:br/>
        <w:t>буги “97 дүние салғаннан кейін мұралық еткен хуандилер ұлыс</w:t>
        <w:br/>
        <w:t>қуатын жоймай ұстап келген. Олардың тұсында ұлысты Дай-</w:t>
        <w:br/>
        <w:t>ляо деп атаған. Сол кезде Қытайда Солтүстік Сүн ұлысы?</w:t>
        <w:br/>
        <w:t>билік жүргізетін. Соған байланысты Дай Ляо ұлысы Сүн</w:t>
        <w:br/>
        <w:t>ұлысына қарсы ұдайы шабуыл жасаумен болған. Соңында</w:t>
        <w:br/>
        <w:t>Сүн ұлысы біржолата жеңіліп, Ляо ұлысына” салық төлеуге</w:t>
        <w:br/>
        <w:t>24. Керулен - моңғолша Хэрлэн, Орхон жазбаларында Керел, сөз</w:t>
        <w:br/>
        <w:t>төркіні қазіргі қазақ тіліндегі «керіл, «керілу», «керу», «керіп өту»,</w:t>
        <w:br/>
        <w:t>т.б. ұқсас келеді. Моңғол тілінде де солай.</w:t>
        <w:br/>
        <w:t>25 - Сян шань - Алтай тауы</w:t>
        <w:br/>
        <w:t>26 - Итэгү- ителгі (құс атауы)</w:t>
        <w:br/>
        <w:t>57. Елбуги - Елбіге, Елбуге</w:t>
        <w:br/>
        <w:t>268 Солтүстік Сүн ұлысы - Қытайдың «бес ұлысы» кезінен кейін</w:t>
        <w:br/>
        <w:t>960-1129 жылдары шамасында билік құрған. Кейіннен алтын</w:t>
        <w:br/>
        <w:t>ұлысынан жеңіліп, ұлыстың астанасын оңтүстікке көшіріп, Сүн</w:t>
        <w:br/>
        <w:t>ұлысы (1127-1279 жж.) деп атанған.</w:t>
        <w:br/>
        <w:t>9. Ляо ұлысы - аса қуатты ұлыс болған. Кезінде Ішкі, Сыртқы</w:t>
        <w:br/>
        <w:t>Моңғолдың шұрайлы өлкелерін түгелге жуық иеленіп, Дүнбэй деп</w:t>
        <w:br/>
        <w:t>аталатын Солтүстік Қытайдың көптеген өлкесін, Хэбэй, Шаньси</w:t>
        <w:br/>
        <w:t>аймақтарын, сондай-ақ Хэнанийдің де біршама жерлеріне иелік</w:t>
        <w:br/>
        <w:t>құрған.</w:t>
        <w:br/>
        <w:t>тыс сілемінде Охид?%9, хүүхэд?! деген бір биік тау бар.</w:t>
        <w:br/>
        <w:t>Осы Охид хүүхэд деген тауы, биік жоталармен қоршалып</w:t>
        <w:br/>
        <w:t>біткендіктен, оның қай-қай жағынан да адам кіріп, шығуына</w:t>
        <w:br/>
        <w:t>қиын, сондай бір биік құз қуысындағы жер болғандықтан, бір</w:t>
        <w:br/>
        <w:t>есік тәріздес бір ойпаңмен аңшы кісі кіріп көрсе, оның іші</w:t>
        <w:br/>
        <w:t>тіптен кең, бірталай қора-қотан сиып кетердей және де соның</w:t>
        <w:br/>
        <w:t>теріскей жақ етегінен Хунның?? өзені дейтін үлкен өзен ағып</w:t>
        <w:br/>
        <w:t>шығып, Шарулун”3 дейтін өзенге қосылып, Жүркен?% өзені</w:t>
      </w:r>
    </w:p>
    <w:p>
      <w:r>
        <w:t>солтүстікке қарай ағады екен. Хамниған ұлтының бірқанша</w:t>
        <w:br/>
        <w:t>моңғолдары ерте кезден бері Жүркен өзенінің бойын ме-</w:t>
        <w:br/>
        <w:t>кендеп келген. Және де мен өзім Моңғол ұлысының 23-ші</w:t>
        <w:br/>
        <w:t>жылының?” көктемінде Жүркеннің ыстық арасанына барған</w:t>
        <w:br/>
        <w:t>кезде осы Охид хүүхэд деген тауын маңайындағы бір биік</w:t>
        <w:br/>
        <w:t>тауға шығып қарағанда, соншалықты бір биік ғажайып тау</w:t>
        <w:br/>
        <w:t>екені көрінгендіктен, сол маңда мекендейтін хамниғанның</w:t>
        <w:br/>
        <w:t>бірнеше қарияларына жолығып, неліктен Охид, хүүхэд</w:t>
        <w:br/>
        <w:t>тауы атанғанын сұрағанымда: ерте кезде хамниған ұлты</w:t>
        <w:br/>
        <w:t>өзгелердің қолынан ойсырай қырылып, бірнеше үй /қашып</w:t>
        <w:br/>
        <w:t>құтылып/ охид (қыз), хүүхдээ (балаларын) алып келіп,</w:t>
        <w:br/>
        <w:t>осы тауға жіберіп, қайтып мал-мүлкін әкелуге кетіп бара</w:t>
        <w:br/>
        <w:t>жатқан жолда тағы да жау қолына түсіп қырылып қалады</w:t>
        <w:br/>
        <w:t>да, әлгі қыз, (охид) балалары (хүүхэд) тірі қалып, өсіп-</w:t>
        <w:br/>
        <w:t>өніп жерге сыймағандықтан, маңайындағы бір темірдің</w:t>
        <w:br/>
        <w:t>қоры бар жартасты мол оттың күшімен ерітіп, жол ашып</w:t>
        <w:br/>
        <w:t>шығыпты. Соған байланысты бұл тау да Охид хүүхэд тауы</w:t>
        <w:br/>
        <w:t>аталыпты, деген еді.</w:t>
        <w:br/>
        <w:t>Мұнда жоғарыдағы аталған Эргиний хун дегені еріксіз</w:t>
        <w:br/>
        <w:t>20. Охид- қазіргі моңғол тілінде, с.с. - қыздар.</w:t>
        <w:br/>
        <w:t>51. Хүүхэд- қазіргі моңғол тілінде, с.с. - балалар.</w:t>
        <w:br/>
        <w:t>92. т,н-да Хунгийн - Қудың - Аққудың ( с.с.) деп жазылыпты. Біз</w:t>
        <w:br/>
        <w:t>Хунның деп қолдандық.</w:t>
        <w:br/>
        <w:t>93. Шарулун - қазіргі моңғол тілінің қолданысында жоқ атау.</w:t>
        <w:br/>
        <w:t>Көнеден қалған атау болуы мүмкін.</w:t>
        <w:br/>
        <w:t>24. тн-да Зүрх - с.с. Жүрек деп қазіргі моңғол сөз қолданысымен</w:t>
        <w:br/>
        <w:t>жазылыпты. Біз Жүркен деп көне моңғолдың сөз қолданысымен</w:t>
        <w:br/>
        <w:t>жаздық.</w:t>
        <w:br/>
        <w:t>25. Моңғолияда Революция жеңгеннен кейінгі (1921 ж) жаңа жыл</w:t>
        <w:br/>
        <w:t>санау. Бұл жерде 1923 --ші жылды айтып отыр.</w:t>
        <w:br/>
        <w:t>ТОҒЫЗЫНШЫ ТАРАУ</w:t>
        <w:br/>
        <w:t>АРЫДА - БӨРТЕ ЧЫНО, БЕРІДЕ - ШЫҢҒЫС</w:t>
        <w:br/>
        <w:t>ХАНҒА ДЕЙІНГІ ҰРПАҚ БАЯНЫ</w:t>
        <w:br/>
        <w:t>Шыңғыс қаған Алтын ұлысының тұсында Онон өзенінің</w:t>
        <w:br/>
        <w:t>бойында дүниеге келіп, атақ-даңққа ие болғандығын</w:t>
        <w:br/>
        <w:t>қисынды ақылға салсақ, оны Хятан ұлысының құрамы Ал-</w:t>
        <w:br/>
        <w:t>тын ұлысына қарасты моңғолдың бір жаранының ұрпағы де-</w:t>
        <w:br/>
        <w:t>уге болады.</w:t>
        <w:br/>
        <w:t>Шыңғыс қаған туралы әңгіме-тарих осылай басталуға</w:t>
        <w:br/>
        <w:t>тиісті. Дегенмен, бізге дейінгі тарихи жазбаларда Шыңғыс</w:t>
        <w:br/>
        <w:t>қағанның баяны оның жиырмасыншы атасы Бөрте Чыно-</w:t>
        <w:br/>
        <w:t>дан?” басталып келді.</w:t>
        <w:br/>
        <w:t>Бұл тәсіл сол кездегі моңғолдардың жағдайы мен алу-</w:t>
        <w:br/>
        <w:t>ан қырлы соғыс, жорықтарының баяны, әсіресе, сол тұста</w:t>
        <w:br/>
        <w:t>белгілі бола бастаған түрлі тайпалар мен ұлт-ұлыстардың</w:t>
        <w:br/>
        <w:t>шығу тегін білуге жеңілдік тудырса керек. Тіпті де кейбір та-</w:t>
        <w:br/>
        <w:t>рихтарда: Бөрте Чыноны Шыңғыс қағаннан 1069 жыл бұрын</w:t>
        <w:br/>
        <w:t>шамасында, Байкал теңізінің?“ маңында өмір сүрген десе,</w:t>
        <w:br/>
        <w:t>енді бірде Шыңғыс қағаннан 1063 жыл бұрын шамасын-</w:t>
        <w:br/>
        <w:t>да өмір сүрген деп жазады. Егер, Бөрте Чынодан Шыңғыс</w:t>
        <w:br/>
        <w:t>қағанға дейін 22 ата жалғасады деген деректі еске салсақ,</w:t>
        <w:br/>
        <w:t>онда бұл жыл санауын да кейінге шегеруге тура келеді.</w:t>
        <w:br/>
        <w:t>Бөрте Чыноның ұрпақтары Байкал теңізінің жағасынан</w:t>
        <w:br/>
        <w:t>жылжи келіп, Онон, Керулен өзендерінің бойын мекен-</w:t>
      </w:r>
    </w:p>
    <w:p>
      <w:r>
        <w:t>деп, жылдар озған сайын өсіп-өніп, Шыңғыс қағанның</w:t>
        <w:br/>
        <w:t>әкесі Есүкей батырдың?” тұсында көптеген ру-тайпаларға</w:t>
        <w:br/>
        <w:t>бөлінеді. Шыңғыс қаған мен оның әкесі Есүкей батыр моңғол</w:t>
        <w:br/>
        <w:t>ұлтынан. Олай болса, бұлардың Бөрте Чыноға дейінгі ата-</w:t>
        <w:br/>
        <w:t>бабалары да моңғол нәсілді екендігі заңдылық. Шыңғыс</w:t>
        <w:br/>
        <w:t>27. Бөрте Чыно (чоно) - Бөрте бөрі- Бөрте қасқыр. Аңыз кейіпкері</w:t>
        <w:br/>
        <w:t>немесе әлде бір адамға берілген атақ, даңқ атауы. Ғалымдар</w:t>
        <w:br/>
        <w:t>Шыңғыс қағанның баба тегі (20-шы атасы..т.т.) деп қарастырады.</w:t>
        <w:br/>
        <w:t>2%. Байкал теңізі - Байгал далай. Қазіргі Байкал көлі.</w:t>
        <w:br/>
        <w:t>29. Есүке бағатүр - Есүкей батыр. Шыңғыс қағанның әкесі.</w:t>
        <w:br/>
        <w:t>қағанның кейбір аталарын ұзын бойлы, жирен шашты болған</w:t>
        <w:br/>
        <w:t>сияқты, деп Еуропа қанын араластырғысы келетіндердің</w:t>
        <w:br/>
        <w:t>дәйегі тіптен қисынға келмейді. Адамдардың қанының ара-</w:t>
        <w:br/>
        <w:t>ласуы бір ғана Шыңғыстың аталарында ғана емес, жалпы</w:t>
        <w:br/>
        <w:t>моңғолдардың арасында болуға тиісті жағдай десек те, ұзын</w:t>
        <w:br/>
        <w:t>бойлыларды түгелдей Еуропалықтардың қаны араласқан</w:t>
        <w:br/>
        <w:t>адамдар деп санауға тағы болмайды. Еуропада да аласа бой-</w:t>
        <w:br/>
        <w:t>лы адамдар, ал Азияда ұзын бойлы адамдардың болуы то-</w:t>
        <w:br/>
        <w:t>сын жағдай емес.</w:t>
        <w:br/>
        <w:t>Бөрте Чыноны Шыңғыстан 1069 жыл бұрын шамасын-</w:t>
        <w:br/>
        <w:t>да Байкал теңізінің маңында болған деп есептесек, онда ол</w:t>
        <w:br/>
        <w:t>Солтүстік Күннү, Сяньби, Тоба ұлыстарының қайбірінің</w:t>
        <w:br/>
        <w:t>құрамындағы моңғол текті біреудің баласы болып шығады.</w:t>
        <w:br/>
        <w:t>Сөйте тұра, моңғол тарихында: Бөрте Чыно батыстан Тэн-</w:t>
        <w:br/>
        <w:t>гис өзенінен өтіп келіп, Қоғай Маралмен?% үйленіп,</w:t>
        <w:br/>
        <w:t>Батчаған2%2 деген ұлды тудырды, деп жазылады. Әлгіндегі</w:t>
        <w:br/>
        <w:t>айтқанымыздай, моңғолдар батыс жақтан біртіндеп</w:t>
        <w:br/>
        <w:t>ілгерілегенде олардың арасында Бөрте Чыноның да болуы</w:t>
        <w:br/>
        <w:t>немесе әуелден күннү, сяньби, тобалармен бірге өмір сүріп</w:t>
        <w:br/>
        <w:t>жүргендігін дәлелдеу, дәлелдемеу тым маңызды емес. Себебі</w:t>
        <w:br/>
        <w:t>- бірден Бөрте Чыно моңғол адамы деп дәлелденгендіктен,</w:t>
        <w:br/>
        <w:t>ол туралы қайта әңгіме етуді артық іс деп санаймыз.</w:t>
        <w:br/>
        <w:t>Солай бола тұрса да, кейбір тарихшылар; Моңғолдар</w:t>
        <w:br/>
        <w:t>өздерін қасқыр («чоно»), марал («марал») тектес хайуан-</w:t>
        <w:br/>
        <w:t>нан жаралдық, дейді деп, Бөрте Чыно, Марал дегендерді</w:t>
        <w:br/>
        <w:t>де хайуан атауына жатқызады. Бұл - Чыно, Марал де-</w:t>
        <w:br/>
        <w:t>ген адам аттарын хайуаннан ажырата алмайтындардың</w:t>
        <w:br/>
        <w:t>сауатсыздығын танытады.</w:t>
        <w:br/>
        <w:t>Моңғолдардың салтында адамдарға қасқыр, марал</w:t>
        <w:br/>
        <w:t>деген ат қойып, атақ-шен беру жоралғы көнені қойып,</w:t>
        <w:br/>
        <w:t>29. Тэнгис өзен - түп нұсқада Тэнгис голыг - Теңіз өзенін деп</w:t>
        <w:br/>
        <w:t>жазылған. Мұны ғалымдар «Тэнгис голыг гатлаад» - «Теңіз</w:t>
        <w:br/>
        <w:t>өзендерді кешіп (өтіп)» деп («Моңғолдың құпия шежіресі» т.б.)</w:t>
        <w:br/>
        <w:t>қарастырған.</w:t>
        <w:br/>
        <w:t>21- Қоғай Марал - /Қоғо, Ғоғо/, Гоо Марал. Бұл да солай. Аңыз</w:t>
        <w:br/>
        <w:t>кейіпкері немесе белгілі адамның атақ лауазым атауы.</w:t>
        <w:br/>
        <w:t>22. Батчаған - Батцагаан - Шыңғыс қағанның арғы атасы.</w:t>
        <w:br/>
        <w:t>-%-</w:t>
      </w:r>
    </w:p>
    <w:p>
      <w:r>
        <w:t>осыған байланыстырып айтылған /аңыз/ сияқты және де әлі</w:t>
        <w:br/>
        <w:t>күнге дейін Хун өзені деп аталып келе жатқан өзеннің атау-</w:t>
        <w:br/>
        <w:t>ымен солай /Эргиний хун/ аталған болар. Хамниғандар есте</w:t>
        <w:br/>
        <w:t>жоқ ерте кездерден бері ұрпақтан-ұрпақ жалғастырып сол</w:t>
        <w:br/>
        <w:t>араны мекен етіп және де әлгіндей аңызды сақтап келгендігін</w:t>
        <w:br/>
        <w:t>ойласақ, бұл жер еріксіз - хамниған ұлтының тарихы, әрі</w:t>
        <w:br/>
        <w:t>Шыңғыс қағанның аталарының тарихына ешқандай байла-</w:t>
        <w:br/>
        <w:t>ныссыз екені белгілі себепті, әрмен қарай назар аударудың</w:t>
        <w:br/>
        <w:t>қажеті жоқ сияқты.</w:t>
        <w:br/>
        <w:t>Шыңғыс қағанның бабасы Бөрте Чыно барша моңғол</w:t>
        <w:br/>
        <w:t>ұлтынан бөлек текті болмауы себепті, оның шығу тегі туралы</w:t>
        <w:br/>
        <w:t>айтылатын көптеген деректердің бірерін ғана айтар болсақ,</w:t>
        <w:br/>
        <w:t>оның ата-тегі - Бөрте Чынодан тарайтын ұрпақтары Алтын</w:t>
        <w:br/>
        <w:t>ұлысымен соғысып жүрген тұста күннү, сяньби, тобалардың</w:t>
        <w:br/>
        <w:t>жалғасы саналатын моңғолдың Ляо дейтін Хятан ұлысына</w:t>
        <w:br/>
        <w:t>қарастылар Алтын ұлысынан бөлініп, өздерінің ата-тегі</w:t>
        <w:br/>
        <w:t>Шыңғыс қағанның жағына келгендігі - бұлардың әуелден</w:t>
        <w:br/>
        <w:t>кіндігі үзілмес ағайын туыстар екендігін аңғартады. Және</w:t>
        <w:br/>
        <w:t>де Шыңғыс қағанның моңғолдары мен Хятан халқының</w:t>
        <w:br/>
        <w:t>тілі бір болғаны да бұлжымастай дәлел. Ақиқаты осылай</w:t>
        <w:br/>
        <w:t>болғандықтан Шыңғыс қағанның кезінің тарихы моңғол</w:t>
        <w:br/>
        <w:t>ұлтының түгел тарихының бір ширегі ғана екендігі дау-</w:t>
        <w:br/>
        <w:t>сыз. Бұдан былай Шыңғыс қағанның тарихын сөз еткенде</w:t>
        <w:br/>
        <w:t>оның бабаларының алғаш тарихта белгілі болған кезеңінен</w:t>
        <w:br/>
        <w:t>бастаған жөн.</w:t>
        <w:br/>
        <w:t>Моңғолдың «Лу. Алтын тобчи», «Құпия шежіре» де-</w:t>
        <w:br/>
        <w:t>ген жазбаларында: Батыс теңіз мұхиттарды кешіп келген</w:t>
        <w:br/>
        <w:t>Бөрте Чыно, Гуа Марал екеуі Бұрхан Халдұн тауына келіп</w:t>
        <w:br/>
        <w:t>мекендейді. Ол екеуінен Батшаған туды. Батшағанның</w:t>
        <w:br/>
        <w:t>баласы Тамачи, Тамачидің баласы Қорышар білгі, оның</w:t>
        <w:br/>
        <w:t>баласы Ұжым Бұрыл, оның баласы Салқачұ, оның ба-</w:t>
        <w:br/>
        <w:t>ласы Екнүден, оның баласы Шыншашы, оның баласы</w:t>
        <w:br/>
        <w:t>Қаршы, оның баласы Бұрхан Қалдүн”% тауының қойнау</w:t>
        <w:br/>
        <w:t>жағындағы Ботаған Боғыржының басында Боржығынтай</w:t>
        <w:br/>
        <w:t>білгі еді. Әйелі Моңғолжың сұлу болатын. Оның туған</w:t>
        <w:br/>
        <w:t>%6 . Бұрхан Қалдұн - Бурхан Халдун</w:t>
        <w:br/>
        <w:t>ұлын жалайырлар түгел өлтіреді. Моғлұң ханымды немере-</w:t>
        <w:br/>
        <w:t>шөбересімен бірге тірі тұяқ қалдырмай қырып салады.</w:t>
        <w:br/>
        <w:t>Сол тұста Моғлұңның кенже ұлы Нашын батыр Барғу</w:t>
        <w:br/>
        <w:t>ұлысынан қалыңдығын алуға Бағыр батырдың тұңғышы</w:t>
        <w:br/>
        <w:t>Қайдумен бірге кеткендіктен аман қалады. Сонымен қатар</w:t>
        <w:br/>
        <w:t>Қайдудың Байшыңқор деген алты жасар баласы жасыры-</w:t>
        <w:br/>
        <w:t>нып, аман қалған екен. Қайду мен Нашын батыр екеуі елінде</w:t>
        <w:br/>
        <w:t>мұндай сорақы жағдайдың болғанын естіп, асығыс келіп,</w:t>
        <w:br/>
        <w:t>Қайдудың баласы Байшыңқорға қастандық жасамасын</w:t>
        <w:br/>
        <w:t>деп Барғы жеріне жөнелтіп, Нашын батыр әлгі жауыздар-</w:t>
        <w:br/>
        <w:t>ды түгелдей жайпап, жылқысын алып, өзі де Барғы жеріне</w:t>
        <w:br/>
        <w:t>кетеді.</w:t>
        <w:br/>
        <w:t>Сонан Барғы, Чихү екеуімен күш біріктіріп, тозғындаған</w:t>
        <w:br/>
        <w:t>елін топтастырып алады. Қайдуды хан сайлап, өзі уәзір</w:t>
        <w:br/>
        <w:t>болады. Барғы дариясының жағасына қала салдырып,</w:t>
        <w:br/>
        <w:t>дарияның үстіне мықты көпір тұрғызады. Дарияның екі</w:t>
        <w:br/>
        <w:t>жағындағы төрт аймақ туысқандарын түгелдей жинап, көп</w:t>
        <w:br/>
        <w:t>қол жинап, Жалайыр аймағын шабуға аттанады. Жалай-</w:t>
        <w:br/>
        <w:t>ыр жағы жеңіліске ұшырап, қол астына бағынады. Соның</w:t>
      </w:r>
    </w:p>
    <w:p>
      <w:r>
        <w:t>нәтижесінде Қайду хан мен Нашын батырдың ұрпағы сана-</w:t>
        <w:br/>
        <w:t>латын бір тайпа солондар бүгінге жеткен, - деп жазады.</w:t>
        <w:br/>
        <w:t>Жоғарыда айтылған Менен тұдұнның ұлы Қашы күлік,</w:t>
        <w:br/>
        <w:t>Қашың, Қашиу. Қашұла, Қаралтай, Қашұң, Нашын батыр</w:t>
        <w:br/>
        <w:t>жетеуі еді. Күліктіңұлы Қайду үйекен руы болды. Қашыңның</w:t>
        <w:br/>
        <w:t>ұлы Нойғытай ноян мінезді болғандықтан Ноян руы атан-</w:t>
        <w:br/>
        <w:t>ды. Қашиудың ұлын Барулатай дейтін еді. Оның денесі</w:t>
        <w:br/>
        <w:t>ірі, әрі қомағайлығына сәйкес руын Барулас%3 деп атайды.</w:t>
        <w:br/>
        <w:t>Қашұланың балалары да шетінен қомағай болғандықтан</w:t>
        <w:br/>
        <w:t>үлкен Барулас, кіші Барулас, білгір Барулас, тотай Барулас</w:t>
        <w:br/>
        <w:t>деген төрт ру болады. Қаралтайдың ұлы Қашұң руы болады.</w:t>
        <w:br/>
        <w:t>Қашұңның ұлы адарқыдай алауыз, өсекшіл еді. Сондықтан</w:t>
        <w:br/>
        <w:t>оны адарқын руы атапты. Нашын батырдың балалары</w:t>
        <w:br/>
        <w:t>Ұрутай, Маңғытай дегендер еді. Ұрут, маңғыт руы болды.</w:t>
        <w:br/>
        <w:t>Нашын батырдың кейінгі әйелінен Шіжітай, Доғылтай де-</w:t>
        <w:br/>
        <w:t>ген екі ұл туған. Бұл екеуі Шіжітай, Доғылтай руы аталды.</w:t>
        <w:br/>
        <w:t>3з- Барулас - Барлас</w:t>
        <w:br/>
        <w:t>- 101 -</w:t>
        <w:br/>
        <w:t>бүгінгі таңда да жалғасып келе жатқан әдет. Марал деген</w:t>
        <w:br/>
        <w:t>жұлдыздың атауы. Моңғолдарда ай, жұлдыздардың атауын</w:t>
        <w:br/>
        <w:t>өте көп қолданады.</w:t>
        <w:br/>
        <w:t>Бөрте Чынодан кейін Тибет ұлысының өз ішінен үлкен</w:t>
        <w:br/>
        <w:t>көтеріліс шығып, Зан Рабсал, Егэжүн, Маршахямуни де-</w:t>
        <w:br/>
        <w:t>ген үш лама есекке кітап-құралдарын артып алып, әуелі</w:t>
        <w:br/>
        <w:t>солтүстікке, сонан кейін шығысқа қарай жүріп отырып,</w:t>
        <w:br/>
        <w:t>Моңғолдың жері - Байкал көлінің батысындағы бір тауға</w:t>
        <w:br/>
        <w:t>келіп, Бөрте Чыноның немересі Тамачи мен оның ұлы Хо-</w:t>
        <w:br/>
        <w:t>ричар мергенмен2% жолығып, кітаби келісімге:% келеді.</w:t>
        <w:br/>
        <w:t>Бірақ, бір-бірінің тілін түсіне алмағандықтан, сол жерден</w:t>
        <w:br/>
        <w:t>қайтадан оңтүстікке келіп, Амду-ға тұрақтайды, деп көне</w:t>
        <w:br/>
        <w:t>тарих шежіресінде жазылады. Бұл дерекке сүйенсек, Бөрте</w:t>
        <w:br/>
        <w:t>Чыноныңкейінгіұрпақтарының өзі Байкал теңізінің маңында</w:t>
        <w:br/>
        <w:t>болғандығы және де олардың моңғол нәсілді екендігі айқын</w:t>
        <w:br/>
        <w:t>аңғарылады. Тіптен кейбір тарихтарда: Бөрте Чыноның</w:t>
        <w:br/>
        <w:t>отырған жері қазір де бар, деп жазады. Моңғолдың шығу тегі</w:t>
        <w:br/>
        <w:t>мен нәсілі туралы жоғарыда келтірілген шежіреде: Үнді мен</w:t>
        <w:br/>
        <w:t>Тибеттің солтүстігіндегі көптеген ұлт-ұлыстардың ішінде</w:t>
        <w:br/>
        <w:t>Бөрте деп аталатын моңғол тайпасы болған, деп айтыла-</w:t>
        <w:br/>
        <w:t>ды. Сондай-ақ қазірдің өзінде моңғолдың, әсіресе дөрбеттің</w:t>
        <w:br/>
        <w:t>ішінде Бөрте тайпалылар көптеп кездеседі. Бөрте Чыно</w:t>
        <w:br/>
        <w:t>есіміндегі «Бөрте» ру-тайпаның атауы болуы да мүмкін.</w:t>
        <w:br/>
        <w:t>Бөрте Чыно - түгел моңғол ұлтының емес, тек</w:t>
        <w:br/>
        <w:t>қана Шыңғыс қағанның ата-тегінің қай бірінің тарихқа</w:t>
        <w:br/>
        <w:t>белгіленген жеке атауы болуы да мүмкін сияқты.</w:t>
        <w:br/>
        <w:t>Кейбір моңғол тарихында: Шыңғыс қаған және оның</w:t>
        <w:br/>
        <w:t>ұрпақтары боржұған руы атануы Бөрте немесе Бодончар де-</w:t>
        <w:br/>
        <w:t>геннен солай қалыптасты ма, деп те қарастырады.</w:t>
        <w:br/>
        <w:t>Бөрте Чыно түгел моңғол ұлтының шыққан тегі емес,</w:t>
        <w:br/>
        <w:t>тек қана Шыңғыстың аталарының әлдебір кезеңінің тарихқа</w:t>
        <w:br/>
        <w:t>белгілене бастаған тұсы десек, қисынға келетіндей.</w:t>
        <w:br/>
        <w:t>283. мерген - Ерте Күннү кезінен қалыптасқан атақ. Түрік дәуірінде</w:t>
        <w:br/>
        <w:t>де, Шыңғыс қаған дәуірінде де кездеседі.</w:t>
      </w:r>
    </w:p>
    <w:p>
      <w:r>
        <w:t>24 - номын барилдлага - (діни) кітаби немесе шарият келісіміне</w:t>
        <w:br/>
        <w:t>келу. Бұл жерде Будда ілімінің Моңғолға тарауы жөніндегі діни</w:t>
        <w:br/>
        <w:t>аңыз айтылып отыр.</w:t>
        <w:br/>
        <w:t>Қайдудан үш ұл бар еді. Байшыңқор тарпаң Чирқай сері,</w:t>
        <w:br/>
        <w:t>Шаужын ұрыншақ дейтін. Байшыңқор тарпаңның баласы</w:t>
        <w:br/>
        <w:t>Тұмбынай шешен деген еді. Чирқай серінің баласы Сеңкүн</w:t>
        <w:br/>
        <w:t>білге, Сеңкүн білгенің баласы Амбағай хан”% бастағандар</w:t>
        <w:br/>
        <w:t>Тайчығұт руы атанды. Чирқай сері келінін әмеңгерлікке</w:t>
        <w:br/>
        <w:t>алып, тағы бір ұл тудырады. Оны Бесүт деп атап, Бесүт</w:t>
        <w:br/>
        <w:t>руы болдырды. Шаужыңның балалары Оранар, Қоңқотан,</w:t>
        <w:br/>
        <w:t>Арұлат, Сүнет, Қабтұрас, Кенекес деген алтау еді. Бұлар өз-</w:t>
        <w:br/>
        <w:t>өзінің аттарымен алты жеке ру атанды. Тұмбынай шешеннің</w:t>
        <w:br/>
        <w:t>балалары Қабұл хан, Қамсошы екеуі еді. Қамсошының ба-</w:t>
        <w:br/>
        <w:t>ласы Бүлтеші батыр, оның баласы Мерген шешен, Қабұл</w:t>
        <w:br/>
        <w:t>ханның балалары Оқұнбарқақ, Бартан батыр, Құтұқтұ</w:t>
        <w:br/>
        <w:t>қоңқақ, Құтұла хан, Құлан батыр, Қадан, Тотай отшығын де-</w:t>
        <w:br/>
        <w:t>ген жетеу еді. Оқұнбарқақтың баласы Құтұқтұ жүрке, оның</w:t>
        <w:br/>
        <w:t>баласы Шешебекі, Тайчығұт деген екеу еді. Бұлар Жүркен</w:t>
        <w:br/>
        <w:t>руы атанады. Бартан батырдан төрт ұл тараған. Оларды</w:t>
        <w:br/>
        <w:t>Меңкіті қиян, Некүн тәйжі, Мерген ектей, Есүкей батыр,</w:t>
        <w:br/>
        <w:t>Дәрітай отчығын”9 деп бесеу қылып жазады. Бірақ «Құпия</w:t>
        <w:br/>
        <w:t>шежіре» кітабында Мерген ектейдің аты аталмайды.</w:t>
        <w:br/>
        <w:t>Құтұқтұ қоңқақтың баласы Бөрібөкті еді. Онон өзенінің</w:t>
        <w:br/>
        <w:t>аралында болған тойда Шыңғыс қағанның інісі Белгүтейдің</w:t>
        <w:br/>
        <w:t>иығын шауып тастаған, деп жазады.</w:t>
        <w:br/>
        <w:t>Құтула ханның үш ұлы болған. Есімдері Жошы, Қырмау,</w:t>
        <w:br/>
        <w:t>Алтын. Олар үйкет руы атанды. Құлан батырдың баласы Ұлы</w:t>
        <w:br/>
        <w:t>Шереннің екі ұлы болған. Есімдері Бадай, Кішілік деген еді.</w:t>
        <w:br/>
        <w:t>Бұлар кейіннен Шыңғыс қағанның тұсында дархадтардың</w:t>
        <w:br/>
        <w:t>нояны болған. Қадан мен Тотайдан ұрпақ қалмаған.</w:t>
        <w:br/>
        <w:t>Сонан қалың моңғолды Қабұл хан басқарады. Бұл тұста</w:t>
        <w:br/>
        <w:t>Алтын ұлысының атақ-даңқы дәуірлеп, Дайляо ұлысын</w:t>
        <w:br/>
        <w:t>күйретіп, Сүн ұлысын жаулап алып, қаруын батысқа</w:t>
        <w:br/>
        <w:t>бағыттап, Моңғол ұлысының іргесін жіті көздеп тұрған шағы</w:t>
        <w:br/>
        <w:t>еді. Осы аралықта түстіктегі Қабұл хан да айтарлықтай күш</w:t>
        <w:br/>
        <w:t>жиып үлгереді. Алтын ұлысының қағаны Қабұл ханның күш</w:t>
        <w:br/>
        <w:t>жинап жатқанын ести салысымен дереу өз елшісін аттанды-</w:t>
        <w:br/>
        <w:t>34. Амбағай - Амағай деп те жазылады.</w:t>
        <w:br/>
        <w:t>35. Отчығын - атақ. с.с.- отшы, отшы қын, от, қын, от Пен қын, от</w:t>
        <w:br/>
        <w:t>ақалта... дегендерден пайда болуы мүмкін.</w:t>
        <w:br/>
        <w:t>-102--</w:t>
        <w:br/>
        <w:t>Амбағайды хан тағына отыруды аманат қылады. Сөйтіп,</w:t>
        <w:br/>
        <w:t>Амбағай таққа отырады.</w:t>
        <w:br/>
        <w:t>Сол тұста Қабұл ханның әйелінің баласы Саяндэшін ке-</w:t>
        <w:br/>
        <w:t>нет науқастанып, татар аймағынан бір бақсыны шақыртып</w:t>
        <w:br/>
        <w:t>қаратады. Келген бақсы баланың науқасына төтеп бере ал-</w:t>
        <w:br/>
        <w:t>май, бала өліп қалады да, бақсыны өлтіреді. Бұны естіген</w:t>
        <w:br/>
        <w:t>татарлар әскер жасақтап, өш алуға аттанады. Оларға қарсы</w:t>
        <w:br/>
        <w:t>Қабұл ханның алтыншы ұлы Қадан неше мәрте соғысып,</w:t>
        <w:br/>
        <w:t>басшыларын өлтіреді. Бұдан соң татарлар іштей кектеніп,</w:t>
      </w:r>
    </w:p>
    <w:p>
      <w:r>
        <w:t>сырттай айлаға көшіп, Амбағай ханды алдап, бітім жаса-</w:t>
        <w:br/>
        <w:t>сады. Бұған сенген Амбағай хан татарлармен құдандал бо-</w:t>
        <w:br/>
        <w:t>лып, қызын жеткізіп беруге барғанда олардың жасырын</w:t>
        <w:br/>
        <w:t>дайындаған әскерлері Амбағай ханды қызымен қоса ұстап</w:t>
        <w:br/>
        <w:t>алып, оларды Алтын ұлысына апарып береді. Баяғы кегін</w:t>
        <w:br/>
        <w:t>ойлап, Амбағай ханды ағаш есектің арқасына қадап өлтіреді.</w:t>
        <w:br/>
        <w:t>Бұдан кейін Қабұл ханның төртінші ұлы Құтұла таққа оты-</w:t>
        <w:br/>
        <w:t>рады.</w:t>
        <w:br/>
        <w:t>Татарлар ол кезде Бүйр көлі мен Көлін көлінің екі орта-</w:t>
        <w:br/>
        <w:t>сынан ағатын қазіргі Орхұн өзенінің бойын мекен етеді екен.</w:t>
        <w:br/>
        <w:t>Татарлар моңғолдың бір тайпасы. Қытайлар моңғолдарды</w:t>
        <w:br/>
        <w:t>кейбір кезде Дада немесе Дагией деп атаған. Осыдан ба-</w:t>
        <w:br/>
        <w:t>рып, татар деген атау шыққан секілді. Қазірдің өзінде Ішкі</w:t>
        <w:br/>
        <w:t>Моңғолдың арасында аңшы татар, ақ татар деп аталатын</w:t>
        <w:br/>
        <w:t>моңғол нәсілділер кездеседі.</w:t>
        <w:br/>
        <w:t>Құтұла хан Алтын ұлысы мен татарларды жаулап</w:t>
        <w:br/>
        <w:t>жүрген тұста, Есүкей батыр өз аймағына қарасты адам-</w:t>
        <w:br/>
        <w:t>дарды түгендеп, бірге соғысып, татар аймағын ойсырата</w:t>
        <w:br/>
        <w:t>жеңіп, оның кейбір басшыларын тірідей ұстап алып келіпті.</w:t>
        <w:br/>
        <w:t>Осы кезде Құтұла қайтыс болғанымен Есүкейдің сұсынан</w:t>
        <w:br/>
        <w:t>шошынған татарлар, қайта соғыс болдырмау үшін, оны</w:t>
        <w:br/>
        <w:t>бітімге шақырады. Бірақ, Есүкей алған бетінен қайтпайды.</w:t>
        <w:br/>
        <w:t>Татарлармен бітімге келуден бас тартады. Сонан кейін та-</w:t>
        <w:br/>
        <w:t>тарлармен қайта соғысып, Төмүчин деген батырын тұтқынға</w:t>
        <w:br/>
        <w:t>алады. Дәл осы тұста Есүкейдің ханымы Өгелүн шешейден</w:t>
        <w:br/>
        <w:t>Шыңғыс қаған туады.</w:t>
        <w:br/>
        <w:t>-14-</w:t>
        <w:br/>
        <w:t>ұлы Торғалжың бай, әйелі Борықшын сұлу еді. Боралдай,</w:t>
        <w:br/>
        <w:t>Құбылай деген балалары, Дайыр, Бор деген екі аттары бол-</w:t>
        <w:br/>
        <w:t>ды. Борықшыннан және Дуа Соқыр, Добу білгі деген екі</w:t>
        <w:br/>
        <w:t>ұл туады. Дуа соқыр маңдайында жалғыз көзді бола тұра,</w:t>
        <w:br/>
        <w:t>үш көш жердегіні көретін. Бір күні ағалы-інілі екеуі аң ау-</w:t>
        <w:br/>
        <w:t>лап, Бұрхан Қалдұн тауына шықса, сонау орман шетіндегі</w:t>
        <w:br/>
        <w:t>Түнкелік деген бұлаққа қарай, бір топ адам көшіп келе</w:t>
        <w:br/>
        <w:t>жатады. Соны көрген Дуа соқыр: «Түнкелікке қарай келе</w:t>
        <w:br/>
        <w:t>жақан көштегі бір күймеде отырған қыздың жүзінен</w:t>
        <w:br/>
        <w:t>төгілген сәулесі бізге жетіп тұр. Кісіге ұзатылмаған қыз</w:t>
        <w:br/>
        <w:t>болса, бауырым саған қалыңдыққа сұрайық» - деп Добу</w:t>
        <w:br/>
        <w:t>білгіні көріп келуге жібереді. Добу білгі жетіп келіп көрсе,</w:t>
        <w:br/>
        <w:t>шынында көрікті туылған Алаң деген сұлу екен.</w:t>
        <w:br/>
        <w:t>Бұл Барғұжың түметтің иесі Қорлардай білгінің әйелі</w:t>
        <w:br/>
        <w:t>Барғұжың сұлудан туған Алаң сұлу деген еді. Барғұжың</w:t>
        <w:br/>
        <w:t>төкенің иесі Барғұдай білгінің де бір сұлу қызы бар еді. Есімі</w:t>
        <w:br/>
        <w:t>- Барғүжың сұлу, оны Қор түметтің??” ноянына береді.</w:t>
        <w:br/>
        <w:t>Қорлардай білгінің мұнда көшіп келе жатқан себебі,</w:t>
        <w:br/>
        <w:t>Қор түметтің жерінде бұлғын, тиін аулауға тиым салынып,</w:t>
        <w:br/>
        <w:t>аулағандармен қырғи қабақ болған соң, Бұрхан Қалдұн тау-</w:t>
        <w:br/>
        <w:t>ында аң-құс мол дегенді естіп, түгел қауымын алып, Бұрхан</w:t>
        <w:br/>
        <w:t>Қалдұнтауыныңиесі Шіншің байұранхайды іздеп келгеніеді.</w:t>
        <w:br/>
        <w:t>Сөйтіп, Қорлардай руы атанады. Добу білгінің Алаң сұлуды</w:t>
        <w:br/>
        <w:t>қалай алғаны туралы әңгіме осылай болатын. Мұндағы Қор</w:t>
        <w:br/>
        <w:t>түмет дегені-бұраттардың арғы аталары еді. Алаң сұлу Добу</w:t>
        <w:br/>
        <w:t>білгіге тиген соң, Бүгүнүтей, Белкүнүтей деген екі ұлды бо-</w:t>
        <w:br/>
        <w:t>лады. Добу білгінің ағасы Дуа соқырдың төрт баласы болған.</w:t>
        <w:br/>
        <w:t>Дуа соқыр өлгеннен кейін оның төрт ұлы Добу білгіні көре</w:t>
      </w:r>
    </w:p>
    <w:p>
      <w:r>
        <w:t>алмай, келеке етіп, өз жөндеріне кетеді де, дөрбөн руы?% ата-</w:t>
        <w:br/>
        <w:t>лады. Сөйтіп жүргенде бір күні Түнкелік бұлағына бір қауым</w:t>
        <w:br/>
        <w:t>ел көшіп келеді. Боданшар оларға қаршығасымен күнделікті</w:t>
        <w:br/>
        <w:t>барып, айран, сүт сұрап ішіп, кешкісін шөп күркесіне келіп</w:t>
        <w:br/>
        <w:t>қонақтап жүреді. Сонан бір күні ағасы Бұқа қатаған Түнкелек</w:t>
        <w:br/>
        <w:t>бұлағындағы қауымға келіп, інісін сұрастырып жүрген кез-</w:t>
        <w:br/>
        <w:t>97. жоғарыда (бірінші тарауда) түсініктеме берілген.</w:t>
        <w:br/>
        <w:t>28%. Дөрбөн руы- с.с.. төрт руы. дөрбет, қазіргі ойраттар.</w:t>
        <w:br/>
        <w:t>де, Боданшар да сол жерге келіп, ағасына еріп, еліне қайтып</w:t>
        <w:br/>
        <w:t>оралады. Сонан Боданшар ағаларымен ақылдасып, Түнкелек</w:t>
        <w:br/>
        <w:t>жағасындағы әлгі бір қауым елді жаулап алады. Боданшар</w:t>
        <w:br/>
        <w:t>солардың арасындағы бір аяғы ауыр келіншекті әйелі ғып</w:t>
        <w:br/>
        <w:t>алады. Ол жарчұд ұранхайдың адамы екен. Одан туылған</w:t>
        <w:br/>
        <w:t>баланың атын Жажыртай?? деп қояды. Сол Жажыртайдың</w:t>
        <w:br/>
        <w:t>баласы Түгүтей, Түгүтейдің баласы Бұрбұлшыру, оның ба-</w:t>
        <w:br/>
        <w:t>ласы Қарқадан, оның баласы Жамұқа?% еді. Бұлар Жада-</w:t>
        <w:br/>
        <w:t>ран руы: атанды. Әлгі әйел Боданшарға келгеннен кейін</w:t>
        <w:br/>
        <w:t>тағы бір ұл туды. Оны Бартай деп атады. Бартайдың бала-</w:t>
        <w:br/>
        <w:t>сын Жүткелбөк, Жүткелбөктің баласын Маха мет деп ата-</w:t>
        <w:br/>
        <w:t>ды. Бұлар Манан барин руы атанды. Бүгүнүтейдің ұрпағы</w:t>
        <w:br/>
        <w:t>Бүгүнүт руы, Белгүнүтейдің ұрпағы Белгүнүт руы атанды.</w:t>
        <w:br/>
        <w:t>Бұқа қатағанның балалары Қатаған руы, Бұқашы салжының</w:t>
        <w:br/>
        <w:t>балалары Салжұт руы атанды. Боданшардың балалары</w:t>
        <w:br/>
        <w:t>Боржығын руы болды. Боданшар және бір әйел алып, одан да</w:t>
        <w:br/>
        <w:t>бір ұл туды. Есімі Бәрім шігіртү Қабыш батыр”? еді. Қабыш</w:t>
        <w:br/>
        <w:t>батыр әкесіне еріп, Боржығын руына қарады. Қабыштың</w:t>
        <w:br/>
        <w:t>шешесіне еріп келген бір әйелді Боданшар тоқалдыққа алған</w:t>
        <w:br/>
        <w:t>еді. Одан туған ұлды Жәуіртай деп атады. Мұның балала-</w:t>
        <w:br/>
        <w:t>ры Жәуіртай руы болды. Қабыш батырдың баласы Менен</w:t>
        <w:br/>
        <w:t>тұдұүн еді. Менен тұдұнда жеті ұл болған. Кейбір моңғол та-</w:t>
        <w:br/>
        <w:t>рихтарында; Менен түдұн қайтыс болған соң, оның әйелі</w:t>
        <w:br/>
        <w:t>Моғлүң ханым билік ұстайды. Сөйткен шақта ол Жалайыр</w:t>
        <w:br/>
        <w:t>аймағына қарасты бір топ баланы ойнап жүрген жерінде ба-</w:t>
        <w:br/>
        <w:t>сып кетіп, жаралайды. Бұған Жалайыр тайпасының басшы-</w:t>
        <w:br/>
        <w:t>сы қатты ашуланып, Моғлұңның бар жылқысын айдатып</w:t>
        <w:br/>
        <w:t>алады. Жылқыларының ізімен қуып барған Моғлұңның алты</w:t>
        <w:br/>
        <w:t>59. Жажыратай - кейбір ғалымдар бұл атауды Жалайырдың бір</w:t>
        <w:br/>
        <w:t>атауы деп қарастырады.</w:t>
        <w:br/>
        <w:t>%0 . Жамұқа - бала Темүчиннің андасы. Кейіннен Темүчинді</w:t>
        <w:br/>
        <w:t>Шыңғыс қаған атанған тұста онымен шығысып, соның қолынан</w:t>
        <w:br/>
        <w:t>қаза табады. Жалайырдың қолбасшысы.</w:t>
        <w:br/>
        <w:t>зі. Жадаран руы- Жалайыр тайпасы. Қазіргі қазақтың Ұлы жүзіне</w:t>
        <w:br/>
        <w:t>кіретін ру - Жалайыр деп аталады.</w:t>
        <w:br/>
        <w:t>2. Бәрім шігіртү Қабыш батыр - мұндағы Бәрім шігіртү дегені</w:t>
        <w:br/>
        <w:t>атақ-дәреже атауы.</w:t>
        <w:br/>
        <w:t>-100-</w:t>
        <w:br/>
        <w:t>рады. Қабұл хан Алтын ұлысының ордасына келіп, қағанға</w:t>
        <w:br/>
        <w:t>жолығады. Алтын қаған оның ерекше күш-қуатты тұрғанын</w:t>
        <w:br/>
        <w:t>сезіп, әсте сақтықпен қошеметтеп ас береді. Қабұл хан да</w:t>
        <w:br/>
        <w:t>алдын ала қапысын табу жолдарын аңдып бағады. Бір күні</w:t>
      </w:r>
    </w:p>
    <w:p>
      <w:r>
        <w:t>орда асында Қабұл хан мас болып қалып, байқаусызда Ал-</w:t>
        <w:br/>
        <w:t>тын қағанның сақалын сипап жібереді. Мұны байқап қалған</w:t>
        <w:br/>
        <w:t>орда уәзірлері оны өлтірмек болады. Сөйткен тұста Алтын</w:t>
        <w:br/>
        <w:t>қаған: «Бұл білместіктің ісі, қылмыс емес», - деп Қабұл хан-</w:t>
        <w:br/>
        <w:t>ды өлтіртпей, көптеген сый-сияпатпен еліне аттандырып</w:t>
        <w:br/>
        <w:t>салады. Алтын ұлысының қолбасшы, уәзірлері Қабұл хан-</w:t>
        <w:br/>
        <w:t>мен тіпті өшігіп, оны қазір құртпасақ, уақыт өткеннен соң,</w:t>
        <w:br/>
        <w:t>ол бізді құртады деп қағанға уәж айтады. Алтын қаған ба-</w:t>
        <w:br/>
        <w:t>стабында алыстан келген адамға жылылық танытып, сый-</w:t>
        <w:br/>
        <w:t>сияпатпен аттандырса да, бұл жолы уәзірлерінің дегеніне</w:t>
        <w:br/>
        <w:t>көніп, Қабұл ханның соңынан қуғыншы топты аттандыра-</w:t>
        <w:br/>
        <w:t>ды. Алтын ұлысының қуғыншылары қуып жеткен тұста,</w:t>
        <w:br/>
        <w:t>Қабұл ханның түсі қашып, «Сендердің қағандарыңның кеше</w:t>
        <w:br/>
        <w:t>өз қолымен аттандырған адамын, бүгін қуғыншы арқылы</w:t>
        <w:br/>
        <w:t>қайта қайыртқаны несі?», - дейді. Мұны естіген Алтын</w:t>
        <w:br/>
        <w:t>ұлысының елшісі оның қайтпас бітімде тұрғанын сезіп,</w:t>
        <w:br/>
        <w:t>қайта қайтып кетеді. Арада бір-екі күн өткеннен кейін Ал-</w:t>
        <w:br/>
        <w:t>тын ұлысынан тағы бір елшілер келеді. Енді бұлардың ішкі</w:t>
        <w:br/>
        <w:t>қулықтарын сезген Қабұл хан дереу ұлыс, аймақтарына ха-</w:t>
        <w:br/>
        <w:t>баршы жіберіп, қол жинап Алтын ұлысының елшілерін</w:t>
        <w:br/>
        <w:t>өлтіреді. Бұны естіген Алтын ұлысының қағаны өзінің</w:t>
        <w:br/>
        <w:t>сенімді қолбасшысы Ху Шаху дегенді әскерімен аттандыра-</w:t>
        <w:br/>
        <w:t>ды. Осыдан кейін Қабұл хан Алтын ұлысын өзінің қас жауы</w:t>
        <w:br/>
        <w:t>деп біліп, ат-көлігін тынықтырып, қарулы әскерін жасақтап,</w:t>
        <w:br/>
        <w:t>бетпе-бет соғысқа дайындала бастайды. Сөйтіп, Қабұл хан</w:t>
        <w:br/>
        <w:t>Алтын ұлысымен соғысып, жиырма жеті әскери бекінісін ба-</w:t>
        <w:br/>
        <w:t>сып алады. Сонан Алтын ұлысының қағаны Сүн ұлысымен</w:t>
        <w:br/>
        <w:t>келісім жасап, әскери көмек алады. Солтүстіктегі Моңғолға</w:t>
        <w:br/>
        <w:t>онға жуық шабуыл жасайды да, Ху Шахудың аяғын құшудан</w:t>
        <w:br/>
        <w:t>тайсанып, Қабұл ханмен бітімге келеді. Бұдан кейін Қабұл</w:t>
        <w:br/>
        <w:t>хан қайтыс болады. Оның жеті ұлы бола тұра ешқайсысына</w:t>
        <w:br/>
        <w:t>тағын мұралық етпейді. Тайчығұттың Сеңкүн білгесінің ұлы</w:t>
        <w:br/>
        <w:t>- 103 -</w:t>
        <w:br/>
        <w:t>қатын-балаларын олжалатып, Керейдің”!” Тоғорыл қағанына</w:t>
        <w:br/>
        <w:t>Қасар, Белкүтей екеуін ертіп барып, үш меркіттің қатын-</w:t>
        <w:br/>
        <w:t>баласын тартып алып кеткен жайын айтып, көмектесуін</w:t>
        <w:br/>
        <w:t>сұрағанда, Тоғорыл қағанның айтқаны:</w:t>
        <w:br/>
        <w:t>«Бұрын саған айтпаппаедім? Бұлғынішігіңнің қарымына,</w:t>
        <w:br/>
        <w:t>Бытыраған еліңді біріктіріп берейін. Қара бұлғын ішігіңнің</w:t>
        <w:br/>
        <w:t>қарымына, Қақыраған еліңді құрастырып берейін!», - деген</w:t>
        <w:br/>
        <w:t>едім мен.</w:t>
        <w:br/>
        <w:t>Енді де, сол сөзіме жетіп,</w:t>
        <w:br/>
        <w:t>«Бұлғын ішігіңнің қарымы - түгел меркітті бүрістіре</w:t>
        <w:br/>
        <w:t>үйіріп,</w:t>
        <w:br/>
        <w:t>Бөрте үчиніңді%9 қайтарып берейін.</w:t>
        <w:br/>
        <w:t>Қара бұлғын ішігіңнің қарымы - қамұқ”?! меркітті</w:t>
        <w:br/>
        <w:t>қайырып,</w:t>
        <w:br/>
        <w:t>Қатын Бөрте үчиніңді қайтарып әкеп берейік, біз!», - деп,</w:t>
        <w:br/>
        <w:t>- Сен Жамұқа ініге айтып жібер. Жамұқа бауыр бұлақ ба-</w:t>
        <w:br/>
        <w:t>сында отырған болар. Мен осы жерден екі түмен атты әскер</w:t>
        <w:br/>
        <w:t>алып, сол қолға аттанайын. Жамұқа бауыр сол жерден екі</w:t>
        <w:br/>
        <w:t>түмен атты әскер алып, оң қолға аттансын. Хабарласып,</w:t>
      </w:r>
    </w:p>
    <w:p>
      <w:r>
        <w:t>жолығатын жерді Жамұқа тоқтатсын.</w:t>
        <w:br/>
        <w:t>Бұл Жамұқа дегені - Боданчардың үлкен ұлы -</w:t>
        <w:br/>
        <w:t>Бегүнүтейдің кейінгі ұрпағы болатын?2?, Төмүчиннің он бір</w:t>
        <w:br/>
        <w:t>жасында екеуі Онон дариясының мұзында ойнап жүріп, бір</w:t>
        <w:br/>
        <w:t>құрылтұқ”З асығын Төмүчинге сыйға берген-ді. Төмүчин</w:t>
        <w:br/>
        <w:t>оның қарымына ченгелторт”% асығын Жамұқаға беріп, анда</w:t>
        <w:br/>
        <w:t>болған. Соның келесі көктемінде Төмүчин мен Жамұқа екеуі</w:t>
        <w:br/>
        <w:t>19. Қерей-тайпаатауы. Қазіргі қазақтың орта жүзінің құрамындағы</w:t>
        <w:br/>
        <w:t>керейлердің бабалары.</w:t>
        <w:br/>
        <w:t>320 -үчин - ханшайым, бегім деген атау.</w:t>
        <w:br/>
        <w:t>31 -қамұқ меркітті - барша меркітті.</w:t>
        <w:br/>
        <w:t>%2. Егер, Жамұқаның жалайырекендігірасболса, онда боданчардың</w:t>
        <w:br/>
        <w:t>үлкен ұлы Бегүнүтей де жалайыр болмақты - сондықтан осы</w:t>
        <w:br/>
        <w:t>сөйлемді ғалымдар тереңдеп зерттеу қажет сияқты.</w:t>
        <w:br/>
        <w:t>%3 . құрылтұқ - ғалымдар «құралай», «құралайдың» асығы деп</w:t>
        <w:br/>
        <w:t>қарастырады.</w:t>
        <w:br/>
        <w:t>34. ченгелторт - жезден құйылған асық, «ченгел - шенгел», екі</w:t>
        <w:br/>
        <w:t>тілде де бірдей мағына береді.</w:t>
        <w:br/>
        <w:t>-11-</w:t>
        <w:br/>
        <w:t>Баруластан Құбылай, Құтұқ ағайындылар, манғұттан Жа-</w:t>
        <w:br/>
        <w:t>тай, Доғолқу чэрби?“ ағайынды екеуі, және Боғорчидың</w:t>
        <w:br/>
        <w:t>інісі Үгүлен чэрби арлұннан бөлініп, ағасы Боғорчиға</w:t>
        <w:br/>
        <w:t>бірігіп келіпті. Желменің інісі Чұрхан, Сүбегедей батыр</w:t>
        <w:br/>
        <w:t>ұранхайдан бөлініп, Желмеге бірігіп келіпті. Бесүттен Де-</w:t>
        <w:br/>
        <w:t>гей, Күчүгүр ағайынды екеуі, сүлдүден Чілгүтей, Тақай,</w:t>
        <w:br/>
        <w:t>тайчығұттан ағайындастар келіпті. Жалайырдың Сече до-</w:t>
        <w:br/>
        <w:t>мог&gt;35, Арқай, Қасар, Бала балаларымен келіпті. Үкігеннің</w:t>
        <w:br/>
        <w:t>Жегей, хондағардың ұлы Сүкей жаун%% Негүдей, Чаған</w:t>
        <w:br/>
        <w:t>қоғалар келіпті.</w:t>
        <w:br/>
        <w:t>Олқұнұттан Хинғатай, ғорұластан Сечікүр, дөрбеннен</w:t>
        <w:br/>
        <w:t>Мөзі, Бүдүгүндер келеді. Икерестен Бұғу аң аулап жүрген</w:t>
        <w:br/>
        <w:t>жерінен келеді. Үйекеннен Жүнкей, ороқұрдан Жұрған</w:t>
        <w:br/>
        <w:t>келеді. Барладан Қоға шешен”, Қарачар балаларымен</w:t>
        <w:br/>
        <w:t>келеді. Тағы бағариннан Қорчи, Ұсұн ебүген:%, Менен</w:t>
        <w:br/>
        <w:t>бағариндер келіп, Қорчи: «Төмүчиннен барша қауымның</w:t>
        <w:br/>
        <w:t>иесі болатын нышан көрінді», - деп, айтқан /ырымдаған/</w:t>
        <w:br/>
        <w:t>екен. Және Қуқас бастаған кенигеден:” бір күрен?” келеді.</w:t>
        <w:br/>
        <w:t>Және Дәрітай отчығын бір күрен болып келеді. Жадаран-</w:t>
        <w:br/>
        <w:t>нан Мұқұла хуху”“! келеді. Үчин сахурин бір күренмен</w:t>
        <w:br/>
        <w:t>келеді. Төмүчин Жамұқадан бөлініп, Кимұрға бұлағында</w:t>
        <w:br/>
        <w:t>Айл-харағада”? түсіп жатқанда Сече беки, Тайчу екеуі</w:t>
        <w:br/>
        <w:t>бір күрен, Тағы тайшының ұлы Алтын отчығын бір күрен</w:t>
        <w:br/>
        <w:t>Жамұқадан бөлініп келеді. Төмүчин сол жерден көшіп,</w:t>
        <w:br/>
        <w:t>34. тҙрби - бас ноян атағы.</w:t>
        <w:br/>
        <w:t>35. домог - атақ атауы ретінде қолданған. Қазіргі моңғол тілінің</w:t>
        <w:br/>
        <w:t>қолданысындағы мағынасымен «домог» деген атау «аңыз» деп ау-</w:t>
        <w:br/>
        <w:t>дарылады.</w:t>
        <w:br/>
        <w:t>3%. жаун- бұл да көне атау сияқты.</w:t>
      </w:r>
    </w:p>
    <w:p>
      <w:r>
        <w:t>-шешен - атақ.</w:t>
        <w:br/>
        <w:t>-ебүген - с.с. ақсақал, қария, шал. Бұл да атақ.</w:t>
        <w:br/>
        <w:t>-кениге - тайпа атауы, генге -гэнигэ деп жазылған.</w:t>
        <w:br/>
        <w:t>м0. күрен - т.н-да аймақ деп түсініктеме берген.</w:t>
        <w:br/>
        <w:t>1. хуху- қоға деген атаудың қытайша жазылуы. «АТ»-да «Мұқұли</w:t>
        <w:br/>
        <w:t>қоға» деп жазылады.</w:t>
        <w:br/>
        <w:t>м2 Айл-харағада - т.н-да айл Харагад деп жазылған. «МҚШ»-да</w:t>
        <w:br/>
        <w:t>«Айл-харғанад», «АТ»-да «Айл хараға» деп жазылған. «Ауыл</w:t>
        <w:br/>
        <w:t>қоралас» дегенге келетінін бұдан былай анықтау керек сияқты.</w:t>
        <w:br/>
        <w:t>-14-</w:t>
        <w:br/>
        <w:t>337</w:t>
        <w:br/>
        <w:t>338</w:t>
        <w:br/>
        <w:t>339</w:t>
        <w:br/>
        <w:t>ОНЫНШЫ ТАРАУ</w:t>
        <w:br/>
        <w:t>ШЫҢҒЫС ҚАҒАННЫҢ КЕЗІ</w:t>
        <w:br/>
        <w:t>1. ТӨМҮЧИННІҢ БАЛАЛЫҚ ШАҒЫ</w:t>
        <w:br/>
        <w:t>Моңғол әулетінің орталық өлкесі Хэнтэй тауы және</w:t>
        <w:br/>
        <w:t>Онон, Керулен, Тұғұл”% өзенінің жерінде моңғолдың бала-</w:t>
        <w:br/>
        <w:t>сы Шыңғыс қаған дейтін бір ғаламат ер дүниеге келіп, алыс,</w:t>
        <w:br/>
        <w:t>жақын түгел ұлыстарды біріктіріп, иелік еткен. Атақ-даңқын</w:t>
        <w:br/>
        <w:t>айдай әлемге паш етіп, қоғамдық кейіптегі моңғол әулетін</w:t>
        <w:br/>
        <w:t>тарихи ұлы мемлекет қылып дәуірлеткен.</w:t>
        <w:br/>
        <w:t>Есүкей батырдың әйелі Өгелүн жүкті болғаннан соң</w:t>
        <w:br/>
        <w:t>айы-күні толып, Еуропалық жыл санау бойынша 1162-ші</w:t>
        <w:br/>
        <w:t>жылы жаздың алғашқы айының он бесі күні Онон өзенінің</w:t>
        <w:br/>
        <w:t>бойы, Делүгүн Болдық”? төбесінің маңында Шыңғыс қаған</w:t>
        <w:br/>
        <w:t>дүниеге келеді.</w:t>
        <w:br/>
        <w:t>Дәл сол кезде Есүкей батыр татардың Төмүчин,</w:t>
        <w:br/>
        <w:t>Қорыбұға дегендерін тұтқынға алып келгендіктен, ұлының</w:t>
        <w:br/>
        <w:t>атын Төмүчин деп қойды. Шыңғыс қағанның туған жылын</w:t>
        <w:br/>
        <w:t>«Алтын топшы%%)-ны негіз етіп алдық. «Лу. Алтын то6-</w:t>
        <w:br/>
        <w:t>чы» - Шыңғыс қағанның тарихи жазбаларының ішіндегі</w:t>
        <w:br/>
        <w:t>36 . Тұғұл - қазіргі моңғол тілінде Туул деп жазылып, осылай ата-</w:t>
        <w:br/>
        <w:t>лады. Ұланбатырдың күн шығысынан оңтүстігін орап, Боғда Хан</w:t>
        <w:br/>
        <w:t>тауының теріскей етегімен батысқа қарай ағатын өзен. Ежелгі ке-</w:t>
        <w:br/>
        <w:t>рей тайпасының /Тоғырыл хан/ орда қонысы болған жер. Боғда</w:t>
        <w:br/>
        <w:t>Хан тауын да Тоғырыл ханның мекені болғаны себепті Хан тауы</w:t>
        <w:br/>
        <w:t>атанған деп қарастырады.</w:t>
        <w:br/>
        <w:t>%7. Делүгүн Болдық - Долоғон Болдог - Долаған Болдұқ деп те жа-</w:t>
        <w:br/>
        <w:t>зылады. Моңғол танушылар «Долоғон Болдог»-«Жеті төбе» деп те</w:t>
        <w:br/>
        <w:t>қарастырады. Қазіргі Хэнтэй аймағының Дадал сұмынының жері.</w:t>
        <w:br/>
        <w:t>8. Алтын топшы - Лұбсанданзан, «Ежелгі хандар негізін салған</w:t>
        <w:br/>
        <w:t>төрелік жосығының туындыларын құрастырып, түйіндеген Ал-</w:t>
        <w:br/>
        <w:t>тын топшы демек-дүр». Бұл кітап қазақ тіліндегі ғылыми аударма-</w:t>
        <w:br/>
        <w:t>сы 2006 жылы Дайк пресс баспасынан жарық көрді. Қазақ тіліне</w:t>
        <w:br/>
        <w:t>аударған Жүкел Хамай.</w:t>
      </w:r>
    </w:p>
    <w:p>
      <w:r>
        <w:t>- 105 -</w:t>
        <w:br/>
        <w:t>Сенкүр бұлағының Қаражүркеннің"? Көкнор деген жеріне</w:t>
        <w:br/>
        <w:t>қонады.</w:t>
        <w:br/>
        <w:t>Осы кезде Алтын, Құчыр, Сече бекилер бастап, көпшілік</w:t>
        <w:br/>
        <w:t>қолдап, Төмүчинді хан көтерді, деп айтылғанымен,</w:t>
        <w:br/>
        <w:t>нағыз хан тағына отырғаны оның қырық бес жасы - от</w:t>
        <w:br/>
        <w:t>барыс жылы болатын. Бірақ, бұл кезде осы жасқа жете</w:t>
        <w:br/>
        <w:t>қоймағандықтан, тек өзіне қарасты бірер аймақтың</w:t>
        <w:br/>
        <w:t>халқына солайша хан немесе басшы болып сайланған</w:t>
        <w:br/>
        <w:t>сияқты. Кейбір моңғол тарихында Шыңғыс қағанды жи-</w:t>
        <w:br/>
        <w:t>ырма сегіз жасында - топырақ тауық жылы хан сайланды</w:t>
        <w:br/>
        <w:t>дейтіні осы кезді айтқаны болса керек. Төмүчиннің жи-</w:t>
        <w:br/>
        <w:t>ырма сегіз жасы топырақ тауық жылына, яғни Еуропаның</w:t>
        <w:br/>
        <w:t>1189 жылына дәл келеді. Соның үшін де, оның туған жылы</w:t>
        <w:br/>
        <w:t>- су жылқы жылы немесе Еуропаның 1162 жыл екендігі</w:t>
        <w:br/>
        <w:t>еріксіз шындыққа айналады.</w:t>
        <w:br/>
        <w:t>Кейінгі бір кезде Төмүчин мен Уан ханның араларына</w:t>
        <w:br/>
        <w:t>жік түскен тұста Төмүчинмен бір тума болып келетін Алтын,</w:t>
        <w:br/>
        <w:t>Құчырлар Керейдің Уан ханының қасына қашып барады.</w:t>
        <w:br/>
        <w:t>Төмүчиннің сонда оларға айттырған сөзінде «Алтын, Құчыр</w:t>
        <w:br/>
        <w:t>сен екеулерің мені не үшін тастап кеткендеріңді түсінбедім,</w:t>
        <w:br/>
        <w:t>Құчыр сен - Некүн тәйжінің ұлысың! Алтын сен - Құтұла</w:t>
        <w:br/>
        <w:t>ханның ұлысың! Екеуіңді хан көтермек едік, өздерің артын</w:t>
        <w:br/>
        <w:t>күтпедіңдер. Сечетәйжі де бас тартты. Сендер - барлықтарың</w:t>
        <w:br/>
        <w:t>мені хан бол деген соң, амалсыз болған едім», - дегенін және</w:t>
        <w:br/>
        <w:t>осы кезде Алтын, Құчырлар бастап, көпшілік қолдап, хан</w:t>
        <w:br/>
        <w:t>болдырды дегенімен салыстыра ойласақ, осы кезде солай-</w:t>
        <w:br/>
        <w:t>ша бір кіші хан немесе басшы болғаны шындыққа саятын</w:t>
        <w:br/>
        <w:t>сияқты.</w:t>
        <w:br/>
        <w:t>Және де, Төмүчиннің айтқан сөзінде «Алтын сен -</w:t>
        <w:br/>
        <w:t>Құтұла ханның ұлысың! Құтұла хан Моңғолды басқарып</w:t>
        <w:br/>
        <w:t>тұрған», деген сөздердің болуына қарағанда, Моңғол деген</w:t>
        <w:br/>
        <w:t>атау Шыңғыстан бұрын болғаны анық байқалады. Содан</w:t>
        <w:br/>
        <w:t>бастап Төмүчиннің атақ-даңқы артып, бұрын бөлектеніп</w:t>
        <w:br/>
        <w:t>жүрген жақын елдер тоқтаусыз келіп, бара-бара көбейіп,</w:t>
        <w:br/>
        <w:t>Есүкей батырдың кезінен де күшейіп, қуаттанады.</w:t>
        <w:br/>
        <w:t>м3. Қаражүркен - т.н-да «Зүлге» деп анықтама берген.</w:t>
        <w:br/>
        <w:t>-18-</w:t>
        <w:br/>
        <w:t>жартысын қайтарып әкелгенімен олар да тұрақтап отырмай,</w:t>
        <w:br/>
        <w:t>тайчығұттарға еріп, көшіп кетеді. Жетім болған Төмүчиннің</w:t>
        <w:br/>
        <w:t>Өгелүн шешейі мазақ болып жұртта қалса да, білімді туған</w:t>
        <w:br/>
        <w:t>Өгелүн шешей жетім қалған балаларын Онон дариясының</w:t>
        <w:br/>
        <w:t>бойынан мойыл, жаңғақ теріп беріп, құрық ұстап құс сор-</w:t>
        <w:br/>
        <w:t>пасын ішкізіп, қармақ салып балық сөлін ішкізіп, күндерін</w:t>
        <w:br/>
        <w:t>көріп отырады. .</w:t>
        <w:br/>
        <w:t>Бір күні Төмүчин, Қасар, Бектер, Белкүтей қатарласып</w:t>
        <w:br/>
        <w:t>балық аулап отырғанда Төмүчиннің қармағына алтын</w:t>
        <w:br/>
        <w:t>балық ілінеді. Оны Бектер мен Белкүтей екеуі тартып ала-</w:t>
        <w:br/>
        <w:t>ды. Төмүчин мен Қасар екеуі шешелеріне айтып еді, шешесі;</w:t>
        <w:br/>
        <w:t>Сендер неліктен бұлай етесіңдер. Біз тайчығұт ағайындардан</w:t>
        <w:br/>
        <w:t>көрген ашы қайғының қарымтасын қайтара алмай отырғанда</w:t>
      </w:r>
    </w:p>
    <w:p>
      <w:r>
        <w:t>бұлай жұлысқандарың жарамайды,дейді. Төмүчин мен Қасар</w:t>
        <w:br/>
        <w:t>екеуі шешесінің сөзіне иланбайды. «Кеше бір торғай атып</w:t>
        <w:br/>
        <w:t>түсіргенде тағы да тартып алған. Бүгін ғой қармағымызға</w:t>
        <w:br/>
        <w:t>ілінген балықты да тартып алды. Бүйте берсе қалай бірге</w:t>
        <w:br/>
        <w:t>өмір сүреміз», -деп ағалы-інілі екеуі есікті қатты тастап,</w:t>
        <w:br/>
        <w:t>шығып кетеді. Кешқұрым Бектер бір дөңестің үстінде тоғыз</w:t>
        <w:br/>
        <w:t>сары атын көздеп отырған тұста, Төмүчин артынан, Қасар</w:t>
        <w:br/>
        <w:t>алдынан далдаланып барып, садағын көздемекші болғанда</w:t>
        <w:br/>
        <w:t>Бектер оларды көріп, былай дейді: «Тайчығұт ағайындардың</w:t>
        <w:br/>
        <w:t>қарымтасын қайтара алмай жатқан шақта, сендер Белкүтей</w:t>
        <w:br/>
        <w:t>екеумізді жоқ етпеңдерші», деп тізерлеп отырып, олардың</w:t>
        <w:br/>
        <w:t>садақ тартқанына мойынсұнады. Төмүчин ағалы-інілі екеуі</w:t>
        <w:br/>
        <w:t>алды-артынан қатар түйреп өлтіреді. Төмүчин, Қасар екеуі</w:t>
        <w:br/>
        <w:t>үйге қайтып келгенде, ұлдарының сұстарынан жасаған</w:t>
        <w:br/>
        <w:t>істерін іштей сезген Өгелүн шеше: «Сен құрсағымнан</w:t>
        <w:br/>
        <w:t>шыққанда қолыңа қан уыстап туып едің. Сендер көлеңкеден</w:t>
        <w:br/>
        <w:t>басқа дос жоқта, құйрықтан басқа қамшы жоқта, тайчығұт</w:t>
        <w:br/>
        <w:t>ағайындардан ашы кектеріңді қалай қайтаруды ойламай, не</w:t>
        <w:br/>
        <w:t>үшін, неге бұлай етесіңдер?..», - деп өзге де қатаң сөздермен</w:t>
        <w:br/>
        <w:t>ұлдарын қатты сөгіп ұрсады.</w:t>
        <w:br/>
        <w:t>Сөйтіп жүргенде тайчығұтлар Төмүчиндердің күшті</w:t>
        <w:br/>
        <w:t>өсиетпен тәрбиеленіп, өсіп жатқандарын естіп, «Қозы жүні</w:t>
        <w:br/>
        <w:t>көтерілді, тоқтының еті толды», - деп, аяқ астынан көп</w:t>
        <w:br/>
        <w:t>-108-</w:t>
        <w:br/>
        <w:t>ең көне және ең дұрысы деп есептеледі. Кейбір тарихтар-</w:t>
        <w:br/>
        <w:t>да Төмүчинді Еуропаның 1155 жылы туылды, деп жазып,</w:t>
        <w:br/>
        <w:t>оның жасаған соғыс-жорықтарын осы жылға сәйкестіріп</w:t>
        <w:br/>
        <w:t>есептейді.</w:t>
        <w:br/>
        <w:t>Әлгінде сөз еткен «Лу. Алтын тобчы»-ның сыртын-</w:t>
        <w:br/>
        <w:t>да моңғолдың көптеген тарихи жазбалары және қытайдың</w:t>
        <w:br/>
        <w:t>көптеген тарихи шежірелерінде Төмүчин Еуропаның 1162-</w:t>
        <w:br/>
        <w:t>ші жылы немесе үшінші алпыстықтың су жылқы жылы?”</w:t>
        <w:br/>
        <w:t>туып, Еуропаның 1206 жылы немесе от (қызыл) барыс</w:t>
        <w:br/>
        <w:t>жылы 45 жасында хан тағына отырған. 22 жыл билік құрған.</w:t>
        <w:br/>
        <w:t>Еуропаның 1227 жылы немесе от (қызыл) доңыз жылы 66</w:t>
        <w:br/>
        <w:t>жасында дүниеден озған, -деп жазады. Шыңғыс қағанның</w:t>
        <w:br/>
        <w:t>хан тағының басталуы Еуропаның 1206 жылы немесе от</w:t>
        <w:br/>
        <w:t>барыс жылы екенін, енді осыдан есептегенде Төмүчиннің</w:t>
        <w:br/>
        <w:t>Еуропаның 1162 жылы туғаны нақты шындық екені</w:t>
        <w:br/>
        <w:t>дәлелденеді.</w:t>
        <w:br/>
        <w:t>Төмүчинді Еуропаның 1155 жылы дүниеге келді деп</w:t>
        <w:br/>
        <w:t>жазатын адамдар да бар. Олар Төмүчинді Еуропаның 1206</w:t>
        <w:br/>
        <w:t>жылы хан тағына отырды, 1227 жылы дүние салды, деп жаза-</w:t>
        <w:br/>
        <w:t>ды. Енді осы келтірілген сандармен Төмүчиннің ғұмыр баянын</w:t>
        <w:br/>
        <w:t>есептесек, онда ол 52 жасында хан тағына отырып, 72 жасын-</w:t>
        <w:br/>
        <w:t>да қайтыс болған болып шығады. Төмүчинді 1162 жылы не-</w:t>
        <w:br/>
        <w:t>месе су жылқы жылы туды деп жазатын көптің есептеуінше,</w:t>
        <w:br/>
        <w:t>оның 45 жасы от барыс жылы немесе Еуропаның 1206 жылына</w:t>
        <w:br/>
        <w:t>дәл келеді де, қалған жылдарын мүшел қайырумен есептегенде</w:t>
        <w:br/>
        <w:t>66 жасында қайтыс болғаны да толық дәлелденеді. Олай бол-</w:t>
        <w:br/>
        <w:t>са, бұдан былай Шыңғыстың туған жылын Еуропаның 1162</w:t>
        <w:br/>
        <w:t>жылы деп, бір тоқтамға келу керек.</w:t>
        <w:br/>
        <w:t>Сол кезде Есүкей батыр көптеген аймақтарды басқарып</w:t>
        <w:br/>
        <w:t>тұрғандықтан алыс-жақындағы тұтас тайпалар оның ерлігін</w:t>
        <w:br/>
        <w:t>сырттай естіп, үрейленетін көрінеді. Өгелүн шешейден төрт</w:t>
      </w:r>
    </w:p>
    <w:p>
      <w:r>
        <w:t>ұл, бір қыз туады. Тұңғыш ұлы Төмүчин, одан кейінгісі Жошы</w:t>
        <w:br/>
        <w:t>%9. Су жылқы жылы - «Лу. Алтын тобчи»-да қара жылқы жылы</w:t>
        <w:br/>
        <w:t>деп жазылған. Ежелгі моңғолдың жыл санауы төрт текке - су тегі,</w:t>
        <w:br/>
        <w:t>топырақ тегі, ағаш тегі, от тегі; Төрт түс - ақ, қара, көк, қызыл, боп</w:t>
        <w:br/>
        <w:t>саналады.</w:t>
        <w:br/>
        <w:t>-106-</w:t>
        <w:br/>
        <w:t>әскермен жетіп келеді. Оларды көріп, үрейі ұшқан Төмүчин</w:t>
        <w:br/>
        <w:t>атына қарғып мініп, орманға қарай қаша жөнеледі. Байқап</w:t>
        <w:br/>
        <w:t>қалған тайчығұттар дереу артынан қуады. Бірақ Тергүне де-</w:t>
        <w:br/>
        <w:t>ген орманның нуына сүңгіп кеткендіктен тайчығұттар оған</w:t>
        <w:br/>
        <w:t>кіре алмай, сайдың аузын күзетеді. Төмүчин орманның</w:t>
        <w:br/>
        <w:t>ішінде тоғыз күн бойы нәр татпағандықтан, төзімі бітіп ор-</w:t>
        <w:br/>
        <w:t>маннан шығып келгенде, тайчығүттар ұстап алып, үй бас</w:t>
        <w:br/>
        <w:t>сайын бір қондырып, кездіріп жүргенде жаздың алғашқы</w:t>
        <w:br/>
        <w:t>айының он алтысында тайчығұтлар Онон дариясының</w:t>
        <w:br/>
        <w:t>жағасында тойлап, күн батқанда тарқайды. Сол той-</w:t>
        <w:br/>
        <w:t>да Төмүчинді бір босаң боз балаға аңдытып қойған еді.</w:t>
        <w:br/>
        <w:t>Төмүчин аңдыған баланың басына ағашпен?“ бір қойып</w:t>
        <w:br/>
        <w:t>жатқызып, Онон өзенінің ну орманына қарай қашып барып,</w:t>
        <w:br/>
        <w:t>суға сүңгіп, бетін ғана судан шығарып жатады. Тайчығұттар</w:t>
        <w:br/>
        <w:t>дереу айдың жарығымен Онан өзеннің жағалауындағы ор-</w:t>
        <w:br/>
        <w:t>манды қаптай тінтіп, іздеп келгенде, Темүчиннің осылай</w:t>
        <w:br/>
        <w:t>жатқанына тап болған Сүлдүтенің Торқан Ширасы”!5; Сенің</w:t>
        <w:br/>
        <w:t>осындай ақылдылығың үшін тайчығұт ағайын-туысың сені</w:t>
        <w:br/>
        <w:t>өлтіру керек деседі. Сен абай бол. Мен сені айтпаймын, -</w:t>
        <w:br/>
        <w:t>деп, өтіп кетеді. Тайчығұттар қайта айналып іздеп келе</w:t>
        <w:br/>
        <w:t>жатқанда, Торқан Шира бүй деп: Сендер тапа-тал түсте ай-</w:t>
        <w:br/>
        <w:t>рылып қалған адамды қараңғы түнге қалай табасыңдар.</w:t>
        <w:br/>
        <w:t>Енді кері қайтып, жүрмеген жерлерден іздеп ауылға барып,</w:t>
        <w:br/>
        <w:t>ертең қайта жиналып, іздейік!, - деп, қайта айналып келіп</w:t>
        <w:br/>
        <w:t>Темүчинге: Біз осы ізбен іздеп қайтамыз. Сен енді бізді</w:t>
        <w:br/>
        <w:t>тарасқаннан кейін, шеше, аға-бауырларыңды іздеп тауып ал.</w:t>
        <w:br/>
        <w:t>Егер біреудің көзіне түсіп қалсаң, маған көрінгеніңді айтпа!,</w:t>
        <w:br/>
        <w:t>- деп, тағы да өтіп кетеді. Темүчин Торқан Шира мені осы-</w:t>
        <w:br/>
        <w:t>лай құтқарды деп ойлап, оның үйін тауып алуға жөнеді.</w:t>
        <w:br/>
        <w:t>Тағы да, сол Керуленнің Бүрге деген жерінде отырғанда</w:t>
        <w:br/>
        <w:t>бір күні таңертең Өгелүн шешейлер тұрмай жатқан шақта</w:t>
        <w:br/>
        <w:t>тайчығұттар шабуылдайды. Тайчығұттардың ат тұяғы</w:t>
        <w:br/>
        <w:t>дүбірінен оянған олар апыл-ғұпыл киініп, Өгелүн шешей,</w:t>
        <w:br/>
        <w:t>34 - ағашпен - «Алтын топшыда» - «бұғауымен» деп жазылған.</w:t>
        <w:br/>
        <w:t>15. Сүлдүтенің Торқан Ширасы - Сүлдүсүннің Сорхан Ширасы</w:t>
        <w:br/>
        <w:t>деп те жазылады.</w:t>
        <w:br/>
        <w:t>- 109-</w:t>
        <w:br/>
        <w:t>бекидің қатын-баласын түгел олжалап, тартып алады.</w:t>
        <w:br/>
        <w:t>Тоқтаға беки мен Дайыр-Ұсұн екеуі бірігіп, азғантай адам-</w:t>
        <w:br/>
        <w:t>мен Селенгеге қарай қашып кетеді. Меркіттер түнделетіп</w:t>
        <w:br/>
        <w:t>Селенгеге қарай қашып бара жатқанында арттарынан қуып</w:t>
        <w:br/>
        <w:t>жетіп, солардың арасында «Бөрте үчин!», «Бөрте үчин!», деп</w:t>
        <w:br/>
        <w:t>айқайлап жүргенде, Бөрте үчин Төмүчиннің дауысын танып,</w:t>
        <w:br/>
        <w:t>шылбырынан ұстай алған тұста, айдың жарығында Төмүчин</w:t>
        <w:br/>
        <w:t>оны да танып, жолығысады.</w:t>
      </w:r>
    </w:p>
    <w:p>
      <w:r>
        <w:t>Бұрын Есүкей батыр Өгелен шешені Тоқтағаның</w:t>
        <w:br/>
        <w:t>інісі Чиледүден тартып алғаны үшін меркіттер сол кегін</w:t>
        <w:br/>
        <w:t>қайтармаққа Бөрте үчинді тартып алып, Чилэдүдің інісі Чи-</w:t>
        <w:br/>
        <w:t>легер бөкеге”?! берген екен. Бұрхан Қалдұнда шабуылдаған</w:t>
        <w:br/>
        <w:t>үш жүз меркітті ұрпақтан-ұрпағына дейін күлімен ұшырып</w:t>
        <w:br/>
        <w:t>құртады. Қалған дүние-малын, әйел, балаларын олжалап,</w:t>
        <w:br/>
        <w:t>кейбірін әйел етіп, кейбірін құл, күң етеді.</w:t>
        <w:br/>
        <w:t>Меркіттер қашып жүргенде бір от-жалынды бес жасар</w:t>
        <w:br/>
        <w:t>бала қалып қойғанын, тауып алып Өгелен шешеге береді. Со-</w:t>
        <w:br/>
        <w:t>дан Төмүчин, Жамұқа екеуі бірігіп, Қорқұқ Жібүр бұлағына</w:t>
        <w:br/>
        <w:t>қарай қайтады. Тоғорыл хан Бұрхан Қалдұнның сырты-</w:t>
        <w:br/>
        <w:t>мен аң аулай жүріп Тұғұл өзенінің Қара орманына? келіп</w:t>
        <w:br/>
        <w:t>түседі. Төмүчин Жамұқа екеуі бұлаққа келіп түсіп, бұрынғы</w:t>
        <w:br/>
        <w:t>анда болғандарын еске алып, қайтадан андалық жаңғыртып,</w:t>
        <w:br/>
        <w:t>той-тойлайды. Төмүчин, Жамұқа екеуі бірге екі жыл оты-</w:t>
        <w:br/>
        <w:t>рып, содан көшкен жолда Жамұқа бөтен ой ойлап, бір жер-</w:t>
        <w:br/>
        <w:t>ге қалып қояды. Төмүчин ерген елмен бірге түнімен жүріп,</w:t>
        <w:br/>
        <w:t>тайчығұттарды басып өткенде, олар қорқып, Жамұқаға қарай</w:t>
        <w:br/>
        <w:t>көшіп кетеді. Олардың жұртында қалған бір кішкентай ұлды</w:t>
        <w:br/>
        <w:t>Өгелен шешеге беріп, асыратады. Тайчығұттың жерімен</w:t>
        <w:br/>
        <w:t>сол күні түнімен жүріп, таң атқанда қараса, жалайырдың</w:t>
        <w:br/>
        <w:t>Қачиғұн, Тоқұрақұүн, Қарқай осы үш тоқұрақұн”3 ағайындар</w:t>
        <w:br/>
        <w:t>еріп келген екен. Және де, дархадтың Қадаған, Далдұрхан</w:t>
        <w:br/>
        <w:t>қатарлы ағайынды бес дархад еріп келіпті. Және Мөнкетү</w:t>
        <w:br/>
        <w:t>хианың ұлы Үнгүртен, Чағшығұт, байағадұр келген екен.</w:t>
        <w:br/>
        <w:t>311 -бөке - бөхи - атақ-дәреже атауы, с.с. палуан дегенге келеді.</w:t>
        <w:br/>
        <w:t>32. Қара орман - қара түне (қара түнек).</w:t>
        <w:br/>
        <w:t>33 .тоқұрақұн - ру немесе аталық атауы сияқты.</w:t>
        <w:br/>
        <w:t>- 13-</w:t>
        <w:br/>
        <w:t>Төмүчин, Қашұн, Отчығын, Қасар, Белкүтей, Боғұрчи, Жел-</w:t>
        <w:br/>
        <w:t>ме бір-бір атқа мініп, Төмүленді шешесі алдына алады:!5,</w:t>
        <w:br/>
        <w:t>Қалған бір атына жүктерін артады. Бөртгелжинге ат жет-</w:t>
        <w:br/>
        <w:t>пей қалады. Төмүчин бауырларымен Бұрхан Қалдұүн тауы-</w:t>
        <w:br/>
        <w:t>на қарай жөнейді. Үйде қалған Бөртені Қонұқчин кемпір?!7</w:t>
        <w:br/>
        <w:t>ала сиыр жегілген бітеу арбаға отырғызып, жүн-жұрқамен</w:t>
        <w:br/>
        <w:t>далдалап, тауға жақын жердегі Түнкелек бұлағына қарай</w:t>
        <w:br/>
        <w:t>таяй бергенде, алдарынан бір топ адам шығып, Төмүчинді</w:t>
        <w:br/>
        <w:t>сұрағанда «білмеймін» деп өтіп кетеді. Бірақ, арбаның білігі</w:t>
        <w:br/>
        <w:t>сынып кетеді де, орманға қарай Бөрте екеуі жаяу қашпақшы</w:t>
        <w:br/>
        <w:t>болады. Дәл осы кезде, Белкүтейдің шешесін”!% жайдақ атқа</w:t>
        <w:br/>
        <w:t>мінгізіп жетектеп алған бір топ әскер келіп, арбаны тінтіп,</w:t>
        <w:br/>
        <w:t>Бөртені кемпірмен қосып, атқа міңгестіріп алып, Төмүчинді</w:t>
        <w:br/>
        <w:t>қуып, Бұрхан Қалдұн тауын үш қайта іздесе де, ну орманға</w:t>
        <w:br/>
        <w:t>кіре алмай, таппай қайтып кетеді. Бұлар Ұдұйт меркіттің</w:t>
        <w:br/>
        <w:t>Тоқтаға, Ұнақ меркіттің Дайыр Ұсұн, Асағұн меркіттің</w:t>
        <w:br/>
        <w:t>Қағатай Дармаласы болатын. Ертеде Есүкей батыр Өгелүн</w:t>
        <w:br/>
        <w:t>шешейді Иеке Чіледүден тартып алғандағы кегін қайтаруға</w:t>
        <w:br/>
        <w:t>келген екен. Олар: «Бөртені тартып алдық. Кегімізді</w:t>
        <w:br/>
        <w:t>қайтардық!», - деп үйлеріне қайтады. Келе сала, Бөртені</w:t>
        <w:br/>
        <w:t>Чіледүдің інісі Чілегер балуанға береді.</w:t>
        <w:br/>
        <w:t>Төмүчин Бұрхан Қалдұнға: «Жанымды қорғадың», -</w:t>
        <w:br/>
        <w:t>деп, тауға қарай тоғыз мәрте бас иіп, биенің сүтін шашып:</w:t>
        <w:br/>
        <w:t>«Ұрпақ жұрағатым мәңгі сиынып жүрсін!», - дейді. Содан</w:t>
        <w:br/>
        <w:t>бастап Бұрхан Қалдұүн тауына сиынатын болған. Бұл тау -</w:t>
        <w:br/>
        <w:t>Хэнтэй тауы еді, деседі.</w:t>
      </w:r>
    </w:p>
    <w:p>
      <w:r>
        <w:t>2.ҮШ МЕРКІТТІ КҮЙРЕТІП, ТАЯУ АЙМАҚТАРДЫ</w:t>
        <w:br/>
        <w:t>БАҒЫНДЫРҒАН КЕЗІ</w:t>
        <w:br/>
        <w:t>Үш меркіт дегеніміз, Моңғолдың бір аймағы, Селенге,</w:t>
        <w:br/>
        <w:t>Чөкү өзенінің маңайын мекенденген. Темүчин үш меркітке</w:t>
        <w:br/>
        <w:t>16. осы жерде Темүчин әулетінің ат санынан жаңылысу бар!</w:t>
        <w:br/>
        <w:t>317. Қонұқчин кемпір -</w:t>
        <w:br/>
        <w:t>38 . Белкүтей шешесі - неге осылай Белкүтейдің шешесі деп</w:t>
        <w:br/>
        <w:t>жазылғанын анықтау керек сияқты.</w:t>
        <w:br/>
        <w:t>-10-</w:t>
        <w:br/>
        <w:t>Қасар:”!9, Қазиғұн”!!, Төмүге отчығын1? төртеуі еді. Және де</w:t>
        <w:br/>
        <w:t>жалғыз қызының есімі - Төмүлен болатын. Есүкейдің тағы</w:t>
        <w:br/>
        <w:t>бір әйелі Сөчікіл шешейден Бектер, Белкүтей деген екі ұл ту-</w:t>
        <w:br/>
        <w:t>ады. Төмүчин тоғыз жасқа келгенде Есүкей оны ертіп алып,</w:t>
        <w:br/>
        <w:t>нағашы жұрты олқұнұт"!3 тайпасынан қалыңдық іздеуге ат-</w:t>
        <w:br/>
        <w:t>танады. Сөйтіп келе жатып, қоңыраттың Дей шешеніне</w:t>
        <w:br/>
        <w:t>жолығады. Ұлына қалыңдық іздеп шыққанын айтқан тұста</w:t>
        <w:br/>
        <w:t>Дей шешен: «Өткен түнде бір ғажайып түс көріп едім,</w:t>
        <w:br/>
        <w:t>мүмкін осыған келіп тұр ма екен, егер ұнатсаңыз сүйікті</w:t>
        <w:br/>
        <w:t>қызым Бөртені ұлыңызға қуана-қуана берер едім», - дейді.</w:t>
        <w:br/>
        <w:t>Есүкей оның қызын барып көрсе, шынында да қас сұлудың</w:t>
        <w:br/>
        <w:t>өзі екен. Қуанғанынан ұлын сонда қалдырып, қайтқан жол-</w:t>
        <w:br/>
        <w:t>да қатты шөлдеп, той жасап жатқан татарлардың ауылы-</w:t>
        <w:br/>
        <w:t>на келіп түседі. Олардың Есүкейді көрген жерден бұрынғы</w:t>
        <w:br/>
        <w:t>кектері қайта тұтанып, араққа у қосып береді. Сонан қайтқан</w:t>
        <w:br/>
        <w:t>жолда Есүкейдің денесі ауырлап, үш күн жүріп, үйіне</w:t>
        <w:br/>
        <w:t>әзер жетеді. Денсаулығы одан әрі нашарлап, қасындағы</w:t>
        <w:br/>
        <w:t>қоңқотанның Менілік шалына: «Менің жаным шыдама-</w:t>
        <w:br/>
        <w:t>стай болды. Тезірек аттанып, Төмүчин ұлымды алып кел»,</w:t>
        <w:br/>
        <w:t>деп жібереді де, іле-шала көз жұмады. Ұлы Төмүчин келген</w:t>
        <w:br/>
        <w:t>соң әкесіне қатты қайғырып, уанбай жылайды. Есүкей ба-</w:t>
        <w:br/>
        <w:t>тыр өлгеннен кейін артында қалған балаларының жас ша-</w:t>
        <w:br/>
        <w:t>малары кішкентай екенін малданып, Тайчығұттардың бас-</w:t>
        <w:br/>
        <w:t>шысы Тарғұтай мен Амбағай қағанның қос қатыны Өгелүн</w:t>
        <w:br/>
        <w:t>шешей мен Төмүчиннің аға-бауырларына күн көрсетпейді.</w:t>
        <w:br/>
        <w:t>Сонан бір күні олар Өгелүнді балаларымен жұртқа та-</w:t>
        <w:br/>
        <w:t>стап, Онон дариясына қарай көшіп кетеді. Қоңқотанның</w:t>
        <w:br/>
        <w:t>Чирқа ақсақалы көшкендердің артынан барып, басу айтса</w:t>
        <w:br/>
        <w:t>да көнбейді. Өгелүн бегім көштің артынан өзі қуып барып,</w:t>
        <w:br/>
        <w:t>19. Жошы Қасар - Хавт Хасар (Қабты Қасар) деп те жазылады.</w:t>
        <w:br/>
        <w:t>31. Қачиғұн - Хачиун.</w:t>
        <w:br/>
        <w:t>32. Төмүге отчығын - түп нұсқада Төмүге Қачиғұнға қосылып,</w:t>
        <w:br/>
        <w:t>«Қачиғұн Төмүге» деп, «Отчығын» жеке атау болып қате жазы-</w:t>
        <w:br/>
        <w:t>лып кеткен. Дұрысы - Төмүге отчығын. Отчығын - адамның есімі</w:t>
        <w:br/>
        <w:t>емес, атақ-дәреже атауы екенін жоғарыда сілтемеде айтқамыз.</w:t>
        <w:br/>
        <w:t>33. Олқұнұт - ру атауы. Әлкей Марғұлан олқұнұтты қазіргі қазақ</w:t>
        <w:br/>
        <w:t>құрамындағы уақ руы деп қарастырады.</w:t>
        <w:br/>
        <w:t>- 1907 -</w:t>
      </w:r>
    </w:p>
    <w:p>
      <w:r>
        <w:t>өзгертіп, әрбір шептегі әскер санын бір-бір есеге көбейткен.</w:t>
        <w:br/>
        <w:t>Оның бір шебі жиырма әскерден, әр сапты жүз әскерден</w:t>
        <w:br/>
        <w:t>жасақтаған. Шабуыл қимылын бұрынғы тәсілмен жүргізген.</w:t>
        <w:br/>
        <w:t>Сондығынан Шыңғыс қағанның әскерлері төрт түстікте</w:t>
        <w:br/>
        <w:t>жасаған ұрыстардың бәрінде жеңіске жетіп отырған», -</w:t>
        <w:br/>
        <w:t>дейді.</w:t>
        <w:br/>
        <w:t>Және де әлгіндегі айтылған он үш қол әскерді қалай</w:t>
        <w:br/>
        <w:t>жасақтағаны жөнінде «Боғда батырдың жорық жазбасы”%»</w:t>
        <w:br/>
        <w:t>дастанындағы жазылған әңгімелер Еуропа шежірелеріндегіден</w:t>
        <w:br/>
        <w:t>мүлде басқаша айтылады. Қазіргі Еуропаның шежірелері</w:t>
        <w:br/>
        <w:t>желісімен қысқартылып жазылды делінген, осы он үш қолдың</w:t>
        <w:br/>
        <w:t>шайқасын тарата жазған дерекке үңілсек, онда бірінші, екінші</w:t>
        <w:br/>
        <w:t>деп тізіп, барлығы он үш қол жасап, өзінің аталас туыстары</w:t>
        <w:br/>
        <w:t>мен көптеген тайпаларды бөліп орналастырыпты. Төмүчин</w:t>
        <w:br/>
        <w:t>әскерін он үш қолға жасақтағаннан соң, Далағанбалжиғұт де-</w:t>
        <w:br/>
        <w:t>ген жерге барады. Сол жерде Жамұқаның әскерімен бетпе-бет</w:t>
        <w:br/>
        <w:t>ұрысқа кіреді. Жаудың әскері оларды ығыстыра итермелеп,</w:t>
        <w:br/>
        <w:t>Онон өзеніне тірейді. Төмүчиннің әскері бір таудың шатқалына</w:t>
        <w:br/>
        <w:t>тығылып, ұрысты тоқтатады. Боғорчи ұсыныс жасап, «Біз</w:t>
        <w:br/>
        <w:t>әскерді Онон өзенінің Чырқан шатқалынан өткізіп, қашан</w:t>
        <w:br/>
        <w:t>жаудың әскерінің екпіні қайтып, кейін шегінген тұста бар</w:t>
        <w:br/>
        <w:t>күшпен ұмтыла соғыссақ, қалайда жеңіске жетеміз!», - дегеніне</w:t>
        <w:br/>
        <w:t>Төмүчиндереу келісіп, қалың қолын жинап, қатаңтәртіп сақтап,</w:t>
        <w:br/>
        <w:t>артық қимыл жасамауды бұйрық етеді. Жамұқаның әскері неше</w:t>
        <w:br/>
        <w:t>мәрте шабуылдап келсе де, /жалғыз/ Боғорчи садақ тартып</w:t>
        <w:br/>
        <w:t>қайтарып тұрады да, жаудың әскерінің күші қайтып, бытырай</w:t>
        <w:br/>
        <w:t>бастаған тұста тұтқиылдан шабуылдағанда, Жамұқаның әскері</w:t>
        <w:br/>
        <w:t>сасқалақтай бытырап, құр тобырға айналады. Төмүчиннің он</w:t>
        <w:br/>
        <w:t>үш қол әскері бір жолда барлық күшін жұмылдырып, төтенше</w:t>
        <w:br/>
        <w:t>екпін алғандықтан, Жамұқаның он үш қол әскерін ойсырата</w:t>
        <w:br/>
        <w:t>жеңеді. Сонан Төмүчин әскерін жинап, қолға түсіріп, тұтқынға</w:t>
        <w:br/>
        <w:t>алған адамдарды айдап, олжалаған дүние-мүлкін теңдеп,</w:t>
        <w:br/>
        <w:t>қуанышпен оралады.</w:t>
        <w:br/>
        <w:t>м5. «Боғда батырдың жорық жазбасы» - «Богд баатар биеэр дайл-</w:t>
        <w:br/>
        <w:t>сан тэмдэглэл». Боғда - Шыңғыс батырдың жорықтары туралы</w:t>
        <w:br/>
        <w:t>жазылған тарихи шығарма, моңғол тілінде.</w:t>
        <w:br/>
        <w:t>-1І2-</w:t>
        <w:br/>
        <w:t>3.ТӨМҮЧИННІҢ ОН ҮШ ҚОЛ ШАЙҚАСЫНДА</w:t>
        <w:br/>
        <w:t>ЖАМҰҚАНЫ ЖЕҢГЕНІ?“</w:t>
        <w:br/>
        <w:t>Содан Төмүчин алыс жақыннан келген білімді,</w:t>
        <w:br/>
        <w:t>біліктілерді қастерлей пайдаланып, жеке-жеке істерді</w:t>
        <w:br/>
        <w:t>басқартып, тың ойларын іске асырып, бір шаңырақты ұлыс</w:t>
        <w:br/>
        <w:t>дәрежесіне жетеді. Осы тұста Жамұқаның інісі Тичір де-</w:t>
        <w:br/>
        <w:t>ген Құтұла ханның ұлы Жошы дармаланың жылқысын тар-</w:t>
        <w:br/>
        <w:t>тып алып кетеді. Жошы дармала оны атып өлтіріп, айрылған</w:t>
        <w:br/>
        <w:t>жылқысын айдап қайтады. Осыған бола Жамұқа өшігіп,</w:t>
        <w:br/>
        <w:t>төрт түстікке елші аттандырып, татар, тайчығұт бастаған он</w:t>
        <w:br/>
        <w:t>үш аймақтың әскерінен он үш түмен қол жинап, Төмүчинге</w:t>
        <w:br/>
        <w:t>қарсы аттанады. Бұны икерестер арқылы естіген Төмүчин</w:t>
        <w:br/>
        <w:t>өз қарамағындағы елден үш түмен әскер жинап, оны он үш</w:t>
        <w:br/>
        <w:t>қолға бөліп, Жамұқаның алдынан қарсы аттанады. Бұл он үш</w:t>
        <w:br/>
        <w:t>қолдың соғысы Төмүчиннің ұлы жеңістерінің бастамасы еді.</w:t>
        <w:br/>
        <w:t>Төмүчиннің он үш қол әскерінің құрылымын кейбір тарихи</w:t>
        <w:br/>
        <w:t>жазбаларда былай деп баяндайды: «Оның он үш қолы - әрбір</w:t>
        <w:br/>
        <w:t>қолда мың атты әскерден құрылыпты. Шыңғыс қағанның</w:t>
      </w:r>
    </w:p>
    <w:p>
      <w:r>
        <w:t>әскери жаңа заңы бұған дейінгі Азия құрлығындағы түрік,</w:t>
        <w:br/>
        <w:t>моңғол, шүршіттердің әскери құрылымынан мүлде бөлек.</w:t>
        <w:br/>
        <w:t>Бұрынғы кезде шығарылған әскери жарғы елу адамды бір</w:t>
        <w:br/>
        <w:t>тұрақ етіп, бес шептен құрайтын, әрбір шеп он адамнан</w:t>
        <w:br/>
        <w:t>тұратын, бірінші, екінші шептің әскерлері түгелдей сауыт,</w:t>
        <w:br/>
        <w:t>дулыға киетін, кейінгі үш шептің әскерлері ат мініп, найза</w:t>
        <w:br/>
        <w:t>ұстайтын.</w:t>
        <w:br/>
        <w:t>Алғы шептегі екі адам тақауыр беру, тосқауыл қою</w:t>
        <w:br/>
        <w:t>міндетін атқаратын. Ұрыс кезінде оң қол мен сол қолдың</w:t>
        <w:br/>
        <w:t>әскері бытырап кетердей болса, әлгілер біріктіру тәртібіне</w:t>
        <w:br/>
        <w:t>көшеді. Басқадай кездерде ұрысқа кіріседі. Алдыңғы екі</w:t>
        <w:br/>
        <w:t>шеп өзге шептегілерді қорғайды, болмаса ашық тосқауылға</w:t>
        <w:br/>
        <w:t>шығады. Мұның барлығын уақыт өлшемімен жасайды.</w:t>
        <w:br/>
        <w:t>Жеке тұрақ қатысса, бес жүз қол болады. Қайта кірсе, бес</w:t>
        <w:br/>
        <w:t>мың қол бір әскер болады. Шыңғыс қаған осы құрылымды</w:t>
        <w:br/>
        <w:t>э4 . Бұл Шыңғыс қағанның тағдырына түбегейлі өзгеріс әкелген</w:t>
        <w:br/>
        <w:t>ұлы шайқас!</w:t>
        <w:br/>
        <w:t>-І1%-</w:t>
        <w:br/>
        <w:t>Тайчуға да осы кек алу туралы хабаршы жібергенімен, олар</w:t>
        <w:br/>
        <w:t>соғыстан бас тартады.</w:t>
        <w:br/>
        <w:t>Сонымен Төмүчин мен Уан хан тізе қосып, Қалың сарбаз-</w:t>
        <w:br/>
        <w:t>дарымен Ұлзы өзеніне қарай аттанады. Татар әскерлерінің</w:t>
        <w:br/>
        <w:t>қорғанын күйретіп, Мегүжүн сүлтіні тірідей ұстап алып,</w:t>
        <w:br/>
        <w:t>өлтіреді. Бұған Алтын ұлысының қолбасшысы ризалық та-</w:t>
        <w:br/>
        <w:t>нытып, Төмүчинге Чансян, Тоғырыл ханға Уаң (Ван) шенін</w:t>
        <w:br/>
        <w:t>береді.</w:t>
        <w:br/>
        <w:t>Төмүчин, Уан хандар татарларды олжалап қайтады.</w:t>
        <w:br/>
        <w:t>Төмүчин осы соғыста бір керемет от-жалынды баланы тау-</w:t>
        <w:br/>
        <w:t>ып алып, Өгелүн шешесіне беріп асыратады. Оны Чікиқұтұқ</w:t>
        <w:br/>
        <w:t>деп атайды. Осы кезде тағы да жүркендер Төмүчиннің</w:t>
        <w:br/>
        <w:t>халқынан он адамды өлтіріп, елу адамды тонағандықтан,</w:t>
        <w:br/>
        <w:t>Төмүчин соғысқан қалпы жүркендерді басып алады. Қашып</w:t>
        <w:br/>
        <w:t>кеткен Сече-беки мен Тайчуды қуып, ұстап алып, өлтіреді.</w:t>
        <w:br/>
        <w:t>Жалайыр аймағының Телгетү бай деген адамы балалары</w:t>
        <w:br/>
        <w:t>Мұқұлай, Бұқа, Түге, Қасарларды Төмүчинге әкеп береді.</w:t>
        <w:br/>
        <w:t>Және Жебігені Төмүчиннің інісі Қасарға береді. Жебіге</w:t>
        <w:br/>
        <w:t>жүрген жерінен тауып алған Бороқұл деген баланы Өгелүн</w:t>
        <w:br/>
        <w:t>шешейге береді.</w:t>
        <w:br/>
        <w:t>Сонан Төмүчин бір күні Белкүтей мен Бүри бөкені</w:t>
        <w:br/>
        <w:t>күрестіреді. Белкүтей Бүри бөкенің белін сындырып,</w:t>
        <w:br/>
        <w:t>өлтіреді. Бүри бөке Төмүчинге қастық ойлап жүргендігінен</w:t>
        <w:br/>
        <w:t>еді. Содан кейінгі ақ тауық жыл немесе Шыңғыстың 39</w:t>
        <w:br/>
        <w:t>жылы Қатағын, салжұғұт, дөрвөд, татар, икерес, қоңырат,</w:t>
        <w:br/>
        <w:t>ғорлұн, найман, меркіт, ойрат, тайчығұт сияқты он бір</w:t>
        <w:br/>
        <w:t>аймақтың басшылары бірігіп, Алқұй бұлақтың жерінде жи-</w:t>
        <w:br/>
        <w:t>налып, кеңесіп, Ергүне дариясының жерінде Жамұқаны</w:t>
        <w:br/>
        <w:t>Гүр хан деп көтеріп, Төмүчин, Уан хан екеуімен соғысуға</w:t>
        <w:br/>
        <w:t>тоқтасады. Төмүчин, Уан хан екеуі естіп, дереу әскерлерін</w:t>
        <w:br/>
        <w:t>алып, Керулен өзенін құлдай жүріп, Жамұқамен жолығып,</w:t>
        <w:br/>
        <w:t>соғысады. Жамұқаның әскері жеңіліп, жойылғандықтан,</w:t>
        <w:br/>
        <w:t>әлгі көп аймақтардың адамдары өз-өз жеріне қашып кетеді.</w:t>
        <w:br/>
        <w:t>Тайчығұттар Онон өзеніне қарай қашып, Жамұқа Ергүне да-</w:t>
        <w:br/>
        <w:t>риясына қарай кеткендіктен, Уан хан қуып барып қайтады.</w:t>
        <w:br/>
        <w:t>Төмүчин қуып барып, соғысып, екі күн болады. Төмүчин</w:t>
      </w:r>
    </w:p>
    <w:p>
      <w:r>
        <w:t>-119-</w:t>
        <w:br/>
        <w:t>өз-өзінің кішкене ағаш садақтарымен ойнап жүрген кезде</w:t>
        <w:br/>
        <w:t>Жамұқа тағы да бір бұғы мүйізінен /жабыстырып/ жасалған</w:t>
        <w:br/>
        <w:t>дыбысты зорын5 Төмүчинге береді. Төмүчин оның орнына</w:t>
        <w:br/>
        <w:t>Жамұқаға аршамен ұштаған жебе беріп, екінші мәрте анда</w:t>
        <w:br/>
        <w:t>болған еді.</w:t>
        <w:br/>
        <w:t>Содан Төмүчин қайтып келіп, Қасар, Белкүтейлерді</w:t>
        <w:br/>
        <w:t>жұмсап, Жамұқаға осы барлық оқиғаны айттырғанда,</w:t>
        <w:br/>
        <w:t>Жамұқа:</w:t>
        <w:br/>
        <w:t>Төмүчин андам әйелін өзгеге тарттырып алғанын естіп</w:t>
        <w:br/>
        <w:t>өзегім ауырды. Осы кезде меркіттің Тоқтағасы Бұғұр кегер-</w:t>
        <w:br/>
        <w:t>де отыр. Дайыр Ұсұндар Орхон, Селенгенің шеті Көдеге ара-</w:t>
        <w:br/>
        <w:t>лында отыр. Қағатай Дармала қазір Қалжи кегер деген жер-</w:t>
        <w:br/>
        <w:t>де. Біз енді доңызжал:6 шөбінен сал байлап, Чөкү??? (неме-</w:t>
        <w:br/>
        <w:t>се Хилғо) дариясынан өтіп, меркіттің Тоқтағасының еліне</w:t>
        <w:br/>
        <w:t>жетіп, оның елін түгел олжалап құртайық, - деп, Темүчин</w:t>
        <w:br/>
        <w:t>екеуіміз бір-бір түмен әскер алып, Ботахан боғорчида?8</w:t>
        <w:br/>
        <w:t>жолығайық, деп, /бұл айтқанын/ Төмүчин мен Уан ханға</w:t>
        <w:br/>
        <w:t>жеткіздіртеді. Уан хан екі түмен әскер алып, Бұрхан</w:t>
        <w:br/>
        <w:t>Қалдұнның қойнауы, Керүлен Бүргенің жағасына беттеп,</w:t>
        <w:br/>
        <w:t>Тана бұлағында”? Төмүчинмен бірігіп, сонан Онон өзенінің</w:t>
        <w:br/>
        <w:t>бас құйғанындағы уәде етілген жері - Ботахан боғорчиға</w:t>
        <w:br/>
        <w:t>келеді. /Сонда бұл жерге/ үш күн бұрын келген Жамұқаның</w:t>
        <w:br/>
        <w:t>айтқаны: «Жаңбырлы болса да, уәдені бұзбайық, жауын-</w:t>
        <w:br/>
        <w:t>ды болса да, құрылтайдан қалмайық, деп келіскеніміз жоқ</w:t>
        <w:br/>
        <w:t>па?!», - дегенде, Уан хан: «Бекіскен уәдеде тұра алмаған</w:t>
        <w:br/>
        <w:t>қателік бізде!», - дейді.</w:t>
        <w:br/>
        <w:t>Сол жерден қозғалып, Чөкү немесе Хилғо:3%9 дариясына</w:t>
        <w:br/>
        <w:t>жетіп, сал байлап өтіп, Бұғұра деген жерге жетіп, Тоқтаға</w:t>
        <w:br/>
        <w:t>%5.- зор - садақ.</w:t>
        <w:br/>
        <w:t>46. доңызжал - т.н-да «гахайндал» -«доңызжал» деп жазылған.</w:t>
        <w:br/>
        <w:t>«Лу. Алтын тобчи» -да («АТ») «саглагар» деп жазылады.</w:t>
        <w:br/>
        <w:t>37. Чөкү-т.н-да Цөкү деп жазыпты. Біз көне жазбаларда кездесетін</w:t>
        <w:br/>
        <w:t>атауымен Чөкү деп қолдандық.</w:t>
        <w:br/>
        <w:t>%8 -Ботахан боғорчи - «АТ»-да Бұтақан Боқұрчи деп жазылады</w:t>
        <w:br/>
        <w:t>39. Тана бұлағы - «АТ»-да Тақ бұлағы.</w:t>
        <w:br/>
        <w:t>39. Хилғо - «АТ»-да Хилғу, «Моңғолдың құпия шежіресінде»</w:t>
        <w:br/>
        <w:t>(«МҚШ») Хилғо.</w:t>
        <w:br/>
        <w:t>-12-</w:t>
        <w:br/>
        <w:t>асығыс алуға болмайды. Соғыс аяқталған соң тең бөліске са-</w:t>
        <w:br/>
        <w:t>лынсын. Егер әскерлеріміз жеңілер болса, әуелгі сап түзеген</w:t>
        <w:br/>
        <w:t>жерге қайта келіп, күш жинап, қайыра соғысыңдар. Егер</w:t>
        <w:br/>
        <w:t>сап түзеген жерге келіп, қайта соғысқа кіруден тайқыса, /ол</w:t>
        <w:br/>
        <w:t>әскердің / басы шабылатын болсын!», - деп жариялайды. Со-</w:t>
        <w:br/>
        <w:t>нан Олғой өзенінің Шілүклет деген жеріне келіп, төрт аймақ</w:t>
        <w:br/>
        <w:t>татарды түгел шауып олжалады. Алғаш соғысқан кезде Ал-</w:t>
      </w:r>
    </w:p>
    <w:p>
      <w:r>
        <w:t>тын, Құчырлар әскери жарлықты бұзып, дүние тонағанын</w:t>
        <w:br/>
        <w:t>Төмүчин біліп, алған нәрселерін қайтартты. Алтын, Құчыр</w:t>
        <w:br/>
        <w:t>екеуі туысқаны бола тұра, Төмүчинмен онша жақсы емес еді.</w:t>
        <w:br/>
        <w:t>Енді мұнан кейін тіпті кектеніп алады. Төмүчиннің татарлар-</w:t>
        <w:br/>
        <w:t>ды түбімен құртайық деген келісімін Белкүтей татарларға</w:t>
        <w:br/>
        <w:t>сездіріп қойғандықтан, оларды жеңу қиынға түсіп, артық</w:t>
        <w:br/>
        <w:t>шығынға ұшырайды. Содан кейін Белкүтейді құпия кеңеске</w:t>
        <w:br/>
        <w:t>араластырмайтын болады. Осы соғыста Төмүчин татардың</w:t>
        <w:br/>
        <w:t>Иеке Череннің“” қызы Есүге, Есүй деген әпкелі-сіңілілі</w:t>
        <w:br/>
        <w:t>екеуін қатын етіп алады.</w:t>
        <w:br/>
        <w:t>5. КЕРЕЙ АЙМАҒЫН ЖАУЛАП АЛҒАН КЕЗІ</w:t>
        <w:br/>
        <w:t>Керей аймағы сол кезде Орхон, Тұғұл өзенін мекен</w:t>
        <w:br/>
        <w:t>ететін. Уан ханның ордасы Тұғұл өзенінің солтүстігіндегі</w:t>
        <w:br/>
        <w:t>қазіргі Боғда хан тауының теріскей бетінде тігілген болатын.</w:t>
        <w:br/>
        <w:t>Кейбір жазбаларда: «Боғда тауын Уан хан мекен еткен кез-</w:t>
        <w:br/>
        <w:t>ден бастап, хан тауы деп атаған», - деп келтіреді. Моңғолдар</w:t>
        <w:br/>
        <w:t>керейлерді ежелден өз әулетіне жатқызып келген. Бірақ та</w:t>
        <w:br/>
        <w:t>кейбір ғалымдар: «Оларды қазақтың керей руының арғы тегі</w:t>
        <w:br/>
        <w:t>болған», - деседі. Және де, «Керейлерді қазақ емес, өйткені</w:t>
        <w:br/>
        <w:t>ежелгі керед пен қазіргі керей екеуінің арасында ешбір</w:t>
        <w:br/>
        <w:t>жалғастық болмаған», - деп те жазатын ғалымдар бар. Демек,</w:t>
        <w:br/>
        <w:t>Есүкей батыр мен Төмүчин ұрпақ жалғастырып, Уан хан-</w:t>
        <w:br/>
        <w:t>мен аға-бауыр, әкелі-балалы адамдардай, туыстық қарым-</w:t>
        <w:br/>
        <w:t>қатынаста болған. Керей мен моңғолдың қойы қоралас,</w:t>
        <w:br/>
        <w:t>адамдары аралас ғұмыр кешкен. Сол кездердің өзінде бұл</w:t>
        <w:br/>
        <w:t>екі тайпа өз ара ешбір кедергісіз тіл табысып, бірінің тілін</w:t>
        <w:br/>
        <w:t>м9. Черен - Чилин деп те жазады.</w:t>
        <w:br/>
        <w:t>-121-</w:t>
        <w:br/>
        <w:t>бірі бөгетсіз түсініп келуіне қарағанда, оларды еріксіз</w:t>
        <w:br/>
        <w:t>бір тайпаның екі руының адамдары болды ма деген де ой</w:t>
        <w:br/>
        <w:t>келеді. Қазірдің өзінде өздерін керей руынанбыз дейтіндер</w:t>
        <w:br/>
        <w:t>кездеседі. Қытайлар керей мен найман тайпасын Дада тобы-</w:t>
        <w:br/>
        <w:t>на жатқызады. Осы Дада атауын моңғолдардың көне атауы</w:t>
        <w:br/>
        <w:t>дейтіндер де бар. Егер, дадалардың моңғол екені рас болса,</w:t>
        <w:br/>
        <w:t>онда керей мен найман екеуі де моңғол болып шығады. Осы</w:t>
        <w:br/>
        <w:t>мәселелерден және де Шыңғыстың кезінде керей аймағы</w:t>
        <w:br/>
        <w:t>бүлініп, моңғолдармен бірігіп, солардың арасына сыйысып</w:t>
        <w:br/>
        <w:t>отырғанын және моңғолдың ішінде қазірге дейін «Керейдің</w:t>
        <w:br/>
        <w:t>қалдықтары» деп айтарлықтай бөтен ұлт, бөтен тілділер бол-</w:t>
        <w:br/>
        <w:t>майтынын ескерсек, керейлерді моңғолдардың моңғол ұлты</w:t>
        <w:br/>
        <w:t>деп қарастыратыны еріксіз негізді нәрсе сияқты.</w:t>
        <w:br/>
        <w:t>Есүкей батыр керейдің Уан ханына анда болған себебі,</w:t>
        <w:br/>
        <w:t>Уан ханның атасы Бұйрық хан деген болған. Одан кейін</w:t>
        <w:br/>
        <w:t>Құрчақұс:9 хан тағын жалғастырып, содан кейін Уан хан</w:t>
        <w:br/>
        <w:t>таққа отырады. Сонан Уан ханның өзімен бірге туған</w:t>
        <w:br/>
        <w:t>інілерін өлтіргені үшін немере ағасы Күр хан оған қарсы</w:t>
        <w:br/>
        <w:t>соғыс ашып, қатын баласын олжалап алғанға дейін барған.</w:t>
        <w:br/>
        <w:t>Осы ұрыста Есүкей батыр Күр ханды жеңіп, Уанның</w:t>
        <w:br/>
        <w:t>қатын баласын қайтарып береді. Кейіннен Уан хан інісі</w:t>
        <w:br/>
        <w:t>Еркеқарамен шығысып, өлтірмек болғанда, ол найман</w:t>
        <w:br/>
        <w:t>жағына қашып кетеді. Еркеқара барғаннан кейін найманның</w:t>
        <w:br/>
        <w:t>ханы әскер аттандырып, Уан ханды жоюға жібереді. Уан хан</w:t>
        <w:br/>
        <w:t>Қара Қытанның?”! басшысы Көр ханды паналап, өлімнен</w:t>
        <w:br/>
        <w:t>құтылады. Кешікпей ол Көр ханмен де шығысып, Ұйғыр,</w:t>
        <w:br/>
        <w:t>Таңғұт ұлыстарының жерлерін кезіп, қатты тозып, бес ешкі</w:t>
        <w:br/>
        <w:t>сауып, түйе қанап, қанын ішіп жүріп, Көшүклен:52 көлі де-</w:t>
      </w:r>
    </w:p>
    <w:p>
      <w:r>
        <w:t>ген жерге келгенде Төмүчин бұрынғы достығын есіне алып,</w:t>
        <w:br/>
        <w:t>дұрыстап тамақтандырып, әлдендіреді. Және де Төмүчин</w:t>
        <w:br/>
        <w:t>әкесінің кезіндегі татулық дәстүрін сақтап, Уан ханмен әке</w:t>
        <w:br/>
        <w:t>мен баланың қатынасын жасап, бірнеше мәрте соғыста бірге</w:t>
        <w:br/>
        <w:t>соғысып, жеңіске жетеді.</w:t>
        <w:br/>
        <w:t>39. Құрчақұс - Хожидур деп түзету береді.</w:t>
        <w:br/>
        <w:t>31 “Қара Қытан - Хара Хятан.</w:t>
        <w:br/>
        <w:t>32. Көшүклен - Хөшиглэн.</w:t>
        <w:br/>
        <w:t>-122--</w:t>
        <w:br/>
        <w:t>бұл соғыста тамағынан жараланып, Желме қанын сорып,</w:t>
        <w:br/>
        <w:t>түнімен күзетіп, жаудың аулына жасырынып барып, қымыз</w:t>
        <w:br/>
        <w:t>ұрлап әкеліп, ішкізіп сергітіп алады.</w:t>
        <w:br/>
        <w:t>Сол түні Тайчығұттардың әскері жеңіліп, бытырай тарап</w:t>
        <w:br/>
        <w:t>кеткен еді. Осы соғыста Бұрын Төмүчинді Тайчығұттарға</w:t>
        <w:br/>
        <w:t>ұсталған кезде көмектескен Торқан шар әйелімен бірге</w:t>
        <w:br/>
        <w:t>Төмүчиннің әскеріне ұсталып, өлтірілуге шақ қалғанда</w:t>
        <w:br/>
        <w:t>Төмүчин құтқарып алады. Және де сол соғыста бесүттің</w:t>
        <w:br/>
        <w:t>Жұрғатайы деген бір мықты батыр Төмүчиннің тамағынан</w:t>
        <w:br/>
        <w:t>атып жаралаған еді. Сол батыр Торқан шармен бірге келіп,</w:t>
        <w:br/>
        <w:t>өз қолымен атып, жаралағанын жасырмай айтқандықтан,</w:t>
        <w:br/>
        <w:t>Төмүчин оны жүректі, нағыз ер екен деп атын өзгертіп;</w:t>
        <w:br/>
        <w:t>«Төмүчин менің жебені аузыма қарай дәлдеп атқан ерлігіңе</w:t>
        <w:br/>
        <w:t>есіміңді Жебе деп қойдым», - деп өзіне көмекшілікке ала-</w:t>
        <w:br/>
        <w:t>ды. Жебенің Төмүчинге қосылғаны осылай еді және ол</w:t>
        <w:br/>
        <w:t>Шыңғысқа адалдығынан таймай қызмет етті.</w:t>
        <w:br/>
        <w:t>Осы соғыстың тұсында Тайчығұт аймағының ноя-</w:t>
        <w:br/>
        <w:t>ны Тарғұтай Кірілтұғ орманының ішінде жасырынып</w:t>
        <w:br/>
        <w:t>жүріп, өз адамы бәріннің Шірет деген ақсақалдың көзіне</w:t>
        <w:br/>
        <w:t>түсіп қалады. Шірет оны Алақ, Наяатан деген екі бала-</w:t>
        <w:br/>
        <w:t>сымен ұстап, арбаға таңады да, Төмүчинге апарып бер-</w:t>
        <w:br/>
        <w:t>мек болады. Бірақ жолай: «Тарғұтайды осылай Төмүчинге</w:t>
        <w:br/>
        <w:t>алып барсақ, өз ханына сатқындық жасағандар», - деп</w:t>
        <w:br/>
        <w:t>өзімізді жазалар, Тарғұтайды босатып, өз жолымызбен</w:t>
        <w:br/>
        <w:t>барып, шынымызды айтайық», - деп Тарғұтайды босата-</w:t>
        <w:br/>
        <w:t>ды. Төмүчинге келіп, осы жөндерін айтқанда: «Сендер өз</w:t>
        <w:br/>
        <w:t>нояндарыңды ұстап келсеңдер, сатқындықтарың үшін</w:t>
        <w:br/>
        <w:t>өлтіретін едім. Нояндарыңды босатып жібергендерің жөн</w:t>
        <w:br/>
        <w:t>болған», - деп сыйлық береді.</w:t>
        <w:br/>
        <w:t>Келесі қара ит жылы немесе Шыңғыстың 70 жылы</w:t>
        <w:br/>
        <w:t>Төмүчин Ақ татар, Аңшы татар, Тудхаюн татар”%, Арұқай та-</w:t>
        <w:br/>
        <w:t>тар, Тада татар сияқты көптеген татар аймақтарын шабуыл-</w:t>
        <w:br/>
        <w:t>дау керек деген тоқтамға келіп, бірнеше түрлі жаңа жарлық</w:t>
        <w:br/>
        <w:t>шығарады. Ол жарлықта: «Егер жауды жеңсек, дүние-мүлкін</w:t>
        <w:br/>
        <w:t>347</w:t>
        <w:br/>
        <w:t>м7. Шыңғыстың 70 жылы</w:t>
        <w:br/>
        <w:t>м8. Тудхаюн татар - Тұтқаюн татар</w:t>
        <w:br/>
        <w:t>-120-</w:t>
        <w:br/>
        <w:t>біліп, Алтын, Құчыр, Қалиғұн бар бірнеше адам кеңесіп,</w:t>
      </w:r>
    </w:p>
    <w:p>
      <w:r>
        <w:t>Сенкүмге өсектеп айтқаны: «Төмүчин найманның Даян ха-</w:t>
        <w:br/>
        <w:t>нына арагідік елші арқылы қатынасады. Ол аузымен қанша</w:t>
        <w:br/>
        <w:t>әке, бала дегенімен оның жүріс-тұрысына сенбеңдер. Егер,</w:t>
        <w:br/>
        <w:t>тәнін құртпасаңдар, жандарыңа қас болар, егер, құртсаңдар</w:t>
        <w:br/>
        <w:t>мен көмектесейін!», - дегенде Алтын, Құчыр екеуі көнеді.</w:t>
        <w:br/>
        <w:t>Содан Сенкүм бұл себепті Уан ханға айтқанда; «Төмүчин</w:t>
        <w:br/>
        <w:t>ұлымды неге солай ойлайсыңдар? Жамұқаның сөзіне алба-</w:t>
        <w:br/>
        <w:t>ты сенуге болмайды!», - дейді де үндемейді. Сенкүм тағыда</w:t>
        <w:br/>
        <w:t>өзі барып, қайта-қайта тақауырлағанда Уан хан тойтарып</w:t>
        <w:br/>
        <w:t>тастайды. Сенкүм қапаланып қоймаған соң, Уан хан амал-</w:t>
        <w:br/>
        <w:t>сыздан: «Егер, олай етсеңдер оның амалын өзің тап!», -</w:t>
        <w:br/>
        <w:t>дейді. Содан Сенкүмдер қастандық жасау амалын кеңесіп,</w:t>
        <w:br/>
        <w:t>Төмүчинді алдап әкеп, ұстауға тоқтасып, Жошыға қызыңды</w:t>
        <w:br/>
        <w:t>беріп, құдандал болыңдар», - деп Сенкүмді жіберіп,</w:t>
        <w:br/>
        <w:t>Төмүчинді шақыртады. Төмүчин сеніп, он адам ертіп</w:t>
        <w:br/>
        <w:t>келе жатқан жолда Менлік қария сақтандырып, ескертеді</w:t>
        <w:br/>
        <w:t>де, Төмүчин кері қайтады. Сенкүм күдіктенгенін біліп;</w:t>
        <w:br/>
        <w:t>«Тура шабуылға шығып, ертең ұстап келеміз», - деп жасы-</w:t>
        <w:br/>
        <w:t>рын ақылдасқанын қасында болған Төмүчиннің туысы Ба-</w:t>
        <w:br/>
        <w:t>дай, Кішілік екеуі түнделетіп, Төмүчинге келіп, жеткізеді.</w:t>
        <w:br/>
        <w:t>Төмүчин сол түні қашып барып, Мағу биігінен /жотасынан/</w:t>
        <w:br/>
        <w:t>өтіп барып қонады. Уан хандар Төмүчинді қуып, жақындап</w:t>
        <w:br/>
        <w:t>келіп, Жамұқадан Төмүчиннің батырлары жөнінде анықтап</w:t>
        <w:br/>
        <w:t>сұрағанда, Жамұқа тым әсірелеп айтқандықтан Уан хан</w:t>
        <w:br/>
        <w:t>соғысу тәсілін үйретіп, Жамұқаға қолды басқар, дейді.</w:t>
        <w:br/>
        <w:t>Жамұқа алдында Төмүчиннен жеңілген, енді Уан ханның</w:t>
        <w:br/>
        <w:t>мұнша сасқалақтап жүргенін көріп, ол жағдайдың барлығын</w:t>
        <w:br/>
        <w:t>Төмүчинге білдіріп, қорықпасын дейді.</w:t>
        <w:br/>
        <w:t>Төмүчин Уан ханның соғысу тәсілін біліп алғаннан</w:t>
        <w:br/>
        <w:t>кейін, қалың батырларын кезек-кезегімен ұрысқа кіргізіп,</w:t>
        <w:br/>
        <w:t>Уан ханның көп әскерінің тұс-тұсынан әлсіретіп, кейін</w:t>
        <w:br/>
        <w:t>шегіндіреді. Уан ханның ұлы өзі бастап, шабуылдаған кез-</w:t>
        <w:br/>
        <w:t>де, бетінен оқ тиіп, атынан құлап түскен сәтте, олардың</w:t>
        <w:br/>
        <w:t>әскерлері Сенгүмнің қасына шоғырланады. Төмүчин күн</w:t>
        <w:br/>
        <w:t>кеш болғандықтан, әскерлерін жинап, сол жерден аттанып</w:t>
        <w:br/>
        <w:t>-14-</w:t>
        <w:br/>
        <w:t>Осыдан баста. Төмүчиннің атақ-даңқы артып,</w:t>
        <w:br/>
        <w:t>(төңірегіне жаңа ел топтаса бастайды) ұрұғұттың Жорчы-</w:t>
        <w:br/>
        <w:t>тайы ұрұғұттарды бастап, маңғұттың Құйылдары маңғұтты</w:t>
        <w:br/>
        <w:t>бастап, Жамұқадан бөлініп, Төмүчинге келеді. Бұлар</w:t>
        <w:br/>
        <w:t>Боданчардың ұрпағы Начын батырдың кейінгі тұқымдары</w:t>
        <w:br/>
        <w:t>еді. Осыдан кейін қонқотанның Менлік ечиге”“% жеті ұлын</w:t>
        <w:br/>
        <w:t>ертіп, Жамұқадан бөлініп келеді. Олар Боданчардың ұлы</w:t>
        <w:br/>
        <w:t>Қачи күліктің ұрпақтары еді. Содан Төмүчин қалың туыс-</w:t>
        <w:br/>
        <w:t>туғандарымен бірге Онон өзенінің орманында той тойлай-</w:t>
        <w:br/>
        <w:t>ды. Сөйткен тұста Қабұл ханның үлкен ұлы Оқынбарқақтың</w:t>
        <w:br/>
        <w:t>баласы Құтұқту жүрке, оның ұлы Сече-беки, оның інісі Тай-</w:t>
        <w:br/>
        <w:t>чу тан және Қабұл ханның үшінші ұлы Құтұқту қоңқақтың</w:t>
        <w:br/>
        <w:t>ұлы Бүри бөкелер Төмүчинге арамдық ойлап, оны өлтіруге</w:t>
        <w:br/>
        <w:t>ақылдасады. Төмүчинді үйлеріне шақырып, тойлатқанда</w:t>
        <w:br/>
        <w:t>Төмүчин алдын-ала сезіп, қатты сақтанып, Белкүтейді ат</w:t>
        <w:br/>
        <w:t>ұстатып сыртта қалдырады. Жүркеннің Бүри бөкесі той-</w:t>
        <w:br/>
        <w:t>ды басқарады. Жүркеннің бір әйелі келіп, оң үзеңгіні кесіп</w:t>
        <w:br/>
        <w:t>алғанын Белкүтей көріп қалып, оның аяғын үзіп жібереді.</w:t>
        <w:br/>
        <w:t>Бүри бөке қорғап, Белкүтейдің оң иығын шауып алады.</w:t>
        <w:br/>
        <w:t>Төмүчин көріп, ашуланған тұста, Белкүтейдің айтқаны:</w:t>
        <w:br/>
        <w:t>«Менің денеме соншалықты зақым болмағандықтан ағайын-</w:t>
        <w:br/>
        <w:t>туыспен мен үшін араздасудың қажеті жоқ», - деп тосқауыл</w:t>
      </w:r>
    </w:p>
    <w:p>
      <w:r>
        <w:t>қояды. Төмүчин ашуланып, олармен ұрысқан тұста, Сече-</w:t>
        <w:br/>
        <w:t>беки-ле жалбарынып татуласады.</w:t>
        <w:br/>
        <w:t>4. ТАЙЧЫҒҰТ ЖӘНЕ ТАТАР ҚАТАРЛЫ КӨПТЕГЕН</w:t>
        <w:br/>
        <w:t>АЙМАҚТАРДЫ БАҒЫНДЫРҒАН КЕЗІ</w:t>
        <w:br/>
        <w:t>Татарлар Алтын ұлысымен шығысып қалған еді.</w:t>
        <w:br/>
        <w:t>Ұлыстың қалың әскері татар аймағымен ұрыс ашуға Ұлзы</w:t>
        <w:br/>
        <w:t>өзеніне қарай келеді деген хабарды естіген Төмүчин атадан</w:t>
        <w:br/>
        <w:t>жалғасқан кегін еске алады. Осы бір оңтайлы сәтті пайда-</w:t>
        <w:br/>
        <w:t>ланып, қас жауын қайта тұрмастай етуді ойластырады. Де-</w:t>
        <w:br/>
        <w:t>реу Уан ханға елші аттандырып, тағы да күш қауыстыруын</w:t>
        <w:br/>
        <w:t>өтінеді. Уан хан келіседі. Және де Жүркенің Сече-бекиі мен</w:t>
        <w:br/>
        <w:t>346. ечиге - с.с. әкей, атақ-шен негізінде қолданған.</w:t>
        <w:br/>
        <w:t>-118-</w:t>
        <w:br/>
        <w:t>Солай бола тұра, бір күні Төмүчин татар халқына кеткен</w:t>
        <w:br/>
        <w:t>кезде Уан хан меркіттерді шауып, Тоқтаға-бекиді Барғұжын</w:t>
        <w:br/>
        <w:t>төкімде қалдырып, Тоқтағаның үлкен ұлы Төгес-бекиді</w:t>
        <w:br/>
        <w:t>өлтіріп, Тоқтағаның екі қатынын және әйелдерін алып, Құду,</w:t>
        <w:br/>
        <w:t>Чилағұн деген екі ұлын, халқы мен қалың дүниесін тартып</w:t>
        <w:br/>
        <w:t>алады. Бірақ, Төмүчинге бермейді. Осыдан кейін Төмүчин</w:t>
        <w:br/>
        <w:t>Уан хан екеуі Алтай тауына дейін барып, найман аймағын</w:t>
        <w:br/>
        <w:t>шауып, көп олжалы болып, кейін қайтады. Түн жамылып</w:t>
        <w:br/>
        <w:t>келіп, бір жерге қонақтаған тұста, Уан хан /жұртына/ құр</w:t>
        <w:br/>
        <w:t>от жағып тастап түнделетіп, озып кетеді де, Төмүчин қалып</w:t>
        <w:br/>
        <w:t>қояды. Осы кезде Жамұқа Уан ханмен бірге жүрген еді. Ол</w:t>
        <w:br/>
        <w:t>Уан ханға бүй дейді: « Төмүчин найманға әредік-әредік елші</w:t>
        <w:br/>
        <w:t>жіберетін. Қазір де қалып, келмегеніне қарағанда, найманға</w:t>
        <w:br/>
        <w:t>қосылған шығар», - деп Уан ханды күдіктендіреді.</w:t>
        <w:br/>
        <w:t>Төмүчин: «Уан хан бізді тамақ пісірген оттай, жұртқа</w:t>
        <w:br/>
        <w:t>тастап кетіпті», - деп, дереу аттанады. Сөйтіп жүргенде,</w:t>
        <w:br/>
        <w:t>найманның әскерлері Уан ханның артынан өкшелей қуып</w:t>
        <w:br/>
        <w:t>келіп, Сенкүмнің әйелін ұлдарымен қоса, біраз адамда-</w:t>
        <w:br/>
        <w:t>рын олжалап кетеді. Және меркіттің Тоқтағасының ұлы</w:t>
        <w:br/>
        <w:t>Құду, Чилағұн екеуі Уан ханның қасында болған еді, осы</w:t>
        <w:br/>
        <w:t>дүрбелеңде солардың адамдарымен бірге бөлініп, өзінің</w:t>
        <w:br/>
        <w:t>әкесімен қосылуға Селенгегеқарай кетеді. Уанхан Төмүчинге</w:t>
        <w:br/>
        <w:t>елші жіберіп, төрт күлүгін”3 /қолбасшысын/ сұратады.</w:t>
        <w:br/>
        <w:t>Төмүчин Боғорчи бастаған төрт батырды әскерімен бірге</w:t>
        <w:br/>
        <w:t>жібереді. Осы аралықта Уан ханның ұлы Сенкүм найманмен</w:t>
        <w:br/>
        <w:t>соғысып жүріп, атының санынан оқ тиіп, қолды болған еді.</w:t>
        <w:br/>
        <w:t>Төрт күлүк /батырлар/ келіп, оны құтқарып, қатын-бала, ел-</w:t>
        <w:br/>
        <w:t>жұртын қайтарып береді.</w:t>
        <w:br/>
        <w:t>Осыдан кейін Уан хан Төмүчинмен бұрынғыдан да</w:t>
        <w:br/>
        <w:t>жақын достасады. Содан Төмүчин Сенкүмнің қызын ұлы</w:t>
        <w:br/>
        <w:t>Жошыға айттырады. Сенкүм менсінбей, қызын бермейді.</w:t>
        <w:br/>
        <w:t>Бұған Төмүчин іштей наразы болады. Осы екі арада</w:t>
        <w:br/>
        <w:t>Төмүчиннің туыстары Алтын, Құчырлар Уан ханның жа-</w:t>
        <w:br/>
        <w:t>нына барған еді. Жамұқа Төмүчиннің наразы болғанын</w:t>
        <w:br/>
        <w:t>53. Төрт күлүк - моңғолша «дөрвөн хүлэг» - «төрт күлік батыр».</w:t>
        <w:br/>
        <w:t>Жалайыр Мұқұлай бастаған Шыңғыстың әйгілі төрт қолбасшысы.</w:t>
        <w:br/>
        <w:t>-гп3-</w:t>
      </w:r>
    </w:p>
    <w:p>
      <w:r>
        <w:t>Сонан Төмүчин Шыңғыстың 44 жылы Сия деп аталатын</w:t>
        <w:br/>
        <w:t>Танғұт ұлысын шабуға аттанып, көптеген қала, кенттерін</w:t>
        <w:br/>
        <w:t>күйретіп, ат-түйе, алтын бұйымдарын олжалап қайтады.</w:t>
        <w:br/>
        <w:t>Төмүчин осы тұста Чаған есімді ақыл, қайратты бір</w:t>
        <w:br/>
        <w:t>кішкентай ұлды тауып алып келгені, кейіннен ол бала ер</w:t>
        <w:br/>
        <w:t>жүрек батыр болып, көптеген жеңістерге жетеді. Шыңғыстың</w:t>
        <w:br/>
        <w:t>45 жылы Төмүчин батыс тарапқа шабуыл ұйымдастырып,</w:t>
        <w:br/>
        <w:t>найманның қалған елін бағындырып алады. Найманның</w:t>
        <w:br/>
        <w:t>Бұйрық ханын өлтіреді. Оны паналап жүрген меркіттің</w:t>
        <w:br/>
        <w:t>Тоқтаға бекиі мен Күшілік екеуі Ертіс өзенінен ары қашып</w:t>
        <w:br/>
        <w:t>кетеді.</w:t>
        <w:br/>
        <w:t>7. ТӨМҮЧИННІҢ МОҢҒОЛ ҰЛТЫН БІРІКТІРІП,</w:t>
        <w:br/>
        <w:t>ШЫҢҒЫС ДЕГЕН ҰЛЫ ҚАҒАН АТАҒЫНА КӨТЕРІЛУІ</w:t>
        <w:br/>
        <w:t>Төмүчин моңғол ұлтын топтастырып, шығыста Қалқа</w:t>
        <w:br/>
        <w:t>өзеніне ілгеріге дейін, батыста Ертіс өзеніне дейін, оңтүстікте</w:t>
        <w:br/>
        <w:t>Ақ қорғанға дейін, солтүстікте Байкал көліне дейінгі кең</w:t>
        <w:br/>
        <w:t>өлкені билеп, Шыңғыстың 45 жылы немесе қызыл барыс</w:t>
        <w:br/>
        <w:t>жылы қыстың соңғы айында ұлық мәртебеге ие болады.</w:t>
        <w:br/>
        <w:t>Оның осыншама ерлігіне ризашылық танытқан Моңғолдың</w:t>
        <w:br/>
        <w:t>көп аймақтарының иелері, інілері, кеңесші уәзірлері бас</w:t>
        <w:br/>
        <w:t>қосып, былай деседі: «Біздің иеміз осы Төмүчин туылғаннан</w:t>
        <w:br/>
        <w:t>кейін қайырымы мол, білікті батырлар көбейіп, шоқ жалын-</w:t>
        <w:br/>
        <w:t>ды ұрпақ молайып, мәртебеміз асқақтағаны себепті бар-</w:t>
        <w:br/>
        <w:t>ша Моңғол ұлысының ұлық қағаны болдырайық», - деп</w:t>
        <w:br/>
        <w:t>Төмүчинге хабарлайды. Осылай тоқтасып, сәтті күнді</w:t>
        <w:br/>
        <w:t>таңдап, Онон дариясының бойына орда тігіп, мың айғырдың</w:t>
        <w:br/>
        <w:t>жал құйрығынан тоғыз салпыншақты ақ байрақ, төрт</w:t>
        <w:br/>
        <w:t>салпыншақты қара байрақ жасап, ұлыстың айбынын құрып,</w:t>
        <w:br/>
        <w:t>Төмүчинді қошеметтеп хан болдырып, Шыңғыс деген атақ</w:t>
        <w:br/>
        <w:t>береді.</w:t>
        <w:br/>
        <w:t>Шыңғыс қаған ұлы таққа отырғаннан кейін қайырлы</w:t>
        <w:br/>
        <w:t>істер атқарып, ұлыс туырлығын көтеріскен даңқты тоқсан</w:t>
        <w:br/>
        <w:t>бес адамды жеке-жеке мыңдық ноянына сайлап, тоқсан бес</w:t>
        <w:br/>
        <w:t>мыңдықты басқартып, былай деп әмір етеді:</w:t>
        <w:br/>
        <w:t>-134-</w:t>
        <w:br/>
        <w:t>сақтайтын және азық-түлік туралы да қатаң есеппен жарлық</w:t>
        <w:br/>
        <w:t>бекітіп, жария етіп, сонан Шыңғыстың 43 жылы немесе көк</w:t>
        <w:br/>
        <w:t>тышқан жылының жаздың алғашқы айында Керулен өзенін</w:t>
        <w:br/>
        <w:t>өрлей жүріп, Сали кегер деген жерге жетіп, найманның</w:t>
        <w:br/>
        <w:t>Ханғай тауына барған кезде Таян хан Ханғай жерінде су</w:t>
        <w:br/>
        <w:t>бойында отырған екен. Сол жерден аттанып, Тамыр өзенін</w:t>
        <w:br/>
        <w:t>құлдап, Орхон өзенінен өтіп, Анақу тауының шығыс</w:t>
        <w:br/>
        <w:t>жағы, Чичер Мороту деген жерде екі жақтың қарауылдары</w:t>
        <w:br/>
        <w:t>кездеседі. Осы кезде ойрат, салжиғұт, хатағын:"6%, жада-</w:t>
        <w:br/>
        <w:t>ран, татар және керейдің қалдықтары түгелдей найманға</w:t>
        <w:br/>
        <w:t>бірігіп және Жамұқа да Таян ханның қасында болған еді.</w:t>
        <w:br/>
        <w:t>Таян хан Төмүчиннің қарауылдағы батырларын алыстан</w:t>
        <w:br/>
        <w:t>көріп, нағызында /бұлар/ кім, кімдер, қандай шыдамда-</w:t>
        <w:br/>
        <w:t>ры барын Жамұқадан сұрағанда, Төмүчиннің көп батырла-</w:t>
        <w:br/>
        <w:t>рын бір-бірлеп жеке таныстырып, шетінен күштілер екенін</w:t>
        <w:br/>
        <w:t>кереметтей етіп жеткізгенде, Таян хан қатты қорқады.</w:t>
        <w:br/>
        <w:t>Жамұқа оның қорыққан кейпін Төмүчинге жасырын хабар-</w:t>
        <w:br/>
        <w:t>лап: «Оның тіптен соғысатын ойы жоқ. Қорыққанынан есі</w:t>
        <w:br/>
        <w:t>шығып кетті. Сен андам абайла. Мен енді найманнан бөлініп</w:t>
      </w:r>
    </w:p>
    <w:p>
      <w:r>
        <w:t>кетемін», - дейді. Сол күні кеш болып кеткендіктен сол жер-</w:t>
        <w:br/>
        <w:t>ге түнеп, Төмүчиннің әскері аз болғандықтан адам басы</w:t>
        <w:br/>
        <w:t>бес жерден от жағып, көбейткенін Таян ханның әскерлері</w:t>
        <w:br/>
        <w:t>тау басынан көріп, Төмүчиннің әскері аз дегені қайдам,</w:t>
        <w:br/>
        <w:t>жұлдыздай көп екен ғой, десіп, қатты үрейленіп, Таян хан:</w:t>
        <w:br/>
        <w:t>«Кері қайтайық!», - дегенде, оның ұлы Күчүлүк: «Таян хан</w:t>
        <w:br/>
        <w:t>да қорқатын ба, еді? Олардың Жамұқа бастаған көп бөлігі</w:t>
        <w:br/>
        <w:t>біздің жақта тұрса, олар қалайша көп бола қалады екен?</w:t>
        <w:br/>
        <w:t>Әкем Таян аяғы ауыр әйелдің сідік тастам жері, бұзаудың</w:t>
        <w:br/>
        <w:t>өрісіндей жерге де жетпегендіктен, осылайша қорыққан бо-</w:t>
        <w:br/>
        <w:t>лар!», - дегенде, сыртта оның бір уәзірі: «Таян хан сенің әкең</w:t>
        <w:br/>
        <w:t>- Нісчибілік хан әлбетте ер жігіттің сыртынан /сығаламаған/,</w:t>
        <w:br/>
        <w:t>ереуіл аттың сауырына көз салмаған /адам/ еді. Осылайша</w:t>
        <w:br/>
        <w:t>қорқатыныңды білгенде, еке қатының” Күрбесүді?”9 әкеліп,</w:t>
        <w:br/>
        <w:t>368 -хатағын - хатагин - қатаған руы.</w:t>
        <w:br/>
        <w:t>39 - еке қатын - бас қатын.</w:t>
        <w:br/>
        <w:t>%9 “Қүрбесү - Гүрбэс.</w:t>
        <w:br/>
        <w:t>- 131-</w:t>
        <w:br/>
        <w:t>ақ ат мініп жүрсін және көптен жоғары отырсын!», - деді.</w:t>
        <w:br/>
        <w:t>Сондай-ақ, Төмүчинді бала кезінде тайчығұттар ұстап</w:t>
        <w:br/>
        <w:t>алғанда құтқарып жіберген Сорхон шираны меркіттің жері</w:t>
        <w:br/>
        <w:t>Орхон, Селенгеде емін-еркін мекендейтін болдырып, оның</w:t>
        <w:br/>
        <w:t>ұлдары мен немерелерін садақ, жебе асынған қорчин””“% бол-</w:t>
        <w:br/>
        <w:t>дырып, тоғыз мәрте қылмыс жасаса да, есептемейтін болды-</w:t>
        <w:br/>
        <w:t>рады.</w:t>
        <w:br/>
        <w:t>Шірегет ебүгеннің ұлы Наяаға бұрындары тайчығұт но-</w:t>
        <w:br/>
        <w:t>яны Тарғұтай қырылтұқты ұстап алғанымен, кешіріп кері</w:t>
        <w:br/>
        <w:t>қайтарып, адалдық танытқаны үшін орталық түменнің бас-</w:t>
        <w:br/>
        <w:t>шысы етеді.</w:t>
        <w:br/>
        <w:t>Жебе, Сүбегетей екеуіне өздерінің құрастырған басы-</w:t>
        <w:br/>
        <w:t>байлы халықты басқартып, мыңдықтың нояны болдырып,</w:t>
        <w:br/>
        <w:t>олардан басқа да ұлысты орнатуға атсалысқан көптеген</w:t>
        <w:br/>
        <w:t>адамдардың еңбектерін бағалап, мыңдықты басқаратын,</w:t>
        <w:br/>
        <w:t>жүздікті басқаратын, ондықты басқаратын нояндар етіп</w:t>
        <w:br/>
        <w:t>сайлайды. Бұрында сексен кебтеүілз!3, жетпіс тұрқас?7,</w:t>
        <w:br/>
        <w:t>кішіктенді еді.</w:t>
        <w:br/>
        <w:t>Осылай күш-қуаты зорайып, ұланғайыр ұлысты иеленгені</w:t>
        <w:br/>
        <w:t>үшін кебтеуіл, қорчин, тұрқастарды түменге толтырып</w:t>
        <w:br/>
        <w:t>жасақта, дегені бойынша түменді басқаратын, мыңдықты</w:t>
        <w:br/>
        <w:t>басқаратын, жүздікті басқаратын ноян қызметкерлерден</w:t>
        <w:br/>
        <w:t>бір түмен адамдарды таңдап алып, /олардан/ білгір білікті,</w:t>
        <w:br/>
        <w:t>денелі, шырайлыларын іріктеп, мыңдықтан таңдап, сегіз мың</w:t>
        <w:br/>
        <w:t>тұрқас жасақтайды. Кебтеуіл, қорчиндар /саны/ екі мың бо-</w:t>
        <w:br/>
        <w:t>лады. Барлығы түмен кішіктін болады. Жеке-жеке мыңдыққа</w:t>
        <w:br/>
        <w:t>бөліп басқартып, /осылардың/ барлығын /ханның/ жанын</w:t>
        <w:br/>
        <w:t>қорғаушы ішкі сарай әскері болдырып, ұлы орталықтың әскері</w:t>
        <w:br/>
        <w:t>деп атап, төрт бөлімшеге бөліп, төрт ұлы адамға басқартып,</w:t>
        <w:br/>
        <w:t>күзет, қорғаушылардың кезегін ұйымдастырып, егер, кезек-</w:t>
        <w:br/>
        <w:t>тен қалса, ауыр жеңіліне қарай жазалау жарғысын тоқтатты.</w:t>
        <w:br/>
        <w:t>/Ханның/ қорғаушы әскерлерін сыртқы әскерлерден қастерлі</w:t>
        <w:br/>
        <w:t>болдырып, сыртқы мыңдық нояндарынан ішкі әскер қастерлі,</w:t>
        <w:br/>
        <w:t>х4. Қорчин -хорчин -лауазым атауы, садақшы депте қарастырады.</w:t>
        <w:br/>
        <w:t>35. кебтеуіл - кезеуіл - қорғаушы әскер.</w:t>
      </w:r>
    </w:p>
    <w:p>
      <w:r>
        <w:t>36 - тұрқас - кезекші күзет.</w:t>
        <w:br/>
        <w:t>-136-</w:t>
        <w:br/>
        <w:t>барып қонады. Таңертең қараса, Өгөдей, Бороқұл, Боғорчы</w:t>
        <w:br/>
        <w:t>үшеуі жоқ болып шығады. Өгөдейдің тамағынан оқ тиіп,</w:t>
        <w:br/>
        <w:t>қаны ұйып қалғандықтан, Бороқұл қанын сорып, есін жиды-</w:t>
        <w:br/>
        <w:t>рып, үшеуі бірінің артынан бірі келеді. Төмүчин сол жерден</w:t>
        <w:br/>
        <w:t>солға қарай көшеді.</w:t>
        <w:br/>
        <w:t>Уан хан ұлы Сенкүмнің жараланғанын ырымдап, жола-</w:t>
        <w:br/>
        <w:t>майтын адамға жолап, қайран ұлымның беті тыртық болатын</w:t>
        <w:br/>
        <w:t>болды дегенде, олардың кейбірінің айтқаны: «Төмүчиннің</w:t>
        <w:br/>
        <w:t>адамдарының көбісі біздің жақта. Төмүчинге еріп қашқандар</w:t>
        <w:br/>
        <w:t>бар, біз оларды жылқының құмалағындай теріп әкелмейміз</w:t>
        <w:br/>
        <w:t>бе?!», - дейді. Уан хан қайта соғысуды ұйғарса да, райынан</w:t>
        <w:br/>
        <w:t>айнып, кері қайтады. Төмүчин әскерін екіге бөліп, Қалқа</w:t>
        <w:br/>
        <w:t>өзенінің оң және сол жақ сағасымен құлдап, Бұйыр көлінің</w:t>
        <w:br/>
        <w:t>маңында Қоңырат аймағын басып алып, сол жерден ат-</w:t>
        <w:br/>
        <w:t>танып, Түнкелек бұлағының сол жағасына жетіп қонады.</w:t>
        <w:br/>
        <w:t>Төмүчин Арқай, Қасар екеуін жұмсап, Уан ханға айтқаны:</w:t>
        <w:br/>
        <w:t>«Біз Түнкелек бұлағының сол жағасына түстік. Шөбі шүйгін,</w:t>
        <w:br/>
        <w:t>аттарымыз қоңды. Әкем неге менің қателігімді бетіме айт-</w:t>
        <w:br/>
        <w:t>пай, бітеу күстаналап, күлдіреуішімді күйретіп, ошағымды</w:t>
        <w:br/>
        <w:t>өшірдің? Еріксіз араздастық және ертеде Онон өзенінің бой-</w:t>
        <w:br/>
        <w:t>ында екеуіміз: «Егер, адам арамызға түссе, тыңдамайық,</w:t>
        <w:br/>
        <w:t>беттесіп барып сенейік! Осы уақ әкемен біз бетпе-бет кезігіп,</w:t>
        <w:br/>
        <w:t>келіскен едік. Мен қаншалықты кіші болсам да, үлкендей,</w:t>
        <w:br/>
        <w:t>жаман болсам да, жақсыдай, оның үстіне сізбен арбаның</w:t>
        <w:br/>
        <w:t>қос тәртесіндейміз, тәрте сынса, өгіз оны қозғалта алмас.</w:t>
        <w:br/>
        <w:t>Және арбаның қос доңғалағындаймыз. Бір доңғалағы сынса,</w:t>
        <w:br/>
        <w:t>арба жүре алмайды. Мен осыны бағамдасам, сыңар тәртелі</w:t>
        <w:br/>
        <w:t>доңғалақпын. Ілгеріде сенің әкең Құрчақұс Бұйрық ханның</w:t>
        <w:br/>
        <w:t>қырық ұлы бар еді. Солардың ішінде жалғыз сен үлкені</w:t>
        <w:br/>
        <w:t>болғандықтан, сені хан болдырды.</w:t>
        <w:br/>
        <w:t>Кейіннен сен, Ғайтемір, Бұқатемір есімді екі бауырыңды</w:t>
        <w:br/>
        <w:t>өлтіріп, кезек Еркеқараға келгенде, ол қашып барып, найман</w:t>
        <w:br/>
        <w:t>аймағын паналады. Сен інілеріңді өлтірген себепті сенің</w:t>
        <w:br/>
        <w:t>немере ағаң Күр хан сені шабуылдауға келгенде, сен жүз</w:t>
        <w:br/>
        <w:t>шақты ғана адамыңмен Қарұғұн тауының қапталына барып</w:t>
        <w:br/>
        <w:t>тығылдың. Сол кезде сенің қызың Қорғылжыңды меркіттің</w:t>
        <w:br/>
        <w:t>- 125 -</w:t>
        <w:br/>
        <w:t>«Қандай бір соғыста Құбылай, Желме, Сүбедей, Жебе сен</w:t>
        <w:br/>
        <w:t>төртеуіңді басшы етіп, Боғорчи, Мұқұлай, Бороқұл, Чилағұн</w:t>
        <w:br/>
        <w:t>төрт күлүгімді қасыма ертіп жүргенде көңілім жай табады»,</w:t>
        <w:br/>
        <w:t>- деп көп ерлік жасаған уәзірлерін ерекше марапаттап әрі</w:t>
        <w:br/>
        <w:t>атқаратын істерін жеке-жеке нұсқап береді. Солардың ішінен</w:t>
        <w:br/>
        <w:t>Чікиқұтұқты тоғыз мәрте қателессе де, жазаланбайтын бол-</w:t>
        <w:br/>
        <w:t>дырып: «Өтірік пен ұрлықтың жазасын сен кесетін бол! әрбір</w:t>
        <w:br/>
        <w:t>жазаланған істі «Көк дәптерге» жазып, кейін қандай адам</w:t>
        <w:br/>
        <w:t>болса да өшіре алмайтындай ет», - деді. Шыңғыстың бала</w:t>
        <w:br/>
        <w:t>кезінде бірге болып, әкелік тәрбиесін берген Уан ханның</w:t>
        <w:br/>
        <w:t>айламен қолға түсіріп, қастандық жасамақшы болғанынан</w:t>
        <w:br/>
        <w:t>сақтандырған Менлік ебүгеннің ұрпағынан ұрпағына дейін</w:t>
        <w:br/>
        <w:t>ұмытылмастай етіп, ай, жыл сайын сыйлық берілсін және</w:t>
      </w:r>
    </w:p>
    <w:p>
      <w:r>
        <w:t>төрден орын ұсынылсын, деп әмір етеді. Алғаш сегіз сары</w:t>
        <w:br/>
        <w:t>атты алысып бергеннен бастап, жан-тәнін аямай дос болған</w:t>
        <w:br/>
        <w:t>күлүк Боғорчиді екінші таққа отырғызып, көптен жоғары</w:t>
        <w:br/>
        <w:t>отыратын болдырып, тоғыз мәрте қылмыс жасаса да, жа-</w:t>
        <w:br/>
        <w:t>заланбайтын етеді. Оңтүстік Алтай тауының жотасына</w:t>
        <w:br/>
        <w:t>дейінгі түмендерді билейтін ноян болдырады. Бала шағынан</w:t>
        <w:br/>
        <w:t>бірге соғысып, аса мол еңбегін сіңірген Мұқұлай шешенді</w:t>
        <w:br/>
        <w:t>ұлыстың тәйшиі болдырып, көптен жоғары отырғызып,</w:t>
        <w:br/>
        <w:t>солтүстікте Қарұғұүн Жидұнға дейін билейтін түмен ноя-</w:t>
        <w:br/>
        <w:t>ны болдырып, баласы мен немересіне дейін жалғастыратын</w:t>
        <w:br/>
        <w:t>болдырады. Алғаш /Төмүчинді/ Моңғолдың басшысы болған</w:t>
        <w:br/>
        <w:t>кезінде көптеген үлгілі сөздер айтып, батасын берген Арғыс</w:t>
        <w:br/>
        <w:t>қобызшыға үш мың бәрін аймағымен қоса, Тахай-Ашихтың</w:t>
        <w:br/>
        <w:t>басқаратын Адырқын аймағының халқын біріктіріп, бір</w:t>
        <w:br/>
        <w:t>түмен болдырып, түмен нояны болдырып, Ертіс өзенінен</w:t>
        <w:br/>
        <w:t>төмен орманда мекендейтін елдің жерін емін-еркін мекен-</w:t>
        <w:br/>
        <w:t>деп, басып билейтін болдырады.</w:t>
        <w:br/>
        <w:t>Неше мәрте шайқаста қол бастаған, әсіресе, Сенкүмді</w:t>
        <w:br/>
        <w:t>атып жарақаттаған Жоршытайға өзінің ханымы Ибағаны</w:t>
        <w:br/>
        <w:t>сыйға беріп, төрт мың Өлет ұлысының аймағын билетеді.</w:t>
        <w:br/>
        <w:t>Мұның сыртында тағы да басқа адамдарды көрсеткен</w:t>
        <w:br/>
        <w:t>ерлігіне қарай жеке-жеке түмен нояны болдырады. Бәрін</w:t>
        <w:br/>
        <w:t>руының Ұсұн қариясын Мөрі-беки деген ноян етіп, «Ақ киім,</w:t>
        <w:br/>
        <w:t>-1%5-</w:t>
        <w:br/>
        <w:t>ертіп, Төмүчинді іздеп жүріп, Балжын көлінің маңында</w:t>
        <w:br/>
        <w:t>Төмүчинмен жолығады. /Бұған/ Төмүчин қатты қуанып, со-</w:t>
        <w:br/>
        <w:t>нан көп боп ақылдасып Керейд аймағын қапыда басып алуға</w:t>
        <w:br/>
        <w:t>келісіп, арнайы екі адамды Қасардың елшісі етіп, Уан ханға</w:t>
        <w:br/>
        <w:t>айттырғаны: «Мен Төмүчин ағамды іздеп таппадым, менің</w:t>
        <w:br/>
        <w:t>әйел, бала-шағам сіздің жеріңізде. Бір сенімді кісі жіберсеңіз,</w:t>
        <w:br/>
        <w:t>мен сіз жаққа барар едім», - дейді. Төмүчин баратын елшіге</w:t>
        <w:br/>
        <w:t>тағы да бүй деп: «Біз дереу қозғала көшіп, сендердің</w:t>
        <w:br/>
        <w:t>қайтар кездеріңде Керулен өзенінің Арғалжы ғұч”7 жеріне</w:t>
        <w:br/>
        <w:t>уәделесіп жолығайық!», - деп айтып жібереді. Содан кейін</w:t>
        <w:br/>
        <w:t>Төмүчин Керуленнің Арғалжы ғұч жеріне жетіп қонады. Екі</w:t>
        <w:br/>
        <w:t>елші Уан ханға жеткенде, тойлап жатыр екен. Олар /Уан хан/</w:t>
        <w:br/>
        <w:t>айттырған сөзге дереу сеніп, Қасарды алдыруға елшілерге</w:t>
        <w:br/>
        <w:t>бір кісіні қосып жібереді. Төмүчин /мұны/ естіп, Уан ханның</w:t>
        <w:br/>
        <w:t>тойлатып жатқанын біліп, дереу түнделетіп Зегер-Өндердің</w:t>
        <w:br/>
        <w:t>Зегер:% қапшалының ауызына” жетіп, Уан ханды қоршауға</w:t>
        <w:br/>
        <w:t>алып, үш түн, үш күн соғысып жеңеді. Осы аралықта Уан</w:t>
        <w:br/>
        <w:t>хан мен ұлы екеуі қашып кетеді.</w:t>
        <w:br/>
        <w:t>Төмүчин Керейдің халқын бағындырып, Уан ханның</w:t>
        <w:br/>
        <w:t>ұлы Жақа Қамбудың екі қызының үлкені Ибақты өзі алып,</w:t>
        <w:br/>
        <w:t>сіңілісі Сорқақтанды Тұлұйға береді. Осы себепті Жақа</w:t>
        <w:br/>
        <w:t>Қамбуға қарасты елін олжаламайды. Хабар жеткізіп кел-</w:t>
        <w:br/>
        <w:t>ген Бадай, Кішілік екеуіне Уан ханның алтын туырлықты</w:t>
        <w:br/>
        <w:t>үйін, алтын ыдыс-аяқ олпылын беріп және Керейдің онғұт?%</w:t>
        <w:br/>
        <w:t>руының адамдарын сол екеуіне басқартып, садақ-жебе асын-</w:t>
        <w:br/>
        <w:t>дырып, қорғаушы қиа:4 болдырады. «Бұл екеуі менің жаным-</w:t>
        <w:br/>
        <w:t>ды құтқарып, осылардың күшімен Керей аймағын жеңгенім</w:t>
        <w:br/>
        <w:t>үшін арақ ішкен кезде бірге ішіп, соғысқан сайын тапқан</w:t>
        <w:br/>
        <w:t>олжа, ауға шыққанда аулаған киіктерін көппен бөліспейтін</w:t>
        <w:br/>
        <w:t>болсын!», - дей келіп, «ұрпақтан ұрпағына дейін ұзақ сый</w:t>
        <w:br/>
        <w:t>37. Арғалжы ғұч- Аргалж гуч.</w:t>
      </w:r>
    </w:p>
    <w:p>
      <w:r>
        <w:t>3 .Зегер-Өндердің Зегер - Эээр-Өндрийн Эээр.</w:t>
        <w:br/>
        <w:t>39 т.ң-да, «Кейбір тарихта Ұғу бұлан (Уу булан) деп жазылады»,</w:t>
        <w:br/>
        <w:t>деп түсініктеме беріпті.</w:t>
        <w:br/>
        <w:t>%% -Қерейдің онғұт - т.н-да осылай «Керейдийн онгуд» - «Керейдің</w:t>
        <w:br/>
        <w:t>онғұт (уақ руы)» деп жазылған.</w:t>
        <w:br/>
        <w:t>31 -қиа - хиа, ежелгі шен атауы.</w:t>
        <w:br/>
        <w:t>-128-</w:t>
        <w:br/>
        <w:t>әскерді басқартсақ та болатын екен», - дейді. Таян хан ашу-</w:t>
        <w:br/>
        <w:t>ланып: «Адамның өлмегі мен азбағы- бір уақыттың ісі емес</w:t>
        <w:br/>
        <w:t>пе? Олай айтар болсаңдар, тосып ұрысыңдар!», - деп, дереу</w:t>
        <w:br/>
        <w:t>соғысатын болады.</w:t>
        <w:br/>
        <w:t>Содан Төмүчин таңертең тұрып, інісі Қасарды маңдай</w:t>
        <w:br/>
        <w:t>алды болдырып, наймандармен қатты соғысып, кеш</w:t>
        <w:br/>
        <w:t>батқанша ұрысқанда, найманның әскері ойсырай жеңіліп,</w:t>
        <w:br/>
        <w:t>Таян хан қолға түсіп өлтіріліп, оның еке қатыны Күрбесүді</w:t>
        <w:br/>
        <w:t>Төмүчин алады. Сол күні түнде найманның әскері</w:t>
        <w:br/>
        <w:t>сасқалақтап тау-тастан құлап өліп, қисапсыз көп шығынға</w:t>
        <w:br/>
        <w:t>ұшырайды. Қалғандары дөрбет, татар, салжұғұт қатарлы</w:t>
        <w:br/>
        <w:t>көптеген аймақтар түгелдей /Төмүчиннің/ қол астына кіреді.</w:t>
        <w:br/>
        <w:t>Меркіттің Тоқтағасы бірден қашып кетеді. Таян ханның ұлы</w:t>
        <w:br/>
        <w:t>Күчүлүк батысқа бет алып, Бұйрық ханның жеріне қашып</w:t>
        <w:br/>
        <w:t>кетеді. Жамұқа да біраз адаммен батысқа қарай қашады.</w:t>
        <w:br/>
        <w:t>Төмүчин найман аймағын осылайша жеңіп, қарасты ел,</w:t>
        <w:br/>
        <w:t>жер-суын иеленіп алады. Найманның Таян ханы Ұйғыр</w:t>
        <w:br/>
        <w:t>ұлысының Тататунга деген бір оқымыстысын керектеніп,</w:t>
        <w:br/>
        <w:t>есеп-қисаппен қоса барлық жазба ісін атқартып, алтын</w:t>
        <w:br/>
        <w:t>таңбаны сақтатып, арнайы іс-қағаздарына бастыртады екен.</w:t>
        <w:br/>
        <w:t>Осы соғыс кезінде Тататунга алтын таңбаны алып қашып</w:t>
        <w:br/>
        <w:t>бара жатқан жерінен Төмүчин ұстап алып, мән-жайын сұрап</w:t>
        <w:br/>
        <w:t>біліп, Тататунга өте әділ сөз айтқандықтан, Төмүчин оны</w:t>
        <w:br/>
        <w:t>мадақтап, қасына ұстап, іс-қағаз бен таңбаны жауаптанды-</w:t>
        <w:br/>
        <w:t>рып, Төмүчиннің басшы уәзірлері мен балалары, ағайын ту-</w:t>
        <w:br/>
        <w:t>ыстары ұйғыр қарпін үйреніп, осыдан бастап іс-қағаздарды</w:t>
        <w:br/>
        <w:t>ұйғыр қарпімен жүргізетін болады.</w:t>
        <w:br/>
        <w:t>Содан сол жылдың күзінде Төмүчин Қара даланың</w:t>
        <w:br/>
        <w:t>тұмсығы деген жерде меркіттің Тоқтаға бекиімен соғысып,</w:t>
        <w:br/>
        <w:t>жеңіп, тағы да соның соңына түсіп, Сали Кегере”? деген</w:t>
        <w:br/>
        <w:t>жерде қуып жеткенде, Тоқтаға екі ұлы Құду, Чилағүн екеуін</w:t>
        <w:br/>
        <w:t>бірнеше адаммен қосып алып, қашып кетеді. /Сөйтіп Төмүчин/</w:t>
        <w:br/>
        <w:t>оның қатын-балаларын, аймақ, адамдарын бағындырып</w:t>
        <w:br/>
        <w:t>371</w:t>
        <w:br/>
        <w:t>31. Қара дала - Хар тал - с.с. Қара тала немесе Қара дала.</w:t>
        <w:br/>
        <w:t>32. Сали Хээр - Сали Кегере - с.с. Сали кегере немесе Сали</w:t>
        <w:br/>
        <w:t>жазығы.</w:t>
        <w:br/>
        <w:t>-132--</w:t>
        <w:br/>
        <w:t>бөлініп, Уан ханға кеттіңдер. Сендер жақсы, тату болыңдар.</w:t>
        <w:br/>
        <w:t>Көпке күлкі болып, бастаған істі аяқсыз тастамаңдар және</w:t>
      </w:r>
    </w:p>
    <w:p>
      <w:r>
        <w:t>сендер Ғұрбан өзенінің?“ бастауын қорғап жүріңдер. Бөгде</w:t>
        <w:br/>
        <w:t>адамдарды қоныстандырмаңдар!», - деп айттырады. Және</w:t>
        <w:br/>
        <w:t>де Уан ханға еріп кеткен өзінің інілері мен Жамұқағаларға</w:t>
        <w:br/>
        <w:t>араға түскен сызат туралы толғанған сөздерін айттырып,</w:t>
        <w:br/>
        <w:t>Уан ханның ұлы Сенкүмге: «Мен сенің әкеңнің киімшең</w:t>
        <w:br/>
        <w:t>туған ұлымын. Сен оның киімсіз туған ұлысың. Сен әкең</w:t>
        <w:br/>
        <w:t>екеуімізді бірдей көргенде, сен мені өзіңнен артылып кетеді</w:t>
        <w:br/>
        <w:t>деп, шеттеттің. Асыл әкеңнің көңілін алаң болдырма! Ертелі,</w:t>
        <w:br/>
        <w:t>кеш әйтеуір көңілін қуанышқа кенелт! Сен хан әкенің тірі</w:t>
        <w:br/>
        <w:t>кезінде /мені/ хан болады деп қиналма! Егер, маған қарай</w:t>
        <w:br/>
        <w:t>адам жіберер болсаң, екі адам жібер!»,- деп айттырады.</w:t>
        <w:br/>
        <w:t>Осылайша Төмүчин татулықты сыйлап, бітімге</w:t>
        <w:br/>
        <w:t>келуді қалағанымен, Уан ханның ұлы Сенкүм ақылының</w:t>
        <w:br/>
        <w:t>аздығынан, дұрыс жауап жіберудің орнына, «Сенкүм, мен</w:t>
        <w:br/>
        <w:t>бұл сөздің астарын түсіндім, соғысайық деген сөз екен.</w:t>
        <w:br/>
        <w:t>Менің еш қорқатын жерім жоқ!», дегендей, бет алды сөйлеп,</w:t>
        <w:br/>
        <w:t>және «Төмүчин артық ой ойлап жүр екен, аттарым жүрісті,</w:t>
        <w:br/>
        <w:t>қаруым өткір кезінде мүлде құртқаным дұрыс!»,- деп шешіп,</w:t>
        <w:br/>
        <w:t>әскер-қаруын молайтып, қалың қолмен аттанудың қамына</w:t>
        <w:br/>
        <w:t>кіріседі.</w:t>
        <w:br/>
        <w:t>Осы тұста Төмүчин, /Сенкүмнің/ солайша соғысқа дайын-</w:t>
        <w:br/>
        <w:t>дала бастағанын біліп, сол кезде өзінің күші әнтек аздығын</w:t>
        <w:br/>
        <w:t>ойлап, Онон өзенінің солтүстігі ІнгендіЗ55 мен Тұран өзенінің</w:t>
        <w:br/>
        <w:t>сондай-ақ, Балжын көлінің:6 маңайына қоныстанады. Осы</w:t>
        <w:br/>
        <w:t>кезде Төмүчиннің кейбір туыстары, әскер, халқы бөлініп</w:t>
        <w:br/>
        <w:t>шығып, Уан ханның қасына барғандықтан бір кез әлсіз</w:t>
        <w:br/>
        <w:t>болғанымен, /кеткендердің/ біразы қайта келіп, біраз</w:t>
        <w:br/>
        <w:t>әлдене бастаған тұста Төмүзіннің інісі Қасар әйелі мен</w:t>
        <w:br/>
        <w:t>үш баласын Уан ханның жанына қалдырып, бірнеше адам</w:t>
        <w:br/>
        <w:t>34 “Ғұрбан өзен - т.н-да Гурван гол - с.с. Үш өзен. Бұл атау Тұран</w:t>
        <w:br/>
        <w:t>тарихына байланысты.</w:t>
        <w:br/>
        <w:t>35 -Іңгенді - моңғолша Ингетей, қазақша жазылуымен қолдандық.</w:t>
        <w:br/>
        <w:t>«Інген» сөзі екі тілде де бірдей, мон-«ингэ», қаз-«інген».</w:t>
        <w:br/>
        <w:t>3% -Балжын көлі - Балжин нуур.</w:t>
        <w:br/>
        <w:t>-І21-</w:t>
        <w:br/>
        <w:t>Тоқтағасына беріп, сол жерден менің әкеме құтқаруын</w:t>
        <w:br/>
        <w:t>сұрап келгенде, менің әкем әскерлерін алып, сенің неме-</w:t>
        <w:br/>
        <w:t>ре ағаңды қуып, Ғашүғұн деген жерде жеңіп, сенің ел-</w:t>
        <w:br/>
        <w:t>жұртыңды қайтарып берді. Түғұл өзенінің бойындағы Қара</w:t>
        <w:br/>
        <w:t>тоғайда менің әкеммен анда болған еді. Сен бұрын ырым-</w:t>
        <w:br/>
        <w:t>дап айтқаның: «Осы жақсылығыңды сенің ұлдарың мен</w:t>
        <w:br/>
        <w:t>немерелеріңе қайтаруды тәңірім білсін!», - деп едің ғой.</w:t>
        <w:br/>
        <w:t>Содан кейін сенің інің Еркеқара найманнан әскер сұрап,</w:t>
        <w:br/>
        <w:t>сені шабуға келгенде, сен қашып, Қытанның Көр ханының</w:t>
        <w:br/>
        <w:t>қолтығына кіріп, Қотанның жеріне барып, бір жыл болмай</w:t>
        <w:br/>
        <w:t>тағы қашып шығып, Ұйғырдың батысын орап, азып-тозып,</w:t>
        <w:br/>
        <w:t>бес ешкі сауып, түйе қанап, қанын ішіп, соқыр құла ат мініп</w:t>
        <w:br/>
        <w:t>келгеніңде. Сен менің әкеммен анда болғаның үшін адам</w:t>
        <w:br/>
        <w:t>жіберіп, сені отырған еліме әкелтіп, ғұшыр жинап, сені асы-</w:t>
        <w:br/>
        <w:t>радым. Кейін меркіт елін олжалап, үйелменімен саған бер-</w:t>
        <w:br/>
        <w:t>геннен кейін де, тағы да найман аймағын Байдаланың торабы</w:t>
        <w:br/>
        <w:t>деген жерге барып, соғысқанда сен түнде түскен жеріңе құр</w:t>
        <w:br/>
        <w:t>от жағып тастап, қайтқан жолыңда найманның әскері сені</w:t>
        <w:br/>
        <w:t>қуып жетіп, жеңіп, сенің ұлың Сенкүмді қатын-баласымен</w:t>
      </w:r>
    </w:p>
    <w:p>
      <w:r>
        <w:t>қоса, ұлыс-еліңді түгел тартып алып кеткенде, сен тағы ме-</w:t>
        <w:br/>
        <w:t>нен құтқаруды сұрап келгеніңде мен төрт күлүгімді жіберіп,</w:t>
        <w:br/>
        <w:t>сенің ұлың Сенкүмді қатын-баласымен қоса, ұлыс-еліңді</w:t>
        <w:br/>
        <w:t>құтқарып бергенде, сен табынған едің. Енді неге осылай</w:t>
        <w:br/>
        <w:t>кінәладың. Себебіңді айтып, адам жібер, - деп айттырғанда,</w:t>
        <w:br/>
        <w:t>Уан хан қатты қиналып, «Ажырамас адамнан ажырадым!»,</w:t>
        <w:br/>
        <w:t>-деп шынышағын қанап, қанын шығарып, «Егер Төмүчин</w:t>
        <w:br/>
        <w:t>ұлым мені өлтірер болса, осы қандай-ақ болармын!», деп ант</w:t>
        <w:br/>
        <w:t>етіп, келген елшіні қайтарады.</w:t>
        <w:br/>
        <w:t>Төмүчин тағы Алтын, Құчыр екеуіне айттырғаны: «Сен</w:t>
        <w:br/>
        <w:t>екеуің не себептен мені тастадыңдар? Құчыр сен - Некүн</w:t>
        <w:br/>
        <w:t>тәйжінің ұлысың. Бұрын біз сені хан сайламақ болғанда,</w:t>
        <w:br/>
        <w:t>сен көнбедің. Алтын сенің әкең Құтұла қаған - моңғолдың</w:t>
        <w:br/>
        <w:t>барша қауымын билеп тұрғаны үшін сені хан бол дегенде,</w:t>
        <w:br/>
        <w:t>сен өзің болмадың. Ерте кезде Бартанның ұлы Сече тәйжі</w:t>
        <w:br/>
        <w:t>екеуі /хан/ болмаған және сендер тұс-тұсымнан мені хан бол</w:t>
        <w:br/>
        <w:t>дегендіктен мен амалсыз /хан/ болдым. Сендер бірақ менен</w:t>
        <w:br/>
        <w:t>-126-</w:t>
        <w:br/>
        <w:t>- деп қарастырыпты. Әйтсе де, сол кезде қытайлар най-</w:t>
        <w:br/>
        <w:t>ман аймағын Даданың тобына жатқызып келгеніне қарасақ,</w:t>
        <w:br/>
        <w:t>Дадалар моңғол ұлты болғандықтан, наймандарды?% со-</w:t>
        <w:br/>
        <w:t>лайша моңғол ұлты дейтіні шындыққа саяды. Төмүчин,</w:t>
        <w:br/>
        <w:t>Уан хан екеуі найман аймағымен соғысып, олар бірден</w:t>
        <w:br/>
        <w:t>өштесіп қалғандықтан және соңғы кезде Төмүчин ке-</w:t>
        <w:br/>
        <w:t>рей аймағын күйретіп, бірте-бірте қуатты болып,</w:t>
        <w:br/>
        <w:t>дәуірлегендіктен осы хабарды найманның Таян ханы</w:t>
        <w:br/>
        <w:t>естіп, өзін көтермелеп айтқаны: «Аспанда күн, ай екеуі</w:t>
        <w:br/>
        <w:t>бар, жерде қалайша екі хан болмақ? Енді біз аттанып,</w:t>
        <w:br/>
        <w:t>оларды олжалап келейік», - деген сияқты артық сөздер</w:t>
        <w:br/>
        <w:t>айтып, содан Төмүчинмен соғысып, құртуға тоқтасып,</w:t>
        <w:br/>
        <w:t>моңғолдан ілгерідегі Ақ қорғанның сыртында отыратын</w:t>
        <w:br/>
        <w:t>онғұт аймағының иесі Алқұшиға елші жіберіп, «Мен ат-</w:t>
        <w:br/>
        <w:t>танып, Төмүчиндердің садақ-жебесін тартып аламын.</w:t>
        <w:br/>
        <w:t>Сен оң қолым бол!», - дегенін онғұттың иесі рұқсаттамай,</w:t>
        <w:br/>
        <w:t>керісінше Төмүчинге хабар жеткізіп: «Сақ болыңдар», -</w:t>
        <w:br/>
        <w:t>дейді. Төмүчин /бұл хабарды/ естісімен кеңес құрғанда,</w:t>
        <w:br/>
        <w:t>кейбірі аттар арық, күзге қалдырайық, дейді. Бірақ Белкүтей</w:t>
        <w:br/>
        <w:t>асығыс аттану керек дегендіктен, Төмүчин рұқсаттап, де-</w:t>
        <w:br/>
        <w:t>реу соғысуға тоқтасып, арнайы жария шашып, әскер, атта-</w:t>
        <w:br/>
        <w:t>рын дайындап, мыңдықтың басшысы, жүздіктің басшысы</w:t>
        <w:br/>
        <w:t>дегендерге тоқтасып, алты дәрежелі черби”5 құрып және</w:t>
        <w:br/>
        <w:t>сексен қорғаушы әскер”%, жетпіс кезекші әскер:5” құрады.</w:t>
        <w:br/>
        <w:t>Қорғаушы әскерге мыңдықтың басшысы, жүздіктің басшы-</w:t>
        <w:br/>
        <w:t>сы жәнетекті адамдардың ұлдарынаніріктеп, шетіненеңселі,</w:t>
        <w:br/>
        <w:t>өнерге жетіктерді таңдап алады. Және соғыс кезінде бастап</w:t>
        <w:br/>
        <w:t>ұрысатын, жай кезде өзін қорғайтын бір мың батыр ерлерден</w:t>
        <w:br/>
        <w:t>шерік құрып, жетпіс кезекші әскермен біріктіріп, бір адамға</w:t>
        <w:br/>
        <w:t>басқартып және күндіз бен түнде күзететін, қорғайтын,</w:t>
        <w:br/>
        <w:t>34. т.н-да«монголчуудын» - «моңғолдардың» деп жазылған. Алай-</w:t>
        <w:br/>
        <w:t>да, бұл сөйлем жүйесіне келіңкіремейді. Біз авторды немесе ре-</w:t>
        <w:br/>
        <w:t>дакторлар жаңылысқан болуы мүмкін деп ойлап, «моңғолдарды»</w:t>
        <w:br/>
        <w:t>дегенін «наймандарды» деп қолдандық.</w:t>
        <w:br/>
        <w:t>365 - черби - бас ноян.</w:t>
        <w:br/>
        <w:t>36. қорғаушы әскер - хэвтүүл - кептегүл.</w:t>
      </w:r>
    </w:p>
    <w:p>
      <w:r>
        <w:t>37. кезекші әскер - турхас - тұрқас.</w:t>
        <w:br/>
        <w:t>-130-</w:t>
        <w:br/>
        <w:t>алып, Тоқтағаның ұлы Құду, Чилағұнның әйелін үшінші</w:t>
        <w:br/>
        <w:t>ұлы Өгедейге береді. Дәл осы тұста Убас меркіттің Дайыр-</w:t>
        <w:br/>
        <w:t>Ұсұны өзінің Құлан есімді бір сұлу қызын Төмүчинге тар-</w:t>
        <w:br/>
        <w:t>ту етіп алып келгенде, Төмүчин оны ризашылықпен алып,</w:t>
        <w:br/>
        <w:t>ханым болдырады. Құланның әкесі Төмүчинді қарымта</w:t>
        <w:br/>
        <w:t>сый-сияпат көрсетпеді деп өкпелеп, қашып кетеді. /Төмүчин</w:t>
        <w:br/>
        <w:t>оның соңынан/ Торхан шираның ұлы Чымбайға сол қолдың</w:t>
        <w:br/>
        <w:t>әскерін беріп, қудырады. Чымбай Алтай тауына барып</w:t>
        <w:br/>
        <w:t>қыстап, келесі жылғы көктемде Алтайдан асып, найман мен</w:t>
        <w:br/>
        <w:t>меркіттен қалған елді ойсырата шабады. «Құпия тарихта»;</w:t>
        <w:br/>
        <w:t>Тоқтағаны осы тұста өлтірілген дейді. Және де, Сүбегедей</w:t>
        <w:br/>
        <w:t>батырға темір арба жасатып беріп, Тоқтағаның ұлын</w:t>
        <w:br/>
        <w:t>қудырды, деп те жазады. Әйткенмен бұл оқиға бұл баянда-</w:t>
        <w:br/>
        <w:t>лып отырған уақыттан бірнеше жыл кейінге келетіндіктен</w:t>
        <w:br/>
        <w:t>біз оны төменде жеке сөз еттік.</w:t>
        <w:br/>
        <w:t>Найман аймағы бүлінген тұста, Жамұқа өз қарамағынан</w:t>
        <w:br/>
        <w:t>бес адам алып, Тағына тауына барып, түнеп жатқанда оған</w:t>
        <w:br/>
        <w:t>ерген адамдары Жамұқаны ұстап, Төмүчинге әкеліп береді.</w:t>
        <w:br/>
        <w:t>Сонда Жамұқа Төмүчинге: «Қарға үйректі ұстайтын бо-</w:t>
        <w:br/>
        <w:t>лыпты, қараша құл қағанын ұстайтын болыпты», - дегенде,</w:t>
        <w:br/>
        <w:t>Төмүчин ұстаған бес адамды Жамұқаның көзінше өлтіріп,</w:t>
        <w:br/>
        <w:t>Жамұқаға бүй дейді: «Сен менен қанша ажырасып кетсеңде,</w:t>
        <w:br/>
        <w:t>менің баянды андамсың. Керей, найманмен соғысқанда</w:t>
        <w:br/>
        <w:t>сенің көрсеткен көмегің үшін мен қуанамын», - деген</w:t>
        <w:br/>
        <w:t>сияқты бұрынғы болған барлық оқиғаны баяндап бергенде,</w:t>
        <w:br/>
        <w:t>Жамұқаның айтқаны: «Мен әуелі андалық антымды бұздым.</w:t>
        <w:br/>
        <w:t>Неше мәрте соғыстарда серттен тайып, сатқындық жаса-</w:t>
        <w:br/>
        <w:t>дым. Енді менің жанымды тез алсаң етті. Айтарым қанымды</w:t>
        <w:br/>
        <w:t>шығармай өлтіруіңді қалаймын», - дейді.</w:t>
        <w:br/>
        <w:t>Төмүчин: Жамұқамен дос болайын десем де, көнбеді.</w:t>
        <w:br/>
        <w:t>«Оның жанын аяуға болмас. Өлгісі келсе, өз тілегенімен бол-</w:t>
        <w:br/>
        <w:t>сын!», - деп сол күні өлтіртіп, оның сүйегін арулап жерлейді.</w:t>
        <w:br/>
        <w:t>%3 . Құпия тарих - «Юан ша би» немесе «Моңғолдың құпия</w:t>
        <w:br/>
        <w:t>шежіресін» айтып отыр. Шын мәнінде «Моңғолдың құпия</w:t>
        <w:br/>
        <w:t>шежіресі» моңғол тілінде «Монголын нууц товчон» немесе</w:t>
        <w:br/>
        <w:t>«Моңғолдың құпия түйіні» деп жазылады. «Құпия шежіре» - бұл</w:t>
        <w:br/>
        <w:t>еркін аударма.</w:t>
        <w:br/>
        <w:t>-Із-</w:t>
        <w:br/>
        <w:t>көрсін!», - деп /жарлық етеді/. Мұнда: Бадай, Кішілік екеуі</w:t>
        <w:br/>
        <w:t>Төмүчиннің аталарының құлы болғанымен Уан ханның жасы-</w:t>
        <w:br/>
        <w:t>рын кеңесін Төмүчинге жеткізгендіктен осындай атақ-абырой</w:t>
        <w:br/>
        <w:t>тауыпты. Осыған қарағанда, Төмүчиннің кедей халықтың</w:t>
        <w:br/>
        <w:t>пайдасын көбірек ойлайтыны байқалады. Уан хан, Сенкүм</w:t>
        <w:br/>
        <w:t>әкелі-балалы екеуі қашып шығып, Уан хан найманның</w:t>
        <w:br/>
        <w:t>қарауылының қолынан қаза табады. Баласы Сенкүм батысқа</w:t>
        <w:br/>
        <w:t>қарай қашып кетеді. Кейбір тарихта: Сенкүмді Қотан</w:t>
        <w:br/>
        <w:t>аймағының шетіне ілініп, Қотан басшысының қолынан</w:t>
        <w:br/>
        <w:t>өлтірілген, дейді. Жамұқа найманның Таян ханын пана-</w:t>
        <w:br/>
        <w:t>лап кетеді. Алтын мен Құчыр өлтіріледі. Керей ұлысы осы-</w:t>
      </w:r>
    </w:p>
    <w:p>
      <w:r>
        <w:t>мен біржолата құрып, ыдырап кетеді. Бұл оқиға қара доңыз</w:t>
        <w:br/>
        <w:t>жылы немесе Шыңғыстың 42 жылы болған еді.</w:t>
        <w:br/>
        <w:t>6. НАЙМАН АЙМАҒЫН ЖӘНЕ МЕРКІТТІҢ</w:t>
        <w:br/>
        <w:t>ҚАЛДЫҒЫН ЖЕҢГЕН КЕЗІ</w:t>
        <w:br/>
        <w:t>Найман аймағы сол кезде Ханғай және Алтай таулары-</w:t>
        <w:br/>
        <w:t>мен Қара Ертіс өзеніне дейін орналасып, шығыста керей</w:t>
        <w:br/>
        <w:t>аймағы, батыста ханғал:”%, солтүстікте Қырғыз, оңтүстікте</w:t>
        <w:br/>
        <w:t>Тәңір тауының ұйғырларымен шекараласатын.</w:t>
        <w:br/>
        <w:t>Кейіннен найман өз ішінен екі хандық ұлыс болған. Және</w:t>
        <w:br/>
        <w:t>Найманның Нісчибілік:9 ханы өлгеннен кейін оның екі ұлы</w:t>
        <w:br/>
        <w:t>- Таян, Бұйрық өзара таққа таласып, араздасып, кешікпей</w:t>
        <w:br/>
        <w:t>Бұйрық өзіне қарасты елін алып, Алтын тауынан өтіп,</w:t>
        <w:br/>
        <w:t>қоныстанады. Таян хан хан тағын иеленіп, біраз күш-қуат</w:t>
        <w:br/>
        <w:t>жинайды.</w:t>
        <w:br/>
        <w:t>Найман аймағы сол кезде біраз қуатты болған және</w:t>
        <w:br/>
        <w:t>ұйғырдың мәдениетін, білімі мен қарпін пайдаланып,</w:t>
        <w:br/>
        <w:t>айтарлықтай сауатты ел болған екен. Найман аймағын</w:t>
        <w:br/>
        <w:t>моңғолдар моңғол ұлты деп айтып келгенімен, кейбір</w:t>
        <w:br/>
        <w:t>ғалымдардан: «Найман аймағының тілі, ұлты белгісіз</w:t>
        <w:br/>
        <w:t>және де, моңғол ұлты деп қарауға көп жағынан күмәнді»,</w:t>
        <w:br/>
        <w:t>362. ханғал - хангал, қаңлы тайпасын айтқаны сияқты.</w:t>
        <w:br/>
        <w:t>38. Нісчибілік - Нисчибилиг.</w:t>
        <w:br/>
        <w:t>- 1229-</w:t>
        <w:br/>
        <w:t>сыртқы жүздік, ондық нояндарынан ішкі әскердің көтешісі???</w:t>
        <w:br/>
        <w:t>қастерлі, ішкі әскерге сыртқы әскерлер қыр көрсетсе, олар-</w:t>
        <w:br/>
        <w:t>ды /сыртқы әскерді/ жазалайды. Қорчин, тұрқас, күндізгі</w:t>
        <w:br/>
        <w:t>күзет кебтеуілі түнде де күзет атқаратын болған сияқты.</w:t>
        <w:br/>
        <w:t>Бұлардың күзету, аңду ісі мен кезек ауысатын кездерін өте</w:t>
        <w:br/>
        <w:t>қатаң тәртіппен тоқтатып және ішкі орда мен арба, жүк, ту-</w:t>
        <w:br/>
        <w:t>байрақ, қару-сайман сияқтыларды сақтау, ақталы жылқы,</w:t>
        <w:br/>
        <w:t>түйе, сиыр, қойларды бағу, ыдыс-аяқ, астық-азық дайын-</w:t>
        <w:br/>
        <w:t>дау, тарату істерін, сондай-ақ әрбір кірген-шыққан адамдар-</w:t>
        <w:br/>
        <w:t>ды тексеру, аңду істері түгелдей мұқият тәртіппен реттеледі.</w:t>
        <w:br/>
        <w:t>Шікі әскерлер аң ұтылау кезінде /ханмен/ бірге жүрумен</w:t>
        <w:br/>
        <w:t>қатар, көшкен кезде садақ-жебе асынып, Орданың оңында,</w:t>
        <w:br/>
        <w:t>солында, алдында саппен жүреді.</w:t>
        <w:br/>
        <w:t>Шыңғыс қаған қорғаушы кішіктендерді аса қастерлі</w:t>
        <w:br/>
        <w:t>болдырып айтқаны: «Тоқсан бес мыңдықтан менің таңдап</w:t>
        <w:br/>
        <w:t>алған түмен кішіктенімді менен кейін таққа отырушы-</w:t>
        <w:br/>
        <w:t>лар, ұлдар, ұрпақтар қашанда мұқият күтіңдер!», - дейді.</w:t>
        <w:br/>
        <w:t>Кішіктін деп аталған жасауыл әскерді Шыңғыс қаған өзі</w:t>
        <w:br/>
        <w:t>тікелей басқарып, егер, жазаланар болса, оны да өзі жазалай-</w:t>
        <w:br/>
        <w:t>мын, деп тоқтатыпты. Осы «Лу. Алтын тобчи» - да жоғарыда</w:t>
        <w:br/>
        <w:t>айтылған нәрселерді түйіндеп: «Шыңғыс қаған төрелік</w:t>
        <w:br/>
        <w:t>ұлысы орнатысқан сәйт, араттарды?% түменнің нояны,</w:t>
        <w:br/>
        <w:t>мыңдықтың нояны, жүздіктің нояны, ондықтың нояны бол-</w:t>
        <w:br/>
        <w:t>дырып, ішкі қорғаушыға түмен кептеуіл, сегіз мың қорчин,</w:t>
        <w:br/>
        <w:t>кішіктен сұрыптап, әскер білетін батыр нояндарға әскерді</w:t>
        <w:br/>
        <w:t>билетіп, ұлыстың алым-салығына демеуші жандайшаптар-</w:t>
        <w:br/>
        <w:t>ды тағайындайды. Дау шешетін жайсандар?”? қойып, ұлысты</w:t>
        <w:br/>
        <w:t>білетін черби, әскерді басқаратын черби сайлап, жеке-жеке</w:t>
        <w:br/>
        <w:t>етіп, жасақтап:%, /төрелік/ жосықты бекітті», - депті. Черби</w:t>
      </w:r>
    </w:p>
    <w:p>
      <w:r>
        <w:t>97. көтеші - мон. хөтөч. атқосшы.</w:t>
        <w:br/>
        <w:t>%%- арат - қазіргі моңғол тілінде «ард» - халық. Жалпы ежелгі тари-</w:t>
        <w:br/>
        <w:t>хи жазбаларда халық деген атау кезікпейтіні себепті мұндағы «арат»-</w:t>
        <w:br/>
        <w:t>«халық» сөзін зерттеуші ғалымдар «арат» атауымен қолданады.</w:t>
        <w:br/>
        <w:t>29. жайсан - зайсан әкімшілік лауазым.</w:t>
        <w:br/>
        <w:t>39. жасақтап -- т.н-да «яам» - «минстірлік» деп жазылған. Алайда, бұл</w:t>
        <w:br/>
        <w:t>- манжур тілінен енген кейінгі атау. «Лу. Алтын тобчи» - да «жасақ»</w:t>
        <w:br/>
        <w:t>деп жазылатыны себепті біз де солай қолдандық.</w:t>
        <w:br/>
        <w:t>-1І91-</w:t>
        <w:br/>
        <w:t>келген. Сөйткен шақта Алтын ұлысының хан ұрпағы ауы-</w:t>
        <w:br/>
        <w:t>сып, жаңадан хан сайланғандықтан, оның елшісі жаңа хан</w:t>
        <w:br/>
        <w:t>таққа отырғаны туралы жарлық жеткізеді. Құлдық ұрып,</w:t>
        <w:br/>
        <w:t>қарсы алудың орнына Шыңғыс қаған: «жаңа ханға кім</w:t>
        <w:br/>
        <w:t>сайланды?», - деп сұрайды. Елші: «Вэй ван Юн Жи», -</w:t>
        <w:br/>
        <w:t>дегенде, Шыңғыс қаған түкіріп жіберіп: «Мен орталық</w:t>
        <w:br/>
        <w:t>өлкенің хуандиіне тәңір ұлы отырады деп күткен ем. Осы</w:t>
        <w:br/>
        <w:t>сияқты өлімтік адам да /хан/ болады екен ғой. Құлдық</w:t>
        <w:br/>
        <w:t>ұратын не бар?», - деп менсінбей қояды. Себебі, Шыңғыс</w:t>
        <w:br/>
        <w:t>қаған бұрын бір салық төлеуге барғанда /Юн Жидің/ өлез,</w:t>
        <w:br/>
        <w:t>әлжуаз адам екенін білген еді. Алтын ұлысының елшісі</w:t>
        <w:br/>
        <w:t>қайтып барып /ханына/ айтқанда, Юн Жи қатты ашула-</w:t>
        <w:br/>
        <w:t>нып: «Оны тағы да салық төлеуге келген кезде қастандық</w:t>
        <w:br/>
        <w:t>жасаңдар!», дегенін Шыңғыс қаған біледі. Содан Ал-</w:t>
        <w:br/>
        <w:t>тын ұлысымен соғысуға ұйғарып, әскерін, ат-көлігін сай-</w:t>
        <w:br/>
        <w:t>лап, жасақтап, Шыңғыстың 50 жылының көктемінде Ке-</w:t>
        <w:br/>
        <w:t>рулен өзенінің бойынан қалың әскерін аттандырып,</w:t>
        <w:br/>
        <w:t>Жошы, Шағатай, Өгедей бастаған қолбасшыларын сапқа</w:t>
        <w:br/>
        <w:t>түзейді. Жебе ноянның әскерін алғы шепке оздырып, Ал-</w:t>
        <w:br/>
        <w:t>тын ұлысының солтүстігіндегі Уша фу бекінісіне қарай</w:t>
        <w:br/>
        <w:t>жібереді. Жебе ноян тоқтамай ілгерлеп, Уша фу бекінісін</w:t>
        <w:br/>
        <w:t>және соның маңындағы Уюэйнді жаулап алып, соңғыларға</w:t>
        <w:br/>
        <w:t>елші жөнелтеді. Бұл, Уша фу дегені- қазіргі Көк қаланың</w:t>
        <w:br/>
        <w:t>төңірегін айтқаны.</w:t>
        <w:br/>
        <w:t>Кейбір, тарихи деректемелерде Уша фуды бұдан сәл</w:t>
        <w:br/>
        <w:t>бұрын Шыңғыстың 49-шы жылы жаулап алған, деп</w:t>
        <w:br/>
        <w:t>келтіреді. Әйтседе, оны соғыстан бұрын Алтын ұлысының</w:t>
        <w:br/>
        <w:t>жаңа ханының елшісінің жарлық жеткізіп келуіне қарағанда</w:t>
        <w:br/>
        <w:t>Шыңғыстың 50-ші жылы қалың қол барардың алдында</w:t>
        <w:br/>
        <w:t>жаулағаны шындыққа сәйкеседі.</w:t>
        <w:br/>
        <w:t>Шыңғыс қаған Жебенің жеңіске жеткенін естісімен-ақ,</w:t>
        <w:br/>
        <w:t>қалың әскерімен суыт келіп, Алтын ұлысының батыс астана-</w:t>
        <w:br/>
        <w:t>сы Си Ин қаласын қоршауға алады. Қазіргі Датун фу деп ата-</w:t>
        <w:br/>
        <w:t>латын қаланың басшысы Ху Шаху, жеті күн бойғы ұрысқа</w:t>
        <w:br/>
        <w:t>әзер шыдап, аман қалған әскерімен шығысқа қарай қашады.</w:t>
        <w:br/>
        <w:t>Моңғолдың қалың әскері олардың соңына түсіп, ұрысқан</w:t>
        <w:br/>
        <w:t>-13-</w:t>
        <w:br/>
        <w:t>Абханның және орман татарлары дегендердің бір бөлігі, деп</w:t>
        <w:br/>
        <w:t>айтылады.</w:t>
      </w:r>
    </w:p>
    <w:p>
      <w:r>
        <w:t>Жошылар содан ары қарай жүріп, қырғыздың шекара-</w:t>
        <w:br/>
        <w:t>сына жеткенде, олардың Инал” деген екі басшысы ақта,</w:t>
        <w:br/>
        <w:t>жүндес заттармен тарту-таралғы беріп, қол астына кіреді.</w:t>
        <w:br/>
        <w:t>Жошы содан кейін Сібірдің оңтүстігіндегі өзге ұлттардың</w:t>
        <w:br/>
        <w:t>түгелін бағындырып, бағынғандардың кейбірінің басшы-</w:t>
        <w:br/>
        <w:t>ларын ертіп алып, алдына әкелгенде Шыңғыс қаған жақап,</w:t>
        <w:br/>
        <w:t>ойраттың Құтұға-бекідің ұлы Иналчиға Чечейкен бегімді</w:t>
        <w:br/>
        <w:t>беріп, /оған қоса/ өзге де сыйлықтар береді. Содан Шыңғыс</w:t>
        <w:br/>
        <w:t>қаған, «хан ұлы Жошы алғашқы жорықта табысты, жақсы</w:t>
        <w:br/>
        <w:t>жүрді», - деп, біраз сыйлықтар береді.</w:t>
        <w:br/>
        <w:t>Шыңғыс қаған 47 жасында Жебе, Сүбегедейлерді</w:t>
        <w:br/>
        <w:t>батысқа қарай жөнелтіп, найманның Күшілік, меркіттің</w:t>
        <w:br/>
        <w:t>Тоқтоғаларының соңынан қуғызады. Күшілікпен Тоқтоға Ертіс</w:t>
        <w:br/>
        <w:t>өзенінен әріге қарай қашып барып, найман, меркіт, қаңлы”!</w:t>
        <w:br/>
        <w:t>және өзге ұлттарды біріктіріп, біршама күш-қуат жинап жатқан</w:t>
        <w:br/>
        <w:t>тұста Жебе мен Сүбегедей екеуі Ертіс өзенінің сағына жете</w:t>
        <w:br/>
        <w:t>бере соғыс ашып, қатты шайқасады. Тоқтоға өлтіріліп, Күшілік</w:t>
        <w:br/>
        <w:t>Қара Қытан ұлысына қашып кетеді. Тоқтоғаның ұлы қаңлының</w:t>
        <w:br/>
        <w:t>қорғауына кіреді. Жебелер де олардың соңынан қумайды деп</w:t>
        <w:br/>
        <w:t>жазылады. Әйтсе де, /Жебе/ ат-көліктері мен әскерлерін</w:t>
        <w:br/>
        <w:t>арытпауды ойлап, кері қайтса керек.</w:t>
        <w:br/>
        <w:t>Шыңғыстың 48-ші жылы Қара Қытанға салық төлеп тұрған</w:t>
        <w:br/>
        <w:t>Тәңір тауының ұйғырларының иесі Итегүт алтын, күміс, мар-</w:t>
        <w:br/>
        <w:t>жан, тана, торғын сияқты дүниелерді алдырып, елші жөнелтіп</w:t>
        <w:br/>
        <w:t>бүй дейді: Төре мен ұлы қағанның ерлік айбынын естігенде,</w:t>
        <w:br/>
        <w:t>бұлт көшіп күнді көрген, мұз еріп суды тапқандай қуанып,</w:t>
        <w:br/>
        <w:t>бұдан кейін Қара Қытанның бұрынғы уәзірін тастап, аймақ</w:t>
        <w:br/>
        <w:t>қауымын алып, төрелігіңе енуге /бел будық/, - дегенде Шыңғыс</w:t>
        <w:br/>
        <w:t>қаған қатты қуанып, Ұйғырдың нояны Итегүтке өзінің қатыны</w:t>
        <w:br/>
        <w:t>Ілқатұн-бекиді сыйға тартып, ұрық-жұрағат болады.</w:t>
        <w:br/>
        <w:t>Сол жылдың күзінде Шыңғыс қаған Ся деп аталатын</w:t>
        <w:br/>
        <w:t>Танғұт ұлысымен соғысып, оның көптеген қала, қорғандарын</w:t>
        <w:br/>
        <w:t>40. Инал- Янал.</w:t>
        <w:br/>
        <w:t>41 - қаңлы - Т.н-да ханхил деп жазылған.</w:t>
        <w:br/>
        <w:t>-14-</w:t>
        <w:br/>
        <w:t>дегені бас ноян деген сөз. Шыңғыс қағанұлыстыңұлы әскерін</w:t>
        <w:br/>
        <w:t>сыртқы әскер, сыртқы әскерді оққағар қорғаушы"! кішіктен</w:t>
        <w:br/>
        <w:t>әскерді ішкі әскер деп атап, сыртқы әскерді орнатқанда үш</w:t>
        <w:br/>
        <w:t>қолға”? бөліп, ортаңғы жолмен жүретін әскерді табан“% деп</w:t>
        <w:br/>
        <w:t>атап, Найаға ноянға басқартып, сол қолды Мухулайға, оң</w:t>
        <w:br/>
        <w:t>қолды Боғорчиға басқартады. Әскери құрылымы түмендік,</w:t>
        <w:br/>
        <w:t>мыңдық, жүздік, ондық бөлімшелерге бөлініп, әрқайсысына</w:t>
        <w:br/>
        <w:t>жеке-жеке бастық, меңгеруші қойып басқартып, меңгеруші</w:t>
        <w:br/>
        <w:t>нояндар жылдың басы мен аяғында саппен барып, Шыңғыс</w:t>
        <w:br/>
        <w:t>қағанға тағзым етіп, баулу, үйрету туралы /айтқанын/ тыңдап,</w:t>
        <w:br/>
        <w:t>қабылдап алу /сияқты/ тұрақты ережелі болыпты. Кей кезде</w:t>
        <w:br/>
        <w:t>оқиғаға байланысты екі мыңдық, үш мыңдық, бес мыңдық</w:t>
        <w:br/>
        <w:t>құрған кезі де болған. Төрелік ұлыс, көпшілік қауымның</w:t>
        <w:br/>
        <w:t>құрылымы да ондық, жүздік, мыңдық, түмендікке бөлініп</w:t>
        <w:br/>
        <w:t>әскери құрылыммен бірдей болғандықтан, әскер жинауға өте</w:t>
        <w:br/>
        <w:t>оңтайлы болған көрінеді. Мұның сыртында мәдениет ағарту,</w:t>
        <w:br/>
        <w:t>жарғы заң тоқтатып жүргізіп және де Шыңғыстың туыстары</w:t>
        <w:br/>
        <w:t>мен сәйт нояндары, данагөйлерге Ұйғырлардан алған қаріп-</w:t>
        <w:br/>
        <w:t>жазуды үйретуді жолға қояды. Және де ұлыс қауымның ісін</w:t>
        <w:br/>
        <w:t>Ұйғыр қарпімен хатқа түсіріп, Жасақ" деп аталатын бір заң</w:t>
      </w:r>
    </w:p>
    <w:p>
      <w:r>
        <w:t>тоқтатады. Мұның сыртында жоғарыда айтылған көптеген</w:t>
        <w:br/>
        <w:t>нәрселерді тоқтатып, солайша ұлы қаған тағына отырғаны</w:t>
        <w:br/>
        <w:t>туралы той-қуаныш та мол болған екен.</w:t>
        <w:br/>
        <w:t>Мұндағы Шыңғыс” деген сөз жөнінде көптеген мақала</w:t>
        <w:br/>
        <w:t>зі. оққағар қорғаушы -т.н-да «бие хамгаалах» - «дене қорғаушы»</w:t>
        <w:br/>
        <w:t>деп жазылған.</w:t>
        <w:br/>
        <w:t>32 . қолға - тн-да «анги» - «әскери бөлім» деп жазылған. «Анги»</w:t>
        <w:br/>
        <w:t>атауы - сынып, бөлімше, сапа... мысалы, нэгдүгээр анги - бірінші</w:t>
        <w:br/>
        <w:t>сынып, цэргийн анги - әскери бөлімше..т,тмағына беретіндектен біз</w:t>
        <w:br/>
        <w:t>«қол» деп қолдандық. Автордың өзі де бұдан кейінгі сөйлемдерде</w:t>
        <w:br/>
        <w:t>«баруун гар» - «оң қол», «зүүн гар» - «сол қол» деп қолданған.</w:t>
        <w:br/>
        <w:t>38 - табан - тТ.н-да «хөл»- «аяқ» деп жазған. Қазақ тілінің сөз</w:t>
        <w:br/>
        <w:t>қолданысындағы табан жол (күре жол) деген атауды ескере оты-</w:t>
        <w:br/>
        <w:t>рып, біз табан деп қолдандық.</w:t>
        <w:br/>
        <w:t>34. Жасақ - засаг - жаса, жарғы.</w:t>
        <w:br/>
        <w:t>35. Шыңғыс - көне моңғол тіліндегі негізгі жазбаларда - «Лу. Ал-</w:t>
        <w:br/>
        <w:t>тын тобчи», «Құпия тобчи (шежіре)»..т.б.-да «Чингтис», қазіргі</w:t>
        <w:br/>
        <w:t>моңғол тіліндегі жазбаларда «Чингис» деп жазылады. Қазақ</w:t>
        <w:br/>
        <w:t>тіліндегі жазбаларда «Шыңғыс» деп қалыптасқан.</w:t>
        <w:br/>
        <w:t>-1358-</w:t>
        <w:br/>
        <w:t>тоғызы еді. Төрт күлік: Мұқұлай, Боғорчи, Бороқұл, Чилағұн</w:t>
        <w:br/>
        <w:t>төртеуі.</w:t>
        <w:br/>
        <w:t>8. ТАҢҒҰТТАРМЕН ШАЙҚАСЫП, АЛТАЙ,</w:t>
        <w:br/>
        <w:t>САЯН ТАУЛАРЫНДАҒЫ</w:t>
        <w:br/>
        <w:t>КІШІ АЙМАҚТАРДЫ БАСЫП АЛҒАН КЕЗІ</w:t>
        <w:br/>
        <w:t>Шыңғыс қаған 46 жасында Батыс Ся деген Танғұт</w:t>
        <w:br/>
        <w:t>ұлысымен соғысып, оның кейбір қалаларын қиратып, ол-</w:t>
        <w:br/>
        <w:t>жалап келеді. Мұның сыртында үлкен ұлы Жошыға оң</w:t>
        <w:br/>
        <w:t>қолдың әскерін басқартып, Тағна””? тауының маңы мен Кем-</w:t>
        <w:br/>
        <w:t>кемчік”9 жерін және де Енисей дариясының бойындағы ор-</w:t>
        <w:br/>
        <w:t>ман аймақтары деп әйгіленген көптеген ұсақ аймақтарды</w:t>
        <w:br/>
        <w:t>жаулауға аттандырады.</w:t>
        <w:br/>
        <w:t>Жошы /қалың қолмен/ жеткен кезде ойрат аймағының</w:t>
        <w:br/>
        <w:t>Құтұға-бекиі өлет аймағының” түмен шаңырағын (елін)</w:t>
        <w:br/>
        <w:t>алып, қол астына бағынады. Сонан Жошыға жолшы бо-</w:t>
        <w:br/>
        <w:t>лып, Шікіт%5 деген жерге келгенде ойрат, бұрат, барғұт,</w:t>
        <w:br/>
        <w:t>бұлғыншы”%, ұрасұт, құриған, тыба”7 аймақтарының</w:t>
        <w:br/>
        <w:t>иелері түгелімен қарсы алып, қол астына еніп, ақ ақта, ақ</w:t>
        <w:br/>
        <w:t>сұңқар, бұлғын, сілеусін сияқтылармен тарту тартады.</w:t>
        <w:br/>
        <w:t>Кейбір тарихшылардың жазбасында, бұлардың арасындағы</w:t>
        <w:br/>
        <w:t>бұлғыншы дегені бұлғын аулайтын бір топ аймақ ұлттың</w:t>
        <w:br/>
        <w:t>атауы, Тоба немесе Тува дегені Көпсу көлдің % батысындағы</w:t>
        <w:br/>
        <w:t>Саян тауын мекен етеді. Кейбіреулер оларды Самоед аймағы</w:t>
        <w:br/>
        <w:t>деп атайды. Олардың ұрпағы қазіргі ұранхай жұғда”” мен</w:t>
        <w:br/>
        <w:t>92. Тағна - Тагна, Тагана... деп жазылады, Алтай тауының сілемі.</w:t>
        <w:br/>
        <w:t>Әуелгі атауы -Тағын, Тақұн, Тақ болуы да мүмкін.</w:t>
        <w:br/>
        <w:t>93 . Қем-кемчік - қазіргі моңғолша Хэм хэмчиг деп жазылып,</w:t>
        <w:br/>
        <w:t>«кем-кемчік (кемшік)» деп оқылады.</w:t>
      </w:r>
    </w:p>
    <w:p>
      <w:r>
        <w:t>34. өлет аймағының - т.н-да аймағының деп жазылған, бұл жерде</w:t>
        <w:br/>
        <w:t>төрт ойратқа жататын «өөлд» - «өлет» руы айтылып отыр.</w:t>
        <w:br/>
        <w:t>395. Шікіт - т.н-да Шишгид деп сілтеме жасалған.</w:t>
        <w:br/>
        <w:t>36 . бұлғыншы - т.н-да булгачин. Сөзбе-сөз бұлғыншы.</w:t>
        <w:br/>
        <w:t>%7 - тыба -т.н-да тува, демек қазіргі тувалар.</w:t>
        <w:br/>
        <w:t>98 - Көпсу көл - Хөвсгөл нуур, қазіргі Моңғолияның Хөсгөл</w:t>
        <w:br/>
        <w:t>аймағының жері. Қазақ жазбаларында Көпсукөл деп жазылып жүр.</w:t>
        <w:br/>
        <w:t>39. Ұранқай жұғда- сосд.</w:t>
        <w:br/>
        <w:t>-1М0-</w:t>
        <w:br/>
        <w:t>тұста, өлген әскерге сан жетпестей болған деседі. Шыңғыс</w:t>
        <w:br/>
        <w:t>қаған батыс астана мен Бан фу Жоуды иеленгеннен кейін,</w:t>
        <w:br/>
        <w:t>әскерін үш ұлына бөліп беріп, жеке-жеке жерлерге аттанды-</w:t>
        <w:br/>
        <w:t>рады. Алтын ұлысының батыс өлкесін түгелдей жаулап ала-</w:t>
        <w:br/>
        <w:t>ды. Алтын ұлысының иесі Юн Жи Ху Шахудың жеңілгенін</w:t>
        <w:br/>
        <w:t>ести салып, қырық түмен әскер жіберіп, Ехулинь бекінісін</w:t>
        <w:br/>
        <w:t>қорғауға алады. Бұл бекініс Алтын ұлысының солтүстік</w:t>
        <w:br/>
        <w:t>батысындағы Датун фу-дың шығыс жағына орналасқан, өте</w:t>
        <w:br/>
        <w:t>биіктегі қорған екен.</w:t>
        <w:br/>
        <w:t>Шыңғыс қаған бұл хабарды да естіп, ілгеріге ұмтылып,</w:t>
        <w:br/>
        <w:t>Хуан Жасүй деген жерге келіп, ұрыс ашқан тұста Алтын</w:t>
        <w:br/>
        <w:t>ұлысының қолбасшысы Ван Янь және де Цу Циннен,</w:t>
        <w:br/>
        <w:t>оның көмекшісіне тағайындалған кіші қолбасшы Минь</w:t>
        <w:br/>
        <w:t>Нань екеуі моңғол әскерлерінен қорқып, Шыңғыс қағанға</w:t>
        <w:br/>
        <w:t>бағынып, Алтынұлысының әскер құрылымының құпиясын</w:t>
        <w:br/>
        <w:t>айтып береді. Сол түні Шыңғыс қаған әскерін аттанды-</w:t>
        <w:br/>
        <w:t>рып, Алтын ұлысының бекінісіне кенет шабуылдаған</w:t>
        <w:br/>
        <w:t>тұста, жаудың қалың әскері атты әскердің екпінінің</w:t>
        <w:br/>
        <w:t>астында қалады. Тебінгі мен дабыл араласқан қалың шу-</w:t>
        <w:br/>
        <w:t>дан есі шыққан жаудың әскері ойсырап, қырылады. Бұл</w:t>
        <w:br/>
        <w:t>жерде тағы да жеңіске қол жеткізген Шыңғыс қаған сол</w:t>
        <w:br/>
        <w:t>екпінімен Сюньдэ фуды“ иеленіп, оған қоса Тэхин, Фу-</w:t>
        <w:br/>
        <w:t>жили өлкесіндегі Боуан Жоуды басып алады. Сонан</w:t>
        <w:br/>
        <w:t>Жебені Дунчан”% бекінісін алуға аттандырады.</w:t>
        <w:br/>
        <w:t>Жебе бекініске таяп келіп байқаса, шынымен қиын жерге</w:t>
        <w:br/>
        <w:t>орналасқан, атты әскердің соғысуына қолайсыз екен. Соны</w:t>
        <w:br/>
        <w:t>білген Жебе әскерін шабуылға лап қойғызып енгізеді де, тез</w:t>
        <w:br/>
        <w:t>қайта кейін шегіндіреді. Осы тұста оларды жеңіліп қашты</w:t>
        <w:br/>
        <w:t>деп ойлаған жаудың әскері, соңынан түсіп қуады. Сөйткенде,</w:t>
        <w:br/>
        <w:t>Жебенің тасаланып тұрған жарты әскері, жау бекінісін оңай</w:t>
        <w:br/>
        <w:t>басып алады. Бекіністе моңғолдардың туы желбіреген сәтте,</w:t>
        <w:br/>
        <w:t>жаудың аман қалған әскерлері қашқаны қашып, қалғандары</w:t>
        <w:br/>
        <w:t>бағынады. Жебе бекіністі басып алысымен Шыңғыс қаған</w:t>
        <w:br/>
        <w:t>43 Сюньдэ фу - Датун фудың батыс солтүстігіндегі өлке,</w:t>
        <w:br/>
        <w:t>44 Дунчан - Алтын ұлысының шығыс астанасы, қазіргі Ляоян</w:t>
        <w:br/>
        <w:t>қаласы.</w:t>
        <w:br/>
        <w:t>-1М4-</w:t>
      </w:r>
    </w:p>
    <w:p>
      <w:r>
        <w:t>бар. Және моңғол тарихтарының ішінде, сол кезде бір құс</w:t>
        <w:br/>
        <w:t>келіп «Чингис-чингис» деп шақырғаны үшін солайша Чин-</w:t>
        <w:br/>
        <w:t>гис деп атады дейді. Кейбір тарихтарда «Чин» дегені Ұлы,</w:t>
        <w:br/>
        <w:t>«гис» дегені Ең Ұлы деген сөз делінген. Тағы бір тарих-</w:t>
        <w:br/>
        <w:t>тарда, «чин» дегені берік күшті тәртіп, «гис» дегені көпше</w:t>
        <w:br/>
        <w:t>түрдегі тәртіп дейді. Кейбір тарихшылар, Күннү (Ғұн)</w:t>
        <w:br/>
        <w:t>ұлысынан бастап Моңғолдың хандарын шаньюй деп атап</w:t>
        <w:br/>
        <w:t>келгендіктен, солайша Чингис деп аталған дейді. Мұнда</w:t>
        <w:br/>
        <w:t>моңғол сөзінде «чин» дегені Берік немесе шындық деген</w:t>
        <w:br/>
        <w:t>мағына беретіндіктен, «гис» немесе «с» дегені көпше жалғау</w:t>
        <w:br/>
        <w:t>болғандықтан, солайша Чингис деп атаған болуы мүмкін.</w:t>
        <w:br/>
        <w:t>Шыңғыс қағанның хатыны:4% Бөрте үчин (Бөртэгэлжин),</w:t>
        <w:br/>
        <w:t>Құлан, Есүй, Есүкен төртеуі және /олар/ жеке-жеке ор-</w:t>
        <w:br/>
        <w:t>далы, торғын әскерлі??, Шыңғыс қағанның төрт ордасы</w:t>
        <w:br/>
        <w:t>деп аталған. Төрелік жосығының хатындары осы төртеуі</w:t>
        <w:br/>
        <w:t>болғанымен, Юаны ұлысының шежіресінде, қырықтай ха-</w:t>
        <w:br/>
        <w:t>тыны болған деп, барлығын атап көрсетіпті. Бөрте үчин</w:t>
        <w:br/>
        <w:t>(Бөртэгэлжин)-нен туған ұлдары Жошы, Шағатай, Өгедей,</w:t>
        <w:br/>
        <w:t>Тұлұй төрт күдер дейді. Және Алаға-беки, Ілғатұн-беки, Че-</w:t>
        <w:br/>
        <w:t>чейкен деген төрт қаныша болған. Құлан хатыннан Күлүге</w:t>
        <w:br/>
        <w:t>қанша, Есүй хатыннан Жүчибей қанша, Есүкен хатыннан</w:t>
        <w:br/>
        <w:t>Қарычар, Қарақатұ, Чағұр осы қанша болған.</w:t>
        <w:br/>
        <w:t>Шыңғыс қағанда тоғыз өрлүк”“% дейтін тоғыз ұлы батыр</w:t>
        <w:br/>
        <w:t>сәйті болған. Және бұлар үлкен (ұлық), кіші (кішік) дәрежелі,</w:t>
        <w:br/>
        <w:t>ең ұлығы жалайырдың Қоғо Мұқұлай шешен:%, одан кейін</w:t>
        <w:br/>
        <w:t>үршіттің Чұғу мерген”, арұлаттың күлік””! сүлдүстің Сор-</w:t>
        <w:br/>
        <w:t>хан шира, ұранхайдың Желме, бесүттің Жебе, ойраттың</w:t>
        <w:br/>
        <w:t>Қара Қиру, жүркеннің Бұғұрал, татардың Шіки-құтұқ осы</w:t>
        <w:br/>
        <w:t>386 . хатын - қатын - ханым. Т.н-да «хатан» деп жазылады.</w:t>
        <w:br/>
        <w:t>387. торғын әскер - торгон цэрэг - торғын шерік немесе қорғаушы</w:t>
        <w:br/>
        <w:t>сарбаз.</w:t>
        <w:br/>
        <w:t>388. тоғыз өрлүк - есөн өрлөг.</w:t>
        <w:br/>
        <w:t>39. шешен - чечен - цэцэн. Шешен, білгір, білікті деген мағыналар</w:t>
        <w:br/>
        <w:t>беретін атақ-шен.</w:t>
        <w:br/>
        <w:t>0. мерген - мэргэн. Білгір, турашыл, мерген деген мағына беретін</w:t>
        <w:br/>
        <w:t>атақ-шен.</w:t>
        <w:br/>
        <w:t>%1- күлүк- күлік - көлік- хүлүг - хүлэг- хөлөг, «Хүлэг баатар»</w:t>
        <w:br/>
        <w:t>- «Күлік баһадұр» деген мағыналы атақ-шен.</w:t>
        <w:br/>
        <w:t>-139-</w:t>
        <w:br/>
        <w:t>күйретіп, астанасы Ярғай қаласын қоршауға алып, Сары өзен</w:t>
        <w:br/>
        <w:t>деп аталатын Қатын өзенінің бөгеуін ағытып, қаланың ай-</w:t>
        <w:br/>
        <w:t>наласын суға алдыртып, басып алатын тұста Ся ұлысының</w:t>
        <w:br/>
        <w:t>иесі Ли Наньчуань әбіржіп, қызын алып келіп достасу-</w:t>
        <w:br/>
        <w:t>ды сұрап, оң қол болып күш біріктіруге және де өз жерінде</w:t>
        <w:br/>
        <w:t>шығатын өрмекті торғын, түйе малын тарту еткен ұсынысын</w:t>
        <w:br/>
        <w:t>Шыңғыс қаған/ құп алып, кері қайтады. Танғұт ұлысының</w:t>
        <w:br/>
        <w:t>моңғолдары сол кезде Қашин ханның ұлысы деп аталыпты.</w:t>
        <w:br/>
        <w:t>Содан кейін Шыңғыс қаған 50 жасында Құбылай төрені</w:t>
        <w:br/>
        <w:t>жіберіп, Іле, Балқашқа дейінгі елді /жаулап/ алдырта-</w:t>
        <w:br/>
        <w:t>ды. Және осы кезде Қарлық, Түріктің Арслан ханы Қара</w:t>
        <w:br/>
        <w:t>Қытанның басқаруынан шығып, /Шыңғыс қағанның/ қол</w:t>
        <w:br/>
        <w:t>астына бағынады. Шыңғыс қаған оған қатты риза болып,</w:t>
        <w:br/>
        <w:t>өзінің қатыны Алақ-бекиді беріп, ұрық байластырады. Осы</w:t>
        <w:br/>
        <w:t>кезде Алмалық елінің иесі де қол астына енеді.</w:t>
      </w:r>
    </w:p>
    <w:p>
      <w:r>
        <w:t>9. ЖҮРШІТТІҢ (Шүршіт)</w:t>
        <w:br/>
        <w:t>АЛТЫН ҰЛЫСЫМЕН СОҒЫСҚАН КЕЗІ</w:t>
        <w:br/>
        <w:t>Шыңғыс қаған жақын маңындағы ұлыс-аймақтарды өзіне</w:t>
        <w:br/>
        <w:t>бағындырып, алыс-жақынға атақ-даңқы артып, шығыста</w:t>
        <w:br/>
        <w:t>Сұңғари дариясынан батыста Ертіс дариясына дейінгі</w:t>
        <w:br/>
        <w:t>аралықты, оңтүстікте ақ қорғаннан, солтүстікте Байқал</w:t>
        <w:br/>
        <w:t>теңізіне дейінгі кеңістікке иелік құрады.</w:t>
        <w:br/>
        <w:t>Сол тұста Қытай өлкесінде үш бөлек ұлыс құрылып,</w:t>
        <w:br/>
        <w:t>шығыс солтүстікте Жүршіттің Алтын ұлысы 4%, оңтүстікте</w:t>
        <w:br/>
        <w:t>Сүн ұлысы, батыс солтүстіктегі Ганьсу төңірегінде Ся</w:t>
        <w:br/>
        <w:t>деп аталатын Таңғыт ұлысы иелік ететін. Осы үш ұлыс</w:t>
        <w:br/>
        <w:t>өзарасынан ұдайы қырқысып, әсіресе Алтын ұлысы мен Сүн</w:t>
        <w:br/>
        <w:t>ұлысы бұрыннан жау саналып келген еді.</w:t>
        <w:br/>
        <w:t>Сонымен қатар Алтын ұлысы моңғолдардың ежел-</w:t>
        <w:br/>
        <w:t>ден бергі жауы-тұғын. Және де Шыңғыс қағанның атасы</w:t>
        <w:br/>
        <w:t>Амбағай қағанды өлтірген өшпес кек те бар еді. Солай бола</w:t>
        <w:br/>
        <w:t>тұра моңғолдар Алтын ұлысына жыл сайын салық төлеп</w:t>
        <w:br/>
        <w:t>42 Жүршіттің Алтын ұлысы - Манж - Манжурия.</w:t>
        <w:br/>
        <w:t>-12-</w:t>
        <w:br/>
        <w:t>жөнеледі. Жалғыз келе жатып, иттұмсығы өтпейтін бітеу</w:t>
        <w:br/>
        <w:t>орманға тап болады. Сол орманның ішінде жол таппай ада-</w:t>
        <w:br/>
        <w:t>сып жүрген жерінде Хорь түметтің қарауылдары оны атып</w:t>
        <w:br/>
        <w:t>өлтіреді.</w:t>
        <w:br/>
        <w:t>Осы суық хабарды естіген кезде Шыңғыс қаған қатты</w:t>
        <w:br/>
        <w:t>ашуланып, олай болса Хорь түметтерді өз қолыммен</w:t>
        <w:br/>
        <w:t>құртайын деп, атқа қонбақ болады. Боршы мен Мұқылай</w:t>
        <w:br/>
        <w:t>екеуі қағанның бұл қылығына қарсылық танытып, басу</w:t>
        <w:br/>
        <w:t>айтады. Сөйтіп, Шыңғыс қаған Хорь түметтерді құртуға</w:t>
        <w:br/>
        <w:t>дөрбеттің Дөрбай тарпаңын аттандырады.</w:t>
        <w:br/>
        <w:t>Бороқұл ноянның қапыда өлтірілгенін білетін Дөрбай</w:t>
        <w:br/>
        <w:t>тарпаң оның өлген жеріне құр ту қондырады да әскерін басқа</w:t>
        <w:br/>
        <w:t>жолмен бастайды. Тасаланып барып, Бороқұлды өлтірдік</w:t>
        <w:br/>
        <w:t>деп той тойлап жатқан хорь түметтердің төбесінен түседі.</w:t>
        <w:br/>
        <w:t>Оларды ес жиғызбастан таптап салып, Арғыс қобызшы мен</w:t>
        <w:br/>
        <w:t>құтуға бекіні босатып алады, жесір басшы Ботақай семізді</w:t>
        <w:br/>
        <w:t>тірідей қолға түсіреді.</w:t>
        <w:br/>
        <w:t>Осылайша жеңіспен оралған Дөрбай тарпаңды Шыңғыс қаған</w:t>
        <w:br/>
        <w:t>ерекше марапаттайды. Бороқұл ноянды жау қолында өлгені үшін</w:t>
        <w:br/>
        <w:t>оның ұлы Тоғанға жүз түметті береді. Қобызшыға түметтің отыз</w:t>
        <w:br/>
        <w:t>сұлуын береді. Құтуға бекіге Ботақай семізді береді.</w:t>
        <w:br/>
        <w:t>ҚАРА ХЯТАН ҰЛЫСЫН БАҒЫНДЫРУЫ</w:t>
        <w:br/>
        <w:t>Найманның Таян ханның ұлы Күшілік қашып барып,</w:t>
        <w:br/>
        <w:t>батыстағы Қара Хятанның жерін паналағаны жөнінде</w:t>
        <w:br/>
        <w:t>әлгінде айтқан едік.</w:t>
        <w:br/>
        <w:t>Осы аралықта Күшілік Қара Хятан жерінен қолдау тау-</w:t>
        <w:br/>
        <w:t>ып, мықты күш жинап жатқаны және де ол әскер алып ілгеріге</w:t>
        <w:br/>
        <w:t>соғыс ашу ниетте екенін Шыңғыс қағанға құлақдар етеді. Осы</w:t>
        <w:br/>
        <w:t>суыт хабарды естіген бойда Шыңғыс қаған 57 жасында Жебе</w:t>
        <w:br/>
        <w:t>ноянға екі түмен әскер беріп, Күшілікті күйретіп, батыс Ляо деп</w:t>
        <w:br/>
        <w:t>аталатын Қара Хятан ұлысын бағындырып алады.</w:t>
      </w:r>
    </w:p>
    <w:p>
      <w:r>
        <w:t>Енді Қара Хятан ұлысы дегеніміз нендей ұлттан болғанын</w:t>
        <w:br/>
        <w:t>және де қандай жерлерді мекен еткені жөнінде шамалы</w:t>
        <w:br/>
        <w:t>анықтап берелік:</w:t>
        <w:br/>
        <w:t>-154-</w:t>
        <w:br/>
        <w:t>күн соғысып, қаланы қолға түсіреді. Қала тұрғындарының</w:t>
        <w:br/>
        <w:t>тең жартысын өлтіріп, жартысын Хожакент қаласын алуға</w:t>
        <w:br/>
        <w:t>көмекші есебінде ертіп алады. Хожакент қаласында темір</w:t>
        <w:br/>
        <w:t>Мәлік деген мықтыға тап болады. Ол Сыр өзенінің орта</w:t>
        <w:br/>
        <w:t>бойындағы берік бекіністі сағалап моңғол әскеріне қатты</w:t>
        <w:br/>
        <w:t>соққы береді. Алаң ноян шарасыздан Шыңғыс қағанға елші</w:t>
        <w:br/>
        <w:t>жібереді. Сөйтіп, қағанның жіберген көмекші әскерінің</w:t>
        <w:br/>
        <w:t>күшімен қайық, кеме жасап дариядан өтіп, темір шынжыр-</w:t>
        <w:br/>
        <w:t>мен дарияны қақ бөліп, бөгет салып, ұрысқан тұста Темір</w:t>
        <w:br/>
        <w:t>Мәлік зорға жеңіледі.</w:t>
        <w:br/>
        <w:t>Төртінші жолдағы ұлы қол Шыңғыс қаған басқарған</w:t>
        <w:br/>
        <w:t>қалың әскер Шернұқ, Нор деп аталатын екі үлкен, бай</w:t>
        <w:br/>
        <w:t>қаланы жаулап алады. Осы Шернұқ деген қаланы моңғолдар</w:t>
        <w:br/>
        <w:t>Құтұлұқ балаң немесе Хутугт балғасун деп атап келген.</w:t>
        <w:br/>
        <w:t>Шыңғыс қаған Бұқар қаласына жетеді. Осы қаланың</w:t>
        <w:br/>
        <w:t>әскерінің санын әрқалай айтады. Негізінде екі түмен шама-</w:t>
        <w:br/>
        <w:t>сында болғанға ұқсайды.</w:t>
        <w:br/>
        <w:t>Қаланы үлкенді, кішілі бірнеше хан бірігіп басқарады</w:t>
        <w:br/>
        <w:t>екен. Соған сәйкес қорғанысы да тым мықты болыпты. Әйтсе</w:t>
        <w:br/>
        <w:t>де, Шыңғыс қағанның адуын қалың қолы қалаға бірден ба-</w:t>
        <w:br/>
        <w:t>сып кіріп, ойранын шығарады. Қашқан әскер мен адамдарын</w:t>
        <w:br/>
        <w:t>Әму дарияның бойымен бір жусатады. Тұрғындарынан қарсы</w:t>
        <w:br/>
        <w:t>болғандарын дереу өлтіртіп, бағынғандарын қалдырып, қаланы</w:t>
        <w:br/>
        <w:t>әбден жуасытады. Сонан Шыңғыс қаған мұсылмандар мешітіне</w:t>
        <w:br/>
        <w:t>кіріп, күмбезіне көтеріліп, жиылған қала тұрғындарына былай</w:t>
        <w:br/>
        <w:t>дейді: «Сұлтан қаған жазықсыз көп саудагерімді өлтіргені</w:t>
        <w:br/>
        <w:t>үшін мен арнайы жазасын кесуге келдім. Қателігін мойын-</w:t>
        <w:br/>
        <w:t>дап бағынса, кешірім беріп, мойындамай қарсы шықса, жа-</w:t>
        <w:br/>
        <w:t>нын алуға келдім. Байлар үйінің қоймасына сақтаған алтын-</w:t>
        <w:br/>
        <w:t>күміс теңгелерін шығарып, әскеріме тарту етсін!»,-деп</w:t>
        <w:br/>
        <w:t>бұйырып, бұдан өзге де көптеген үгіт-насихатты сөздерін</w:t>
        <w:br/>
        <w:t>айтады, деп жазады кейбір тарихтарда.</w:t>
        <w:br/>
        <w:t>Сонан моңғол әскерлері қаланың үйлерін аралап, тыққан</w:t>
        <w:br/>
        <w:t>теңге, дүние-мүлік, асыл бұйымдарды көптеп олжалайды.</w:t>
        <w:br/>
        <w:t>Соғыс кезінде қаланың ішінде өрт шыққандықтан көптеген</w:t>
        <w:br/>
        <w:t>үйлер өртке шалынған екен.</w:t>
        <w:br/>
        <w:t>-16-</w:t>
        <w:br/>
        <w:t>Шыңғыстың 45 жылы Қоридың жерлерін біріктіріп алып,</w:t>
        <w:br/>
        <w:t>Гүр Сүлден аймағын” да жаулайды. Және де дәл осы тұста</w:t>
        <w:br/>
        <w:t>шығыс жақтан дүмпілген Қотан қозғалысын пайдаланып,</w:t>
        <w:br/>
        <w:t>Бұқар мен Самарқандыны да басып алады.</w:t>
        <w:br/>
        <w:t>Тағы да осы кезде Ұйғыр, Қарлық бастаған біраз ел</w:t>
        <w:br/>
        <w:t>моңғолға қарайды. Осылайша Қара Хятан ұлысының үрейлі</w:t>
        <w:br/>
        <w:t>жағдайға тап болып, әлсіреген шағында әлгінде айтқан</w:t>
      </w:r>
    </w:p>
    <w:p>
      <w:r>
        <w:t>найманның Таян ханның ұлы Күшілік қашып барады. Бұл</w:t>
        <w:br/>
        <w:t>тұста Қара Хятан ұлысының ханы Сұғулдың моңғолдармен</w:t>
        <w:br/>
        <w:t>әбден өштесіп алған кезі еді. Ол шығыс өлкенің жағдайын</w:t>
        <w:br/>
        <w:t>жақсы білетін Күшіліктің барғанына қатты қуанып, кіші</w:t>
        <w:br/>
        <w:t>қатынынан туған беріп туыс болады.</w:t>
        <w:br/>
        <w:t>Бірден ханның қызын алып, күн озған сайын өзінің бет-</w:t>
        <w:br/>
        <w:t>беделі де артып келе жатқанын әбден сезген Күшілік енді</w:t>
        <w:br/>
        <w:t>былай жүре беру болмас, әуелі шығысты жаулайын, сонан</w:t>
        <w:br/>
        <w:t>Қара Хятанның да тағын алайын деген жасырын оймен бір</w:t>
        <w:br/>
        <w:t>күні Сұлғуға былай дейді: «Менің әкем, Таян хан өлсе де,</w:t>
        <w:br/>
        <w:t>оның ұрпағы үзілген жоқ. Дәл қазір моңғолдар оңтүстікті</w:t>
        <w:br/>
        <w:t>жаулап жүр. Осы орайды пайдаланып, бірінші бытыраған</w:t>
        <w:br/>
        <w:t>елімді жинап алайын, екінші қайын атайым сізге сол елімнің</w:t>
        <w:br/>
        <w:t>күш-қуатын жұмылдырайын!»,- дейді. Бұған разы болған</w:t>
        <w:br/>
        <w:t>Сұлғу хан Күшілікті дереу шығысқа аттандырады.</w:t>
        <w:br/>
        <w:t>Күшілік аттанып барып, Ертіс өзені мен Тәңір тауының</w:t>
        <w:br/>
        <w:t>аралығында иесіз болып жүрген найман мен меркіт елінің</w:t>
        <w:br/>
        <w:t>басын қосып, біраз күш-қуат жинайды. Төңірегіндегі бірлі-</w:t>
        <w:br/>
        <w:t>екілі ұсақ елдерді де біріктіріп алады. Сартауыл ұлысымен</w:t>
        <w:br/>
        <w:t>жасырын келісімге келеді. Олар біріккен күшпен Қара Хя-</w:t>
        <w:br/>
        <w:t>тан ұлысын күйретіп, Күшілік шығыс бөлігін, Сартауылдың</w:t>
        <w:br/>
        <w:t>қағаны батыс бөлігін алмақшы болады.</w:t>
        <w:br/>
        <w:t>Сөйтіп, Күшілік пен Сартауыл ұлысының қағаны Ала Ад</w:t>
        <w:br/>
        <w:t>дин екеуі Хятан ұлысын жаулауға аттанады. Сұлғу қаған бұларға</w:t>
        <w:br/>
        <w:t>қарсы шабуыл ұйымдастырып, Сартауылдан Самарқанд шаһарын</w:t>
        <w:br/>
        <w:t>қайтарып алады. Бұл алғашқы шабуыл еді. Келесі шабуыл-</w:t>
        <w:br/>
        <w:t>49 - Сүлден аймағы - (бұл жерде «Сүлден» атауы моңғолша</w:t>
        <w:br/>
        <w:t>тәңірлі деген мағына береді.) Хоридан шығыс солтүстіктегі таулы</w:t>
        <w:br/>
        <w:t>аймақтың атауы.</w:t>
        <w:br/>
        <w:t>-136-</w:t>
        <w:br/>
        <w:t>Моңғолдың әскері орталық астананың шығыс бөлігімен</w:t>
        <w:br/>
        <w:t>қоса, жақын маңдағы түгел жерлерді басып алғандықтан,</w:t>
        <w:br/>
        <w:t>ерте мен кеште қала тыныштығы бұзыла бастайды.</w:t>
        <w:br/>
        <w:t>Соған байланысты Алтын ұлысының иесі қосымша әскер</w:t>
        <w:br/>
        <w:t>жасақтағанымен, онсызда моңғол әскеріне жеңіле бастаған</w:t>
        <w:br/>
        <w:t>жау әскерінің берекесі бек кетеді. Өзді-өзінен үрейленіп,</w:t>
        <w:br/>
        <w:t>жүріп моңғол әскерінен оңбай жеңіледі. Есін жиған кейбірі</w:t>
        <w:br/>
        <w:t>аман-сауында қаланы тастап, қашып шығады. Осы ту-</w:t>
        <w:br/>
        <w:t>ралы кейбір тарихи деректерде: «Осы қаланы басып</w:t>
        <w:br/>
        <w:t>алған кездегі өлген әскерлерге сан жетпейді. Орда, үйлер</w:t>
        <w:br/>
        <w:t>берекесіз әскерлердің қолынан өртеліп, тұтанған өрт айдан</w:t>
        <w:br/>
        <w:t>аса уақыт сөнбейді. Алтын ұлысының бабаларынан қалған</w:t>
        <w:br/>
        <w:t>суреттерімен бірге талай-талай баға жетпес, құнды мұралар</w:t>
        <w:br/>
        <w:t>да өртке оранады. Қайран асыл қазыналар жоқ болды»,- деп</w:t>
        <w:br/>
        <w:t>келтіріледі. Және де, осы жылы Батыс Сартаул ұлысының</w:t>
        <w:br/>
        <w:t>елшісінің Шыңғыс қағанға жолыққалы келген жол жазба-</w:t>
        <w:br/>
        <w:t>сында: «Жүрген жолымыздағы адам өлігі тау болып үйіліпті.</w:t>
        <w:br/>
        <w:t>Пекин қорғанының сыртындағы қазылған ордың ішінен</w:t>
        <w:br/>
        <w:t>әйелдердің де тау-төбе боп үйілген өліктерін көрдік»,- деп</w:t>
        <w:br/>
        <w:t>жазады.</w:t>
        <w:br/>
        <w:t>Осы жорықтың барысында Алтын ұлысының Елюй Чу-</w:t>
        <w:br/>
        <w:t>цай“! деген оқымысты-білгірін қолға түсірген еді. Ол</w:t>
        <w:br/>
        <w:t>негізінен Моңғолдың Хятан ұлысынан екенін жоғарыда</w:t>
        <w:br/>
        <w:t>айтқамыз. Осы жөнінде Шыңғыс қаған бірде: «Дайляо</w:t>
      </w:r>
    </w:p>
    <w:p>
      <w:r>
        <w:t>ұлысы мен Алтын ұлысы өзара ежелден өштес еді. Енді мен</w:t>
        <w:br/>
        <w:t>сен үшін өш алып берейін!», - дейді. Сонда Елюй Чуцай:</w:t>
        <w:br/>
        <w:t>«менің ата-бабам кезінде Алтын ұлысының уәзірі атанып</w:t>
        <w:br/>
        <w:t>жүрді. Олар өлімнен қорықпай қалай өшігеді?», - деп жауап</w:t>
        <w:br/>
        <w:t>қайтарады. Елюй Чуцайдың бұл сөзін Шыңғыс қаған табан-</w:t>
        <w:br/>
        <w:t>да мойындап, оны ұдайы өзімен бірге алып жүріп, қандай</w:t>
        <w:br/>
        <w:t>бір істі ақылдасып шешіп отырады. Әйгілі тоғыз өрліктің</w:t>
        <w:br/>
        <w:t>ішінде Жүршіттің Шу мергені деп ерекше аталады.</w:t>
        <w:br/>
        <w:t>Кейбір тарихи жазбаларда: «Шыңғыс қаған қандай да</w:t>
        <w:br/>
        <w:t>44 - Елюй Чуцай - Кейбір деректерде Шыңғыс қаған бүл</w:t>
        <w:br/>
        <w:t>оқымыстыны өзіне арнайы шақыртып алдырған. «Моңғолдың</w:t>
        <w:br/>
        <w:t>құпия шежіресі», («Юншаби») тарихнамасын осы адам жазған деп</w:t>
        <w:br/>
        <w:t>те қарастырады.</w:t>
        <w:br/>
        <w:t>-148-</w:t>
        <w:br/>
        <w:t>Алтын ұлысы қолды болған жерлерін қайтарып алады. Әйтсе</w:t>
        <w:br/>
        <w:t>де, Шыңғыстың батыр қолбасшылары жаудың ең маңызды</w:t>
        <w:br/>
        <w:t>бекіністері мен қалаларын басып алуды тоқтатпайды.</w:t>
        <w:br/>
        <w:t>Шыңғыстың 52 жылы Алтын ұлысының қолбасшысы Ху</w:t>
        <w:br/>
        <w:t>Шаху өзінің жеңілісін теріске шығарғаны үшін Юн Жиді</w:t>
        <w:br/>
        <w:t>өлтіріп, оның орнына Фун Вансюн дегенді отырғызады.</w:t>
        <w:br/>
        <w:t>Шыңғыс қаған осы хабарды естісімен дереу үш жолмен</w:t>
        <w:br/>
        <w:t>әскер аттандырады. Жошы, Шағатай, Өгедей үшеуі оң қолды</w:t>
        <w:br/>
        <w:t>басқарып, Тайган шань тауын бөктерлеп, оңтүстіктегі Сиан-</w:t>
        <w:br/>
        <w:t>ды күйретіп, Сары дария деп аталатын Қатын өзеніне жетіп,</w:t>
        <w:br/>
        <w:t>Пиньянь, Тайюаньның жерлерін басып алады.</w:t>
        <w:br/>
        <w:t>Жошы мен Қасар сол қолды басқарып, теңізді жағалап,</w:t>
        <w:br/>
        <w:t>шығысқа қарай беттеп, Ци Жоу, Пиньлуань Ляосидің””</w:t>
        <w:br/>
        <w:t>жерлерін иеленеді.</w:t>
        <w:br/>
        <w:t>Шыңғыс қаған баласы Толуймен екеуі орталық қолды</w:t>
        <w:br/>
        <w:t>басқарып, Жили, Шандұң және Сары дарияның сағасындағы</w:t>
        <w:br/>
        <w:t>жерлерді қайтарып алады. Сондай-ақ, Жүндүні негіздеп, Ал-</w:t>
        <w:br/>
        <w:t>тын ұлысының тоқсаннан аса сианын жаулап алады.</w:t>
        <w:br/>
        <w:t>Осыұрыстадақаншамақалалар күйреп, өлген адамдардың</w:t>
        <w:br/>
        <w:t>шығынына сан жетпейтіндей болған деседі. Және де осы</w:t>
        <w:br/>
        <w:t>кезде Ми Жоуды жаулауға бұйрық алған Мұқылайға Алтын</w:t>
        <w:br/>
        <w:t>ұлысының қолбасшысы Ши Тяньин көп адамымен келіп</w:t>
        <w:br/>
        <w:t>қосылғаны сөз етіледі.</w:t>
        <w:br/>
        <w:t>Шыңғыс қаған Жүндүге жетіп, үш жолдың әскері қайтадан</w:t>
        <w:br/>
        <w:t>бірігіп, тағуға қыстайды. Осы жылғы жорықта Сары дарияның</w:t>
        <w:br/>
        <w:t>солтүстігіндегі Цюань ман-ды түгелдей иеленіп, тек Жүндү</w:t>
        <w:br/>
        <w:t>қатарлы санаулы қалаларды ғана ала алмайды.</w:t>
        <w:br/>
        <w:t>Шыңғыс қаған 52 жасында көк ит жылының көктемінде</w:t>
        <w:br/>
        <w:t>Жүндүдің солтүстігінде отырған еді. Бір күні оның қалың</w:t>
        <w:br/>
        <w:t>қолбасшылары келіп, Алтын ұлысының орталық астана-</w:t>
        <w:br/>
        <w:t>сы Янжинді“98 талқандайық десе, Шыңғыс қаған оларға</w:t>
        <w:br/>
        <w:t>көнбейді. Сонан Алтын ұлысының иесіне елші аттандырып:</w:t>
        <w:br/>
        <w:t>7. Ляоси - Ляодуньнан Кореяға дейінгі жерлер.</w:t>
        <w:br/>
        <w:t>48 - Янжи - Жүндү, Янжин, Дадин фу, Дату дегендер түгелдей бір</w:t>
      </w:r>
    </w:p>
    <w:p>
      <w:r>
        <w:t>ғана қаланың атауы, қазіргі Пекин қаласының орналасқан жерінде</w:t>
        <w:br/>
        <w:t>болған Алтын ұлысының орталық қаласының аты.</w:t>
        <w:br/>
        <w:t>-146-</w:t>
        <w:br/>
        <w:t>«Сенің Шаньдун, Хубэй сияқты ірі өлкелерің мен Сиандарың</w:t>
        <w:br/>
        <w:t>қолымда тұрғанда, андағы жалғыз қалаңды мені жеңе ал-</w:t>
        <w:br/>
        <w:t>майды дедің бе? Сен менің әскеріме сый беріп, қаһарлы</w:t>
        <w:br/>
        <w:t>қолбасшыларымның ашуын қайтар!»,- деп аттандырады.</w:t>
        <w:br/>
        <w:t>Мұны естіген Алтын ұлысының иесі дереу елшісін</w:t>
        <w:br/>
        <w:t>жіберіп, достасуды сұрап, бұрынғы хан Жүн жидің хан-</w:t>
        <w:br/>
        <w:t>шасын және жас ұл, қыздары қосылған бес жүз адам, үш</w:t>
        <w:br/>
        <w:t>мың жылқы, көптеген алтын-күміспен, түмен-түмен бума</w:t>
        <w:br/>
        <w:t>торғын-торқа тиетіп, сенімді қолбасшысын да аттандырады.</w:t>
        <w:br/>
        <w:t>Ол Алтын ұлысының ханы жіберген сый-сияпатын Шыңғыс</w:t>
        <w:br/>
        <w:t>қағанға табыс етіп, қалың әскері Хуй Юнның өткеліне дейін</w:t>
        <w:br/>
        <w:t>шығарып салады.</w:t>
        <w:br/>
        <w:t>Осылай достастық бітімге келе тұра, Алтын ұлысының</w:t>
        <w:br/>
        <w:t>иесі астана Жүндү қаласын арнайы уәзір, қолбасшыларға</w:t>
        <w:br/>
        <w:t>басқартып, өзі Бянлянға”” ауысып, астана құрады.</w:t>
        <w:br/>
        <w:t>Шыңғыс қаған Юйэл Луань деген жерде жайлап отырған</w:t>
        <w:br/>
        <w:t>еді. Алтын ұлысының иесі астанасын ауыстырғанын естіп,</w:t>
        <w:br/>
        <w:t>қатты ашуланып: «Достық бітімге келгеннен кейін бұлай</w:t>
        <w:br/>
        <w:t>етуіне қарағанда, оның да арам ойы бар екен. Бітімге кел-</w:t>
        <w:br/>
        <w:t>ген сыңай танытып, мені қапыда қалдырмақ қой!»,- деп,</w:t>
        <w:br/>
        <w:t>ілгеріге қайта соғыс ашудың қамына кіріседі. Сөйтіп жатқан</w:t>
        <w:br/>
        <w:t>тұста, Алтын ұлысының Ян Хунь уәзірі мен Зуду дегендері</w:t>
        <w:br/>
        <w:t>өздерінің қолбасшыларын өлтіріп, Алтын ұлысының астана-</w:t>
        <w:br/>
        <w:t>сын күзетуші әскерлермен шығысып, қарасты елдерін алып,</w:t>
        <w:br/>
        <w:t>Шыңғыс қағанға қосылуға келеді. Бұларды келгеннен кейін</w:t>
        <w:br/>
        <w:t>Шыңғыс қаған Жүндү қаласын қоршауға алдырады.</w:t>
        <w:br/>
        <w:t>Осы кезде Мұқылай ноян Алтын ұлысының Пекин, Ляо</w:t>
        <w:br/>
        <w:t>сияқты ірі-ірі жоу, сиандарын“!9 басып алады.</w:t>
        <w:br/>
        <w:t>Сонан Шыңғыстың 54 жылы немесе көк доңыз жылы</w:t>
        <w:br/>
        <w:t>Алтын ұлысының көптеген басшылары өздеріне қарасты</w:t>
        <w:br/>
        <w:t>қала-кент, ел-жерімен Шыңғыс қағанға келіп қосылады.</w:t>
        <w:br/>
        <w:t>Солардың құрамында Ши Тяньин деген әйгілі қолбасшы да</w:t>
        <w:br/>
        <w:t>келген екен.</w:t>
        <w:br/>
        <w:t>49 - Бянлян - Сары дария деп аталған Қатын өзенінің оңтүстігі, Хэ-</w:t>
        <w:br/>
        <w:t>нань өлкесінің Кайпин фу, сол кездегі Нанжин.</w:t>
        <w:br/>
        <w:t>419. Жоу, сиан - бұлардың барлығы әкімшілік атаулары.</w:t>
        <w:br/>
        <w:t>-17-</w:t>
        <w:br/>
        <w:t>ларын өлтіргендіктен олармен соғысуға қаған өзі аттанады.</w:t>
        <w:br/>
        <w:t>Бұл туралы да кейіннен сөз етеміз.</w:t>
        <w:br/>
        <w:t>Шыңғыстың 59 жылы қолбасшы Мұқылай Будун фуды“?</w:t>
        <w:br/>
        <w:t>және Шандудың басқа да қажетті фу, жоуларын басып алып,</w:t>
        <w:br/>
        <w:t>әсіресе Алтын ұлысының атақты қолбасшысы У Сянды Ян-</w:t>
        <w:br/>
        <w:t>дан дейтін қаласымен қосып бағындырады.</w:t>
      </w:r>
    </w:p>
    <w:p>
      <w:r>
        <w:t>Шыңғыстың 60 жылы Алтын ұлысының иесі жазба</w:t>
        <w:br/>
        <w:t>елшісін жіберіп, татулық келісімге келуді өтініп, Шыңғыс</w:t>
        <w:br/>
        <w:t>қағанды Алтын ұлысының ағасы болуын тілейді. Бұған</w:t>
        <w:br/>
        <w:t>Мұқылай келіспейді.</w:t>
        <w:br/>
        <w:t>Дәл осы жылы Сүн ұлысы да елшісін жіберіп, бітімге</w:t>
        <w:br/>
        <w:t>келуді сұрайды. Бұдан кейін тағы да, Сүн ұлысының Ляншюй</w:t>
        <w:br/>
        <w:t>Жунжи, бәрін билеуші Ши Игуй мен Диндунды билеуші Жан</w:t>
        <w:br/>
        <w:t>Лан дегендер өз-өзінің қарамағындағы қалың елімен келіп</w:t>
        <w:br/>
        <w:t>бағынады. Өз еріктерімен сиандарымен бағынған бұларға</w:t>
        <w:br/>
        <w:t>уәзір дәрежесін сыйлайды.</w:t>
        <w:br/>
        <w:t>Шыңғыстың 61 жылы Мұқылайдың қалың әскері</w:t>
        <w:br/>
        <w:t>көптеген өлкелер мен қалаларды бағындырады.</w:t>
        <w:br/>
        <w:t>Бір ғана жерді - шаньси өлкесіндегі Фун шанды</w:t>
        <w:br/>
        <w:t>қанша күн шабуылдаса да ала алмайды. Осы кезде Ал-</w:t>
        <w:br/>
        <w:t>тын ұлысының иесі татулық келісімге келуді сұрап, тағы</w:t>
        <w:br/>
        <w:t>бір елшілерін жібереді. Шыңғыс қағанды Батыс Сартауыл-</w:t>
        <w:br/>
        <w:t>ды жаулап жүргенінде кеңесші Жун Дуан дегенді жіберіп,</w:t>
        <w:br/>
        <w:t>татулық бітімге келуін сұрайды. Сол елшіге Шыңғыс қаған</w:t>
        <w:br/>
        <w:t>былай дейді: «Мен әуелден сенің басшыңа өзеннің (Сары</w:t>
        <w:br/>
        <w:t>дария) солтүстігіндегі жерін беріп, өзі Хунань ван (уаң) бо-</w:t>
        <w:br/>
        <w:t>латын болса, қарсы әскер аттандыруды тоқтатамын деген</w:t>
        <w:br/>
        <w:t>едім. Сенің иең бұған көнбегендіктен Мұқылайда ұлысыңды</w:t>
        <w:br/>
        <w:t>құртып үлгеріпті»;- дейді. Жун Дуан қайғылана жалы-</w:t>
        <w:br/>
        <w:t>нып, өтініш тілегін қайталай айтады. Сонда Шыңғыс қаған:</w:t>
        <w:br/>
        <w:t>«Әнтек, өзеннің солтүстігіндегі жерлер де менің қолыма</w:t>
        <w:br/>
        <w:t>өтіпті. Енді бұғаздың батысындағы санаулы қалалар қалып</w:t>
        <w:br/>
        <w:t>тұр. Егер сенің иең осы қалаларын менің қолыма өткізсе, оны</w:t>
        <w:br/>
        <w:t>Хунань ван болдырамын. Бұл келісімді қайта бұзуларыңа жол</w:t>
        <w:br/>
        <w:t>жоқ!»,- деп, әмір етеді. Сонан Жун Дуан қайтып кетеді. Осы</w:t>
        <w:br/>
        <w:t>42. Фу- бұл да әкімшілік атауы.</w:t>
        <w:br/>
        <w:t>- 151-</w:t>
        <w:br/>
        <w:t>Жоғарыда, ҮП тарауда айтқанымыздай Моңғолдың Дай-</w:t>
        <w:br/>
        <w:t>ляо деп аталатын ұлы Хятан ұлысы күйрегеннен кейін</w:t>
        <w:br/>
        <w:t>сол елдің қағанының тұқым жұрағаты Елюй Даши ноян</w:t>
        <w:br/>
        <w:t>бір топ елмен қоныс аударып, батыстағы Тәңір тауының</w:t>
        <w:br/>
        <w:t>солтүстігіндегі кең өлкенің орталығы делінетін Баласағұн”!5</w:t>
        <w:br/>
        <w:t>шаһарына барып паналайды. Сол жерде ол атақ-абыройға</w:t>
        <w:br/>
        <w:t>ие болып, төңірегінде мекендейтін моңғол нәсілділер мен</w:t>
        <w:br/>
        <w:t>қаңлы, қарлық, ұйғыр әулеттерінің басын қосып, шығыс</w:t>
        <w:br/>
        <w:t>солтүстіктегі Енесей дариясына дейін, шығыс солтүстікте</w:t>
        <w:br/>
        <w:t>Хотан жеріне дейінгі кең өлкеге билік жүргізе бастайды.</w:t>
        <w:br/>
        <w:t>Сонан Шыңғыс қағаннан бұрынғы 25 жылы батысқа бет</w:t>
        <w:br/>
        <w:t>бұрып, Хожинд қара Ханиданы“% жаулап алып, Трансок-</w:t>
        <w:br/>
        <w:t>санды (Самарқандының төңірегі. ауд) басып алады. Елюй</w:t>
        <w:br/>
        <w:t>Дашиды осы кезде Гүр хан деген атақты жамылған есімі</w:t>
        <w:br/>
        <w:t>белгілі һәм хятан, түркі, моңғол нәсілділерден құралған отыз</w:t>
        <w:br/>
        <w:t>түменге жуық әскері болған деп те жазады.</w:t>
        <w:br/>
        <w:t>Сөйткен шақта Елюй Дашиға қарсы Сырдария мен</w:t>
        <w:br/>
        <w:t>Әмудария бойын мекен ететін мұсылман әулеттері қатаң ша-</w:t>
        <w:br/>
        <w:t>буылдар ұйымдастырады. Бірақ та қанша шабуылдағанымен</w:t>
        <w:br/>
        <w:t>Елюйдың сұсын қайтарып жеңе алмайды.</w:t>
        <w:br/>
        <w:t>Сонан көп кешікпей Самарқанд, Бұқар, Сартауыл</w:t>
        <w:br/>
        <w:t>түгелдей Қара Хятанның қарамағына енеді. Бұлардың сыр-</w:t>
      </w:r>
    </w:p>
    <w:p>
      <w:r>
        <w:t>тында Іленің жиегіндегі Қарлық қағанына қарасты жерлерді</w:t>
        <w:br/>
        <w:t>де қоластына алады және де Тәңір тауының төңірегі мен</w:t>
        <w:br/>
        <w:t>Іле өзенінің орталық сағасындағы көшпелі тайпаларды да</w:t>
        <w:br/>
        <w:t>басқарып, Қарлық, Сартауыл ұлыстарынан, Самарқанд пен</w:t>
        <w:br/>
        <w:t>Бұқар өлкесіндегі түгел елден салық жинап тұрады.</w:t>
        <w:br/>
        <w:t>Епюй Даши Шыңғыс қағаннан бұрынғы 19 жылы қайтыс</w:t>
        <w:br/>
        <w:t>болады. Содан кейінгі аралықта Қара Хятан ұлысы түрлі</w:t>
        <w:br/>
        <w:t>қақтығысқа тап болып, бір кездері қайта әлсірей бастаған.</w:t>
        <w:br/>
        <w:t>Сол кезде Сұлғу”% деген қолбасшы хан тағына отырған.</w:t>
        <w:br/>
        <w:t>Сөйтіп, Қара Хятан ұлысының әлсіреуін пайдаланған</w:t>
        <w:br/>
        <w:t>біраз ел күш-қуат жинап, әсіресе Сартауыл ұлысы</w:t>
        <w:br/>
        <w:t>417</w:t>
        <w:br/>
        <w:t>45 Баласағұн - Қос орда немесе Әсем орда.</w:t>
        <w:br/>
        <w:t>48 -Ханида - Ұйғыр ұлттығы болуы мүмкін.</w:t>
        <w:br/>
        <w:t>417- Сартауыл - белгілі. Хорезм.</w:t>
        <w:br/>
        <w:t>48. Сұлғу- Хулгу.</w:t>
        <w:br/>
        <w:t>- 155 -</w:t>
        <w:br/>
        <w:t>басып алған тұста арнайы елші аттандырады. Шыңғыс қаған</w:t>
        <w:br/>
        <w:t>оның елшілерін ықыласпен қарсы алып, екі ұлыстың сауда</w:t>
        <w:br/>
        <w:t>қатынасын нығайту жөнінде келісім жасайды.</w:t>
        <w:br/>
        <w:t>Сонан Шыңғыс қаған төрт жүз саудагер мен Бұғұр</w:t>
        <w:br/>
        <w:t>деген елшісін түрлі зат-тауармен Сартауыл ұлысына</w:t>
        <w:br/>
        <w:t>жөнелтеді. Шыңғыс қағанның керуені Сартауыл ұлысының</w:t>
        <w:br/>
        <w:t>шекарасындағы Отырар қаласына жеткен тұста қала нояны</w:t>
        <w:br/>
        <w:t>Інас деген Мұхамед сұлтанның жекжаты қарсы алады. Інас</w:t>
        <w:br/>
        <w:t>деген ежелден бір тойымсыз, ашкөзді адам екен. Керуендегі</w:t>
        <w:br/>
        <w:t>көп затты көрген жерден құрты қозып, Бұғұрды Сұлтан</w:t>
        <w:br/>
        <w:t>қағанға жалғыз жіберіп, төрт жүз саудагерді түгелдей қырып</w:t>
        <w:br/>
        <w:t>салады.</w:t>
        <w:br/>
        <w:t>Керуендегі затты қолға түсіргеннен кейін, Сұлтан қағанға</w:t>
        <w:br/>
        <w:t>елші жіберіп, Шыңғыс қағанның төрт жүз тыңшысын</w:t>
        <w:br/>
        <w:t>өлтірдім, деп хабарлайды. Мұны естіген Сұлтан қаған</w:t>
        <w:br/>
        <w:t>Бұғұрдың сақалын қырып, шапанының етегін кесіп, қатты</w:t>
        <w:br/>
        <w:t>мазақ етіп қайтарады.</w:t>
        <w:br/>
        <w:t>Шыңғыс қаған естісімен қатты ашуланып, анық-қанығын</w:t>
        <w:br/>
        <w:t>білу үшін Ұқна деген басшысы бар елшілерін тағы жібереді:</w:t>
        <w:br/>
        <w:t>«Менің саудагерлерімді өлтірген бұл дерек егер Сұлтан</w:t>
        <w:br/>
        <w:t>қағанның да көңілінен шықпаған болса, Отырардың ісін</w:t>
        <w:br/>
        <w:t>басқарушының басы шабылсын!» - деп аттандырады - «Егер</w:t>
        <w:br/>
        <w:t>бұған көнбесе, тез арада әскер жасақтап, өткір қарудың</w:t>
        <w:br/>
        <w:t>астында жолығайық!»,- дейді.</w:t>
        <w:br/>
        <w:t>Сондағы Сұлтан қағанның жауабы: «Аспанда екі күн бол-</w:t>
        <w:br/>
        <w:t>майды. Ұлысты қос қаған басқармайды. Шығыста Шыңғыс</w:t>
        <w:br/>
        <w:t>қаған атың әйгіленсе де, батыста уәжің жүрмес. Енді менімен</w:t>
        <w:br/>
        <w:t>соғыспақсың ба?!»,- деп, елші Ұқнаны өлтіртіп, бірге келген</w:t>
        <w:br/>
        <w:t>адамдарын ауыр соққыға жығып, қайтарады. Сонан әскер</w:t>
        <w:br/>
        <w:t>жасақтауға кіріседі.</w:t>
        <w:br/>
        <w:t>Кейбір тарихтарда, Сартауыл ұлысынан Моңғолға</w:t>
        <w:br/>
        <w:t>жіберілген саудагерлер өлтірілген десе, енді бір деректерде</w:t>
        <w:br/>
        <w:t>Сартауыл ұлысының иесінің жіберген саудагерлеріне қосып</w:t>
      </w:r>
    </w:p>
    <w:p>
      <w:r>
        <w:t>Шыңғыс қаған да көптеген саудагерін бірге аттандырған,</w:t>
        <w:br/>
        <w:t>деп жазады.</w:t>
        <w:br/>
        <w:t>Тағы бір жазбаларда, Шыңғыс қағанның қалың әскері</w:t>
        <w:br/>
        <w:t>- 159 -</w:t>
        <w:br/>
        <w:t>тұста Мұқылай Алтын ұлысына шабуылдарын жалғастырып</w:t>
        <w:br/>
        <w:t>жүрген болатын.</w:t>
        <w:br/>
        <w:t>Шыңғыстың 62 жылы тайши, ұлыстың уаңы Мұқылай ауы-</w:t>
        <w:br/>
        <w:t>рып қайтыс болады. Ол асқан ер жүректі, мықты қолбасшы, әрі</w:t>
        <w:br/>
        <w:t>ұлыс ісінің білгірі еді. Моңғол ұлысын құруда өзгеден мол үлес</w:t>
        <w:br/>
        <w:t>қосқан да осы Мұқылай еді. Шыңғыс қағанның маңдай алды</w:t>
        <w:br/>
        <w:t>қолбасшысы атанған Мұқылай батыр Алтын ұлысы жерінің</w:t>
        <w:br/>
        <w:t>көбісін қолына алып та үлгереді. Мұқылай өлерінде: «Мен</w:t>
        <w:br/>
        <w:t>ұлыс-елдің ұлы ісіне сеп болсын деген ниетпен қырық жыл</w:t>
        <w:br/>
        <w:t>бойы өткір ұстап, сауыт киініп, шығыс пен батысқа қаншама</w:t>
        <w:br/>
        <w:t>жорық жасасам да өкінген кезім болған жоқ еді. Жалғыз</w:t>
        <w:br/>
        <w:t>өкінішім - Бянлян астанасын ала алмадым. Енді оны сендерге</w:t>
        <w:br/>
        <w:t>аманат етемін!»,- деп өсиет айтады. Шыңғыс қаған мұны естіп,</w:t>
        <w:br/>
        <w:t>қатты қайғырып, оның ерлігін еске алып, зор құрмет таныта-</w:t>
        <w:br/>
        <w:t>ды. Әрі оның мұрагерлігіне ұлы Борды тағайындайды. Бор</w:t>
        <w:br/>
        <w:t>- білімді де білікті, әрі көп ұлттың тілін білетін-ді. Садақ пен</w:t>
        <w:br/>
        <w:t>найзаға да шебер, жиырма сегіз жаста болатын. Мұқылайдың</w:t>
        <w:br/>
        <w:t>басшылық ететін жерін қалпында қалдырып, оның жорығын</w:t>
        <w:br/>
        <w:t>ары қарай жалғастырып, тағы да бір қанша елді мекендерді</w:t>
        <w:br/>
        <w:t>бағындырып алады.</w:t>
        <w:br/>
        <w:t>Сонан бір кезде Алтын ұлысының қолбасшысы У Сян тағы да</w:t>
        <w:br/>
        <w:t>арам ойланып, моңғолдың қолбасшысы Ши Тянды алдап өлтіріп,</w:t>
        <w:br/>
        <w:t>Жиндүн қаласын бөліп алады. Сөйткен шақта ор Ши Тянның інісі</w:t>
        <w:br/>
        <w:t>Ши Тянсэнге әскер беріп, У Сянмен соғысуға атандырады. Ол У</w:t>
        <w:br/>
        <w:t>Сянды жайратып салып, қаланы қайтарып алады.</w:t>
        <w:br/>
        <w:t>Шыңғыс қағанның тұсындағы Алтын ұлысына қарсы</w:t>
        <w:br/>
        <w:t>жорық-шабуылдар негізінен осымен тәмәм болады.</w:t>
        <w:br/>
        <w:t>Алтын ұлысы мен Сүн ұлысының біржолата күйреуі</w:t>
        <w:br/>
        <w:t>соңғы қағандардың кезінде болған.</w:t>
        <w:br/>
        <w:t>10. НАЙМАН МЕН МЕРКІТТІ ҺӘМ ХОРЬ ТҮМЕТ“3 ПЕН</w:t>
        <w:br/>
        <w:t>ҚАРА ХЯТАН ҰЛЫСЫН БАҒЫНДЫРҒАН КЕЗІ</w:t>
        <w:br/>
        <w:t>Найманның Күшілігі мен меркіттің қалдығы Ертіс</w:t>
        <w:br/>
        <w:t>өзенінің бойында Жебе, Сүбедей екеуінен жеңіліп, батысқа</w:t>
        <w:br/>
        <w:t>қарай қашып кеткені жөнінде жоғарыда сөз еткен едік. Бірақ,</w:t>
        <w:br/>
        <w:t>413 Хорь түмет- с.с. Қор түмендік.</w:t>
        <w:br/>
        <w:t>-152--</w:t>
        <w:br/>
        <w:t>бекініске келіп, содан Алтын ұлысының орталық астанасы</w:t>
        <w:br/>
        <w:t>Жүндү“5-ні басып алуға аттандырады.</w:t>
        <w:br/>
        <w:t>Сонымен моңғолдың қалың қол әскерлері жолай кезіккен</w:t>
        <w:br/>
        <w:t>жерлерді басып ала отырып, орталық астана Жүндүге де жетеді.</w:t>
        <w:br/>
        <w:t>Қаланы қоршауға алып, бір күн, бір түн соғысып, жеңе алмаған</w:t>
        <w:br/>
        <w:t>соң моңғолдың әскері кейін қайтады. Жолай Алтын ұлысының</w:t>
      </w:r>
    </w:p>
    <w:p>
      <w:r>
        <w:t>атты әскерінің басшысын қолға түсіріп, жылқыларын айдап</w:t>
        <w:br/>
        <w:t>кетеді. Осы тұста Жебе, Шағатай, Өгедей үшеуі жеке-жеке әскер</w:t>
        <w:br/>
        <w:t>алып, Шанши қорғанысының солтүстігіндегі алты жоуды-ды</w:t>
        <w:br/>
        <w:t>жаулап алып, тағы бір қол әскерді жіберіп, Жили аймағының</w:t>
        <w:br/>
        <w:t>солтүстігінен теңізге дейінгі аралықты түгел жаулап алады.</w:t>
        <w:br/>
        <w:t>Шыңғыстың 51 жылының көктемінде Алтын ұлысына</w:t>
        <w:br/>
        <w:t>бағынып тұрған Моңғол Хятан ұлысының ұлы басшысы Елюй</w:t>
        <w:br/>
        <w:t>Люгэ хятанның түрлі ұлттарын жинап, Ляодунның көптеген</w:t>
        <w:br/>
        <w:t>өлкесін басып алып, сонан қандас халқымен бірігуге алпыс</w:t>
        <w:br/>
        <w:t>түмен адаммен Шыңғыс қағанға келеді. Бұған Шыңғыс қаған</w:t>
        <w:br/>
        <w:t>қатты разы болып, Елюй Люгэ-ге үлкен шен беріп, Алтын</w:t>
        <w:br/>
        <w:t>ұлысын жаулау ісін басқартады. Бұдан соң Хятан ұлысының</w:t>
        <w:br/>
        <w:t>әскерлері Алтын ұлысынан топ-тобымен бөлініп келіп,</w:t>
        <w:br/>
        <w:t>Моңғолдарға қосылып, Алтын ұлысына қарсы қатты шабуыл-</w:t>
        <w:br/>
        <w:t>дайды. Тағы да осы жылдың көктемінде Шыңғыс қаған Чан</w:t>
        <w:br/>
        <w:t>Хуан фу сияқты бір қатар жауды күйретіп, Алтын ұлысының</w:t>
        <w:br/>
        <w:t>отыз түмен әскерін ойсыратып жібереді. Мұқылай сары</w:t>
        <w:br/>
        <w:t>теңізден өтеді. Осы аралықта Алтын ұлысының әскері батыс</w:t>
        <w:br/>
        <w:t>астана Датун фуды”%-ды қайтарып алған еді. Енді Шыңғыс</w:t>
        <w:br/>
        <w:t>қаған соны қайта жаулап алуға аттанып, қаланы қорғауға</w:t>
        <w:br/>
        <w:t>шыққан жаудың әскерін түгелімен қырып салады. Шыңғыс</w:t>
        <w:br/>
        <w:t>қаған Датун фуды-ды қоршауға алса да, жеңіске жете алмайды.</w:t>
        <w:br/>
        <w:t>Мұның себебі, Шыңғыс қаған қаңғырған оқтан жарақат алып,</w:t>
        <w:br/>
        <w:t>аздап науқастанғандықтан кері қайтқанға ұқсайды.</w:t>
        <w:br/>
        <w:t>Осы тұста Шағатай ноян, Жебе ноян бастаған қос қолдың</w:t>
        <w:br/>
        <w:t>әскері Фуншэн жоу мен Дунсин деген жерлерді басып алды.</w:t>
        <w:br/>
        <w:t>Сөйтіп, Шыңғыс қаған жарақат алып кері қайтқан тұста,</w:t>
        <w:br/>
        <w:t>45 Жүндү - Алтын ұлысының орталық астанасы - қазіргі Пекин</w:t>
        <w:br/>
        <w:t>қаласы.</w:t>
        <w:br/>
        <w:t>46. Датун фу - Шаньси өлкесі мен ішкі моңғолдың аралығында</w:t>
        <w:br/>
        <w:t>орналасқан қаланың атауы.</w:t>
        <w:br/>
        <w:t>-15-</w:t>
        <w:br/>
        <w:t>олар солай болғаннан кейін Ертістің арғы жағында көптеген</w:t>
        <w:br/>
        <w:t>қол жинап, қуат алып жатқанын естіп Шыңғыс қаған 55 жа-</w:t>
        <w:br/>
        <w:t>сында Сүбедей батырға бітеу темір арба жасатып беріп,</w:t>
        <w:br/>
        <w:t>Ертістің арғы бетіне аттандырады. Меркітті жатқан жерінде</w:t>
        <w:br/>
        <w:t>жайпап, тақтаның балаларын түгелдей өлтіртіп, жалғыз</w:t>
        <w:br/>
        <w:t>Көлтүген білгіні тірі қалдыруды Жошы алдын ала ойласты-</w:t>
        <w:br/>
        <w:t>рады. Әйтсе де, Шыңғыс қағанның тірі жан қалдырма деген</w:t>
        <w:br/>
        <w:t>жарлығы үшін оны да өлтіртіп, ошағын ойран етеді. Сөйтіп</w:t>
        <w:br/>
        <w:t>Меркіттің қалдығы типыл болады.</w:t>
        <w:br/>
        <w:t>Бұл деректерге сүйенсек, Сүбедеймен бірге Меркіттің</w:t>
        <w:br/>
        <w:t>қалдығын құртуға Жошы да аттанған сияқты.</w:t>
        <w:br/>
        <w:t>Шыңғыстың 56 жылы Хорь түмет бүлік шығарып, Шыңғыс</w:t>
        <w:br/>
        <w:t>қаған әскер аттандырады. Хорь түметтер негізінен Шыңғыс</w:t>
        <w:br/>
        <w:t>қағанның атасы Боданшырдың шешесі Алаң сұлудың төркіні</w:t>
        <w:br/>
        <w:t>болып келеді. Шыңғыс қағанға нағашы жұрт. Мекендері Бай-</w:t>
        <w:br/>
        <w:t>кал теңізіне құятын Барғужын өзенінің ілгері сағасы.</w:t>
        <w:br/>
        <w:t>Хорь түметтің нояны Дайдухул өліп, оның әйелі семіз</w:t>
        <w:br/>
        <w:t>Ботақай елді басқарады.</w:t>
      </w:r>
    </w:p>
    <w:p>
      <w:r>
        <w:t>Шыңғыс қаған ұлыс-елді орнату ісіне жұмыла кіріскен,</w:t>
        <w:br/>
        <w:t>қолбасшылары мен батыр ерлерін, сенімді адамдарына ерекше</w:t>
        <w:br/>
        <w:t>мәртебе берген тұста олардың арасында өзінің жұрағаты</w:t>
        <w:br/>
        <w:t>Арғыс қоршы”“ да болған еді. Қаған оған қайда сұлу қыздар</w:t>
        <w:br/>
        <w:t>мол болса, сол жерден отыз сұлу қызды таңдап, қалыңдық</w:t>
        <w:br/>
        <w:t>етуіне рұқсат берген болатын.</w:t>
        <w:br/>
        <w:t>Сөйтіп күндердің бір күні Арғыс қобызшы Хорь түметтің</w:t>
        <w:br/>
        <w:t>қыздары көрікті болады екен дегенді естіп, қыз таңдауға ат-</w:t>
        <w:br/>
        <w:t>танады. Арғыс қобызшы еліне барған тұста Хорь түметтер</w:t>
        <w:br/>
        <w:t>сырт көз танытып, оны ұстап алады. Бұл хабарды естіген</w:t>
        <w:br/>
        <w:t>бойда Шыңғыс қаған орман өлкесінің сырын жақсы білетін</w:t>
        <w:br/>
        <w:t>ойраттың құтуға бекіні аттандырады. Хорь түметтер оны да</w:t>
        <w:br/>
        <w:t>ұстап алады. Бұдан кейін Шыңғыс қаған Хорь түметтерге</w:t>
        <w:br/>
        <w:t>қалың әскері мен Бороқұлды аттандырады. Бороқұл Хорь</w:t>
        <w:br/>
        <w:t>түметтің жеріне іліне бере қалың әскерінен озып, жалғыз</w:t>
        <w:br/>
        <w:t>44 Арғыс қоршы -т,н-да Арғасун хорчи. Екі мағыналы хорчи атау-</w:t>
        <w:br/>
        <w:t>ын ойраттар «жебе» мағынасында қолданады. Халқа сөз саптасын-</w:t>
        <w:br/>
        <w:t>да «қобызшы» деген мағына береді.</w:t>
        <w:br/>
        <w:t>-153-</w:t>
        <w:br/>
        <w:t>әрі Сұлтанның жалтақай мінезінен халқы әбден мезі бо-</w:t>
        <w:br/>
        <w:t>лып, оның сыртында олардың көбісі түркі нәсілінен, ис-</w:t>
        <w:br/>
        <w:t>лам дінінен болғандықтан Шыңғыс қағанның «Әркім</w:t>
        <w:br/>
        <w:t>өз қалауымен дін қабылдасын!», деген жарлығына</w:t>
        <w:br/>
        <w:t>ризашылық танытатындықтан, оған қарасты елдің</w:t>
        <w:br/>
        <w:t>ниеті моңғолдарға ауа бастаған-ды. Оның сыртында,</w:t>
        <w:br/>
        <w:t>Сұлтан қағанның шешесі Тұрхан хатын үстемсіп, билік ісіне</w:t>
        <w:br/>
        <w:t>араласып, ұлыстың жағдайы бей-берекетсіздікке тап болып,</w:t>
        <w:br/>
        <w:t>басшы нояндар мен батыр қолбасшылары өз ішінен бүлініп,</w:t>
        <w:br/>
        <w:t>тозғындаған кезі болатын.</w:t>
        <w:br/>
        <w:t>Шыңғыс қаған суыт жүріп Отырар қаласына келген кез-</w:t>
        <w:br/>
        <w:t>де, қаланың басшысы Інас хан екі түмен әскермен қаланы</w:t>
        <w:br/>
        <w:t>мықтап, қорғауға алған екен. Шыңғыс қағанның әскерлері</w:t>
        <w:br/>
        <w:t>қанша шабуылдаса да, қалаға беттеп кіре алмайды. Сартау-</w:t>
        <w:br/>
        <w:t>ыл елінің басшысы көмек жіберген екен, Хараза хан бастаған</w:t>
        <w:br/>
        <w:t>түмен қол соғысқа кіріседі. Сонан Шыңғыс қаған әскерін</w:t>
        <w:br/>
        <w:t>бөліп, басқа өлкелерді шабуылдауға шешім шығарады. Өзінің</w:t>
        <w:br/>
        <w:t>үлкен ұлы Шағатай мен Өгедейді неше түмен әскермен От-</w:t>
        <w:br/>
        <w:t>ырарды қоршауға алдырады. Бұл қала Сырдария өзенінің</w:t>
        <w:br/>
        <w:t>ішкі жағына орналасқан еді. Екінші кезекте Жошыны ба-</w:t>
        <w:br/>
        <w:t>тыс солтүстіктегі Женд”? қаласын алдыруға аттандырады.</w:t>
        <w:br/>
        <w:t>Үшінші кезекте, бәріннің Алаң нояны мен қонқотанның</w:t>
        <w:br/>
        <w:t>Сүйкеті чэрбиін бес мың әскермен шығыс солтүстікке Бэ-</w:t>
        <w:br/>
        <w:t>накент пен Хожанды қалаларын алдыруға аттандырды. Бұл</w:t>
        <w:br/>
        <w:t>Сырдария өзенінің бас сағасындағы жерлер еді.</w:t>
        <w:br/>
        <w:t>Шыңғыс қаған өзі үлкен қолды басқарып, төртінші ұлы</w:t>
        <w:br/>
        <w:t>Толуйды қасына алып, Бұқар қаласына аттанады. Сұлтан</w:t>
        <w:br/>
        <w:t>қағаннан Отырарға әскер келетін жолды жауып тастайды.</w:t>
        <w:br/>
        <w:t>Бұқар қаласы Әмудария өзенінің ішкері өлкесінде еді.</w:t>
        <w:br/>
        <w:t>Бірінші қол - Шағатай мен Өгедейдің әскерлері Отырар</w:t>
        <w:br/>
        <w:t>қаласын қоршауға алып, бес ай бойы іштен сыртқа, сырттан</w:t>
        <w:br/>
        <w:t>ішке адам өткізбейді. Қала ішіндегілердің азық-түлігі тау-</w:t>
        <w:br/>
        <w:t>сылып, халық аштан қырылуға таяған шақта көмекке келген</w:t>
        <w:br/>
        <w:t>қолбасшы Хараза хан түсіп бермек болады. Бұған Шыңғыс</w:t>
      </w:r>
    </w:p>
    <w:p>
      <w:r>
        <w:t>қағанның талай елшісінің қанын ішкен Інас қарсы шығады.</w:t>
        <w:br/>
        <w:t>43. Женд- Жем.</w:t>
        <w:br/>
        <w:t>- 161-</w:t>
        <w:br/>
        <w:t>бармас бұрын, Сартауыл әскерлері Жошының бір қол</w:t>
        <w:br/>
        <w:t>әскерімен ұрысып, жеңіледі. Сонан Сартауыл басшысы</w:t>
        <w:br/>
        <w:t>қатты үрейленетін болған, деп жазады.</w:t>
        <w:br/>
        <w:t>Сұлтан қағанның келесі қылығын естісімен, Шыңғыс</w:t>
        <w:br/>
        <w:t>қаған дереу әмір етіп, қалың әскерін жасақтайды.</w:t>
        <w:br/>
        <w:t>Шыңғыстың 57 жылы ат-көлік, әскер-сайманын</w:t>
        <w:br/>
        <w:t>түзеп, Алтын ұлысын жаулауды бірден Мұқылайға</w:t>
        <w:br/>
        <w:t>жүктегендіктен, ұлыс-елді өз інісі Отшығынға тапсы-</w:t>
        <w:br/>
        <w:t>рып, өзі Құлан ханымын, төрт ұлын және Күлік Бор-</w:t>
        <w:br/>
        <w:t>шы, Жебе, Сүбедей, Шікіқұтық бастаған қалың батыр-</w:t>
        <w:br/>
        <w:t>ларымен қоса, Алтын ұлысынан келген оқымысты Елюй</w:t>
        <w:br/>
        <w:t>Чуцайды алып, қара орман әскерін қозғалтып, Таңғыт</w:t>
        <w:br/>
        <w:t>ұлысының ханымына елші жіберіп, Сартауыл ұлысымен</w:t>
        <w:br/>
        <w:t>соғысқалы қозғалғанын айтып, оны оң қолға аттансын</w:t>
        <w:br/>
        <w:t>деп, бұйырады. Оған Таңғыт ұлысының бір уәзірі: «Сізге</w:t>
        <w:br/>
        <w:t>енді басқадан көмек сұрау жараспас. Егер, әлің жетпесе,</w:t>
        <w:br/>
        <w:t>соғысуды қойғаның жөн!»,- деп жауап қайтарады. Бұған</w:t>
        <w:br/>
        <w:t>Шыңғыс қаған қатты ашуланып, Сартауыл ұлысын жау-</w:t>
        <w:br/>
        <w:t>Лап келгеннен кейін, кезекті Таңғыт ұлысына беру керек</w:t>
        <w:br/>
        <w:t>екен деп бекініп, Алтай тауын асып, құм шөлден өтіп,</w:t>
        <w:br/>
        <w:t>Шыңғыстың 58 жылы Ертіс өзенінің бойына келіп түседі.</w:t>
        <w:br/>
        <w:t>Сонан сол жылы күзде ары қарай қозғалып, Қойлық”? де-</w:t>
        <w:br/>
        <w:t>ген жерге келген кезде, Қарлықтың Еркін ханы Алмалық,</w:t>
        <w:br/>
        <w:t>Сағана, Тегін, ұйғырдың Бағұршық итегүттері көмекші</w:t>
        <w:br/>
        <w:t>әскерімен келіп, бірігіп соғысуға уәде береді.</w:t>
        <w:br/>
        <w:t>Шыңғыс қаған осы жерге біраз аялдап, суық мезгілді</w:t>
        <w:br/>
        <w:t>өткізіп, ат-көлік, әскерін тынықтырып алып, Отырар</w:t>
        <w:br/>
        <w:t>қаласына қарай жылжиды.</w:t>
        <w:br/>
        <w:t>Осы жорыққа қатысқан моңғол әскерінің санын тари-</w:t>
        <w:br/>
        <w:t>хи жазбаларда әр қалай келтіреді. Негізінен он бес түменге</w:t>
        <w:br/>
        <w:t>жуық әскер болған сияқты. Сартауыл әскерінің саны қырық</w:t>
        <w:br/>
        <w:t>түменге жеткен, деседі.</w:t>
        <w:br/>
        <w:t>Шыңғыс қағанның әскерінің саны аз болса да, соғыста</w:t>
        <w:br/>
        <w:t>сұрыпталған қайратты ерлерден, Сұлтанның әскерінің саны</w:t>
        <w:br/>
        <w:t>көп болсада, соғыс тәсілінен хабарсыз, өзара береке бірліксіз,</w:t>
        <w:br/>
        <w:t>42. Қойлық - Хаялиг.</w:t>
        <w:br/>
        <w:t>-160-</w:t>
        <w:br/>
        <w:t>Осы кезде Самарқан қаласында болған Сұлтан қаған бұл</w:t>
        <w:br/>
        <w:t>хабарды естісімен-ақ батысқа қарай қашып кетіпті.</w:t>
        <w:br/>
        <w:t>Шыңғыс қаған Бұқар қаласынан оның шығыс оңт--</w:t>
        <w:br/>
        <w:t>үстігіндегі Самарқан қаласын алуға аттанады. Самарқан</w:t>
        <w:br/>
        <w:t>қаласы Трансоксанның маңызды қалаларының бірі</w:t>
        <w:br/>
        <w:t>саналатындықтан, сақшы әскерлерінің саны он түмен, соғыс</w:t>
        <w:br/>
        <w:t>тәсілі жиырма түрлі болған. Қала басшысы Сұлтан қағанның</w:t>
        <w:br/>
        <w:t>шешесі Тұрхан ханымның туысы Тұғай деген еді, деседі.</w:t>
      </w:r>
    </w:p>
    <w:p>
      <w:r>
        <w:t>Бұл қаланың қамалы берік, қорғаны биік, қару-</w:t>
        <w:br/>
        <w:t>жарағы да сайма-сай оған басып кіру бірталай қиындық</w:t>
        <w:br/>
        <w:t>тудыратындықтан, Шыңғыс қаған шамалы аялдап, үш</w:t>
        <w:br/>
        <w:t>жолдың әскерлерінің келуін күтеді.</w:t>
        <w:br/>
        <w:t>Сөйтіп, үш жолдың әскерлері түгел келіп, ат-көлік, қару-</w:t>
        <w:br/>
        <w:t>жарақ түгелденген тұста, қаланың төрт жағынан қатар шабуыл-</w:t>
        <w:br/>
        <w:t>дап, әртүрлі айла-шарғы қолдану арқылы қаланы әзер алады.</w:t>
        <w:br/>
        <w:t>Осы жөнінде кейбір тарихи жазбаларда: «Қалың әскер</w:t>
        <w:br/>
        <w:t>қамалды бұзып, қалаға беттеген тұста тұрғындарынан</w:t>
        <w:br/>
        <w:t>пышаққа ілікпеген адам қалмады. Қарапайым жұрт қойдай</w:t>
        <w:br/>
        <w:t>қырылды. Тек қана ұсталық өнері бар үш түмен адамды</w:t>
        <w:br/>
        <w:t>әскери қосындарға бөліп және үш түмен адамды әскери</w:t>
        <w:br/>
        <w:t>жұмысқа алып, қалған көп адамды жиырма түмен ал-</w:t>
        <w:br/>
        <w:t>тын теңгеге садаға етіп шығарған»,- деп жазады. Және де:</w:t>
        <w:br/>
        <w:t>«Самарқан қаласы бұдан кейін желге тозып жоғалып, олай</w:t>
        <w:br/>
        <w:t>баратын адам ізі бір жола өшті»,- деп те жазады.</w:t>
        <w:br/>
        <w:t>Шыңғыс қаған алғаш қалаға кірген бетте Сұлтан қағанның</w:t>
        <w:br/>
        <w:t>ыстығын басатын ордасына түсіп, оның соғысу айла-тәсілін</w:t>
        <w:br/>
        <w:t>өзіне дарытқан екен.</w:t>
        <w:br/>
        <w:t>Шыңғыс қаған Жебе ноянға түмен әскер беріп, Сұлтан</w:t>
        <w:br/>
        <w:t>қағанның соңынан жібереді.</w:t>
        <w:br/>
        <w:t>Сүбедей мен Тағушыр ноянға бір-бір түмен әскер беріп,</w:t>
        <w:br/>
        <w:t>бір-бірінің айдарын ала аттандырып: «Жолай кезіккен</w:t>
        <w:br/>
        <w:t>бейбіт қала, бейуаз халықты тиісуші болмаңдар. Қарсы</w:t>
        <w:br/>
        <w:t>болғандарын құтқармаңдар! Бағынуға келгендерін түзеп,</w:t>
        <w:br/>
        <w:t>жөнге салыңдар! Сұлтан қағанды қалайда тірідей қолға</w:t>
        <w:br/>
        <w:t>түсіріңдер!», - деп, бұйрық береді.</w:t>
        <w:br/>
        <w:t>Осы кезде Сұлтан қағанның шешесі Тұрхан ханым Сар-</w:t>
        <w:br/>
        <w:t>-164-</w:t>
        <w:br/>
        <w:t>да Сұлғудың әскерлері бас қосып біріге алмағандықтан жеңіліп,</w:t>
        <w:br/>
        <w:t>Күшіліктің әскері қаланы қоршап алады, жеңілген Сұлғу күйеу</w:t>
        <w:br/>
        <w:t>баласы Күшіліктен жанын сауғалайды, жанымды алма, тағымды</w:t>
        <w:br/>
        <w:t>ал деп жалынады. Бірақ, Күшілік оған мырзалық танытады. Сен</w:t>
        <w:br/>
        <w:t>менің қайын атамсың, атасы тұрғанда баласы таққа отырмайды</w:t>
        <w:br/>
        <w:t>деп, хан тағында қалдырып, негізгі билікті өзі алады.</w:t>
        <w:br/>
        <w:t>Күшілік ел билігін алғаннан кейін, Мұхамед Ала Ад дин-</w:t>
        <w:br/>
        <w:t>ге Сыр өзенінен ілгері өлкені беріп, Қара Хятан ұлысына</w:t>
        <w:br/>
        <w:t>жыл сайын төлеп тұрған салығынан босатады. Осылайша,</w:t>
        <w:br/>
        <w:t>тірідей биліктен айырылып, бейшара халге келген Сұлғу көп</w:t>
        <w:br/>
        <w:t>кешікпей құсадан қайтыс болады.</w:t>
        <w:br/>
        <w:t>Бұдан кейін Күшілік сол кезде Іле бойына орналасқан</w:t>
        <w:br/>
        <w:t>Алмалық аймағын шабуылдады деседі. Әйтсе де, осы</w:t>
        <w:br/>
        <w:t>жөнінде сыр шертетін толыққанды деректі біз кездестіре</w:t>
        <w:br/>
        <w:t>алмадық. Демек, мынадай бір қызықты дерек айтыла-</w:t>
        <w:br/>
        <w:t>ды. Осы Алмалық ұлысының құрушысы Бұжыр”9 де-</w:t>
        <w:br/>
        <w:t>ген тонаушылардың қолбасшысы, әрі аттың барымта-</w:t>
        <w:br/>
        <w:t>шысы болған. Сол Бұжыр Қара Хятан ұлысының ішкі</w:t>
        <w:br/>
        <w:t>қақтығысын пайдаланып, Алмалық қаласын тартып алып,</w:t>
        <w:br/>
        <w:t>өзін хан көтерген. Қара Хятан ұлысының қарулы күшпен</w:t>
        <w:br/>
        <w:t>келе жатқанын естіп, Қара Хятан ұлысына қарасты Қалық</w:t>
      </w:r>
    </w:p>
    <w:p>
      <w:r>
        <w:t>ұлысына бірігіп, Шыңғыс қағанның қол астына кірген</w:t>
        <w:br/>
        <w:t>дейді. Осы деректе айтылғанына қарағанда, Күшіліктің</w:t>
        <w:br/>
        <w:t>Алмалыққа қарсы аттанғаны шын, бірақ моңғолдың әскері</w:t>
        <w:br/>
        <w:t>үлгеріп барған сияқты.</w:t>
        <w:br/>
        <w:t>Күшілік Қара Хятан ұлысын алғаннан кейін бір уәзірдің</w:t>
        <w:br/>
        <w:t>сұлу қызына көзі түсіп, тоқалдыққа алады. Сөйтсе ол қыз</w:t>
        <w:br/>
        <w:t>Будда дініне сенеді екен. Сол үшін Күшілік ұлыс-елді</w:t>
        <w:br/>
        <w:t>Будда дініне кіру керек деп, жарлық шығарады. Бұған ел</w:t>
        <w:br/>
        <w:t>ішіндегі ислам дінділер қарсы болады. Әйтсе де, Күшілік</w:t>
        <w:br/>
        <w:t>Будда дініне қарсы болғандарды аямай қырып-жойып,</w:t>
        <w:br/>
        <w:t>шексіз айып-пұл салу арқылы қыспаққа алғандықтан</w:t>
        <w:br/>
        <w:t>халықтың арасында қатты алаңдаушылық пайда болады.</w:t>
        <w:br/>
        <w:t>Сөйткен тұста, Жебе ноян Қара Хятан ұлысының шека-</w:t>
        <w:br/>
        <w:t>расына ілініп: «Дінге қарсы болуға болмайды. Әр адам өз</w:t>
        <w:br/>
        <w:t>49. Бұжыр - Ұжыр.</w:t>
        <w:br/>
        <w:t>-157-</w:t>
        <w:br/>
        <w:t>Себебі, Інас үшін түсіп берсе де, бермесе де бәрі-бір оны</w:t>
        <w:br/>
        <w:t>өлім жазасы күтіп тұрған, оған соңғы демі қалғанша күресу</w:t>
        <w:br/>
        <w:t>ғана қажет болатын.</w:t>
        <w:br/>
        <w:t>Сөйтіп, Хараза хан түн жамылып, қаладан қашып</w:t>
        <w:br/>
        <w:t>шыққан жерінде, Шағатайдың қолына түседі. Қолға түскен</w:t>
        <w:br/>
        <w:t>Хараза: «Қалың еліммен қол астыңдағы құлың болайын, жа-</w:t>
        <w:br/>
        <w:t>нымды қалдыршы!»,- деп, жалынады. Сонда Шағатай: «Өз</w:t>
        <w:br/>
        <w:t>ханыңа сатқындық жасаған сен сұмырай, кімге жақсылық</w:t>
        <w:br/>
        <w:t>қыласың?!»,- деп, басын шауып алады.</w:t>
        <w:br/>
        <w:t>Шағатай мен Өгедей екеуі сол бетте қаланы бұзып</w:t>
        <w:br/>
        <w:t>кіріп, ондағы адамдарды шетінен қырады. Қаланың ішкі</w:t>
        <w:br/>
        <w:t>қорғанына бекінген Інаспен бір ай бойы соғысып, зорға</w:t>
        <w:br/>
        <w:t>қолға түсіреді. Оны саудагерлерді өлтірген қылмысы үшін</w:t>
        <w:br/>
        <w:t>Шыңғыс қағанның алдына тірідей алып барып береді. Қаған</w:t>
        <w:br/>
        <w:t>оның көмекейіне қорғасын құйып өлтіртеді.</w:t>
        <w:br/>
        <w:t>Екінші жолдағы Жошының әскерлері сыр бойын құлдап</w:t>
        <w:br/>
        <w:t>Сығанақ қаласының маңына барып, Шыңғыс қағанның қол</w:t>
        <w:br/>
        <w:t>астында қызметші болған ұйғыр нәсілді Хажины жіберіп, қала</w:t>
        <w:br/>
        <w:t>басшысына қан төгіссіз түсіп беруді әмір етеді. Бірақ, қала бас-</w:t>
        <w:br/>
        <w:t>шысы барған елшіні өлтіреді. Оған Жошы ашуланып, дереу</w:t>
        <w:br/>
        <w:t>ұрыс ашып, жеті күн соғысып, қалаға басып кіреді. Ондағы</w:t>
        <w:br/>
        <w:t>адамдарды да аяусыз көп өлтіріп, Хажиның ұлын қаланың бас-</w:t>
        <w:br/>
        <w:t>шысы болдырады. Сонан батысқа бет алып, Үзкент” һәм Ас-</w:t>
        <w:br/>
        <w:t>нас, Башынлегкент деген үш қаланы алып, Жентке жеткен кез-</w:t>
        <w:br/>
        <w:t>де, оның басшысы қаланы тастап қашады. Жошының әскерлері</w:t>
        <w:br/>
        <w:t>оның да соңынан қуып жетіп, жеткен жерде өлтіреді. Сонан</w:t>
        <w:br/>
        <w:t>биік бұлтсаты“25 жасап, қала қамалынан асып кіріп, ойранын</w:t>
        <w:br/>
        <w:t>шығарады. Көптеген дүние-мүлік, алтын-күміс секілді асыл</w:t>
        <w:br/>
        <w:t>бұйымдарды олжалайды. Бұдан кейін Яникент қаласын алып,</w:t>
        <w:br/>
        <w:t>әр қалаға жеке-жеке басшы тағайындайды.</w:t>
        <w:br/>
        <w:t>Үшінші жолдағы Алаң ноян басқарған әскерлер Бена-</w:t>
        <w:br/>
        <w:t>кент қаласына барып, оның басшысы Илеткү Меліктімен үш</w:t>
        <w:br/>
        <w:t>44. Үзкент - Ускенд.</w:t>
        <w:br/>
        <w:t>45 - Бұлтсаты - биіктігі бұлт тіреген осындай бір биік сатыларды</w:t>
        <w:br/>
        <w:t>Шыңғыс қаған өз жорықтарында пайдаланған. Сатының биіктігіне</w:t>
      </w:r>
    </w:p>
    <w:p>
      <w:r>
        <w:t>бола осылай атаса керек.</w:t>
        <w:br/>
        <w:t>-162-</w:t>
        <w:br/>
        <w:t>қалауымен дінді қолдасын! Шектен тыс айып-пұл төлетуді</w:t>
        <w:br/>
        <w:t>тоқтату қажет!»,- деген үкім шығарады. Бұған разы болған</w:t>
        <w:br/>
        <w:t>қалың бұқара Жебенің алдынан шығып, қарсы алады.</w:t>
        <w:br/>
        <w:t>Халқынан айырылған Күшілік елді жеңе алмасын біледі</w:t>
        <w:br/>
        <w:t>Де, қаланы тастап, қашады. Жебенің әскері оны қашып бара</w:t>
        <w:br/>
        <w:t>жатқан жерінде қуып жетіп өлтіреді.</w:t>
        <w:br/>
        <w:t>Осылайша, Шыңғыстың 57 жылы Қара Хятан ұлысы</w:t>
        <w:br/>
        <w:t>күйреп, оған тиісті жерлер Моңғолдың қарамағына алынады.</w:t>
        <w:br/>
        <w:t>Енді Моңғолдың иелік құрған жерінің батысы Сартауылға</w:t>
        <w:br/>
        <w:t>дейін созылады.</w:t>
        <w:br/>
        <w:t>Бір кездерде Дайляо деп аталған Қара Хятан ұлысы</w:t>
        <w:br/>
        <w:t>моңғолдың Ұлы Хятан ұлысынан бөлініп шығады да,</w:t>
        <w:br/>
        <w:t>Шыңғыс қағанның тұсында қайтадан Моңғол ұлысына</w:t>
        <w:br/>
        <w:t>бірігеді. Біз сол тарихты баян еттік.</w:t>
        <w:br/>
        <w:t>11. САРТАУЫЛ" ҰЛЫСЫН ЖАУЛАҒАН КЕЗІ</w:t>
        <w:br/>
        <w:t>Шыңғыс қаған 58 жасында батыстағы Сартауыл ұлысын</w:t>
        <w:br/>
        <w:t>жауламақ болады.</w:t>
        <w:br/>
        <w:t>Сартауыл ұлысы Қара Хятан ұлысына салық төлейтін.</w:t>
        <w:br/>
        <w:t>Найманның Күшілігі басып алғаннан кейін Сартауыл</w:t>
        <w:br/>
        <w:t>ұлысының салықтан босатылғанын әлгінде әңгіме еттік.</w:t>
        <w:br/>
        <w:t>Сартауыл негізінен түркі нәсілділер тобына жата-</w:t>
        <w:br/>
        <w:t>ды. Түріктің ұлы ұлысы күйрегеннен кейін Селжүк түрік</w:t>
        <w:br/>
        <w:t>дәуірлеп, Селжүк түріктері күйрегеннен кейін Сартауыл</w:t>
        <w:br/>
        <w:t>ұлысы дәуірлеген. Оның иелігіндегі жер шығыста Сырда-</w:t>
        <w:br/>
        <w:t>рия өзенінен, батыста Парсы өлкесінен әріректе, оңтүстікте</w:t>
        <w:br/>
        <w:t>Синд өзенінен, солтүстікте Арал мен Каспий теңізіне дейін</w:t>
        <w:br/>
        <w:t>созылып жататын.</w:t>
        <w:br/>
        <w:t>Сартауыл ұлысының иесі Мұхамед сұлтан Ала Ад дин</w:t>
        <w:br/>
        <w:t>шығыста Моңғолдың қуатты мемлекеті дәуірлей бастағаннан</w:t>
        <w:br/>
        <w:t>сақтанып, моңғолдың халқы мен басшыларының жай-күйін ал-</w:t>
        <w:br/>
        <w:t>дын ала біліп тұру үшін Шыңғыстың 54 жылы, Шыңғыс қаған</w:t>
        <w:br/>
        <w:t>Алтын ұлысының орталық астанасын, қазіргі Пекин қаласын</w:t>
        <w:br/>
        <w:t>41 - тн-да - Сартул - Хорезім. Біз «сарт ауыл», «сартауыл» деп</w:t>
        <w:br/>
        <w:t>қарастырамыз. ауд.</w:t>
        <w:br/>
        <w:t>-15%-</w:t>
        <w:br/>
        <w:t>тан өзенінің оңтүстігіндегі Хэнань өлкесіне жетіп, Жу жоу</w:t>
        <w:br/>
        <w:t>қатарлы көптеген жоуды бағындырып алады. Бұдан кейін</w:t>
        <w:br/>
        <w:t>Нанжин қаласына ат басын тіреп, әскер санының аздығына</w:t>
        <w:br/>
        <w:t>байланысты кері қайтып кетеді. Осы тұста Алтын ұлысы</w:t>
        <w:br/>
        <w:t>әскер санын көбейтіп, мол күшпен қарсы соғыс жасайды.</w:t>
        <w:br/>
        <w:t>Тағыда осы жылы Шыңғыс қаған батысқа қарай аттанып,</w:t>
        <w:br/>
        <w:t>найман мен меркіттердің қалған бөлігі Күшілік пен Тоқтаға</w:t>
        <w:br/>
        <w:t>қарсы соғыс ашады. Бұл туралы төменде жеке әңгіме етеміз.</w:t>
      </w:r>
    </w:p>
    <w:p>
      <w:r>
        <w:t>Шыңғыстың 56 жылы Моңғолдың қолбасшылары Ши</w:t>
        <w:br/>
        <w:t>Тянсян мен Шаған екеуі Алтын ұлысының қолбасшысы Чао</w:t>
        <w:br/>
        <w:t>Юан Шуайды қолға түсіріп, кейбір қалаларын күйретеді.</w:t>
        <w:br/>
        <w:t>Осыған байланысты Алтын ұлысы бітімгершілік келісімге</w:t>
        <w:br/>
        <w:t>келуді өтінеді.</w:t>
        <w:br/>
        <w:t>Дәл осы жылдың сегізінші айында Шыңғыс қаған</w:t>
        <w:br/>
        <w:t>Мұқылайды тайшин сайлап, ұлыс уаңы деген атақ береді.</w:t>
        <w:br/>
        <w:t>Қолына алтын таңба ұстатып: «Солтүстікті мен басқарамын,</w:t>
        <w:br/>
        <w:t>оңтүстікті сен өзің біліп басқар!»,-деп билікті қолына береді.</w:t>
        <w:br/>
        <w:t>Әйтсе де, Уаң Мұқылай бұдан кейін де оңтүстік пен</w:t>
        <w:br/>
        <w:t>шығыстағы бағынбаған талай жерлерге шабуыл ұйымдастырады.</w:t>
        <w:br/>
        <w:t>Тағыдаосы жылы бұған дейін бағынышты болыпкелген солтүстік</w:t>
        <w:br/>
        <w:t>батыстағы хорь түметтер аяқ асты бүлініп, өз беттеріне кеткен еді.</w:t>
        <w:br/>
        <w:t>Мұны да кейіннен арнайы сөз етеміз.</w:t>
        <w:br/>
        <w:t>Шыңғыстың 57 жылы Мұқылай Алтын ұлысының Юань</w:t>
        <w:br/>
        <w:t>Шуайдың ісін басқаратын атақты қолбасшы Ян маоны</w:t>
        <w:br/>
        <w:t>тұтқынға алады және де Датун Фу дан Тайюань, Пиняньға</w:t>
        <w:br/>
        <w:t>дейінгі көптеген жоуды иеленіп, Батыс Ся ұлысына қарсы</w:t>
        <w:br/>
        <w:t>соғыс ашып, оның уаңы тұратын қаланы қоршауға алады.</w:t>
        <w:br/>
        <w:t>Си Ся ұлысының иесі қаласын тастап, Силянға қарай қашып</w:t>
        <w:br/>
        <w:t>кетеді.</w:t>
        <w:br/>
        <w:t>Осы жылы Корея ұлысының түгел жерін бағындырады.</w:t>
        <w:br/>
        <w:t>Корея иесі Моңғолға әр жыл сайын салық жеткізіп тұруды</w:t>
        <w:br/>
        <w:t>міндетке алады.</w:t>
        <w:br/>
        <w:t>Шыңғыстың 58 жылы моңғолдың қол астына кірген Ян</w:t>
        <w:br/>
        <w:t>Мао мен Алтын ұлысының қолбасшысы У Сянмен соғысып,</w:t>
        <w:br/>
        <w:t>көптеген қалаларды иеленеді. Тағы да осы жылы батыстағы</w:t>
        <w:br/>
        <w:t>Сартауыл ұлысы Шыңғыс қағанның елшілері мен саудашы-</w:t>
        <w:br/>
        <w:t>-150-</w:t>
        <w:br/>
        <w:t>бір жорықты бастау ісін әуелі Елюй Чуцаймен ақылдасып</w:t>
        <w:br/>
        <w:t>алатын немесе өзі қойдың жауырынымен бал ашып ба-</w:t>
        <w:br/>
        <w:t>рып бастайтын» деп жазады. Сондай-ақ, Шыңғыс қаған</w:t>
        <w:br/>
        <w:t>ұлыс-мемлекеттің ісі мен әскери істі алдын ала бал ашты-</w:t>
        <w:br/>
        <w:t>рып болжау арқылы ғана емес, тума ақыл-ойы мен өмірден</w:t>
        <w:br/>
        <w:t>жиған біліміне сүйеніп, ұйымдастыра білген шеберлігімен</w:t>
        <w:br/>
        <w:t>таңқалдырады. Әрине, Елюй Чуцайдың жазба мәдениетіне</w:t>
        <w:br/>
        <w:t>жетік зиялы адам болғанын жоққа шығаруға болмайды.</w:t>
        <w:br/>
        <w:t>Өйткені, ол өз тұсында жабайы саналған моңғолдарды жаз-</w:t>
        <w:br/>
        <w:t>ба мәдениетіне бейімдеп, дүниенің ісін тек бір табиғи ақыл-</w:t>
        <w:br/>
        <w:t>оймен алған емес, білім мәдениетімен жетілген, турашыл</w:t>
        <w:br/>
        <w:t>тәртіппен басқару - әлде қайда озық тәсіл екенін айқындап</w:t>
        <w:br/>
        <w:t>берді. Кейіннен бір кездері Ся ұлысынан келіп қосылған, оқ</w:t>
        <w:br/>
        <w:t>жасаудың шебері Шыңғыс қағанға кездескен сайын: «Қазір</w:t>
        <w:br/>
        <w:t>ұлыс елге әскер қажет. Елюй Чуцай жазудың адамы, оның</w:t>
        <w:br/>
        <w:t>қажеті қанша?»,- дегенде, Елюй Чуцай: «Оқ жасау үшін,</w:t>
        <w:br/>
        <w:t>оқшы ұста қажет. Ұлыс-елді орнату үшін ұлысты құрушы</w:t>
        <w:br/>
        <w:t>ұстаны керектенбеске болмайды!»,- деп жауап қайтарыпты.</w:t>
        <w:br/>
        <w:t>Осы оқиғадан кейін Шыңғыс қаған Елюй Чуцайды өзіне</w:t>
        <w:br/>
        <w:t>көмекші қылған деседі.</w:t>
        <w:br/>
        <w:t>Елюй Чуцай осылайша Шыңғыс қағанға да, одан кейін</w:t>
        <w:br/>
        <w:t>қаған тағына мұрагер болған Өгедейге де ақыл-қайратын ая-</w:t>
        <w:br/>
        <w:t>май, адал қызмет еткені жайында жазба деректерден анық</w:t>
        <w:br/>
        <w:t>байқалады.</w:t>
      </w:r>
    </w:p>
    <w:p>
      <w:r>
        <w:t>Осылайша, Шыңғыс қаған Алтын ұлысының орталық</w:t>
        <w:br/>
        <w:t>астанасын қол астына бағындырғаннан кейін ұлыстың</w:t>
        <w:br/>
        <w:t>иесіне елші аттандырып, өзеннің солтүстігіндегі Шандудың</w:t>
        <w:br/>
        <w:t>қалған қалаларын өз еркімен бағындырып, хан дәрежесінен</w:t>
        <w:br/>
        <w:t>бас тартып, Хунань уаң атағын алсын! Егер бұған келіскен</w:t>
        <w:br/>
        <w:t>жағдайда қарсы әскер аттандырмаймын, деп аттандырады.</w:t>
        <w:br/>
        <w:t>Бұған Алтын ұлысының иесі келіспейді. Сөйтіп, Шыңғыс</w:t>
        <w:br/>
        <w:t>қаған қалың әскерін қайта аттандырып, сол жылдың күзінде</w:t>
        <w:br/>
        <w:t>Алтын ұлысының 812 қала мен сианын жаулап алады.</w:t>
        <w:br/>
        <w:t>Сонан Шыңғыстың 55 жылы арнайы жасақ аттандырып,</w:t>
        <w:br/>
        <w:t>Сары дария дейтін Қатын өзенінің батысындағы Дунь Хуан</w:t>
        <w:br/>
        <w:t>бұғазын иеленеді. Содан соң Нанжинға қарай сап түзеп, Ха-</w:t>
        <w:br/>
        <w:t>-19-</w:t>
        <w:br/>
        <w:t>тауыл ханының астанасы Үргенші“?% қаласында отыратын.</w:t>
        <w:br/>
        <w:t>Бұл қала Әмудария өзенінің төменгі сағасында орналасқан</w:t>
        <w:br/>
        <w:t>болатын. Оны арабтар Жүржүнния дейтін. Кейіннен түркі,</w:t>
        <w:br/>
        <w:t>моңғолдар Үргенші деп атап кеткен.</w:t>
        <w:br/>
        <w:t>Сонан Шыңғыс қаған бір айла табады: «Біз Сұлтан</w:t>
        <w:br/>
        <w:t>қағанмен соғысамыз. Сіздехақымыз жоқ. Келіп, бітімгершілік</w:t>
        <w:br/>
        <w:t>келісім жасаңыз!»,- деп, Тұрхан ханымға елші жібереді. Ха-</w:t>
        <w:br/>
        <w:t>ным бұған келіспестен, батыс жаққа қашып кетеді.</w:t>
        <w:br/>
        <w:t>Бұл Тұрхан ханым Қаңқыл”? тайпасының адамы, Сар-</w:t>
        <w:br/>
        <w:t>тауыл ұлысының маңдай алды әскерлерінің көбісі қаңыл</w:t>
        <w:br/>
        <w:t>аймағынан. Олар өзара ымыраласып ұлыс ісіне билік</w:t>
        <w:br/>
        <w:t>жүргізетін.</w:t>
        <w:br/>
        <w:t>Мұхаммед Сұлтан туадан ақылы аз, салақ адам болған</w:t>
        <w:br/>
        <w:t>екен. Елін, тағын тастап, қашып кетуінің себебі де содан</w:t>
        <w:br/>
        <w:t>болса керек. Жәлал-Әд-дин есімді ұлы оған тоқтау айтып,</w:t>
        <w:br/>
        <w:t>әскер жинап, Әмудария өзенін қорғауға алайық, десе де</w:t>
        <w:br/>
        <w:t>көнбейді. Екінші ұлы Рукн Әд-дин Каспий теңізінен ілгеріде</w:t>
        <w:br/>
        <w:t>Кизбин деген қалада үш түмен әскер ұстап отырмын, әкемді</w:t>
        <w:br/>
        <w:t>қорғауға әзірмін деген сөзі үшін Сұлтан қаған сол жаққа</w:t>
        <w:br/>
        <w:t>кетуді жөн көріп, өзінің қоластындағы қаңқыл әскерінен</w:t>
        <w:br/>
        <w:t>сезіктенгендіктен, сенімді бірнеше адамымен Нышапұрға</w:t>
        <w:br/>
        <w:t>жетіп, сол жерде біраз күн аялдап, сонан Казбин қаласы</w:t>
        <w:br/>
        <w:t>арқылы Иранға өтіп, Карун деген бекініспен Каспий теңізіне</w:t>
        <w:br/>
        <w:t>қарай жөнейді.</w:t>
        <w:br/>
        <w:t>Жебе мен Сүбедей екеуі оның артынан күні-түні де-</w:t>
        <w:br/>
        <w:t>мей жортып, Әмударияға келсе, қайық-көпірдің бәрін алып</w:t>
        <w:br/>
        <w:t>тастаған екен. Тері-қайыстан көптеген тұлып, қоржын жасап,</w:t>
        <w:br/>
        <w:t>қару-саймандарын салып, ат құйрығына байлап, толқынды</w:t>
        <w:br/>
        <w:t>судан қалқытып өтеді. Сонан Сұлтан қағанды іздеп, жол-</w:t>
        <w:br/>
        <w:t>жолға бөлініп, Каспий теңізінің шығыс оңтүстігіндегі Хора-</w:t>
        <w:br/>
        <w:t>сан деген жерге келіп, одан да өтіп, Түс”%, Нишапүр, Рей”?</w:t>
        <w:br/>
        <w:t>деген қалаларды басып, Әмул жақтағы Мөзендеранның</w:t>
        <w:br/>
        <w:t>бірнеше қалаларын күйретіп, Хамадан жақтан Сұлтан</w:t>
        <w:br/>
        <w:t>46. Үргенчі - Гүргенчі деп те жазылған.</w:t>
        <w:br/>
        <w:t>47- қаңыл-тТ.н-да. ханхил деп жазылған.</w:t>
        <w:br/>
        <w:t>48. Түс - Түс.</w:t>
        <w:br/>
        <w:t>49. Рей -т.нда Ре деп жазылған.</w:t>
        <w:br/>
        <w:t>- 165 -</w:t>
      </w:r>
    </w:p>
    <w:p>
      <w:r>
        <w:t>бады. Толұйға елші жіберіп, шақыртып еді, ол да кешікті.</w:t>
        <w:br/>
        <w:t>Сөйтіп, әлсіреуге таяған шақта, серперлі жаңа қаруларды жа-</w:t>
        <w:br/>
        <w:t>сап, соның күшімен қаланы алыстан атқылап, талқандайды.</w:t>
        <w:br/>
        <w:t>Жаудың жаяу әскері мен тұрғын халқы көптеп өледі. Атты</w:t>
        <w:br/>
        <w:t>әскері ғана қаланы тастап, қашып құтылады.</w:t>
        <w:br/>
        <w:t>Шыңғыс қаған Талханды алғаннан кейін, соның</w:t>
        <w:br/>
        <w:t>төңірегіндегі тауларды жайлап, ат-көлігін тынықтырып</w:t>
        <w:br/>
        <w:t>жатқан кезде Шағатай мен Өгедей екеуі келіп жетеді. Дәл</w:t>
        <w:br/>
        <w:t>осы кезде барлаушы топтан да хабар келеді. Сұлтан ханның</w:t>
        <w:br/>
        <w:t>ұлы Жәлел-әд-дин Касна қаласының маңында көпті жинап,</w:t>
        <w:br/>
        <w:t>Бенакет қаласының иесі Темір Мелікпен бірігіп, жеті-сегіз</w:t>
        <w:br/>
        <w:t>түмен әскермен моңғолдарға қарсы соғысқа дайындалып жа-</w:t>
        <w:br/>
        <w:t>тыр, деп естиді.</w:t>
        <w:br/>
        <w:t>Сонан Шыңғыс қаған дереу қалың әскерін аттандырып,</w:t>
        <w:br/>
        <w:t>Шікіқұтұқ ноянды маңдай алдыға жөнелтеді. Шікіқұтұқ</w:t>
        <w:br/>
        <w:t>шығыс оңтүстікті бетке алып, жүріп отырып, Ферғана де-</w:t>
        <w:br/>
        <w:t>ген жерге келгенде, Жәлел-әд-динге жолығып, таңнан кеш-</w:t>
        <w:br/>
        <w:t>ке дейін соғысады. Өлген де, жараланған да көп болады.</w:t>
        <w:br/>
        <w:t>Шікіқұтұқ аз әскермен көпті жеңбесін біліп, киізден адам</w:t>
        <w:br/>
        <w:t>кейпін жасап, атқа таңып, арттарынан ертіп, әскерлерін</w:t>
        <w:br/>
        <w:t>алдыға салып отырады. Жәлел-әд-дин бастабында көп</w:t>
        <w:br/>
        <w:t>әскердің қайсысын құртарын білмей, біраз сасқалақтайды</w:t>
        <w:br/>
        <w:t>да, дереу ес жиып, қоршауға алады. Шікіқұтұқ бір мәрте</w:t>
        <w:br/>
        <w:t>бар күшін салып, қанды жол қалдырып, қоршауды бұзып</w:t>
        <w:br/>
        <w:t>қашады. Жәлел-әд-дин қашқан әскерлердің соңынан</w:t>
        <w:br/>
        <w:t>қуғыншы жіберіп, бірталай ойсыратып тастайды.</w:t>
        <w:br/>
        <w:t>Батыс өлкеде жүрілген моңғол шабуылында дәл осылай</w:t>
        <w:br/>
        <w:t>қансырай жеңілген сәті болмаған, деседі.</w:t>
        <w:br/>
        <w:t>Шыңғыс қаған бұл хабарды естіген тұста, ашуланбай-</w:t>
        <w:br/>
        <w:t>ды, есесіне өсиет айтып, былай дейді: «Шікіқұтұқ соғысқан</w:t>
        <w:br/>
        <w:t>сайын жеңіске жететіндіктен, жаман дәндеп алыпты. Бұл</w:t>
        <w:br/>
        <w:t>жеңіліс алдағы ұрыстарына таптырмас сабақ болды!» деп,</w:t>
        <w:br/>
        <w:t>өзі бастап, атқа қонады.</w:t>
        <w:br/>
        <w:t>Сонан Жәлел-әд-динді қуып, Каснаға келсе, бұл жер-</w:t>
        <w:br/>
        <w:t>мен өткеніне оншақты күн болған екен. Қала тұрғындарын</w:t>
        <w:br/>
        <w:t>өзіне бағындырып, басшысын өзіне сенімді деген адамынан</w:t>
        <w:br/>
        <w:t>- 169-</w:t>
        <w:br/>
        <w:t>бір қаланы күйретіп, одан да өтіп келе жатқан кезде, ап-</w:t>
        <w:br/>
        <w:t>тап ыстыққа тап болып, ат-көліктері әлсірей бастайды. Әрі</w:t>
        <w:br/>
        <w:t>Жәлел-әд-динің де қай жаққа кеткенінен мүлде бейхабар</w:t>
        <w:br/>
        <w:t>қалады. Сөйтіп, жолай бір жерлерге түсіп, ат-көліктерін бо-</w:t>
        <w:br/>
        <w:t>сатып, салқын түсуін күтеді. Бұл хабар Шыңғыс қағанға</w:t>
        <w:br/>
        <w:t>жетісімен ол Жәлел-әд-диннің ізін қуып, соның кегімен</w:t>
        <w:br/>
        <w:t>Үндістан мен Тибет өлкесін түгел жаулап алады.</w:t>
        <w:br/>
        <w:t>Енді кері қайту қамына кірісе бастаған тұста, Елюй Чу-</w:t>
        <w:br/>
        <w:t>цай оған әртүрлі себептер айтып, қайтуға қарсы болады.</w:t>
        <w:br/>
        <w:t>Жебе мен Сүбедейдің хабарын сұрастырса, оларды Кав-</w:t>
        <w:br/>
        <w:t>каз жотасынан асып, қыпшақтарды жаулап, енді орыстарға</w:t>
        <w:br/>
        <w:t>ойран салудың дайындығын жасап жатыр дейді. Мұны</w:t>
      </w:r>
    </w:p>
    <w:p>
      <w:r>
        <w:t>естіген Шыңғыс қаған; жебелер қайтпай жүргенде біз несіне</w:t>
        <w:br/>
        <w:t>қорғанамыз! деп ілгеріге аттанып еді, жылқы малы төзгісіз</w:t>
        <w:br/>
        <w:t>ыстық аптапқа тап болды және Елюй Чуцай әрнені айтып,</w:t>
        <w:br/>
        <w:t>тоқтау салған-ды, оның сыртындап бұрын-соңды көрмеген</w:t>
        <w:br/>
        <w:t>біртүрлі аңдар көріне бастады. Осылардың бәрін көңіл</w:t>
        <w:br/>
        <w:t>түбінде саралай келіп, бұлардың бәрі де қайт деген хабар бо-</w:t>
        <w:br/>
        <w:t>лар деп шешкен Шыңғыс қаған дереу желбіреген байрағын</w:t>
        <w:br/>
        <w:t>кері бұрғызып, Үнді өзенінен өтіп, Баланың әскеріне тез</w:t>
        <w:br/>
        <w:t>қайтсын деген бұйрық жібереді.</w:t>
        <w:br/>
        <w:t>Осы тұста Жәлел-әд-дин Үндістанның жиегіндегі Дел-</w:t>
        <w:br/>
        <w:t>хи! деген қалада көпті дүрліктіріп, әскер жасақтау қамына</w:t>
        <w:br/>
        <w:t>кіріседі. Бұл туралы да соңғы дәптерде сөз етеміз.</w:t>
        <w:br/>
        <w:t>Шыңғыстың 61 жылының жазында Шыңғыс қаған</w:t>
        <w:br/>
        <w:t>Гиндүкүштің”2 кең жазығында яғни Мұрғап өзенінің бас</w:t>
        <w:br/>
        <w:t>сағасын жайлап, сол жылдың қысында солтүстікке жыл-</w:t>
        <w:br/>
        <w:t>жып, Әмудәриядан өтіп, Бұқар қаласына келгенде, олар-</w:t>
        <w:br/>
        <w:t>ды көптеген басшылар қарсы алып, мал сойып, ас береді.</w:t>
        <w:br/>
        <w:t>Аста олардың діни басшыларымен жолығып, діни жол-</w:t>
        <w:br/>
        <w:t>жорасымен танысады. Сонан былай деп: Бұл жер бірден</w:t>
        <w:br/>
        <w:t>менің қоластыма кіргендіктен, бұдан былай наным-сенімді</w:t>
        <w:br/>
        <w:t>менің атыма ғана жасау керек! Әр діннің садақа көлемін де</w:t>
        <w:br/>
        <w:t>менің үшін бекітіңдер! - деп әмір береді.</w:t>
        <w:br/>
        <w:t>81. Делхи- Дели.</w:t>
        <w:br/>
        <w:t>432. Гиндүкеш - Чиндүкүш.</w:t>
        <w:br/>
        <w:t>-ІП1-</w:t>
        <w:br/>
        <w:t>Жебе мен Сүбедейдің жорығы жөнінде кейбір тарих</w:t>
        <w:br/>
        <w:t>шежіренің білгірлері: «Моңғол әскерлерінің орыстарды</w:t>
        <w:br/>
        <w:t>Днепр дәриясына дейін қуып баруы - атты әскердің жорық</w:t>
        <w:br/>
        <w:t>тарихындағы ең ұзақ жол. Бұл өзге ешқандай елдің әскери</w:t>
        <w:br/>
        <w:t>тарихында кездеспеген төтенше оқиға, Жебе мен Сүбедейдің</w:t>
        <w:br/>
        <w:t>басқаруында жорыққа қатысқан атты әскерлер ең таңдаулы</w:t>
        <w:br/>
        <w:t>санаттағы сарбаздар» - деп жазады.</w:t>
        <w:br/>
        <w:t>Шыңғыстың 63 жылы қыста Шыңғыс қаған Самарқаннан</w:t>
        <w:br/>
        <w:t>қозғалып, Сыр өзенінен өтіп, шығысқа қарай жүріп, Құлан</w:t>
        <w:br/>
        <w:t>басы деген ұлы далаға келеді. Осы жерде қалың әскерімен</w:t>
        <w:br/>
        <w:t>үлкен саят жасап жүргенде, Жошы Қыпшақ даласынан</w:t>
        <w:br/>
        <w:t>үйірімен қалың құлақтыны”% тықсырып алып келіп, алдарына</w:t>
        <w:br/>
        <w:t>салады. Оларды жан-жағынан қаумалаған көп әскер, кең дала-</w:t>
        <w:br/>
        <w:t>да айыздары қанғанша еркін саят құрады. Мұның сыртында</w:t>
        <w:br/>
        <w:t>Жошы ұлы әкесіне екі түмен ақбоз атты тарту етеді. Жебе мен</w:t>
        <w:br/>
        <w:t>Сүбедей екеуі осы жерде ұлы әскерге қосылады.</w:t>
        <w:br/>
        <w:t>Сонан Шыңғыс қаған Жошы ұлына жаңадан жаулаған</w:t>
        <w:br/>
        <w:t>қалың аймақты басқартуға беріп, Қыпшақ даласына</w:t>
        <w:br/>
        <w:t>қалдырады.</w:t>
        <w:br/>
        <w:t>Шағатай, Өгедей, Толұй үшеуі Шыңғыс қағанмен бірге</w:t>
        <w:br/>
        <w:t>қалың батыр әскерлерін алып, аттың басын моңғол даласына</w:t>
        <w:br/>
        <w:t>бұрады. Сөйтіп Шыңғыстың 63 жылы жазда, байырғы Най-</w:t>
        <w:br/>
        <w:t>ман ұлысының шекарасына іліне берген тұста, Толұйдың</w:t>
        <w:br/>
        <w:t>ұлдары Құбылай мен Құлағу екеуі қарсы алады. 64 жылдың</w:t>
        <w:br/>
        <w:t>күзінде Шыңғыс қаған Туыл өзенінің Қара түнегіндегі“% ұлы</w:t>
        <w:br/>
        <w:t>ордасына келіп түседі.</w:t>
        <w:br/>
        <w:t>Моңғолдың аз санды атты әскері мыңдаған шақырым</w:t>
      </w:r>
    </w:p>
    <w:p>
      <w:r>
        <w:t>алыстағы Үндістан мен Кавказдың биік таулары, Қара</w:t>
        <w:br/>
        <w:t>теңізінің солтүстігіндегі көптеген биік қақпа, қорғандардан</w:t>
        <w:br/>
        <w:t>өтіп, талай жерден ұрысқан қалың қол әскерлерді жеңіп,</w:t>
        <w:br/>
        <w:t>көптеген үлкенді-кішілі ұлыс елдерді бағындырып, шексіз</w:t>
        <w:br/>
        <w:t>байтақ өлкелерге иелік құрып, есен-сау осылайша ел-</w:t>
        <w:br/>
        <w:t>4%. құлақты-- құлан. тн-да «чихитэй» («құлақты») деп жазылған. Қазірге</w:t>
        <w:br/>
        <w:t>дейін моңғолдың кейбір өңірлерінде құланды осылай атай береді.</w:t>
        <w:br/>
        <w:t>49. түне - түнек. Хар түне - қара түнек, қара орман. Көне моңғол</w:t>
        <w:br/>
        <w:t>тілінде орманды «түне» деп атаған. Қазіргі қазақ тілінде «түнек»</w:t>
        <w:br/>
        <w:t>болып, байырғы мағынасымен сақталған.</w:t>
        <w:br/>
        <w:t>- 115 -</w:t>
        <w:br/>
        <w:t>болады. Бірақ, қала басшылары бұл ұсынысқа келіспей,</w:t>
        <w:br/>
        <w:t>бір қол әскерді қаланың сыртына жіберіп, ұрыс бастайды.</w:t>
        <w:br/>
        <w:t>Жошының әскері оларды да жеңіп, ағаштан көпір жасап,</w:t>
        <w:br/>
        <w:t>қамалдан өтеді. Шағатай жел өтін пайдаланып, қалаға өрт</w:t>
        <w:br/>
        <w:t>қоймақ болады. Алайда, Шыңғыс қаған қаланы өзіне беруді</w:t>
        <w:br/>
        <w:t>уәде еткені себепті, Жошы өрт қойғызбайды. Осыдан болып,</w:t>
        <w:br/>
        <w:t>ағалы-інілі екеуі келісе алмай, жеті ай бойы ұрыс бастамай</w:t>
        <w:br/>
        <w:t>жатып алады. Мұны естіп, Шыңғыс қаған қатты қапаланып,</w:t>
        <w:br/>
        <w:t>Өгедейге қалың әскер беріп, аттандырады. Ол келген бетте,</w:t>
        <w:br/>
        <w:t>өзеннің суын жырып, қаланы су астында қалдырады да, сол</w:t>
        <w:br/>
        <w:t>орайды пайдаланып, әскерін қалаға енгізіп, жеті күн, жеті</w:t>
        <w:br/>
        <w:t>түн соғысып, жеңіске жетеді. Бейбіт халық пен қатын-бала</w:t>
        <w:br/>
        <w:t>да, көптеп қырылады. Және жас бала, қатын-қалашқа дейін</w:t>
        <w:br/>
        <w:t>қару ұстап тірескені себепті, зергер-ұста, сұлу қыздан басқа</w:t>
        <w:br/>
        <w:t>тұрғын халық түгелдей өлтіріледі.</w:t>
        <w:br/>
        <w:t>Сонан соң Жошы осы қалада қалып, Шағатай мен Өгедей</w:t>
        <w:br/>
        <w:t>екеуі Шыңғыс қағанға қарай аттанады. Бұл - Шыңғыстың</w:t>
        <w:br/>
        <w:t>60 жылының көктемі еді. Шыңғыстың 59 жылы Шыңғыс</w:t>
        <w:br/>
        <w:t>қаған Әмудәрияның шығыс жағалауындағы Термес қаласын</w:t>
        <w:br/>
        <w:t>алып, сонан 60 жылы көктемде Әмудәриядан өтіп, өзеннің</w:t>
        <w:br/>
        <w:t>батысындағы Балах пен Талхан қалаларын басып алады.</w:t>
        <w:br/>
        <w:t>Осы тұста Толұй Қорасанға аттанып, Меаре, Нишапур,</w:t>
        <w:br/>
        <w:t>Керат қалаларын жаулайды. Нишапур қаласы Қорасанның</w:t>
        <w:br/>
        <w:t>орталығы есептелген. Қамалы берік, қорғаны мықты, күзеті</w:t>
        <w:br/>
        <w:t>күшті қала болғандықтан, моңғол әскерлері бұл қаланы алу-</w:t>
        <w:br/>
        <w:t>да жарылатын, тас ататын қару ойлап тауып, тікенек жебені</w:t>
        <w:br/>
        <w:t>қолдану арқылы, жеңіске жеткен. Осы жаңа қару-сайманның</w:t>
        <w:br/>
        <w:t>күшімен қаланы да, аяусыз талқандап, тұрғын адамдарды да</w:t>
        <w:br/>
        <w:t>баудай түсірген деседі.</w:t>
        <w:br/>
        <w:t>Шыңғыс қаған өз қолымен алуға барған Талхан қаласы</w:t>
        <w:br/>
        <w:t>да ең берік қамалдардың бірі саналған. Төрт жағы да биік та-</w:t>
        <w:br/>
        <w:t>умен қоршалған, әскерлері де өр мінезді, жау көрсе жанын</w:t>
        <w:br/>
        <w:t>аямай ұрысатын мықтылар санатынан екен.</w:t>
        <w:br/>
        <w:t>Моңғол әскерлері қаншалықты барын салып соғысса да,</w:t>
        <w:br/>
        <w:t>талайы оққа ұшып, талайы ауыр жарақат алады. Шарасыз-</w:t>
        <w:br/>
        <w:t>дан Шыңғыс қаған бір мәрте кейін шегініп барып, тыныс та-</w:t>
        <w:br/>
        <w:t>-168-</w:t>
      </w:r>
    </w:p>
    <w:p>
      <w:r>
        <w:t>тағайындап кетіпті. Шыңғыс қаған бұл қаладан да өтіп, Үнді</w:t>
        <w:br/>
        <w:t>өзеніне қарай беттейді.</w:t>
        <w:br/>
        <w:t>Жәлел-әд-диннің жеңіске жете тұра, бұлай қашуының</w:t>
        <w:br/>
        <w:t>себебі, Шікіқұтұқтан тартып алған тамаша бір тұлпарға</w:t>
        <w:br/>
        <w:t>қолбасшылары таласып, ақыры өкпелеген жағы бөлініп кет-</w:t>
        <w:br/>
        <w:t>кен екен. Шыңғыс қағанды келе жатыр деген хабарды естіген</w:t>
        <w:br/>
        <w:t>соң, оның қашып құтылудан өзге амалы қалмапты.</w:t>
        <w:br/>
        <w:t>Моңғол әскері қуып жетісімен, қолбасшы батырларын</w:t>
        <w:br/>
        <w:t>шетінен сұлатып, таңнан кешке дейін соғысқанның өзінде,</w:t>
        <w:br/>
        <w:t>басқарусыз қалған қалың әскерден бірнеше жүз ғана адам</w:t>
        <w:br/>
        <w:t>қалады.</w:t>
        <w:br/>
        <w:t>Шыңғыс қаған Жәлел-әд-динді тірідей қолға түсіріңдер</w:t>
        <w:br/>
        <w:t>деген бұйрық беріп, әскерлері оған қару сілтемей жүрген</w:t>
        <w:br/>
        <w:t>кезді пайдаланған ол, қоршаудан сытылып шығып, бір биік</w:t>
        <w:br/>
        <w:t>жартастың ұшпасынан атының тізгінін көтере тартып, Үнді</w:t>
        <w:br/>
        <w:t>өзеніне түседі де, өзеннен өтіп, суын сілкіп тастап, қашып</w:t>
        <w:br/>
        <w:t>кете барады.</w:t>
        <w:br/>
        <w:t>Осы көріністі аңдап тұрып, Шыңғыс қаған: «Мен мұндай</w:t>
        <w:br/>
        <w:t>ержүрек ерді бұл жасыма дейін көрмеппін» деп таңданады.</w:t>
        <w:br/>
        <w:t>Бұны естіп, намыстанған моңғол әскерлері ұшпақтан біз</w:t>
        <w:br/>
        <w:t>де ұшып барып, соңынан түселік дегенде Шыңғыс қаған</w:t>
        <w:br/>
        <w:t>күшпен тоқтатып, былай дейді: «Жәлел-әд-дин осылай</w:t>
        <w:br/>
        <w:t>қашып құтылса, келер күндері қас болар» дегенде, Бал ноян</w:t>
        <w:br/>
        <w:t>оның сөзін іліп алып, - Кәне, жігіттер, өзенді кесіп өтіп,</w:t>
        <w:br/>
        <w:t>қуыңдар» - дейді. Шыңғыс қаған мақұл деп, бас изейді.</w:t>
        <w:br/>
        <w:t>Сөйтіп, олар ағаш құлатып, қайық жасап, судан өтеді де,</w:t>
        <w:br/>
        <w:t>Жәлел-әд-диннің ізіне түседі.</w:t>
        <w:br/>
        <w:t>Шыңғыс қаған Жәлел-әд-диннің жақын туыстарын</w:t>
        <w:br/>
        <w:t>түгелдей қолға түсіріп, ерлерін өлтіріп, қыз-әйелдерін ертіп</w:t>
        <w:br/>
        <w:t>алып, Үнді өзенінің батыс жағалауымен күн-түн демей жүріп,</w:t>
        <w:br/>
        <w:t>оның жақтастарын кезіккен жерінде өлтіріп келе жатқан тұста,</w:t>
        <w:br/>
        <w:t>артта қалған Меаре, Керат, Касна қалаларында бүлікшілік пай-</w:t>
        <w:br/>
        <w:t>да болды деген хабар жетеді. Бұл хабарды естісімен Шыңғыс</w:t>
        <w:br/>
        <w:t>қаған жарты әскерін солай аттандырып, қала бүлікшілерін аяу-</w:t>
        <w:br/>
        <w:t>сыз таптатып, қайта бас көтерместей болдырады.</w:t>
        <w:br/>
        <w:t>Бала ноянның әскерлері Үндістанның солтүстік шетіндегі</w:t>
        <w:br/>
        <w:t>--110-</w:t>
        <w:br/>
        <w:t>қыпшақтардың біріккен соғысын жеңеді. Бұлардың сыртын-</w:t>
        <w:br/>
        <w:t>да, Жебе мен Сүбедей екеуі Сұлтан қағанды Мезендеран де-</w:t>
        <w:br/>
        <w:t>ген жерде қуып жүрген кезде, сол маңда Сұлтан қағанның</w:t>
        <w:br/>
        <w:t>шешесі Тұрхан ханым жасырынып жүргенін естіп, ержүрек</w:t>
        <w:br/>
        <w:t>екі қолбасшысын солай жөнелтіп, әлгі жерлерді қоршауға ала-</w:t>
        <w:br/>
        <w:t>ды. Ол жер қысаңды, биік таулардың арасына орналасқан жы-</w:t>
        <w:br/>
        <w:t>ныс орман-тоғаймен қоршалған, соғысуға өте бір қолайсыз</w:t>
        <w:br/>
        <w:t>екен. Екі батыр оған тура барудан сақтанып, айналдыра</w:t>
        <w:br/>
        <w:t>қоршауға алып, бір ай ұстаған тұста, оның тұрғындары шөлге</w:t>
        <w:br/>
        <w:t>шыдамай, біртіндеп қысаңнан шыға бастайды. Екі батыр</w:t>
        <w:br/>
        <w:t>осы орайды пайдаланып, қысаңға шабуылдап кіріп, Сұлтан</w:t>
        <w:br/>
        <w:t>қағанның шешесі мен өзге де қыз-қатындарын түгелдей қолға</w:t>
        <w:br/>
        <w:t>түсіріп, Шыңғыс қағанға жібереді. Шыңғыс қаған Тұрханды</w:t>
        <w:br/>
        <w:t>тірі қалдырып, оның төрт қызының екеуін Шағатайға, қалған</w:t>
        <w:br/>
        <w:t>екеуін өзге батырларына береді.</w:t>
      </w:r>
    </w:p>
    <w:p>
      <w:r>
        <w:t>Жебе мен Сүбедей екеуі Сұлтан қағанның өлген хабарын</w:t>
        <w:br/>
        <w:t>естігеннен кейін, кері қайтуға әзірлене бастайды. Сөйтіп</w:t>
        <w:br/>
        <w:t>жатқанда Шыңғыс қағаннан: Каспий теңізінің солтүстігін</w:t>
        <w:br/>
        <w:t>мекендейтін қыпшақтар Меркіт аймағынан бөлініп барған</w:t>
        <w:br/>
        <w:t>әскерлерді ұстап отыр екен, солармен соғыс ашыңдар, - де-</w:t>
        <w:br/>
        <w:t>ген бұйрық келеді. Екі батыр солай қарай аттанады. Бұл тура-</w:t>
        <w:br/>
        <w:t>лы - Қыпшақ пен орыстармен болған соғысты төменде жеке</w:t>
        <w:br/>
        <w:t>әңгімелейміз. Ал, осы тұста Шыңғыс қаған Самархан мен</w:t>
        <w:br/>
        <w:t>Трансоксанның түгел жерін жаулап алып, Шыңғыстың 59-</w:t>
        <w:br/>
        <w:t>жылы Несефа қаласын жайлап, ат-көліктерін тынықтырады.</w:t>
        <w:br/>
        <w:t>Кейіннен бұл қаланы Шоағатайдан тараған хан-нояндар</w:t>
        <w:br/>
        <w:t>жазғы орда болдырған, деседі.</w:t>
        <w:br/>
        <w:t>Тағы да, сол жылдың күзінде Шыңғыс қаған Жошы мен</w:t>
        <w:br/>
        <w:t>Шағатайды Сартауыл ұлысының ғажайып көрікті астанасы-</w:t>
        <w:br/>
        <w:t>Үргенші қаласын жаулап алуға аттандырады. Жошылардың</w:t>
        <w:br/>
        <w:t>әскері қалаға таяған кезде қарсы жақ неше мәрте тосқауыл</w:t>
        <w:br/>
        <w:t>қойып, соғыс ашады. Әйткенмен моңғолдың қалың әскерінің</w:t>
        <w:br/>
        <w:t>екпіні қайтпастан барып, қаланы қоршауға алады. Бұл</w:t>
        <w:br/>
        <w:t>қала Әмударияның бір бұрылыс шынтағына орналасқан,</w:t>
        <w:br/>
        <w:t>қорған, қамалы берік, кіруге кедергісі мол себепті, Жошы</w:t>
        <w:br/>
        <w:t>әуелі бейбіт бітімге келу арқылы қаланы жайлап иеленбек</w:t>
        <w:br/>
        <w:t>-167-</w:t>
        <w:br/>
        <w:t>сынауды қойдым. Ұлыңның үлкені Жошы екеуміз екені</w:t>
        <w:br/>
        <w:t>де рас. Олай болса, әкемізге де септесіп, көмек болайық.</w:t>
        <w:br/>
        <w:t>Серттен тайсақ, тайған тұста өлтіріңіз. Өгедейдің өзінен</w:t>
        <w:br/>
        <w:t>адамдығы зор. Көтеріп, хан болдырыңыз»,- дейді. Мұны</w:t>
        <w:br/>
        <w:t>естіген Шыңғыс қаған тағы да Жошыға бұрылып: «Ал, кәне</w:t>
        <w:br/>
        <w:t>сен не айтасың?» - дейді. Сонда Жошы: «Шағатай септесіп,</w:t>
        <w:br/>
        <w:t>көмек болайық!, - деді ғой, Хан тағына Өгедей отырсын!», -</w:t>
        <w:br/>
        <w:t>дейді. Шыңғыс қаған тағы да бүй деп; «Сен екеуің бір жүріп,</w:t>
        <w:br/>
        <w:t>септесудің қажеті жоқ. Алып дүние тарлық етпес, жері де,</w:t>
        <w:br/>
        <w:t>суы да жетеді. Сен екеуіңе де жеке-жеке ұлысты билетемін.</w:t>
        <w:br/>
        <w:t>Екеуің деайтқан сөзіңде тұрыңдар. Бөгдеге басындырмаңдар.</w:t>
        <w:br/>
        <w:t>Бұрын да Алтын мен Құшыр айтқандарынан танып, қандай</w:t>
        <w:br/>
        <w:t>болды! Қазір соның ұрпағын көріңдер. Соларды көріп</w:t>
        <w:br/>
        <w:t>жиіркеніңдер»,- деп, Өгедейге бұрылып, «Өгедей, сен не</w:t>
        <w:br/>
        <w:t>айтасың?», - дейді. Сонда Өгедей: «Қаған әкем сөйле десе,</w:t>
        <w:br/>
        <w:t>мен несіне бөгелемін, шамамның жеткенінше көрейін. Бірақ</w:t>
        <w:br/>
        <w:t>кейінгі келер ұрпағыңның біліксіз боп, ұлы төрден айрылуы-</w:t>
        <w:br/>
        <w:t>нан қорқамын. Айтайын дегенім де осы»,- дейді.</w:t>
        <w:br/>
        <w:t>Бұдан соң Шыңғыс қаған әмір етіп: «Өгедейдің осылай</w:t>
        <w:br/>
        <w:t>сөйлегенін бақұл көріңдер» деп Толұйға бұрылып, «Және</w:t>
        <w:br/>
        <w:t>Толұй сен не айтасың?», - дейді. Толүй: «Қаған әкем бірден</w:t>
        <w:br/>
        <w:t>атын атап бергендіктен, мен де ағамның қасында болайын.</w:t>
        <w:br/>
        <w:t>Ұмытқан кезде, есіне сап, қалғыған кезде оятып, жауға шап-</w:t>
        <w:br/>
        <w:t>са, бірге аттанып жүрейін», - дейді.</w:t>
        <w:br/>
        <w:t>Шыңғыс қаған тағы да: «Қасыр, Алшыдай, Отшығын,</w:t>
        <w:br/>
        <w:t>Белгүтей інілерімнің атақ шенін солардан туған ұлдары</w:t>
        <w:br/>
        <w:t>жалғастырсын. Менің тағымды ұлдарыңның ішінен таңдаған</w:t>
        <w:br/>
        <w:t>біреуіне бер! Сөзімді жерге тастама! Сертімді бұзушы болма!</w:t>
        <w:br/>
        <w:t>Егер, Өгедейден туған ұлдар біліксіз болса, немерелерімнің</w:t>
        <w:br/>
        <w:t>ішінен білікті біреуі туылар!», - деп әмір етеді.</w:t>
        <w:br/>
        <w:t>Енді Шыңғыс қаған ұлдары мен інілеріне ұлыс-</w:t>
        <w:br/>
        <w:t>елдерді бөліп бергені жөнінде аз сөз:</w:t>
      </w:r>
    </w:p>
    <w:p>
      <w:r>
        <w:t>Дана тұлғалы Шыңғыс қаған жақын маңдағы түгел</w:t>
        <w:br/>
        <w:t>ұлыстарды жаулағаннан кейін бір күні шешесі мен</w:t>
        <w:br/>
        <w:t>ұлдарына, һәм інілеріне өзіне қарасты елдерді бөліп</w:t>
        <w:br/>
        <w:t>береді. Ең әуелі шешесі мен Отшығынға бір түмен адам,</w:t>
        <w:br/>
        <w:t>-178-</w:t>
        <w:br/>
        <w:t>көргенде орыстың кейбір егде нояндары өз әскерлеріне</w:t>
        <w:br/>
        <w:t>ағаштан шөрік, сұқпа жасап, абайлап ұрысыңдар дегенде,</w:t>
        <w:br/>
        <w:t>бұған намыстанған жас нояндар; өлімтік, кәпір дінділерді</w:t>
        <w:br/>
        <w:t>аяудың қажеті не! деп ашуланады. Сөйтіп, Шыңғыстың 62</w:t>
        <w:br/>
        <w:t>жылы, орыстың бесінші айының отыз бірі күні, үлкен соғыс</w:t>
        <w:br/>
        <w:t>басталады. Айқай салып, ұрандап кірген моңғол әскерлері</w:t>
        <w:br/>
        <w:t>біраз ұрыстан соң, жетек аттарын тастап, қашқан тұста, орыс</w:t>
        <w:br/>
        <w:t>әскерлері өкшелей қуып, бір белестен асып, еңкейе берген-</w:t>
        <w:br/>
        <w:t>де тасаланып тұрған қалың әскерлер, тұс-тұстан бұршақша</w:t>
        <w:br/>
        <w:t>оқ боратады. Ентелеп келген орыс әскерлерінің оққа ұшқаны</w:t>
        <w:br/>
        <w:t>оғымен, найзаға ілінгені найзасымен домалап, ілезде ойсы-</w:t>
        <w:br/>
        <w:t>рап, талай уаң тірідей қолға түседі.</w:t>
        <w:br/>
        <w:t>Жауды жеңіп, жеңіс тойын тойлаған кезде, орыстың қолды</w:t>
        <w:br/>
        <w:t>болған көп уаңдарын үлкен үйдің еден тақтайының асты-</w:t>
        <w:br/>
        <w:t>на тізілте жатқызып қойып, «елшімізді өлтірудің жазасын</w:t>
        <w:br/>
        <w:t>көріңдер» деп үстіне әскерлерді отырғызады. Той біткен соң</w:t>
        <w:br/>
        <w:t>еденді көтеріп қараса, шірік уаңдар шелпектей мыжылып,</w:t>
        <w:br/>
        <w:t>түгел өліпті, деседі.</w:t>
        <w:br/>
        <w:t>Сол жерден моңғол әскерлері орыстың қалған әскерлерін</w:t>
        <w:br/>
        <w:t>Днепр дәриясына дейін қуып барып, бір топ әскерді Қара</w:t>
        <w:br/>
        <w:t>теңіздің Қырым шығанағындағы жіңішке бұғазынан өтіп,</w:t>
        <w:br/>
        <w:t>Италияның Генуясына қарасты Судак деп аталатын бай сау-</w:t>
        <w:br/>
        <w:t>да қаласын сорып, қанап, моңғолдың екі түмен әскерін кері</w:t>
        <w:br/>
        <w:t>қайтарып, Еділ“? дәриясынан өтіп, жолай Болғарияны жау-</w:t>
        <w:br/>
        <w:t>Лап, енді қалған ұлыстарға қол сала бастаған тұста, Шыңғыс</w:t>
        <w:br/>
        <w:t>қағанның қайтсын деген жарлығы да келіп жетеді. Сөйтіп,</w:t>
        <w:br/>
        <w:t>Каспий теңізінің солтүстігі, Оралдың ішкі етегімен Вол-</w:t>
        <w:br/>
        <w:t>га дәриясының аяққы сағасына келіп, Жошыға жолығып,</w:t>
        <w:br/>
        <w:t>оның әскерлерін қайтарып беріп, сол жерден қозғалып,</w:t>
        <w:br/>
        <w:t>Шыңғыстың 63 жылы ұлы қолға бірігеді.</w:t>
        <w:br/>
        <w:t>Шыңғыс қаған олардың қалай соғысқандарын өз аузынан</w:t>
        <w:br/>
        <w:t>естігеннен кейін, қатты разы болып, жорыққа бірге аттанған</w:t>
        <w:br/>
        <w:t>Тағұшар деген ноян моңғолдың қол астына келген Мелік</w:t>
        <w:br/>
        <w:t>деген ноянның егістігін таптатып кеткені үшін, жарғыдан</w:t>
        <w:br/>
        <w:t>тайқыды деп, атақ-шенінен айырады.</w:t>
        <w:br/>
        <w:t>47. т.-да- Волга.</w:t>
        <w:br/>
        <w:t>-174-</w:t>
        <w:br/>
        <w:t>Сол жерден аттанып, Самарқанға келіп, ат-көлігін</w:t>
        <w:br/>
        <w:t>тынықтырып, Жошы, Үргенші қаласын алғаннан кейін,</w:t>
        <w:br/>
        <w:t>Жебе мен Сүбедейге әскер көмектестіру үшін, Қыпшақ пен</w:t>
        <w:br/>
        <w:t>Бұлғар ұлысының солтүстігіне беттейді.</w:t>
        <w:br/>
        <w:t>Шыңғыс қаған, Шағатай, Өгедейлермен Үргенші қаласын</w:t>
        <w:br/>
        <w:t>алғаш алған кезде болған бірер жанжалдың”? ақ-қарасын</w:t>
        <w:br/>
        <w:t>анықтау үшін және Жебе мен Сүбедейді қайтару үшін, жеке-</w:t>
        <w:br/>
        <w:t>жеке елші жөнелтеді.</w:t>
      </w:r>
    </w:p>
    <w:p>
      <w:r>
        <w:t>Ал, енді Жебе мен Сүбедейге келсек, олар дәл осы</w:t>
        <w:br/>
        <w:t>шақта Қыпшақтың басшысы Юрий деген адамын ас,</w:t>
        <w:br/>
        <w:t>лескен, шеркестермен біріктіріп жаулауға келеді дегенді</w:t>
        <w:br/>
        <w:t>естіп, дереу шабуыл тәсілін өзгертіп, Қыпшақтың басшы-</w:t>
        <w:br/>
        <w:t>сына елші жөнелтеді.</w:t>
        <w:br/>
        <w:t>- Сіз бен біз түрік нәсілінен едік. Неліктен бөтен</w:t>
        <w:br/>
        <w:t>нәсілдермен тізе қосып, ас”“-пен бірге шықпақсыз?,- деп айт-</w:t>
        <w:br/>
        <w:t>тырады. Қыпшақ басшысы бұл сөзге көніп, бірігіп соғысады</w:t>
        <w:br/>
        <w:t>да, Жебе, Сүбедейлер астарды көз ілестірмей жаулап алады.</w:t>
        <w:br/>
        <w:t>Алдауға сенген қыпшақтар бірер аймақты күйретіскеннен</w:t>
        <w:br/>
        <w:t>кейін, өздері де оққа ұша бастайды. Тірі қалған қыпшақтар</w:t>
        <w:br/>
        <w:t>Еуропаға қарай жан сауғалап кетеді. Енді бірі кіші Азияға,</w:t>
        <w:br/>
        <w:t>екіншісі орысқа қарай кетеді.</w:t>
        <w:br/>
        <w:t>Сүбедей мен Өгедей екеуі осылайша оңай жеңіске</w:t>
        <w:br/>
        <w:t>жеткенімен, одан әрірек барып соғысуға аз көпті</w:t>
        <w:br/>
        <w:t>жеңбейтінін біліп және бұдан кейінгі жорық жолы тіпті қиын</w:t>
        <w:br/>
        <w:t>болатындықтан, біріншіден жеңіс тойын бірге тойлауға,</w:t>
        <w:br/>
        <w:t>екіншіден әскерін көмекке алу ниетпен Жошы хан ұлға елші</w:t>
        <w:br/>
        <w:t>жіберіп, шақыртады. Осы кезде Жошы Сартауылдың аста-</w:t>
        <w:br/>
        <w:t>насы Үргеншіні алып, Каспий теңізінің шығыс жағында</w:t>
        <w:br/>
        <w:t>еш алаңсыз еркін отырғандықтан жарты әскерін көмекке</w:t>
        <w:br/>
        <w:t>жіберді.</w:t>
        <w:br/>
        <w:t>Көмек әскердің дер кезінде келіп жеткеніне көңілдері</w:t>
        <w:br/>
        <w:t>көтерілген Жебе мен Сүбедей дереу атқа қонып, Қара</w:t>
        <w:br/>
        <w:t>43 . Үргеншідегі жанжал дегені - Шағатай, Өгедейлер Үргенші</w:t>
        <w:br/>
        <w:t>қаласын кірістіріп, сол маңдағы үш елін жаулағандағы олжаны</w:t>
        <w:br/>
        <w:t>өздері бөлісіп, әскеріне енші-үлес бермей, жасырып қойған бола-</w:t>
        <w:br/>
        <w:t>тын.</w:t>
        <w:br/>
        <w:t>44. Ас- алаң.</w:t>
        <w:br/>
        <w:t>-І-</w:t>
        <w:br/>
        <w:t>жұртына оралады. Бұл - шынында да, адам баласының</w:t>
        <w:br/>
        <w:t>бұрын-соңды тарихында кездеспеген ғажап оқиға, тарих</w:t>
        <w:br/>
        <w:t>бетінде мәңгі қалатын қайталанбас іс еді.</w:t>
        <w:br/>
        <w:t>Моңғол баласы суық, аңызақты ен даланы тұрақтап,</w:t>
        <w:br/>
        <w:t>тіптен тағы, жұтаң да қарапайым ғұмыр кешіп келсе де,</w:t>
        <w:br/>
        <w:t>бір кездерде солайша ержүректік танытып, аз санмен Азия,</w:t>
        <w:br/>
        <w:t>Еуропа құрылығының көптеген ұлыс-аймақтарын жаулап</w:t>
        <w:br/>
        <w:t>үлгеруі, қалай да ғажап іс болғаны анық.</w:t>
        <w:br/>
        <w:t>Біздің бабаларымыздың жасап кеткен ерлігін, бұл</w:t>
        <w:br/>
        <w:t>әлемде ешкіммен де салғастыруға келмейді. Сөйте тұра,</w:t>
        <w:br/>
        <w:t>сол моңғолдың бүгінгі ұрпақтарының нақты халі өзгені</w:t>
        <w:br/>
        <w:t>жауламақ түгілі, өзін қорғауға да келмейтін кейіпке жетуі,</w:t>
        <w:br/>
        <w:t>өзекті өртейтін өкініш!</w:t>
        <w:br/>
        <w:t>Әсіресе, ішкі моңғол, барғы және Көкнордағы өлеттердің</w:t>
        <w:br/>
        <w:t>бөгденің қол астында өз ана тілі мен әдет-ғұрып, салт-</w:t>
        <w:br/>
        <w:t>санасынан айрыла бастауы аянышты-ақ.</w:t>
        <w:br/>
        <w:t>Бүгінгі таңда әлем халықтарының өркені атар таң, ба-</w:t>
        <w:br/>
        <w:t>тар күнмен таласып, құлашын кеңге жайып отырғанда,</w:t>
        <w:br/>
        <w:t>моңғолдардың білім-мәдениетсіз қалуы, әуелі білімдісі</w:t>
      </w:r>
    </w:p>
    <w:p>
      <w:r>
        <w:t>біліксізін жоятын өмірлік заңға, онан соң уақытпен санасу</w:t>
        <w:br/>
        <w:t>деген ғұмырлық қағидадан тым алшақ қалып отыр.</w:t>
        <w:br/>
        <w:t>Соның үшін біздің моңғол жұрты Шыңғыстың жігерімен</w:t>
        <w:br/>
        <w:t>екпінді білім алуы қажет. Бізге сол үшін Шыңғыс қағанның</w:t>
        <w:br/>
        <w:t>нақты тарихын білу, оны қайта жаңғыртып, зерттеу ке-</w:t>
        <w:br/>
        <w:t>рек те, оның тарихи ісін сол қалпында қайталамасақ, адам</w:t>
        <w:br/>
        <w:t>баласының алдында төл тарихымызды қорғай біліп, ұлттық</w:t>
        <w:br/>
        <w:t>намыс пен тәуелсіздігімізді нығайту борышы жүктеліп отыр.</w:t>
        <w:br/>
        <w:t>Солай десек те, бұл бірден ұлтын сүйе білетін, ыстық қанды</w:t>
        <w:br/>
        <w:t>әрбір моңғол баласының өз ұлтына деген өшпес көңіл ісімен</w:t>
        <w:br/>
        <w:t>шешілетіндіктен, өз тарихымызды ұмытпай, әрбір моңғол</w:t>
        <w:br/>
        <w:t>азаматы ұлт-ұлысымыздың болашағы үшін көңіл бөле</w:t>
        <w:br/>
        <w:t>білсек, қашанда біздің Моңғол деген ұлысымыздың оты</w:t>
        <w:br/>
        <w:t>өшіп, шоғы сөнбейді. Мәңгі-бақи лаулап, ұрпақтан-ұрпаққа</w:t>
        <w:br/>
        <w:t>жалғасады.</w:t>
        <w:br/>
        <w:t>-176-</w:t>
        <w:br/>
        <w:t>435 436</w:t>
        <w:br/>
        <w:t>теңіздің солтүстігіндегі Азу”%5 теңізіне құятын Калке</w:t>
        <w:br/>
        <w:t>өзеніне жеткен кезде орыс пен қыпшақтың біріккен қолына</w:t>
        <w:br/>
        <w:t>тап болып, ең күрделі қиын ұрысқа түседі. Бұл әңгімені</w:t>
        <w:br/>
        <w:t>қысқаша түсіндіргенде былай еді. Қыпшақтың Котян деген</w:t>
        <w:br/>
        <w:t>бір нояны орыстың басшысы Ұлы Уаң Мстислав дегенмен</w:t>
        <w:br/>
        <w:t>құдалық іліктігі үшін моңғол әскері келгенде Уаң орыстың</w:t>
        <w:br/>
        <w:t>өзге нояндарынан көмек алуға елші жөнелтеді. Орыстың</w:t>
        <w:br/>
        <w:t>көп вандары қол біріктіріп моңғолдарды алдан күтіп, ұрыс</w:t>
        <w:br/>
        <w:t>ашуға келіседі. Дәл осы тұста Жебе ноян орыс басшы-</w:t>
        <w:br/>
        <w:t>ларына: «Біз өзімізге тиісілі қыпшақтарды құрастырып</w:t>
        <w:br/>
        <w:t>жүрміз. Сендерде қақымыз жоқ!»,- деп, айттырып, он адам</w:t>
        <w:br/>
        <w:t>елші жібереді. Орыстар барған елшілердің екеуін ғана тірі</w:t>
        <w:br/>
        <w:t>қайтарып, қалғандарын түгел өлтіреді. Бұған қатты ашула-</w:t>
        <w:br/>
        <w:t>нып, қаһарланған Жебе: «Ескі ертегілерде құстың да елшісін</w:t>
        <w:br/>
        <w:t>өлтіруге жол жоқ дейтін. Сенің ұлысың ұлағатсыздыққа бар-</w:t>
        <w:br/>
        <w:t>ды!»,- деп, тағы да елші жібергенде, олар ұялғанынан бұл</w:t>
        <w:br/>
        <w:t>елшілерді аман қайтарады.</w:t>
        <w:br/>
        <w:t>Сол кезде Орысты жеке-жеке билігі бар көптеген уаңдар</w:t>
        <w:br/>
        <w:t>басқаратын. Ұл уаңдарға Киев қаласының уаңы билік айта-</w:t>
        <w:br/>
        <w:t>тын. Соның үшін моңғолға қарсы соғыс ашу туралы хабар-</w:t>
        <w:br/>
        <w:t>ды да Киевтен жөнелтіп, өзге уаңдардың батыр әскерлерін-</w:t>
        <w:br/>
        <w:t>де Киев қаласына топтастырады. Киевке жиналған орыс</w:t>
        <w:br/>
        <w:t>әскерінің санын тарихи деректерде әрқалай жазады. Бірер</w:t>
        <w:br/>
        <w:t>деректерде сегіз түмен, үш мыңнан көп болған десе, енді</w:t>
        <w:br/>
        <w:t>біреуінде бұған тағы көптеген әскер қосылған дейді. Және</w:t>
        <w:br/>
        <w:t>де қыпшақтан да көп әскер келген деседі.</w:t>
        <w:br/>
        <w:t>Осынау біріккен әскер Калке өзенінің бойында моңғол</w:t>
        <w:br/>
        <w:t>әскерімен түйісіп, бір рет барлау ұрысын жүргізеді. Сондағы</w:t>
        <w:br/>
        <w:t>моңғол әскерінің сипатын былай деп жазады: Моңғолдардың</w:t>
        <w:br/>
        <w:t>садақ, найза, қылыш, темір, ағаш шоқпар,бітеу сауыт, дулыға</w:t>
        <w:br/>
        <w:t>тектес қару-жарақтары ықшам да, өткір. Бірде бір жаяу әскері</w:t>
        <w:br/>
        <w:t>жоқ. Түгелдей атты әскер. Әр адамның екіден үш жетек</w:t>
        <w:br/>
        <w:t>аты бар және де олар он, жүз, бес жүз, мыңдықпен бөлініп,</w:t>
        <w:br/>
        <w:t>қозғалыс, шабыс жасау қимылына әбден жатық екенін көзбен</w:t>
        <w:br/>
        <w:t>45. Азу- Азов.</w:t>
        <w:br/>
        <w:t>4 Қалке- Калка - қазіргі Калич деп аталатын өзен.</w:t>
      </w:r>
    </w:p>
    <w:p>
      <w:r>
        <w:t>- 113 -</w:t>
        <w:br/>
        <w:t>осының кесірінен Деу-тәңгірдің басын құрттың!..» де-</w:t>
        <w:br/>
        <w:t>ген сөздерді айтып, ақсақалдың аузын жабады.</w:t>
        <w:br/>
        <w:t>Әсілі, кейбір тарихи жазбаларда Көкечү бақсының өлімін</w:t>
        <w:br/>
        <w:t>көптен қызықтап, көпірте жазады. Дегенмен, оның іс-</w:t>
        <w:br/>
        <w:t>әрекетінің Шыңғыс қаған мен Моңғолдың жалпы тарихы-</w:t>
        <w:br/>
        <w:t>на айтарлықтай қатысы бар, қажетті оқиға емес. Сондықтан</w:t>
        <w:br/>
        <w:t>бұл туралы сөзіміз тәмәм. Оның толық мәтіні «Алтын тоб-</w:t>
        <w:br/>
        <w:t>чи» мен «Құпия тарихта» айтылады.</w:t>
        <w:br/>
        <w:t>13. СЯ ДЕЙТІН ТАҢҒҰТ ҰЛЫСЫН</w:t>
        <w:br/>
        <w:t>КҮЙРЕТУ БАЯНЫ</w:t>
        <w:br/>
        <w:t>Шыңғыстың 65 жылы көктемде Таңғұт ұлысына қарсы</w:t>
        <w:br/>
        <w:t>жорық басталады. Осының алдында 48 жылы Шыңғыс қаған</w:t>
        <w:br/>
        <w:t>Таңғұт ұлысын бір мәрте жеңгенде оның иесі Ли Наньчуан</w:t>
        <w:br/>
        <w:t>сұлу қызын беріп, қол асты елі боп, оң қолға бірігуді уәде</w:t>
        <w:br/>
        <w:t>еткен болатын. Бірақ, кейіннен Шыңғыс қаған Сартауыл</w:t>
        <w:br/>
        <w:t>ұлысына аттанарда елші жіберіп, жорыққа бірге шығуды</w:t>
        <w:br/>
        <w:t>бұйырса да, Ли Наньчуан әскер бермеген. Және де Таңғұт</w:t>
        <w:br/>
        <w:t>ұлысы бітімге келген кепілдігінің белгісі есебінде, хан ұлын</w:t>
        <w:br/>
        <w:t>жіберуі тиісті еді. Ол да орындалмады.</w:t>
        <w:br/>
        <w:t>Керейдің Уаң хандығы ыдыраған тұста, оның</w:t>
        <w:br/>
        <w:t>қарамағындағы елдің бір қаншасы Таңғұт ұлысына барып,</w:t>
        <w:br/>
        <w:t>паналайды. Міне, осы тектес түрлі себеп-сылтаулардан бо-</w:t>
        <w:br/>
        <w:t>лып, Таңғұт ұлысына қарсы шабуыл ұйымдастыруға тура</w:t>
        <w:br/>
        <w:t>келеді. Бұл жолғы жорықтан кейін Таңғұт ұлысы ешқашан</w:t>
        <w:br/>
        <w:t>қайта бас көтермеуі тиіс.</w:t>
        <w:br/>
        <w:t>Шыңғыс қаған 65 жылы ерте көктемде дереу жарлық</w:t>
        <w:br/>
        <w:t>таратып, ат-көлік, әскер-сайманын жасақтап, әскерді</w:t>
        <w:br/>
        <w:t>бірінен соң бірін кезекпен аттандырады. Өзі Есүй ханым-</w:t>
        <w:br/>
        <w:t>ды қасына алып, қыс ортасында Ар бұқ деген жерге келеді.</w:t>
        <w:br/>
        <w:t>Сол жерде бір күні саятқа шығып жүріп, атынан құлап,</w:t>
        <w:br/>
        <w:t>мертігіп қалады. Сонан Толұй, Құлан ханым бар бір топ</w:t>
        <w:br/>
        <w:t>адам игі жақсылар Шыңғыс қағанға келіп: «Елге қайтып,</w:t>
        <w:br/>
        <w:t>еңсеңізді жиып, сауыққан соң, бірақ соғыс бастайық», -</w:t>
        <w:br/>
        <w:t>-183-</w:t>
        <w:br/>
        <w:t>кес, Башқұрттың жерлерін түгелдей жаулап алуды бұйрық</w:t>
        <w:br/>
        <w:t>еткенімен, Жошы сол кезде науқастанып қалғандықтан,</w:t>
        <w:br/>
        <w:t>Шыңғыстың 44 жылы қайтыс болады да, оның иеленген</w:t>
        <w:br/>
        <w:t>жерін оның ұлы Батуға иелендіреді. Бату талай мәрте жорық</w:t>
        <w:br/>
        <w:t>жасап, ұланғайыр өлкеге иелік құрады. Ол өлгеннен кейін</w:t>
        <w:br/>
        <w:t>мұрагер болған ұрпақтары ұзақ уақыт бойы ұлылығын</w:t>
        <w:br/>
        <w:t>жоймаған, деседі. Бұл туралы екінші дәптерде толық әңгіме</w:t>
        <w:br/>
        <w:t>етеміз.</w:t>
        <w:br/>
        <w:t>Сонымен, Жошы Шыңғыс қағанның тапсырғаны бойын-</w:t>
        <w:br/>
        <w:t>шасол жерлерді иеленеалмады, Шыңғысқағанныңбұйрығын</w:t>
        <w:br/>
        <w:t>бұзып, бөтен ойлы болды, деген әңгімелер айтылғанымен,</w:t>
        <w:br/>
        <w:t>шын мәнінде Жошы әкесімен бірге Сартуыл ұлысын</w:t>
        <w:br/>
        <w:t>жаулағаннан кейін ауыр науқасқа шалдыққан болатын.</w:t>
        <w:br/>
        <w:t>Қайтыс болу себебі де сол аурудың салдарынан еді. Шыңғыс</w:t>
      </w:r>
    </w:p>
    <w:p>
      <w:r>
        <w:t>қағанның өзі де бастабында оны бұйрығымды орындамады</w:t>
        <w:br/>
        <w:t>деп айыптап, қайтыс болған хабарын естісімен қатты өкініп,</w:t>
        <w:br/>
        <w:t>қайғырады. Жошының қатты ауруға шалдыққаны шындық,</w:t>
        <w:br/>
        <w:t>ол айтқандай бөтен пиғылды ұстанып, Шыңғыстай әкесінің</w:t>
        <w:br/>
        <w:t>бұйрығын бұзған кезі болмаған. Жошының көшпелі ордасы</w:t>
        <w:br/>
        <w:t>Ертіс өзенінің жағасында болған, деп жазба тарихтарда жа-</w:t>
        <w:br/>
        <w:t>зылады.</w:t>
        <w:br/>
        <w:t>КӨКЕЧҮ БАҚСЫНЫҢ ӨЛІМІ</w:t>
        <w:br/>
        <w:t>Шыңғыс қағанның жақын туысы қонқотан аймағының</w:t>
        <w:br/>
        <w:t>Меңлік ебүгенінің““ жеті ұлы болады. Сол жеті ұлдың</w:t>
        <w:br/>
        <w:t>төртіншісін Теп-Теңгір“%5 деп атайтын. Кейіннен оны</w:t>
        <w:br/>
        <w:t>Көкечү бақсы деп атап кетті. Ақылгөй, білгілігінің</w:t>
        <w:br/>
        <w:t>44. гбүген - өбгөн - с.с. шал. қария, қарт, ақсақал деп аударуға</w:t>
        <w:br/>
        <w:t>болады. Алайда сөз төркіні Шыңғыс қағанның жақын туыстары</w:t>
        <w:br/>
        <w:t>мен ұлыс елді құруда ерен еңбек сіңірген үлкендерге қаратылып</w:t>
        <w:br/>
        <w:t>айтылған дәреже атауынан шыққандықтан, зерттеуші тарихшы-</w:t>
        <w:br/>
        <w:t>лар көне моңғол тіліндегі «ебүген» деген тұлғасымен қолданып,</w:t>
        <w:br/>
        <w:t>қарастырады.</w:t>
        <w:br/>
        <w:t>45 - Дэв тэнгэр - т.н-да осылай жазылған. Көне моңғол тіліндегі</w:t>
        <w:br/>
        <w:t>жазбаларда «Тэб Тэнгэр», «Теп Тенгер» деп жазылады. Жалпы,</w:t>
        <w:br/>
        <w:t>моңғол тіліндегі «тэнгэр» сөзі тәңір, аспан деген атау.</w:t>
        <w:br/>
        <w:t>-181-</w:t>
        <w:br/>
        <w:t>беріп, ұйғыр ұлысының жерін Іле, Тарбағатаймен қосып</w:t>
        <w:br/>
        <w:t>иелендіреді. Екінші ұлы Шағатайға төрт мың құяқ беріп,</w:t>
        <w:br/>
        <w:t>Хотан жерінен Әмудәрияға дейінгі жерлерді береді. Үлкен</w:t>
        <w:br/>
        <w:t>ұлы Жошыға төрт мың құяқ беріп, Қыпшақ, Орыс жерлерін</w:t>
        <w:br/>
        <w:t>иелендіріп, Орыс, Черкестердің жерін Күкен“0 ноянға</w:t>
        <w:br/>
        <w:t>береді. Соғыста көзге түскен өзге нояндарын да, бөлістен</w:t>
        <w:br/>
        <w:t>құр қалдырмайды.</w:t>
        <w:br/>
        <w:t>Бұл жөнінде кейбір тарих жазбаларында; «Осылай енші</w:t>
        <w:br/>
        <w:t>бөлу тек Шыңғыс қағанның тұсында емес, шығыс Азия</w:t>
        <w:br/>
        <w:t>құрылығындағылардың, әсіресе, түрік нәсілділердің ежелгі</w:t>
        <w:br/>
        <w:t>салтында қалыптасқан қағида болатын» деп жазады. Және</w:t>
        <w:br/>
        <w:t>өзге бір деректерде; «Шыңғыс қағанның інісі Отшығынның</w:t>
        <w:br/>
        <w:t>басқарған жері қашаннан бері Ікінас”“! ұлысы еді. Ал, Қасыр</w:t>
        <w:br/>
        <w:t>болса, солтүстіктегі Гаули теңізінің Жалайт маңындағы Хи-</w:t>
        <w:br/>
        <w:t>нанлин асуының төңірегінде иелік етті. Қашұ болса, Шүршіт”?</w:t>
        <w:br/>
        <w:t>Нюжиннің жерін билеп тұрғанға ұқсайды» деп жазады.</w:t>
        <w:br/>
        <w:t>Шыңғыс қаған дүниеден озғаннан кейін, Өгедей</w:t>
        <w:br/>
        <w:t>мұрагер болғаны себепті, оның жері орталық ұлыс жерімен</w:t>
        <w:br/>
        <w:t>бірігіп жатқанға ұқсайды. Көптеген деректерде Өгедейдің</w:t>
        <w:br/>
        <w:t>үлкен ордасын Ертіс өзенінің бойында болған деседі. Тағы</w:t>
        <w:br/>
        <w:t>бір деректе; Хан сайлануға Хами өзенінің бойынан келді</w:t>
        <w:br/>
        <w:t>деп жазады. Шағатайдың жері Ертіс өзенінің түстігінен</w:t>
        <w:br/>
        <w:t>Әмудәриға дейін созылатын. Ал, ордасын Іле өзені мен</w:t>
        <w:br/>
        <w:t>Жаркентке тігетін. Және де, Самарқан мен Бұқар маңына</w:t>
        <w:br/>
        <w:t>да орда тігіп отырған. Шағатайды өлгеннен кейін оның</w:t>
        <w:br/>
        <w:t>тағын ұрпақ немерелері жалғастырып, ұзақ уақыт иелік</w:t>
        <w:br/>
        <w:t>құрған деседі.</w:t>
        <w:br/>
        <w:t>Жошы болса, Әмудәрияның түстігіндегі моңғол әскерлері</w:t>
        <w:br/>
        <w:t>иеленген жерлерді басқарған. Және Шыңғыс қаған Сарт-</w:t>
        <w:br/>
        <w:t>уыл ұлысын жаулап алғаннан кейін үлкен ұлына Саян</w:t>
      </w:r>
    </w:p>
    <w:p>
      <w:r>
        <w:t>тауы мен Кавказға дейінгі жерді қосып беріп, Ібір мен</w:t>
        <w:br/>
        <w:t>Сібірді“3, Қыпшақ даласын, Болғар қағанатын, Орыс, Чер-</w:t>
        <w:br/>
        <w:t>40. Күкен- Хүүхэн- с.с. - қыз.</w:t>
        <w:br/>
        <w:t>1 - Ікінас - Икересті айтқаны сияқты.</w:t>
        <w:br/>
        <w:t>42. Шүршіт - Манжурия</w:t>
        <w:br/>
        <w:t>4з -Тбір, Сібір - т.н-да қырғыздың солтүстігіндегі өлкелер сияқты,</w:t>
        <w:br/>
        <w:t>деп сілтеме жасапты.</w:t>
        <w:br/>
        <w:t>-180-</w:t>
        <w:br/>
        <w:t>12. ШЫҢҒЫС ҚАҒАН МҰРАГЕРЛЕРІН АНЫҚТАП,</w:t>
        <w:br/>
        <w:t>ІНІЛЕРІ МЕН ҰЛДАРЫНА ЕЛ-ЖЕРДІ БӨЛІП БЕРУІ</w:t>
        <w:br/>
        <w:t>ЖӘНЕ КӨКЕЧҮ БАҚСЫНЫҢ ӨЛІМІ ТУРАЛЫ БАЯН</w:t>
        <w:br/>
        <w:t>Шыңғыс қаған Сартауыл ұлысын жаулауға аттанып</w:t>
        <w:br/>
        <w:t>жатқан тұста, Есүй ханым бүй деп: «Қаған ием, тау асып,</w:t>
        <w:br/>
        <w:t>тас басып, көлдерден өтіп, алыс шалғайды жаулап жүрген</w:t>
        <w:br/>
        <w:t>тұста, бір күні аяқ асты қайран тәніңіз ғайып болар шақ</w:t>
        <w:br/>
        <w:t>туса, ұлдарыңның қайсысын бұрын хан сайлар едіңіз?</w:t>
        <w:br/>
        <w:t>Сол ойыңызды күн бұрын көпке жеткізсеңіз болмас па?»</w:t>
        <w:br/>
        <w:t>дейді. Сонда Шыңғыс қаған: «Сөзіңнің жаны бар. Мұндай</w:t>
        <w:br/>
        <w:t>сөзді інілерім мен ұлдарыма, Күлік Боршыға да тіс жа-</w:t>
        <w:br/>
        <w:t>рып, айтпаппын. Өзім де ұмытып жүрген екенмін» деп,</w:t>
        <w:br/>
        <w:t>Жошыға бұрылып: «Тұңғышым, сен не ойлайсың?» деген-</w:t>
        <w:br/>
        <w:t>де, Шағатай Жошыдан бұрын қағанның сөзін іліп алып,</w:t>
        <w:br/>
        <w:t>«Әкетай, Жошыға сөз беруіңіздің сыры неде? Оны мұрагер</w:t>
        <w:br/>
        <w:t>етпексіз бе? Меркіттен туған ол бізді қалай басқарады?» де-</w:t>
        <w:br/>
        <w:t>генде, Жошы орнынан атып тұрып, жағасынан алқымдап,</w:t>
        <w:br/>
        <w:t>Қаған әкем мені бөлмегенде, қорықпай қалай сөйлейсің!</w:t>
        <w:br/>
        <w:t>Сенде шарқаялықтан басқа, ақылға тән мінез бар ма?</w:t>
        <w:br/>
        <w:t>Кел, садақ тартып көрелік. Жеңілсем, бармағымды кесіп</w:t>
        <w:br/>
        <w:t>берейін. Кел, күресіп көрелік, жығылсам, жатқан жерімнен</w:t>
        <w:br/>
        <w:t>тұрмайын» деп ағалы-інілі екеуі алқымдасып тұрғанда, Бор-</w:t>
        <w:br/>
        <w:t>шы, Мұқылай тектілер тоқтатып және Көкеші: «Шағатай,</w:t>
        <w:br/>
        <w:t>сен неге асықтың? Қаған ие сен тумас бұрын дүниежүзінің</w:t>
        <w:br/>
        <w:t>теңсіздігін жоюға кірісіп, адам баласы тыныштық тауып,</w:t>
        <w:br/>
        <w:t>алаңсыз өмір сүре алмай тұрған шақта сенің білгі, ақылгөй</w:t>
        <w:br/>
        <w:t>шешеңнің қуатында ешкімге жем болмады. Сенің бұл</w:t>
        <w:br/>
        <w:t>сөзің ақылды шешеңнің көңілін мұздатпай ма? Әкең ұлыс-</w:t>
        <w:br/>
        <w:t>елін құрастырудың қамын ойлап жүргенде, шешең: «Сол</w:t>
        <w:br/>
        <w:t>қиындықты бірге көріп, сендерді асырап, адам қатарына тез</w:t>
        <w:br/>
        <w:t>жеткізем» деді. Телегей теңіз білімі бар шешеден туған ұлға</w:t>
        <w:br/>
        <w:t>мұндай сөз жараспас»деген тұста, Шыңғыс қаған; «Жошы-</w:t>
        <w:br/>
        <w:t>ны неге олай дейсің? Жошы менің тұла бойы тұңғышым</w:t>
        <w:br/>
        <w:t>екені рас. Бұдан былай бұл сөзіңді айтушы болма!», - дейді.</w:t>
        <w:br/>
        <w:t>Шағатай күлімсірей тіл қатып; «Жошымен бәстесіп, күш</w:t>
        <w:br/>
        <w:t>-ПТ-</w:t>
        <w:br/>
        <w:t>деп ұсыныс жасайды. Қаған бұл ұсынысқа көнбейді. Егер</w:t>
        <w:br/>
        <w:t>біз орта жолдан қайтып кетсек, жаудың рухы көтеріледі.</w:t>
        <w:br/>
        <w:t>Бізді соғысуға беттей алмады деп есіреді. Мен осын-</w:t>
        <w:br/>
        <w:t>да біраз күн жатып, сауығып алайын, оған дейін жауға</w:t>
        <w:br/>
        <w:t>елші аттандырайық», - деп Таңғұт ұлысының басшысына:</w:t>
      </w:r>
    </w:p>
    <w:p>
      <w:r>
        <w:t>«Саған оң қолым бол, Сартауылға бірге аттанайық», - де-</w:t>
        <w:br/>
        <w:t>ген едім, көнбедің. Бірақ, сенсіз де Сартауылды жеңдім.</w:t>
        <w:br/>
        <w:t>Және де, ұлыңды кепілдікке жібер деген едім. Сен оған да</w:t>
        <w:br/>
        <w:t>көнбедің. Сөйте тұра, Уаң Тұғырыл ханның қалдықтарын</w:t>
        <w:br/>
        <w:t>бауырыңа басып, жеріңе паналаттың. Уәдеңді ұмыттың.</w:t>
        <w:br/>
        <w:t>Енді ұмытқан уәдеңді есіңе түсіргелі келдік»,- деп айтты-</w:t>
        <w:br/>
        <w:t>рып, елші жөнелтеді.</w:t>
        <w:br/>
        <w:t>Таңғұт ұлысының ханы Ли Наньчуан қайтыс болғаннан</w:t>
        <w:br/>
        <w:t>кейін, ел билігін оның туысы Сунь Су деген алған болатын.</w:t>
        <w:br/>
        <w:t>Моңғол әскерлері жорыққа аттанар тұста, сол Сунь Судың</w:t>
        <w:br/>
        <w:t>орнына Тэ Уаң хан сайланады. Бұл туадан миғұла, жібі бос</w:t>
        <w:br/>
        <w:t>біреу еді. Әлгіндегі Шыңғыс қағанның сөзін естіген кезде,</w:t>
        <w:br/>
        <w:t>айтуға жауап таппай бөгеледі. Оның орнына көмекшісі Аши</w:t>
        <w:br/>
        <w:t>Хамбу жауап беріп: «Бәрі де менің айтқаныммен болады.</w:t>
        <w:br/>
        <w:t>Төмүчиннің бізбен соғысқысы келсе, Құлан тауына келсін.</w:t>
        <w:br/>
        <w:t>Алтын, күміс, дүние-мүлік алғысы келсе, Ярғай, Лян жоуға”6</w:t>
        <w:br/>
        <w:t>жетсін!..»,-дейді. Мұны естіп,ашумен айбынданған Шыңғыс</w:t>
        <w:br/>
        <w:t>қаған Ұлы әскерін Құлан тауына әкеледі. Құлан тауы Нинся</w:t>
        <w:br/>
        <w:t>фу-дан батысқа қарай, алпыс көштік”? жерде еді. Таңғұттар</w:t>
        <w:br/>
        <w:t>оны берік қамал деп атайтын. Моңғол әскерлері осы тауға</w:t>
        <w:br/>
        <w:t>Таңғұт әскерлерінен бұрын жетеді. Сәл кешігіңкіреп келген</w:t>
        <w:br/>
        <w:t>Таңғұт әскері, келген бетте шабуылға лап қояды. Бірақ та</w:t>
        <w:br/>
        <w:t>моңғол әскері қарсылық көрсетпеген соң, Таңғұт әскері де</w:t>
        <w:br/>
        <w:t>кейін шегінеді. Шегініп барып, қайта шабуылдайды. Моңғол</w:t>
        <w:br/>
        <w:t>әскерлері бірлі-жарым садақ тартып, оқ жұмсағаны болма-</w:t>
        <w:br/>
        <w:t>46. Лянжоу (Нинся) - жер атауы.</w:t>
        <w:br/>
        <w:t>47. Алпыс көштік - «жаран газар» - («алпыс жер») деп жазылған.</w:t>
        <w:br/>
        <w:t>Ежелгі моңғол өлшемі бойынша «бір жер» дегені - 526 м неме-</w:t>
        <w:br/>
        <w:t>се «алпыс жер» дегені қазіргі өлшеммен 34 км. 560 м. болады. Біз</w:t>
        <w:br/>
        <w:t>оны қазақ тіліне икемдеп, «көш жер» деп алдық. Добу соқырдың</w:t>
        <w:br/>
        <w:t>үш көш жерді көреді дегені де, қазіргімен 17 км. 280 м. деп түсіну</w:t>
        <w:br/>
        <w:t>керек.</w:t>
        <w:br/>
        <w:t>-184-</w:t>
        <w:br/>
        <w:t>қағанның хабарын естіп, солай беттеп Цанзан, Казбин</w:t>
        <w:br/>
        <w:t>қалаларын талқандайды.</w:t>
        <w:br/>
        <w:t>Осы кезде Сұлтан қаған Каспий теңізінің бойымен қашып</w:t>
        <w:br/>
        <w:t>жүріп, жолай өшіккен адамдарға тап болып, олардан аман</w:t>
        <w:br/>
        <w:t>құтылады да, Әбескен қаласының маңындағы бір кішкентай</w:t>
        <w:br/>
        <w:t>аралға келіп, ауруы асқынып, өлерінде, «ұлым Жәлел-Ад-</w:t>
        <w:br/>
        <w:t>дин мұрагерім болсын!», - деп өсиет етіп, Шыңғыстың 59</w:t>
        <w:br/>
        <w:t>жылы қайтыс болады.</w:t>
        <w:br/>
        <w:t>Сұлтан көзі тірісінде екінші ұлын мұрагер етемін деп ай-</w:t>
        <w:br/>
        <w:t>тып жүріп, неліктен екені, дәл өлер шағына келгенде Жәлел-</w:t>
        <w:br/>
        <w:t>Ад-динді мұрагер қылады.</w:t>
        <w:br/>
        <w:t>Жәлел-Әд-дин таққа отырғаннан кейін, Хорасан мен Сар-</w:t>
        <w:br/>
        <w:t>тауыл жеріндегі Үргенші, Нишапур қалаларына әскер ор-</w:t>
        <w:br/>
        <w:t>натып, шамалы қуат жинай бастайды. Әйтсе де, біріншіден</w:t>
        <w:br/>
        <w:t>өз ішіндегі қаңқыл әскерлерінің қырсығынан, екіншіден</w:t>
        <w:br/>
        <w:t>іргесіне таяп қалған моңғол әскерінің дүмпуінің салдары-</w:t>
        <w:br/>
        <w:t>нан екі бірдей інісі өлтіріліп, үрейі үстем бола бастайды</w:t>
        <w:br/>
        <w:t>да, өлімнен қорқып, Темір Мелікпен ілесіп Қаснаға қарай</w:t>
        <w:br/>
        <w:t>қашып кетеді.</w:t>
      </w:r>
    </w:p>
    <w:p>
      <w:r>
        <w:t>Қасна қаласы Гиндүкүш тауының теріскей жағында</w:t>
        <w:br/>
        <w:t>орналасқан еді.</w:t>
        <w:br/>
        <w:t>Жебе мен Сүбедей екеуі Казвиннен шығып, сол</w:t>
        <w:br/>
        <w:t>жылдың қысында Әзербайжанның Әрдебил деген қаласын</w:t>
        <w:br/>
        <w:t>талқандайды. Сол жерден Каспий теңізінің жағалауын</w:t>
        <w:br/>
        <w:t>қыстамақ болып келеді. Бірақ, осы жылы қыс қатты боп</w:t>
        <w:br/>
        <w:t>қар қалың түскендіктен, жайылым шөбі мол, жылы қоныс</w:t>
        <w:br/>
        <w:t>іздеп, қайта қозғалады. Жолай Гүржіні басып, түменге жуық</w:t>
        <w:br/>
        <w:t>әскерін өлтіреді. Сонан Каспий жағалауына келген кезде,</w:t>
        <w:br/>
        <w:t>Сұлтан қағанның қайтыс болғанын естиді.</w:t>
        <w:br/>
        <w:t>Моңғолдардың шабуылынан кейін Гүржілер Әзербайжан</w:t>
        <w:br/>
        <w:t>мен Ирактан көмек сұрайды. Қыс ортасында осы хабарды</w:t>
        <w:br/>
        <w:t>естіген моңғол әскерлері Гүржіге қайтадан шабуылдап, ой-</w:t>
        <w:br/>
        <w:t>сырата жеңеді. Сол жерден Ширван ұлысына қарай аттанып,</w:t>
        <w:br/>
        <w:t>Шанғақ қаласын күйретеді. Дербен деген қаланы талқандап,</w:t>
        <w:br/>
        <w:t>Кавказ тауларынан асып, солтүстіктегі Ас”2%9, Лесген, Шекес,</w:t>
        <w:br/>
        <w:t>40. Ас- Алан.</w:t>
        <w:br/>
        <w:t>-16-</w:t>
        <w:br/>
        <w:t>Жошыға тоғыз мың адам, Шағатайға сегіз мың адам,</w:t>
        <w:br/>
        <w:t>Өгедейге бес мың адам, Толұйға бес мың адам беріп, және</w:t>
        <w:br/>
        <w:t>Қасырға төрт мың, Алшыдайға екі мың, Белгүтейге бір</w:t>
        <w:br/>
        <w:t>мың бес жүз адам береді. Сөйткен тұста немере ағасы</w:t>
        <w:br/>
        <w:t>Даридайдың бұдан бұрын Керейге қашып кеткені есіне</w:t>
        <w:br/>
        <w:t>түсіп, соны өлтіруге әмір етеді. Мұны естісімен Боршы,</w:t>
        <w:br/>
        <w:t>Мұқылай, Шікіқүтұқ үшеуі Шыңғыс қағанға келіп: «Өз</w:t>
        <w:br/>
        <w:t>үйіңді өзің құлатып, өз атыңды өзің өшіресің бе? Әкеңнің</w:t>
        <w:br/>
        <w:t>өсиетін еске алып, бұл ағаңды кешіргенің жөн. Ол ақымақ</w:t>
        <w:br/>
        <w:t>болса да, әке ұрпағын үзуге болмайды!», - деп басу айтып,</w:t>
        <w:br/>
        <w:t>қағанды көндіреді.</w:t>
        <w:br/>
        <w:t>Шыңғыс қаған шешесі мен Отшығынға Күшү, Көкеші,</w:t>
        <w:br/>
        <w:t>Жунсо, Арғасұн деген төрт ноянды береді. Жошыға Құнан,</w:t>
        <w:br/>
        <w:t>Мүнкүр, Китен үшеуін береді. Шағатайға Қашар, Мөңке,</w:t>
        <w:br/>
        <w:t>Інтұқта үшеуін, Өгедейге Ілүға, Дегей екеуін, Толұйға Жадай</w:t>
        <w:br/>
        <w:t>мен Баса екеуін береді. Қасырға Жібігені береді. Алшытайға</w:t>
        <w:br/>
        <w:t>Шауырқайды береді.</w:t>
        <w:br/>
        <w:t>Сонан кейін Шыңғыс қаған төрт ұлына:</w:t>
        <w:br/>
        <w:t>«Асқар таудың шыңына өрле,</w:t>
        <w:br/>
        <w:t>Алып теңіздің тереңіне бойла,</w:t>
        <w:br/>
        <w:t>Алыс екен деп қорықпа,</w:t>
        <w:br/>
        <w:t>Аттасаң жетерсің,</w:t>
        <w:br/>
        <w:t>Ауыр екен деп қаймықпа,</w:t>
        <w:br/>
        <w:t>Алсаң көтерерсің.</w:t>
        <w:br/>
        <w:t>Азық шайнар тісің аузыңда,</w:t>
        <w:br/>
        <w:t>Адам шайнар тісің ақылыңда.</w:t>
        <w:br/>
        <w:t>Тән мықты болса, бірді жығарсың,</w:t>
      </w:r>
    </w:p>
    <w:p>
      <w:r>
        <w:t>Жан мықты болса, мыңды жығарсың!», - деп өсиет айта-</w:t>
        <w:br/>
        <w:t>ды. Содан кейін Шыңғыс қаған төрт күлік, тоғыз өрлік ба-</w:t>
        <w:br/>
        <w:t>тырына жеке-жеке өлең сөзбен өнегелі өсиет айтады. Толық</w:t>
        <w:br/>
        <w:t>мәтіні «Алтын тобчида» келтіріледі.</w:t>
        <w:br/>
        <w:t>Шыңғыс қаған бастабында осылай бөліс жасайды да,</w:t>
        <w:br/>
        <w:t>кейіннен тағы да ол жерді қосып, қосымша енші береді.</w:t>
        <w:br/>
        <w:t>Бұл жолы Толұйға бір жүз мың құяқ беріп, Онон, Керу-</w:t>
        <w:br/>
        <w:t>лен, Орқұн, Туыл, Селенге секілді өзендері бар моңғолдың</w:t>
        <w:br/>
        <w:t>негізгі жерлерін береді. Үшінші ұлы Өгедейге төрт мың құяқ</w:t>
        <w:br/>
        <w:t>-П%-</w:t>
        <w:br/>
        <w:t>арқасында көпті аузына қаратып, үлкен құрметке ие</w:t>
        <w:br/>
        <w:t>болған Көкечү бақсы Шыңғыс қағанның өзіне тура сөз ай-</w:t>
        <w:br/>
        <w:t>тып, ақыл кеңесін берген.</w:t>
        <w:br/>
        <w:t>Күндердің бір күнінде Меңлік ақсақалдың жеті ұлы</w:t>
        <w:br/>
        <w:t>Қасырмен шығысып, соның кегін алу үшін қағанға келіп,</w:t>
        <w:br/>
        <w:t>Қасырды жамандайды. Шыңғыс осы жалған сөзге ила-</w:t>
        <w:br/>
        <w:t>нып, Қасырды жазалап жатқан жерінде, Өгелүн ше-</w:t>
        <w:br/>
        <w:t>шей ара түсіп, арашалап алады. Сонан Көкечү бақсы ба-</w:t>
        <w:br/>
        <w:t>стап, ағалы-інілілер Шыңғыс қағанның інісі Отшығынды</w:t>
        <w:br/>
        <w:t>мұқатады. Бостан босқа жәбірленген Отшығын көзіне</w:t>
        <w:br/>
        <w:t>жас алып, Шыңғыс қағанға келеді. Бұл жолы әңгімеге</w:t>
        <w:br/>
        <w:t>Бөртгөлжін ханым араласады. Қағанға былай деп уәж</w:t>
        <w:br/>
        <w:t>айтады: «Қонқотанның жеті ұлы бұдан бұрын Қасырды</w:t>
        <w:br/>
        <w:t>соққыға жыққан еді. Енді міне, Отшығынды жәбірледі.</w:t>
        <w:br/>
        <w:t>Кейіннен қай адамыңды соққыға жығарын кім білер!»</w:t>
        <w:br/>
        <w:t>деп жыламсырайды. Бөртгелжін ханымның сөзін</w:t>
        <w:br/>
        <w:t>естіген Шыңғыс қаған Отшығынға: «Деу-тәңгірді осын-</w:t>
        <w:br/>
        <w:t>да келтіремін, өзің біліп, жазасын бер!», - дейді. Көкечү</w:t>
        <w:br/>
        <w:t>бақсының келетінін білген деу-тәңгір үш бірдей түйе</w:t>
        <w:br/>
        <w:t>балуанды ертіп келіп, үй сыртына даярлап қояды. Көп</w:t>
        <w:br/>
        <w:t>кешікпей Меңлік жеті ұлын ертіп келіп, Шыңғыс қаған</w:t>
        <w:br/>
        <w:t>отырған үйге жайғаса бергенде, Отшығын: «Кеше мені</w:t>
        <w:br/>
        <w:t>қалай қорлап едің?» деп Деу-тәңгірмен ұстаса кеткен-</w:t>
        <w:br/>
        <w:t>де, Шыңғыс қаған: «Екеуің сыртқа шығып, күштеріңді</w:t>
        <w:br/>
        <w:t>сынаңдар», - дейді. Отшығын деу-тәңгірді ұстаған қалпы,</w:t>
        <w:br/>
        <w:t>сүйрелеп, сыртқа алып шыққанда, дайын тұрған үш па-</w:t>
        <w:br/>
        <w:t>луан, оны бас салып, жабыла жұмарлап, бел омыртқасын</w:t>
        <w:br/>
        <w:t>опырып жібереді. Меңлік ақсақалдың қалған ұлдары</w:t>
        <w:br/>
        <w:t>есікті жауып жіберіп, Шыңғыс қағанға ұмтыла бергенде,</w:t>
        <w:br/>
        <w:t>әскерлері келіп, арашалап қалады. Сонан Шыңғыс қаған</w:t>
        <w:br/>
        <w:t>сыртқа шығып көрсе, Деу-теңгір әлдеқашан өліп қалған</w:t>
        <w:br/>
        <w:t>екен. Көшкен кезде сүйегі де жұртта қалады. Бұдан</w:t>
        <w:br/>
        <w:t>кейін Меңлік ақсақал: «Қаған төрді құруға қанымды</w:t>
        <w:br/>
        <w:t>ағызып, терімді төгіп жүріп көргенім осы болды» деп</w:t>
        <w:br/>
        <w:t>өкпе айта бастағанда Шыңғыс қаған: «Ұлдарыңды ақыл</w:t>
        <w:br/>
        <w:t>парасатқа тәрбиелемей, тентек етіп өсірдің! Ақыры</w:t>
        <w:br/>
        <w:t>-182-</w:t>
        <w:br/>
        <w:t>құйдан шығара алмай дүйім жұрт қиналғанда Сүнеттің Ки-</w:t>
        <w:br/>
        <w:t>лугедей батыры білікті сөздер айтып;</w:t>
        <w:br/>
        <w:t>«Көк мәңгі тәңірдің қуатынан жаралған,</w:t>
      </w:r>
    </w:p>
    <w:p>
      <w:r>
        <w:t>Күлік - Боғда хан ием!</w:t>
        <w:br/>
        <w:t>Көп ұлысты еліңді</w:t>
        <w:br/>
        <w:t>Кімге тастап жөнелдің?!</w:t>
        <w:br/>
        <w:t>Тұғыры берік тағың мен,</w:t>
        <w:br/>
        <w:t>Туыңды тіккен ұлысың,</w:t>
        <w:br/>
        <w:t>Туған жер суың жырақта,</w:t>
        <w:br/>
        <w:t>Армандап жеткен төр - тағың,</w:t>
        <w:br/>
        <w:t>Арпалысып құрған ұлысың,</w:t>
        <w:br/>
        <w:t>Аяулы ханым, балаң да,</w:t>
        <w:br/>
        <w:t>Ақ орда үйің жырақта.</w:t>
        <w:br/>
        <w:t>Жасақтаған тар - тағың,</w:t>
        <w:br/>
        <w:t>Жолға салған ұлысың,</w:t>
        <w:br/>
        <w:t>Жолыққан ханым, балаң да,</w:t>
        <w:br/>
        <w:t>Жұрағат туысың жырақта.</w:t>
        <w:br/>
        <w:t>Көк өрім ұлыс елің мен</w:t>
        <w:br/>
        <w:t>Көмілген су, өзенің</w:t>
        <w:br/>
        <w:t>Қалың моңғол ұлысың,</w:t>
        <w:br/>
        <w:t>Туылған Делүн Болдығың,</w:t>
        <w:br/>
        <w:t>Тұнық Онының жырақта.</w:t>
        <w:br/>
        <w:t>Кері айғырдың кекілінен,</w:t>
        <w:br/>
        <w:t>Кесіп алған байрағың.</w:t>
        <w:br/>
        <w:t>Керней, сырнай дабылың,</w:t>
        <w:br/>
        <w:t>Кең жазира ұлысың,</w:t>
        <w:br/>
        <w:t>Керулен мен Көде арал,</w:t>
        <w:br/>
        <w:t>Қанат жұртың жырақта.</w:t>
        <w:br/>
        <w:t>Бәрінен бұрын кезіккен,</w:t>
        <w:br/>
        <w:t>Бөрте үжін ханымың,</w:t>
        <w:br/>
        <w:t>Байдалы байтақ жер - суың,</w:t>
        <w:br/>
        <w:t>Боршы, Мұқылай қос досың,</w:t>
        <w:br/>
        <w:t>Барша жұртың жырақта.</w:t>
        <w:br/>
        <w:t>Құдіретпен жолыққан,</w:t>
        <w:br/>
        <w:t>Құлан сұлу ханымың,</w:t>
        <w:br/>
        <w:t>-190-</w:t>
        <w:br/>
        <w:t>теңдеп, ұл-қыз, әйел-балаларын шұбыртып, тоғыз-тоғыздан</w:t>
        <w:br/>
        <w:t>тарту таралғы жабдықтап, Шыңғыс қағанға жөнелтеді.</w:t>
        <w:br/>
        <w:t>Шыңғыс қаған бұған да келіспей, Таңғұт ұлысының Иесі</w:t>
        <w:br/>
        <w:t>өзі келіп, бетпе-бет жолығуын талап етеді. Сөйтіп, Лу фу-</w:t>
        <w:br/>
        <w:t>ань шань тауының баурайында Ся ұлысының иесімен</w:t>
        <w:br/>
        <w:t>жолығысады. Кейбір тарихи жазбаларда осы кездесуде Ся</w:t>
        <w:br/>
        <w:t>ұлысының иесін шауып өлтірткен деп те жазады. Осылай-</w:t>
        <w:br/>
        <w:t>ша Таңғұт ұлысын ойсырата жеңіп, түгел байлығын қолға</w:t>
        <w:br/>
        <w:t>түсіріп, елін мүлде бас көтерместей етіп, аяусыз таптайды.</w:t>
        <w:br/>
        <w:t>Кейбір тарихи деректерде; Таңғұт ұлысын жаулағаннан</w:t>
        <w:br/>
        <w:t>кейін, Шыңғыс қаған Шидұрға ханды өлтіріп, оның ханымы</w:t>
        <w:br/>
        <w:t>Гүрбелжің сұлуды өзі алады. Бұған құсаланған сұлу ханым</w:t>
        <w:br/>
        <w:t>Сары дәрия өзеніне түсіп өлгендіктен, солай Хатан өзені деп</w:t>
        <w:br/>
        <w:t>атапты.</w:t>
        <w:br/>
        <w:t>14. ШЫҢҒЫС ҚАҒАННЫҢ</w:t>
        <w:br/>
        <w:t>ДҮНИЕДЕН ОЗҒАН КЕЗІ</w:t>
        <w:br/>
        <w:t>Шыңғыс қаған батыс Ся ұлысын қол астына алғаннан соң,</w:t>
        <w:br/>
        <w:t>Қытай ұлысына барып, әскери істерді жөнге келтірмекке ат-</w:t>
      </w:r>
    </w:p>
    <w:p>
      <w:r>
        <w:t>танады.</w:t>
        <w:br/>
        <w:t>Сөйтіп, Чинсүйсян қаласының батысындағы Сян</w:t>
        <w:br/>
        <w:t>дәриясына жете бере, қара жылқы күні“” кенет қағанның</w:t>
        <w:br/>
        <w:t>денесі қайта құрыстанып, небір түрлі дәрі-дәрмектерді</w:t>
        <w:br/>
        <w:t>қолданса да, сырқатының беті бері қарамай, тіптен асқынып,</w:t>
        <w:br/>
        <w:t>66 жасында қызыл доңыз жылдың жетінші айының он екісі</w:t>
        <w:br/>
        <w:t>күні дүниеден озады.</w:t>
        <w:br/>
        <w:t>Шыңғыс қағанның қайтыс болған жерін, әр деректе</w:t>
        <w:br/>
        <w:t>әрқалай келтіреді. Бірер деректерде; Шыңғыс қаған Луфань</w:t>
        <w:br/>
        <w:t>шань тауын жайлап отырғанда Үстемшіл қаласына“ келіп,</w:t>
        <w:br/>
        <w:t>аурудан қайтыс болған десе, Юан ұлысының шежіресінде;</w:t>
        <w:br/>
        <w:t>49 - Қара жылқы күні - «Хар морин өдөр» - моңғолдың көне жыл</w:t>
        <w:br/>
        <w:t>санауы. Айдың бірінші жаңасынан бастап, жыл қайыру амалы бой-</w:t>
        <w:br/>
        <w:t>ынша, тышқан күнінен бастап санайсыз. Әрбір мүшелде күн мен</w:t>
        <w:br/>
        <w:t>жыл ақ, көк, қызыл, қара деп аталады.</w:t>
        <w:br/>
        <w:t>49. Үстемшілқаласы--моңғолшасында «Түрэмгий» немесе қазақшасы</w:t>
        <w:br/>
        <w:t>«Үстемшіл» деп жазылған. Нинся қаласын атағаны сияқты.</w:t>
        <w:br/>
        <w:t>-15%6-</w:t>
        <w:br/>
        <w:t>Шыңғыс қағанның ордасын күзеттіріп, мәңгі бақи салықтан</w:t>
        <w:br/>
        <w:t>босатқаны себепті Ордастың жеті әулеті атанып, қазірдің</w:t>
        <w:br/>
        <w:t>өзінде сол байырғы атауымен сол жерді мекендеп отырғаны</w:t>
        <w:br/>
        <w:t>сондықтан болмақ.</w:t>
        <w:br/>
        <w:t>15. ШЫҢҒЫС ҚАҒАННЫҢ ӘСКЕРИ ТӘСІЛІ МЕН</w:t>
        <w:br/>
        <w:t>ОНЫ ЖАСАҚТАУ ӘДІСІ</w:t>
        <w:br/>
        <w:t>Шыңғыс қаған өте күрделі әскери тәсілдерді қолданған.</w:t>
        <w:br/>
        <w:t>Әрі, жасырын, құпия түрде ұйымдастырылатын оның әскер</w:t>
        <w:br/>
        <w:t>жасақтау, ұйымдастыру әдістерін шешіп айтып, терең</w:t>
        <w:br/>
        <w:t>құпиясын ашып білген адам, тарихшы болмаған. Тек қана,</w:t>
        <w:br/>
        <w:t>қытай тілінде бірлі-жарым дерек әңгімелер жазба түрінде</w:t>
        <w:br/>
        <w:t>сақталған. Ал, моңғол тілінде күні бүгінге дейін жаз-</w:t>
        <w:br/>
        <w:t>ба түрінде немесе басқа елдің тарихшыларының жазған</w:t>
        <w:br/>
        <w:t>еңбектерінен аударған деректің өзі табылмай отыр.</w:t>
        <w:br/>
        <w:t>Сондықтан біз осы тақырып төңірегінде кейбір тарихи</w:t>
        <w:br/>
        <w:t>шежірелерде айтылған азды-мұзды деректерге сүйеніп, әрі</w:t>
        <w:br/>
        <w:t>шетел жазбаларынан көзімізге түскендерін негізге ала оты-</w:t>
        <w:br/>
        <w:t>рып сөз етпекпіз.</w:t>
        <w:br/>
        <w:t>Шыңғыс қаған әсте жас кезінен бастап, әскериіскеараласып,</w:t>
        <w:br/>
        <w:t>қол бастап үйренген. Соған сәйкес ұлыс-елініңішкі құрылымын</w:t>
        <w:br/>
        <w:t>да машықталған әскери бағытқа көбірек негіздейтін. Әрі,</w:t>
        <w:br/>
        <w:t>ғұмырын басынан аяғына дейінгі уақытты жорық, шабуыл жо-</w:t>
        <w:br/>
        <w:t>лында өткені себепті бұдан өре тәсілмен ұлыс-елін басқару</w:t>
        <w:br/>
        <w:t>уақыт онда болмаған. Шыңғыс қағанның ұлысты бөлу ама-</w:t>
        <w:br/>
        <w:t>лы мен әскерді басқару тәсілі бұрын-соңды болмаған, .... то-</w:t>
        <w:br/>
        <w:t>сын әдіс еді. Азия құрлығында алғаш рет қолданылған талай-</w:t>
        <w:br/>
        <w:t>талай айла-тәсілдер Шыңғыстың атымен байланыстырылады.</w:t>
        <w:br/>
        <w:t>Көшпелі, жабайы кейіптегі моңғолдарды әскери тәсіл-тәрбиеге</w:t>
        <w:br/>
        <w:t>баулып, нағыз әскери кейіпке енгізіп, қатардағы қарапайым</w:t>
        <w:br/>
        <w:t>әскерден басқару биіктегі түмендердің ноянына дейінгі барлық</w:t>
        <w:br/>
        <w:t>адамдарды бір тәртіпке жұмылдыра білді. Егер тәртіп бұзса</w:t>
        <w:br/>
        <w:t>қылмыстыны дер кезінде айыптап, тиісті жаза қолдану, ақыл-</w:t>
      </w:r>
    </w:p>
    <w:p>
      <w:r>
        <w:t>кеңес беру арқылы жөнге салып отырды.</w:t>
        <w:br/>
        <w:t>-19%2-</w:t>
        <w:br/>
        <w:t>Қобыз, сыбызғы әуенің,</w:t>
        <w:br/>
        <w:t>Қуаты түгел ұлысың,</w:t>
        <w:br/>
        <w:t>Хан орда мекенің жырақта» дегеніне қарасаң, ханның</w:t>
        <w:br/>
        <w:t>мәйітін туған жер, жер - суына әкеліп жерлегені анық</w:t>
        <w:br/>
        <w:t>аңғарылады. Және де;</w:t>
        <w:br/>
        <w:t>«Қайран жаның шықса да,</w:t>
        <w:br/>
        <w:t>Хас асылдай сүйегіңді алып қайтайық.</w:t>
        <w:br/>
        <w:t>Ханым бөрте үжініңе көрсетейік,</w:t>
        <w:br/>
        <w:t>Қалың еліңе жеткізейік!» - дегені, тағы да, «қағанның</w:t>
        <w:br/>
        <w:t>сүйегін ұлы аруақ мекеніне”“% жеткізді», - деген,</w:t>
        <w:br/>
        <w:t>дәйектемелерге сүйенсек, Шыңғыс қағанның өлігін Онон,</w:t>
        <w:br/>
        <w:t>Керуленнің жеріне әкелгені сөзсіз анықталады.</w:t>
        <w:br/>
        <w:t>Шыңғыс қаған Таңғұт ұлысын жаулағалы бара жатқан</w:t>
        <w:br/>
        <w:t>жолда әлгіндегі қазақ арба құйға батты дегендегі Мұна</w:t>
        <w:br/>
        <w:t>жеріне келгенде, «Бұл жер неткен жайсаң өлке еді», деп,</w:t>
        <w:br/>
        <w:t>таңданып өткені себепті Шыңғыс қағанның киген жей-</w:t>
        <w:br/>
        <w:t>де, киіз үй, сыңар байпағын сонда жерлейді. Ал, мәйітін</w:t>
        <w:br/>
        <w:t>кейбіреулер Бұрхан Қалдұнға, енді біреулер Алтай</w:t>
        <w:br/>
        <w:t>тауының теріскей жағына, тағы біреулер Кенти тауының</w:t>
        <w:br/>
        <w:t>қойнауындағы Их - өтөг (Үлкен қора) деген жерге жерле-</w:t>
        <w:br/>
        <w:t>ген деп, әрқалай жазады.</w:t>
        <w:br/>
        <w:t>Әлі күнге дейін Кенти тауының теріскей жақ сілемінде</w:t>
        <w:br/>
        <w:t>«Их газар» деп аталатын бір жер бар. Их - Өтөг деген жер</w:t>
        <w:br/>
        <w:t>осы «Их газар» болуы да мүмкін. Дәл осы пікірді көптеген</w:t>
        <w:br/>
        <w:t>тарихшылар көлденең тартып та жүр.</w:t>
        <w:br/>
        <w:t>Осы айтылған ойлардан түйіндеп көрсек, Шыңғыс</w:t>
        <w:br/>
        <w:t>қағанның сүйегін Онон, Керулен, Кенти жеріне әкеліп</w:t>
        <w:br/>
        <w:t>жерлегеніне көз жеткіземіз. Әрі оның шындыққа да жақын</w:t>
        <w:br/>
        <w:t>екенін аңғарамыз. Шыңғыс қағанның ордалы үйін, сыңар</w:t>
        <w:br/>
        <w:t>байпағы мен киілген жейдесін, кекілді байрағын бар-</w:t>
        <w:br/>
        <w:t>ша моңғолдың киесі етіп жерлеп, сегіз ақ үй тігіп, жеті</w:t>
        <w:br/>
        <w:t>әулеттің адамын жеке бөліп, тайшы табу, жайсан, қонжын</w:t>
        <w:br/>
        <w:t>(хонжин) деген басқарушы шендерді пайда болдырып,</w:t>
        <w:br/>
        <w:t>4%. Ұлы аруақ мекені. Қазіргі Кенти тауының сілемі, Делүн</w:t>
        <w:br/>
        <w:t>болдың деп атап жүрген қос төбелердің күнгей жағында Их - өтөг,</w:t>
        <w:br/>
        <w:t>(үлкен кора), жер бар. Осы жерді моңғолдар «Их газар» («Үлкен</w:t>
        <w:br/>
        <w:t>жер»), «Их аруаг» («Үлкен аруақ») деп атайды.</w:t>
        <w:br/>
        <w:t>-Ім-</w:t>
        <w:br/>
        <w:t>шөлдің солтүстігіндегі Сәли” өзенінің бас сағасына жер-</w:t>
        <w:br/>
        <w:t>Леген, десе, енді бірде; Кенти тауының төңірегіне жерле-</w:t>
        <w:br/>
        <w:t>ген, деп келтіреді. Көптеген тарихшылар осы соңғы дерек-</w:t>
        <w:br/>
        <w:t>ке жүгінеді. Тарихшылардың тағы бір жартысы Рашид- ад-</w:t>
      </w:r>
    </w:p>
    <w:p>
      <w:r>
        <w:t>Диннің жазбасын негіз етіп: «Шыңғыс қағанның төрт ханы-</w:t>
        <w:br/>
        <w:t>мы оның өлігін төртке бөліп алып, жерлеген яғни өртеген..»,-</w:t>
        <w:br/>
        <w:t>Деп жазады.</w:t>
        <w:br/>
        <w:t>Шыңғыс қаған қайтыс болғанда Толуй жерлеу науқанын</w:t>
        <w:br/>
        <w:t>басқарып, ұлыұлысқаханның қазасын естіртеді. Ең шалғайдағы</w:t>
        <w:br/>
        <w:t>адамдардың келіп жетуін күтіп, өлікті үш ай бойы сақтаған,</w:t>
        <w:br/>
        <w:t>деп те келтіреді. Және де, өзге бір деректерде; Шыңғыс қаған</w:t>
        <w:br/>
        <w:t>көзінің тірісінде бір күні Бүкүрт Боғда“% тауына шығып жүріп;</w:t>
        <w:br/>
        <w:t>биік шоқ қарағайдың қасына келіп, демалып отырған сәтте</w:t>
        <w:br/>
        <w:t>серіктеріне: «Егер мен өлсем, сүйегімді осы шоқ қарағайдың</w:t>
        <w:br/>
        <w:t>түбіне әкеліп жерлеңдер!» - деп өсиет айтқан екен, сол өсиеті</w:t>
        <w:br/>
        <w:t>бойынша сүйегін өзі көрсеткен жеріне жерлепті. Алғашында</w:t>
        <w:br/>
        <w:t>оңашалау болған жерді уақыт өте келе қалың ағаш көмкеріп</w:t>
        <w:br/>
        <w:t>тастағаны себепті, кейіннен ханның қабірін таппай қалған.</w:t>
        <w:br/>
        <w:t>Және де кейіннен Толуй, Мөнке, Құбылай, Арғабөкілерді де</w:t>
        <w:br/>
        <w:t>осы жерге жерлеген болатын, десе, енді бірер деректердегі</w:t>
        <w:br/>
        <w:t>айтылған әңгімені Рашид-ад-Дин былай деп дәлелдейді:</w:t>
        <w:br/>
        <w:t>«Шыңғыс қағанның сүйегін өртегеннен кейін оның күлін</w:t>
        <w:br/>
        <w:t>Онон мен Тула өзенінің басындағы Бұрхан Қалдүн тауының</w:t>
        <w:br/>
        <w:t>биігіндегі ақтық байланған қасиетті орманның ортасына жер-</w:t>
        <w:br/>
        <w:t>леп, ұранқайларға күзеттірген...», - дейді,</w:t>
        <w:br/>
        <w:t>Тағы бір тарихи жазбада: Ежелгі Моңғолдардың</w:t>
        <w:br/>
        <w:t>хандарының зиратын бөгделерден жасыратын әдеті болған</w:t>
        <w:br/>
        <w:t>Десе, дәл осы жөнінде қытай тарихшылары; Моңғолдар</w:t>
        <w:br/>
        <w:t>қайтыс болған хандарын жерлегенде, адамның бойымен</w:t>
        <w:br/>
        <w:t>бірдей иісті ағаштың екі дөңбегін ойып, соның ішіне өлікті</w:t>
        <w:br/>
        <w:t>тері шапан, тымақ кигізіп, аяғына ақ елтірімен жасаған етік,</w:t>
        <w:br/>
        <w:t>байпақ сұғып, белбеуін буындырып салатын және де өліктің</w:t>
        <w:br/>
        <w:t>сандығын домба”, құмыра, қыш табақ, қасық, шанышқы</w:t>
        <w:br/>
        <w:t>45- Сәли - Саир - Усун болуы мүмкін. Тектеп көріңіздер!</w:t>
        <w:br/>
        <w:t>44. Бүкүрт Боғда - Ұлы Боғда тауы.</w:t>
        <w:br/>
        <w:t>45 . Домба -ағаш, жез сияқты бұйымдардан жасалған биік шәйнек.</w:t>
        <w:br/>
        <w:t>Әрі жылылықты ұзақ уақыт сақтауға арналған ыдыс. Ауд.</w:t>
        <w:br/>
        <w:t>-1588-</w:t>
        <w:br/>
        <w:t>кездің өзінде тек жақынды ойлап қана алғашқы шабуылды</w:t>
        <w:br/>
        <w:t>қалай ұйымдастыру төңірегінен асырмайды. Бірақ, әскер</w:t>
        <w:br/>
        <w:t>аттандырған сайын міндетті түрде бұйрық шығарып, әмір</w:t>
        <w:br/>
        <w:t>береді. Соғыс сайын бір жаңа тәсілді қолданады. Төтенше</w:t>
        <w:br/>
        <w:t>тәсілді қолданар болса, оны да сол кездің жағдайына</w:t>
        <w:br/>
        <w:t>сәйкестіреді. Қандай бір жағдайда да жазбаша бұйрық</w:t>
        <w:br/>
        <w:t>қолданбаған. Әскер аттанғаннан кейін жолын барлап, келесі</w:t>
        <w:br/>
        <w:t>бұйрықты шығарып отырған.</w:t>
        <w:br/>
        <w:t>Жауға кіргендегі әскерінің соғысу тәсілі көбінде ең әуелі</w:t>
        <w:br/>
        <w:t>үш-төрт шамалы оқ жұмсау, жеңе алмастай болса, дереу</w:t>
        <w:br/>
        <w:t>артқа шегініп, жаудың әскерін неғұрлым өз бекіністеріне</w:t>
        <w:br/>
        <w:t>жақын келтіру. Егер жаудың әскері қуып келмесе, олардың</w:t>
        <w:br/>
        <w:t>бекінісін қоршауға алу сияқты тәсілдерді қолданады.</w:t>
        <w:br/>
        <w:t>Жаудың әскерінің саны айрықша басым болса, тіптен ұрыс</w:t>
        <w:br/>
        <w:t>ашпастан екі-үш күндік жерге дейін шегініп, жолай екіге</w:t>
        <w:br/>
        <w:t>бөлініп, кезіккендерді бағындырып алу амалын ойластыра-</w:t>
        <w:br/>
        <w:t>ды. Бұл да қолдарынан келмесе онда жаудың әскерінің ыды-</w:t>
        <w:br/>
        <w:t>рап, бөлінуін күтеді де, бөлінген тұсын пайдаланып, жеңіске</w:t>
      </w:r>
    </w:p>
    <w:p>
      <w:r>
        <w:t>жетеді. Және де жаудың қолға түскен әскерлерін салып,</w:t>
        <w:br/>
        <w:t>өздері қатын-балаларына дейін қаруланып, алыстан тобыр-</w:t>
        <w:br/>
        <w:t>ды көбейтіп, бақылап тұрады. Немесе адам сұлбасын жасап,</w:t>
        <w:br/>
        <w:t>алдарына салып жүру тәсілін де қолданады.</w:t>
        <w:br/>
        <w:t>Жаудың әскерінің саны көп жеңе алмастай болса, жа-</w:t>
        <w:br/>
        <w:t>уды қашып шығуына мүмкіндік жасап, қашқандарын</w:t>
        <w:br/>
        <w:t>қуалап өлтіру амалын ұстанады. Мұны көбінде жоғарыда</w:t>
        <w:br/>
        <w:t>айтқан шырға салу тәсілімен қоса қолданып, мықты алғыр</w:t>
        <w:br/>
        <w:t>әскерлерге тасадан барып, жау әскерінің екі бүйірінен</w:t>
        <w:br/>
        <w:t>соққы беру арқылы іске асырады. Және де қандай бір</w:t>
        <w:br/>
        <w:t>қала-бекет кезіксе, сырттай қоршауға алып, іштен-сырттан</w:t>
        <w:br/>
        <w:t>өтетін жолдарды жауып, күндіз-түні тоқтаусыз соғысу</w:t>
        <w:br/>
        <w:t>арқылы қоршаудағылардың мазасын кетіріп, әбден тозып,</w:t>
        <w:br/>
        <w:t>шалдыққанға дейін тыным бермейді. Сөйтіп, іштегі жау</w:t>
        <w:br/>
        <w:t>оңай қолға түсетін халге жеткен кезде, сырттан кезекпен</w:t>
        <w:br/>
        <w:t>оқ атқылап, кезекпен тынығып алған әскері жеңіл жеңіске</w:t>
        <w:br/>
        <w:t>жетеді. Мұның сыртында өзен-суларды бөгеп, қалаға ағызу,</w:t>
        <w:br/>
        <w:t>қала қорғанының іргесін қазып кіру, саты жасап, қорғаннан</w:t>
        <w:br/>
        <w:t>-194-</w:t>
        <w:br/>
        <w:t>Осыбір темірдей берік, қатаң тәртіп арқылы қоластындағы</w:t>
        <w:br/>
        <w:t>халқы ойлаған мақсатына бір адамдай жұмыла кірісті.</w:t>
        <w:br/>
        <w:t>Ханның алдында шәлкем мінез танытудан сақтанды.</w:t>
        <w:br/>
        <w:t>Соның нәтижесінде Шыңғыс қаған адам баласының ойына</w:t>
        <w:br/>
        <w:t>келмейтін ғажайып ерліктерге қол жеткізді.</w:t>
        <w:br/>
        <w:t>Шыңғыс қағанның әскерінің санын он бір түменнен он</w:t>
        <w:br/>
        <w:t>бес түменнің арасында болған, Шығыста Корейдің батысы-</w:t>
        <w:br/>
        <w:t>на дейін, батыста Кавказ таулары мен Үндістанға дейінгі кең</w:t>
        <w:br/>
        <w:t>өлкені иеленіп, сансыз қалың ел мен ұлысқа билік жүргізген</w:t>
        <w:br/>
        <w:t>дейді.</w:t>
        <w:br/>
        <w:t>Оның әскерінің құрылымы он, жүз, мың, түмен деп..</w:t>
        <w:br/>
        <w:t>өрлей сатылап келетін. Он адам ең төменгі билік, он</w:t>
        <w:br/>
        <w:t>адамның ішінен біреуі басшы болады. Он төменгі биліктіні</w:t>
        <w:br/>
        <w:t>біріктіріп бір жүздікті құрайды. Ондық биліктілердің ішінен</w:t>
        <w:br/>
        <w:t>ең мықты біреуін жүздіктің басшысы сайлайды. Он жүздікті</w:t>
        <w:br/>
        <w:t>біріктіріп, бір мыңдықты құрады, жүздіктің басшыларынан</w:t>
        <w:br/>
        <w:t>мыңдық басшысы етеді. Он мыңды біріктіріп, бір түменді</w:t>
        <w:br/>
        <w:t>жасақтайды. Мыңдықтың басшыларының мықтысынан</w:t>
        <w:br/>
        <w:t>түменнің ноянын сайлайды. Мұндағы тәртіп түмен ноя-</w:t>
        <w:br/>
        <w:t>нынан ондық әскеріне дейін бірдей қолданылады. Әскери</w:t>
        <w:br/>
        <w:t>тәртіпті бұзса, түгел адам бір жаза тартады.</w:t>
        <w:br/>
        <w:t>Өстіп Шыңғыс қаған өз әскерін қатаң тәртіппен басқарып,</w:t>
        <w:br/>
        <w:t>ұлыс-мемлекетінің ісі үшін жанын аямаған, қатарындағы</w:t>
        <w:br/>
        <w:t>серіктерінен де соны талап еткен. Әйтсе де адам қолынан</w:t>
        <w:br/>
        <w:t>келмейтін істі жүктемеген. Осы жөнінде Шыңғыс қаған</w:t>
        <w:br/>
        <w:t>өз әскерінің қолбасшысына: «Әскердің басшысы болу де-</w:t>
        <w:br/>
        <w:t>ген ашығу, шөлдеу, шаршау кездерде қол астындағылардың</w:t>
        <w:br/>
        <w:t>қамын ойлау, өзгелерді ең әлсіз шаршағанның деңгейінде</w:t>
        <w:br/>
        <w:t>қанықтыру», - дейді.</w:t>
        <w:br/>
        <w:t>Шыңғыс қаған қолбасшылық етіп, жорыққа шыққанда</w:t>
        <w:br/>
        <w:t>неғұрлым кең өлкені қамтуды мақсат етеді. Сол үшін мына-</w:t>
        <w:br/>
        <w:t>дай үш тәсілді тұтынады: Бірінші әскердің азық-түлігін оңай</w:t>
        <w:br/>
        <w:t>жолмен жеткізу; Екінші иеленген жеріне сырттан келетін</w:t>
        <w:br/>
        <w:t>азық-түлік, дүние-мүліктің жолын кесу; Үшінші соғыстарда</w:t>
        <w:br/>
        <w:t>үнемі жетек атпен жүруді алға қояды. Және де соғыс-</w:t>
      </w:r>
    </w:p>
    <w:p>
      <w:r>
        <w:t>ұрысқа кірерде алдын-ала жоспар жасамайды. Жасаған</w:t>
        <w:br/>
        <w:t>-19-</w:t>
        <w:br/>
        <w:t>са, бұл жолы да қозғалмайды. Осы тәсілмен жаудың әскерін</w:t>
        <w:br/>
        <w:t>құр шабуылға шақырып, әбден екпіні қайтып, пейілдері сола</w:t>
        <w:br/>
        <w:t>бастаған тұста, кенет сырнай тартылып, дабыл қағылып,</w:t>
        <w:br/>
        <w:t>зілзала шу көтеріледі де, мың түмен атты әскер бір мезет-</w:t>
        <w:br/>
        <w:t>те лап қойған сәтте, бейғам келген Таңғұт әскері есін жия</w:t>
        <w:br/>
        <w:t>алмай қалады. Зәресі ұшып, бет-бетіне қашып жүріп өледі.</w:t>
        <w:br/>
        <w:t>Шыңғыс қаған Құлан тауын иеленіп, ілгеріге бет түзеп,</w:t>
        <w:br/>
        <w:t>Хэйшұүй қатарлы біраз қалаларды басып алады. Жаздың ап-</w:t>
        <w:br/>
        <w:t>тап ыстығын Хуньчуй шань тауында өткізіп, Ганьсу қатарлы</w:t>
        <w:br/>
        <w:t>бірлі жарым қалаларды алып, күзде Си Лян фу бар көптеген</w:t>
        <w:br/>
        <w:t>сиан-дарды иеленеді. Сонан құмды өлкені басып жүріп, Ха-</w:t>
        <w:br/>
        <w:t>тан өзенінен тоғыз мәрте өтіп, сол маңдағы түгел қалалар мен</w:t>
        <w:br/>
        <w:t>елді мекендерді жаулап алады. Осы соғыста Ся ұлысының</w:t>
        <w:br/>
        <w:t>ханы Тэ Уаңның қорыққанынан жүрегі жарылып өледі де,</w:t>
        <w:br/>
        <w:t>оның орнына Нанпин Вансяны хан сайлайды. Бұдан кейін</w:t>
        <w:br/>
        <w:t>моңғол әскерлері Ся ұлысының Лин жоу-ын”% жаулайды.</w:t>
        <w:br/>
        <w:t>Ся ұлысының ханы Лин жоу-ды қорғауға он түмен әскер ат-</w:t>
        <w:br/>
        <w:t>тандырады. Әйтсе де, моңғол әскерлеріне тосқауыл қоя ал-</w:t>
        <w:br/>
        <w:t>май жеңіліс табады. Сонан кейін моңғол әскерлері Янечуа</w:t>
        <w:br/>
        <w:t>қаласын басып алады да, қыстың суығын сол қалада өткізеді.</w:t>
        <w:br/>
        <w:t>Осы жолы Өгедей мен қолбасшы Шағанның әскерлері</w:t>
        <w:br/>
        <w:t>Алтын ұлысының Нанжин-ін қоршауға алып, жылына мың</w:t>
        <w:br/>
        <w:t>лан алтын төлеп тұруға үкім шығарады.</w:t>
        <w:br/>
        <w:t>Шыңғыстың 66 жылы моңғол әскерлері Сян ұлысының</w:t>
        <w:br/>
        <w:t>хан ордасын жаулап, шыңғыс қаған өзі қалың әскермен Ха-</w:t>
        <w:br/>
        <w:t>тан өзенінің арғы бетіндегі жерлерді түгелімен қолға түсіріп,</w:t>
        <w:br/>
        <w:t>Таоху, Синин деген екі үлкен қаланы иеленеді. Бұлардан</w:t>
        <w:br/>
        <w:t>кейін Таңғұттың атақты қолбасшысы Ма Сянь лун-мен</w:t>
        <w:br/>
        <w:t>соғысып, жеңіске жетеді. Мұны жеңгеннен кейін Шыңғыс</w:t>
        <w:br/>
        <w:t>қаған қайтадан Луфань шань тауына барып, жылдың ыстық</w:t>
        <w:br/>
        <w:t>күндерін өткізеді. Осы жерде Шыңғыс қаған әртүрлі өлім</w:t>
        <w:br/>
        <w:t>мен аяусыз күйрету әрекетін болдырмауды уәде еткен үгіт-</w:t>
        <w:br/>
        <w:t>жарияны таратады. Сонан Ся ұлысының Нинся қаласын</w:t>
        <w:br/>
        <w:t>қоршауға алдырады. Сөйткен тұста, оның иелері бабала-</w:t>
        <w:br/>
        <w:t>рынан қалған бұдда дінінің алтын-күміс мұраларын түйеге</w:t>
        <w:br/>
        <w:t>48. жоу- қала.</w:t>
        <w:br/>
        <w:t>- 185 -</w:t>
        <w:br/>
        <w:t>Сали өзенінің Қарату деген жеріндегітүсел ордасында қайтыс</w:t>
        <w:br/>
        <w:t>болған, дейді. Ал, «Алтын тобчи» кітабында; Шыңғыс қаған</w:t>
        <w:br/>
        <w:t>Луфань шаньді“! жайлап, Үстемшіл қаласында қайтыс бол-</w:t>
        <w:br/>
        <w:t>ды, деп жазған.</w:t>
        <w:br/>
        <w:t>Шыңғыс қаған өлерінде көптеген өсиет айтып қалдырған,</w:t>
        <w:br/>
        <w:t>деп те жазады. Осылардың ішінен ең бір шындыққа жақын,</w:t>
        <w:br/>
        <w:t>көкейге қонымдысы -- «Алтын ұлысының барлық таңдаулы</w:t>
        <w:br/>
        <w:t>әскерлері Дуньхуан бекетінің:52 төңірегінде жатқан еді. Бұл</w:t>
        <w:br/>
        <w:t>жердің оңтүстігін асуы биік Лян тауы, солтүстігін өткелсіз</w:t>
        <w:br/>
        <w:t>ұлы дәрия қоршайтын. Сүн ұлысы мен Алтын ұлысы ежел-</w:t>
        <w:br/>
        <w:t>ден өш еді. Сүн ұлысынан жол сұрасақ, сөзсіз рұқсаттайды.</w:t>
      </w:r>
    </w:p>
    <w:p>
      <w:r>
        <w:t>Біз Тандэннің жерінен әскер кіргізіп, Бянлянды жауласақ,</w:t>
        <w:br/>
        <w:t>Алтын ұлысы Дуньхуан бекетіндегі әскерін алуға еріксіз</w:t>
        <w:br/>
        <w:t>мәжбүр болады. Және де, түмен адаммен мыңдаған көш жер-</w:t>
        <w:br/>
        <w:t>ге тоқтаусыз олардың ат-көлік, әскери жандарына да оңай</w:t>
        <w:br/>
        <w:t>емес. Жеткен күннің өзінде соғысатын дәрмен қалмайды.</w:t>
        <w:br/>
        <w:t>Сол кезде біз Алтын ұлысын оңай қолға түсіреміз» - деп</w:t>
        <w:br/>
        <w:t>айтты деген деректі келтіреді. Көптеген тарихтарда:</w:t>
        <w:br/>
        <w:t>Шыңғыс қаған 66 жас жасап, оңтүстік пен солтүстігіндегі</w:t>
        <w:br/>
        <w:t>ел-жерлерді бағындырып сыртқы Моңғол...... үш аймағын,</w:t>
        <w:br/>
        <w:t>Қытайдың батыс солтүстігіндегі Тянышань деп аталған</w:t>
        <w:br/>
        <w:t>Тәңір тауының оңтүстігі мен солтүстігіндегі жол.. һәм</w:t>
        <w:br/>
        <w:t>Кіндік Азия, Ауғаныстан, Парсының шығыс бөлігін, Кав-</w:t>
        <w:br/>
        <w:t>каз тауының маңындағы жеке-жеке ұлыс-аймақтарды түгел</w:t>
        <w:br/>
        <w:t>бөледі, десе, келесі бір тарихта; Шыңғыс қаған жиырма екі</w:t>
        <w:br/>
        <w:t>жыл хан тағына отырған. Керемет білгір, ақыл-ойлы, әскери</w:t>
        <w:br/>
        <w:t>тәсілдерге өте жетік болғаны себепті қырық бірдей ұлысты</w:t>
        <w:br/>
        <w:t>күйретіп, Батыс... ұлысын да бағындырған. Оның ғажайып</w:t>
        <w:br/>
        <w:t>ерлігі мен қайталанбас даңқты жорықтары жайлы көптеп</w:t>
        <w:br/>
        <w:t>айтуға болады. Өкініштісі, дер шағында шежіре баян жаза-</w:t>
        <w:br/>
        <w:t>тын көмекші адамды қасына ұстамағандықтан үлкен қателік</w:t>
        <w:br/>
        <w:t>жіберді, деп жазады.</w:t>
        <w:br/>
        <w:t>Шыңғыс қағанның сүйегін қандай жерге жерлегені</w:t>
        <w:br/>
        <w:t>жөнінде де әр жазбада әрі қалай келтіреді. Бірінде; құмды</w:t>
        <w:br/>
        <w:t>41. шаньді- тауды.</w:t>
        <w:br/>
        <w:t>42. бекет- порт.</w:t>
        <w:br/>
        <w:t>- 187 -</w:t>
        <w:br/>
        <w:t>сияқты алтын ыдыс-аяқ салғаннан кейін сандықты бітеп,</w:t>
        <w:br/>
        <w:t>төрт жерден шығырықпен құрсаулайтын. Өлікті артатын ар-</w:t>
        <w:br/>
        <w:t>баны ақ киіз, кілем, торқамен жабатын. Өлікті үш күннің</w:t>
        <w:br/>
        <w:t>ішінде жерлесе, арнаулы жерге дейін жеткізіп, әрі өлікті</w:t>
        <w:br/>
        <w:t>артқан арбаның алдына жаңа киім киген, торқадан тізгін</w:t>
        <w:br/>
        <w:t>таққан жас жігіт, алтын ер ерттеген ат жетектеп жүреді.</w:t>
        <w:br/>
        <w:t>Өлікке арнап күніне үш рет қой сояды. Жерді терең қазып,</w:t>
        <w:br/>
        <w:t>өлікті көмгеннен кейін, неше мың жылқыға қабірді таптата-</w:t>
        <w:br/>
        <w:t>ды немесе артылған топырақты басқа жерге тасып, қабірдің</w:t>
        <w:br/>
        <w:t>үстін жермен бірдей етіп текшелейді. Бұлай ету көктемнің</w:t>
        <w:br/>
        <w:t>жаңа көгімен бірге қабірдің үсті бірге көктеп, білінбей кетсін</w:t>
        <w:br/>
        <w:t>деген амал. Және де өлікті көмерде жас ботаны енесіне</w:t>
        <w:br/>
        <w:t>көрсетіп тұрып өлтіріп, бірге көмеді. Мұның себебі келесі</w:t>
        <w:br/>
        <w:t>жылы өліктің жылдығын берерде інгенді қоя беріп, боздаған</w:t>
        <w:br/>
        <w:t>інгеннің ізімен қабірді таба алу амалы. Қытайлардың бұл</w:t>
        <w:br/>
        <w:t>жазғаны бір кездері қолданылған, өмірде болған шындық</w:t>
        <w:br/>
        <w:t>әдет-ғұрып болатын. Сол себепті Шыңғыс қағанның жерлен-</w:t>
        <w:br/>
        <w:t>ген жерін табу мүмкін емес, Шыңғыс қағанның қабірін іздеу</w:t>
        <w:br/>
        <w:t>құр әурешілік болмақ. Нені айтсақ та, Шыңғыс қағанның</w:t>
        <w:br/>
        <w:t>қабірі Қытай жерінде қалған, және де Қытай жерінде қайтыс</w:t>
        <w:br/>
        <w:t>болған Мөңке қағанды да сол жаққа жерлеген деген, дерек</w:t>
        <w:br/>
        <w:t>әңгімелерге де зер саламыз.</w:t>
        <w:br/>
        <w:t>Міне, осылайша Шыңғыс қағанның жерленуі туралы әр</w:t>
        <w:br/>
        <w:t>деректе әр қалай айтылады. Әйтсе де, Шыңғыс қағанның</w:t>
        <w:br/>
        <w:t>сүйегін оның алғаш ұлыс - мемлекетін құрып, туып өскен</w:t>
        <w:br/>
        <w:t>жері, әрі Моңғолдың орталығы Онон, Керулен, Кенти жеріне</w:t>
        <w:br/>
        <w:t>әкеліп жерлегені қисынға саяды. Соны негіз етіп, Шыңғыс</w:t>
        <w:br/>
        <w:t>қағанның тарихын ең әуелгі боп баяндаған” «Алтын түйін»</w:t>
        <w:br/>
        <w:t>кітабында;</w:t>
      </w:r>
    </w:p>
    <w:p>
      <w:r>
        <w:t>Шыңғыс қаған 66 жасының қызыл доңыз жылы жетінші</w:t>
        <w:br/>
        <w:t>айдың он екісі күні о дүниеге аттанады.... алтын мәйітін</w:t>
        <w:br/>
        <w:t>қазақ арбаға жайғастырып, еліне қарай беттеген шақта Мұна</w:t>
        <w:br/>
        <w:t>жиегіне“? келгенде қазақ арба құйға батып кетеді. Арбаны</w:t>
        <w:br/>
        <w:t>4% - Автор бұл жерде, тек моңғол тілінде жазылған деректерді ай-</w:t>
        <w:br/>
        <w:t>тып отыр.</w:t>
        <w:br/>
        <w:t>47 . Мұна жиегі - және Мұна тұмсығы, Мұна Хан тауы - депті.</w:t>
        <w:br/>
        <w:t>- 189 -</w:t>
        <w:br/>
        <w:t>Әуелі Шыңғыс қағанның кезіндегіден де кеңге етек жай-</w:t>
        <w:br/>
        <w:t>ды. Мәселен, шығыста Қытай, Тибет елдерін тұтасымен,</w:t>
        <w:br/>
        <w:t>Үндінің батысындағы Бам елін, Үнді Қытайды“9, Үнді</w:t>
        <w:br/>
        <w:t>мұхиты мен Тынық мұхитының аралығындағы елдерді Фи-</w:t>
        <w:br/>
        <w:t>липпин аралына дейін біріктіріп және де Жипэн“66 ұлысын</w:t>
        <w:br/>
        <w:t>қаратып алу үшін неше мәрте жорық жасаған. Батыс және</w:t>
        <w:br/>
        <w:t>оңтүстік батыстан Парсы, Орыс, Мажар, Болғар, Румын,</w:t>
        <w:br/>
        <w:t>Польша қатарлы елдерді біріктіріп, Антарктида мұхитының</w:t>
        <w:br/>
        <w:t>жағалауы мен Польшадан өтіп, Аустрия, Алманияның кейбір</w:t>
        <w:br/>
        <w:t>қалаларын жаулау арқылы атақ-даңқын арттырып жүріпті.</w:t>
        <w:br/>
        <w:t>Шыңғыс қаған әуелгі кезде Онон, Керулен, Толы</w:t>
        <w:br/>
        <w:t>өзендерінің бойын орталық еткенімен одан кейінгі таққа</w:t>
        <w:br/>
        <w:t>отырған хандардың тұсында Қарақорұмға ұлы орда сал-</w:t>
        <w:br/>
        <w:t>дырып, соны астана еткен. Осы Қарақорұмдағы ұлы орда-</w:t>
        <w:br/>
        <w:t>ны бір кездерде Азия мен Еуропаның кіндік қаласы, моңғол</w:t>
        <w:br/>
        <w:t>ұлысының мәдени ошағына айналдырып, барша дүниені</w:t>
        <w:br/>
        <w:t>бағындырып тұрған.</w:t>
        <w:br/>
        <w:t>Құбылай білге қаған Қытай ұлысының құрамындағы</w:t>
        <w:br/>
        <w:t>түгел елдерді бағындырып алғаннан кейін ұлыс елін Ұлы</w:t>
        <w:br/>
        <w:t>Моңғол” ұлысы деп атап, Қытай ұлысын басқарып тұруға</w:t>
        <w:br/>
        <w:t>қолайлылығын ойлап, қазіргі Бежін”9 қаласын орнатып, ор-</w:t>
        <w:br/>
        <w:t>дасын сонда көшіріп, орналасады. Бұдан кейінгі өткен хан-</w:t>
        <w:br/>
        <w:t>дар да Бежінді астана етеді.</w:t>
        <w:br/>
        <w:t>Құбылай хан тегіннен білге, тура мінезді. Оның үстіне</w:t>
        <w:br/>
        <w:t>сол кездің шығыс білімін жетік игерген біліктілігінен</w:t>
        <w:br/>
        <w:t>моңғол мен қытай өлкесіне бейбітшілікті нығайтып, ұлыс-</w:t>
        <w:br/>
        <w:t>елді біліммен басқарып, көптеген жарғы, заң, салтанат ша-</w:t>
        <w:br/>
        <w:t>раларын орнату арқылы шын мәнінде шығыс елінде бұрын-</w:t>
        <w:br/>
        <w:t>соңды қайталанбаған істерді қолға алған тарихи тұлға.</w:t>
        <w:br/>
        <w:t>Моңғол ұлысының ең дәуірлеген кезі де, ең көп ел-жерді</w:t>
        <w:br/>
        <w:t>бағындырған шағы да Құбылай ханның тұсы еді. Бұл жөнінде</w:t>
        <w:br/>
        <w:t>Юан ұлысының толық шежіресінде: «Қытайдың алғаш ұлыс</w:t>
        <w:br/>
        <w:t>болғаннан бергі тарихында Юан ұлысының кезіндегідей</w:t>
        <w:br/>
        <w:t>465. тн.-да Жапон елін осылай жазады.</w:t>
        <w:br/>
        <w:t>46 - Ұлы Юан.</w:t>
        <w:br/>
        <w:t>47. Пекин қаласы.</w:t>
        <w:br/>
        <w:t>468. терістік өлке.</w:t>
        <w:br/>
        <w:t>-204-</w:t>
        <w:br/>
        <w:t>кең байтақ өлкеге иелік құрған емес. Юан ұлысы Шанму”?</w:t>
        <w:br/>
        <w:t>өлкесінен қуат алып, Сиюй”9 өлкесін біріктіріп, Батыс Ся</w:t>
      </w:r>
    </w:p>
    <w:p>
      <w:r>
        <w:t>ұлысын құрып, Нюижиді”?!! құлатып, Гаоли ұлысын көмекші</w:t>
        <w:br/>
        <w:t>етіп, Ішкі өлкені”? құрып, сонан дәриядан ілгерідегі” жер-</w:t>
        <w:br/>
        <w:t>ге қоныстанғаны себепті дүниежүзі бір ғана топқа айналған.</w:t>
        <w:br/>
        <w:t>Юан ұлысы сияқты шексіз өлкеге билік құрған өзге ұлыс</w:t>
        <w:br/>
        <w:t>болмаған. Қытай ұлыстарынан үлкен билікке ие болған</w:t>
        <w:br/>
        <w:t>Хань ұлысы мен Сүй ұлысы да, мұндай иелікке қол жеткізе</w:t>
        <w:br/>
        <w:t>алмаған. Тек Құбылай білге қағанның тұсында ғана түгел</w:t>
        <w:br/>
        <w:t>құрлықтарды біріктіріп, жақын маңайдан жау боп шабатын</w:t>
        <w:br/>
        <w:t>ұлыссыз, дүние тегіс тыныштыққа бөленіп, жүзден аса жыл</w:t>
        <w:br/>
        <w:t>ғұмыр кешкен, - деп жазады.</w:t>
        <w:br/>
        <w:t>Құбылай білге қаған Шыңғыс қағаннан кейінгі төртінші</w:t>
        <w:br/>
        <w:t>ұрпақтан хан болған адам. Осы Құбылай білге қағаннан</w:t>
        <w:br/>
        <w:t>кейін моңғолдың хандығы он ұрпаққа дейін жалғасқан. Жал-</w:t>
        <w:br/>
        <w:t>пы Шыңғыс қаған дүниеден озғаннан кейін бір жүз қырық</w:t>
        <w:br/>
        <w:t>бір (141) жыл бойы Ұлы Моңғол ұлысы Қытай мемлекетін</w:t>
        <w:br/>
        <w:t>қол астына алып, аса мол қуатпен дәуірлеп тұрған. Ұлыстың</w:t>
        <w:br/>
        <w:t>соңғы қағаны Тоғантемірдің тұсында Қытай мемлекетін Мин</w:t>
        <w:br/>
        <w:t>ұлысы тартып алады. Әйтсе де, Тоғантемір хан моңғолдың</w:t>
        <w:br/>
        <w:t>ата қонысына қайта оралып, Моңғолдың ұлыс-мемлекетін</w:t>
        <w:br/>
        <w:t>билеу билігін жалғастырған. Соның нәтижесінде тағы да он</w:t>
        <w:br/>
        <w:t>алты хан Моңғолдың төр билігін басқаруға мүмкіндік туады.</w:t>
        <w:br/>
        <w:t>Сөйтіп, Тоғантемірден кейін бір жүз жетпіс алты (176) жыл</w:t>
        <w:br/>
        <w:t>бойы Моңғол ұлысы жеке мемлекет болып тұрған. Бұдан</w:t>
        <w:br/>
        <w:t>кейін Моңғол ұлты ішкі, сыртқы екі ұлысқа бөлініп, жеке-</w:t>
        <w:br/>
        <w:t>жеке билік құруы себепті бастапқы күш-қуаты әлсірегенімен</w:t>
        <w:br/>
        <w:t>екеуі де өз билігінен, туған тіл, жазба мұрасынан, ата жұрт</w:t>
        <w:br/>
        <w:t>топырағынан қол үзбестен бір жүз қырық төрт жыл бойы</w:t>
        <w:br/>
        <w:t>ұлттық бітімі мен тәуелсіздігін қорғап, білім мәдениетін да-</w:t>
        <w:br/>
        <w:t>мыту арқылы Манжұүрия үстемдігіне дейін жеке-дара ұлыс-</w:t>
        <w:br/>
        <w:t>мемлекеттігін сақтап келген.</w:t>
        <w:br/>
        <w:t>Моңғол ұлтының төр-ұлыстық қуаты мен тәуелсіздігі</w:t>
        <w:br/>
        <w:t>49. Батыс өлке елдері.</w:t>
        <w:br/>
        <w:t>49. Алтын ұлысы</w:t>
        <w:br/>
        <w:t>41 - Ішкі қытай өлкесі.</w:t>
        <w:br/>
        <w:t>42. Көк дәрия.</w:t>
        <w:br/>
        <w:t>43. Көк дәрия.</w:t>
        <w:br/>
        <w:t>- 205 -</w:t>
        <w:br/>
        <w:t>Шыңғыс қағанның ісін жалғастырушы сенімді әскер</w:t>
        <w:br/>
        <w:t>жасағы мен күзет әскерлерінің құрылымы және де бар-</w:t>
        <w:br/>
        <w:t>ша әскерінің үш қолының жасақтау тәсілі бәрі-бәрі атты</w:t>
        <w:br/>
        <w:t>әскерінің соғыс тәсіліне ыңғайлы етіп жасалған.</w:t>
        <w:br/>
        <w:t>Оны басқаруға, жеке-жеке жорыққа аттандыруға тіптен</w:t>
        <w:br/>
        <w:t>жеңіл әрі қандай бір іс-қимылға жұмылдыруға оңтайлы</w:t>
        <w:br/>
        <w:t>болатын. Мұның бәрі де алдағы тарауларда айтылып</w:t>
        <w:br/>
        <w:t>кеткендіктен, бұдан әрі сөз ету артық сияқты.</w:t>
        <w:br/>
        <w:t>16. ШЫҢҒЫС ҚАҒАННЫҢ ТҰСЫНДАҒЫ</w:t>
        <w:br/>
        <w:t>МОҢҒОЛДАРДЫҢ</w:t>
        <w:br/>
        <w:t>ТҰРМЫС-САЛТЫ МЕН ШАРУАШЫЛЫҒЫ</w:t>
        <w:br/>
        <w:t>І. Моңғолдардың сол кездегі тұрмыс-салты мен</w:t>
        <w:br/>
        <w:t>шаруашылығын дөп басып айту қиын болғанымен кейбір</w:t>
        <w:br/>
        <w:t>тарихи жазбалар мен сол тұста моңғол жерін шарлаған</w:t>
      </w:r>
    </w:p>
    <w:p>
      <w:r>
        <w:t>саяхатшылардың, ғалымдардың белгілеулерін негізге ала от-</w:t>
        <w:br/>
        <w:t>ырып сөз етуге болады.</w:t>
        <w:br/>
        <w:t>Моңғолдар Шыңғыс қағанды дәуірлемес бұрын өте</w:t>
        <w:br/>
        <w:t>қатыгез халық болған. Шыңғыс қаған оларды мәдени</w:t>
        <w:br/>
        <w:t>тәрбиеге көшіріп, мейірімді, қайырымды етіп өзгертті-мыс,</w:t>
        <w:br/>
        <w:t>деседі. Дәл осы жөнінде кейбір жазбаларда: Моңғолдың</w:t>
        <w:br/>
        <w:t>қалың елі ұдайы ұрлық, тонау жасау мен әйел тағдырын</w:t>
        <w:br/>
        <w:t>аяққа басып, ажырасу жағдайы тіптен көп еді. Ұлы әкесін</w:t>
        <w:br/>
        <w:t>тыңдамайтын, ері әйеліне сенбейтін, білім-біліктілікті</w:t>
        <w:br/>
        <w:t>қаламайтын, барлығы да бас-басына кеткендіктен қарасы</w:t>
        <w:br/>
        <w:t>ханына бағынбайтын, ерекше бір бүлінген жұрт еді, дей</w:t>
        <w:br/>
        <w:t>келіп, Шыңғыс қаған дәуірлеген соң заң, жарғы қалыптасып,</w:t>
        <w:br/>
        <w:t>адамгершілікті әдет-салтқа көшірді. Қалың елді басқаруды</w:t>
        <w:br/>
        <w:t>ондық, жүздік, мыңдық, түмендік жүйеге қалыптастырды,</w:t>
        <w:br/>
        <w:t>деп жазады.</w:t>
        <w:br/>
        <w:t>Бұдан кейін Шыңғыстың 85 жылы Моңғол жерін шар-</w:t>
        <w:br/>
        <w:t>лап өткен Еуропаның көпесі, моңғол өлкесінде ұрыс-</w:t>
        <w:br/>
        <w:t>керіс пен адамды өлтіру сияқты қылмыс болмайды екен.</w:t>
        <w:br/>
        <w:t>Адамдардың бір-бірімен ара қатынасы аса сыпайы, айтыс-</w:t>
        <w:br/>
        <w:t>-19%-</w:t>
        <w:br/>
        <w:t>асып түсу сияқты көптеген тәсілдермен қалаларды ба-</w:t>
        <w:br/>
        <w:t>сып алады. Әсіресе, мықты күзетілген қала-бекеттерді алу</w:t>
        <w:br/>
        <w:t>әдісіне ерекше шеберленеді.</w:t>
        <w:br/>
        <w:t>Тас ататын сайман жасау арқылы, осыған дейін ешбір</w:t>
        <w:br/>
        <w:t>жерде болмаған түрлі тас, оқ-саймандарды қолданысқа</w:t>
        <w:br/>
        <w:t>енгізеді. Мысалы: Сартуыл ұлысының Нишапур қаласын</w:t>
        <w:br/>
        <w:t>қоршауға алған кезде, Толұйдың жарлығымен шідер серпер</w:t>
        <w:br/>
        <w:t>деген тасатқы сайман үш мың, өрт қойғыш май түйдек ата-</w:t>
        <w:br/>
        <w:t>тын жеті жүз домба, қорғанға өрмелейтін төрт мың саты, тас</w:t>
        <w:br/>
        <w:t>оқ екі мыңды жасатады.</w:t>
        <w:br/>
        <w:t>Сол кезде моңғолдар үлкен-кішісіне қарамастан, түгелдей</w:t>
        <w:br/>
        <w:t>садақ тартып, аң аулауға машықтанған болатын. Әуелі төрт-</w:t>
        <w:br/>
        <w:t>бес жастағы балаларына дейін ат мініп, өздеріне шақ келетін</w:t>
        <w:br/>
        <w:t>садақ-жебе ұстап, оны атып үйренетін. Әйелдері де еркек-</w:t>
        <w:br/>
        <w:t>термен тең ат мініп, асау үйрететін, садақ тартатын.</w:t>
        <w:br/>
        <w:t>Моңғолдардың негізгі қаруы садақ, қылыш, қанжар,</w:t>
        <w:br/>
        <w:t>найза, қажетті кезде сауыт, дулыға қолданатын. Мініс аты-</w:t>
        <w:br/>
        <w:t>на да қалқан салатын. Және де ұшында қармағы бар ұзын</w:t>
        <w:br/>
        <w:t>сүмбі ұстайтын. Оны көбінде ат үстіндегі адамды түйреп</w:t>
        <w:br/>
        <w:t>тарту, құлатуға пайдаланатын. Бір адам үш қорамсақ толы</w:t>
        <w:br/>
        <w:t>жебе асынатын. Жебелері төрттен бес қарыс ұзындықты,</w:t>
        <w:br/>
        <w:t>ұшына екі қырлы түйреуіш қондыратын. Моңғол әскерлері</w:t>
        <w:br/>
        <w:t>аштыққа өте төзімді келетін. Қымыз, жас ет, ірімшік-құртты</w:t>
        <w:br/>
        <w:t>тағам қылатын. Мініс аттарына арнайы азық-шөп дайында-</w:t>
        <w:br/>
        <w:t>майтын, жол бойы өрісті керектенетін. Әр әскердің екі азық</w:t>
        <w:br/>
        <w:t>қоржыны болатын. Оның біріне сусын, біріне құрғақ тағам</w:t>
        <w:br/>
        <w:t>салып алып жүретін. Бұл жөнінде кейбір тарихи жазбалар-</w:t>
        <w:br/>
        <w:t>да: «Әскер адамының жүректілікті сақтауы, сауда адамының</w:t>
        <w:br/>
        <w:t>дүние-мүлік жинауымен бірдей» деп келтіреді.</w:t>
        <w:br/>
        <w:t>Моңғол әскерінің әрқайсысы үштен-төрттен мініс ат</w:t>
        <w:br/>
        <w:t>ұстайтын. Жорықтарда өзен-көлдерден өтуге, әрі атты әскерге</w:t>
        <w:br/>
        <w:t>қолайлылығын ескеріп, әрбір әскерге тұлып-қоржын асып</w:t>
        <w:br/>
        <w:t>жүруге міндеттелетін. Үлкен өзен, көлдерден өткенде тұлыпқа</w:t>
      </w:r>
    </w:p>
    <w:p>
      <w:r>
        <w:t>қару-жарақ, киім-кешектерін салып, оны ат құйрығына бай-</w:t>
        <w:br/>
        <w:t>лап алатын. Кей-кейде осындай үлкен тұлыптарға адамды</w:t>
        <w:br/>
        <w:t>отырғызып, өзен-судан өткен кездері де болған.</w:t>
        <w:br/>
        <w:t>- 195 -</w:t>
        <w:br/>
        <w:t>Мялиаг-тардың тойын тойлайтын. Бұл - қыстың тойы деп</w:t>
        <w:br/>
        <w:t>аталатын, - деп жазады.</w:t>
        <w:br/>
        <w:t>17. ӨНДІРІСПЕН САУДА-САТТЫҚ ТУРАЛЫ БІРЕР СӨЗ</w:t>
        <w:br/>
        <w:t>П. Шыңғыстың 92 жылы моңғол жерін шарлаған Плано</w:t>
        <w:br/>
        <w:t>Карпинидің жол дерегінде: «Моңғолдың байларына қыс айла-</w:t>
        <w:br/>
        <w:t>рында ілгері өлкелерден тары, астық жеткізілетін. Кедейлері</w:t>
        <w:br/>
        <w:t>тері-терсек, тірі қойға айырбастап алатын. Және де, Қытай,</w:t>
        <w:br/>
        <w:t>Парсы қатарлы елдерден жібек маталар келетін. Орыс, Болғар,</w:t>
        <w:br/>
        <w:t>Башқұрт, Мажар. Қырғыз т.б. елдерден бағалы тері бұйымдар</w:t>
        <w:br/>
        <w:t>әкелінетін. Жаз айларында торғын-торқамен киінеді. Қыс ай-</w:t>
        <w:br/>
        <w:t>ларында аңның терісінен жасалған киімдер киеді. Терілердің</w:t>
        <w:br/>
        <w:t>бірінің жүнін ішіне, келесісін тысына қаратып, қабаттап киеді.</w:t>
        <w:br/>
        <w:t>Кедейлер қабат киімін ешкі мен иттің терісімен жасайды. Бай-</w:t>
        <w:br/>
        <w:t>лар киімінің ішіне жібек мата күседі. Кедейлердің киімі жұмсақ</w:t>
        <w:br/>
        <w:t>жабағыдан жасалады. Жабағының үштен біріне жылқының</w:t>
        <w:br/>
        <w:t>жалының қылын қосып, арқан, жіп еседі.</w:t>
        <w:br/>
        <w:t>Моңғолдардың әйел, еркектерінің киімінде айтарлықтай</w:t>
        <w:br/>
        <w:t>айырмашылық болмайды. Әйелдері үлкен дөңгелек керегелі,</w:t>
        <w:br/>
        <w:t>төрт қырлы биік төбелі,бір шынтаққа таяу биік, кейбірі</w:t>
        <w:br/>
        <w:t>бұдан да биік тымақ киеді. Оның төбесіне тотының неме-</w:t>
        <w:br/>
        <w:t>се өзге де сәнді құстардың қауырсынын қадап, меруерт,</w:t>
        <w:br/>
        <w:t>гауһар тастар мен жібек, мақпал секілді асыл бұйымдармен</w:t>
        <w:br/>
        <w:t>әшекейлейді. Бай әйелдер бағалы аңның терілерінен</w:t>
        <w:br/>
        <w:t>жасалған тымақтармен сәнденеді.</w:t>
        <w:br/>
        <w:t>Әйелдер еркектер сынды тақымына ат мініп, бір жағына</w:t>
        <w:br/>
        <w:t>қырындай отырады. Садақ, жебе асынады. Моңғолдың</w:t>
        <w:br/>
        <w:t>әйелдері босанғаннан кейін жатпайды. Кейбір әйелдер</w:t>
        <w:br/>
        <w:t>беттеріне опа, бояу қолданады.</w:t>
        <w:br/>
        <w:t>Теріні илегенде ешкінің ашыған сүтімен жібітеді.</w:t>
        <w:br/>
        <w:t>Сиырдың терісін түтінге кептіріп, әсем саба жасайды.</w:t>
        <w:br/>
        <w:t>Жылқының терісінен сәнді етіктер тігеді. Әйелдері сүттен</w:t>
        <w:br/>
        <w:t>май, құрт, ірімшік өндіреді. Малдың иленген терісінен жа-</w:t>
        <w:br/>
        <w:t>сайтын киім-кешек, бұйымдарды малдың тарамысынан</w:t>
        <w:br/>
        <w:t>ширатылған жіппен тігеді», - деп жазады.</w:t>
        <w:br/>
        <w:t>- 201 -</w:t>
        <w:br/>
        <w:t>- Шыңғыс қаған мен Өгедей ханның тұсында, Соңғысы -</w:t>
        <w:br/>
        <w:t>Түметтің Алтын ханы мен Абтай ханының кезінде еді. Алғаш</w:t>
        <w:br/>
        <w:t>будда діні Тибет арқылы емес, тура Үнді, Ұйғыр, Соғда</w:t>
        <w:br/>
        <w:t>арқылы таралады. Сонан моңғол жеріне қырғыздар уақытша</w:t>
        <w:br/>
        <w:t>иелік құрған тұста, олар будда дінін жойып жібереді де, сол</w:t>
        <w:br/>
        <w:t>кездегі адамдардың жартысы тәңір дініне, енді біріхристосқа</w:t>
        <w:br/>
        <w:t>табынған. Қалғандары ешбір дінге мойынсұнбаған.</w:t>
        <w:br/>
        <w:t>Бұдан кейін Шыңғыс қағанның тұсында тараған дін тура-</w:t>
        <w:br/>
        <w:t>лы жоғарыда сөз еткен едік. Енді соның қосымшасы есебінде</w:t>
      </w:r>
    </w:p>
    <w:p>
      <w:r>
        <w:t>кейбір ғалымдардың жазғандарын келтіріп көрелік: «Өгедей</w:t>
        <w:br/>
        <w:t>хан әкесі Шыңғыс қағанның бұйрығымен Қарақорұм</w:t>
        <w:br/>
        <w:t>қаласына”? діни ордалар салдырып, онда моңғол, ұйғыр ла-</w:t>
        <w:br/>
        <w:t>малар жиналып, уағыздар өткізетін. Сөйткен шақта күндердің</w:t>
        <w:br/>
        <w:t>бір күні батыс өлкеден Мұхаммет (ислам) пен христостың</w:t>
        <w:br/>
        <w:t>діни өкілдері келіп, Қарақорұмның үлкен ордасының алдын-</w:t>
        <w:br/>
        <w:t>да қоңырау ұрып, діни жиын өткізіп жатқан моңғол, ұйғыр</w:t>
        <w:br/>
        <w:t>ламаларды көреді. Сонан олар да өз діндерін насихаттауға</w:t>
        <w:br/>
        <w:t>кіріседі. Бірақ, Өгедей хан ислам діндарларына тиым сала-</w:t>
        <w:br/>
        <w:t>ды. Әлгі дін уағыздаушыларды ел-еліне қайтарып жібереді»,</w:t>
        <w:br/>
        <w:t>- деп те жазады. Сондай-ақ осы тұста ханға табынушылық та</w:t>
        <w:br/>
        <w:t>болған сияқты. Себебі: «Бату ханның тұсында орыс нояны</w:t>
        <w:br/>
        <w:t>Михаил деген адам Бату ханға табынып, Шыңғыс қағанның</w:t>
        <w:br/>
        <w:t>суретіне табынбағаны үшін өлтірілді», - деген дерек айты-</w:t>
        <w:br/>
        <w:t>лады.</w:t>
        <w:br/>
        <w:t>Тағы бір деектерде: «Моңғолдар күн, ай, от, су, аспанға та-</w:t>
        <w:br/>
        <w:t>бынатын. Күнделікті ас-тағамдарынан соларға шашыратқы</w:t>
        <w:br/>
        <w:t>жасайтын. Оның сыртында түрлі тиымдарға, ырым-</w:t>
        <w:br/>
        <w:t>жоралғыларға сенім-наным арқылы бал аштырып, бақсы-</w:t>
        <w:br/>
        <w:t>балгерлерге көрінуді де қолданатын. Адам қайтыс болғанда</w:t>
        <w:br/>
        <w:t>оның мәйітін төрге отырғызып, алдына астау толы ет тар-</w:t>
        <w:br/>
        <w:t>тып, шараяққа қымыз толтырып қоятын. Құлынды бие,</w:t>
        <w:br/>
        <w:t>ертоқымды ат байлайтын. Және бірер ат сойып, оның терісіне</w:t>
        <w:br/>
        <w:t>ағаштан сирақ жасап, мәйітпен бірге көметін. Үлкен шені</w:t>
        <w:br/>
        <w:t>бар басшы, нояндар қайтыс болса, оның қабірін бөгделерге</w:t>
        <w:br/>
        <w:t>көрсетпей жасырып тастайтын» десе, келесі бір көне жаз-</w:t>
        <w:br/>
        <w:t>459 - Қазіргі Эрдэнэзуу.</w:t>
        <w:br/>
        <w:t>-198-</w:t>
        <w:br/>
        <w:t>ды. Моңғолдар қымыз тойын жасағанда, қымызды босағаға</w:t>
        <w:br/>
        <w:t>жақын орналастырып, оның қасына атқобыз ұстаған адам-</w:t>
        <w:br/>
        <w:t>ды отырғызады. Қымызды әйел, еркек демей көп ішеді.</w:t>
        <w:br/>
        <w:t>Адамдарға түгел іштіру үшін, ішпегендердің құлағынан тар-</w:t>
        <w:br/>
        <w:t>тып, қарсы алдына тұрып билейді. Немесе екі жағына екі</w:t>
        <w:br/>
        <w:t>адам тұрып, енді біреуі шараяққа толтырылған қымызды ал-</w:t>
        <w:br/>
        <w:t>дына ұстап билейді. Қымызды әлгі адамға жақындата келіп,</w:t>
        <w:br/>
        <w:t>қол созып ұмсынған тұста, лезде қайта шегініп, өзгенің</w:t>
        <w:br/>
        <w:t>тәбетін ашып, қоздыру қимылдарын жасайды. Ән салып,</w:t>
        <w:br/>
        <w:t>көңілін тербейді. Сөйтіп асқазаны сіресіп, шараяқтағы</w:t>
        <w:br/>
        <w:t>қымызға қарай алмай отырған адамды қашан бір алдына</w:t>
        <w:br/>
        <w:t>келген қымызды байқамай сіміріп салғанға дейін ән мен биді</w:t>
        <w:br/>
        <w:t>тоқтатпайды. Үйдің иесі қымызды қолға ала бастаған тұста,</w:t>
        <w:br/>
        <w:t>қобызшы сазды әуенге басады. Үлкен тойларда еркектер үй</w:t>
        <w:br/>
        <w:t>иесінің, әйелдер оның жұбайының алдына шығып билейді.</w:t>
        <w:br/>
        <w:t>Тіпті біздің өлкеде көрінбеген небір түрлі сазды аспаптарды</w:t>
        <w:br/>
        <w:t>да кездестірдік», - деп жазады тағы бір деректе.</w:t>
        <w:br/>
        <w:t>Сол кездегі моңғолдар ән мен күй, сазды аспапқа біршама</w:t>
        <w:br/>
        <w:t>бай болғанға ұқсайды. Қытайдың бірер оқымыстыларының</w:t>
        <w:br/>
        <w:t>жазғанына сүйене отырып, Владимирцов былай дейді:</w:t>
        <w:br/>
        <w:t>«Шыңғыс қаған шабуылға аттанғанда ханымдарымен</w:t>
        <w:br/>
        <w:t>бірге әнші-күйшілерін де бірге алып жүретін. Бұлар - он</w:t>
        <w:br/>
        <w:t>жеті-он сегіз жас шамасындағы өңшең сұлулар еді. Сазды</w:t>
        <w:br/>
        <w:t>аспаптарда өте шебер ойнайтын. Және де, Құбылай білге</w:t>
        <w:br/>
        <w:t>ханның тұсында жазылған «Тарихтың ақ дәптері»! деген</w:t>
        <w:br/>
        <w:t>шежіреде: «Төрт мезгілдің тойы деген болған. Оның әуелгісі</w:t>
        <w:br/>
        <w:t>- көктемнің соңғы айының жиырма бірінде”? Шыңғыс</w:t>
        <w:br/>
        <w:t>қаған тоқсан тоғыз биелерін байлап, ұлы той жасайтын.</w:t>
        <w:br/>
        <w:t>Ол «ақтың тойы» деп аталатын. Жаздың ортаңғы айының</w:t>
      </w:r>
    </w:p>
    <w:p>
      <w:r>
        <w:t>он бесінде әлемдік кие - ақ туын қондырып, тоқсан тоғыз</w:t>
        <w:br/>
        <w:t>бозының тұқым-тұяқтарына ақ құятын. Оны жазғы мысал</w:t>
        <w:br/>
        <w:t>той дейтін. Күздің соңғы айының он екісінде құлындардың</w:t>
        <w:br/>
        <w:t>ноқта-шылбырын алып, күзгі дастархан жайылатын. Күзгі</w:t>
        <w:br/>
        <w:t>той сол еді. Қыстың алғашқы айының үшіндеШыңғыс қаған</w:t>
        <w:br/>
        <w:t>41. Ай тола бастаған күн.</w:t>
        <w:br/>
        <w:t>42. Қорея.</w:t>
        <w:br/>
        <w:t>-200-</w:t>
        <w:br/>
        <w:t>баларда: «Моңғолдар әке-шешесі қартайып, қайраты қайта</w:t>
        <w:br/>
        <w:t>бастаған кезде, көмекейіне қойдың құйрық майын тығып,</w:t>
        <w:br/>
        <w:t>асық жілікпен нығап өлтіретін», - деп жазады.</w:t>
        <w:br/>
        <w:t>Моңғолдардың және шығыс халықтарының тіптен</w:t>
        <w:br/>
        <w:t>көне заманғы жазбаларында: «Қандай бір хан немесе ұлық</w:t>
        <w:br/>
        <w:t>адам қайтыс болса, оның көмекшілерін түгелдей өлтіріп,</w:t>
        <w:br/>
        <w:t>қоса жерлейтін», - деп жазады. Бірақ, Шыңғыс қағанның</w:t>
        <w:br/>
        <w:t>заманындағы моңғолдарда ондай салт болмағанға ұқсайды. Ал,</w:t>
        <w:br/>
        <w:t>Шыңғыс қағаннан кейін жасаған кейбір моңғол хандарының</w:t>
        <w:br/>
        <w:t>кезінде мұндай салт қолданылған», - деген деректер бар. Де-</w:t>
        <w:br/>
        <w:t>мек, мұндай деректерге сену қиын. Біз оны жаңсақ айтылған</w:t>
        <w:br/>
        <w:t>деректер деп білеміз.</w:t>
        <w:br/>
        <w:t>Моңғолдар сол кезде де көшпелі мал шаруашылығымен</w:t>
        <w:br/>
        <w:t>айналысқан. Әсіресе, жылқы, сиыр, түйе, қой, ешкіге аса</w:t>
        <w:br/>
        <w:t>бай болған. Кейбір саяхатшылардың жазғанына үңілсек,</w:t>
        <w:br/>
        <w:t>«Дүниежүзінде бұлардан өзге малға бай ел жоқ», - деп</w:t>
        <w:br/>
        <w:t>таңданғанын көреміз. Және де дәл сол кезде моңғолдар</w:t>
        <w:br/>
        <w:t>дәл қазіргілері сияқты киіз үй тігіп, көшіп-қонып жүрген.</w:t>
        <w:br/>
        <w:t>Бір ғана айырмашылық болған. Ол - кейбір көзбен көрген</w:t>
        <w:br/>
        <w:t>саяхатшылардың жазғанындай: «Әл-ауқаты жеткен мықты-</w:t>
        <w:br/>
        <w:t>лардың киіз үйлерін үлкен арбаның үстіне қондырып, көшкен</w:t>
        <w:br/>
        <w:t>кезде оны жығып, тиеместен, жиырмадай атан өгізбен сүйретіп</w:t>
        <w:br/>
        <w:t>жүрген. Және де моңғолдың хан, нояндарының алып ордасын</w:t>
        <w:br/>
        <w:t>сүйреткен арбалы өгіздерді талай кездестірдік», - деген де де-</w:t>
        <w:br/>
        <w:t>рек сақталған.</w:t>
        <w:br/>
        <w:t>«Сол кезде моңғолдар қыста ілгеріге қарай көшіп, жаз</w:t>
        <w:br/>
        <w:t>айларында қайта кері келіп қоныстайтын. Жаз айларында</w:t>
        <w:br/>
        <w:t>биенің қымызы, қой, сиыр, түйе сүтінен жасалған тағамдар</w:t>
        <w:br/>
        <w:t>мен құрт-ірімшікті қорек еткен. Қыс айларында көбінде етке</w:t>
        <w:br/>
        <w:t>сүйеніп, ақ тағамдарды қоспа есебінде керектенген. Бай,</w:t>
        <w:br/>
        <w:t>ауқаттыларына ілгері өлкелерден”О ұн, күріш жеткізіліп</w:t>
        <w:br/>
        <w:t>тұрған. Кедейлері ұн, күрішті тері-терсек, қойға айырбастап</w:t>
        <w:br/>
        <w:t>алатын. Сүттен ашытылған ішімдікті де көптеп қолданған.</w:t>
        <w:br/>
        <w:t>Той-томалақтарда арақ-шарапты да керектенетін. Бірақ, он-</w:t>
        <w:br/>
        <w:t>дай арақтарды сырт елдерден әкелетін еді», - деп те жаза-</w:t>
        <w:br/>
        <w:t>40. Қазіргі ҚХР аумағы.</w:t>
        <w:br/>
        <w:t>- 199 -</w:t>
        <w:br/>
        <w:t>тартысы жоқ, ұры-қары болмайтындықтан небір мүлік,</w:t>
        <w:br/>
        <w:t>абдыра-сандықтарын құлыпсыз далаға қояды. Кей кездері</w:t>
        <w:br/>
        <w:t>бір мал жоғалтатын жағдай болғанымен, жоғалған мал-</w:t>
        <w:br/>
        <w:t>ды тапқан адам бағып-қағып, мүмкіндік туған кезде иесіне</w:t>
        <w:br/>
        <w:t>жеткізіп береді немесе жүрген-тұрғандардан хабар айта-</w:t>
      </w:r>
    </w:p>
    <w:p>
      <w:r>
        <w:t>ды екен, десе, Шыңғыс қағанның тұсында жасаған қытай</w:t>
        <w:br/>
        <w:t>ғалымы Мин Хун: «Моңғолдың арасынан ұрыс-төбелес</w:t>
        <w:br/>
        <w:t>шыққанын көрмедім», - дейді. Және де, Арабтың бір ғалымы:</w:t>
        <w:br/>
        <w:t>«Моңғолдардың арасында жылқының ұрлығы болмай-</w:t>
        <w:br/>
        <w:t>ды екен», - деп жазады. Моңғолдар бір-бірін сыйлап, өзара</w:t>
        <w:br/>
        <w:t>тым тату өмір сүреді. Азық-түлігін де бөлісіп керектенеді.</w:t>
        <w:br/>
        <w:t>Екі-үш тәулік бойы нәр татпай жүрсе де, тоқ адам секілді</w:t>
        <w:br/>
        <w:t>әнге басып, ойнап-күліп жүре беретін өте бір көмпіс халық.</w:t>
        <w:br/>
        <w:t>Ыстық пен суықты жақсылықпен өткізе алады. Бір-біріне</w:t>
        <w:br/>
        <w:t>жамандық ойлауды білмейді. Шама-шарқының жеткенінше</w:t>
        <w:br/>
        <w:t>біріне-бірі көмек-жәрдем көрсетеді. Және оны бұлдамайды.</w:t>
        <w:br/>
        <w:t>Моңғолдар асырап шыдарлық дәрежесіне қарай қатын ала-</w:t>
        <w:br/>
        <w:t>ды. Шыдамы жеткендері бес, он әуелі одан да көп қатын ала-</w:t>
        <w:br/>
        <w:t>ды. Қатындарының беталды жүріс жасайтыны естілмейді.</w:t>
        <w:br/>
        <w:t>Көп қатындарының бір-бірімен ұрысып, төбелескені</w:t>
        <w:br/>
        <w:t>де көрінбейді. Мас болғандары бір-біріне боқтық ай-</w:t>
        <w:br/>
        <w:t>тып, балағаттамайды екен», - деп жазған деректерге қоса,</w:t>
        <w:br/>
        <w:t>«Моңғолдардың туадан өш-кектері мол болады», - деп</w:t>
        <w:br/>
        <w:t>жазғандары да кездеседі.</w:t>
        <w:br/>
        <w:t>Моңғолдардың ол кезде ұлттық жазбасы болмады. Соның</w:t>
        <w:br/>
        <w:t>үшін барлық жазбаларын ұйғыр жазуымен жазып қалдырды.</w:t>
        <w:br/>
        <w:t>Моңғолдардың діни нанымы жөнінде кейбір жазба-</w:t>
        <w:br/>
        <w:t>ларда: «Моңғолдар табыну құралдарын арнайы арбаларға</w:t>
        <w:br/>
        <w:t>тиеп, үйдің есік алдына қоятын. Оған кейбір ас-тағамның</w:t>
        <w:br/>
        <w:t>түрлерінен, аң аулағандағы тапқан олжаларынан, сүт</w:t>
        <w:br/>
        <w:t>тағамдарынан шашыратқы жасау арқылы табынатын. Және</w:t>
        <w:br/>
        <w:t>Де, оларды түрлі торғын-торқа, әсем жібектермен қаптап,</w:t>
        <w:br/>
        <w:t>әшекейлеп тұтынатын», - деп баяндағанымен кейбір жазба</w:t>
        <w:br/>
        <w:t>деректерде: «Моңғол жеріндегі будда діні үш мәрте жойы-</w:t>
        <w:br/>
        <w:t>лып, қайта жанданған», - деп те жазады. Мұның- алғашқысы</w:t>
        <w:br/>
        <w:t>Күннү мен Тоба, Юанвэй мемлекеттерінің тұсында, келесісі</w:t>
        <w:br/>
        <w:t>- 197 -</w:t>
        <w:br/>
        <w:t>Және де, сол кездегі моңғолдардың шаруашылығы жөнінде:</w:t>
        <w:br/>
        <w:t>«Моңғолдың малы әсте көп болады. Он түменнен астам</w:t>
        <w:br/>
        <w:t>әскерлер түгелдей екіден үшке дейін қосалқы ат жетектейді. Ар-</w:t>
        <w:br/>
        <w:t>тыс, міністің бәріне қолдануға да жетеді. Қарапайым халықтың</w:t>
        <w:br/>
        <w:t>көші-қонында есепсіз мал айдалатын», - деп келтіреді. Осы</w:t>
        <w:br/>
        <w:t>жазылғандарға қарағанда моңғолдардың малға бай ел болғаны</w:t>
        <w:br/>
        <w:t>бірден аңғарылады. Демек, сол кездің өзінде мал шаруашылығы</w:t>
        <w:br/>
        <w:t>жоғары деңгейде дамыды деген сөз.</w:t>
        <w:br/>
        <w:t>Шыңғыс қағанның тұсында моңғолдар мал шаруашы-</w:t>
        <w:br/>
        <w:t>лығымен қоса, аңшылық өнерді де кәсіп етіп, қол өнері</w:t>
        <w:br/>
        <w:t>арқылы өздеріне қажетті бұйымдарды жасай білген көрінеді.</w:t>
        <w:br/>
        <w:t>Мысалы: Күнделікті киім-кешектен тартып, үйжабдықтарын</w:t>
        <w:br/>
        <w:t>өз қолдарымен жасап, соғыстың сайман-құралдарын, жүк</w:t>
        <w:br/>
        <w:t>тиегіштерді, дәлірек айтсақ, барлық соғыс құралдарын</w:t>
        <w:br/>
        <w:t>өздері жасап, қолданған екен.</w:t>
        <w:br/>
        <w:t>Сондай-ақ, Шыңғыс қаған жаулап алған елдерінің ұста-</w:t>
        <w:br/>
        <w:t>зергерлерін ешқашан өлтірмей, оларды дұрыс пайдала-</w:t>
        <w:br/>
        <w:t>на білгені себепті, сол кездің өзінде моңғол жұртына бөгде</w:t>
        <w:br/>
        <w:t>елдердің озық үлгілі өнері даму сатысына көтерілген.</w:t>
        <w:br/>
        <w:t>Соның нәтижесінде әскери құрал-саймандар мен халықтың</w:t>
        <w:br/>
        <w:t>күнделікті қажетін өтейтін алуан түрлі жабдықтар, көрікті</w:t>
        <w:br/>
        <w:t>бұйымдар пайда болған.</w:t>
      </w:r>
    </w:p>
    <w:p>
      <w:r>
        <w:t>Сол кездегі моңғолдар малдарының ет-сүтін ауқат етіп,</w:t>
        <w:br/>
        <w:t>жүн-жұрқа, терісін өңдеп, күнделікті киім-кешек, қажетті</w:t>
        <w:br/>
        <w:t>жабдықтарына жарата білген. Соның үшін шетелдің</w:t>
        <w:br/>
        <w:t>бұйымдарын соншалықты қажет етпеген. Өз жерінен, өз</w:t>
        <w:br/>
        <w:t>малдарынан шығатын байлыққа сүйеніп өмір сүрген.</w:t>
        <w:br/>
        <w:t>18. ШЫҢҒЫС ҚАҒАННЫҢ ӨЗ ҚОЛЫМЕН</w:t>
        <w:br/>
        <w:t>ҚҰРҒАН ТӨР ҰЛЫСЫ</w:t>
        <w:br/>
        <w:t>Шыңғыс қаған Орта Азияның төріне моңғол нәсілділер</w:t>
        <w:br/>
        <w:t>мен Моңғол ұлыстарын біріктіріп, шексіз қуатты Ұлы</w:t>
        <w:br/>
        <w:t>мемлекетті орнату арқылы шығыста Гаоли“5, ұлысы, ба-</w:t>
        <w:br/>
        <w:t>463. түп нұсқада Гүюг деп жазылады.</w:t>
        <w:br/>
        <w:t>-202--</w:t>
        <w:br/>
        <w:t>тыста Үндістан өлкесіндегі Үнді дариясынан Кавказ</w:t>
        <w:br/>
        <w:t>тауларының түстігіне дейін, оңтүстікте Сар дария деп ата-</w:t>
        <w:br/>
        <w:t>латын Қатын өзенінен ілгеріге дейін, солтүстікте Байқал</w:t>
        <w:br/>
        <w:t>теңізі мен Саян тауының сырт өлкелеріне дейінгі ұланғайыр</w:t>
        <w:br/>
        <w:t>жерлерді мекен еткен ұлт-ұлыстарды біріктіріп, Азия мен</w:t>
        <w:br/>
        <w:t>Еуропа құрлығының арасында бұрын-соңды болмаған алып</w:t>
        <w:br/>
        <w:t>мемлекетті биледі. Солайша аса маңызды тарихи ісімен</w:t>
        <w:br/>
        <w:t>Моңғол ұлысының атақ-абыройын күллі ғаламға паш етті.</w:t>
        <w:br/>
        <w:t>Сонымен қоса ол, Азия мен Еуропа құрлығындағы жасаған</w:t>
        <w:br/>
        <w:t>өзге де алуан түрлі ұлт-ұлыстардың алдында мәңгі өшпес</w:t>
        <w:br/>
        <w:t>маңызды істі атқарған адам.</w:t>
        <w:br/>
        <w:t>Шыңғыс қағанның ұзақ-ұзақ жолдарды жүріп, ат тұяғы</w:t>
        <w:br/>
        <w:t>жеткен елдерді біріктіруі - Азия мен Еуропа құрлығының</w:t>
        <w:br/>
        <w:t>халқына төр ұлыс, білім-мәдениет, шаруашылық, сауда-</w:t>
        <w:br/>
        <w:t>саттық істерін екі жақты дамытуына негіз салып,</w:t>
        <w:br/>
        <w:t>зерттеушілер мен саяхатшыларға жол ашты. Мысалы: Күн</w:t>
        <w:br/>
        <w:t>шығыс елінен Елюй Чуцай сияқты ғалымдар шығыстың ұлы</w:t>
        <w:br/>
        <w:t>мәдениетін моңғол жері арқылы батыс елдеріне, сондай-ақ</w:t>
        <w:br/>
        <w:t>Ұйғыр, Сартуыл қатарлы күн батыс елінің ғалымдары Ба-</w:t>
        <w:br/>
        <w:t>тыс Азия мен Еуропаның ұлы мәдениетін Моңғол, Қытай</w:t>
        <w:br/>
        <w:t>еліне таратты. Және де Шыңғыс қаған Азия мен Еуро-</w:t>
        <w:br/>
        <w:t>па құрлығындағы елдердің әскери айла-тәсілдері мен қару</w:t>
        <w:br/>
        <w:t>жарақтарының қолдану ерекшеліктерін де өзара байла-</w:t>
        <w:br/>
        <w:t>ныстырып берді, Һәм екі құрлықтағы елдердің ғажайып</w:t>
        <w:br/>
        <w:t>өндірісінің құпия шеберліктерін бір-біріне дарытып, үлгілі</w:t>
        <w:br/>
        <w:t>өнер туындатты. Екі құрлықта қолданылатын алтын, күміс</w:t>
        <w:br/>
        <w:t>теңгелерді айырбастау, күнделікті саудаға енгізу ісін де</w:t>
        <w:br/>
        <w:t>жолға қойды. Осылардың нәтижесінде сол кездегі Моңғол</w:t>
        <w:br/>
        <w:t>ұлысы Азия мен Еуропа құрлығының халықтарының нелер бір</w:t>
        <w:br/>
        <w:t>озық мәдениетін, төр ұлыстың, сауда қатынастың, білім, өнерлік</w:t>
        <w:br/>
        <w:t>үлгілерінің нақты нәрін өн бойына сіңірген қуатты орталығына</w:t>
        <w:br/>
        <w:t>айналды-мыс.</w:t>
        <w:br/>
        <w:t>Шыңғыс қағанның кезіндегі гүлденген моңғол ұлысының</w:t>
        <w:br/>
        <w:t>қуаты одан кейінгі таққа отырған Өгедей, Күйік”“, Мөңке,</w:t>
        <w:br/>
        <w:t>Құбылай хандардың тұсында да өз маңызын жоймаған.</w:t>
        <w:br/>
        <w:t>44. Қазіргі Анам, Сиям қатарлы елдер.</w:t>
        <w:br/>
        <w:t>- 203 -</w:t>
        <w:br/>
        <w:t>АНАНД АМАР</w:t>
      </w:r>
    </w:p>
    <w:p>
      <w:r>
        <w:t>КӨШПЕНДІЛЕРДІҢ ҚЫСҚА ТАРИХЫ</w:t>
        <w:br/>
        <w:t>Редакторы Серік Рәсілов</w:t>
        <w:br/>
        <w:t>Корректоры Жанар Жанапиянова</w:t>
        <w:br/>
        <w:t>Суретші Бейсен Серікбай</w:t>
        <w:br/>
        <w:t>Беттеген Айнагүл Ауанова</w:t>
        <w:br/>
        <w:t>- 215 -</w:t>
        <w:br/>
        <w:t>Теруге 04.08.2011 ж. берілді. Басуға 25.08.2011 ж. қол қойылды.</w:t>
        <w:br/>
        <w:t>Пішімі 84х108 /;,. Шартты баспа табағы 11.</w:t>
        <w:br/>
        <w:t>Есепті баспа табағы 13,5. Таралымы 2000 дана.</w:t>
        <w:br/>
        <w:t>Дүниежүзі қазақтары қауымдастығының</w:t>
        <w:br/>
        <w:t>«Атажұрт» баспа орталығы,</w:t>
        <w:br/>
        <w:t>Алматы қаласы, Ш.Уәлиханов көшесі, 43 А</w:t>
        <w:br/>
        <w:t>ІБВМ 978-601-7023-36-2</w:t>
        <w:br/>
        <w:t>ІІ</w:t>
        <w:br/>
        <w:t>6017102</w:t>
        <w:br/>
        <w:t>15. Шыңғыс қағанның әскери тәсілі мен</w:t>
        <w:br/>
        <w:t>оны жасақтауәдісі...........ааа. 0 б д ааа а ата таататыыыаыытыыыыыыƏы 192</w:t>
        <w:br/>
        <w:t>16. Шыңғыс қағанның тұсындағы</w:t>
        <w:br/>
        <w:t>моңғолдардың тұрмыс-салты мен шаруашылығы.......... 196</w:t>
        <w:br/>
        <w:t>17. Өндіріс пен сауда-саттық</w:t>
        <w:br/>
        <w:t>туралы бірер сөз..................о.0. бə 0адаадыдалыыаыаыыыыыыыыыыыыыыыыыы 201</w:t>
        <w:br/>
        <w:t>18. Шыңғыс қағанның өз қолымен</w:t>
        <w:br/>
        <w:t>құрғанетөрзұлыс Бірззк сез едл келен Еее Ек Т ЕРЕЕИЕЕЕНЕЕОЕОЕЕННЕР 202</w:t>
        <w:br/>
        <w:t>-24-</w:t>
        <w:br/>
        <w:t>МАЗМҰНЫ</w:t>
        <w:br/>
        <w:t>Улу:32 ж ТИИИИКЕКЕКККИККККИИКИКЕКЕКИКИКИККИКККИКЕКИКИККИКККИНЕЯ 3</w:t>
        <w:br/>
        <w:t>(ӨС 52 Ты ӨРЕЕИИИИКИИКИКЕКИКККИКИКИККИКЕКИКИКИККЕКККИКЕККИКЕНЕН 12</w:t>
        <w:br/>
        <w:t>БІРІНШІ ТАРАУ</w:t>
        <w:br/>
        <w:t>Көшпенділер һәм моңғолдардың шығу</w:t>
        <w:br/>
        <w:t>тегі және тарихи жазбаларда белгілене</w:t>
        <w:br/>
        <w:t>бастаған кӨЗеңдерін..»&lt;&lt;өөеееекеезеггененеедееғеуднсерннанғеуғандағы 15</w:t>
        <w:br/>
        <w:t>ЕКІНШІ ТАРАУ</w:t>
        <w:br/>
        <w:t>Күннү(ҒҰНу)ұлысыныңқезеңі............................... 31</w:t>
        <w:br/>
        <w:t>ҮШІНШІ ТАРАУ</w:t>
        <w:br/>
        <w:t>Сяньби ұлысының дәуірлеген кезеңі ................................ 45</w:t>
        <w:br/>
        <w:t>ТӨРТІНШІ ТАРАУ</w:t>
      </w:r>
    </w:p>
    <w:p>
      <w:r>
        <w:t>Тобадейтінұлыюанұлысыныңдәуірлеген кезеңі............. 49</w:t>
        <w:br/>
        <w:t>БЕСІНШІ ТАРАУ</w:t>
        <w:br/>
        <w:t>Түрік ұлысының дәуірлеген кезі.................................... 62</w:t>
        <w:br/>
        <w:t>АЛТЫНШЫ ТАРАУ</w:t>
        <w:br/>
        <w:t>Ұйғыр ұлысының дәуірлеген кезі ................................. 78</w:t>
        <w:br/>
        <w:t>ЖЕТІНШІ ТАРАУ</w:t>
        <w:br/>
        <w:t>Хятан ұлысының дәуірлеген кезі................................. 85</w:t>
        <w:br/>
        <w:t>-212--</w:t>
        <w:br/>
        <w:t>СЕГІЗІНШІ ТАРАУ</w:t>
        <w:br/>
        <w:t>Алтын ұлысының кезі ..........л.л.....л.2... 91</w:t>
        <w:br/>
        <w:t>ТОҒЫЗЫНШЫ ТАРАУ</w:t>
        <w:br/>
        <w:t>Арыда - Бөрте Чыно, беріде - Шыңғыс ханға</w:t>
        <w:br/>
        <w:t>дейінгі ұрпақ баяны...........л.....2...2222222.2. 93</w:t>
        <w:br/>
        <w:t>ОНЫНШЫ ТАРАУ</w:t>
        <w:br/>
        <w:t>Шыңғыс қағанның кезі</w:t>
        <w:br/>
        <w:t>1. Төмүчиннің балалық шағы.........ам0ааааыаыыы--- 105</w:t>
        <w:br/>
        <w:t>2.Үш меркітті күйретіп, таяу аймақтарды</w:t>
        <w:br/>
        <w:t>бағындырған кезі............14.020200ТД4 0000.00.00 б 0 деделыырыееееГее-.- 10</w:t>
        <w:br/>
        <w:t>3.Төмүчиннің он үш қол шайқасында</w:t>
        <w:br/>
        <w:t>Жамұқаны жеңгені ...........2 а.о вəҺдыдаҺдҺлыыыыыыыыыылыыыыЫы- 116</w:t>
        <w:br/>
        <w:t>4. Тайчығұт және татар қатарлы көптеген</w:t>
        <w:br/>
        <w:t>аймақтарды бағындырған кезі... ыы 118</w:t>
        <w:br/>
        <w:t>5. Керей аймағын жаулап алған кезі..........0 22022... 121</w:t>
        <w:br/>
        <w:t>6. Найман аймағын және меркітті қалдығын</w:t>
        <w:br/>
        <w:t>жеңген кезі.........4222224М2..22....100.0000000000əЫЫДЫ 129</w:t>
        <w:br/>
        <w:t>7. Төмүчиннің моңғол ұттын біріктіріп,</w:t>
        <w:br/>
        <w:t>шыңғыс деген ұлы қаған атағына көтерілуі................1.. 134</w:t>
        <w:br/>
        <w:t>8. Таңғұттармен шайқасып, алтай, саян тауларындағы</w:t>
        <w:br/>
        <w:t>кіші аймақтарды басып алған кез..........аам ар... 140</w:t>
        <w:br/>
        <w:t>9. Жүршіттің (Шүршіт) алтын ұлысымен</w:t>
        <w:br/>
        <w:t>сокысқанзкезіеесес нее таныланыннылыыланыданығағаныаынана 142</w:t>
        <w:br/>
        <w:t>10. Найман мен меркеттің һәм хорь</w:t>
        <w:br/>
        <w:t>түмет пен қарахятан ұлысын бағындырған кезі................ 152</w:t>
        <w:br/>
        <w:t>Қара хятан ұлысын бағындыруы</w:t>
        <w:br/>
        <w:t>11. Сартауыл ұлысын жаулаған кезі</w:t>
        <w:br/>
        <w:t>12. Шыңғыс қаған мұрагерлерін анықтап,</w:t>
        <w:br/>
        <w:t>інілері мен ұлдарына ел-жерді бөліп беруі</w:t>
        <w:br/>
        <w:t>және көкечү бақсының өлімі туралы баян....</w:t>
        <w:br/>
        <w:t>Көкечү бақсының өлімі</w:t>
        <w:br/>
        <w:t>13. Сядейтін таңғұтұлысын күйрету баяны</w:t>
      </w:r>
    </w:p>
    <w:p>
      <w:r>
        <w:t>14. Шыңғыс қағанның дүниеден озған кезі.....</w:t>
        <w:br/>
        <w:t>-2З-</w:t>
        <w:br/>
        <w:t>ханым алатын салты болған. Осылайша, байырғы хандары-</w:t>
        <w:br/>
        <w:t>мыз ұлттық қасиеттерді ерекше қастерлеген.</w:t>
        <w:br/>
        <w:t>Тарихшылардың тағы біреулері: «Құбылай қаған ыдыраудың</w:t>
        <w:br/>
        <w:t>есігін ашқан», - деп жазады. Құбылай қаған Мөңке ханның туған</w:t>
        <w:br/>
        <w:t>ұлы. Шыңғыс қағанның көзі тірі тұрған кезден бастап, ұлыс ісіне</w:t>
        <w:br/>
        <w:t>араласып, Қытай, Тибет сияқты Азия құрлығындағы үлкенді-</w:t>
        <w:br/>
        <w:t>кішілі көптеген ұлыс-мемлекеттерді бағындырған білікті</w:t>
        <w:br/>
        <w:t>қолбасшы, әрі Шыңғыс ұрпақтарының ішіндегі ақыл-ойымен</w:t>
        <w:br/>
        <w:t>де ерекшеленетін тұлғалардың бірі болған. Білім, мәдениетті</w:t>
        <w:br/>
        <w:t>басқару ісіне де жетік болғандықтан, хан ұрпағынан таңдалып,</w:t>
        <w:br/>
        <w:t>таққа отырған. Сөйте тұра бір топ адам Құбылайдың інісі</w:t>
        <w:br/>
        <w:t>Арғыбөкіні хан сайлап, бір-бірімен жауластыруға дейін</w:t>
        <w:br/>
        <w:t>барған себепті, бір елде екі хан болмайтынын ескеріп, әрі</w:t>
        <w:br/>
        <w:t>хан тағының мұрагері Құбылай өзі болғандықтан шарасыз-</w:t>
        <w:br/>
        <w:t>дан інісі Арғыбөкіге қарсы ұрыс ашады. Бұл ұрыстың бір</w:t>
        <w:br/>
        <w:t>ғана Құбылайдың дегенімен емес, түгел ұлыстың шешімімен</w:t>
        <w:br/>
        <w:t>болғаны белгілі. Қандай бір ұлыс-мемлекетті құру бары-</w:t>
        <w:br/>
        <w:t>сында мұндай әрекеттер көптеп кездесетіні себепті тек бұл</w:t>
        <w:br/>
        <w:t>үшін Құбылайды бір жақты сынап, қателестіруге болмай-</w:t>
        <w:br/>
        <w:t>ды. Сондай-ақ Арғыбөкінің қаншалықты білімді, қандай</w:t>
        <w:br/>
        <w:t>мінезді адам екені жөнінде де нақтылы дерек ұшыраспайды.</w:t>
        <w:br/>
        <w:t>Соған қарағанда, егер ол хан тағына иелік еткен жағдайда дәл</w:t>
        <w:br/>
        <w:t>Құбылай қаған сияқты біліктілігіне сүйеніп, ұлы Қытай елін</w:t>
        <w:br/>
        <w:t>өзіне бағындыра алады, моңғол ұлтының да көсегесін көгерте</w:t>
        <w:br/>
        <w:t>алар еді, деп нақты айта алмаймыз.</w:t>
        <w:br/>
        <w:t>Шын мәнінде моңғол мемлекетінің ұзақ жылдар бойы</w:t>
        <w:br/>
        <w:t>қуатын жоймай дәуірлеп бүгінгі күнге дейін моңғол ұлтының</w:t>
        <w:br/>
        <w:t>бейбіт те, тыныштықта өмір сүріп келуінің өзі білікті де, білгі</w:t>
        <w:br/>
        <w:t>қолбасшылар Шыңғыс қаған мен Құбылай білге қағанның</w:t>
        <w:br/>
        <w:t>жасаған істерінің нәтижесі екені сөзсіз. Шыңғыс қағанның</w:t>
        <w:br/>
        <w:t>ұлыс-мемлекеті үшін айтқан өсиетінде:</w:t>
        <w:br/>
        <w:t>«Алтын денемді тынық етсем,</w:t>
        <w:br/>
        <w:t>Алып төрім уыстан кетер.</w:t>
        <w:br/>
        <w:t>Тұла бойымды тынық етсем,</w:t>
        <w:br/>
        <w:t>Тұтас ұлысым сандалып кетер.</w:t>
        <w:br/>
        <w:t>Алтын денем қажыса, қажысын,</w:t>
        <w:br/>
        <w:t>Алып төрім уыстан кетпесін!</w:t>
        <w:br/>
        <w:t>-210-</w:t>
        <w:br/>
        <w:t>Тұла бойым шалдықса, шалдықсын,</w:t>
        <w:br/>
        <w:t>Тұтас ұлысым шашылып кетпесін!», - деген сөз</w:t>
        <w:br/>
        <w:t>бар. Шыңғыс қаған осылайша алып күш, алысты болжаған</w:t>
        <w:br/>
        <w:t>қуатымен Моңғолдың төр мемлекетін мәңгілікті жойылмас</w:t>
        <w:br/>
        <w:t>етіп, берік орнатып шыдаған.</w:t>
        <w:br/>
        <w:t>Моңғолдардың көнеден бергі мекен еткен жері шығыста</w:t>
        <w:br/>
        <w:t>Хянған тауына дейін, батыста Тәңір тауы, Іле өзеніне дейін,</w:t>
      </w:r>
    </w:p>
    <w:p>
      <w:r>
        <w:t>солтүстікте Байқал теңізіне дейін, оңтүстікте Аққорғанға</w:t>
        <w:br/>
        <w:t>дейінгі аралықты құрайды. Шыңғыстың ата-бабалары Онон,</w:t>
        <w:br/>
        <w:t>Керулен өзендерінің бойын мекен етіп, Тайшұт, татар, қоңырат</w:t>
        <w:br/>
        <w:t>қатарлы өзге ұлт тайпалары олардың шығыс және оңтүстік</w:t>
        <w:br/>
        <w:t>жерлерінде қоныс тепкен. Ілгеріде Аққорғанның сырт өлкесін</w:t>
        <w:br/>
        <w:t>оңғұт дейтін ақ татарлар, селенге жағын Кілге өзеніне дейінгі</w:t>
        <w:br/>
        <w:t>аралықты меркіт тайпалары, Байқал теңізі мен Барғұжын</w:t>
        <w:br/>
        <w:t>маңында бұраттар, Толы өзенін керей тайпасы, Алтай тауларын</w:t>
        <w:br/>
        <w:t>найман тайпалары мекенденген. Батыс және солтүстік батыс</w:t>
        <w:br/>
        <w:t>өлкелерін ойрат, дөрбет, ұраңқай, қазақтар мекендейтін. Және</w:t>
        <w:br/>
        <w:t>Іле, Тарбағатай, Тәңір тауы, Тарым өзенінің бас сағасы, Қотан,</w:t>
        <w:br/>
        <w:t>Жәркен, Қашқар, Ыстық көл, Іле өзендерінің бойы ерте кезде</w:t>
        <w:br/>
        <w:t>моңғолдар қоныстанған жерлер. Әсіресе, Қара Қытан”“ ұлысы ме-</w:t>
        <w:br/>
        <w:t>кенденген жерлер деп айтылады. Шыңғыс қағанның орнатқан төр</w:t>
        <w:br/>
        <w:t>мемлекетінің баяны осылайша тым ұзаққа созылады. Біз соның</w:t>
        <w:br/>
        <w:t>белгілі мөлшерде қысқартылған баянын ғана сөз еттік. Шыңғыс</w:t>
        <w:br/>
        <w:t>қағаннан кейінгітаққа отырған үлкенді-кішілі көптеген хандардың</w:t>
        <w:br/>
        <w:t>мұрагерлері мен Шыңғыстан соң моңғолдың төр мемлекеті қалай</w:t>
        <w:br/>
        <w:t>дәуірлеп, қалайша әлсірегені жөніндегі толық тарихты бұдан</w:t>
        <w:br/>
        <w:t>кейінгі екінші кітапта анығырақ жазылмақ себепті, бұл жолғы</w:t>
        <w:br/>
        <w:t>сөзді осымен тәмәм етуді жөн санадық. Шыңғыс қағанның ұлы</w:t>
        <w:br/>
        <w:t>тағына үшінші ұлы Өгедей хан мұрагер болғанымен, төртінші</w:t>
        <w:br/>
        <w:t>ұлы Толұй шартты мезгілде хан таңбасын ұстаған. Осы жөнінде</w:t>
        <w:br/>
        <w:t>де, үшінші кітапта сөз етеміз.</w:t>
        <w:br/>
        <w:t>Аудармашыдан: Алайда, авторосылайдепаяқтағанымен,</w:t>
        <w:br/>
        <w:t>бұдан кейінгі тағдыры Сталиннің жендеттерінің қолымен</w:t>
        <w:br/>
        <w:t>жасалған өліммен аяқталғаны себепті, «екінші», «үшінші»</w:t>
        <w:br/>
        <w:t>кітаптары жазылмай қалған немесе жендеттер оны да</w:t>
        <w:br/>
        <w:t>құртып жіберген.</w:t>
        <w:br/>
        <w:t>474 - Қара Қытан - Дайляо.</w:t>
        <w:br/>
        <w:t>-21-</w:t>
        <w:br/>
        <w:t>құрғандар Өгедей, Күйек, Мөңке, Құбылай хандар және де</w:t>
        <w:br/>
        <w:t>бұлардан кейін Ұлы таққа иелік етуші көптеген хандар екені</w:t>
        <w:br/>
        <w:t>даусыз шындық</w:t>
        <w:br/>
        <w:t>Жошының иелік еткен ұлыс-елдері шын мәнінде бір</w:t>
        <w:br/>
        <w:t>кездегі шапқыншылықтың табысы болатын. Сол себепті</w:t>
        <w:br/>
        <w:t>мұның әлденуі мен әлсіреуі Моңғол хандығының қуаттануы</w:t>
        <w:br/>
        <w:t>мен құлдырауына қатыссыз деп түсінген жөн. Әйтсе де,</w:t>
        <w:br/>
        <w:t>Жошы мен Шағатайдың иелік еткен ұлыс-мемлекеттері</w:t>
        <w:br/>
        <w:t>тым ұзақ жылдар бойы дәуірлеп тұрды. Олардың өз</w:t>
        <w:br/>
        <w:t>ішінен туындаған түрлі қақтығыстарды дер шағында</w:t>
        <w:br/>
        <w:t>жою нәтижесінде билік тағы ұрпақтан-ұрпаққа жалғасып,</w:t>
        <w:br/>
        <w:t>нақтылап айтсақ, моңғолдардың Манжұрияға бодан болған</w:t>
        <w:br/>
        <w:t>кезіне дейін жеткен-ді.</w:t>
        <w:br/>
        <w:t>Шындығына келсек, Моңғол ұлысы Қытай ұлысын</w:t>
        <w:br/>
        <w:t>соншалықты ұзақ жылдар бойы өз билігіне қаратудың да</w:t>
        <w:br/>
        <w:t>нақты мәні жоқ еді. Солай бола тұрса да, Қытай ұлысы ұлы</w:t>
        <w:br/>
        <w:t>мемлекеттің үстемшіл саясатымен Моңғол ұлысын бодан</w:t>
        <w:br/>
        <w:t>етуді көздеп, ұдайы тыныштық көрсетпеген. Туған жер-</w:t>
        <w:br/>
        <w:t>суын, атақонысын қас-жауынан қорғаған моңғолдардың</w:t>
        <w:br/>
        <w:t>күресі Шыңғыс қағанның кезіне дейін жалғасып келіп,</w:t>
        <w:br/>
        <w:t>сол күрестің нәтижесінде моңғолдар жеңіске жетіп, ұлы</w:t>
        <w:br/>
        <w:t>Қытайды өздеріне бағындырып алады. Сөйтіп, моңғолдар</w:t>
        <w:br/>
        <w:t>Қытай ұлысының төр билігін тұтастай қолға алып, жүзден</w:t>
        <w:br/>
        <w:t>аса жыл бойы басқарушы міндет атқарған.</w:t>
      </w:r>
    </w:p>
    <w:p>
      <w:r>
        <w:t>Егер де, Қытай ұлысы солайша моңғолдарға үстемдік та-</w:t>
        <w:br/>
        <w:t>нытып, дүркін-дүркін шабуыл жасап, мазасын кетірмесе,</w:t>
        <w:br/>
        <w:t>онда моңғолдар да оларды жаулап алуға құштарланбас еді.</w:t>
        <w:br/>
        <w:t>Сондықтан, Моңғол мен Қытайдың арасында болған соғыс-</w:t>
        <w:br/>
        <w:t>жанжалды, әрі Қытай ұлысының бодандыққа айналуын тек</w:t>
        <w:br/>
        <w:t>қана өздерінің үстемшіл саясатының кесірінен туындаған</w:t>
        <w:br/>
        <w:t>іс екенін түсінген жөн. Бұл жөнінде кейбір тарихшылар-</w:t>
        <w:br/>
        <w:t>дан: «Құбылай білге қаған Қытай жеріне терең бойлап,</w:t>
        <w:br/>
        <w:t>қоныс тепкендіктен, ақыр-аяғында Моңғол хандығы төр</w:t>
        <w:br/>
        <w:t>билігінен айрылды», - деп келтіреді. Дәуірлеу шегіне жеткен</w:t>
        <w:br/>
        <w:t>дүние қайта құлдырауы - заңдылық. Олай болса, моңғолдар</w:t>
        <w:br/>
        <w:t>ғаламдағы ең көп адамы бар алып елді өздерінің аз саны-</w:t>
        <w:br/>
        <w:t>на қарамастан басып алып, әрі оны жүзден астам жыл билеу</w:t>
        <w:br/>
        <w:t>дегеніміз - күллі адамзаттың әрі халықаралық деңгейдегі ең</w:t>
        <w:br/>
        <w:t>- 207 -</w:t>
        <w:br/>
        <w:t>осылайша ұзақ жылдарға жалғасуы шын мәнінде Шыңғыс</w:t>
        <w:br/>
        <w:t>қағанның мықтылығының жемісі екендігі ешқандай дау ту-</w:t>
        <w:br/>
        <w:t>дырмаса керек. Солай бола тұрса да, кейбір тарихшылар-</w:t>
        <w:br/>
        <w:t>дан Шыңғыс қағанды қайтыс болысымен-ақ көп кешікпей</w:t>
        <w:br/>
        <w:t>(кебіреулері отыз жылдан кейін деп келтіреді.) Моңғол хандығы</w:t>
        <w:br/>
        <w:t>жойылып, құлдырау жолына түскен, деп жазады. Бұл дегеніміз</w:t>
        <w:br/>
        <w:t>- шын мәнінде Моңғол хандығының қалай дәуірлеп, қалай</w:t>
        <w:br/>
        <w:t>құлдырағаны жөніндегі қисынды есептен мақұрым, хандық</w:t>
        <w:br/>
        <w:t>мемлекеттің қалай құрылатыны жөніндегі заңдылықтардан</w:t>
        <w:br/>
        <w:t>бейхабар, надандардың айтқан шалағай сандырағы.</w:t>
        <w:br/>
        <w:t>Негізінен Шыңғыс қағаннан кейін Ұлы таққа мұрагер</w:t>
        <w:br/>
        <w:t>болған Мөңке ханның тұсында оның туыс-жұрағаттарының</w:t>
        <w:br/>
        <w:t>арасынан таққа таласушылардың шыққаны рас еді. Бұдан</w:t>
        <w:br/>
        <w:t>кейін Құбылайды хан тағына отырған тұста да, Моңғолдың</w:t>
        <w:br/>
        <w:t>кейбір басшылары Қарақорұмдағы інісі Арғабөкіні хан сай-</w:t>
        <w:br/>
        <w:t>лап, әкесіне қарсы шабуыл ұйымдастыруға дейін апарған.</w:t>
        <w:br/>
        <w:t>Және де, Жошы мен Шағатайдың ұлыстары да, жеке-жеке</w:t>
        <w:br/>
        <w:t>билік жүргізіп тұрған. Осындай себеп-салдардан ішкі жан-</w:t>
        <w:br/>
        <w:t>жал етек ала бастаған кездер болған. Тарихымыз туралы</w:t>
        <w:br/>
        <w:t>сөз алған шетелдік кейбір ғалымдар Моңғол хандығын осы</w:t>
        <w:br/>
        <w:t>тұстардан бастап, құлдырағанға жатқызады.</w:t>
        <w:br/>
        <w:t>Шын мәнінде Мөңке хан мен Құбылай білге қағанның</w:t>
        <w:br/>
        <w:t>тұсында әлгіндегі айтылғандар сияқты қырқыс-талас</w:t>
        <w:br/>
        <w:t>туындағаны рас болғанымен бұл қақтығыстар моңғол</w:t>
        <w:br/>
        <w:t>хандығын құлдыратуға себеп бола алмаған. Мөңке хан</w:t>
        <w:br/>
        <w:t>мен Құбылай білге екеуі ондай кішігірім қақтығыстарға</w:t>
        <w:br/>
        <w:t>дер шағында тосқауыл қоя білген. Әрі ұлыс-мемлекетінің</w:t>
        <w:br/>
        <w:t>тәуелсіздігін күшейтіп, биліктізгінін нақтылапқолғаұстаған-</w:t>
        <w:br/>
        <w:t>ды. Моңғол хандығының әлсіреп, құлдыраған тұсы мен төр</w:t>
        <w:br/>
        <w:t>билігі нығайып, қуаттануы негізінде моңғол ұлтының ұлттық</w:t>
        <w:br/>
        <w:t>мемлекет құрып, дәуірлеген шағымен өлшенетіндіктен</w:t>
        <w:br/>
        <w:t>тәуелсіздік маңызы Қытайдың алып ұлысын бағындыруы</w:t>
        <w:br/>
        <w:t>мен бағындыруына да тікелей сабақтасып келеді.</w:t>
        <w:br/>
        <w:t>Және де, Моңғол хандығының әлденуі мен әлсіреуі</w:t>
        <w:br/>
        <w:t>Жошы, Шағатайлардың билігіндегі ұлыс-елдердің әрекетіне</w:t>
        <w:br/>
        <w:t>бағынбаған. Шыңғыс қаған өзінің атақоныс - Моңғол</w:t>
        <w:br/>
        <w:t>ұлысына ұлы Өгедейді билік жүргізуді мұрагер еткен. Соның</w:t>
        <w:br/>
        <w:t>үшін Шыңғыс қағаннан кейін Ұлы таққа иелік етіп, билік</w:t>
        <w:br/>
        <w:t>-206-</w:t>
      </w:r>
    </w:p>
    <w:p>
      <w:r>
        <w:t>рымыз бізге сан мыңдаған жылдар бойы атақ-абыройымен</w:t>
        <w:br/>
        <w:t>үлгі етіп, осынау байтақ өлкені сыйлағаны себепті, біз де</w:t>
        <w:br/>
        <w:t>кейінгі келер ұрпақтарымызға үлгі боларлықтай өнегелі</w:t>
        <w:br/>
        <w:t>мұра қалдыруға міндеттіміз. Әрі, дүниеде Моңғол аталатын</w:t>
        <w:br/>
        <w:t>ұлыс-мемлекеттің қаншалықты ұзақ жылдарға жасауын бір</w:t>
        <w:br/>
        <w:t>жақты етіп, түбегейлі шешіп беру міндеті де бүгінгі біздерге</w:t>
        <w:br/>
        <w:t>анықтап айтсақ, әрбір моңғолдың алдына өзін моңғол санай-</w:t>
        <w:br/>
        <w:t>тын кез-келген адамның бүгіні мен болашағы жайлы ойла-</w:t>
        <w:br/>
        <w:t>нып, толғанатын нақты ісі шын мәнінде осы төңіректе бо-</w:t>
        <w:br/>
        <w:t>луы тиістігін ақыл-есі бар әрбір адам көкейіне алатын шағы</w:t>
        <w:br/>
        <w:t>да келгендігін ұмытпауы қажет.</w:t>
        <w:br/>
        <w:t>Және де, кейбір тарихшылардың жазбаларында:</w:t>
        <w:br/>
        <w:t>Құбылай білге қаған мен одан кейін билік ұстаған хандар-</w:t>
        <w:br/>
        <w:t>ды Қытай мәдениетіне шексіз кірігіп кетті, деп сөгіс айта-</w:t>
        <w:br/>
        <w:t>ды. Демек, Құбылай білге қаған мен одан кейінгілер Қытай</w:t>
        <w:br/>
        <w:t>мәдениетіне көзсіз мойынсұнып, кіріккендігі шын бол-</w:t>
        <w:br/>
        <w:t>са да, сол кездегі күллі шығыс өлкесіндегі ең озық, үлгілі</w:t>
        <w:br/>
        <w:t>Де, қоспасыз мәдениет саналатындықтан, моңғолдардың</w:t>
        <w:br/>
        <w:t>да білім-мәдениетіне пайдалы ықпал келтірген. Әйтсе де,</w:t>
        <w:br/>
        <w:t>Құбылай білге қаған мен оның мұрагерлері түгелдей өз</w:t>
        <w:br/>
        <w:t>кезектерінде қытай мәдениетіне бас ұра бергені тағы жоқ.</w:t>
        <w:br/>
        <w:t>Сонымен қоса өз ұлттық мәдениетімізге де нақты көңіл</w:t>
        <w:br/>
        <w:t>бөліп отырған. Мысалы: Құбылай білге қаған қандай бір сал-</w:t>
        <w:br/>
        <w:t>танатты іс-шараларды өткізу, заң бұйрықтар шығару кезінде</w:t>
        <w:br/>
        <w:t>моңғолдың әдет-салтын басшылық етіп, ұлыс билігінің бас-</w:t>
        <w:br/>
        <w:t>шыларын неғұрлым моңғол, ұйғыр ұлтының адамдарынан</w:t>
        <w:br/>
        <w:t>таңдаған. Қалың аймақты өлкелер мен сиан жоу басшыла-</w:t>
        <w:br/>
        <w:t>рын моңғол адамдарынан сайлаған. Қытай ұлтының адам-</w:t>
        <w:br/>
        <w:t>дарын бұлардан төменгі билікте ғана ұстаған. Мұның сыр-</w:t>
        <w:br/>
        <w:t>тында Шыңғыс қағанның өзі төр-ұлысының ісіне ұйғыр</w:t>
        <w:br/>
        <w:t>жазуын қолданғандығын Құбылай қаған іс қағазына жа-</w:t>
        <w:br/>
        <w:t>рамсыз деп танып, ұлттық төрт бұрыш жазуын жасатып,</w:t>
        <w:br/>
        <w:t>ұлыс бойынша қолданысқа енгізген. Мектеп-медреселерде</w:t>
        <w:br/>
        <w:t>төрт бұрыш жазуды үйреткізіп, оған моңғолдың балала-</w:t>
        <w:br/>
        <w:t>рын көптеп қатыстырған. Және де, сол кездегі тағы бір</w:t>
        <w:br/>
        <w:t>ерекшелік, моңғолдың хандары Шыңғыс қағанның аманат-</w:t>
        <w:br/>
        <w:t>өсиетін сақтап, моңғол мен ұйғырлардан әскери басшылар-</w:t>
        <w:br/>
        <w:t>ды тағайындап, Шыңғыс қағанның қайын жұрты қоңыраттан</w:t>
        <w:br/>
        <w:t>- 209 -</w:t>
        <w:br/>
        <w:t>үлкен жетістік екенін мойындау керек. Тіпті, қазірдің өзінде</w:t>
        <w:br/>
        <w:t>қуаты шарықтаған талай мықты мемлекеттердің Қытай</w:t>
        <w:br/>
        <w:t>елімен тіл табысу үшін барлық мүмкіндігін жұмсайтындығы</w:t>
        <w:br/>
        <w:t>жасырын емес. Ендеше, Шыңғыс пен Құбылай қағанның</w:t>
        <w:br/>
        <w:t>кезіндегі іс-әрекетті бір жақты бағалап, оған сын айтудың</w:t>
        <w:br/>
        <w:t>қажеті қанша?! Керісінше, тартып алу, басып алу</w:t>
        <w:br/>
        <w:t>озбырлығымен әйгілі болса да, бар айласының Шыңғыс пен</w:t>
        <w:br/>
        <w:t>Құбылай қағанға жете алмағандығын аяныш етуіміз керек.</w:t>
        <w:br/>
        <w:t>Құбылай білге қаған Қытай өлкесіне терең бойлап</w:t>
        <w:br/>
        <w:t>қоныстанғандықтан, Моңғол хандығы құлдырауға тап бол-</w:t>
        <w:br/>
        <w:t>ды дегені жөнінде Қытайдың басымшылдық сезімімен ой-</w:t>
        <w:br/>
        <w:t>лар болсақ, қай жағынан да бірдей болғанымен, әуелі</w:t>
        <w:br/>
        <w:t>қытайларды Қытай мемлекетінде басқарып, ұзақ жыл-</w:t>
        <w:br/>
        <w:t>дар бойы қуатын жоймай тұруы шын мәніндегі табы-</w:t>
        <w:br/>
        <w:t>сы екен. Соңында құлдырауға тап болған күннің өзінде,</w:t>
        <w:br/>
        <w:t>атақонысындағы моңғолдың ежелгі ел-жерінен айрылып</w:t>
      </w:r>
    </w:p>
    <w:p>
      <w:r>
        <w:t>қалмай, қайта өз елінде билігін жалғастыруы үлкен ерлік деп</w:t>
        <w:br/>
        <w:t>бағалануы тиіс. Тек, соңғы кездерде ғана моңғол ұлты жеке-</w:t>
        <w:br/>
        <w:t>жеке бөлініп, соның салдарынан Манжұрияның қол асты-</w:t>
        <w:br/>
        <w:t>на бағынуы Құбылай білге қағанның қателігінен емес, сол</w:t>
        <w:br/>
        <w:t>кездегі моңғолдардың әлсіздігінен, елін-жерін, діні мен ділін</w:t>
        <w:br/>
        <w:t>қорғап шыдай алмаған шарасыздығынан болған нәрсе.</w:t>
        <w:br/>
        <w:t>Моңғолдардың адамының саны аз бола тұра, оңы мен</w:t>
        <w:br/>
        <w:t>солындағы иеленген жері ұшы қиырсыз. Кейінгі ұрпақ</w:t>
        <w:br/>
        <w:t>оның іргесін қорғап, бірлігін сақтап тұруға тіптен қиын</w:t>
        <w:br/>
        <w:t>болғаны себепті, Шыңғыс қаған да солайша батыс жақтың</w:t>
        <w:br/>
        <w:t>қаупін батыс жақта, шығыс жақтың іс-әрекетін шығыс</w:t>
        <w:br/>
        <w:t>жақта басқартқаны үшін, Құбылай білге қағанның да</w:t>
        <w:br/>
        <w:t>ұлыс астанасын Қытайға орналастыруы Қытайдың қаупін</w:t>
        <w:br/>
        <w:t>Қытайдың өз ішінде жөнге салудың амалы болған. Әрі</w:t>
        <w:br/>
        <w:t>атақоныс моңғол ұлысына қандай бір дау-жанжал жасатпа-</w:t>
        <w:br/>
        <w:t>стан қорғаудың ғажайып жолын ұстанған. Моңғолдың кең</w:t>
        <w:br/>
        <w:t>байтақ өлкесіне біздің қазіргі кезге дейін сырттан қандай</w:t>
        <w:br/>
        <w:t>бір суық қарулылар жоламай, бөгделер басып кіріп иелен-</w:t>
        <w:br/>
        <w:t>бей, сол баяғы еркін байтақ қалпында сақталуының өзі</w:t>
        <w:br/>
        <w:t>бабалардың ақыл-ойының арқасы екенін ұғынған дұрыс.</w:t>
        <w:br/>
        <w:t>Тек бұдан кейінгі кезеңдерде оны қалай сақтап қалудың ама-</w:t>
        <w:br/>
        <w:t>лы келер ұрпақ пен біздің мойнымызға жүктеліпті. Бабала-</w:t>
        <w:br/>
        <w:t>-208-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
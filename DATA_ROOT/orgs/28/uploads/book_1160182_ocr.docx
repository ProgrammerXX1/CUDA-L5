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АРМЫСЫҢ, ЖЫА БАСЫ - НАУРЫЗ!</w:t>
        <w:br/>
        <w:t>С ПРАЗДНИКОМ НАУРЫЗ -</w:t>
        <w:br/>
        <w:t>С ПРАЗДНИКОМ ВЕСНЫ И ОБНОВЛЕНИЯ!</w:t>
        <w:br/>
        <w:t>Құрметті астаналықтар мен қала меймандары!</w:t>
        <w:br/>
        <w:t>Сіздерді Ұлыстыңұлыкүні- Наурызмерекесіменшын жүректен құттықтаймын!</w:t>
        <w:br/>
        <w:t>Наурыз - тарихы терең дәстүрімізден бастау алған, бірлік пен татулықты ту</w:t>
        <w:br/>
        <w:t>еткен халқымыздың төл мейрамы. Іргесі сөгілмес бірліктің берекесі, ырысы</w:t>
        <w:br/>
        <w:t>төгілмес тірліктің мерекесі. Айбыны асқан, ізгілік шашқан өнегелі өркениетіміз</w:t>
        <w:br/>
        <w:t>бен мәдениетіміздің өлшемі. Көп ұлтты халқымыз оны қашанда айқара көңілмен,</w:t>
        <w:br/>
        <w:t>кемел пейілмен ерекше қарсы алады.</w:t>
        <w:br/>
        <w:t>Жақсылықтың жаршысы, жаңа жылдың бастауы - Наурыз отбасыларыңызға</w:t>
        <w:br/>
        <w:t>ырыздық пен несібе әкелсін!</w:t>
        <w:br/>
        <w:t>Дендеріңізге саулық, шаңырақтарыңызға бақ пен береке тілеймін!</w:t>
        <w:br/>
        <w:t>Уважаемые астанчане и гости столицы!</w:t>
        <w:br/>
        <w:t>Сердечно поздравляю Васспрекраснымвесеннимпраздником Наурыз мейрамы!</w:t>
        <w:br/>
        <w:t>Ұлыстың ұлы күні - так традиционно величают в народе этот день, который</w:t>
        <w:br/>
        <w:t>считается символом возрождения и обновления природы. В это замечательное</w:t>
        <w:br/>
        <w:t>время люди подводят итоги прошлого, переосмысливают настояшее. Мы вступаем</w:t>
        <w:br/>
        <w:t>вновый пернод с уверенностью в себе и будушем нашей столицы. Вседостигнутые</w:t>
        <w:br/>
        <w:t>успехи Астаны - результат созидательного труда каждого ее жителя.</w:t>
        <w:br/>
        <w:t>От всего сердца желаю Вам удачи во всех начинаниях, исполнения самых</w:t>
        <w:br/>
        <w:t>сокровенных желаний! Пусть Наурыз мейрамы принесет мир и спокойствие,</w:t>
        <w:br/>
        <w:t>благополучие и процветание в каждый дом!</w:t>
        <w:br/>
        <w:t>Иманғали Тасмағамбетов</w:t>
        <w:br/>
        <w:t>Астана қаласының Әкімі</w:t>
        <w:br/>
        <w:t>156Ң 2211-4981.</w:t>
        <w:br/>
        <w:t>РЕСПУБЛИКАЛЫҚ ҒЫЛЫМИ-ТАНЫМДЫҚ ЖУРНАЛ | І | 02,</w:t>
        <w:br/>
        <w:t>РЕСПУБЛИКАНСКИЙ НАУЧНО-ПОЭНАВАТЕЛЬНЫЙ ЖУРНАЛ</w:t>
        <w:br/>
        <w:t>7722111499149</w:t>
        <w:br/>
        <w:t>АСТАНА ҚАЛАСЫНЫҢ</w:t>
        <w:br/>
        <w:t>МӘДЕНИ МҰРАСЫ</w:t>
        <w:br/>
        <w:t>КУЛЬТУРНОЕ НАСЛЕДИЕ</w:t>
        <w:br/>
        <w:t>ГОРОДА АСТАНЫ</w:t>
        <w:br/>
        <w:t>”“ қ</w:t>
      </w:r>
    </w:p>
    <w:p>
      <w:r>
        <w:t>-5 ТЫС БІТІАСД күні %</w:t>
        <w:br/>
        <w:t>ж. СЕГе2 ші ІНИОЛ (ЫН!</w:t>
        <w:br/>
        <w:t>«Мәдениет -</w:t>
        <w:br/>
        <w:t>Р Жалын жұтқан</w:t>
        <w:br/>
        <w:t>қоғамның көркі» Жанна д. Арк</w:t>
        <w:br/>
        <w:t>Напиток жизни и</w:t>
        <w:br/>
        <w:t>Тепло старинного текемета долг:</w:t>
        <w:br/>
        <w:t>Астана 2014</w:t>
        <w:br/>
        <w:t>| Жанна д” Арк</w:t>
        <w:br/>
        <w:t>Аталмыш спектакльдің пьесасын</w:t>
        <w:br/>
        <w:t>режиссер, ҚР еңбек сіңірген қайраткері -</w:t>
        <w:br/>
        <w:t>Әлімбек Оразбеков сахналады.</w:t>
        <w:br/>
        <w:t>Шығарманыңжелісібастан-аяқөзұлтына</w:t>
        <w:br/>
        <w:t>сүйіспеншілікпен қараған қарашадай</w:t>
        <w:br/>
        <w:t>қыздың бойындағы патриотизм бейнесі</w:t>
        <w:br/>
        <w:t>көрініс табады. Тереңірек пайымдасақ,</w:t>
        <w:br/>
        <w:t>оқиғаның мазмұны өз ұлтының ұлылығын</w:t>
        <w:br/>
        <w:t>ардақтау мақсатында елін ерлікке шақыру</w:t>
        <w:br/>
        <w:t>және нағыз азаматы ретінде сезіну міндеті</w:t>
        <w:br/>
        <w:t>жүктелген. Францияның батыр қызы</w:t>
        <w:br/>
        <w:t>Жанна д”Арк осылайша француз халқын</w:t>
        <w:br/>
        <w:t>ағылшындарға қарсы азат ету жолында</w:t>
        <w:br/>
        <w:t>күресуге бел байлайды. Қолына қару</w:t>
        <w:br/>
        <w:t>ұстаған нәзік қыздың бойынан патриоттық</w:t>
        <w:br/>
        <w:t>сезім оның отты көздерінен бірден байқауға</w:t>
        <w:br/>
        <w:t>болады. Қазақ театрында тұңғыш рет</w:t>
        <w:br/>
        <w:t>сахналанған қойылымға келген жұрт</w:t>
        <w:br/>
        <w:t>рухани серпін және мол тағылым алды.</w:t>
        <w:br/>
        <w:t>Шаруа отбасында дүниеге келген</w:t>
        <w:br/>
        <w:t>батыр қыздың бейнесін театр актрисасы -</w:t>
        <w:br/>
        <w:t>Айнұр Бермұхамбетова, әкесін - Боранбай</w:t>
        <w:br/>
        <w:t>Молдабаев, анасын - Гүлбаршын</w:t>
        <w:br/>
        <w:t>Қылышбай, Жаннаның бауырын -</w:t>
        <w:br/>
        <w:t>Бауыржан Сұрапбаев сомдады. Кошонды</w:t>
        <w:br/>
        <w:t>- ҚР халық артисі Тілектес Мейрамов,</w:t>
        <w:br/>
        <w:t>Инквизиторды - Қуандық Қыстықбаев,</w:t>
        <w:br/>
        <w:t>Король Карлды - Нүркен Өтеуілов,</w:t>
        <w:br/>
        <w:t>Бодрикурды - Мейрам Қайсанов, .Лаирды</w:t>
        <w:br/>
        <w:t>- Сырым Қашқабаев, Граф Варвикты -</w:t>
        <w:br/>
        <w:t>Жәнібек Мұсаев, Архиепископты - Кеңес</w:t>
        <w:br/>
        <w:t>Нұрланов, Ландвенюды - Жасұлан Ерболат,</w:t>
        <w:br/>
        <w:t>.Латремуйды - Асқат Сұлтан, Фискалды -</w:t>
        <w:br/>
        <w:t>Қасымхан Бұғыбай, Иолантаны - Жұмагүл</w:t>
        <w:br/>
        <w:t>Мейрамова, Буддусты - Нұрсұлтан Есен,</w:t>
        <w:br/>
        <w:t>Мүгедекті - Олжас Жақыпбектер сомдады.</w:t>
        <w:br/>
        <w:t>Зылиха САЛИХ</w:t>
        <w:br/>
        <w:t>внутреннего «я» человека. Когда одеваю</w:t>
      </w:r>
    </w:p>
    <w:p>
      <w:r>
        <w:t>костюм - ошушаю состояние полета, а</w:t>
        <w:br/>
        <w:t>походка выработалась с юности»,-говорит</w:t>
        <w:br/>
        <w:t>Н. Косенко.</w:t>
        <w:br/>
        <w:t>В моноспектакле «Человеческий голос»</w:t>
        <w:br/>
        <w:t>угероинипосюжету почтинет сценического</w:t>
        <w:br/>
        <w:t>движения, при такой статичности энергию</w:t>
        <w:br/>
        <w:t>актрисе приходилось как бы «соскребать</w:t>
        <w:br/>
        <w:t>со стен». А тело-то полтора часа «играет!»</w:t>
        <w:br/>
        <w:t>И зритель все время заворожен этим</w:t>
        <w:br/>
        <w:t>зрелишем.Такжеивроли Кристиныв новом</w:t>
        <w:br/>
        <w:t>спектакле Наталья Косенко заслужила бы</w:t>
        <w:br/>
        <w:t>высший балл любого режиссера, стилиста,</w:t>
        <w:br/>
        <w:t>хореографа. Может быть, причина удачи</w:t>
        <w:br/>
        <w:t>ұроется и в некотором сходстве характеров</w:t>
        <w:br/>
        <w:t>сгероиней: собранность, рассудительность,</w:t>
        <w:br/>
        <w:t>стойкость, верность идеалу и в то же время</w:t>
        <w:br/>
        <w:t>- романтичность, готовность к чувству во</w:t>
        <w:br/>
        <w:t>все времена...</w:t>
        <w:br/>
        <w:t>В завершение нам остается поздравить</w:t>
        <w:br/>
        <w:t>коллектив с предстоятцим Международным</w:t>
        <w:br/>
        <w:t>Днем театров, а директора Академического</w:t>
        <w:br/>
        <w:t>драматического русского театра им.</w:t>
        <w:br/>
        <w:t>М. Горького - Еркина Касенова еше и с</w:t>
        <w:br/>
        <w:t>высокой наградой.</w:t>
        <w:br/>
        <w:t>Ильмира РАФКАТ</w:t>
        <w:br/>
        <w:t>фото А. Жабчук</w:t>
        <w:br/>
        <w:t>«Творим вместе» - ғажайыптар әлемі</w:t>
        <w:br/>
        <w:t>Бейнелеу өнерінің бір</w:t>
        <w:br/>
        <w:t>саласы ретінде саналатын</w:t>
        <w:br/>
        <w:t>кескіндеме және көркемсурет</w:t>
        <w:br/>
        <w:t>өнері соңғы уақытта</w:t>
        <w:br/>
        <w:t>қарқынды дамып жатыр. 1</w:t>
        <w:br/>
        <w:t>Сондай ізгі істердің қағарына -</w:t>
        <w:br/>
        <w:t>«Атамекен» Қазақстан 2 ГІ</w:t>
        <w:br/>
        <w:t>Картасы» этно-мемориалдық</w:t>
        <w:br/>
        <w:t>кешенінің негізінде құрылған</w:t>
        <w:br/>
        <w:t>«Творим вместе» кесіндеме</w:t>
        <w:br/>
        <w:t>және бейнелеу өнерін оқыту</w:t>
        <w:br/>
        <w:t>мектебін жатқызуға болады.</w:t>
        <w:br/>
        <w:t>Аталмыш мектептің мақсаты - көркемдік және</w:t>
        <w:br/>
        <w:t>танымдық қуатымен ерекшеленетін тұлғалардың</w:t>
        <w:br/>
        <w:t>қайсыбір көріністі бейнелеуге, әсемдеуге және</w:t>
        <w:br/>
        <w:t>оны үйретуге жетелеп, кескіндеме көзқарасымен</w:t>
        <w:br/>
        <w:t>дүниені танып білуге, сондай-ақ, өнерінің жетіліп,</w:t>
        <w:br/>
        <w:t>шығармашылық қабілеттерінің артуына себін тигізбек.</w:t>
        <w:br/>
        <w:t>Шынтуайтына келгенде, суретшілер шеберлік сабақты</w:t>
        <w:br/>
        <w:t>өткізуге небәрі</w:t>
        <w:br/>
        <w:t>төрт сағат қана</w:t>
        <w:br/>
        <w:t>жұмсайды.</w:t>
        <w:br/>
        <w:t>Бұндай тақырып</w:t>
        <w:br/>
        <w:t>аясы кең,</w:t>
        <w:br/>
        <w:t>өнер саласына</w:t>
        <w:br/>
        <w:t>мектептің</w:t>
      </w:r>
    </w:p>
    <w:p>
      <w:r>
        <w:t>оқытушы</w:t>
        <w:br/>
        <w:t>шеберлері әрбір</w:t>
        <w:br/>
        <w:t>үйренушілерге</w:t>
        <w:br/>
        <w:t>өз бетімен сурет</w:t>
        <w:br/>
        <w:t>салуды үйретіп қана қоймай, дәл сондай шеберлік</w:t>
        <w:br/>
        <w:t>сабақтарын жиі өткізіп тұруды өз міндеттеріне алған.</w:t>
        <w:br/>
        <w:t>Көптеген көрмелер мен галерея жұмыстарының</w:t>
        <w:br/>
        <w:t>негізінде аукциондар ұйымдастырылып, суреттер</w:t>
        <w:br/>
        <w:t>сатылымға шығарылады. Әр түрлі дизайн жұмыстары</w:t>
        <w:br/>
        <w:t>да ұсынылады.</w:t>
        <w:br/>
        <w:t>Қазақстандық-Ресей жобасы саналатын «Творим</w:t>
        <w:br/>
        <w:t>көнн</w:t>
        <w:br/>
        <w:t>вместе» кескіндеме және бейнелеу өнерінде Игорь</w:t>
        <w:br/>
        <w:t>Сахаров пен Макс Скоблинск сынды укранндық</w:t>
        <w:br/>
        <w:t>суретшілер шеберлік сабақтарында бейнелеу өнерінің</w:t>
        <w:br/>
        <w:t>әдістемесі мен қыр-сыры жөнінде бөлісіп отырады.</w:t>
        <w:br/>
        <w:t>Сонымен қатар, қазақстандық кесіндемеші Дина</w:t>
        <w:br/>
        <w:t>Мертенованың да шеберлік сабағы Алматы және Астана</w:t>
        <w:br/>
        <w:t>қаласында өткізіліп тұру жоспарланған.</w:t>
        <w:br/>
        <w:t>Аслан ЕСЕН</w:t>
        <w:br/>
        <w:t>----у 4</w:t>
        <w:br/>
        <w:t>ӘЛЕМНІҢ ЖАРЫҒЫН</w:t>
        <w:br/>
        <w:t>СЫЙЛАҒАН</w:t>
        <w:br/>
        <w:t>Әлемнің жарығы. Бұл сөз тек аты да,</w:t>
        <w:br/>
        <w:t>заты да нәзік жан иелеріне ғана арнап</w:t>
        <w:br/>
        <w:t>айтылады. Олар туралы сөз қозғаудың</w:t>
        <w:br/>
        <w:t>өзі аса жауапкершілікті талап етеді. Біздің</w:t>
        <w:br/>
        <w:t>ардақты да асыл аналарымыз бен ақ</w:t>
        <w:br/>
        <w:t>жаулықты әжелеріміз, әпке-сіңлілеріміз</w:t>
        <w:br/>
        <w:t>қазақ әйелі деген зор құрметті алып</w:t>
        <w:br/>
        <w:t>жүргендіктен біз солай айтамыз.</w:t>
        <w:br/>
        <w:t>Дәстүрлі</w:t>
        <w:br/>
        <w:t>мәдениеттің</w:t>
        <w:br/>
        <w:t>бесігін тербетіп,</w:t>
        <w:br/>
        <w:t>даналыққа,</w:t>
        <w:br/>
        <w:t>отбасы ошақ</w:t>
        <w:br/>
        <w:t>қасы тірлігінде</w:t>
        <w:br/>
        <w:t>ел қамын жеп</w:t>
        <w:br/>
        <w:t>жүретін қазақ</w:t>
        <w:br/>
        <w:t>әйелдерінің</w:t>
        <w:br/>
        <w:t>қоғамдағы рөлі</w:t>
        <w:br/>
        <w:t>орасан зор.</w:t>
        <w:br/>
        <w:t>Қалай айтсақ та,</w:t>
        <w:br/>
        <w:t>нәзік жандыларға барлығы жарасады.</w:t>
        <w:br/>
        <w:t>Қыз-келіншектер мерекесі қарсаңында</w:t>
        <w:br/>
        <w:t>Астанада«Әлемніңжарығы»аттыдүркіреген</w:t>
        <w:br/>
        <w:t>концерт өтті. «Бейбітшілік және келісім</w:t>
        <w:br/>
        <w:t>сарайында» ұйымдастырылған аталмыш</w:t>
        <w:br/>
        <w:t>концертке мемлекет басшысы Нұрсұлтан</w:t>
        <w:br/>
        <w:t>Әбішұлы Назарбаев та қатысты.</w:t>
        <w:br/>
        <w:t>Нәзік жандыларға арналған концертте</w:t>
      </w:r>
    </w:p>
    <w:p>
      <w:r>
        <w:t>отанымызға белгілі әртістер мен</w:t>
        <w:br/>
        <w:t>шығармашылық ұжымдар өнер көрсетті.</w:t>
        <w:br/>
        <w:t>Сонымен қатар, мерекелік қойылымда</w:t>
        <w:br/>
        <w:t>көптеген музыкалық және театрлық</w:t>
        <w:br/>
        <w:t>жанрлармен қамтылды. Әлемнің жарығын</w:t>
        <w:br/>
        <w:t>сыйлап, өмірдің сәніне айналған қазақ</w:t>
        <w:br/>
        <w:t>аруларына өнер майталмандары осылайша</w:t>
        <w:br/>
        <w:t>тамаша кеш сыйлады.</w:t>
        <w:br/>
        <w:t>8 наурыз халықаралық әйелдер</w:t>
        <w:br/>
        <w:t>мерекесіне арналған «Әлемнің жарығы»</w:t>
        <w:br/>
        <w:t>атты. мерекелік. концертте отандық</w:t>
        <w:br/>
        <w:t>әншілерімізден өнеркөрсеткендер: Батырхан</w:t>
        <w:br/>
        <w:t>Шүкенов, Қарақат Әбілдина және «Қарақат»</w:t>
        <w:br/>
        <w:t>мектеп-студиясының шәкірттері, «Мұзарт»</w:t>
        <w:br/>
        <w:t>ансамблі, Алмас Кішкенбаев, «1С5»</w:t>
        <w:br/>
        <w:t>тобы, «Арнау» дуэті, «Астана» эстрада-</w:t>
        <w:br/>
        <w:t>симфониялық оркестрі, Астана қаласы</w:t>
        <w:br/>
        <w:t>мемлекеттік филармониясының камералық</w:t>
        <w:br/>
        <w:t>қоры және т.б.</w:t>
        <w:br/>
        <w:t>СВЕТ МИРА В СЕБЯ ВОБРАВ...</w:t>
        <w:br/>
        <w:t>Седьмого марта в Астане во Дворце</w:t>
        <w:br/>
        <w:t>мира и согласия прошел концерт,</w:t>
        <w:br/>
        <w:t>приуроченный к Международному</w:t>
        <w:br/>
        <w:t>женскому дию 8 Марта «Әлемнің</w:t>
        <w:br/>
        <w:t>жарығы» («Свет мира»), в котором</w:t>
        <w:br/>
        <w:t>принял участие Глава государства</w:t>
        <w:br/>
        <w:t>Нурсултан Назарбаев.</w:t>
        <w:br/>
        <w:t>С весенним праздником дорогих,</w:t>
        <w:br/>
        <w:t>милых и / прекрасных. женшин</w:t>
        <w:br/>
        <w:t>поздравили известные отечественные</w:t>
        <w:br/>
        <w:t>артисты и творческие коллективы, в</w:t>
        <w:br/>
        <w:t>числе которых Батырхан Шукенов,</w:t>
        <w:br/>
        <w:t>ансамбль «МузАРТ», группа «ІС85»,</w:t>
        <w:br/>
        <w:t>Алмаз Кишкенбаев и другив. В</w:t>
        <w:br/>
        <w:t>целом праздничное представление</w:t>
        <w:br/>
        <w:t>обьединилов себемногиемузыкальные</w:t>
        <w:br/>
        <w:t>и театральные жанры.</w:t>
        <w:br/>
        <w:t>По словам организаторов, «концерт</w:t>
        <w:br/>
        <w:t>был посвяшцен самым обычным</w:t>
        <w:br/>
        <w:t>женіцинам, тем, кто каждый миг</w:t>
        <w:br/>
        <w:t>наполняет жизни людей особым</w:t>
        <w:br/>
        <w:t>смыслом».</w:t>
        <w:br/>
        <w:t>Концерт подарил гостям ошушение</w:t>
        <w:br/>
        <w:t>праздника, позволил каждой женіцине</w:t>
        <w:br/>
        <w:t>почувствовать себя единственной.</w:t>
        <w:br/>
        <w:t>Каждая минута праздничного действа,</w:t>
        <w:br/>
        <w:t>развернувшегося на сцене Пирамиды,</w:t>
        <w:br/>
        <w:t>стала болышим подарком для всех дам,</w:t>
        <w:br/>
        <w:t>пришедших на вечер.</w:t>
        <w:br/>
        <w:t>14 Ме2.2014</w:t>
      </w:r>
    </w:p>
    <w:p>
      <w:r>
        <w:t>СҰХБАТ</w:t>
        <w:br/>
        <w:t>ҚАЗАҚ ЦИРКІНІҢ КЕНЖЕЛЕП ҚАЛҒАН ТҰСТАРЫ БАР</w:t>
        <w:br/>
        <w:t>Ат жалын тартып мінгелі қазақ циркі</w:t>
        <w:br/>
        <w:t>шарықтау шегіне жете қойғанымен,</w:t>
        <w:br/>
        <w:t>әбден ширыққан, шыныққан және кәсіби</w:t>
        <w:br/>
        <w:t>деңгейіне жетуді көздей беретіні анық.</w:t>
        <w:br/>
        <w:t>Қазақстан бойынша төрт цирк қана</w:t>
        <w:br/>
        <w:t>болса, соның бірі - Астана циркі жайлы</w:t>
        <w:br/>
        <w:t>сөз қозғамау мүмкін емес. Бір сарынды</w:t>
        <w:br/>
        <w:t>өнер саласы болып қалмас үшін цирк</w:t>
        <w:br/>
        <w:t>өнерпаздары күнделікті дайындық, өз</w:t>
        <w:br/>
        <w:t>қабілет-қарымымен өсуді үйреншікті</w:t>
        <w:br/>
        <w:t>әдетке айналдырғандары қашан.</w:t>
        <w:br/>
        <w:t>«Астаналықцирк» мекемесінүш жылдан</w:t>
        <w:br/>
        <w:t>бері басқарып келе жатқан Ерік Қалнұлы</w:t>
        <w:br/>
        <w:t>Жолжақсынов қазіргі қазақ циркінің</w:t>
        <w:br/>
        <w:t>тағдырына қатысты біршама ойларын</w:t>
        <w:br/>
        <w:t>бізге берген сұхбатында жария етті. Ол</w:t>
        <w:br/>
        <w:t>сондай-ақ, кейінгі уақытта аталмыш өнер</w:t>
        <w:br/>
        <w:t>ордасында цирк студиясын ашуды көздеп</w:t>
        <w:br/>
        <w:t>жүргенін де жеткізді.</w:t>
        <w:br/>
        <w:t>Ерік Қалиұлы Жолжақсынов</w:t>
        <w:br/>
        <w:t>- Ерік Қалиұлы, өзіңізге белгілі қазақ циркінің қалыптасу тарихы сонау</w:t>
        <w:br/>
        <w:t>жетпісінші жылдардан бастау алады. Сахналық-эстрадалық өнер саласы</w:t>
        <w:br/>
        <w:t>саналатын Астаналық цирк қазір қалай тыныс алып жатыр? Аздаған</w:t>
        <w:br/>
        <w:t>уақыттың ішінде жұмыс жасап жатқан цирктің жеткен жетстіктері жайында</w:t>
        <w:br/>
        <w:t>кеңінен айтып өтсеңіз.</w:t>
        <w:br/>
        <w:t>-- Қазақ циркі жетпісінші жылдардан бері қалыптасқан дейтін болсақ, дәл осы жылдары</w:t>
        <w:br/>
        <w:t>цирктің ең алдымен ғимараты салынған. Мемлекетіміздің цирк әртістері оған дейін Кеңес</w:t>
        <w:br/>
        <w:t>үкіметі кезінде Одақ бойынша жұмыс жасады, кейін Дінмұхаммед Қонаевтың басшылығының</w:t>
        <w:br/>
        <w:t>арқасында Алматы қаласында цирк ғимараты тұрғызылады. Ал, Астаналық цирктің тарихына</w:t>
        <w:br/>
        <w:t>келер болсақ, Елбасы өзі арнайы келіп тұсауын кескен болатын. Қазақ өнерінің ішіндегі</w:t>
        <w:br/>
        <w:t>цирктің дамуы әрі қарай жалғасын тауып, халықтың цирк өнеріне деген оң көзқарасы танымал</w:t>
        <w:br/>
        <w:t>болсын деген ниетпен 2005 жылы есігін айқара ашты.</w:t>
        <w:br/>
        <w:t>Бүгінгі таңда мекеменің жұмысы өзінің бағыт-бағдарымен жүріп жатыр. Астана циркі</w:t>
        <w:br/>
        <w:t>әртістерінің көбісі Алматы циркінен шақырылды. Шетелдік гастролдік сапарларға шығу</w:t>
        <w:br/>
        <w:t>жиі көзделген. Менің ойымша, цирк әртістері бір орнында тұрмаулары керек. Өнердегі</w:t>
        <w:br/>
        <w:t>қабілеттіліктері ұштасып, басқа мемлекеттің әртістерімен тәжіриебе алмасу болған</w:t>
        <w:br/>
        <w:t>жағдайда даму бар, алға өрлеу бар. Өнер жандарының талантты болуы сонда ғана әбден</w:t>
        <w:br/>
        <w:t>мүмкін. Мәселен, бір жарым жылға уақыт біздің цирктің әртістері шеберліктерін шыңдау</w:t>
        <w:br/>
        <w:t>үшін Қытайда қызмет етіп жатса, үш ай бойы Украина мемлекетінде тәжірибе алмастырып</w:t>
        <w:br/>
        <w:t>қайтты. Украина мемлекетінің әртістерімен шығармашылық алмасу жиырма жылдың ішінде</w:t>
        <w:br/>
        <w:t>бірінші рет болды. Шын мәнісінде, олар үшін ұлттық нақыштағы циркті көру зор мәртебе</w:t>
        <w:br/>
        <w:t>және алғыстарын білдіріп жатты. Оңтүстік Африка Республикасының Кейптаун қаласына,</w:t>
        <w:br/>
        <w:t>Голландияға, Катарға, Біріккен Араб Эмираты мемлекеттеріне де тәжірибе алмастыру үшін</w:t>
        <w:br/>
        <w:t>қаншама өнерпаздарымыз гастролдік сапарда жүрді. Ресей, Украина, Қытай, Вьетнам және</w:t>
        <w:br/>
        <w:t>т.б. елдерден цирк әртістері біздерге де шақырылады.</w:t>
        <w:br/>
        <w:t>Цирктің мәртебесі төмендемеу үшін ай сайын бағдарламаларға өзгертулер енгізіп отырамыз.</w:t>
        <w:br/>
        <w:t>Мәселен, он күн ішінде бір бағдарлама көрсетілсе, жарты айдан кейін басқа бағдарламалар</w:t>
        <w:br/>
        <w:t>16 Ме2.2014</w:t>
        <w:br/>
        <w:t>|, ОТВЕЧАЯ</w:t>
      </w:r>
    </w:p>
    <w:p>
      <w:r>
        <w:t>| ВЗзАЙМНЫМ ИНТЕРЕСАМ...</w:t>
        <w:br/>
        <w:t>В начале марта 2014 года подписан Меморандум о взанмном сотрудничестве</w:t>
        <w:br/>
        <w:t>между Управленнем образования города Астаны и Этно-мемориальным</w:t>
        <w:br/>
        <w:t>комплексом «Карта Казахстана «Атамекен».</w:t>
        <w:br/>
        <w:t>тремление к расширению сферы</w:t>
        <w:br/>
        <w:t>научно-обоснованного продвижения</w:t>
        <w:br/>
        <w:t>достижений независимого Казахстана</w:t>
        <w:br/>
        <w:t>на основе новейших технологий и</w:t>
        <w:br/>
        <w:t>исследованийявляется фундаментальной базой</w:t>
        <w:br/>
        <w:t>для патриотического воспитания молодого</w:t>
        <w:br/>
        <w:t>поколения.</w:t>
        <w:br/>
        <w:t>Меморандум подписан с целью укрепления</w:t>
        <w:br/>
        <w:t>иразвития взаимного сотрудничества в области</w:t>
        <w:br/>
        <w:t>изучения истории независимости Республики</w:t>
        <w:br/>
        <w:t>Казахстан, всестороннего развития научно-</w:t>
        <w:br/>
        <w:t>исследовательской деятельности педагогов и</w:t>
        <w:br/>
        <w:t>учашихея столицы.</w:t>
        <w:br/>
        <w:t>Документ предполагает</w:t>
        <w:br/>
        <w:t>сотрудничество по следуюшим направлениям:</w:t>
        <w:br/>
        <w:t>разработка и внедрение специальных проектов;</w:t>
        <w:br/>
        <w:t>проведение городских конкурсов «Үздік</w:t>
        <w:br/>
        <w:t>сабақ» ко Дню Первого Президента РК и ко</w:t>
        <w:br/>
        <w:t>Дню Независимости и «Экскурсовед-2014»</w:t>
        <w:br/>
        <w:t>среди школьников города Астаны; проведение</w:t>
        <w:br/>
        <w:t>республиканского конкурса «Лучший гид»</w:t>
        <w:br/>
        <w:t>взаимное</w:t>
        <w:br/>
        <w:t>среди учашихся обшцеобразовательных</w:t>
        <w:br/>
        <w:t>школ, проведение курсов повышения</w:t>
        <w:br/>
        <w:t>квалификации педагогических кадров и</w:t>
        <w:br/>
        <w:t>музейных работников на базе ИПК «Өрлеу»,</w:t>
        <w:br/>
        <w:t>по «экскурсоведению» - для преподавателей</w:t>
        <w:br/>
        <w:t>дополнительного образования с выдачей</w:t>
        <w:br/>
        <w:t>сертификатов международного образца;</w:t>
        <w:br/>
        <w:t>организация разных тематических экскурсий</w:t>
        <w:br/>
        <w:t>по предметам (история, география, экономика.</w:t>
        <w:br/>
        <w:t>и международные отношения); публикация</w:t>
        <w:br/>
        <w:t>материалов, научных трудов учителей в</w:t>
        <w:br/>
        <w:t>журналах «Астана каласының мәдени мұрасы»;</w:t>
        <w:br/>
        <w:t>создание Комитета школьных музеев при</w:t>
        <w:br/>
        <w:t>ИКОМ Казахстан для улучшения музейных</w:t>
        <w:br/>
        <w:t>экспонатов и базового материала.</w:t>
        <w:br/>
        <w:t>В качестве форм сотрудничества стороны</w:t>
        <w:br/>
        <w:t>также обозначили проведение международных</w:t>
        <w:br/>
        <w:t>по изучению передового опыта, развитие и</w:t>
        <w:br/>
        <w:t>применениеактивныхиинтерактивных методов</w:t>
        <w:br/>
        <w:t>обучения; обмен научно-методическим опытом</w:t>
        <w:br/>
        <w:t>и повышение квалификации сотрудников</w:t>
        <w:br/>
        <w:t>сторон; проведение взанмных консультаций в</w:t>
        <w:br/>
        <w:t>сфере обучения и повышения квалификации;</w:t>
        <w:br/>
        <w:t>организацию и сроков</w:t>
      </w:r>
    </w:p>
    <w:p>
      <w:r>
        <w:t>совместных мероприятий, представляюших</w:t>
        <w:br/>
        <w:t>взаимный интерес, согласно утвержденному</w:t>
        <w:br/>
        <w:t>графику; обмен периодическими изданиями,</w:t>
        <w:br/>
        <w:t>согласование</w:t>
        <w:br/>
        <w:t>публикациями Ии новейшей информацией</w:t>
        <w:br/>
        <w:t>в области | фундаментальнык научных</w:t>
        <w:br/>
        <w:t>исследований; совместную разработку,</w:t>
        <w:br/>
        <w:t>подготовку и издание учебно-методических</w:t>
        <w:br/>
        <w:t>пособий и научно-исследовательских</w:t>
        <w:br/>
        <w:t>сборников; подготовку рекомендаций по</w:t>
        <w:br/>
        <w:t>организации и проведению информационно-</w:t>
        <w:br/>
        <w:t>имиджевойработывсферевоспитания молодого</w:t>
        <w:br/>
        <w:t>поколения; рассылку совместно разработанных</w:t>
        <w:br/>
        <w:t>(изданных) учебно-методических пособий и</w:t>
        <w:br/>
        <w:t>научно-исследовательских сборников.</w:t>
        <w:br/>
        <w:t>Стороны</w:t>
        <w:br/>
        <w:t>партнерство будет строитьоя на принципах</w:t>
        <w:br/>
        <w:t>Доверия и равенства и улучшит систему</w:t>
        <w:br/>
        <w:t>совместной работы.</w:t>
        <w:br/>
        <w:t>уверены, что их взаимное</w:t>
        <w:br/>
        <w:t>Редакция</w:t>
        <w:br/>
        <w:t>Ме2.2014 15</w:t>
        <w:br/>
        <w:t>орнь ола</w:t>
        <w:br/>
        <w:t>ос «люОв</w:t>
        <w:br/>
        <w:t>3</w:t>
        <w:br/>
        <w:t>Академический - это «золотая рамка»</w:t>
        <w:br/>
        <w:t>Режиссер, заслуженный</w:t>
        <w:br/>
        <w:t>артист РК Бекпулат Парманов</w:t>
        <w:br/>
        <w:t>ставил спектакль как бенефис к</w:t>
        <w:br/>
        <w:t>юбилею заслуженной артистки</w:t>
        <w:br/>
        <w:t>РК Натальи Косенко, ведушей</w:t>
        <w:br/>
        <w:t>актрисы театра. Главным</w:t>
        <w:br/>
        <w:t>героям пьесы за шестьдесят.</w:t>
        <w:br/>
        <w:t>С жюности они дружили</w:t>
        <w:br/>
        <w:t>семьями, теперь оба вдовые.</w:t>
        <w:br/>
        <w:t>Действие разворачивается</w:t>
        <w:br/>
        <w:t>в доме миссис Мильман</w:t>
        <w:br/>
        <w:t>накануне запланированного ею</w:t>
        <w:br/>
        <w:t>отьезда из Нью-Йорка к такой</w:t>
        <w:br/>
        <w:t>же вдове-подруге в Майями.</w:t>
        <w:br/>
        <w:t>Впереди - одинокая старость,</w:t>
        <w:br/>
        <w:t>сдобренная приглаженными</w:t>
        <w:br/>
        <w:t>воспоминаниями 0 супруге,</w:t>
        <w:br/>
        <w:t>о молодости и совместных</w:t>
        <w:br/>
        <w:t>развлечениях (надо же ими</w:t>
        <w:br/>
        <w:t>с кем-то делитьоя этим за</w:t>
        <w:br/>
        <w:t>чашечкой кофе).</w:t>
      </w:r>
    </w:p>
    <w:p>
      <w:r>
        <w:t>Визит Германа, неожиданное</w:t>
        <w:br/>
        <w:t>предложение руки и сердца от</w:t>
        <w:br/>
        <w:t>бывшего друга семьи, два дня(и</w:t>
        <w:br/>
        <w:t>даженочь!),проведенныевместе</w:t>
        <w:br/>
        <w:t>в спорах и воспоминаниях,</w:t>
        <w:br/>
        <w:t>ломают планы Кристины</w:t>
        <w:br/>
        <w:t>прожить оставшиеся годы в</w:t>
        <w:br/>
        <w:t>статусе «благородной вдовы-</w:t>
        <w:br/>
        <w:t>ҡомпаньонки». Многолетняя</w:t>
        <w:br/>
        <w:t>взаимная симпатия главных</w:t>
        <w:br/>
        <w:t>героев прорывает «бастионы</w:t>
        <w:br/>
        <w:t>рассудка», достучавшись ДО</w:t>
        <w:br/>
        <w:t>сердца Кристины благодаря</w:t>
        <w:br/>
        <w:t>настойчивому жизнелюбию Германа. Какговорится, «стучите,</w:t>
        <w:br/>
        <w:t>и отворят вам!». И тогда они отвечают одиночеству «нет».</w:t>
        <w:br/>
        <w:t>Таков хеппи-энд спектакля.</w:t>
        <w:br/>
        <w:t>В акгерской судьбе Натальи Косенко около 200 ролей,</w:t>
        <w:br/>
        <w:t>преимушественно главных. Болев 35 лет отдала она</w:t>
        <w:br/>
        <w:t>казахстанскому театру. Не тольюо творческой, но и активной</w:t>
        <w:br/>
        <w:t>обшцгественной деятельностью отличается Наталья Павловна.</w:t>
        <w:br/>
        <w:t>Актриса поделилась своим видением того, каким должен</w:t>
        <w:br/>
        <w:t>быть академический драматический театр.</w:t>
        <w:br/>
        <w:t>- С получением в 2011 году нового статуса, когда наш</w:t>
        <w:br/>
        <w:t>театр стал академическим, изменилисьи обший, итворческий</w:t>
        <w:br/>
        <w:t>взгляд, и подбор репертуара. Сидим на худсовете и чувствуем</w:t>
        <w:br/>
        <w:t>потребность высказаться, как лучше, чишце сделать все,</w:t>
        <w:br/>
        <w:t>и чтобы спектакль был оснашен на высоком уровне.</w:t>
        <w:br/>
        <w:t>Требовательность особая появилась и к световому решению,</w:t>
        <w:br/>
        <w:t>и коформлению сцены. К примеру: когда мы зашли в новый</w:t>
        <w:br/>
        <w:t>оперный театр - онемели от великолепия и от красоты!</w:t>
        <w:br/>
        <w:t>Искусство должно быть таким, чтобы люди «подтягивались»,</w:t>
        <w:br/>
        <w:t>становились лучше. Таким должен быть театр! Сегодня,</w:t>
        <w:br/>
        <w:t>хотим мы этого или не хотим, на театре лежит болышая</w:t>
        <w:br/>
        <w:t>ответственность в свете событий, происходяих в мире. И как</w:t>
        <w:br/>
        <w:t>бы мы не желали, чтобы театр не был «политизирован», это не</w:t>
        <w:br/>
        <w:t>пройдет. Все равно мы оглядываемся на межнациональные,</w:t>
        <w:br/>
        <w:t>межконфессиональные отношения. Человек, независимо от</w:t>
        <w:br/>
        <w:t>каких-то там трений, должен становиться красивев, чице.</w:t>
        <w:br/>
        <w:t>Наталья Павловна дополняет: «Хотелось бы еше, чтобы наши</w:t>
        <w:br/>
        <w:t>актеры, а их, хороших, немало в театре, по заслугам получали</w:t>
        <w:br/>
        <w:t>соответствуюшие серьезные награды. Знаете как отличаются</w:t>
        <w:br/>
        <w:t>от наших программки зарубежных академических театров</w:t>
        <w:br/>
        <w:t>«нижними подписями» под фамилиями актеров?! Наши</w:t>
        <w:br/>
        <w:t>актеры тоже получают медали, ордена... Хочу пожелать</w:t>
        <w:br/>
        <w:t>достойным артистам истинных, болыших званий! Потому</w:t>
        <w:br/>
        <w:t>что звание «академический» - это уже «золотая рамка», и она</w:t>
        <w:br/>
        <w:t>требует аналогичного «внутреннего содержания».</w:t>
        <w:br/>
        <w:t>Ме2.2014 11</w:t>
        <w:br/>
        <w:t>Напомним, за вклад в укрепление</w:t>
        <w:br/>
        <w:t>российско-казахстанских культурных</w:t>
        <w:br/>
        <w:t>связей Наталья Косенко в 2011</w:t>
        <w:br/>
        <w:t>тоду была удостовна СОрдена</w:t>
        <w:br/>
        <w:t>Российской Федерации.</w:t>
        <w:br/>
        <w:t>Дружбы</w:t>
      </w:r>
    </w:p>
    <w:p>
      <w:r>
        <w:t>Она была в числе тех, кго с первых</w:t>
        <w:br/>
        <w:t>лет независимости нашей страны</w:t>
        <w:br/>
        <w:t>участвовал в культурной интеграции.</w:t>
        <w:br/>
        <w:t>- Поддержка русскоязычных</w:t>
        <w:br/>
        <w:t>театров за рубежом со стороны</w:t>
        <w:br/>
        <w:t>Ценгра при Союзе театральных</w:t>
        <w:br/>
        <w:t>деятелей России</w:t>
        <w:br/>
        <w:t>чувствуется и сегодня, -</w:t>
        <w:br/>
        <w:t>рассказывает актриса. -</w:t>
        <w:br/>
        <w:t>К примеру, летом наша</w:t>
        <w:br/>
        <w:t>молодежь в очередной</w:t>
        <w:br/>
        <w:t>раз отправится в школу</w:t>
        <w:br/>
        <w:t>СТД России Александра</w:t>
        <w:br/>
        <w:t>Калягина в Москву</w:t>
        <w:br/>
        <w:t>на стажировку Это</w:t>
        <w:br/>
        <w:t>великое дело! В нашей</w:t>
        <w:br/>
        <w:t>молодости мы и мечтать</w:t>
        <w:br/>
        <w:t>о таком не могли. Она</w:t>
        <w:br/>
        <w:t>прошла в гастролях по</w:t>
        <w:br/>
        <w:t>тлубинкам ццелинного</w:t>
        <w:br/>
        <w:t>края. В апреле предстоят</w:t>
        <w:br/>
        <w:t>обменные гастроли в</w:t>
        <w:br/>
        <w:t>Башкортостан, в Уфе</w:t>
        <w:br/>
        <w:t>покажем три спектакля. У нас</w:t>
        <w:br/>
        <w:t>болышая дружба с Россией, Венгрией,</w:t>
        <w:br/>
        <w:t>Туркменистаном и другими странами</w:t>
        <w:br/>
        <w:t>через посольства в Астане. О других</w:t>
        <w:br/>
        <w:t>планах. В мае на постановку пьесы</w:t>
        <w:br/>
        <w:t>Алнны Яблонской «Язычники» ждем</w:t>
        <w:br/>
        <w:t>Йонаса Вайткуса - известнейшего</w:t>
        <w:br/>
        <w:t>режиссера Европы. В сентябре</w:t>
        <w:br/>
        <w:t>надеемся принять участие в Международном фестивале</w:t>
        <w:br/>
        <w:t>драматических театров Стран Северного Кавказа и</w:t>
        <w:br/>
        <w:t>государств Черноморско-Каспийского региона со</w:t>
        <w:br/>
        <w:t>спектаклем «Последнее причастие» Оралхана Бокея. Это</w:t>
        <w:br/>
        <w:t>великое счастье, что мы работаем в столице Казахстана,</w:t>
        <w:br/>
        <w:t>и нас так поддерживают не</w:t>
        <w:br/>
        <w:t>только руководство города и</w:t>
        <w:br/>
        <w:t>Комитет культуры...</w:t>
        <w:br/>
        <w:t>Отметим, наша</w:t>
        <w:br/>
        <w:t>талантливая актриса известна</w:t>
        <w:br/>
        <w:t>великолепным вживанием</w:t>
        <w:br/>
        <w:t>в роли классическик и</w:t>
        <w:br/>
        <w:t>современных героинь</w:t>
        <w:br/>
        <w:t>- разнохарактерных,</w:t>
        <w:br/>
        <w:t>многоплановых, но всегда</w:t>
        <w:br/>
        <w:t>удивительно пластичных,</w:t>
        <w:br/>
        <w:t>женственных в ее</w:t>
        <w:br/>
        <w:t>исполнении, не зависимо</w:t>
        <w:br/>
        <w:t>от того, комический или</w:t>
        <w:br/>
        <w:t>драматический/| образ ей</w:t>
        <w:br/>
        <w:t>приходится воплоцать.</w:t>
        <w:br/>
        <w:t>Переберите весь театральный</w:t>
        <w:br/>
        <w:t>бомонд СНГ, я уверена, не</w:t>
        <w:br/>
        <w:t>найдете ни одной возрастной известной актрисы,</w:t>
        <w:br/>
        <w:t>которая обладала бы в 70 такой же точеной фигурой,</w:t>
        <w:br/>
        <w:t>благородной статью, умением перевоплоцшатьоя и столь</w:t>
        <w:br/>
        <w:t>Убедительно носить костюм любой эпохи и этноса -</w:t>
        <w:br/>
        <w:t>от макси до мини... А как говорил знаменитый актер</w:t>
        <w:br/>
        <w:t>Алексей Баталов своим студентам: «Если не можешь</w:t>
      </w:r>
    </w:p>
    <w:p>
      <w:r>
        <w:t>носить историческое платье - грош тебе цена!». Будь</w:t>
        <w:br/>
        <w:t>то Электра, Сильвия, Есуй-Ханум, пани Конти или</w:t>
        <w:br/>
        <w:t>чеховские Аркадинаи Раневская-вы скажете ей «верю»!</w:t>
        <w:br/>
        <w:t>Наталья Павловна, оказывается, с детства увлекалась</w:t>
        <w:br/>
        <w:t>моделированием костюмов, акробатикой, спортивной</w:t>
        <w:br/>
        <w:t>гимнастикой. А что касается собственной «формы»,</w:t>
        <w:br/>
        <w:t>то и сейчас постоянно посешает спортивные залы. «Я</w:t>
        <w:br/>
        <w:t>понимала, кудая попала. А одежда - это ведь выражение</w:t>
        <w:br/>
        <w:t>Құрылтайшы: «Атамекен» Қазақстан Картасы»</w:t>
        <w:br/>
        <w:t>этно-мемориалдық кешені» МКҚК</w:t>
        <w:br/>
        <w:t>Директор Ү. Д. Мұңалбасва</w:t>
        <w:br/>
        <w:t>Редакция алқасы:</w:t>
        <w:br/>
        <w:t>Астана қаласы Мәдениет басқармасының</w:t>
        <w:br/>
        <w:t>жетекшісі</w:t>
        <w:br/>
        <w:t>Қазақстанның халық жазушысы,</w:t>
        <w:br/>
        <w:t>Мемлекетік сыйлығының лауреаты</w:t>
        <w:br/>
        <w:t>Абай атындағы мемлекеттік сыйлығының</w:t>
        <w:br/>
        <w:t>Б.Б. Мажағулов</w:t>
        <w:br/>
        <w:t>ӘУ Таран</w:t>
        <w:br/>
        <w:t>А.К.Кекілбаев</w:t>
        <w:br/>
        <w:t>лауреаты |</w:t>
        <w:br/>
        <w:t>С. Сейфуллин атындағы тарихи-өлкетану</w:t>
        <w:br/>
        <w:t>НТАт</w:t>
        <w:br/>
        <w:t>А. Уширшияа | Астана қаласы Тәуелсіздік сарайының</w:t>
        <w:br/>
        <w:t>стана қалары тарих институтының</w:t>
        <w:br/>
        <w:t>БГАжан</w:t>
        <w:br/>
        <w:t>директоры</w:t>
        <w:br/>
        <w:t>Алтын және бағалы металдары</w:t>
        <w:br/>
        <w:t>мемлекеттік мұражайының директоры</w:t>
        <w:br/>
        <w:t>Т ОНЕСЕО және ИСЕСЕО істері</w:t>
        <w:br/>
        <w:t>жөніндегі бас-ханшысы</w:t>
        <w:br/>
        <w:t>аян қуғын-сүргін және тоталитаризм</w:t>
        <w:br/>
        <w:t>А. Ш.Нұразхан</w:t>
        <w:br/>
        <w:t>Ә.Е Өтегенова</w:t>
        <w:br/>
        <w:t>құрбандарының «АЛЖИР»</w:t>
        <w:br/>
        <w:t>мемориалды-мұражай кешенінің</w:t>
        <w:br/>
        <w:t>Б.Ж Жүнісбеков</w:t>
        <w:br/>
        <w:t>Н В. Шинрина</w:t>
        <w:br/>
        <w:t>директоры</w:t>
      </w:r>
    </w:p>
    <w:p>
      <w:r>
        <w:t>ЖР Мәдени қайраткері, экскурсиялық</w:t>
        <w:br/>
        <w:t>бюроныңғылыми-әдістемелік женіндегі</w:t>
        <w:br/>
        <w:t>басшысы</w:t>
        <w:br/>
        <w:t>Б.К Оразымбетона</w:t>
        <w:br/>
        <w:t>Выходные данные журнала</w:t>
        <w:br/>
        <w:t>Республиканский научно-познавательный журнал</w:t>
        <w:br/>
        <w:t>«Астана қаласының мэдени мұрасы» - «Культурное</w:t>
        <w:br/>
        <w:t>наследие города Астаны» Х22/2014 г.</w:t>
        <w:br/>
        <w:t>ЗИздаетея с марта 2014 года</w:t>
        <w:br/>
        <w:t>Периодичность - один раз Б месяц</w:t>
        <w:br/>
        <w:t>Журнал выпускастея при содейетвии Министерства</w:t>
        <w:br/>
        <w:t>культуры информации РК, Управления культуры</w:t>
        <w:br/>
        <w:t>акимата города Астаны.</w:t>
        <w:br/>
        <w:t>ЗУчредитель и издатель ГККП «Этно-мемориальный</w:t>
        <w:br/>
        <w:t>комплеке «Қарта Казахстана «Атамекен» акимата города</w:t>
        <w:br/>
        <w:t>Астаны</w:t>
        <w:br/>
        <w:t>Почтовый адрес редакции: 010000, Астана,</w:t>
        <w:br/>
        <w:t>Кұргальджинекое шоссе, 2/1</w:t>
        <w:br/>
        <w:t>тел. %7 (7172) 24-31-72</w:t>
        <w:br/>
        <w:t>хууузу зілшеКептар.122. е-тай: аіатеКеп2011 пайла</w:t>
        <w:br/>
        <w:t>Формат 18,5х28,7</w:t>
        <w:br/>
        <w:t>Бумага мелованная двусторонния, плотность на 130 г/м?</w:t>
        <w:br/>
        <w:t>Облоакка формата А4 плотность 250 г/м?</w:t>
        <w:br/>
        <w:t>Заказ 22</w:t>
        <w:br/>
        <w:t>Журнал зарсгистрирован в Министерстве культурыи</w:t>
        <w:br/>
        <w:t>минформацин Республики Қазахстан.</w:t>
        <w:br/>
        <w:t>Регистрационное свидетельетво Хе 14225-Ж от 4 марта</w:t>
        <w:br/>
        <w:t>2014 г.</w:t>
        <w:br/>
        <w:t>Мнение авторов материалов может не совпадать с</w:t>
        <w:br/>
        <w:t>позицией редакции. За тояность публикуемых сведений</w:t>
        <w:br/>
        <w:t>э.цитат өтвететвенность несут авторы.</w:t>
        <w:br/>
        <w:t>материалов. Редакция оставляет за собой право</w:t>
        <w:br/>
        <w:t>редактировать материалы.</w:t>
        <w:br/>
        <w:t>Редакия не рецензирует ине вөзврашиет рукопиен.</w:t>
        <w:br/>
        <w:t>Журнал отпечатан в собетвенной типографии</w:t>
        <w:br/>
        <w:t>Тиржк 1000 &gt;</w:t>
        <w:br/>
        <w:t>АСТАНА ҚАЛАСЫНЫҢ МӘДЕНИ МҰРАСЫ</w:t>
        <w:br/>
        <w:t>КУЛЬТУРНОЕ НАСЛЕДИЕ ГОРОДА АСТАНЫ</w:t>
        <w:br/>
        <w:t>РЕСПУБЛИКАЛЫҚҒЫЛЫМИ-ТАНЫМДЫҚ ЖУРНАЛЫ.</w:t>
        <w:br/>
        <w:t>МАЗМҰНЫ/СОДЕРЖАНИЕ</w:t>
        <w:br/>
        <w:t>7 «Мәдениет - қоғамның көркі»</w:t>
        <w:br/>
        <w:t>10 Жалын жұтқан Жанна д” Арк</w:t>
      </w:r>
    </w:p>
    <w:p>
      <w:r>
        <w:t>13 «Творим вместе» - ғажайыптар элемі</w:t>
        <w:br/>
        <w:t>14 Мерекелік қойылым/Праздничный концерт</w:t>
        <w:br/>
        <w:t>Отвечая взанмным интересам.</w:t>
        <w:br/>
        <w:t>«Қазақ циркінің кенжелеп қалған тұстары</w:t>
        <w:br/>
        <w:t>Надо жить летаючи!</w:t>
        <w:br/>
        <w:t>20 Концертті-гастрольді бірлестік</w:t>
        <w:br/>
        <w:t>23 Өлең жырда - өлке тарихы</w:t>
        <w:br/>
        <w:t>24 Мұражай - ғасырлар шежіресі</w:t>
        <w:br/>
        <w:t>ар»</w:t>
        <w:br/>
        <w:t>27 Ескерткіш - қайталанбас рухани мұра.</w:t>
        <w:br/>
        <w:t>28 Рамазан Бапов. Последний арабеск...</w:t>
        <w:br/>
        <w:t>29 «Өмірлік ұстанымым - болашақ ұрпаққа із қалдыру»</w:t>
        <w:br/>
        <w:t>730 Мұражайлар элемі сыр шертеді</w:t>
        <w:br/>
        <w:t>92У</w:t>
        <w:br/>
        <w:t>34 Кітап сөресі</w:t>
        <w:br/>
        <w:t>735 «Музейная педагогика» вышла в свет</w:t>
        <w:br/>
        <w:t>36 «Музей - это приглашение к размышлению»</w:t>
        <w:br/>
        <w:t>739 Тепло старинного текемета.</w:t>
        <w:br/>
        <w:t>42 Обучение - процесс непрерывный</w:t>
        <w:br/>
        <w:t>45 Наурыз көже - қасиетті тағам</w:t>
        <w:br/>
        <w:t>46 Наурыз мерекесі «Атамекенмен» бірге</w:t>
        <w:br/>
        <w:t>48 Новости культуры</w:t>
        <w:br/>
        <w:t>49 Мәдени ақпараттар</w:t>
        <w:br/>
        <w:t>50 Көзқарас/Точка зрения</w:t>
        <w:br/>
        <w:t>Қазақтың киіз үйі</w:t>
        <w:br/>
        <w:t>53 Напиток жизни и долголетия</w:t>
        <w:br/>
        <w:t>54 27 наурыз - Халықаралық театр күні</w:t>
        <w:br/>
        <w:t>55 План мероприятий на Наурыз</w:t>
        <w:br/>
        <w:t>УДК 069 (574)</w:t>
        <w:br/>
        <w:t>ББК79.1(5 Каз)</w:t>
        <w:br/>
        <w:t>ие</w:t>
        <w:br/>
        <w:t>Бас редактор - Әсем Сағиқызы</w:t>
        <w:br/>
        <w:t>Бас редактордың орынбасары - Ильмира Рафкат</w:t>
        <w:br/>
        <w:t>Тілшілер: Бағдат Хасенова, Зылиха Салих, Сезім Жүсіпқызы,</w:t>
        <w:br/>
        <w:t>Аслан Есен, Әсем Сағидолла, Дмитрий Николаев, Асель Касымова,</w:t>
        <w:br/>
        <w:t>Мирэль Шарипова</w:t>
        <w:br/>
        <w:t>Дизайнер: Олжас Кожахмстов</w:t>
        <w:br/>
        <w:t>Фотограф: Ерсайын Болат</w:t>
      </w:r>
    </w:p>
    <w:p>
      <w:r>
        <w:t>Құрметті оқырман!</w:t>
        <w:br/>
        <w:t>Міне, осымен екінші рет «Асгана қаласының</w:t>
        <w:br/>
        <w:t>мәдени мұрасы» атты республикалық басылымды</w:t>
        <w:br/>
        <w:t>назарларыңызға ұсынып отырмыз.</w:t>
        <w:br/>
        <w:t>Журналымыздың алғашқы нөмірі тек таныстыру</w:t>
        <w:br/>
        <w:t>бағытында жарияланған матерналдар бойынша</w:t>
        <w:br/>
        <w:t>жарыққа шықса, бұл жолы мазмұны ғылымн-</w:t>
        <w:br/>
        <w:t>танымдық мақалалармен толықты.</w:t>
        <w:br/>
        <w:t>Басты мақалада «Мәденн мұра» айдарының</w:t>
        <w:br/>
        <w:t>қонағы - Қазақстанның мемлекеттік сыйлығының</w:t>
        <w:br/>
        <w:t>лауреаты, прозанк, сценарийші, драматург Әкім</w:t>
        <w:br/>
        <w:t>Таразидан алған сұхбатымыздан бастадық.</w:t>
        <w:br/>
        <w:t>Жазушының жур налымыздың тұсау кесер рәсімінде</w:t>
        <w:br/>
        <w:t>берген мәдени мұраның мәденн үлгісін қалай жасау</w:t>
        <w:br/>
        <w:t>керектігі, қоғамның көркі мен ұлттың мұратына</w:t>
        <w:br/>
        <w:t>айналғаны жөнінде айтқан ой-пікірін оқып,</w:t>
        <w:br/>
        <w:t>тамашалай аласыздар.</w:t>
        <w:br/>
        <w:t>Сонымен қатар, «Астаналық цирк» МКҚК</w:t>
        <w:br/>
        <w:t>директоры Ерік Қалнұлы Жолжақсыновтың қазіргі</w:t>
        <w:br/>
        <w:t>қазақ циркінің дамуы барысындағы мәселелерге</w:t>
        <w:br/>
        <w:t>байланысты айтылған тұшымды ойы сұхбат</w:t>
        <w:br/>
        <w:t>барысында көрініс табады.</w:t>
        <w:br/>
        <w:t>Бұл жолғы басылым көптеген жаңа айдарларымен</w:t>
        <w:br/>
        <w:t>ерекшеленген. Мәселен, «Театр», «Ескерткіштану»,</w:t>
        <w:br/>
        <w:t>«Мұражай маманы», «Мұражай педагогикасы»,</w:t>
        <w:br/>
        <w:t>«Мәдени ақпарат», «Поэзия» және т. 6. Наурыз</w:t>
        <w:br/>
        <w:t>мерекесіне байланысты құттықтаулар мен мәдени</w:t>
        <w:br/>
        <w:t>жаңалықтар, елорда төңірегінде болып жатқан</w:t>
        <w:br/>
        <w:t>мәдени іс-шаралар жайында бірнеше мәліметтер</w:t>
        <w:br/>
        <w:t>берілген.</w:t>
        <w:br/>
        <w:t>Ардақты ағайын! Қазақ елі үшін қасиетті де</w:t>
        <w:br/>
        <w:t>киелі саналған Ұлыстың ұлы күнінде пендешілік</w:t>
        <w:br/>
        <w:t>атаулыдан тазарып, бауырлас ел, ағайын, туысқан,</w:t>
        <w:br/>
        <w:t>дос-жарандар бір дастарханнан дәм татып, мерекені</w:t>
        <w:br/>
        <w:t>қарсы алғалы отыр. Қазақстан мемлекеті үшін жыл</w:t>
        <w:br/>
        <w:t>сайынғы дәстүрге айналған Наурыз мерекесінде</w:t>
        <w:br/>
        <w:t>қасиетті қара жерімізде қара топырақ бусанады. Ұлы</w:t>
        <w:br/>
        <w:t>даланың төсіндеқызғалдақтар құлпыр ып, қызылды-</w:t>
        <w:br/>
        <w:t>жасылды кілем төселеді.</w:t>
        <w:br/>
        <w:t>Ұлыстың ұлы күні құтты болсын! Ынтымағы</w:t>
        <w:br/>
        <w:t>жарасқан еліміздің бірлігі ұзағынан сүйіндіргей!</w:t>
        <w:br/>
        <w:t>Әрбір шаңыраққа Қыдыр дарып, бақ қонсын!</w:t>
        <w:br/>
        <w:t>Құрметпен,</w:t>
        <w:br/>
        <w:t>Әсем Сағиқызы</w:t>
        <w:br/>
        <w:t>Уважаемые читатели журнала</w:t>
        <w:br/>
        <w:t>«Культурное наследие города Астаны»!</w:t>
        <w:br/>
        <w:t>От имени представительства Россотрудничества.</w:t>
        <w:br/>
        <w:t>поздравляю вас и в вашем лице всех граждан</w:t>
        <w:br/>
        <w:t>Республики Казахсган с прекрасным весенним</w:t>
        <w:br/>
        <w:t>праздником Наурыз!</w:t>
        <w:br/>
        <w:t>Для нас, россиян, это не просто праздник добрых</w:t>
        <w:br/>
        <w:t>друзей н соседей. Егоотмечают и представителиряда</w:t>
      </w:r>
    </w:p>
    <w:p>
      <w:r>
        <w:t>народов, проживаюших в Российской Федерацин,</w:t>
        <w:br/>
        <w:t>|бости “1Өтеті шан</w:t>
        <w:br/>
        <w:t>нала Шлмі</w:t>
        <w:br/>
        <w:t>тлі</w:t>
        <w:br/>
        <w:t>ТТТ |</w:t>
        <w:br/>
        <w:t>Ша</w:t>
        <w:br/>
        <w:t>һ</w:t>
        <w:br/>
        <w:t>в том числе многочисленная казахская диаспора,</w:t>
        <w:br/>
        <w:t>особенно в прнграничных областях. Там Наурыз</w:t>
        <w:br/>
        <w:t>отмечают все вместе так же, как совсем недавно в</w:t>
        <w:br/>
        <w:t>Казахстане отмечали славянскую Масленицу. И это</w:t>
        <w:br/>
        <w:t>одно из свидетельств тесной духовной связи между</w:t>
        <w:br/>
        <w:t>Россией и Казахстаном.</w:t>
        <w:br/>
        <w:t>Эти связи уходят вглубь веков и обусловлены</w:t>
        <w:br/>
        <w:t>нашим обшим прошлым, длительным опытом</w:t>
        <w:br/>
        <w:t>совместного проживанияя | и/ исторически</w:t>
        <w:br/>
        <w:t>сложившимися традициями дружбы и взанмной</w:t>
        <w:br/>
        <w:t>симпатия наших народов. Совсем недавно</w:t>
        <w:br/>
        <w:t>они нашли свое подтверждение в подписанин</w:t>
        <w:br/>
        <w:t>президентами двух стран нового Договора о</w:t>
        <w:br/>
        <w:t>добрососедстве и союзничестве в ХХІ веке. Сегодня</w:t>
        <w:br/>
        <w:t>сухопутная граница между Россией и Казахстаном-</w:t>
        <w:br/>
        <w:t>самая протяженная на планете, и это граница мира.</w:t>
        <w:br/>
        <w:t>ндружбы.</w:t>
        <w:br/>
        <w:t>Задача Россотрудничествта - крепить и</w:t>
        <w:br/>
        <w:t>развивагь накопленные многими поколениями</w:t>
        <w:br/>
        <w:t>дружеские отношения в культурной, научной,</w:t>
        <w:br/>
        <w:t>образовагельной, информационной и иных сферах.</w:t>
        <w:br/>
        <w:t>Эта работа предполагает самое широкое развитие</w:t>
        <w:br/>
        <w:t>народной дипломагии, массовое привлечение к ней</w:t>
        <w:br/>
        <w:t>обшественности наших стран.</w:t>
        <w:br/>
        <w:t>Давно известно, что культура - лучший</w:t>
        <w:br/>
        <w:t>посредник для установления дружбы и согласия.</w:t>
        <w:br/>
        <w:t>Журнал «Культурное наследие города Астаны»</w:t>
        <w:br/>
        <w:t>вносит свой вклад в это благородное дело.</w:t>
        <w:br/>
        <w:t>Желаю Вам, дорогие друзья, счастья, мира</w:t>
        <w:br/>
        <w:t>ни процветания! Пусть Наурыз принесет в ваши</w:t>
        <w:br/>
        <w:t>дома весеннее тепло, радость обновления и новых</w:t>
        <w:br/>
        <w:t>свершений!</w:t>
        <w:br/>
        <w:t>Виктор Николаевич Шулика,</w:t>
        <w:br/>
        <w:t>Руководитель представительства.</w:t>
        <w:br/>
        <w:t>Россотрудничествав Республике</w:t>
        <w:br/>
        <w:t>Казахстан</w:t>
        <w:br/>
        <w:t>6 Ме2.2014</w:t>
        <w:br/>
        <w:t>ұйымдарына жатқызу мәселесіне келер болсақ, қолданыстағы заңнамаға сәйкес, цирктер мәдениет</w:t>
        <w:br/>
        <w:t>саласындағы қызметтерді, атқарушы ұйымдардың бірі болып табылатындығын ескере отырып,</w:t>
        <w:br/>
        <w:t>оларды мәдени-демалыс ұйымдарына жатқызуға болады деп есептейміз».</w:t>
      </w:r>
    </w:p>
    <w:p>
      <w:r>
        <w:t>Даңғарадай мынау мәдени ошақтың заңсыз тұрғаны өз алдына, әртістеріміздің хал-ахуалын</w:t>
        <w:br/>
        <w:t>айтатындай дазаңдылық жоқ. Заңсыздық қай жерге барсақ та заңсыз болып есептелінеді. Олардың</w:t>
        <w:br/>
        <w:t>зейнеткерлікке шығуы жөнінде де ұмыт қалған. Мәселен, клоундар 20-25 жылдан кем қызмет</w:t>
        <w:br/>
        <w:t>жасамауы керек, акробаттар мен гимнасттар көп дегенде 10-15 жылдай ғана қызмет жасай алады.</w:t>
        <w:br/>
        <w:t>Бізде ат-үстінде жүрген қызметкерлеріміз 50-ге келіп қалды, 60-қа келіп акробаттарымыз секіріп</w:t>
        <w:br/>
        <w:t>жатыр.</w:t>
        <w:br/>
        <w:t>-- Кезінде Қажымұқан, Балуан Шолақ және т. б. қазақ палуандарының</w:t>
        <w:br/>
        <w:t>цирк аренасында өнер көрсеткені жөнінде айтылған. Демек қазақ циркінің</w:t>
        <w:br/>
        <w:t>тарихы әріде жатыр. Отандық цирктің дамуы мен өркендеуіне қатысты не</w:t>
        <w:br/>
        <w:t>айта аласыз?</w:t>
        <w:br/>
        <w:t>- Циркғимараты салынбай тұрғанда-ақ, әу баста өнерпаздарымыз қазақ циркі деген атаумен</w:t>
        <w:br/>
        <w:t>шыққан болатын. Дүние жүзінде үш цирк болса, қазақ циркі соның құрамына кіреді: Қытай,</w:t>
        <w:br/>
        <w:t>Ресей және Қазақстан. Әртістеріміздің өнер жолындағы деңгейлері өте жоғары десек те болады.</w:t>
        <w:br/>
        <w:t>Атадан балаға мұра ретінде жалғасын тауып келе жатқан өнердің бір түрі. Жанұялар тобынан</w:t>
        <w:br/>
        <w:t>тұратын сахналық-эстрадалық өнер саласы. Мәселен, цирк сахнасында қазір Құнғыжыновтар,</w:t>
        <w:br/>
        <w:t>Өселбаевтар, Досбатыровтар әулеті өнер көрсетіп жүр. Жан-жануарлармен сахнаға шығу</w:t>
        <w:br/>
        <w:t>қойылымы үшін олар бала кезден үйрене бастайды. Ерекше күтім қажет етілетіндіктен, көбірек</w:t>
        <w:br/>
        <w:t>еңбектенулеріне тура келеді. Қазақ циркі дүниежүзіне әйгілі цирктердің бірі. Бір кездері цирктің</w:t>
        <w:br/>
        <w:t>шаңырағы жоқтығынан шетелге кетіп қалғандар да болды. Жылқының құлағында ойнайтын</w:t>
        <w:br/>
        <w:t>қазақ жігіттері қазіргі уақытқа дейін сол жақтарда қызмет етіп жатыр. Осыған қарап-ақ, қазақ</w:t>
        <w:br/>
        <w:t>циркінің дамуы жоғары деңгейде деуге болады.</w:t>
        <w:br/>
        <w:t>-- Қоғамымызда жас ұрпаққа ұлттық мәдени құндылықтар арқылы</w:t>
        <w:br/>
        <w:t>тәрбие беру ісінде кемшін тұстары қалыптасқаны жөнінде пікірлер туындап</w:t>
        <w:br/>
        <w:t>жатады. Осы ұлттың құндылығын қастерлеуде ұлттық тәрбиегетабан тірейтін</w:t>
        <w:br/>
        <w:t>үйлесімділіктің қажет екендігін жоққа шығара алмаймыз. Солай емес пе, Ерік</w:t>
        <w:br/>
        <w:t>Қалиұлы?</w:t>
        <w:br/>
        <w:t>-- Ұлт болғаннан кейін, ұлттық нақышта жұмыс жасалған жөн. Ұлттың арқасында ұлттық</w:t>
        <w:br/>
        <w:t>өнер болу міндет. Бүгінгі елдің күресіп жатқаны да осы ғой. Қайсыбір өнерімізді көрсетуге бел</w:t>
        <w:br/>
        <w:t>байласақ та, ұлттық құндылықтарымызды әспеттейтін дүниелер арқылы әлемге танымал бола</w:t>
        <w:br/>
        <w:t>аламыз. «Қазақ елі» деген атқа лайық екенімізді көрсетеміз. Шетелдің ағымына ілесіп, солардың</w:t>
        <w:br/>
        <w:t>циркіне ұқсатудың еш қажеті жоқ. Ұлттық құндылықтарымызға таң қалдыра отырып, қазақ елінің</w:t>
        <w:br/>
        <w:t>мәртебесінің қаншалықты екенін көрсетіп, мақтана аламыз.</w:t>
        <w:br/>
        <w:t>Сырттан келген меймандар «Қандай тарихи тақырыбы бар ұлттық құндылық!» деп тамсанып</w:t>
        <w:br/>
        <w:t>кетіп жатыр. Мәдени саланы рухани қазына ретінде байланыстыратын болсақ, жастарға</w:t>
        <w:br/>
        <w:t>ұлттың құндылығын қастерлеуге әрине баулуымыз керек. Жастарымыз шетелдіктерге ұқсап</w:t>
        <w:br/>
        <w:t>еліктегендерімен, соғып тұрған жүрегі, алар демі, тынысы қазақтікі емес пе?! Мемлекеттің</w:t>
        <w:br/>
        <w:t>қатарына мәдениетіміз арқылы қосылатынымызды ұмытпай, ұлтын сүйетін патриот жастар</w:t>
        <w:br/>
        <w:t>тәрбиелеп шығаруымыз керек. Қазақ елі, мәңгілік ел болу идеясы қазір көтеріліп жатыр. Тарихқа</w:t>
        <w:br/>
        <w:t>көз салсақ, қазақ елі екенімізді ата-бабамыз осыдан бірнеше жылдар бұрын мойындатты емес</w:t>
        <w:br/>
        <w:t>пе? Осы бағытта да жастармен жұмыс жасаған ыңғайлырақ деп ойлаймын. Мемлекетіміздің</w:t>
        <w:br/>
        <w:t>түпнұсқасы мәңгілік ел қатарында көріну. Қазақ елі дейміз бе, мәңгілік ел атанамыз ба осы бір</w:t>
        <w:br/>
        <w:t>түсінік патриотизм жолында жанданса екен деймін.</w:t>
        <w:br/>
        <w:t>- Сұхбатыңызға рахмет!</w:t>
        <w:br/>
        <w:t>Сұхбаттасқан</w:t>
        <w:br/>
        <w:t>Әсем САҒИҚЫЗЫ</w:t>
        <w:br/>
        <w:t>18 Ме2.2014</w:t>
        <w:br/>
        <w:t>мыз ұлтқа өзімізді сыйлата алмай отырмыз. Сыйлау, сыйластық деген дүниелер екі жақтан болу</w:t>
        <w:br/>
        <w:t>керек емес пе? Осы жағы ескерілмейтіні, өкінішті.</w:t>
        <w:br/>
        <w:t>Егемендіктің алғашқы жылдары орыс тілді мамандар басымырақ жұмыс жасады. Сол адамдар</w:t>
        <w:br/>
        <w:t>депуттаттардың, министрліктердің арасында әлі күнге дейін қызмет етіп жүр. Қазақтың тілін</w:t>
        <w:br/>
        <w:t>менсінбейді, оны сөйлемейді. Біз оларды еркелетіп алақанымызға салып отырмыз, олар болса</w:t>
      </w:r>
    </w:p>
    <w:p>
      <w:r>
        <w:t>бетімізге қара күйе жағады. Осындай нәрселерге күйінетінім рас... Бұның бәрі соққы, менің</w:t>
        <w:br/>
        <w:t>жаным ашиды. Бұрынғы кезді салыстырамыз ба, қазіргі күнді айтамыз ба? Біздің тарапымыздан</w:t>
        <w:br/>
        <w:t>кеткен қателігіміз. Демек, ойлануымыз қажет... Нағыз оқырманның өзгермейтінін білуіміз керек</w:t>
        <w:br/>
        <w:t>еді... Мен саясаткер ретінде емес, қазақтың қарапайым жандарының бірі ретінде айтып отырмын.</w:t>
        <w:br/>
        <w:t>Тырнақшаның ішіндегі патриотизмді мен өлердей жек көремін. Патриоттығың өзіңнің төріңнен</w:t>
        <w:br/>
        <w:t>басталсын.</w:t>
        <w:br/>
        <w:t>- Мұстафа Шоқай туралы кітабыңыз жарыққа шықты. Оқырман қауым жақсы</w:t>
        <w:br/>
        <w:t>қабылдап жатыр. Екінші кітабын жазу ойыңызда жүр екен...</w:t>
        <w:br/>
        <w:t>- Әу баста бұл кітапты жазуға батылым бармады, жүрексіндім, қорықтым. Алаш қайраткері</w:t>
        <w:br/>
        <w:t>атанған, ұлттың мақтанышына айналған Мұстафа Шоқайдың тағдыры күрделі болғандықтан, көз</w:t>
        <w:br/>
        <w:t>алдыма образын елестету былай тұрсын, өзімді сәл де болса сол ұлы болмыстың орнына қою</w:t>
        <w:br/>
        <w:t>керек болатын. «Жазушы» баспасына берілген кітапқа Есенғали Раушанов «Бірінші кітаптың</w:t>
        <w:br/>
        <w:t>соңы», - деп жазып жібергенін мен кейін білдім. Кітапты жалғастырғым-ақ келеді, әлі жаза</w:t>
        <w:br/>
        <w:t>алмай жатырмын. Жазудың уақыты келмей тұрған болар, бәлкім... Күтпеген жерден өзі бір күні</w:t>
        <w:br/>
        <w:t>басталып кетеді. Егер ой туындай бастаса, оны аяқтамай мен үйден шықпаймын. Себебі, қол үзіп</w:t>
        <w:br/>
        <w:t>кетсем, жазылмай қалады.</w:t>
        <w:br/>
        <w:t>- Ел болашағы жастар жайлы пікіріңізді білсек. Оларға не тілер едіңіз? |</w:t>
        <w:br/>
        <w:t>- Кейінгі жастар бізден онесе білімді, жүз есе мәдениетті. Ойлап отырсам, бұрынғыуниверситет</w:t>
        <w:br/>
        <w:t>қабырғасында жүргендердің білімдері қазіргі мектепте білім алып жүрген оқушылардың білімінен</w:t>
        <w:br/>
        <w:t>аспайды екен. Елуінші-алпысыншы жылдардағы жастармен қазіргі жастар қатарынан мүлдем</w:t>
        <w:br/>
        <w:t>салыстыруға келмейді. Бізде жақсы буын келе жатыр. Өз ана тілін құрметтей алатын, пысық әрі</w:t>
        <w:br/>
        <w:t>ширақ жастар өсіп келеді. Мемлекеттің болашағын жалғастыратын да сол біздің жастарымыз ғой.</w:t>
        <w:br/>
        <w:t>- Сұхбатыңызға рахмет!</w:t>
        <w:br/>
        <w:t>Сұхбаттасқан</w:t>
        <w:br/>
        <w:t>Әсем САҒИҚЫЗЫ</w:t>
        <w:br/>
        <w:t>Құрметті қауым!</w:t>
        <w:br/>
        <w:t>баяғы замачнан қалыптасып, желісі үзілмей жеткен кене салт-дәстүрлерінің бірі ретінде</w:t>
        <w:br/>
        <w:t>жылсайы) мерекесін тойлап келеміз. Наурыз -рухани, мәдени және адамгершілік дүниеміздегі қымбат</w:t>
        <w:br/>
        <w:t>қазыналарымыс болыл саяалады. Күні бүгінге дейін жер шарындағы кептеген халықтардың мерекесіне</w:t>
        <w:br/>
        <w:t>айналды. Жақсылық пен жамандыққа жан бітіріп, жер дүниені жачдандыратын шығыс халқының ұғымында</w:t>
        <w:br/>
        <w:t>қалыптасқан жаңа жыл басы.</w:t>
        <w:br/>
        <w:t>Науры? ұғымының қазіргі мазмұны тайыз, театрландырылған көрініске айналып кетті деген алып-қашпа</w:t>
        <w:br/>
        <w:t>әңгімелер шызыл қалып жатады. Ғажап тарихы мен ұлттық нақыштары бар қазақ халқынын бұндай істерге</w:t>
        <w:br/>
        <w:t>жол жібереді дегеніне мен сенінкіремеймін. Біздің ата-бабаларымыз еркін кешпенді халық болып жүріп-</w:t>
        <w:br/>
        <w:t>ақ, жыл сайын наурі әрекесін тойлауды дәстүрге айналдырған. Олар сақтар, ғұндар деп айтуға болады.</w:t>
        <w:br/>
        <w:t>Мәселен, ғұндар өздерін күн яғни, күннің табынушылары деп атаған. Себебі, әлем жаратылмас бұрын күннің</w:t>
        <w:br/>
        <w:t>жэне оңың кудіреті пайда балды. Олардың ұғымында күн жаратушы ие деп сачалынды. Біздің ғасырымызға</w:t>
        <w:br/>
        <w:t>дейін Конфуций: «Бізді жаратқан Күн» дел есептеді. Сол себептен, Наурыз - бұл мерехе, Ұлыстың ұлы күні,</w:t>
        <w:br/>
        <w:t>жаңа күннің пе 2. Дэл 22 наурызда күн мен түн теңестетін кезі деп есептелінген.</w:t>
        <w:br/>
        <w:t>Наурыз - ің мерекесі. Кейбір көшленді халықтар түркі тілдес болмаса да, чаурыз мерекесін</w:t>
        <w:br/>
        <w:t>тойлап келген. Адам баласына ортақ мереке деп саналынуы сондықтан. Мәселен, Қытай мемлекеті Науры:</w:t>
        <w:br/>
        <w:t>мерекесін бізден ертерек тойлайтын болған. Наурыз мерекесін той қылып еткізу керек. Ірі келемде ат</w:t>
        <w:br/>
        <w:t>шаятырып, бәйге ұйымдастырылса, тіпті қатып кетер еді. Қыстан қысылып шыққан халық кектем мәселесін</w:t>
        <w:br/>
        <w:t>жеңгенін көрсетеді. Наурығ мерекесі - ұлттық тағамдардан тұратын мереке және сол ұлттық тағамдарын</w:t>
        <w:br/>
        <w:t>әспеттей алатын ұлттың символы.</w:t>
        <w:br/>
        <w:t>Қасақ халқының әрбір аз</w:t>
        <w:br/>
        <w:t>сөздің намысын қорғай білсін! Барша қазақстандықтарға табыс тілеймін! Ұлыстың ұлы күні құтт</w:t>
        <w:br/>
        <w:t>Әкім ТАРАЗИ,</w:t>
        <w:br/>
        <w:t>ҚР мемлекеттік сыйлығының лауреагы,</w:t>
        <w:br/>
        <w:t>Қазақстанның халық жазушысы</w:t>
        <w:br/>
        <w:t>Ме2.2014 9</w:t>
      </w:r>
    </w:p>
    <w:p>
      <w:r>
        <w:t>МӘДЕНИ МҰРА</w:t>
        <w:br/>
        <w:t>ӘКІМ ТАРАЗИ: «МӘДЕНИЕТ- ҚОҒАМНЫҢ КӨРКІ»</w:t>
        <w:br/>
        <w:t>Адам баласы үшін өзі өмір сүріп отырған қоғаммен</w:t>
        <w:br/>
        <w:t>қарым-қатынасы аса маңызды. Себебі, сол бір ізгілік</w:t>
        <w:br/>
        <w:t>қарым-қатынастың нәтижесінде пенде шіркіннің</w:t>
        <w:br/>
        <w:t>болмысында ерекше құбылыс қалыптасады. Артынша</w:t>
        <w:br/>
        <w:t>келер ұрпағына мұра ретінде қалдыруды жөн санайды.</w:t>
        <w:br/>
        <w:t>Мәдениеттің өзіне тән көріністері болады. Рухани</w:t>
        <w:br/>
        <w:t>даму мәдени өркендеу жолына себін тигізер болса,</w:t>
        <w:br/>
        <w:t>сол көріністердің арасынан оқшаулану қажеттілігі</w:t>
        <w:br/>
        <w:t>туындай қалған жағдайда, адам баласы басты кезекте</w:t>
        <w:br/>
        <w:t>нені ескерген жөн болар еді? Қоғамның назарына біраз</w:t>
        <w:br/>
        <w:t>уақыттан бері іліккен мәдени мұраның мәдени үлгісін</w:t>
        <w:br/>
        <w:t>қалай жасаған дұрыс?</w:t>
        <w:br/>
        <w:t>Міне, осы және басқа да мәселелер төңірегінде біз</w:t>
        <w:br/>
        <w:t>өзін Қазақстандағы жазушылардың қатарынан 771 боп</w:t>
        <w:br/>
        <w:t>есептейтін халқымыздың аяулы перзенттерінің бірі,</w:t>
        <w:br/>
        <w:t>Қазақстанның мемлекеттік сыйлығының лауреаты,</w:t>
        <w:br/>
        <w:t>прозаик, сценарийші, драматург Әкім ҰҮртайұлы</w:t>
        <w:br/>
        <w:t>Таразиді әңгімеге тартқан болатынбыз.</w:t>
        <w:br/>
        <w:t>- Әкім Үртайұлы, әңгімеміздің төркінін журналымыздың ашылу салтанатында</w:t>
        <w:br/>
        <w:t>бізге бергенұсынысыңыз жайында бастағанды жөн көріп отырмыз. Оқырмандарына</w:t>
        <w:br/>
        <w:t>жол тартқан жаңа басылымының аяқ алысы шалыс кетпесін дегендей мәдени</w:t>
        <w:br/>
        <w:t>мұраның мәдени үлгісін жасау қажет екендігі жөнінде айтқан едіңіз. Сол мәдени</w:t>
        <w:br/>
        <w:t>үлгіні жасауға қатысты осы төңіректе әңгіме өрбітіп, ақыл-кеңес сұрамақ ниетте</w:t>
        <w:br/>
        <w:t>алдыңызға келіп отырмыз. Бұған не дейсіз?</w:t>
        <w:br/>
        <w:t>- Мәдени мұра жайлы ойдың қозғалғанына біраз уақыт болды ғой. Он-он бес жылдың ішінде</w:t>
        <w:br/>
        <w:t>осы мәселе төңірегінде мемлекет тарапынан көп нәрсе шешілді деп айтар едім. Мәдениет -</w:t>
        <w:br/>
        <w:t>әрбір қоғамның көркі, ұлттың мұраты. Жалпы адамзаттың рухани құрылымына қызмет ететін</w:t>
        <w:br/>
        <w:t>игі бастама. Оның дамуы мен маңыздылығы уақыттың үзіліссіз байланысын көрсетіп отырады.</w:t>
        <w:br/>
        <w:t>Кешегі күн мен бүгінгі күннің жүріп өтетін жолын, қоғамның бай шежіресін зерттейді. Мәдени</w:t>
        <w:br/>
        <w:t>мұра тарихпен байланыса отырып, мәдени үлгіге жол тартады.</w:t>
        <w:br/>
        <w:t>Көйлегі көк, тамағы тоқ кей халықтарда рухани даму жағынан кемшін түскен тұстары бар.</w:t>
        <w:br/>
        <w:t>Шет мемлекетттерді аралағанда мен соны аңғардым. Көп жағдайда бұрынғы жеткен биігінен</w:t>
        <w:br/>
        <w:t>аса алмай жүр. Біріншіден әдебиеті, ал екіншіден мәдениеті. Эстрадалық музыкасын алып</w:t>
        <w:br/>
        <w:t>қарағанның өзінде осыдан 30-40 жыл бұрынғы ырғақтан шыға алмаған. Мәселен, француз,</w:t>
        <w:br/>
        <w:t>ағылшын немесе неміс әншілерінің орындап жүрген әуендері бір ырғақты ғана әурелейді. Көзге</w:t>
        <w:br/>
        <w:t>көрініп тұрған бұндай кемшіліктерді сол елдің халықтарын қорлау үшін айтып отырған жоқпын.</w:t>
        <w:br/>
        <w:t>Кісінің тұрмысы жақсарған сайын, мәдени даму да өркендеген дұрыс емес пе?!</w:t>
        <w:br/>
        <w:t>Біздің халықгың қасиеті сол, қазақта мың ән болса солардың ешқайсысы бір әуенді</w:t>
        <w:br/>
        <w:t>қайталамайтыны бар. Қазақтың ән мәдениеті озық үлгіде дамыған. Әуеннің ырғағы қазақтың</w:t>
        <w:br/>
        <w:t>жазиралы даласындай, мінезіндей кең диапазонды болып келеді. Бізде таулы жерлер мен жазық</w:t>
        <w:br/>
        <w:t>даланың, Сарыарқаның әндері бар, Сыр бойының ырғағы бар. Осы бір музыкалық байланыс</w:t>
        <w:br/>
        <w:t>жұмылып келіп, бірін-бірі қайталамай, кедергі келтірмей тұтас қазақтың музыкасын жасауға</w:t>
        <w:br/>
        <w:t>негізделген. Қазақтың әндері Ақан сері мен Біржанның әндері болсын ешуақытта бірін-бірі</w:t>
        <w:br/>
        <w:t>қайталамаған емес. Радиодан құлақ құрышын қандырар әуендерді естігенде кімнің әні және</w:t>
        <w:br/>
        <w:t>оны кім орындап жатқанын бірден аңғара қоясың. Басқа композиторлардың әнінде өзіндік ырғақ</w:t>
        <w:br/>
        <w:t>үйлесіп жатыр. Мысал үшін тағы да алайық, «Қоңыр» тобының орындауындағы әндердің бөлек,</w:t>
        <w:br/>
        <w:t>ерекшеленіп тұратынын байқайсың.</w:t>
        <w:br/>
        <w:t>Шетелдің ырғағына еліктеген бізде бірнеше әндер тобы бар. Не Еуропа емес, не Азия емес,</w:t>
        <w:br/>
        <w:t>Ме2.2014 7</w:t>
      </w:r>
    </w:p>
    <w:p>
      <w:r>
        <w:t>өздерінен басқа ол әндерді жұрттың тыңдап жатқаны шамалы. Бұл ұят нәрсе. Өзіміздің ұлттық</w:t>
        <w:br/>
        <w:t>ырғағымызды көрсететін төл мәдениетімізді дамытпасақ, басқа бірге еліктеу қағидасы еш</w:t>
        <w:br/>
        <w:t>болмауы керек. Қазақтың әдебиеті де керемет.</w:t>
        <w:br/>
        <w:t>- Осы әдебиет жайлы айтсақ. Қазақы көркем ой көкжиегін кеңейтіп, әдебиет</w:t>
        <w:br/>
        <w:t>майданында қаншама жылдардан бері еңбек етіп келесіз. Әдебиет - ардың ісі екенін</w:t>
        <w:br/>
        <w:t>біле тұрып, қоғамымыздағы көзге түрпідей көрінетін кемшілікпен әлі де болса</w:t>
        <w:br/>
        <w:t>күресе алмай келеміз. Неліктен қоғамымызда жазушының тілімен жазылмаған</w:t>
        <w:br/>
        <w:t>дүниелер көбейіп барады?</w:t>
        <w:br/>
        <w:t>- Өте орынды сұрақ. Осы сұрақ та мені қатты күйіндіреді. Қалың-қалың том жинақ кітаптары</w:t>
        <w:br/>
        <w:t>шыққан жазушылардың атағы бірден танымал боп кете барады. Себебі, олардың танысы</w:t>
        <w:br/>
        <w:t>шенеуніктердің туысқаны екен деген әңгімелер естіле қояды. Алпысыншы жылдардың орта</w:t>
        <w:br/>
        <w:t>кезінде сыншылар қазақ әдебиетінің даму деңгейі жоғары болғанын айтады. Ал, сексенінші</w:t>
        <w:br/>
        <w:t>жылдардың ортасында мықтылардың туысқандары 20-30 томдық кітаптарын шығарып жатты.</w:t>
        <w:br/>
        <w:t>Меніңше, бұл үрдісте қоғамды қорлау деп санаймын. Әдебиетті кітап томының көптігімен</w:t>
        <w:br/>
        <w:t>ешкімді жеңе алмайсыз, ешбір оқырманның көңілін жаулап алу да оңай соқпайды. Қазақ өте</w:t>
        <w:br/>
        <w:t>керемет халық, данышпан халық. Қазақтың мақал-мәтеліндей дүние жүзінде ешкімде жоқ. Тек</w:t>
        <w:br/>
        <w:t>қайсыбір тарихи оқиғалардан кейін өз кеуделерін бастырып, ынжық болып кеткені болмаса.</w:t>
        <w:br/>
        <w:t>Сұлтанмахмұт Торайғыров, Александр Пушкин, Михаил Лермонтовтар кезінде бір ғана роман</w:t>
        <w:br/>
        <w:t>жазды. Лев Толстойдың заманының мүмкіншілігі басқа болғандықтан, оның том-том кітаптары</w:t>
        <w:br/>
        <w:t>шықты. Бірде патша Толстойға: «Сіздің қандай өтінішіңіз бар?» деп сұрағанда, ол: «Ешқандай,</w:t>
        <w:br/>
        <w:t>өтіншім жоқ!» деп жауап берген. Патша екінші рет шақырғанда Толстойдың өзі бармай, әйелі</w:t>
        <w:br/>
        <w:t>барған екен. Ұлы ақын сонда өзінің күнделігіне былай деп жазыпты: «Швед деген ақын мен</w:t>
        <w:br/>
        <w:t>менің әйелім патшаның қабылдауына кетті. Не деген ұят!». Мен ойлаймын, саясат әдебиеттен</w:t>
        <w:br/>
        <w:t>алыс жүру керек.</w:t>
        <w:br/>
        <w:t>Жазушы үнемі жетіліп отыруы керек. Әр жазушының тағдыры әр түрлі болып келеді. Бұл</w:t>
        <w:br/>
        <w:t>жерде ешбір шығармашылық даму адамның жас ерекшелігіне әсер етпейді. Бәлкім кейбіреулерге</w:t>
        <w:br/>
        <w:t>жағымды әсер етер, бәзбіреулерге түк те қатысы болмауы мүмкін. Тумысымнан ешуақытта</w:t>
        <w:br/>
        <w:t>жанталасып көрмеппін. Жеке мінез-құлқымның әсері шығар, бұл бәлкім. Шамам келгенше</w:t>
        <w:br/>
        <w:t>төзімділігіммен өмір сүргенді қалаймын. Пенденің төзімділігі жетістікке жетуді меңзейді.</w:t>
        <w:br/>
        <w:t>Мына әлемде уақытқа мойынсынбаған адам жоқ. Жүз жерден мықтымын деген адамның өзін</w:t>
        <w:br/>
        <w:t>уақыт жеңе бастайды. Тіпті жазушының өзін ырқына көндіріп алады. Уақыт сыншы ретінде әрбір</w:t>
        <w:br/>
        <w:t>шығармашылық адамның өмірге деген көзқарасын, сенімділігіне де қатаң қарайды. Мен осыдан</w:t>
        <w:br/>
        <w:t>бұрын берген сұхбаттарымда айтқан болатынмын. Қазір де айтамын. Уақыт ешкімді аямайды</w:t>
        <w:br/>
        <w:t>және еркелеткенді де ұнатпайды.</w:t>
        <w:br/>
        <w:t>- Сіз бір сұхбатыңызда: «Қазақ өз-өзімен арпалысып жүреді... Қапшықтың</w:t>
        <w:br/>
        <w:t>ішіне кіріп алған әртіс секілді...» депсіз. Бұлай қынжылуыңызға да себеп бар. Өз</w:t>
        <w:br/>
        <w:t>ұлтының қамын ойлайтын жандарды жолықтыру қиындап барады. Өзге ұлтқа тән</w:t>
        <w:br/>
        <w:t>қасиет бізге дерт боп жабысуда. Бұл жайт сізді қалай толғандыруда?</w:t>
        <w:br/>
        <w:t>- Қазақ деген сөз қозғала бастағанда-ақ, мен қынжыла бастаймын. Бізден әлдеқайда аз ұлттар</w:t>
        <w:br/>
        <w:t>өзін-өзі сыйлата біледі. Шешендер, ингуштар мен дағыстандықтардың елін көзіммен көріп,</w:t>
        <w:br/>
        <w:t>аралап қайттым. Ресми және ресми емес жиналыстарында, көшелерде басқа ұлттың өкілдері</w:t>
        <w:br/>
        <w:t>отырса да, алдымен бір-екі ауыз сөз солардың тілінде сөйлеп, артынша өз тілдерінде сайрай</w:t>
        <w:br/>
        <w:t>жөнеледі. Осыдан бірнеше жылдар бұрын Атырауда зиялы қауым өкілдері бас қосқан жиылыс</w:t>
        <w:br/>
        <w:t>болды. Бес жүз адамнан құралған жиналыста райкомның бірінші секретары қазақ кісі сөз алып,</w:t>
        <w:br/>
        <w:t>былай деді: «Жігіттер Мәскеуден келген досым бар еді. Осы досым үшін бүгінгі жиналысты орыс</w:t>
        <w:br/>
        <w:t>тілінде өткіземін», - деді. Анығына кейін жетсек, ол аң аулауға келген досы екен. Кеңес Одағы</w:t>
        <w:br/>
        <w:t>кезіндегі жағдай осындай болды. Ең сорақылық біздегі жиналысты бес минут қазақ тілінде</w:t>
        <w:br/>
        <w:t>бастап алып, ары қарай ресми тілде жалғастыра кетуі. «Қазақстанның ауасын жұтып жүрген олар</w:t>
        <w:br/>
        <w:t>орыстар ғой, немістер емес пе?» - деп айтатын біреу жоқ. Қазақтың тілін жиырма екі жылдың</w:t>
        <w:br/>
        <w:t>ішінде меңгеруге міндетті еді ғой. Өзге ұлт өкілдерін еркелетіп аламыз да, соңынан осылайша</w:t>
        <w:br/>
        <w:t>таяқ жеп жүреміз. Әлі күнге дейін төл тілімізді менсінбеулері бізді соққыға жыққанмен бірдей,</w:t>
        <w:br/>
        <w:t>өзімізді сыйлата алмағанымыз. Мемлекетімізде 67 % қазақ халқы тұрып жатқанымен, қалған аз-</w:t>
      </w:r>
    </w:p>
    <w:p>
      <w:r>
        <w:t>8 Ме2.2014</w:t>
        <w:br/>
        <w:t>МӘДЕНИЕТ</w:t>
        <w:br/>
        <w:t>КОНЦЕРТТІ-ГАСТРОЛЬДІ БІРЛЕСТІК</w:t>
        <w:br/>
        <w:t>Күмбірлетіп төгілетін күміс күй мен</w:t>
        <w:br/>
        <w:t>сазды әуеннің адам жанын тебірентетіні</w:t>
        <w:br/>
        <w:t>бар ғой Тыңдаушысының жүрегінен</w:t>
        <w:br/>
        <w:t>шықпаған қайсыбір туынды жігеріңді</w:t>
        <w:br/>
        <w:t>тасытпаса, қазақ өнеріне дақ түскені</w:t>
        <w:br/>
        <w:t>де. Ал, құрамына бірнеше ұжым енетін</w:t>
        <w:br/>
        <w:t>Астана қаласы әкімдігі мемлекеттік</w:t>
        <w:br/>
        <w:t>филармониясының бүгінгі таңда жеткен</w:t>
        <w:br/>
        <w:t>жетістіктері біршама ауыз толтырып</w:t>
        <w:br/>
        <w:t>айтарлықтай. Аталмыш филармонияны</w:t>
        <w:br/>
        <w:t>ерекшелігі де сол - өнер</w:t>
        <w:br/>
        <w:t>ордасының шаңырағы.</w:t>
        <w:br/>
        <w:t>Өнер орталығындағы ұжымдар әу баста бірден қосыла</w:t>
        <w:br/>
        <w:t>қойған жоқ, олар бірлесіп біртіндеп бір шаңырақтың</w:t>
        <w:br/>
        <w:t>астына жиылды. Әншілері мен бишілері, әр түрлі</w:t>
        <w:br/>
        <w:t>бағыттағы музыканттар осылайша бірігіп жұмыс жасауды</w:t>
        <w:br/>
        <w:t>көздеген. Шығармашылық ұжымның ашылғанына да он</w:t>
        <w:br/>
        <w:t>бес жылдың жүзі болған екен. Осы жылдар аралығында</w:t>
        <w:br/>
        <w:t>филармонияның құрамында он екі ұжым қызмет етіп,</w:t>
        <w:br/>
        <w:t>әрқайсысы өзіндік жоспарларын ойдағыдай атқарып келеді.</w:t>
        <w:br/>
        <w:t>Бір айдың ішінде жиырмаға жуық концерттер көрермендер</w:t>
        <w:br/>
        <w:t>назарына ұсынылып, әрбір ұжым ұлттық нақыштағы</w:t>
        <w:br/>
        <w:t>шығармаларды орындауды басты назарға қойған. Мәселен,</w:t>
        <w:br/>
        <w:t>Ахмет Жұбанов, Латиф Хамиди сынды қазақтың талантты</w:t>
        <w:br/>
        <w:t>композиторлардың шығармаларын орындау дәстүрге</w:t>
        <w:br/>
        <w:t>айналған. Мекеменің алдына қойған мақсаттарымен бірге,</w:t>
        <w:br/>
        <w:t>болашақ жұмыстарының жоспарында біршама өзгерістер</w:t>
        <w:br/>
        <w:t>енген.</w:t>
        <w:br/>
        <w:t>Бұл жөнінде Астана қаласы әкімдігі Мемлекеттік</w:t>
        <w:br/>
        <w:t>филармониясының бас директоры және көркемдік</w:t>
        <w:br/>
        <w:t>жетекшісі, ҚР Мәдениет қайраткері Сәкен Сейітқалиұлы</w:t>
        <w:br/>
        <w:t>Әбдрахманов бізге бірген сұхбатында мәлімдеді:</w:t>
        <w:br/>
        <w:t>- Біздің мекеме биылдан бастап іс-тәжірибе жүргізуді</w:t>
        <w:br/>
        <w:t>қолға алғалы отыр. Қазақ композиторларының бұрыннан</w:t>
        <w:br/>
        <w:t>келе жатқан опералық негіздегі туындыларын концерттік</w:t>
        <w:br/>
        <w:t>нұсқа бойынша жүзеге асыру ұйымдастырылмақ. Осы</w:t>
        <w:br/>
        <w:t>бағытта филармонияның симфониялық оркестрінің және</w:t>
        <w:br/>
        <w:t>Баку опера әншілері бірлесіп, Еркеғали Рахмадиевтің</w:t>
        <w:br/>
        <w:t>«Алпамыс» аттыоперасынкөрермен назарынаұсынуды жөн</w:t>
        <w:br/>
        <w:t>көрді. Бұл мақсаттағы жұмыс мамыр айында ұйымдастыру</w:t>
        <w:br/>
        <w:t>жоспарлануда. Келер жылы қазақтың асыл азаматтарының</w:t>
        <w:br/>
        <w:t>бірі Нұрғиса Тілендиевтің тоқсан жасқа толу мерейтойын</w:t>
        <w:br/>
        <w:t>20 Ме2.2014</w:t>
        <w:br/>
        <w:t>атап өтуге байланысты концерттік</w:t>
        <w:br/>
        <w:t>бағдарламалар мен байқаулар</w:t>
        <w:br/>
        <w:t>ұйымдастырылып, фестиваль</w:t>
        <w:br/>
        <w:t>өткізу де жоспарда тұр. Ол кісінің</w:t>
        <w:br/>
        <w:t>«Алтын таулар» атты опералық</w:t>
      </w:r>
    </w:p>
    <w:p>
      <w:r>
        <w:t>шығармасын концерттік нұсқада</w:t>
        <w:br/>
        <w:t>орындау ісі жоспарға енді. Наурыз</w:t>
        <w:br/>
        <w:t>айының ортасында «Нағыз</w:t>
        <w:br/>
        <w:t>қазақ - домбыра» атты концерт</w:t>
        <w:br/>
        <w:t>берілгелі отыр. Бұл концерттің</w:t>
        <w:br/>
        <w:t>мақсатында ата-бабамыздың</w:t>
        <w:br/>
        <w:t>қасиетті қара домбыраны қалай</w:t>
        <w:br/>
        <w:t>қастерлегені жайында насихаттау</w:t>
        <w:br/>
        <w:t>болмақ. Қазақтың киелі</w:t>
        <w:br/>
        <w:t>домбырасын әспеттеп, құрметтеп,</w:t>
        <w:br/>
        <w:t>осылайша арнайы бір концерт</w:t>
        <w:br/>
        <w:t>ұйымдастырамыздепшештік. Осы</w:t>
        <w:br/>
        <w:t>концертті өткізуге байланысты</w:t>
        <w:br/>
        <w:t>дайындалу барысында біршама</w:t>
        <w:br/>
        <w:t>мәліметтерді қарастыра отырып,</w:t>
        <w:br/>
        <w:t>Ақселеу Сейдімбектің кітабын</w:t>
        <w:br/>
        <w:t>пайдаландық.</w:t>
        <w:br/>
        <w:t>Филармонияның концерттік</w:t>
        <w:br/>
        <w:t>маусымдары өз кезегінде бірнеше</w:t>
        <w:br/>
        <w:t>бағыттағы жұмыстарды атқарып</w:t>
        <w:br/>
        <w:t>жүргенібелгілі.Театрландырылған</w:t>
        <w:br/>
        <w:t>қойылым мен жеке музыкалық</w:t>
        <w:br/>
        <w:t>нөмірлерде болсын қандай да бір</w:t>
        <w:br/>
        <w:t>шығармаларды орындауда зор</w:t>
        <w:br/>
        <w:t>талаптар қойылады. Құрманғазы</w:t>
        <w:br/>
        <w:t>НАДО ЖИТЬ ЛЕТАЮЧИ!</w:t>
        <w:br/>
        <w:t>Светлана Бурцева (творческий псевдоним</w:t>
        <w:br/>
        <w:t>- Каратаева) родилась в Уфе (Башкортостан,</w:t>
        <w:br/>
        <w:t>Россия). Окончила Уральский государственный</w:t>
        <w:br/>
        <w:t>университет по специальности «История</w:t>
        <w:br/>
        <w:t>искусств». Завуч и педагог высшей категории</w:t>
        <w:br/>
        <w:t>Детской художественной школы г. Лисаковска.</w:t>
        <w:br/>
        <w:t>Костанайской области, имеет 3 собственные</w:t>
        <w:br/>
        <w:t>авторские программы. Отмечена большим</w:t>
        <w:br/>
        <w:t>количеством грамот и дипломов, среди них</w:t>
        <w:br/>
        <w:t>- грамоты Министерства образования И</w:t>
        <w:br/>
        <w:t>науки РК, диплом «За профессионализм В</w:t>
        <w:br/>
        <w:t>обучении учашихся» (Польша), грамота акима</w:t>
        <w:br/>
        <w:t>Костанайской области и другие. В мае 2010</w:t>
        <w:br/>
        <w:t>года на Казахстанской неделе искусств стала</w:t>
        <w:br/>
        <w:t>лауреатом конкурса в разделе «Прикладное</w:t>
        <w:br/>
        <w:t>искусство».</w:t>
        <w:br/>
        <w:t>Свою творческую деятельность С. Каратаева</w:t>
        <w:br/>
        <w:t>начала в 1993 году. С 2007 года - член Союза</w:t>
        <w:br/>
        <w:t>художников Республики Казахстан. За 20</w:t>
        <w:br/>
        <w:t>создает картины с использованием типографских</w:t>
        <w:br/>
        <w:t>красок и лаков, миниатюры на шпоне ценных пород</w:t>
        <w:br/>
        <w:t>Дерева с позолотой, картины, напоминаюшие древние</w:t>
        <w:br/>
        <w:t>манускрипты. На выставке представлены работы</w:t>
        <w:br/>
        <w:t>В Российском центре науки и культуры открылась вторая по счету персональная</w:t>
        <w:br/>
        <w:t>выставка члена Союза художников Республики Казахстан Светланы Бурцевой. Она</w:t>
        <w:br/>
        <w:t>- единственная в Казахстане художница, которая создает свои картины не из красок,</w:t>
        <w:br/>
        <w:t>а из лоскутков шелка при помоши плавления огнем.</w:t>
      </w:r>
    </w:p>
    <w:p>
      <w:r>
        <w:t>лет участвовала в 52 различных выставках</w:t>
        <w:br/>
        <w:t>и конкурсах, прошло 10 ее персональных</w:t>
        <w:br/>
        <w:t>выставок. Выставка в Российском центре науки</w:t>
        <w:br/>
        <w:t>и культуры, которую автор назвала «Надо жить</w:t>
        <w:br/>
        <w:t>летаючи», уже одиннадцатая. Работы художницы</w:t>
        <w:br/>
        <w:t>находятся в частных коллекциях Казахстана,</w:t>
        <w:br/>
        <w:t>России, Белоруссин, США, ФРГ, Чехин,</w:t>
        <w:br/>
        <w:t>Голландии, Кыргизстана, в государственных</w:t>
        <w:br/>
        <w:t>музеях Республики Казахстан.</w:t>
        <w:br/>
        <w:t>Известность Светлане Каратаевой принесли</w:t>
        <w:br/>
        <w:t>работы в уникальной технике - живописи огнем</w:t>
        <w:br/>
        <w:t>по шелку, позволяюшей передавать тончайшие</w:t>
        <w:br/>
        <w:t>нюансы цвета.</w:t>
        <w:br/>
        <w:t>Создание полотен методом наложения и</w:t>
        <w:br/>
        <w:t>плавления искусственных тканей - шелка,</w:t>
        <w:br/>
        <w:t>атласа, парчи, органзы - позволяет создавать</w:t>
        <w:br/>
        <w:t>уникальные картины, в которых из ненужных</w:t>
        <w:br/>
        <w:t>лоскутов старых платьев, кусочков Платков,</w:t>
        <w:br/>
        <w:t>лент и т. д. рождаются прекрасные образы.</w:t>
        <w:br/>
        <w:t>Часто это натюрморты с цветами и фруктами,</w:t>
        <w:br/>
        <w:t>пейзажи, картины-фантазии. На одну работу</w:t>
        <w:br/>
        <w:t>может уходить до полугода, однако результат</w:t>
        <w:br/>
        <w:t>уникален, так как повторитьработу невозможно,</w:t>
        <w:br/>
        <w:t>ведь такую же ткань просто уже не найти!</w:t>
        <w:br/>
        <w:t>«Очень рада, что вновь оказалась в Астане,</w:t>
        <w:br/>
        <w:t>выставляя свои новые работы в этом уютном,</w:t>
        <w:br/>
        <w:t>гостеприимном зале. Хочу порадовать новыми</w:t>
        <w:br/>
        <w:t>произведениями и пожелать всем солнца, тепла,</w:t>
        <w:br/>
        <w:t>долгожданной весны, настроения», - сказала</w:t>
        <w:br/>
        <w:t>художница.</w:t>
        <w:br/>
        <w:t>Светлана любит экспериментировать с</w:t>
        <w:br/>
        <w:t>различными техниками и материалами. Она</w:t>
        <w:br/>
        <w:t>в технике батика, графике, фельтинге. Необычные</w:t>
        <w:br/>
        <w:t>свойства шерсти как материала для художественных</w:t>
        <w:br/>
        <w:t>панно и одежды - это новое увлечение художницы,</w:t>
        <w:br/>
        <w:t>которая создает яркие декоративные изделия,</w:t>
        <w:br/>
        <w:t>используя пластику шерстяного полотна.</w:t>
        <w:br/>
        <w:t>Тематика произведений С. Каратаевой необычайно</w:t>
        <w:br/>
        <w:t>широка: от стилизованных изображений по мотивам</w:t>
        <w:br/>
        <w:t>рисунков древних людей до женских портретов,</w:t>
        <w:br/>
        <w:t>от декоративных натюрмортов до абстрактных</w:t>
        <w:br/>
        <w:t>композиций, от романтических пейзажей До</w:t>
        <w:br/>
        <w:t>реалистических картин с изображением животных.</w:t>
        <w:br/>
        <w:t>Один из старейших художников Костанайской</w:t>
        <w:br/>
        <w:t>области, заслуженный художник Казахстана Георгий</w:t>
        <w:br/>
        <w:t>Соков отметил, что работы художницы оригинальны</w:t>
        <w:br/>
        <w:t>и показывают возможности автора как хорошего</w:t>
        <w:br/>
        <w:t>тонкого колориста: «Работы очень тонкие по цвету.</w:t>
        <w:br/>
        <w:t>Картины богаты нюансами, но везде присутствует</w:t>
        <w:br/>
        <w:t>романтичность и чисто женское восприятие природы,</w:t>
        <w:br/>
        <w:t>которое выражается именно через цвет. Несмотря на</w:t>
        <w:br/>
        <w:t>то, что чувствуется одна рука автора, в каждой работе</w:t>
        <w:br/>
        <w:t>есть свое настроение».</w:t>
        <w:br/>
        <w:t>Выставка сопровождалась дефиле моделей в</w:t>
        <w:br/>
        <w:t>костюмах, созданных художницей.</w:t>
      </w:r>
    </w:p>
    <w:p>
      <w:r>
        <w:t>Иэто неслучайно: вернисаж Светланы Каратаевой,</w:t>
        <w:br/>
        <w:t>с еб сугубо женским мировосприятием, состоялся в</w:t>
        <w:br/>
        <w:t>канун замечательного праздника - Международного</w:t>
        <w:br/>
        <w:t>женского дня 8 Марта. Такой подарок художницы</w:t>
        <w:br/>
        <w:t>и Российского центра науки и культуры получили</w:t>
        <w:br/>
        <w:t>женшины столицы.</w:t>
        <w:br/>
        <w:t>Дмитрий НИКОЛАЕВ,</w:t>
        <w:br/>
        <w:t>фото автора</w:t>
        <w:br/>
        <w:t>Ме2.2014 19</w:t>
        <w:br/>
        <w:t>көрермендер назарына ұсынылып, халықтың көңілі өз мәресіне жетпек. Бір арыстан мен бір</w:t>
        <w:br/>
        <w:t>маймылдықайта-қайтакөрсете бергеннен еш пайда жоқ. Себебі, өзгеріс бар жердешығармашылық</w:t>
        <w:br/>
        <w:t>топтың ары қарай жылжуы бар екенін және өнердің өскенін көрсетеді. Бұл үрдіс Астаналық</w:t>
        <w:br/>
        <w:t>цирктің берік қағидасына айналды.</w:t>
        <w:br/>
        <w:t>Жыл сайынғы «Азия жаңғырығы» атты халықаралық фестивальге қатысу үшін дайындық</w:t>
        <w:br/>
        <w:t>қызу жүруде. Бұл фестивальде дүние жүзіне танымал цирк әртістері өз өнерлерін паш етеді. Әр</w:t>
        <w:br/>
        <w:t>түрлі бағыттағы цирк қойылымдарын көрермендер назарына ұсына алады. Бір айта кететін жайт,</w:t>
        <w:br/>
        <w:t>дәл осы фестивальге қатысуға шетелдің цирк өнерпаздары өтініштерін білдіріп, сұраныс жіберіп</w:t>
        <w:br/>
        <w:t>жатыр. «Азия жаңғырығы» халықаралық фестивалінің мақсаты - халықаралық достық қарым-</w:t>
        <w:br/>
        <w:t>қатынасты нығайту; цирк өнерпаздарының талғамын өзгерту және кәсіби біліктіліктерін арттыру.</w:t>
        <w:br/>
        <w:t>- Журналымыздың тұсау кесер рәсімінде қазақ циркінің проблемалары</w:t>
        <w:br/>
        <w:t>жөнінде айтып қалған едіңіз. Яғни, цирктің заңға кірмей қалғанына қатысты</w:t>
        <w:br/>
        <w:t>бір ой тастадыңыз. Осы мәселені тарқата айтып берсеңіз. Қалай ойлайсыз, не</w:t>
        <w:br/>
        <w:t>себептен цирк мәдени-демалыс орны болып заңда көрсетілмеген?</w:t>
        <w:br/>
        <w:t>- Дәл осы сұрақты мен бір жарым жылдан бері көтеріп келемін. Сол кезде мәдениет және</w:t>
        <w:br/>
        <w:t>ақпарат министрлігінің, мәдениет департаментінің және т.б. мәдени өкілдері қатысқан дөңгелек</w:t>
        <w:br/>
        <w:t>үстелде осы мәселені сөз қылдым. Қазақ циркінің дамуы барысында кенжелеп қалған тұстары</w:t>
        <w:br/>
        <w:t>бар. Цирк заңға кірмей қалған. Бұл сонда қалай? Қаншама жылдардан бері цирк өзіне жүктелген</w:t>
        <w:br/>
        <w:t>міндеттерін атқарып келеді, бірақ заңға ешқандай қатысы жоқ. Не себептен заңға кірмей қалған</w:t>
        <w:br/>
        <w:t>деген сауалыма, министр өкілдері көмекшілерін шақырып алып, барлық құжаттарын қайтадан</w:t>
        <w:br/>
        <w:t>бір шолып өткеннен кейін: «Біздің тарапымыздан кеткен кемшілік, ұмытып кетіппіз» деген жауап</w:t>
        <w:br/>
        <w:t>алдым. Демек, дәл осы цирк ғимараты заңсыз түрде орналасқан болып шықты. Қала әкімшілігінің</w:t>
        <w:br/>
        <w:t>қолдауындамыз, бірақ біздің заң жүзінде ешнәрсеге құқығымыз жоқ. Өнердің барлық саласы</w:t>
        <w:br/>
        <w:t>мәдени-демалыс орны болып бекітілгенімен, цирк бұл бағытта қарайластырылмайды. Қарапайым</w:t>
        <w:br/>
        <w:t>ғана көрінетін мәдениет үйінің өзі демалыс орны ретінде саналады, ал цирк заңға кірмейді.</w:t>
        <w:br/>
        <w:t>Мәдениет өкілдерімен кездескенде екі сауалмен келгенімді білдірдім. Біріншісі, цирк туралы</w:t>
        <w:br/>
        <w:t>мәлімет мәдениет заңында көрсетілмесе, екіншісі - цирк мәдени демалыс орны саналмайды.</w:t>
        <w:br/>
        <w:t>Бұндай ақсау министрліктің кемшілігінен болып отыр. Осы</w:t>
        <w:br/>
        <w:t>сауалдарымның қаншалықты шешімі тауып жатқаны жөнінде (Флалал е ти тете ЕТІЛІГІ</w:t>
        <w:br/>
        <w:t>қайтадан сұрай бастасам, тек жеңіл-желпі әңгімелерді ғана АШ 554-5045 қызметіне</w:t>
        <w:br/>
        <w:t>естідім. Цирктің заңсыздығы жайлы сөз қозғағаныммен, Штат лы 9</w:t>
        <w:br/>
        <w:t>бір жапырақ қағазыма мардымды жауап ала алмағаннан бір БАР НН- НД</w:t>
        <w:br/>
        <w:t>етер ; 5 5 Қ байланысты қазіргі уақытта</w:t>
        <w:br/>
        <w:t>уақытта: «Мен өзі қайда келдім?..» деген оймен, бойымда бір</w:t>
        <w:br/>
        <w:t>БІ е өмі министрлік тарапынан</w:t>
        <w:br/>
        <w:t>тартқыншақтық пайда болғандай сезілді... Мәдени-демалыс |17200 000000</w:t>
        <w:br/>
        <w:t>орындарына жатқызуға байланысты қағаз жүзінде жауап алғым ТЕП 0/97 2113</w:t>
        <w:br/>
        <w:t>келгенде олар қашқақтай бастағаннан кейін, мен де дау шығара Тан БЗкА( 8511452</w:t>
        <w:br/>
        <w:t>бастадым. жұмыстары жүргізілуде.</w:t>
      </w:r>
    </w:p>
    <w:p>
      <w:r>
        <w:t>Содан біраз уақыт өтісімен сұрағыма жауап келіп, онда былай</w:t>
        <w:br/>
        <w:t>Деп жазылған:</w:t>
        <w:br/>
        <w:t>«ҚР Мәдениет және ақпарат министрлігінің мәдениет комитеті цирктерді мәдениет-демалыс</w:t>
        <w:br/>
        <w:t>ұйымдары қатарына жатқызуға қатысты хатты қарастырып, келесіні хабарлайды: «2006 жылы 15</w:t>
        <w:br/>
        <w:t>желтоқсандағы мәдениет туралы ҚР Заңының 19 бабына сәйкес, мәдениет саласындағы қызмет</w:t>
        <w:br/>
        <w:t>театрлардың, филармониялардың, оркестрлардың, цирктердің, студиялардың, мектептердің,</w:t>
        <w:br/>
        <w:t>шеберханалардың, орындаушылық ұжымдардың, мұражайлардың, кітапханалардың, көркемөнер</w:t>
        <w:br/>
        <w:t>салондары мен галереялардың, кинотеатрлардың және киноқондырғылардың, мәдени-демалыс</w:t>
        <w:br/>
        <w:t>ұйымдарының зерттеу және рестраврациялау орталықтарының, мәдени-тарихи орталықтардың,</w:t>
        <w:br/>
        <w:t>тарихи-мәдени жәнетабиғи қорықтарының, аймақтарының және басқада мәдениет ұйымдарының</w:t>
        <w:br/>
        <w:t>жұмыс істеуін қамтамасыз етуі жолы мен жеке және заңды тұлғалардың мәдени құндылықтарды</w:t>
        <w:br/>
        <w:t>жасауы, насихаттауы, таратуы, пайдалануға беруі және қорғауы арқылы жүзеге асырылады.</w:t>
        <w:br/>
        <w:t>Сонымен қатар,аталған заңдацирк жәнециркқызметіне қатысты өзге нормалар қарастырылмаған.</w:t>
        <w:br/>
        <w:t>Осыған байланысты қазіргі уақытта министрлік тарапынан цирк қызметін реттейтін нормаларды</w:t>
        <w:br/>
        <w:t>қосу жөнінде заңға қажетті түзетулер енгізу жұмыстары жүргізілуде. Ал, циркті мәдени-демалыс</w:t>
        <w:br/>
        <w:t>Ме2.2014 17</w:t>
        <w:br/>
        <w:t>беру. Қазақстанның білімді де саналы</w:t>
        <w:br/>
        <w:t>азаматтарын тәрбиелеу болса, сонымен</w:t>
        <w:br/>
        <w:t>қатар қоғамда мүмкіндігі. шектеулі</w:t>
        <w:br/>
        <w:t>балалармен тығыз жұмыс жасалып,</w:t>
        <w:br/>
        <w:t>оларды ортаға үйлесімді бейімдеу арқылы</w:t>
        <w:br/>
        <w:t>маңызды шаралар ұйымдастырылып келеді.</w:t>
        <w:br/>
        <w:t>Мұражайдың ғылыми бағдарламасының</w:t>
        <w:br/>
        <w:t>нәтижелеріне қол жетімділікті қамтамасыз</w:t>
        <w:br/>
        <w:t>ету және насихаттау үшін, Елбасының</w:t>
        <w:br/>
        <w:t>оң имиджі арқылы тәуелсіз мемлекетті</w:t>
        <w:br/>
        <w:t>нығайтудағы тарихи рөлін, тәуелсіздік</w:t>
        <w:br/>
        <w:t>жылдарындағы елді дамытудың негізгі</w:t>
        <w:br/>
        <w:t>заңдылықтары мен нәтижелерін одан әрі</w:t>
        <w:br/>
        <w:t>зерттеу. Сондай-ақ, мұражайдың «Мирас»</w:t>
        <w:br/>
        <w:t>қоғамдық-саяси және ғылыми-көпшілік</w:t>
        <w:br/>
        <w:t>«Мирас» ғылыми-ақпараттық және</w:t>
        <w:br/>
        <w:t>әдістемелік басылымдарды дайындау мен</w:t>
        <w:br/>
        <w:t>басып шығару; ақпараттық қызметтермен,</w:t>
        <w:br/>
        <w:t>бұқаралық | ақпарат құралдарымен,</w:t>
        <w:br/>
        <w:t>телекоммуникациялық желілермен өзара</w:t>
        <w:br/>
        <w:t>байланыс орнату.</w:t>
        <w:br/>
        <w:t>Мәселен, мұражай педагогикасы</w:t>
        <w:br/>
        <w:t>бойыншакездесу сабақтары,шығармашылық</w:t>
        <w:br/>
        <w:t>сайыстар жүргізу ісі де дәстүрге айналған.</w:t>
        <w:br/>
        <w:t>Мұражайдағы көрмелердіңалдыменғылыми</w:t>
        <w:br/>
        <w:t>негізге бағытталған тұжырымдамасы</w:t>
        <w:br/>
        <w:t>жасалынып, белгілі бір тақырыпқа құрылған</w:t>
        <w:br/>
        <w:t>тақырыптық экспозициялық жоспары</w:t>
        <w:br/>
        <w:t>құрылады. Бұндай көрмелердің мақсаты -</w:t>
        <w:br/>
        <w:t>халықаралық, республикалық, аймақтық</w:t>
        <w:br/>
        <w:t>қайсы бір халықгың болмасын өзіне тән</w:t>
        <w:br/>
        <w:t>Ме2.2014</w:t>
        <w:br/>
        <w:t>ТҮРКІСТАН</w:t>
        <w:br/>
        <w:t>ӨЛЕҢ-ЖЫРДА - ӨЛКЕ ТАРИХЫ</w:t>
      </w:r>
    </w:p>
    <w:p>
      <w:r>
        <w:t>Тортай Сәдуақас</w:t>
        <w:br/>
        <w:t>Түркістан - елге тірек болған аймақ,</w:t>
        <w:br/>
        <w:t>Қойнауы толған мұра, толған айғақ.</w:t>
        <w:br/>
        <w:t>Бұл жерде ел қорыған ерлер өткен:</w:t>
        <w:br/>
        <w:t>Кеудеде намыс-жігер, қолда- байрақ!..</w:t>
        <w:br/>
        <w:t>Ерлікке куә болған ғасыр мұнда,</w:t>
        <w:br/>
        <w:t>Бірлігім барда жатқа бас ұрдым ба:</w:t>
        <w:br/>
        <w:t>Есімде- Есім ханның ескі жолы,</w:t>
        <w:br/>
        <w:t>Қасымда - қасқа жолы Қасымның да!..</w:t>
        <w:br/>
        <w:t>Ержүрек сол халықтың ұрпағы мен,</w:t>
        <w:br/>
        <w:t>Оянған бейбіт күннің нұр таңымен,</w:t>
        <w:br/>
        <w:t>Түркістан түгендеген түркі әлемін,</w:t>
        <w:br/>
        <w:t>Әйгілі болған Әзірет Сұлтанымені!..</w:t>
        <w:br/>
        <w:t>Түркістан - түп-тамырым, бұлағымдай,</w:t>
        <w:br/>
        <w:t>Түркістан түмен баптың тұрағындай.</w:t>
        <w:br/>
        <w:t>Түркістан - тұғырындай елдігімнің,</w:t>
        <w:br/>
        <w:t>Табылмас құтты мекен, сірә мұндай?!.</w:t>
        <w:br/>
        <w:t>АТАМЕКЕН</w:t>
        <w:br/>
        <w:t>«Атамекен» - Қазақстан картасы -</w:t>
        <w:br/>
        <w:t>Бедерленген елдің тауы, жартасы;</w:t>
        <w:br/>
        <w:t>Әр өңірдің тұнып тұрған сыры бар,</w:t>
        <w:br/>
        <w:t>Мұның бәрі азаттықтың арқасы!</w:t>
        <w:br/>
        <w:t>«Атамекен» - туған елдің бейнесі,</w:t>
        <w:br/>
        <w:t>Кең даланың кемел пішкен көрмесі:</w:t>
        <w:br/>
        <w:t>Абай, Ақан, Құрманғазы, Сүйінбай -</w:t>
        <w:br/>
        <w:t>Шерткен сырлы домбыраның пернесі.</w:t>
        <w:br/>
        <w:t>«Атамекен» - жақсы үйлесім, жарасым,</w:t>
        <w:br/>
        <w:t>Сомдап салған елдің әрбір қаласын;</w:t>
        <w:br/>
        <w:t>Сергітеді суреттері сезімді,</w:t>
        <w:br/>
        <w:t>Серпілтеді жас ұрпақтың санасын!</w:t>
        <w:br/>
        <w:t>«Атамекен» - елдің кейпін сомдаған,</w:t>
        <w:br/>
        <w:t>Сол арқылы тарих сырын толғаған;</w:t>
        <w:br/>
        <w:t>Оны шолып, қанаттанар жас талап,</w:t>
        <w:br/>
        <w:t>Қыран сынды көкке қанат қомдаған.</w:t>
        <w:br/>
        <w:t>«Атамекен» - бабалардың арманы,</w:t>
        <w:br/>
        <w:t>«Атамекен» - балалардың талғамы;</w:t>
        <w:br/>
        <w:t>Танытып ол тәуелсіздік тұғырын,</w:t>
        <w:br/>
        <w:t>Болшаққа ел мұратын жалғады.</w:t>
        <w:br/>
        <w:t>«Атамекен» - адамдардың аңсары,</w:t>
        <w:br/>
        <w:t>Өрнегімен ынтықтырған барашаны.</w:t>
        <w:br/>
        <w:t>Қазақстан - алып құрылыс алаңы,</w:t>
        <w:br/>
        <w:t>Салынады мектеп пен үй қанша әлі!..</w:t>
        <w:br/>
        <w:t>«Атамекен» - жасампаз ел тұлғасы,</w:t>
        <w:br/>
        <w:t>«Атамекен» - жас ұрпақтың сырласы.</w:t>
        <w:br/>
        <w:t>Замананың қолтаңбасы ол бүгін,</w:t>
        <w:br/>
        <w:t>Білгірлікпен сомдап берген Елбасы!</w:t>
        <w:br/>
        <w:t>«Атамекен» - Астананың ажары,</w:t>
        <w:br/>
        <w:t>Жаңа өмірдің шаттық толы базары.</w:t>
      </w:r>
    </w:p>
    <w:p>
      <w:r>
        <w:t>Мақтанышпен масаттана қарайды,</w:t>
        <w:br/>
        <w:t>Адамдардың ауғанда оған назары!</w:t>
        <w:br/>
        <w:t>«Атамекен» - ажарлы бақ, гүлстан,</w:t>
        <w:br/>
        <w:t>Ел жауһары жиналған әр ұлыстан;</w:t>
        <w:br/>
        <w:t>Бақ тілеуі, ақ тілегі бұл елдің,</w:t>
        <w:br/>
        <w:t>Арман қуған, тілек қосқан, ұғысқан.</w:t>
        <w:br/>
        <w:t>«Атамекен» - қасиеті оның көп тегі,</w:t>
        <w:br/>
        <w:t>Астананың сырға толы ол бөктері;</w:t>
        <w:br/>
        <w:t>Жаңа ғасыр бақшасында жайнаған,</w:t>
        <w:br/>
        <w:t>«Атамекен» - Қазақстан көктемі!..</w:t>
        <w:br/>
        <w:t>Ме2.2014</w:t>
        <w:br/>
        <w:t>23</w:t>
        <w:br/>
        <w:t>Великой Отечественной войны (1941-1945 гг.).</w:t>
        <w:br/>
        <w:t>Работе милициив послевоенные годы (1945-</w:t>
        <w:br/>
        <w:t>1965 тт.) посвяшена экспозиция четвертого</w:t>
        <w:br/>
        <w:t>зала.</w:t>
        <w:br/>
        <w:t>Пятый зал знакомит с деятельностью</w:t>
        <w:br/>
        <w:t>сотрудников подразделений Государственной</w:t>
        <w:br/>
        <w:t>автомобильной/ инспекции, СОперативно-</w:t>
        <w:br/>
        <w:t>криминалистической службы и Центрального</w:t>
        <w:br/>
        <w:t>спортивного обшества «Динамо». Особое место</w:t>
        <w:br/>
        <w:t>.</w:t>
        <w:br/>
        <w:t>в этом зале занимает экспозиция, посвяшенная</w:t>
        <w:br/>
        <w:t>видному государственному деятелю, министру</w:t>
        <w:br/>
        <w:t>внутренних дел Казахской ССР (1954-1959 гг.,</w:t>
        <w:br/>
        <w:t>1967-1973 гг.) генерал-лейтенангу внутренней</w:t>
        <w:br/>
        <w:t>службы Ш. К. Кабылбаеву.</w:t>
        <w:br/>
        <w:t>Экспозиция | шестого зала отражают</w:t>
        <w:br/>
        <w:t>основные события в Деятельности</w:t>
        <w:br/>
        <w:t>Министерства внутренния дел со дня</w:t>
        <w:br/>
        <w:t>передислокации в город Астану.</w:t>
        <w:br/>
        <w:t>В седьмом зале собраны подарки от</w:t>
        <w:br/>
        <w:t>органов внутренния дел Республики</w:t>
        <w:br/>
        <w:t>Казахстан, а также международных делегаций</w:t>
        <w:br/>
        <w:t>правоохранительных органов ближнего и</w:t>
        <w:br/>
        <w:t>дальнего зарубежья. В этой же экспозиции</w:t>
        <w:br/>
        <w:t>представлена история международной</w:t>
        <w:br/>
        <w:t>полицейской организации Интерпол.</w:t>
        <w:br/>
        <w:t>- Светлана Амирбековна, какова, на Ваш</w:t>
        <w:br/>
        <w:t>взгляд, основная специфика ведомственных</w:t>
        <w:br/>
        <w:t>музеев? Насколько важную роль они играют</w:t>
        <w:br/>
        <w:t>в духовном и ценностном ориентировании</w:t>
        <w:br/>
        <w:t>людей?</w:t>
        <w:br/>
        <w:t>- Наша главная профессиональная задача -</w:t>
        <w:br/>
        <w:t>сохранять историко-культурное наследие своей</w:t>
        <w:br/>
        <w:t>территории. Музейскользит награнипрошлого,</w:t>
        <w:br/>
        <w:t>настояшего и будушего. Он помогает осознать</w:t>
      </w:r>
    </w:p>
    <w:p>
      <w:r>
        <w:t>и понять прошлое, для того, чтобы разобраться</w:t>
        <w:br/>
        <w:t>в настояцем. В тех выставках, собранных</w:t>
        <w:br/>
        <w:t>материалах, которые мы оставляем после</w:t>
        <w:br/>
        <w:t>себя, формируется облик сотрудника органов</w:t>
        <w:br/>
        <w:t>внутренних дел, каким он предстанет через</w:t>
        <w:br/>
        <w:t>сто, двести лет. Поэтому задача Центрального</w:t>
        <w:br/>
        <w:t>музея, как задача любого музея, - собирать,</w:t>
        <w:br/>
        <w:t>хранить, изучать И показывать. Вот четыре</w:t>
        <w:br/>
        <w:t>основных вектора деятельности.</w:t>
        <w:br/>
        <w:t>Сегодня перед ШЦентральным музеем</w:t>
        <w:br/>
        <w:t>министерства стоит еше одна задача, и она</w:t>
        <w:br/>
        <w:t>не менее важная - путем новых экспонатов</w:t>
        <w:br/>
        <w:t>Ии технологий создать культурный продукт,</w:t>
        <w:br/>
        <w:t>который. будет интересен не только</w:t>
        <w:br/>
        <w:t>сотрудникам правоохранительных органов,</w:t>
        <w:br/>
        <w:t>но и всем гражданам. Задача амбициозная,</w:t>
        <w:br/>
        <w:t>но предпосылки и задатки для ее реализации</w:t>
        <w:br/>
        <w:t>есть. Есть и результаты - в последние годы</w:t>
        <w:br/>
        <w:t>наблюдается стабильно растуший поток</w:t>
        <w:br/>
        <w:t>Посетителей. Музей постоянно посешают</w:t>
        <w:br/>
        <w:t>ветераны исотрудникиооргановвнутренних дел,</w:t>
        <w:br/>
        <w:t>члены их семей, военнослужашие воинских</w:t>
        <w:br/>
        <w:t>Ме2.2014 37</w:t>
        <w:br/>
        <w:t>Марина ГАРБУЗ,</w:t>
        <w:br/>
        <w:t>филармонияның бас режиссеры:</w:t>
        <w:br/>
        <w:t>- Филармонияның жеткен</w:t>
        <w:br/>
        <w:t>жетістіктері жайында бірнеше</w:t>
        <w:br/>
        <w:t>жылдардан кейін айтуға тура</w:t>
        <w:br/>
        <w:t>келетін шығар. Себебі, мемлекеттік</w:t>
        <w:br/>
        <w:t>филармония бірінші кезекте</w:t>
        <w:br/>
        <w:t>тәрбиелі, білімді қызметтерінен</w:t>
        <w:br/>
        <w:t>кейін халықтың көңілін көтеру</w:t>
        <w:br/>
        <w:t>міндеттерін атқаруды қолға алған.</w:t>
        <w:br/>
        <w:t>Ал жекелік тұлғадағы жетістіктерге</w:t>
        <w:br/>
        <w:t>келсек, бізде көптеген мемлекетімізге</w:t>
        <w:br/>
        <w:t>еңбегі сіңген мәдениет қайраткерлері</w:t>
        <w:br/>
        <w:t>қызмет етеді. Филармониядағы әрбір</w:t>
        <w:br/>
        <w:t>қызметкерлерді өзінше тұнып тұрған</w:t>
        <w:br/>
        <w:t>талант десек те болады. Біздің қызметіміз тек</w:t>
        <w:br/>
        <w:t>адамдарға жақсы көңіл күй сыйлау болғандықтан, .-</w:t>
        <w:br/>
        <w:t>үнемі оң көзқарас таныту мақсатында жүргендіктен, :</w:t>
        <w:br/>
        <w:t>ел-жұртқа үлгі бола білуіміз керек. Филармонияның :</w:t>
        <w:br/>
        <w:t>мынадай қойылым болды. Ш. Аймановтың «Тақиялы Н шығармашылық</w:t>
        <w:br/>
        <w:t>біздің барлық:</w:t>
        <w:br/>
        <w:t>шығармашылық ұжым тартылды. Бұл қойылымның : бәлеген мекеме</w:t>
        <w:br/>
        <w:t>қызықтылығы соншалықты, биде, әуенде, актерлық : әнін, халықтың күйін інжу-маржан |</w:t>
        <w:br/>
        <w:t>шеберлік те сомдалды. Себебі, музыка тек адамға : туындыларымен ұлтық дәстүрлі түрде :</w:t>
        <w:br/>
        <w:t>жақсы көңіл-күй сыйлап қана қоймайды, адам жанын : :</w:t>
        <w:br/>
        <w:t>періште» қойылымын қоярда,</w:t>
        <w:br/>
        <w:t>тебіренте түседі. Музыка - театрландырылыған :</w:t>
        <w:br/>
        <w:t>қойылымда бірінші кезекте рөл атқарады. Балаларға р</w:t>
      </w:r>
    </w:p>
    <w:p>
      <w:r>
        <w:t>арналған «Шелкунчик» қойылымы да кішкентай : айналдырды. Ұлттың болмысы мен і</w:t>
        <w:br/>
        <w:t>көрерменді бірден өзіне назар аудартқызды. Бұған: көңіліндегі сағынышын, нәзік сезімі р</w:t>
        <w:br/>
        <w:t>қарап, біз өз жұмысымыздың еңбегі жанғанын: мең қызық қуанышын қазақтың сан :</w:t>
        <w:br/>
        <w:t>байқадық. Жеткен жетістігіміз жайында әңгіме : ғасырлық өнерінің даму тарихының бар :</w:t>
        <w:br/>
        <w:t>қозғалар болса, көрермендерден сұрағанымыз дұрыс :</w:t>
        <w:br/>
        <w:t>болар. Шығармашылықұжымның қойған музыкалық :</w:t>
        <w:br/>
        <w:t>шығармасы</w:t>
        <w:br/>
        <w:t>мен сахналық қойылымы олардың :</w:t>
        <w:br/>
        <w:t>жүрегінен орын алды ма, жоқ па? Себебі, біздің | ішін өнер кенішіне әсер ететін маңызды :</w:t>
        <w:br/>
        <w:t>музыканттар бір мақсатта жұмыс жасайды. Біздің : факторларға жеткізе білсе, болғаны.</w:t>
        <w:br/>
        <w:t>мамандығымыз - біздің еңбегіміз. Бұл біз үшін өте :</w:t>
        <w:br/>
        <w:t>маңызды. Бір шығарманы орындау үшін қаншама :</w:t>
        <w:br/>
        <w:t>дайындық, қаншама күш керек. Әрбір музыкант:</w:t>
        <w:br/>
        <w:t>тек музыка үшін өмір сүргенде ғана көрерменге өзі</w:t>
        <w:br/>
        <w:t>орындаған туындысын дұрыс жеткізе алады. Музыка</w:t>
        <w:br/>
        <w:t>адамды тәрбиеге итермелейді.</w:t>
        <w:br/>
        <w:t>Қазақ халқының рухани</w:t>
        <w:br/>
        <w:t>і мәдени өмірінен сыр шертетін әншілік, :</w:t>
        <w:br/>
        <w:t>өте қызықты жобаларына келер болсақ, барлық: күйшілік дәстүрдің жетегімен жүрген :</w:t>
        <w:br/>
        <w:t>жанрда жұмыс жасап келеді. Осыдан екі жыл бұрын і мемлекеттік филармония халықты !</w:t>
        <w:br/>
        <w:t>және :</w:t>
        <w:br/>
        <w:t>табыстарымен :</w:t>
        <w:br/>
        <w:t>осылайша қуантып жүр. Ән мен жырға :</w:t>
        <w:br/>
        <w:t>ұжымы халықтың :</w:t>
        <w:br/>
        <w:t>жеткізуді санайды. Себебі, қазақтың :</w:t>
        <w:br/>
        <w:t>әні мен күйін халқымыз көне заманнан :</w:t>
        <w:br/>
        <w:t>бері қалыптастырып, асыл қазынаға :</w:t>
        <w:br/>
        <w:t>екендігін көрсету мекеменің күнделікті :</w:t>
        <w:br/>
        <w:t>жұмыс жоспарына айналғалы қашан.</w:t>
        <w:br/>
        <w:t>Тек сол бір үрдістен ауытқымай, ел :</w:t>
        <w:br/>
        <w:t>Әсем САҒИДОЛЛА :</w:t>
        <w:br/>
        <w:t>22</w:t>
        <w:br/>
        <w:t>Ме2.2014</w:t>
        <w:br/>
        <w:t>мен Динаның, Сүгірдің шығармаларымен бірге, шетелдік</w:t>
        <w:br/>
        <w:t>композиторлардың туындылары да жиі орындалып</w:t>
        <w:br/>
        <w:t>келеді. Демек дәстүрлі туындылармен бірге, классикалық</w:t>
        <w:br/>
        <w:t>шығармаларды орындау ісі де үнемі назарда. Бұдан әрі өз</w:t>
        <w:br/>
        <w:t>ойын жалғастырған мекеме директоры:</w:t>
        <w:br/>
        <w:t>- Сәуір айының басында Н.Тілендиевтің «Әлқисса»</w:t>
        <w:br/>
        <w:t>атты концерттік бағдарламада симфониялық оркестр мен</w:t>
      </w:r>
    </w:p>
    <w:p>
      <w:r>
        <w:t>қазақ ұлттық аспаптарының оркестрі, классикалық вокал,</w:t>
        <w:br/>
        <w:t>камералық хор мен «Шалқыма» ұлттық би ансамблынің</w:t>
        <w:br/>
        <w:t>қатысуымен елімізде тұңғыш рет концерт берілгелі отыр.</w:t>
        <w:br/>
        <w:t>Концертті жүйелі түрде өткізу маңыздылығын ескеріп, көзі</w:t>
        <w:br/>
        <w:t>тірісінде ол кісімен жұмыс жасаған жандармен ерекше</w:t>
        <w:br/>
        <w:t>жұмыс жасау басты назарға</w:t>
        <w:br/>
        <w:t>ілікті. Мәселен, Б. Төлегенова,</w:t>
        <w:br/>
        <w:t>Н. Нүсіпжанов, Б. Самединова</w:t>
        <w:br/>
        <w:t>жәнет.б.әншілер бұлконцертте</w:t>
        <w:br/>
        <w:t>тек әнді орындап қана қоймай,</w:t>
        <w:br/>
        <w:t>әннің шығу тарихына да мән</w:t>
        <w:br/>
        <w:t>сапармен бармақшы. Филармония</w:t>
        <w:br/>
        <w:t>ұжымы осылайша қазақ</w:t>
        <w:br/>
        <w:t>өнерінің биік шыңға көтерілуі</w:t>
        <w:br/>
        <w:t>үшін жеткен жетістіктерімен</w:t>
        <w:br/>
        <w:t>шет мемлекеттерге көрсетуін</w:t>
        <w:br/>
        <w:t>мақтаныш деп санайтындары сол</w:t>
        <w:br/>
        <w:t>себептен.</w:t>
        <w:br/>
        <w:t>Осы бір риясыз көңілмен</w:t>
        <w:br/>
        <w:t>бөліскен мекеме директоры Сәкен</w:t>
        <w:br/>
        <w:t>Сейітқалиұлы қазақ өнерінің</w:t>
        <w:br/>
        <w:t>дамуы барысында кездесіп</w:t>
        <w:br/>
        <w:t>отырған мәселелер жөнінде де</w:t>
        <w:br/>
        <w:t>айтты.</w:t>
        <w:br/>
        <w:t>- Мен неге екенін білмеймін,</w:t>
        <w:br/>
        <w:t>эстрада әншілерін мүлдем қазір</w:t>
        <w:br/>
        <w:t>тыңдай алмаймын. Ең бірінші</w:t>
        <w:br/>
        <w:t>кезекге әрбір мемлекеттің өзіндік</w:t>
        <w:br/>
        <w:t>дәстүрлі әндері болуы керек.</w:t>
        <w:br/>
        <w:t>Дүние жүзі мемлекеттерін дәл</w:t>
        <w:br/>
        <w:t>осындай ұлттық нақыштағы</w:t>
        <w:br/>
        <w:t>сазды әуендермен және ұлттық</w:t>
        <w:br/>
        <w:t>аспаптармен ғана таңқалдыра</w:t>
        <w:br/>
        <w:t>аламыз. Күміс күй тек біздің</w:t>
        <w:br/>
        <w:t>халықта ғана бар. Жастар</w:t>
        <w:br/>
        <w:t>музыканың шулы түрлерін ғана</w:t>
        <w:br/>
        <w:t>тыңдап және әуестенуге құмар</w:t>
        <w:br/>
        <w:t>Деп айтып жатады. Бір ғана</w:t>
        <w:br/>
        <w:t>мысалмен ғана қарасытырып</w:t>
        <w:br/>
        <w:t>алатын болсақ, қазір бұрынғы</w:t>
        <w:br/>
        <w:t>кездегідей музыкалық абонемент</w:t>
        <w:br/>
        <w:t>бермек, - деді.</w:t>
        <w:br/>
        <w:t>Астана қаласындағы</w:t>
        <w:br/>
        <w:t>тұңғыш кәсібишығармашылық</w:t>
        <w:br/>
        <w:t>ұжымдардың бірі саналатын</w:t>
        <w:br/>
        <w:t>мекеменің шетелдік гастролдік</w:t>
        <w:br/>
        <w:t>сапарларға шығуы да жиілеп</w:t>
        <w:br/>
        <w:t>келеді. Шетел азаматтары</w:t>
        <w:br/>
        <w:t>қазақ музыканттарының</w:t>
        <w:br/>
        <w:t>шеберлігін байқап қана</w:t>
        <w:br/>
        <w:t>қоймай, қазақ өнеріне сүйсініп</w:t>
        <w:br/>
        <w:t>жүретіндіктерін айтып,</w:t>
        <w:br/>
        <w:t>алғыс білдіріп жүреді екен.</w:t>
        <w:br/>
        <w:t>Бір жылдың ішінде аз дегенде 2-3 ұжымды шетелдік</w:t>
        <w:br/>
        <w:t>гастрольға жіберіп тұру жоспарланған. Шетелге шыққанда</w:t>
        <w:br/>
        <w:t>мекеме ұжымы бірден шетелдіктерді таң қалдаратындай</w:t>
        <w:br/>
        <w:t>қазақтың домбырасы мен қобызының үнін тындатқызуды</w:t>
        <w:br/>
        <w:t>өз жауапкершіліктеріне алған. Мәселен, «Шалқыма»</w:t>
        <w:br/>
        <w:t>ұлттық би ансамблы жақын арада Түркия мемлекетіне</w:t>
      </w:r>
    </w:p>
    <w:p>
      <w:r>
        <w:t>алты күнге гастролдік сапарға шығып, бишілер фетиваліне</w:t>
        <w:br/>
        <w:t>қатысқалы отыр. Сонымен қатар, Хорватия мемлекетіне</w:t>
        <w:br/>
        <w:t>симфониялық оркестр мен камералық хор Рига жерінде</w:t>
        <w:br/>
        <w:t>7000-нан аса адам қатысатын фестивальге гастролдік</w:t>
        <w:br/>
        <w:t>беру/| көзделмеген. Ұлттық</w:t>
        <w:br/>
        <w:t>нақышқа үйретуді балабақшадан,</w:t>
        <w:br/>
        <w:t>мектептерден бастайтын болсақ,</w:t>
        <w:br/>
        <w:t>халық дәстүрі кең жолда дамыми</w:t>
        <w:br/>
        <w:t>бермек.</w:t>
        <w:br/>
        <w:t>Ме2.2014 21</w:t>
        <w:br/>
        <w:t>Дышаших спокойствием ковыльных просторов</w:t>
        <w:br/>
        <w:t>войлочных гобеленов ученицы. Потом приняла</w:t>
        <w:br/>
        <w:t>участие в обшей юбилейной выставке Союза</w:t>
        <w:br/>
        <w:t>художников «40 лет с вами», выставлялась</w:t>
        <w:br/>
        <w:t>в Государственном музее искусств им. А.</w:t>
        <w:br/>
        <w:t>Кастеева, в галерее «Шежіре» и трижды</w:t>
        <w:br/>
        <w:t>- в художественных конкурсах фестиваля</w:t>
        <w:br/>
        <w:t>творческой молодежи «Шабыт». Последний</w:t>
        <w:br/>
        <w:t>раз оказалась в числе дипломантов. Мало того,</w:t>
        <w:br/>
        <w:t>была отмечена специальным призом от галереи</w:t>
        <w:br/>
        <w:t>«Шежіре» - поездкой в Париж. Завидовали ей</w:t>
        <w:br/>
        <w:t>тогда даже лауреаты гран-при!</w:t>
        <w:br/>
        <w:t>- Я увидела Париж, а Париж увидел меня,</w:t>
        <w:br/>
        <w:t>но, к сожалению, не мои картины... Эйфелева</w:t>
        <w:br/>
        <w:t>башня так и не появилась в моих гобеленах. Я</w:t>
        <w:br/>
        <w:t>обогатилась, увидев Европу и ее искусство, но</w:t>
        <w:br/>
        <w:t>оно не заставило меня изменить теме и родным</w:t>
        <w:br/>
        <w:t>образам. Осталась верна, - с легкой иронией</w:t>
        <w:br/>
        <w:t>признается сегодня Замзегуль.</w:t>
        <w:br/>
        <w:t>Ее фантазии И идей воплоцаются с</w:t>
        <w:br/>
        <w:t>применением прежней старинной техники</w:t>
        <w:br/>
        <w:t>Правда, | орнамент заменен</w:t>
        <w:br/>
        <w:t>художественным жанром. Шерсть мастерица</w:t>
        <w:br/>
        <w:t>старается не красить. Но с недавних пор делает</w:t>
        <w:br/>
        <w:t>исключение. Почему? Пришлось делать это,</w:t>
        <w:br/>
        <w:t>работая с детьми, а они любят цвет. Много</w:t>
        <w:br/>
        <w:t>времени уходит на такую подготовку шерсти,</w:t>
        <w:br/>
        <w:t>текемета.</w:t>
        <w:br/>
        <w:t>ноона предпочитает все делать своими руками,</w:t>
        <w:br/>
        <w:t>а не пользоваться готовым «фабричным»</w:t>
        <w:br/>
        <w:t>материалом. Обучая детей совершенно</w:t>
        <w:br/>
        <w:t>бесплатно, мастерица до сих пор вкладывает</w:t>
        <w:br/>
        <w:t>собственные средства. Этому благородному</w:t>
        <w:br/>
        <w:t>делу, несомненно, нужны спонсорская</w:t>
        <w:br/>
        <w:t>поддержка и серьезное внимание властей.</w:t>
        <w:br/>
        <w:t>“ЗУже состоялась первая детская выставка</w:t>
        <w:br/>
        <w:t>войлоковаляния, показавшая интерес ребят</w:t>
        <w:br/>
        <w:t>к этому виду творчества. Работа с цветной</w:t>
        <w:br/>
        <w:t>шерстью - мягким, теплым комочком в руках,</w:t>
        <w:br/>
        <w:t>доставляет им явное удовольствие. Причем,</w:t>
        <w:br/>
        <w:t>этим полюбили заниматься и мальчики</w:t>
        <w:br/>
        <w:t>Детской деревни 505-Астана. Не будем</w:t>
        <w:br/>
        <w:t>забывать и воспитательный аспект занятия, и</w:t>
      </w:r>
    </w:p>
    <w:p>
      <w:r>
        <w:t>сопутствуюшую арт-терапию!</w:t>
        <w:br/>
        <w:t>Недавно в отеле «Ромада Плаза» состоялась</w:t>
        <w:br/>
        <w:t>выставка под названием «Рога спасения». Как</w:t>
        <w:br/>
        <w:t>выразились ее организаторы из Обшественного</w:t>
        <w:br/>
        <w:t>фонда «Дала арулары» и галерен современного</w:t>
        <w:br/>
        <w:t>искусства «Шежіре»: «Называя выставку</w:t>
        <w:br/>
        <w:t>«Рога спасения», мы призываем государство</w:t>
        <w:br/>
        <w:t>и обшественность обратить внимание на</w:t>
        <w:br/>
        <w:t>плачевное состояние современного казахского</w:t>
        <w:br/>
        <w:t>Декоративно-прикладного искусства в целом и</w:t>
        <w:br/>
        <w:t>кошмоделия, в частности».</w:t>
        <w:br/>
        <w:t>Неповторимое и уникальное искусство</w:t>
        <w:br/>
        <w:t>40 Ме2.2014</w:t>
        <w:br/>
        <w:t>МҰРАЖАЙ -ҒАСЫРЛАР ШЕЖІРЕСІ</w:t>
        <w:br/>
        <w:t>Мұражай үні. Бұл өзі өте ерекше үн. Барлық адамзат қауымын ойға</w:t>
        <w:br/>
        <w:t>салдыратын, тамаша саздыүн... Неге біз мұражаі</w:t>
        <w:br/>
        <w:t>сарқыраған ішкі және сыртқы келбетінде сол бір әуен үнемі естіліп</w:t>
        <w:br/>
        <w:t>тұратындай. Мұражай есігін ашқан</w:t>
        <w:br/>
        <w:t>мүмкін емес. Себебі, мұражайдың ішінде ғасырлар шежіресі</w:t>
        <w:br/>
        <w:t>сарайындай</w:t>
        <w:br/>
        <w:t>нідепалып отырмыз? Ханның</w:t>
        <w:br/>
        <w:t>анның дәл сондай сазды әуенді сезінбеуі</w:t>
        <w:br/>
        <w:t>ттыр, әдемі әуезді</w:t>
        <w:br/>
        <w:t>үн тербеледі. Өмірдің баға жетпес қазынасы болар халықтың зердесі сайрап тұр.</w:t>
        <w:br/>
        <w:t>Оған қоса тәрбие және білім беретін орданың бірі ретінде саналуда.</w:t>
        <w:br/>
        <w:t>Президент әкімшілігінің</w:t>
        <w:br/>
        <w:t>бұрынғы резиденциясына</w:t>
        <w:br/>
        <w:t>орналасқан ҚР Тұңғыш</w:t>
        <w:br/>
        <w:t>Президенті Мұражайын осы</w:t>
        <w:br/>
        <w:t>бағытта қарастырып көруге</w:t>
        <w:br/>
        <w:t>болады. Аяқ басқаннан-ақ,</w:t>
        <w:br/>
        <w:t>сәулетті ғимараттың сәулелі</w:t>
        <w:br/>
        <w:t>көріністері Елбасының</w:t>
        <w:br/>
        <w:t>көздеген мақсаттары екендігін</w:t>
        <w:br/>
        <w:t>бірден байқата қояды. Бір</w:t>
        <w:br/>
        <w:t>ғана мысал, төменгі қабатта</w:t>
        <w:br/>
        <w:t>орналасқан «өмір ағашы» атты</w:t>
        <w:br/>
        <w:t>көрініске назар аударайық. Бұл</w:t>
        <w:br/>
        <w:t>өмірлік күш пен энергияның</w:t>
        <w:br/>
        <w:t>символын суреттейтін</w:t>
        <w:br/>
        <w:t>танымдық белгі. Қазақ елінің</w:t>
        <w:br/>
        <w:t>рухани және материалдық</w:t>
        <w:br/>
        <w:t>байлығы іспеттес егеменді</w:t>
        <w:br/>
        <w:t>еліміздің дамуын көрсететін</w:t>
        <w:br/>
        <w:t>құнды жәдігер. Ағашта</w:t>
        <w:br/>
        <w:t>бейнеленген барыс бейнесі</w:t>
        <w:br/>
        <w:t>тағы да қазақ мемлекетінің</w:t>
        <w:br/>
        <w:t>асқақ зор мәртебесі мен</w:t>
        <w:br/>
        <w:t>жүрек жұтқан қайсар халық</w:t>
      </w:r>
    </w:p>
    <w:p>
      <w:r>
        <w:t>екенін әлемге паш еткендей.</w:t>
        <w:br/>
        <w:t>Бұл жөнінде ҚР Мәдениет</w:t>
        <w:br/>
        <w:t>қайраткері, ҚР Тұңғыш</w:t>
        <w:br/>
        <w:t>Президенті мұражайының</w:t>
        <w:br/>
        <w:t>орталық басшысы Нұржамал</w:t>
        <w:br/>
        <w:t>Шырымбаева Алдиярқызы</w:t>
        <w:br/>
        <w:t>былай дейді:</w:t>
        <w:br/>
        <w:t>- Бүгінгі таңда мұражай</w:t>
        <w:br/>
        <w:t>қызметінде жаңатехнологиялар</w:t>
        <w:br/>
        <w:t>пайдаланылып, көрме</w:t>
        <w:br/>
        <w:t>экспозицияларын одан әрі</w:t>
        <w:br/>
        <w:t>дамыту көзделген. 2005 жылы</w:t>
        <w:br/>
        <w:t>ашылған аталмыш мұражай</w:t>
        <w:br/>
        <w:t>көрме экспозициялары мен</w:t>
        <w:br/>
        <w:t>жәдігерлерді жасақтауда</w:t>
        <w:br/>
        <w:t>ақпараттық технологияларды</w:t>
        <w:br/>
        <w:t>жүйелі түрде қолдану үшін</w:t>
        <w:br/>
        <w:t>Республикалық және облыстық</w:t>
        <w:br/>
        <w:t>мұражайлармен тығыз</w:t>
        <w:br/>
        <w:t>байланыс орнатылды. Яғни,</w:t>
        <w:br/>
        <w:t>әдістемелік көмектер мен алға қойған бағыттары бойынша</w:t>
        <w:br/>
        <w:t>жұмыс жасау мақсатындаақыл-кеңестер беруісі де бастыназарға</w:t>
        <w:br/>
        <w:t>қойылды. Мұражай қорынан ұйымдастырылған көрмелердің</w:t>
        <w:br/>
        <w:t>идеясы мен мазмұнын ашуға байланысты өзіміздегі мұражай</w:t>
        <w:br/>
        <w:t>қорын пайдалана отырып, облыс мұражайларынан әкелінген</w:t>
        <w:br/>
        <w:t>жәдігерлерді көрмеге қою ісі дәстүрге айналған. Мәселен,</w:t>
        <w:br/>
        <w:t>былтыр «Түркі әлемі» атты көрмеде барлық облыстарда</w:t>
        <w:br/>
        <w:t>орналасқан мұражайлардың жәдігерлері көрмеге келушілердің</w:t>
        <w:br/>
        <w:t>назарына ұсынылып, халықтың ықыласына бөленді. Көрме</w:t>
        <w:br/>
        <w:t>аяқталғаннан кейін, осы өткізілген көрмелер жөнінде өзге</w:t>
        <w:br/>
        <w:t>облыстық мұражайларға ақпарат жіберілді. Сонымен қатар, 1 ай</w:t>
        <w:br/>
        <w:t>бойы тақырыптық экскурсия жүргізілді. ҚР Тұңғыш Президенті</w:t>
        <w:br/>
        <w:t>Мұражайы жұмыс жасауғаыңғайлы болу үшін қызметтіңдәлосы</w:t>
        <w:br/>
        <w:t>түрін ойлап тапқан болатын. Себебі, сол облыстық мұражайлар</w:t>
        <w:br/>
        <w:t>қызметі біз бастаған жолды дәстүрлі түрде жүргізуді қолға алды.</w:t>
        <w:br/>
        <w:t>Біздің мұражайдың осындай жоғары дәрежеде жұмыс жасап</w:t>
        <w:br/>
        <w:t>жатқанын біз мақтанышпен айта аламыз әрі, экспозициялық</w:t>
        <w:br/>
        <w:t>қызметті жан-жақты, ауқымды түрде жетілдіру бағытында</w:t>
        <w:br/>
        <w:t>жүзеге асыру міндеті жүктеліп отыр.</w:t>
        <w:br/>
        <w:t>Бүгінде мұражайдың алдына қойған мақсаты да ауқымды.</w:t>
        <w:br/>
        <w:t>Соның ішінде мұражай өз жұмысын бірнеше бағытта жүргізіп</w:t>
        <w:br/>
        <w:t>келеді. Атап айтқанда, заманауи мұражайлық және ақпараттық</w:t>
        <w:br/>
        <w:t>технологияларды енгізу арқылы мұражай жинақтарын</w:t>
        <w:br/>
        <w:t>топтастыру, ғылыми бағыттарын дамыту, экспозициялық-</w:t>
        <w:br/>
        <w:t>көрме қызметіндегі инновациялық әдістерді дамыту, дәстүрлі</w:t>
        <w:br/>
        <w:t>экскурсия қызметін жетілдіру. Осы бағыттар арқылы мұражай</w:t>
        <w:br/>
        <w:t>мектеп оқушылары мен жастарға ұлттық-патриоттық тәрбие</w:t>
        <w:br/>
        <w:t>24 Ме2.2014</w:t>
        <w:br/>
        <w:t>қол шеберлігінің арқасында туындайтын</w:t>
        <w:br/>
        <w:t>халқымыздың ұлттық бұйымдары күн өте</w:t>
        <w:br/>
        <w:t>келе құмға сіңген судай сиреп барады. Әрине</w:t>
        <w:br/>
        <w:t>киіз бастырып, оны оюмен зерлеу кез-келген</w:t>
        <w:br/>
        <w:t>адамның қолынан келмейді. Іс тігетіндерге</w:t>
        <w:br/>
        <w:t>шыдамдылықпен ой, қолдыңептілігі, шеберлігі</w:t>
        <w:br/>
        <w:t>қажет. Осындай ұлы дәстүрді насихаттап, келер</w:t>
      </w:r>
    </w:p>
    <w:p>
      <w:r>
        <w:t>ұрпаққа үлгі ретінде қалдыру ата-бабамыздан</w:t>
        <w:br/>
        <w:t>дәстүрге айналған қағида.</w:t>
        <w:br/>
        <w:t>Бала ойының тереңдігі, шексіз болуы</w:t>
        <w:br/>
        <w:t>үлкен ізденімпаздықтан туса, сол шеберлікті</w:t>
        <w:br/>
        <w:t>жеткізе біліп таңдай қақтырардай туынды</w:t>
        <w:br/>
        <w:t>жасау кім-кімнің де қолынан келе бермейтіні</w:t>
        <w:br/>
        <w:t>хақ. Оған толық негіз болатын себеп,</w:t>
        <w:br/>
        <w:t>мектеп мұражайындағы көрме залы. Бұнда</w:t>
        <w:br/>
        <w:t>жинақталған 500-ге жуық туынды қол</w:t>
        <w:br/>
        <w:t>шеберлігі мен қиял кеңістігінен жасалған</w:t>
        <w:br/>
        <w:t>тың дүниелер. Мұражайға жетекшілік</w:t>
        <w:br/>
        <w:t>ететін еңбек пәні мұғалімдері Дариға</w:t>
        <w:br/>
        <w:t>Жарасбаева, Роза Әлімсаева, өз ісінің шебер</w:t>
        <w:br/>
        <w:t>Мұхит Жарасбаевтардың бұл мұражайдағы</w:t>
        <w:br/>
        <w:t>туындылары өз қолтаңбасын қалдырды. Бірі</w:t>
        <w:br/>
        <w:t>моншақтап білезік орап сән әлеміне сыр</w:t>
        <w:br/>
        <w:t>шертсе, енді бірі ұлттық өнеріміздің үлгісін</w:t>
        <w:br/>
        <w:t>өз жанынан заманауи тұрғыда кестелеп, тағы</w:t>
        <w:br/>
        <w:t>бірі қуыршақтармен, мамық қонжықтарды</w:t>
        <w:br/>
        <w:t>бейнелеп ертегілер хикаясына саяхат жасаумен</w:t>
        <w:br/>
        <w:t>әсірелесе, сұлу саусақтан бал тамған тоқыма</w:t>
        <w:br/>
        <w:t>нірімдерін де әдемі жеткізе білген біздің</w:t>
        <w:br/>
        <w:t>оқушылар мен шебер ұстаздардың туындысы</w:t>
        <w:br/>
        <w:t>көз жаудырын алардай. Көрме бөлмесінде</w:t>
        <w:br/>
        <w:t>бұдан басқа да назардан тыс қалып бара жатқан</w:t>
        <w:br/>
        <w:t>киелі де бірегей ұсталық кәсіп, зергерлік өнер,</w:t>
        <w:br/>
        <w:t>көне жәдіргерлерімізді де кездестіре аламыз.</w:t>
        <w:br/>
        <w:t>Мектеп ұстаздарының басты мақсаты - бала</w:t>
        <w:br/>
        <w:t>білімін жетілдіріп қана қоймай, өзіндік ойлау</w:t>
        <w:br/>
        <w:t>қабілетінің жоғарғы деңгейде қалыптасып, іс</w:t>
        <w:br/>
        <w:t>шеберлігімен де дамыта көрсету.</w:t>
        <w:br/>
        <w:t>Динара БАБАШОВА,</w:t>
        <w:br/>
        <w:t>ХХв 38 мектеп-лицейінің</w:t>
        <w:br/>
        <w:t>қазақ Тілі мен әдебиеті пәні мұғалімі</w:t>
        <w:br/>
        <w:t>Ме2.2014 31</w:t>
        <w:br/>
        <w:t>МҰРАЖАЙ ПЕДАГОГИКАСЫ</w:t>
        <w:br/>
        <w:t>КІТАП СӨРЕСІ</w:t>
        <w:br/>
        <w:t>2013 жылы жарыққа шыққан «Мұражай</w:t>
        <w:br/>
        <w:t>педагогикасы» кітабы өз оқырмандарына</w:t>
        <w:br/>
        <w:t>жол тартқан болатын. Аталмыш кітаптың</w:t>
        <w:br/>
        <w:t>авторы, педагогика ғылымдарының докторы,</w:t>
        <w:br/>
        <w:t>«Қазақстан | халықаралық мұражайлар</w:t>
        <w:br/>
        <w:t>кеңесінің» төрайымы Үмітхан Дауренбекқызы</w:t>
        <w:br/>
        <w:t>Мұңалбаева оқулықта кең теориялық</w:t>
        <w:br/>
        <w:t>мәліметтерді қарастырады.</w:t>
        <w:br/>
        <w:t>Оқулықтың маңыздылығы - мұражай</w:t>
        <w:br/>
        <w:t>қызметінің қалыптасуы мен дамуын, қайта</w:t>
        <w:br/>
        <w:t>өрлеу мен өркендеу дәуіріндегі коллекциялар</w:t>
        <w:br/>
        <w:t>жиынтығын, мұражайдың көптүрлілігі мен</w:t>
        <w:br/>
        <w:t>жіктелуінқарастыруында болыпотыр. Сонымен</w:t>
        <w:br/>
        <w:t>қатар,мұражайпедагогикасыныңғылымретінде</w:t>
        <w:br/>
        <w:t>қалыптасу тарихын негіздеп, мұражайлық білім</w:t>
      </w:r>
    </w:p>
    <w:p>
      <w:r>
        <w:t>беру дәстүрінің, мұражай педагогикасының</w:t>
        <w:br/>
        <w:t>пәні мен міндеттерін, ерекшеліктерін және</w:t>
        <w:br/>
        <w:t>мұражайлық-педагогикалық қызметінің бай</w:t>
        <w:br/>
        <w:t>тәжірибесін қамтиды. Педагогика ғылымының</w:t>
        <w:br/>
        <w:t>жаңа бағыты саналатын бұл оқулық мұражай</w:t>
        <w:br/>
        <w:t>педагогикасының ерекшеліктерін ашатын оқу</w:t>
        <w:br/>
        <w:t>материалдарын қамтиды. Жалпы оқулықтың</w:t>
        <w:br/>
        <w:t>мазмұнында мұражайдың білім беру</w:t>
        <w:br/>
        <w:t>қызметінің қалыптасуы мен дамуының және</w:t>
        <w:br/>
        <w:t>мұражай педагогикасының ғылыми негізі</w:t>
        <w:br/>
        <w:t>ретіндегі мазмұнының ең маңызды аспектілері</w:t>
        <w:br/>
        <w:t>қарастырылыған.</w:t>
        <w:br/>
        <w:t>Ғылыми және әдіснамалық әдебиетте</w:t>
        <w:br/>
        <w:t>мұражай тарапынан ауқымды педагогикалық</w:t>
        <w:br/>
        <w:t>мүмкіндіктерге ие тәрбие-білім беру қызметі</w:t>
        <w:br/>
        <w:t>бекітіліп берген. Мұражайды мұражай</w:t>
        <w:br/>
        <w:t>педагогикасы құралдарының көмегімен білім</w:t>
        <w:br/>
        <w:t>беру мен тәрбиелеу мүмкіндіктерін жүзеге</w:t>
        <w:br/>
        <w:t>асыра отырып, экскурсия жүргізушісі мен</w:t>
        <w:br/>
        <w:t>келушіні субьектілік қарым-қатынасқа қосып,</w:t>
        <w:br/>
        <w:t>тәрбие-білім беру мекемелерінің жұмысын</w:t>
        <w:br/>
        <w:t>толықтыратын және тереңдететін әлеуметтік-</w:t>
        <w:br/>
        <w:t>мәдени қызметтің институты деп есептеуге</w:t>
        <w:br/>
        <w:t>болады.</w:t>
        <w:br/>
        <w:t>Сондай-ақ, аталмыш оқулықта мұражай</w:t>
        <w:br/>
        <w:t>педагогикасының тәжірибелік қызмет ретінде</w:t>
        <w:br/>
        <w:t>білім беру жүйесі мен мұражайлардың</w:t>
        <w:br/>
        <w:t>34 Ме2.2014</w:t>
        <w:br/>
        <w:t>әлеуметтік-мәдени қызметіндегі барлық білімді</w:t>
        <w:br/>
        <w:t>қосып, адамның рухани қызығушылықтары</w:t>
        <w:br/>
        <w:t>мен қажеттіліктерін қамтамасыз етеді. Рухани</w:t>
        <w:br/>
        <w:t>және материалды құндылықтарды меңгеру</w:t>
        <w:br/>
        <w:t>және жүзеге асыру үрдісіне қоса отырып,</w:t>
        <w:br/>
        <w:t>шығармашылық қабілеттіліктерінің дамуын</w:t>
        <w:br/>
        <w:t>ынталандырады.</w:t>
        <w:br/>
        <w:t>Мұражай қызметінің әлеуметтік-мәдени</w:t>
        <w:br/>
        <w:t>саласы «тәрбиелеу», «білім беру», «оқыту»</w:t>
        <w:br/>
        <w:t>педагогикалық санаттармен/ өзара жиі</w:t>
        <w:br/>
        <w:t>байланысады. Сол себептен бұл оқулық</w:t>
        <w:br/>
        <w:t>мұражай қызметінің тиімділігі. адамды</w:t>
        <w:br/>
        <w:t>рухани байытудың факторына айналдырып,</w:t>
        <w:br/>
        <w:t>мұражайдың педагогикалық мүмкіндіктерін</w:t>
        <w:br/>
        <w:t>жүзеге асыруына тікелей қызмет етеді. Кісіні</w:t>
        <w:br/>
        <w:t>мәдениет құралдарының көмегімен тәрбиелеп,</w:t>
        <w:br/>
        <w:t>интегралды білім беру жүйесіне әзірлей алады.</w:t>
        <w:br/>
        <w:t>Бұл оқулық отандық мұражай</w:t>
        <w:br/>
        <w:t>педагогикасының кәсіптік орнығуына</w:t>
        <w:br/>
        <w:t>жәрдемдесуге арналған. Мұражай қызметінің</w:t>
        <w:br/>
        <w:t>қалыптасуының маңызды аспектілері</w:t>
        <w:br/>
        <w:t>тарихи бірізділікпен және мұражайдың</w:t>
        <w:br/>
        <w:t>білім беру қызметінің дамуы мен мұражай</w:t>
        <w:br/>
        <w:t>педагогикасының мазмұны оның ғылыми</w:t>
        <w:br/>
        <w:t>негізі ретінде қарастырылған. Оқулық</w:t>
        <w:br/>
        <w:t>мемлекетіміздің білім беру жүйесінің</w:t>
        <w:br/>
        <w:t>жоғары оқу орындарының студенттері мен</w:t>
        <w:br/>
        <w:t>магистрлеріне, мұражай мен педагогика</w:t>
      </w:r>
    </w:p>
    <w:p>
      <w:r>
        <w:t>қызметкерлеріне, мұражай ісі мен мұражай</w:t>
        <w:br/>
        <w:t>педагогикасы саласындағы мамандарға</w:t>
        <w:br/>
        <w:t>арналған.</w:t>
        <w:br/>
        <w:t>Аслан ЕСЕН</w:t>
        <w:br/>
        <w:t>420242244202 4420212</w:t>
        <w:br/>
        <w:t>ЕСКЕРТКІШ - ҚАЙТАЛАНБАС РУХАНИ МҰРА</w:t>
        <w:br/>
        <w:t>Адамзат ғұмырында бағзы заманнан осы күнге дейінгі даму жолында түрлі</w:t>
        <w:br/>
        <w:t>оқиғалар болып тұрды. Тарихи кезеңді еске түсіріп, халықтың құндылықтары</w:t>
        <w:br/>
        <w:t>мен мұраларын қастерлеуді дәріптеуге жол ашатын ескерткіштер мұрасы</w:t>
        <w:br/>
        <w:t>соның көрінісі. Журналымыздың осы нөмірінен бастап ескерткіш туралы</w:t>
        <w:br/>
        <w:t>ақпарат беруді көздеп отырмыз. Тарихи сыр шерткен ескерткіштерге</w:t>
        <w:br/>
        <w:t>құрметпен қарап, ел мұрасын сақтау үшін «Ескерткіштану» айдары сіздерге</w:t>
        <w:br/>
        <w:t>өз қызметін ұсынғалы отыр.</w:t>
        <w:br/>
        <w:t>Халықтың жиі баратын орны осы</w:t>
        <w:br/>
        <w:t>ескерткіштер десек қате айтқандай</w:t>
        <w:br/>
        <w:t>болмаспыз. Көшенің қақ ортасында алыстан</w:t>
        <w:br/>
        <w:t>мұнарлап тұрған сол ескерткіштерге</w:t>
        <w:br/>
        <w:t>қарамай өтетін жан кемде-кем шығар. Сол</w:t>
        <w:br/>
        <w:t>себептен ескерткіштерді халықтың жиі</w:t>
        <w:br/>
        <w:t>баратын орындарының бірі деп қарастыра</w:t>
        <w:br/>
        <w:t>аламыз. Елім деп еңіреп өткен асыл</w:t>
        <w:br/>
        <w:t>ерлер мен ұлы тұлғаларға арнап ашылған</w:t>
        <w:br/>
        <w:t>ескерткіштер елімізде жетіп артылады.</w:t>
        <w:br/>
        <w:t>Қазақ хандары мен батырларына, ақындары</w:t>
        <w:br/>
        <w:t>мен жазушыларына, мәдениет және қоғам</w:t>
        <w:br/>
        <w:t>қайраткерлеріне арнайы орнатылған</w:t>
        <w:br/>
        <w:t>ескерткіштер қазақ тарихынан сыр шертіп</w:t>
        <w:br/>
        <w:t>тұр. Оны жас ұрпаққа насихаттауда маңызы</w:t>
        <w:br/>
        <w:t>зор.</w:t>
        <w:br/>
        <w:t>Халықтың мәдени мұрасына айналған</w:t>
        <w:br/>
        <w:t>тарихи ескерткіштердің бірнеше түрі бар</w:t>
        <w:br/>
        <w:t>екен. Олар: археологиялық, тарихи, сәулет</w:t>
        <w:br/>
        <w:t>өнері жәнемонументтік өнері ескерткіштері.</w:t>
        <w:br/>
        <w:t>Бұған қоса, тарихи-танымдық немесе</w:t>
        <w:br/>
        <w:t>тарихи-көркем құндылығы бар жазбаларды</w:t>
        <w:br/>
        <w:t>Да жатқызуға болады. Сонымен қатар, ауыз</w:t>
        <w:br/>
        <w:t>әдебиеті ескерткіші, жазба ескерткіші,</w:t>
        <w:br/>
        <w:t>өнер ескерткіші, сәулет ескерткіші,</w:t>
        <w:br/>
        <w:t>археологиялық ескерткіш, ұлттық дәстүрлі</w:t>
        <w:br/>
        <w:t>қолөнер ескерткіші, діни ескерткіш және</w:t>
        <w:br/>
        <w:t>т. б. деп те түрліше жіктеуге де болады.</w:t>
        <w:br/>
        <w:t>Адам қабірінің басына қойылған оба мен</w:t>
        <w:br/>
        <w:t>қорғанды алып қарайық. Сақ дәуірінен,</w:t>
        <w:br/>
        <w:t>көне түркі, қыпшақтар кезеңінен жеткен</w:t>
        <w:br/>
        <w:t>тас мүсіндер, сынтас, сартас, құлпытас,</w:t>
        <w:br/>
        <w:t>қойтас, үштас, бестас, сағана, төртқұлақ,</w:t>
        <w:br/>
        <w:t>кесене, т. б. археологиялық және сәулет</w:t>
        <w:br/>
        <w:t>ескерткіштерінің ең алғашқы ескерткіш</w:t>
        <w:br/>
        <w:t>түрлері деп таныды.</w:t>
        <w:br/>
        <w:t>Түркістандағы Қожа Ахмет Иассауидің</w:t>
        <w:br/>
        <w:t>кесенесін, ЮНЕСКО әлемдік ескерткіш</w:t>
      </w:r>
    </w:p>
    <w:p>
      <w:r>
        <w:t>деп таныды. Сондай-ақ, сәулет өнерінің</w:t>
        <w:br/>
        <w:t>көрнекті ескерткіштері болып саналатын</w:t>
        <w:br/>
        <w:t>Айша бибі кесенесі, Кесене Үлкен қылует</w:t>
        <w:br/>
        <w:t>жер асты мешіті, Сегіз қырлы кесене,</w:t>
        <w:br/>
        <w:t>Әбілхайыр ханның зайыбы Рабиға Сұлтан</w:t>
        <w:br/>
        <w:t>Бегім кесенесі, Шығыс моншасы, Есімхан</w:t>
        <w:br/>
        <w:t>кесенесі, Петропавлдағы Абылай ханның</w:t>
        <w:br/>
        <w:t>резиденциясы, Райымбекпен Қарасайбатыр</w:t>
        <w:br/>
        <w:t>ескерткіштері, Астанадағы Қанжығалы</w:t>
        <w:br/>
        <w:t>Бөгенбайескерткіші, Тәуелсіздікмонументі</w:t>
        <w:br/>
        <w:t>мен бірлік пен келісімге шақырған «Отан-</w:t>
        <w:br/>
        <w:t>Ана» монументі, Үш би ескерткіштері,</w:t>
        <w:br/>
        <w:t>ЕҰУ-де орналасқан Күлтегін ескерткіші,</w:t>
        <w:br/>
        <w:t>«Қазақ елі» монументі, Кенесары хан</w:t>
        <w:br/>
        <w:t>ескерткіштері және т. б.</w:t>
        <w:br/>
        <w:t>Тағы да бір айта кететін жайт, «Мәдени</w:t>
        <w:br/>
        <w:t>мұра» мемлекеттік бағдарлама аясында</w:t>
        <w:br/>
        <w:t>Айша-Бибі кесенесі, Арыстанбаб, Абат-</w:t>
        <w:br/>
        <w:t>Байтақ, Есімхан, Қара Сопы, Мақұл Там,</w:t>
        <w:br/>
        <w:t>Ысқақ Ата, Джабраил Ата, Караман Ата</w:t>
        <w:br/>
        <w:t>қорымдарында, Петропавл қаласындағы</w:t>
        <w:br/>
        <w:t>Абылай хан резиденциясы» кешені сияқты</w:t>
        <w:br/>
        <w:t>тарихи және мәдени ескерткіштерге</w:t>
        <w:br/>
        <w:t>күрделі жөндеу жұмыстары жасалынды.</w:t>
        <w:br/>
        <w:t>Шетелдерде орналасқан ескерткіштерге де</w:t>
        <w:br/>
        <w:t>қалпына келтіру жұмыстары жүргізілді.</w:t>
        <w:br/>
        <w:t>Атап айтатын болсақ, Дамаск қаласындағы</w:t>
        <w:br/>
        <w:t>Сұлтан Әз-Захир Бейбарс кесенесі мен Каир</w:t>
        <w:br/>
        <w:t>қаласындағы Сұлтан Бейбарс мешітіне,</w:t>
        <w:br/>
        <w:t>сондай-ақ, Дамаскідегі әл-Фараби тарихи-</w:t>
        <w:br/>
        <w:t>мәдени орталық-кесенесінің құрылысы</w:t>
        <w:br/>
        <w:t>сәтті аяқталды.</w:t>
        <w:br/>
        <w:t>Қала сәнін келтіріп, тарихымыздың</w:t>
        <w:br/>
        <w:t>терең қойнауынан сыр шертетін</w:t>
        <w:br/>
        <w:t>ескерткіштер жайында журналымыздың</w:t>
        <w:br/>
        <w:t>алдыңғы нөмірлерінде кеңінен ақпарат</w:t>
        <w:br/>
        <w:t>беретін боламыз.</w:t>
        <w:br/>
        <w:t>Зылиха САЛИХ</w:t>
        <w:br/>
        <w:t>Ме2.2014 27</w:t>
        <w:br/>
        <w:t>ШЕТ за</w:t>
        <w:br/>
        <w:t>4.4.</w:t>
        <w:br/>
        <w:t>частей внутренних войск, расположенных в г.</w:t>
        <w:br/>
        <w:t>Астане, школьники, студенческая молодежь,</w:t>
        <w:br/>
        <w:t>тостистолицы. Кроме того, с акиматом столицы</w:t>
        <w:br/>
        <w:t>заключена договоренность на проведение</w:t>
        <w:br/>
        <w:t>экскурсий для школьников. Музей также</w:t>
        <w:br/>
        <w:t>принимал участие в формировании и создании</w:t>
        <w:br/>
        <w:t>фондов Президентского центра культуры,</w:t>
        <w:br/>
        <w:t>ведомственного Музея Комитета национальной</w:t>
        <w:br/>
        <w:t>безопасности РК, Музея Первого Президента</w:t>
        <w:br/>
        <w:t>РК и Музея ГУВД г. Алматы. Оказывается</w:t>
        <w:br/>
        <w:t>методическая помошь музеям, комнатам и</w:t>
      </w:r>
    </w:p>
    <w:p>
      <w:r>
        <w:t>уголкам боевой славы, которые создаются в</w:t>
        <w:br/>
        <w:t>органах внутренних дел.</w:t>
        <w:br/>
        <w:t>- На музен, и в особенности органов</w:t>
        <w:br/>
        <w:t>внутреннихдел, безсомнения накладывается</w:t>
        <w:br/>
        <w:t>особая ответственность по патриотическому</w:t>
        <w:br/>
        <w:t>воспитанию. Справляется ли, по Вашему</w:t>
        <w:br/>
        <w:t>мнению, Музей МВД РК с этой архиважной</w:t>
        <w:br/>
        <w:t>задачей?</w:t>
        <w:br/>
        <w:t>В. С. Афанасьев, А. Букенбаев, Ж. Сулейменов,</w:t>
        <w:br/>
        <w:t>К. Я. Малин, Т. Ажимов, Д. Л. Стрелец,</w:t>
        <w:br/>
        <w:t>К.Калтаев.</w:t>
        <w:br/>
        <w:t>УУголок памяти, посвяценный 17 воинам</w:t>
        <w:br/>
        <w:t>внутренней службы, погибшим 7 апреля</w:t>
        <w:br/>
        <w:t>1995 года на таджикско-афганской границе в</w:t>
        <w:br/>
        <w:t>неравном бою с моджахедами, также служит</w:t>
        <w:br/>
        <w:t>источником для размышлений.</w:t>
        <w:br/>
        <w:t>Особое место в музее занимает уголок</w:t>
        <w:br/>
        <w:t>памяти, посвяшценный «Халық Қаһарманы»</w:t>
        <w:br/>
        <w:t>Газизу Байтасову.</w:t>
        <w:br/>
        <w:t>В целом же все экспозиции буквально</w:t>
        <w:br/>
        <w:t>пронизаны именами великих личностей,</w:t>
        <w:br/>
        <w:t>оставивших неизгладимый след в истории</w:t>
        <w:br/>
        <w:t>органов внутренних дел, чьи жизнь и</w:t>
        <w:br/>
        <w:t>Деятельность служат достойным примером для</w:t>
        <w:br/>
        <w:t>подражания.</w:t>
        <w:br/>
        <w:t>- Что для Вас значит работа в музее? Как</w:t>
        <w:br/>
        <w:t>Вы пришли в музейное дело?</w:t>
        <w:br/>
        <w:t>- Идея патриотизма во все временазанимала</w:t>
        <w:br/>
        <w:t>особое место не только в духовной жизни</w:t>
        <w:br/>
        <w:t>обтества, но и во всех важнейших сферах его</w:t>
        <w:br/>
        <w:t>Деятельности. Можно с полной уверенностью</w:t>
        <w:br/>
        <w:t>сказать, что духом патриотизма в нашем музее</w:t>
        <w:br/>
        <w:t>пропитан каждый экспонат. И в этом может</w:t>
        <w:br/>
        <w:t>Убедиться каждый, кто хоть раз его посетит.</w:t>
        <w:br/>
        <w:t>Так в третьем зале представлены</w:t>
        <w:br/>
        <w:t>документальные свидетельства бессмертного</w:t>
        <w:br/>
        <w:t>подвига, героизма и верного служения</w:t>
        <w:br/>
        <w:t>Отечеству казахстанцев в годы Великой</w:t>
        <w:br/>
        <w:t>Отечественной войны. Среди них немало</w:t>
        <w:br/>
        <w:t>работников органов внутренних дел,</w:t>
        <w:br/>
        <w:t>удостоенных наград, звания Героя Советского</w:t>
        <w:br/>
        <w:t>Союза: П. Ф. Блинов, А. В. Петров,</w:t>
        <w:br/>
        <w:t>- Для меня музей - образ жизни, ошушение</w:t>
        <w:br/>
        <w:t>ее дыхания через каждый предмет. Я вырослав</w:t>
        <w:br/>
        <w:t>семье военных и не представляла себя в другой</w:t>
        <w:br/>
        <w:t>среде. До прихода в музей я работала в штабе</w:t>
        <w:br/>
        <w:t>редактором вестника «Хабаршы». Разумеется,</w:t>
        <w:br/>
        <w:t>первое время было сложно: огромный фонд,</w:t>
        <w:br/>
        <w:t>архивы. Необходимо было изучать историю</w:t>
        <w:br/>
        <w:t>каждого экспоната, знать все обо всем. На</w:t>
        <w:br/>
        <w:t>самом деле - это болышая ответственность.</w:t>
        <w:br/>
        <w:t>Для мечтательной созерцательности времени, к</w:t>
        <w:br/>
        <w:t>сожалению, не остается, но не надо забывать,</w:t>
        <w:br/>
        <w:t>что музей - это приглашение к размышлению.</w:t>
      </w:r>
    </w:p>
    <w:p>
      <w:r>
        <w:t>Асель КАСЫМОВА</w:t>
        <w:br/>
        <w:t>38 Ме2.2014</w:t>
        <w:br/>
        <w:t>ПАМЯТЬ</w:t>
        <w:br/>
        <w:t>РАМАЗАН БАПОВ. ПОСЛЕДНИЙ АРАБЕСК...</w:t>
        <w:br/>
        <w:t>Первым артистом балета, воплотившим на сцене ГАТОБ им. Абая образ Спартака был</w:t>
        <w:br/>
        <w:t>РАМАЗАН БАПОВ. Главный балетмейстер старейшего академического театра оперы и балета</w:t>
        <w:br/>
        <w:t>был единственным балетмейстером в Казахстане, имеюшим звание Народного артиста СССР.</w:t>
        <w:br/>
        <w:t>13 марта казахстанцы навсегда простились со знаменитым танцовшиком и хореографом.</w:t>
        <w:br/>
        <w:t>В 10-летнем возрасте Рамазан прошел по</w:t>
        <w:br/>
        <w:t>конкурсу и стал учеником знаменитого Александра</w:t>
        <w:br/>
        <w:t>Селезнева, чье имя по праву носит созданнос</w:t>
        <w:br/>
        <w:t>им Алматинсков хореографическое училице.</w:t>
        <w:br/>
        <w:t>Так, по совету «дяди Саши» - друга семьи и по</w:t>
        <w:br/>
        <w:t>собственному желанию, начался его блистательный</w:t>
        <w:br/>
        <w:t>путь В большой балет. Труд танцовцика - это</w:t>
        <w:br/>
        <w:t>мозоли на ногах и репетиции «до седьмого пота».</w:t>
        <w:br/>
        <w:t>Извоспоминаний Рамазана Бапова о времени учебы</w:t>
        <w:br/>
        <w:t>в Москве: «К окончанию школы меня послали на</w:t>
        <w:br/>
        <w:t>Международный конкурс в Варну. Из 400 человек...</w:t>
        <w:br/>
        <w:t>Какого-то никому не известного парня - казаха,</w:t>
        <w:br/>
        <w:t>который к миру искусства вообце До этого не имел</w:t>
        <w:br/>
        <w:t>никакого отношения. Мама - продавец, отец -</w:t>
        <w:br/>
        <w:t>машинист...»</w:t>
        <w:br/>
        <w:t>Напомним, тогда-то наш парень и получил</w:t>
        <w:br/>
        <w:t>серебряную медаль, став на второй пьедестал</w:t>
        <w:br/>
        <w:t>после легендарного «невозврашенца» Михаила</w:t>
        <w:br/>
        <w:t>Барышникова.</w:t>
        <w:br/>
        <w:t>Его называли «самым ярким явлением Вв</w:t>
        <w:br/>
        <w:t>казахстанской национальной хореографии», а его</w:t>
        <w:br/>
        <w:t>творческий путь - «примером стремительного</w:t>
        <w:br/>
        <w:t>взлета к вершинам мастерства»... Он много и</w:t>
        <w:br/>
        <w:t>успешно гастролировал в разных странах мира,</w:t>
        <w:br/>
        <w:t>долгиегоды жил иработалв ТурциииСША, сохраняя</w:t>
        <w:br/>
        <w:t>гражданскую и культурнуо принадлежность</w:t>
        <w:br/>
        <w:t>родной стране. В 2007 году Рамазан Бапов получил</w:t>
        <w:br/>
        <w:t>приглашение Президента Казахстана Нурсултана</w:t>
        <w:br/>
        <w:t>Назарбаева и вернулся на родину, возглавил</w:t>
        <w:br/>
        <w:t>балетную труппу Казахского государственного</w:t>
        <w:br/>
        <w:t>академического театра оперы и балета имени Абая,</w:t>
        <w:br/>
        <w:t>с 2008 года стал главным балетмейстером.</w:t>
        <w:br/>
        <w:t>Звезда мирового балета Майя Плисецкая</w:t>
        <w:br/>
        <w:t>однажды так высказалась о казахстанском</w:t>
        <w:br/>
        <w:t>коллеге-танцовшике: «Отточенная техника,</w:t>
        <w:br/>
        <w:t>лаконизм и в то же время драматическая</w:t>
        <w:br/>
        <w:t>насьшенность танцевального образа</w:t>
        <w:br/>
        <w:t>отличают выступление Бапова. Это артист,</w:t>
        <w:br/>
        <w:t>обладаюший большими возможностями и</w:t>
        <w:br/>
        <w:t>яркой индивидуальностью».</w:t>
        <w:br/>
        <w:t>Продолжительная болезнь оборвала жизнь</w:t>
      </w:r>
    </w:p>
    <w:p>
      <w:r>
        <w:t>Рамазана Бапова на 67-м году жизни.</w:t>
        <w:br/>
        <w:t>Президент Казахстана Нурсултан Назарбаев</w:t>
        <w:br/>
        <w:t>направил телеграмму соболезнования семье и</w:t>
        <w:br/>
        <w:t>близким выдаюцегося танцовшика. Процание с</w:t>
        <w:br/>
        <w:t>Рамазаном Баповым состоялось в стенах родного</w:t>
        <w:br/>
        <w:t>театра.</w:t>
        <w:br/>
        <w:t>Рамазан Бапов останетея в памяти</w:t>
        <w:br/>
        <w:t>ценителей балетного искусства как необычайно</w:t>
        <w:br/>
        <w:t>эмоциональный, открытый, артистииный Ии</w:t>
        <w:br/>
        <w:t>благородный танцовшик, талантливый педагог</w:t>
        <w:br/>
        <w:t>и пример целеустремленного, преданного мечте</w:t>
        <w:br/>
        <w:t>человека.</w:t>
        <w:br/>
        <w:t>Ильмира РАФКАТ</w:t>
        <w:br/>
        <w:t>28 Ме2.2014</w:t>
        <w:br/>
        <w:t>МЕКТЕП МҰРАЖАЙЫ</w:t>
        <w:br/>
        <w:t>Мұражайлар әлемі сыр шертеді</w:t>
        <w:br/>
        <w:t>Астана қаласындағы Хо 38 мектеп-лицейі білім саласында тер</w:t>
        <w:br/>
        <w:t>төгіп, атағын әлемге жайса бүгінде ел назарынан түсер емес. Кешегі</w:t>
        <w:br/>
        <w:t>Ұлыбритания еліндегі марапаттау барша еңбектің айғағын беріп</w:t>
        <w:br/>
        <w:t>отыр. Мектеп жетістігі тек білім саласында ғана емес ұжымдағы</w:t>
        <w:br/>
        <w:t>ұстаздармен оқушылардың бірлесежұмыс жасап үндесуінен көрінеді.</w:t>
        <w:br/>
        <w:t>Мектеп бейнесін ерекше үлгіде көрсететін 2 мұражайдың көш бастап</w:t>
        <w:br/>
        <w:t>жұмыс жасауы. Оның бірі мектеп тарихынан сыр шертсе, енді бірі</w:t>
        <w:br/>
        <w:t>ұстаздар мен оқушылардың жан дүниесінен туған шығармашылық</w:t>
        <w:br/>
        <w:t>жұмыстарының мұражайы.</w:t>
        <w:br/>
        <w:t>Мұражай жұмыстары</w:t>
        <w:br/>
        <w:t>2007-2009</w:t>
        <w:br/>
        <w:t>жылдардын бастап өз жұмысын қолға алды.</w:t>
        <w:br/>
        <w:t>«Қазақтың тағдыры, келешекте ел болуы</w:t>
        <w:br/>
        <w:t>да мектебінің қандай негізде құрылуына</w:t>
        <w:br/>
        <w:t>барып тіреледі. Мектебімізді таза, берік һәм</w:t>
        <w:br/>
        <w:t>өз жанымызға, қазақ жанына үйлесетін негізде</w:t>
        <w:br/>
        <w:t>құра білсек, келешегіміз үшін тайынбай-ақ</w:t>
        <w:br/>
        <w:t>серттесуге болады», - деп алаштың ардақты</w:t>
        <w:br/>
        <w:t>азаматы Мағжан Жұмабаев қазақ халқының</w:t>
        <w:br/>
        <w:t>болашағын мектеп табалдырығанан тәй-тәй</w:t>
        <w:br/>
        <w:t>басқан бүлдіршіндердің алған білімі мен</w:t>
        <w:br/>
        <w:t>тәрбиесінен бастау алатынын нақтылап айтып</w:t>
        <w:br/>
        <w:t>кеткен. Әрбір жетістік, нәтиже көрсету, білімнің</w:t>
        <w:br/>
        <w:t>алтын діңгегіне көтерілу мектеп жүрегінің</w:t>
        <w:br/>
        <w:t>ұстаздарынан көрінеді. Хо 38 мектеп-лицейі</w:t>
        <w:br/>
        <w:t>Елбасымыз Н. Ә. Назарбаевтың өзі ашқан</w:t>
        <w:br/>
        <w:t>алтын ұяның бастауы, құт мекен. Бұған дәлел</w:t>
        <w:br/>
        <w:t>мектеп мұражайындағы сансыз марапаттаулар</w:t>
        <w:br/>
        <w:t>мен ұлы тұлғалардың ұлықтап жазған ниет-</w:t>
        <w:br/>
        <w:t>тілектері. Елбасының мектеп-лицейіне сенім</w:t>
        <w:br/>
        <w:t>артқан бата-тілегімен өрілген бұл мұражайдың</w:t>
      </w:r>
    </w:p>
    <w:p>
      <w:r>
        <w:t>көрмесі, ұстаздар мен шәкірттердің маңдай</w:t>
        <w:br/>
        <w:t>терімен төккен еңбектері мен жетістіктерінен</w:t>
        <w:br/>
        <w:t>тұрады. 15 жылдық тарихы бар мектеп</w:t>
        <w:br/>
        <w:t>ошағындағы бағындырған асулардың қабырға</w:t>
        <w:br/>
        <w:t>бетін көрсетпей жайылып тұруы, ертеңгі елдің</w:t>
        <w:br/>
        <w:t>болашағы үшін жасалып жатқан ұлы істердің</w:t>
        <w:br/>
        <w:t>қатарын толтырарлық екендігі тайға таңба</w:t>
        <w:br/>
        <w:t>басқандай анық. Назарларыңыздағы мектеп</w:t>
        <w:br/>
        <w:t>жетістіктері алдағы уақытта өз жалғастығын</w:t>
        <w:br/>
        <w:t>Ға.</w:t>
        <w:br/>
        <w:t>тауып, талай биік шыңдарды бағындырып</w:t>
        <w:br/>
        <w:t>мұражай ауқымының әлі де үлкейетіндегіне</w:t>
        <w:br/>
        <w:t>шүбә келтірмейміз.</w:t>
        <w:br/>
        <w:t>Келесі көрмезалыоқушы менұстаз жанының</w:t>
        <w:br/>
        <w:t>бір екендігін көрсетеді.</w:t>
        <w:br/>
        <w:t>Қазір технологияның дамыған тұсында кесте</w:t>
        <w:br/>
        <w:t>тігіп, ою оятын қыз келіншектерді кездестіру</w:t>
        <w:br/>
        <w:t>қиын. Ертеде қыздар сыйға тартатын кестелі</w:t>
        <w:br/>
        <w:t>орамалдардың орнын, бүгінде шетелдің</w:t>
        <w:br/>
        <w:t>арзанқол бұйымдары басты. Ұшқыр ой мен</w:t>
        <w:br/>
        <w:t>30 Ме2.2014</w:t>
        <w:br/>
        <w:t>РИОТИЗМ</w:t>
        <w:br/>
        <w:t>Основная/| задача ШЦентрального/ музея</w:t>
        <w:br/>
        <w:t>Министерства внутренних дел Республики</w:t>
        <w:br/>
        <w:t>Казахстан - воспитание молодого поколения,</w:t>
        <w:br/>
        <w:t>пропаганда славных и геронческих традиций</w:t>
        <w:br/>
        <w:t>увековечение</w:t>
        <w:br/>
        <w:t>памяти о стойких и преданных долгу людях, об</w:t>
        <w:br/>
        <w:t>нсторин становления, развития и оснашенности</w:t>
        <w:br/>
        <w:t>(милицин).</w:t>
        <w:br/>
        <w:t>н многом другом мы беседуем с заведуюшей</w:t>
        <w:br/>
        <w:t>Центральным музем МВД РК, подполковником</w:t>
        <w:br/>
        <w:t>полиции в отставке Светланой Амирбековной</w:t>
        <w:br/>
        <w:t>н будней полиции (милицин),</w:t>
        <w:br/>
        <w:t>подразделений полицин</w:t>
        <w:br/>
        <w:t>АМАНЖОЛОВОЙ.</w:t>
        <w:br/>
        <w:t>Светлана АМАНЖОЛОВА:</w:t>
        <w:br/>
        <w:t>- Светлана Амирбековна, расскажите</w:t>
        <w:br/>
        <w:t>вкратце об истории Музея МВД РК. Каких</w:t>
        <w:br/>
        <w:t>достижений удалось добиться за годы</w:t>
        <w:br/>
        <w:t>работы?</w:t>
        <w:br/>
        <w:t>- (Свою историю Центральный музей</w:t>
        <w:br/>
        <w:t>Министерства внутренних дел РК начинает</w:t>
        <w:br/>
        <w:t>с 17 февраля 1973 года, когда в городе Алма-</w:t>
        <w:br/>
        <w:t>Ате коллегия МВД КазССР приняла решение</w:t>
        <w:br/>
        <w:t>о его создании. Открытие музея состоялось 7</w:t>
      </w:r>
    </w:p>
    <w:p>
      <w:r>
        <w:t>октября 1975 года.</w:t>
        <w:br/>
        <w:t>За более чем 30-летнюю историю музей</w:t>
        <w:br/>
        <w:t>получил признание специалистов. В 1990</w:t>
        <w:br/>
        <w:t>тоду был отмечен как один из самых лучших</w:t>
        <w:br/>
        <w:t>музеев системы МВД СССР (из 113) и занесен</w:t>
        <w:br/>
        <w:t>в каталог «Музен СССР».</w:t>
        <w:br/>
        <w:t>В связи с передислокацией аппарата</w:t>
        <w:br/>
        <w:t>Министерства внутренних дел из города</w:t>
        <w:br/>
        <w:t>Алматы в город Астану, Приказом МВД</w:t>
        <w:br/>
        <w:t>РК от 26 апреля 2000 года Хе 234 было</w:t>
        <w:br/>
        <w:t>утверждено «Положение о музеях в органах и</w:t>
        <w:br/>
        <w:t>подразделениях внутренних дел Республики</w:t>
        <w:br/>
        <w:t>Казахстан».</w:t>
        <w:br/>
        <w:t>В настояшее время Музей МВД занимает</w:t>
        <w:br/>
        <w:t>плошадь более 200 квадратных метров.</w:t>
        <w:br/>
        <w:t>Вего фондах имеетсясвыше 4500 экспонатов</w:t>
        <w:br/>
        <w:t>ифотодокументальных материалов, 130 единиц</w:t>
        <w:br/>
        <w:t>хранения оружия, 350 государственных наград</w:t>
        <w:br/>
        <w:t>(ордена, медали), около 1000 подарков, из них</w:t>
        <w:br/>
        <w:t>более 200 отражают спортивные достижения</w:t>
        <w:br/>
        <w:t>ЦСО «Динамо», а также прочие реликвии.</w:t>
        <w:br/>
        <w:t>Музей МВД РК является комплексным,</w:t>
        <w:br/>
        <w:t>научно-исследовательскям и ҡкультурным</w:t>
        <w:br/>
        <w:t>Об этом</w:t>
        <w:br/>
        <w:t>центром органов внутренних дел, основной</w:t>
        <w:br/>
        <w:t>задачей которого является воспитание чувства</w:t>
        <w:br/>
        <w:t>ответственности и любви к Родине, укрепление</w:t>
        <w:br/>
        <w:t>связей между поколениями, пропаганда</w:t>
        <w:br/>
        <w:t>славных и героических традиций полиции,</w:t>
        <w:br/>
        <w:t>увековечение памяти о стойких и преданных</w:t>
        <w:br/>
        <w:t>Долгу людях.</w:t>
        <w:br/>
        <w:t>- Какие же экспозиции представлены на</w:t>
        <w:br/>
        <w:t>этом музейном пространстве? Насколько</w:t>
        <w:br/>
        <w:t>полно они отражают историю и текушее</w:t>
        <w:br/>
        <w:t>развитие органов внутренних дел?</w:t>
        <w:br/>
        <w:t>- Казахстанская полиция прошла болыпой</w:t>
        <w:br/>
        <w:t>и славный путь Этапы становления и</w:t>
        <w:br/>
        <w:t>развития органов внутренних дел отражены в</w:t>
        <w:br/>
        <w:t>экспозициях музея МВД РК. Экспозиция музея</w:t>
        <w:br/>
        <w:t>начинается с вводного зала, где выставлены</w:t>
        <w:br/>
        <w:t>государственные и ведомственные символы, а</w:t>
        <w:br/>
        <w:t>затем идут 7 экспозиционных залов.</w:t>
        <w:br/>
        <w:t>Первый зал рассказывает об установлении</w:t>
        <w:br/>
        <w:t>Советской власти, создании и становлении</w:t>
        <w:br/>
        <w:t>Народных комиссариатов внутренних</w:t>
        <w:br/>
        <w:t>Дел в период иностранной интервенции и</w:t>
        <w:br/>
        <w:t>Гражданской войны в Казахстане (1917-1925</w:t>
        <w:br/>
        <w:t>гг).</w:t>
        <w:br/>
        <w:t>Следуюций зал знакомит с деятельностью</w:t>
        <w:br/>
        <w:t>органов НКВД Казахстана в годы</w:t>
        <w:br/>
        <w:t>социалистической | индустриализации и</w:t>
        <w:br/>
        <w:t>коллекгивизации сельского хозяйства (1926-</w:t>
      </w:r>
    </w:p>
    <w:p>
      <w:r>
        <w:t>1932 гг).</w:t>
        <w:br/>
        <w:t>Экспозиции третьего зала рассказывают об</w:t>
        <w:br/>
        <w:t>участии сотрудников органов НКВД в борьбе</w:t>
        <w:br/>
        <w:t>с немецко-фашистскими захватчиками в годы</w:t>
        <w:br/>
        <w:t>36 Ме2.2014</w:t>
        <w:br/>
        <w:t>ее оснашение - дело рук мастериц свою метафизику. Оно углубляет воспитательный,</w:t>
        <w:br/>
        <w:t>из школьного кружка «Асыл мұра», образовательный аспект обучения в школе. Дети отныне</w:t>
        <w:br/>
        <w:t>которым руководит Кульмаш могут не ограничиваться картинкой в учебнике, а видеть</w:t>
        <w:br/>
        <w:t>Толенбай. предмет ушедшей эпохи воочию, детально изучить его,</w:t>
        <w:br/>
        <w:t>Вторая зона музея посвяшена оценить всю его историческую ценность. Это позволяет</w:t>
        <w:br/>
        <w:t>истории школы. На нескольких смотреть на предметы иначе: видетьне только их бытовую</w:t>
        <w:br/>
        <w:t>стендах представлены официальные</w:t>
        <w:br/>
        <w:t>документы, фотоматериалы о</w:t>
        <w:br/>
        <w:t>выпускниках, почетных гостях</w:t>
        <w:br/>
        <w:t>школы, в числе которых экс-министр</w:t>
        <w:br/>
        <w:t>образования и науки РК Бакытжан</w:t>
        <w:br/>
        <w:t>Жумагулов, депутат Мажилиса</w:t>
        <w:br/>
        <w:t>Парламента РК Нуртай Сабильянов,</w:t>
        <w:br/>
        <w:t>известный акын Копен Амирбек,</w:t>
        <w:br/>
        <w:t>первый казахский космонавт, летчик-</w:t>
        <w:br/>
        <w:t>испытатель Тохтар Аубакиров.</w:t>
        <w:br/>
        <w:t>Третья зона кабинета полностью</w:t>
        <w:br/>
        <w:t>посвяшцена предметам старины:</w:t>
        <w:br/>
        <w:t>национальные костюмы, конское</w:t>
        <w:br/>
        <w:t>снаряжение (седло, сбруя), посуда.</w:t>
        <w:br/>
        <w:t>В историко-этнографическом</w:t>
        <w:br/>
        <w:t>кабинете проводятся классные часы сторону, но и весь глубинный смысл, который вкладывали</w:t>
        <w:br/>
        <w:t>по патриотическому воспитанию, в эту вешь наши предки. К примеру, в музее имеется нож</w:t>
        <w:br/>
        <w:t>тородские семинары. Таким образом, ручной работы, взглянув на который можно понять, что</w:t>
        <w:br/>
        <w:t>этот маленький уголок помогает для хозяина он служил не только режушим инструментом,</w:t>
        <w:br/>
        <w:t>Детям прнобшитьоя к культуре и но и был своего рода оберегом, предметом роскоши, -</w:t>
        <w:br/>
        <w:t>истории родного народа, стать хотя поясняет собеседница.</w:t>
        <w:br/>
        <w:t>бы на мгновение их частью. Дефицит места (в школе, рассчитанной на 1200</w:t>
        <w:br/>
        <w:t>- У школьных музеев особое ученических мест,в настояшцеевремяучатся2400 детей)не</w:t>
        <w:br/>
        <w:t>предназначенне.| Как правило, позволяет в ближайшее время расширить плошадь музея.</w:t>
        <w:br/>
        <w:t>школьное пространство Однако от амбициозных планов здесь не отказываются.</w:t>
        <w:br/>
        <w:t>ограничиваетея лишь партой, Фонд только пополияется, и впереди еше много работы.</w:t>
        <w:br/>
        <w:t>доской и так далее, но музей - это</w:t>
        <w:br/>
        <w:t>другое пространство, имеюшее Багдат ХАСЕНОВА</w:t>
        <w:br/>
        <w:t>Ме2.2014 33</w:t>
        <w:br/>
        <w:t>ы ТТЫ. Жакета | выставка. В числе ее 2 от 1227 -. 1)</w:t>
        <w:br/>
        <w:t>егуль Фрайбанаа - Мәстерті по</w:t>
        <w:br/>
        <w:t>на и председатель нового</w:t>
        <w:br/>
        <w:t>Об денцого, фонда «Дала Ар Ед 0.</w:t>
        <w:br/>
        <w:t>С 1999 года Замзегуль Оралбаева</w:t>
        <w:br/>
        <w:t>профессионально занимается войлоком. В этом</w:t>
        <w:br/>
        <w:t>году состоялсямаленький юбилей еетворческой</w:t>
      </w:r>
    </w:p>
    <w:p>
      <w:r>
        <w:t>деятельности - 15 лет. Девушка родилась в</w:t>
        <w:br/>
        <w:t>селе Оразак Целиноградского района, росла на</w:t>
        <w:br/>
        <w:t>степных просторах, среди простых людей с их</w:t>
        <w:br/>
        <w:t>незатейливым бытовым укладом, открытостью</w:t>
        <w:br/>
        <w:t>миру, соседям, гостям. Обычные занятия,</w:t>
        <w:br/>
        <w:t>такие, как валяние шерсти, изготовление</w:t>
        <w:br/>
        <w:t>текеметов, тускиизов, алаша были ей знакомы с</w:t>
        <w:br/>
        <w:t>детства: многому научилась у бабушки. Потом</w:t>
        <w:br/>
        <w:t>понравилось привносить Вв узор что-то свое и</w:t>
        <w:br/>
        <w:t>пришли постепенное понимание призвания,</w:t>
        <w:br/>
        <w:t>потребность заниматься Декоративно-</w:t>
        <w:br/>
        <w:t>прикладным творчеством профессионально.</w:t>
        <w:br/>
        <w:t>“Училась у Галины Гончаровой, Татьяны</w:t>
        <w:br/>
        <w:t>Хохловой, в те времена известных городских</w:t>
        <w:br/>
        <w:t>художниц, с энтузиазмом постигаюших новое</w:t>
        <w:br/>
        <w:t>хобби - народное искусство войлоковаляния.</w:t>
        <w:br/>
        <w:t>Да, как ни странно, нашу ученицу взрастили</w:t>
        <w:br/>
        <w:t>художницы, по своему происхождению,</w:t>
        <w:br/>
        <w:t>казалось бы, далекие от казахского искусства,</w:t>
        <w:br/>
        <w:t>но ведь они выросли и жили в этой среде.</w:t>
        <w:br/>
        <w:t>Взаимопроникновение культур - не простые</w:t>
        <w:br/>
        <w:t>слова! Для многонационального государства -</w:t>
        <w:br/>
        <w:t>это естественный процесс.</w:t>
        <w:br/>
        <w:t>В детстве мы учились только глазами.</w:t>
        <w:br/>
        <w:t>Видели, как это делали наши бабушки. А потом</w:t>
        <w:br/>
        <w:t>мнезахотелось постигать этодревнее искусство</w:t>
        <w:br/>
        <w:t>тлубже. Главные навыки, художественноечутье,</w:t>
        <w:br/>
        <w:t>наверное, у меня уже были. Орнаментальное</w:t>
        <w:br/>
        <w:t>решение ковров мы привыкли видеть, а что,</w:t>
        <w:br/>
        <w:t>если попробовать другое, думала я в юности,</w:t>
        <w:br/>
        <w:t>- рассказывает Замзегуль. - Тогда и появились</w:t>
        <w:br/>
        <w:t>первые мои войлочные картины с пейзажами,</w:t>
        <w:br/>
        <w:t>зверями, сакральными образами из наскальной</w:t>
        <w:br/>
        <w:t>живописи.</w:t>
        <w:br/>
        <w:t>Конечно к / тому времени Замзегуль</w:t>
        <w:br/>
        <w:t>получила и профессиональное образование</w:t>
        <w:br/>
        <w:t>в Алматинском художественном училице,</w:t>
        <w:br/>
        <w:t>окончив отделение колорирования тканей.</w:t>
        <w:br/>
        <w:t>Гобелены,чииибатикионаосвоиласлегкостью</w:t>
        <w:br/>
        <w:t>и интересом. Родились удачные работы и в</w:t>
        <w:br/>
        <w:t>народном стиле.</w:t>
        <w:br/>
        <w:t>Первая ев выставка «Энаки радости и</w:t>
        <w:br/>
        <w:t>печали», совместно с учителем Галиной</w:t>
        <w:br/>
        <w:t>Гончаровой, прошла в 2004 году в городском</w:t>
        <w:br/>
        <w:t>Музее современного искусства. Это было</w:t>
        <w:br/>
        <w:t>несколько странноевивто жевремяудивительно</w:t>
        <w:br/>
        <w:t>гармоничное сочетание колоритных,</w:t>
        <w:br/>
        <w:t>драматично напряженных живописных полотен</w:t>
        <w:br/>
        <w:t>Гончаровой в стиле лирики Цветаевой и</w:t>
        <w:br/>
        <w:t>Ме2.2014 39</w:t>
        <w:br/>
        <w:t>бет-бейнесін</w:t>
        <w:br/>
        <w:t>ашып, күллі адамзат</w:t>
        <w:br/>
        <w:t>қауымын ақыл-ойға салатын</w:t>
        <w:br/>
        <w:t>мәдениет атаулы дүниенің</w:t>
        <w:br/>
        <w:t>күре тамырына айналғалы</w:t>
      </w:r>
    </w:p>
    <w:p>
      <w:r>
        <w:t>қашан. Ендеше, сол</w:t>
        <w:br/>
        <w:t>мәдениеттің дамуына бір</w:t>
        <w:br/>
        <w:t>кісідей үлес қосып жүрген</w:t>
        <w:br/>
        <w:t>жандар жайлы айтпай кету</w:t>
        <w:br/>
        <w:t>де ерсілік болар. Қоғам</w:t>
        <w:br/>
        <w:t>сұранысына сай мұражай</w:t>
        <w:br/>
        <w:t>қызметіндегі мамандардың</w:t>
        <w:br/>
        <w:t>экскурсия саласында білікті</w:t>
        <w:br/>
        <w:t>жетекші екендіктерін көру</w:t>
        <w:br/>
        <w:t>бір мәртебе болса, тарих</w:t>
        <w:br/>
        <w:t>қойнауынан сыр шертулерін</w:t>
        <w:br/>
        <w:t>көру | мүлдем | өзгеше.</w:t>
        <w:br/>
        <w:t>Осы орайда журналымыз</w:t>
        <w:br/>
        <w:t>мұражай қызметкерлерінің</w:t>
        <w:br/>
        <w:t>жұмысын жетілдіру</w:t>
        <w:br/>
        <w:t>мақсатында «Мұражай</w:t>
        <w:br/>
        <w:t>маманы» атты айдар ашты.</w:t>
        <w:br/>
        <w:t>Лттың</w:t>
        <w:br/>
        <w:t>Айнұр Орынбайқызы</w:t>
        <w:br/>
        <w:t>Шығыс Қазақстан облысы,</w:t>
        <w:br/>
        <w:t>Ұржар ауданы, Алтыншоқы</w:t>
        <w:br/>
        <w:t>ауылында дүниеге келген.</w:t>
        <w:br/>
        <w:t>Мыңдаған жандардың</w:t>
        <w:br/>
        <w:t>арманына айналған ару қала</w:t>
        <w:br/>
        <w:t>Астанаға келген қазақтың</w:t>
        <w:br/>
        <w:t>қаракө: қызы бүгіндері</w:t>
        <w:br/>
        <w:t>Сәкен Сейфуллин атындағы</w:t>
        <w:br/>
        <w:t>мұражай кешенінде</w:t>
        <w:br/>
        <w:t>ғылыми қызметкері болып</w:t>
        <w:br/>
        <w:t>жұмыс атқарады. Мұражай</w:t>
        <w:br/>
        <w:t>қызметіне келуінің себебін</w:t>
        <w:br/>
        <w:t>түсіндірген Айнұр Омарова</w:t>
        <w:br/>
        <w:t>былай деді:</w:t>
        <w:br/>
        <w:t>- Астанаға үлкен</w:t>
        <w:br/>
        <w:t>арманды арқау етіп, екі</w:t>
        <w:br/>
        <w:t>жыл бұрын Кереку өңірінен</w:t>
        <w:br/>
        <w:t>қоныс аударғанмын, келе</w:t>
        <w:br/>
        <w:t>жұмыс іздей бастадым.</w:t>
        <w:br/>
        <w:t>Сөйтіп, Сәкен Сейфуллин</w:t>
        <w:br/>
        <w:t>атындағы мұражай</w:t>
        <w:br/>
        <w:t>кешеніне орналастым.</w:t>
        <w:br/>
        <w:t>Мұражайдың жәдігерлері</w:t>
        <w:br/>
        <w:t>мен ғылыми жұмыстары</w:t>
        <w:br/>
        <w:t>қызықтырғандықтан бірден</w:t>
        <w:br/>
        <w:t>белсене араласып кеттім.</w:t>
        <w:br/>
        <w:t>Ендігі мақсатым ұжыммен</w:t>
        <w:br/>
        <w:t>бірге осы мұражайдағы</w:t>
        <w:br/>
        <w:t>жәдігерлерді көздің</w:t>
        <w:br/>
        <w:t>қарашығындай сақтап,</w:t>
        <w:br/>
        <w:t>үлкен жауапкершілікпен</w:t>
        <w:br/>
        <w:t>қызмет ету. Себебі, менің</w:t>
        <w:br/>
        <w:t>өмірлік. ұстанымым -</w:t>
        <w:br/>
        <w:t>болашақ ұрпаққа құнды</w:t>
        <w:br/>
        <w:t>шығармашылықпен із</w:t>
        <w:br/>
        <w:t>қалдыру, Мұражай тек</w:t>
        <w:br/>
        <w:t>құндылықтар сақтайтын</w:t>
        <w:br/>
        <w:t>қойма немесе сол</w:t>
        <w:br/>
        <w:t>құндылықтарды көрсететін</w:t>
      </w:r>
    </w:p>
    <w:p>
      <w:r>
        <w:t>көрме ғана емес. Ең</w:t>
        <w:br/>
        <w:t>алдымен, ол - ұлттық</w:t>
        <w:br/>
        <w:t>ғылыми-зерттеу мекемесі.</w:t>
        <w:br/>
        <w:t>Ал біз барымызды бағалап,</w:t>
        <w:br/>
        <w:t>байлығымызды сақтай білу</w:t>
        <w:br/>
        <w:t>үшін еңбек етуіміз керек.</w:t>
        <w:br/>
        <w:t>Жетістікке жетуде ең</w:t>
        <w:br/>
        <w:t>алдымен рухани сауатты</w:t>
        <w:br/>
        <w:t>адамдардан үлгі-өнеге,</w:t>
        <w:br/>
        <w:t>тәлім-тәрбие алуға баса</w:t>
        <w:br/>
        <w:t>назар аудару деп санайды</w:t>
        <w:br/>
        <w:t>ол. Зиялы кісілердің</w:t>
        <w:br/>
        <w:t>сөйлеген сөздері, жан-</w:t>
        <w:br/>
        <w:t>жақты біліктіліктері мен</w:t>
        <w:br/>
        <w:t>мәдениеттіліктері оған</w:t>
        <w:br/>
        <w:t>әсер етпей қойған емес.</w:t>
        <w:br/>
        <w:t>Ол үшін мұражай ұлттық</w:t>
        <w:br/>
        <w:t>мәдениеттің кірер есігі мен</w:t>
        <w:br/>
        <w:t>қара шаңырағы іспеттес.</w:t>
        <w:br/>
        <w:t>Көне жәдігерлер мекенінің</w:t>
        <w:br/>
        <w:t>босағасынан аттаған</w:t>
        <w:br/>
        <w:t>қарапайым адамнан бастап,</w:t>
        <w:br/>
        <w:t>лауазымды тұлғаларболсын,</w:t>
        <w:br/>
        <w:t>мемлекет басшылары</w:t>
        <w:br/>
        <w:t>немесе шетелдік қонақтар</w:t>
        <w:br/>
        <w:t>елдің, халықтың бай</w:t>
        <w:br/>
        <w:t>құнарлы мәдениеті жөнінде</w:t>
        <w:br/>
        <w:t>тұшымды мәлімет алулары</w:t>
        <w:br/>
        <w:t>үшін жанын салып еңбек</w:t>
        <w:br/>
        <w:t>етіп жүргені де сондықтан.</w:t>
        <w:br/>
        <w:t>Қызметіне адал</w:t>
        <w:br/>
        <w:t>нәзік жан иесі сонымен</w:t>
        <w:br/>
        <w:t>қатар | іске асыратын</w:t>
        <w:br/>
        <w:t>армандарының көп екенін</w:t>
        <w:br/>
        <w:t>де сөз арасында тілге тиек</w:t>
        <w:br/>
        <w:t>ете кетті. Соның бірі, қос</w:t>
        <w:br/>
        <w:t>балаларын қанаттандырып,</w:t>
        <w:br/>
        <w:t>өмір жолына аяқтандырсам</w:t>
        <w:br/>
        <w:t>деген арманына жету.</w:t>
        <w:br/>
        <w:t>Зылиха САЛИХ</w:t>
        <w:br/>
        <w:t>Ме2.2014 29</w:t>
        <w:br/>
        <w:t>Второй год в ГУ «Средняя школа-лицей .Х% 53 города Астаны» работает</w:t>
        <w:br/>
        <w:t>музей, который сами его основатели в виду малого фонда и необходимости</w:t>
        <w:br/>
        <w:t>решения ряда организационных</w:t>
        <w:br/>
        <w:t>задач</w:t>
        <w:br/>
        <w:t>скромно именуют историко-</w:t>
        <w:br/>
        <w:t>этнографическим кабинетом. Вместе с тем этот нюанс отнюдь не лишдет этот</w:t>
        <w:br/>
        <w:t>уголок историн его культурной значимости и актуальности в воспитании</w:t>
        <w:br/>
        <w:t>подрастаюшего поколения.</w:t>
      </w:r>
    </w:p>
    <w:p>
      <w:r>
        <w:t>УРОКИ «ЖИВОЙ»</w:t>
        <w:br/>
        <w:t>ИСТОРИИ</w:t>
        <w:br/>
        <w:t>Идея создания музея принадлежит лично</w:t>
        <w:br/>
        <w:t>директору учреждения Казыбеку Абдрасилову,</w:t>
        <w:br/>
        <w:t>который, к слову, является по образованию</w:t>
        <w:br/>
        <w:t>представителем точной науки - математики.</w:t>
        <w:br/>
        <w:t>Само же образовательное учреждение - также</w:t>
        <w:br/>
        <w:t>с физико-математическим уклоном, и дефицит</w:t>
        <w:br/>
        <w:t>культурной информации с появлением музея</w:t>
        <w:br/>
        <w:t>учашиеся лицея, без сомнения, не испытывают.</w:t>
        <w:br/>
        <w:t>-- Историко-этнографический кабинет</w:t>
        <w:br/>
        <w:t>нацелен на пропаганду национальной</w:t>
        <w:br/>
        <w:t>культуры, обычаев и традиций через сбор</w:t>
        <w:br/>
        <w:t>и коллекционирование предметов старины,</w:t>
        <w:br/>
        <w:t>- рассказывает заместитель директора по</w:t>
        <w:br/>
        <w:t>воспитательной работе Гульжазира Нуржанова.</w:t>
        <w:br/>
        <w:t>- Чаше всего, это веши, которые находились</w:t>
        <w:br/>
        <w:t>в повседневном обиходе наших предков, но</w:t>
        <w:br/>
        <w:t>сегодня мало используются.</w:t>
        <w:br/>
        <w:t>В настояцее времяв обіцей сложности фонд</w:t>
        <w:br/>
        <w:t>кабинетасоставляет около 60экспонатов. Пусть</w:t>
        <w:br/>
        <w:t>нетакмного, ноу каждого имеется своя история</w:t>
        <w:br/>
        <w:t>«прихода» в музей. С самого начала в работе по</w:t>
        <w:br/>
        <w:t>сбору экспонатов были задействованы только</w:t>
        <w:br/>
        <w:t>учителя. Тогда-то в школьном оазисе истории</w:t>
        <w:br/>
        <w:t>появились чапан с невероятно красивой</w:t>
        <w:br/>
        <w:t>национальной вышивкой, ручная мельница,</w:t>
        <w:br/>
        <w:t>нож, кольца ручной работы. Каждый предмет</w:t>
        <w:br/>
        <w:t>имеет свой паспорт, где помешена его краткая</w:t>
        <w:br/>
        <w:t>характеристика: история создания, материал</w:t>
        <w:br/>
        <w:t>изготовления, время изготовления и так далее.</w:t>
        <w:br/>
        <w:t>- В преддверии Наурыза, - продолжает</w:t>
        <w:br/>
        <w:t>собеседница, - в школе обьявлен конкурс</w:t>
        <w:br/>
        <w:t>«История моего экспоната», в рамках которого</w:t>
        <w:br/>
        <w:t>теперь уже и школьники примут самое живое</w:t>
        <w:br/>
        <w:t>участие в оформлении и пополнении фонда</w:t>
        <w:br/>
        <w:t>музея.</w:t>
        <w:br/>
        <w:t>Пространство школьного музея, какотмечает</w:t>
        <w:br/>
        <w:t>Гульжазира Нуржанова, разделено на три зоны.</w:t>
        <w:br/>
        <w:t>Первую и ценгральную по праву занимает</w:t>
        <w:br/>
        <w:t>макет жилица кочевников - юрты - с полным</w:t>
        <w:br/>
        <w:t>внутренним убранством. Примечательно, что</w:t>
        <w:br/>
        <w:t>32 Ме2.2014</w:t>
        <w:br/>
        <w:t>«Егемен еліміздің мәдени өмірінде мұражайлардың алатын орны</w:t>
        <w:br/>
        <w:t>айрықша. Тарихымызды терең зерттеп, оның тәжірибесінен</w:t>
        <w:br/>
        <w:t>тағлым алу - Қазақстанда патриотизм қалыптастырудың,</w:t>
        <w:br/>
        <w:t>Отанымыздың лайықты азаматтарын тәрбиелеудің басты</w:t>
        <w:br/>
        <w:t>шарттарының бірі... ».</w:t>
        <w:br/>
        <w:t>Нұрсұлтан Назарбаев</w:t>
      </w:r>
    </w:p>
    <w:p>
      <w:r>
        <w:t>ерекшелігі, дәстүр келбеті, өнердің ең тамаша</w:t>
        <w:br/>
        <w:t>үлгісін насихаттау, көрсету, қолданбалы</w:t>
        <w:br/>
        <w:t>қолөнердің қыр сырын дәріпгеу, жаңғырту</w:t>
        <w:br/>
        <w:t>әрі оны дамыту болып табылады. Өзіміздің</w:t>
        <w:br/>
        <w:t>мұражай қорынан да маңызы бар құндылықтар</w:t>
        <w:br/>
        <w:t>топтамасынан көрмелер барлық облыстарда да</w:t>
        <w:br/>
        <w:t>жиі ұйымдастырылып келеді.</w:t>
        <w:br/>
        <w:t>Елбасы өзінің «Өзекжарды ойлар»</w:t>
        <w:br/>
        <w:t>кітабында былай деді: «Мен өз халқымның</w:t>
        <w:br/>
        <w:t>жолында басымды бәйгеге тіккен адаммын».</w:t>
        <w:br/>
        <w:t>Мемлекет басшысының олай деп ағынан</w:t>
        <w:br/>
        <w:t>жарылуын біз жақсы білеміз. Аумалы-төкпелі</w:t>
        <w:br/>
        <w:t>замандарда ел тізгінін қолға алған елбасының</w:t>
        <w:br/>
        <w:t>теңдесі жоқ қаһармандығы, даналығы кейінгі</w:t>
        <w:br/>
        <w:t>ұрпаққа аңыз ретінде жалғасын таба бермек.</w:t>
        <w:br/>
        <w:t>Оның кемеңгерлігі халқымыздың қабырғалы ел</w:t>
        <w:br/>
        <w:t>етіп, ұлт ретінде қалыптастыруы туралы қалай</w:t>
        <w:br/>
        <w:t>айтсақ та жарасады. Мұражайдың мақсаты да</w:t>
        <w:br/>
        <w:t>соны меңзеп отыр.</w:t>
        <w:br/>
        <w:t>Мемлекет Басшысының балалық шағынан</w:t>
        <w:br/>
        <w:t>бастап, үлкен еңбек жолына араласқан кезеңдері</w:t>
        <w:br/>
        <w:t>мен тәуелсіз Қазақстанның қалыптасу және</w:t>
        <w:br/>
        <w:t>даму кезеңдері, жаңа әлемдегі Қазақ Елінің</w:t>
        <w:br/>
        <w:t>өркениетті елдер алдында орасан зор беделді</w:t>
        <w:br/>
        <w:t>мемлекет екенін паш ету. Елбасы жолдауында</w:t>
        <w:br/>
        <w:t>Мәңгілік Ел болудың басым бағыттары</w:t>
        <w:br/>
        <w:t>айқындалып, барша қазақстандықтарға,</w:t>
        <w:br/>
        <w:t>шетелдерге насихаттау қазіргі таңдағы кезек</w:t>
        <w:br/>
        <w:t>күттірмейтін басты міндеттердің бірі болып</w:t>
        <w:br/>
        <w:t>қала бермек.</w:t>
        <w:br/>
        <w:t>Сол бір қиын кезендердердегі тәуелсіздіктің</w:t>
        <w:br/>
        <w:t>алғашқы күндерінде ел тағдырын шешкен</w:t>
        <w:br/>
        <w:t>мемлекеттік маңызды құжаттарға қол қойған</w:t>
        <w:br/>
        <w:t>қаламсаптары мен қолжазбалары ерекше</w:t>
        <w:br/>
        <w:t>қызығушылық тудырып отыр. Кейде сол</w:t>
        <w:br/>
        <w:t>келушілердің арасында мұражайға арнайы</w:t>
        <w:br/>
        <w:t>балаларын ертіп келіп, Президенттің жұмыс</w:t>
        <w:br/>
        <w:t>кабинетіндегі есіктің тұтқаларын ұстатып,</w:t>
        <w:br/>
        <w:t>сипалап, маңдайын Елбасының отырған</w:t>
        <w:br/>
        <w:t>орындықтарынатигізіптәу етіпжатқаноқиғалар</w:t>
        <w:br/>
        <w:t>да жиі кездесіп тұрады. Сол эпизодттарды</w:t>
        <w:br/>
        <w:t>көргенде, мұражай қызметкерлерінің</w:t>
        <w:br/>
        <w:t>қуанышында шек болмайды. Өйткені, ғасырлар</w:t>
        <w:br/>
        <w:t>куәсі болып қалатын маңдай терлетіп жасаған</w:t>
        <w:br/>
        <w:t>елбасының жұмыстары көптің көңілінен</w:t>
        <w:br/>
        <w:t>шығып жатса, одан асқан бақыт жоқ десек те</w:t>
        <w:br/>
        <w:t>болады.</w:t>
        <w:br/>
        <w:t>Төрт қабатқа жайғастырылып,</w:t>
        <w:br/>
        <w:t>бірнеше бөлімдерден тұратын мұражай</w:t>
        <w:br/>
        <w:t>экспозицияларына қарап отырып, әр түрлі</w:t>
        <w:br/>
        <w:t>мағлұматтар алуға болады. Бүгінгі гүлденген</w:t>
        <w:br/>
        <w:t>Қазақстанды одан әрі дамытып ұлы державалы</w:t>
        <w:br/>
        <w:t>мемлекеттер алдында қасықтап жинаған</w:t>
        <w:br/>
        <w:t>абыройын асқақтату жолында резиденцияның</w:t>
        <w:br/>
        <w:t>кең және ең әдемі залдарының бірі саналатын</w:t>
        <w:br/>
        <w:t>күмбезді залын ерекше айтпай кетпеске</w:t>
        <w:br/>
        <w:t>болмас. Себебі, дәл осы залда «Қазақстанның</w:t>
      </w:r>
    </w:p>
    <w:p>
      <w:r>
        <w:t>әлемдегі бәсекеге қабілетті 50 елдің қатарына</w:t>
        <w:br/>
        <w:t>кіру стратегиясы» экспозициясы әлемдік</w:t>
        <w:br/>
        <w:t>қауымдастыққа табысты түрде кіру және</w:t>
        <w:br/>
        <w:t>мемлекеттің әлеуметтік-экономикалық, саяси</w:t>
        <w:br/>
        <w:t>және мәдени салаларын жедел дамытуға</w:t>
        <w:br/>
        <w:t>бағытталған Қазақстанның модернизациялық</w:t>
        <w:br/>
        <w:t>жаңғыруын жүзеге асыратын негізгі бағыттары</w:t>
        <w:br/>
        <w:t>мен басымдықтарын қарастырады. Бұл</w:t>
        <w:br/>
        <w:t>күнде Елорда мен Елбасын егіз ұғым деп</w:t>
        <w:br/>
        <w:t>қарастырудамыз. Олай болса, Қазақстан әлем</w:t>
        <w:br/>
        <w:t>де біреу болса, оның айбынды асқақ Астанасы</w:t>
        <w:br/>
        <w:t>да біреу-ақ. Демек, оның Тұңғыш Президенті</w:t>
        <w:br/>
        <w:t>де біреу ғана.</w:t>
        <w:br/>
        <w:t>«Елбасының «Ақтілекпен,Астана», «Астана</w:t>
        <w:br/>
        <w:t>- орындалған асыл арман» деген керемет</w:t>
        <w:br/>
        <w:t>ұлағатты сөздері бар ғой, ендеше Астанамыз</w:t>
        <w:br/>
        <w:t>көркейіп, жайнай түссін. Тәуелсіздігіміздің</w:t>
        <w:br/>
        <w:t>төрткүл дүние төріндегі қасиет дарыған Қазақ</w:t>
        <w:br/>
        <w:t>елі жасай берсін деген риясыз көңілмен</w:t>
        <w:br/>
        <w:t>елордалықтар мен қала қонақтарын мұражайға</w:t>
        <w:br/>
        <w:t>шақырамыз», - дейді орталық жетекшісі</w:t>
        <w:br/>
        <w:t>Нұржамал Алдиярқызы Шырымбаева.</w:t>
        <w:br/>
        <w:t>Сезім ЖҮСІПҚЫЗЫ</w:t>
        <w:br/>
        <w:t>26 Ме2.2014</w:t>
        <w:br/>
        <w:t>«МУЗЕЙНАЯ ПЕДАГОГИКА»</w:t>
        <w:br/>
        <w:t>ВЫШЛА ВСВЕТ</w:t>
        <w:br/>
        <w:t>В прошедшем году алматинское издательство</w:t>
        <w:br/>
        <w:t>«РиМісіе» выпустило в свет труд автора</w:t>
        <w:br/>
        <w:t>“УУмитхан Муналблевой «Музейная педагогика.</w:t>
        <w:br/>
        <w:t>История, теория, практика». Данное учебное</w:t>
        <w:br/>
        <w:t>пособие предназначено для студентов высших</w:t>
        <w:br/>
        <w:t>учебных заведений системы образования</w:t>
        <w:br/>
        <w:t>Республики Казахстан. Не будет преувеличением</w:t>
        <w:br/>
        <w:t>отметить, что на сегодняшний день это первый</w:t>
        <w:br/>
        <w:t>в стране подробный учебник, представляюший</w:t>
        <w:br/>
        <w:t>действительную ценность для избравших</w:t>
        <w:br/>
        <w:t>такую, пока довольно редкую профессию, как</w:t>
        <w:br/>
        <w:t>музейный работник, экскурсовод.</w:t>
        <w:br/>
        <w:t>Составитель затрагивает В пособии наиболее важные</w:t>
        <w:br/>
        <w:t>аспекты формирования и развития образовательной</w:t>
        <w:br/>
        <w:t>Деятельности музея и содержание музейной педагогики как</w:t>
        <w:br/>
        <w:t>научной основы этой деятельности.</w:t>
        <w:br/>
        <w:t>В частности, в первом разделе рассматриваются</w:t>
        <w:br/>
        <w:t>история, виды и мотивы коллекционирования; всемирная</w:t>
        <w:br/>
        <w:t>история развития музгев; многообразие Музеев, их</w:t>
        <w:br/>
        <w:t>виды и классификация. Второй раздел книги посвяшен</w:t>
        <w:br/>
        <w:t>теоретическим основам музейной педагогики как отрасли</w:t>
        <w:br/>
        <w:t>научного знания. В том числе даются: история становления</w:t>
        <w:br/>
        <w:t>музейной педагогики как науки в Западной Европе и</w:t>
        <w:br/>
        <w:t>Америке; формирование музейно-образовательной</w:t>
        <w:br/>
        <w:t>традиции в России и Казахстане. Также рассматриваются</w:t>
        <w:br/>
        <w:t>предмет, задачи и основные категории музейной педагогики;</w:t>
        <w:br/>
        <w:t>методология и методы исследования музейной педагогики.</w:t>
        <w:br/>
        <w:t>Третий раздел учебного пособия посвяшен обшей</w:t>
      </w:r>
    </w:p>
    <w:p>
      <w:r>
        <w:t>характеристике музейно-педагогической деятельности,</w:t>
        <w:br/>
        <w:t>включаюшей в себя структуру, особенности воспитания</w:t>
        <w:br/>
        <w:t>музейными средствами, роль музея в формировании</w:t>
        <w:br/>
        <w:t>«картины мира» личности. Далее демонстрируется опыт</w:t>
        <w:br/>
        <w:t>музейно-педагогической деятельности Этно-мемориального</w:t>
        <w:br/>
        <w:t>комплекса «Карта Казахстана «Атамекен». Подробно</w:t>
        <w:br/>
        <w:t>разработанные тематические музейные уроки на темы</w:t>
        <w:br/>
        <w:t>«Родная земля - золотая колыбель», «История Казахстана</w:t>
        <w:br/>
        <w:t>через призму времен» и другие, представленные на двух</w:t>
        <w:br/>
        <w:t>языках, могут использоваться в музейной практике как</w:t>
        <w:br/>
        <w:t>пример патриотического воспитания детей и юношества.</w:t>
        <w:br/>
        <w:t>Дополнительный интерес представляет собой словарь</w:t>
        <w:br/>
        <w:t>музейных терминов «Виды коллекционирования По</w:t>
        <w:br/>
        <w:t>названиям».</w:t>
        <w:br/>
        <w:t>«При написании учебного пособия широко использован</w:t>
        <w:br/>
        <w:t>метод наглядности, что делает усвоение теоретического</w:t>
        <w:br/>
        <w:t>КНИЖНАЯ ПОЛКА</w:t>
        <w:br/>
        <w:t>более</w:t>
        <w:br/>
        <w:t>более</w:t>
        <w:br/>
        <w:t>подчеркивает автор. Отметим, Умитхан</w:t>
        <w:br/>
        <w:t>материала</w:t>
        <w:br/>
        <w:t>восприятие -</w:t>
        <w:br/>
        <w:t>доступным, а его</w:t>
        <w:br/>
        <w:t>образным»,</w:t>
        <w:br/>
        <w:t>Муналбаева, доктор педагогических</w:t>
        <w:br/>
        <w:t>наук, преподает музеологию, как</w:t>
        <w:br/>
        <w:t>дисциплину, на кафедре педагогики и</w:t>
        <w:br/>
        <w:t>психологии Евразийского национального</w:t>
        <w:br/>
        <w:t>университета им. Л. Н. Гумилева, однако,</w:t>
        <w:br/>
        <w:t>авторсков учебное пособие проходит</w:t>
        <w:br/>
        <w:t>апробацйю и в учебном процессе</w:t>
        <w:br/>
        <w:t>некоторых. других образовательных</w:t>
        <w:br/>
        <w:t>заведений республики. Учебник</w:t>
        <w:br/>
        <w:t>рекомендован ученым советом Казахского</w:t>
        <w:br/>
        <w:t>национального педагогического</w:t>
        <w:br/>
        <w:t>университета им. Абая. К его оценке</w:t>
        <w:br/>
        <w:t>привлекались такие ученые-рецензенты,</w:t>
        <w:br/>
        <w:t>как доктор философии Арыстанбек</w:t>
        <w:br/>
        <w:t>Мухамедиулы, доктора педагогических</w:t>
        <w:br/>
        <w:t>наук, профессора Г. Т. Хайруллин и</w:t>
        <w:br/>
        <w:t>С. Ж.Пралиев, доктор исторических наук,</w:t>
        <w:br/>
        <w:t>профессор Б.Г. Аяган, академик КазНАЕН</w:t>
        <w:br/>
        <w:t>и РАЕН Г. М. Шалахметов.</w:t>
        <w:br/>
        <w:t>В настояшее время учебник</w:t>
        <w:br/>
        <w:t>рекомендован как для профильного</w:t>
        <w:br/>
        <w:t>образования, так И ДЛЯ использования в</w:t>
        <w:br/>
        <w:t>музейной практике и способен вызывать</w:t>
        <w:br/>
        <w:t>интерес широкого круга читателей и</w:t>
        <w:br/>
        <w:t>специалистов.</w:t>
        <w:br/>
        <w:t>Мирэль ШАРИПОВА</w:t>
        <w:br/>
        <w:t>Ме2.2014 35</w:t>
      </w:r>
    </w:p>
    <w:p>
      <w:r>
        <w:t>білгірлігі мен тапқырлығы, табан астында</w:t>
        <w:br/>
        <w:t>өлең шығаруы мен аяқ астында жауап беруіне</w:t>
        <w:br/>
        <w:t>ерекше назар аударылды</w:t>
        <w:br/>
        <w:t>«Киім пірі - Кимешек» байқауында киімнің</w:t>
        <w:br/>
        <w:t>көріктілігі. мен жарасымдылығына көңіл</w:t>
        <w:br/>
        <w:t>бөлінді.</w:t>
        <w:br/>
        <w:t>«Бұрымды қыз» байқауы шаштың ұзындығы</w:t>
        <w:br/>
        <w:t>мен қалыңдығы, шашқа таққан әшекей</w:t>
        <w:br/>
        <w:t>бұйымдары мен оны күтіп баптаудың құпиясы</w:t>
        <w:br/>
        <w:t>ескерілді.</w:t>
        <w:br/>
        <w:t>«Аталар сөзі - ақылдың көзі» түрлі мақал-</w:t>
        <w:br/>
        <w:t>мәтелдер жарысында алуан түрлі оқиғалар мен</w:t>
        <w:br/>
        <w:t>табиғат құбылыстарының, қоғам мүшелерінің</w:t>
        <w:br/>
        <w:t>мінез-құлқы мен психологиясы жөніндегі</w:t>
        <w:br/>
        <w:t>жасаған қорытындыларына байланысты</w:t>
        <w:br/>
        <w:t>болды. Бұл жарыстың ерекшелігінде қандай да</w:t>
        <w:br/>
        <w:t>бір тұжырымдаманың түйіні, философиялық</w:t>
        <w:br/>
        <w:t>ойлардың ұтқыр да ұтымды және көркем</w:t>
        <w:br/>
        <w:t>көрінісі әспеттелді.</w:t>
        <w:br/>
        <w:t>«Наурыз - Күншуақ» балалар арасындағы</w:t>
        <w:br/>
        <w:t>жас суретшілер байқауында суреттердің</w:t>
        <w:br/>
        <w:t>әсемділіі мен мазмұнының тереңдігіне,</w:t>
        <w:br/>
        <w:t>Ме2.2014 47</w:t>
        <w:br/>
        <w:t>қолданған бояудың үйлесімділігіне</w:t>
        <w:br/>
        <w:t>назар аударылды. Өмірдің құбылысын</w:t>
        <w:br/>
        <w:t>ішкі-жандүниесіменәспеттеп, қайсыбір</w:t>
        <w:br/>
        <w:t>дүниелерге жан бітірген суреттер</w:t>
        <w:br/>
        <w:t>көпшіліктің назарына ұсынылды.</w:t>
        <w:br/>
        <w:t>«Атадан қалған ұлы мұра» қол</w:t>
        <w:br/>
        <w:t>өнер байқауында киіз үй жасаулары,</w:t>
        <w:br/>
        <w:t>ат әбзелдері, батырлар қару жарағы,</w:t>
        <w:br/>
        <w:t>ұлттық киім үлгілері мен зергерлік</w:t>
        <w:br/>
        <w:t>әшекей бұйымдары келушілердің</w:t>
        <w:br/>
        <w:t>назарына ұсынылды.</w:t>
        <w:br/>
        <w:t>Шараға мемлекеттік мекеменің</w:t>
        <w:br/>
        <w:t>өкілдері, Хе 50, 53 және 60 мектеп</w:t>
        <w:br/>
        <w:t>оқу орындарының оқытушылары мен</w:t>
        <w:br/>
        <w:t>оқушылары, Астана қаласы әкімдігінің</w:t>
        <w:br/>
        <w:t>мемлекеттік филармониясы, «Қуыршақ</w:t>
        <w:br/>
        <w:t>және «Наз» театрының әртістері,</w:t>
        <w:br/>
        <w:t>«Алжир» мемориалды-мұражай мен</w:t>
        <w:br/>
        <w:t>С.Сейфуллин | атындағы мұражай</w:t>
        <w:br/>
        <w:t>кешенінің қызметкерлері, КазАТК</w:t>
      </w:r>
    </w:p>
    <w:p>
      <w:r>
        <w:t>колледжінің КВН командасы және</w:t>
        <w:br/>
        <w:t>әр түрлі кәсіп иелері қатысты. Олар</w:t>
        <w:br/>
        <w:t>көрермендердің назарын аудару үшін</w:t>
        <w:br/>
        <w:t>мерекелік нөмерлерінде тамаша ән мен</w:t>
        <w:br/>
        <w:t>күйлер, тетрландырылған көріністер</w:t>
        <w:br/>
        <w:t>мен қазақтың ұлттық би өнерлерімен</w:t>
        <w:br/>
        <w:t>келген жұртты тамсандырды. Сондай-</w:t>
        <w:br/>
        <w:t>ақ, мерекелік іс-шараға мүмкіндігі</w:t>
        <w:br/>
        <w:t>шектеулігі жандар да шақырылды.</w:t>
        <w:br/>
        <w:t>Сонымен қатар іс-шара барысында</w:t>
        <w:br/>
        <w:t>түрлі мерекелік концерттерге ұласып,</w:t>
        <w:br/>
        <w:t>жеңімпаздарға бағалы сыйлықтар мен</w:t>
        <w:br/>
        <w:t>марапаттаулар табыс етілді.</w:t>
        <w:br/>
        <w:t>Сезім ЖҮСІПҚЫЗЫ</w:t>
        <w:br/>
        <w:t>48 Ме2.2014</w:t>
        <w:br/>
        <w:t>Выставка скульптуры</w:t>
        <w:br/>
        <w:t>Еркина Мергенова</w:t>
        <w:br/>
        <w:t>27 февраля в Музее современного</w:t>
        <w:br/>
        <w:t>искусства города Астаны состоялось</w:t>
        <w:br/>
        <w:t>открытие персональной выставки</w:t>
        <w:br/>
        <w:t>Еркина Мергенова, на которой</w:t>
        <w:br/>
        <w:t>скульптор представил 15 произведений</w:t>
        <w:br/>
        <w:t>искусства.</w:t>
        <w:br/>
        <w:t>Художник-скульытор Е. Мергенов</w:t>
        <w:br/>
        <w:t>родился 6 марта 1940 года в г. Алма-Ате.</w:t>
        <w:br/>
        <w:t>Е. Мергенов предьявляет к себе высокие</w:t>
        <w:br/>
        <w:t>требования как к художнику, закладывая</w:t>
        <w:br/>
        <w:t>в свои произведения серьезное, глубокое</w:t>
        <w:br/>
        <w:t>философсков| содержание. | В своих</w:t>
        <w:br/>
        <w:t>работах мастер ставит главной задачей</w:t>
        <w:br/>
        <w:t>не пластическов решение композиции,</w:t>
        <w:br/>
        <w:t>модели, а жесткую и резкую линейность</w:t>
        <w:br/>
        <w:t>силуэта. В своих культурных композициях</w:t>
        <w:br/>
        <w:t>он убирает всякую статику, находится в</w:t>
        <w:br/>
        <w:t>постоянном развитии, поиске.</w:t>
        <w:br/>
        <w:t>На выставке представлена серия</w:t>
        <w:br/>
        <w:t>скулытур «ХХІ век» Обьединены</w:t>
        <w:br/>
        <w:t>обішим замыслом три скульптурные</w:t>
        <w:br/>
        <w:t>труппы: «Курос», «Предчувствие»,</w:t>
        <w:br/>
        <w:t>«Пьета. Возврашение блудных». Также</w:t>
        <w:br/>
        <w:t>представлены работы «Год ребенка», «Двое.</w:t>
        <w:br/>
        <w:t>Козы-Корпеш и Баян-Сулу», «Махамбет»,</w:t>
        <w:br/>
        <w:t>«Радость», «Вечер», «Глас древа», «Круг».</w:t>
        <w:br/>
        <w:t>23 марта</w:t>
        <w:br/>
        <w:t>Государственный академический</w:t>
        <w:br/>
        <w:t>русский телтр драмы нм. М. Горького</w:t>
        <w:br/>
        <w:t>премьера спектакля</w:t>
        <w:br/>
        <w:t>Кота ЛА</w:t>
        <w:br/>
        <w:t>азарбаев центр</w:t>
        <w:br/>
        <w:t>сольный концерт Заслуженного</w:t>
      </w:r>
    </w:p>
    <w:p>
      <w:r>
        <w:t>еятеля РК Татьяны Хасьяновой</w:t>
        <w:br/>
        <w:t>Центральный концертный зал</w:t>
        <w:br/>
        <w:t>«Казахстан»</w:t>
        <w:br/>
        <w:t>благотворительный концерт с участием</w:t>
        <w:br/>
        <w:t>звезд казахстанской эстрады</w:t>
        <w:br/>
        <w:t>Государственная филармония</w:t>
        <w:br/>
        <w:t>сольный концерт, заслуженный</w:t>
        <w:br/>
        <w:t>РКТ; р</w:t>
        <w:br/>
        <w:t>Жилой массив Коктал</w:t>
        <w:br/>
        <w:t>здание театра танца «Наз»,</w:t>
        <w:br/>
        <w:t>праздничный концерт Государственного</w:t>
        <w:br/>
        <w:t>театра танца «Наз»</w:t>
        <w:br/>
        <w:t>Государственный академический</w:t>
        <w:br/>
        <w:t>русский театр драмы нм. М. Горького</w:t>
        <w:br/>
        <w:t>спектакль Н. Птушкина</w:t>
        <w:br/>
        <w:t>Дворец школьников (новое зданне)</w:t>
        <w:br/>
        <w:t>П. Мериме, Бизе-Шедрин «Кармен»</w:t>
        <w:br/>
        <w:t>Государственный академический</w:t>
        <w:br/>
        <w:t>казахский музыкально-драматический</w:t>
        <w:br/>
        <w:t>театр им. К.Куанышбаева</w:t>
        <w:br/>
        <w:t>спектакль «Қызыл алма» (комедия)</w:t>
        <w:br/>
        <w:t>Дворец школьников (новое зданне)</w:t>
        <w:br/>
        <w:t>П. Мериме, Бизе -Шедрин «Қармен»</w:t>
        <w:br/>
        <w:t>қойылымы</w:t>
        <w:br/>
        <w:t>Конгресс-холл</w:t>
        <w:br/>
        <w:t>вечер сагиры и юмора «Өнер қырандары»</w:t>
        <w:br/>
        <w:t>24 марта</w:t>
        <w:br/>
        <w:t>Дворец «Жастар»</w:t>
        <w:br/>
        <w:t>Международный фестиваль</w:t>
        <w:br/>
        <w:t>«Ақ көгершін»</w:t>
        <w:br/>
        <w:t>Теятр оперы н балета</w:t>
        <w:br/>
        <w:t>«Астана Опера»</w:t>
        <w:br/>
        <w:t>Астана Опера, детская</w:t>
        <w:br/>
        <w:t>симфоническая сказка «Петя и волк»</w:t>
        <w:br/>
        <w:t>Конгресс-холл</w:t>
        <w:br/>
        <w:t>сказка-спектакль для детей «Мадагаскар»</w:t>
        <w:br/>
        <w:t>концерт «Алдараспан»</w:t>
        <w:br/>
        <w:t>Центральный концертный</w:t>
        <w:br/>
        <w:t>зал «Казахстан»</w:t>
        <w:br/>
        <w:t>концерт Секена Турысбекова и оркестра.</w:t>
        <w:br/>
        <w:t>«Ақ жауын»</w:t>
        <w:br/>
        <w:t>Государственный академический</w:t>
        <w:br/>
        <w:t>русский тейгр драмы нм. М. Горького</w:t>
        <w:br/>
        <w:t>Московский независимый теагр со</w:t>
        <w:br/>
        <w:t>спекгаклем «Мастер и Маргарита» с</w:t>
      </w:r>
    </w:p>
    <w:p>
      <w:r>
        <w:t>участием Владимира Стеклова</w:t>
        <w:br/>
        <w:t>25 марта</w:t>
        <w:br/>
        <w:t>Государственный академическнй</w:t>
        <w:br/>
        <w:t>русекий театр драмы нм. М. Горького</w:t>
        <w:br/>
        <w:t>музықальная комедия «Ханума»</w:t>
        <w:br/>
        <w:t>Государственный академнический</w:t>
        <w:br/>
        <w:t>казахский музыкально-драматическний</w:t>
        <w:br/>
        <w:t>теятр им. К. Куанышбаева</w:t>
        <w:br/>
        <w:t>А. Дударев. драма «Кеш»</w:t>
        <w:br/>
        <w:t>Дворец мира н согласия</w:t>
        <w:br/>
        <w:t>мюзикл «Қозы Көрпеш-Баян С</w:t>
        <w:br/>
        <w:t>Конгресс-холл</w:t>
        <w:br/>
        <w:t>сольный концерт Перизат Тураровой</w:t>
        <w:br/>
        <w:t>Государственная филармония</w:t>
        <w:br/>
        <w:t>сольный концерт, обладагель Гран-при</w:t>
        <w:br/>
        <w:t>Республиканского конкурса</w:t>
        <w:br/>
        <w:t>им. А. Кашаубаева Перизат Турарова</w:t>
        <w:br/>
        <w:t>26 марта</w:t>
        <w:br/>
        <w:t>Дворец школьников (новое зданне)</w:t>
        <w:br/>
        <w:t>С. Раев «Меккеге қарай ұзақ жол»,</w:t>
        <w:br/>
        <w:t>әфсәна</w:t>
        <w:br/>
        <w:t>Конгресс-холл</w:t>
        <w:br/>
        <w:t>концерт ансамбля «Нұрсәулемай»</w:t>
        <w:br/>
        <w:t>Государственная филармония</w:t>
        <w:br/>
        <w:t>концерт, «Ән-күй көңілдің ажары»</w:t>
        <w:br/>
        <w:t>27 марта</w:t>
        <w:br/>
        <w:t>Государственная филармония</w:t>
        <w:br/>
        <w:t>абонеементный концерт, Б.Бриттен</w:t>
        <w:br/>
        <w:t>«Путешетвие по оркестру»</w:t>
        <w:br/>
        <w:t>Дворец школьников (новое зданне)</w:t>
        <w:br/>
        <w:t>Б. Соқпақбаев &lt;...Көзіме бір көрінсең</w:t>
        <w:br/>
        <w:t>бала ғашық.</w:t>
        <w:br/>
        <w:t>», сахналық повесть</w:t>
        <w:br/>
        <w:t>30 марта</w:t>
        <w:br/>
        <w:t>Дворец школьников (новое зданне)</w:t>
        <w:br/>
        <w:t>Л. Бернстайн «Вестсайд оқиғасы»,</w:t>
        <w:br/>
        <w:t>мюзикл</w:t>
        <w:br/>
        <w:t>Қазақтың киіз үйі</w:t>
        <w:br/>
        <w:t>Көшпелі халықтың негізі баспанасына айналған киіз үйді қазақ тарихындағы</w:t>
        <w:br/>
        <w:t>ең бірінші сәулетті құрылыстардың бірі деп айта аламыз. Көктем, жаз және күз</w:t>
        <w:br/>
        <w:t>мезгілдерінде көшіп жүруге өте ыңғайлы. Сол себептен халқымыз киіз үйді</w:t>
      </w:r>
    </w:p>
    <w:p>
      <w:r>
        <w:t>қастерлеп, оны ұрпақтан-ұрпаққа жеткізіп мирас етіп қалдырған.</w:t>
        <w:br/>
        <w:t>Оның қабырғасы торлап көктелген керегеден</w:t>
        <w:br/>
        <w:t>тұрғызылады Кереге әдетте екі түрлі болады.Оның</w:t>
        <w:br/>
        <w:t>бірі кең көзді кереге «желкөз» деп аталады.Бұл</w:t>
        <w:br/>
        <w:t>артуғажеңіл, бірақсәнсіз, сүйегіжеңіл болғандықтан</w:t>
        <w:br/>
        <w:t>желгетөзімсіздеу болып келеді.Екінші түрі тар көзді</w:t>
        <w:br/>
        <w:t>кереге - «торкөз» г ) 5</w:t>
        <w:br/>
        <w:t>Деп аталады, ол</w:t>
        <w:br/>
        <w:t>артуға ауырлау</w:t>
        <w:br/>
        <w:t>болғанымен , желге</w:t>
        <w:br/>
        <w:t>өте төзімді. Кереге</w:t>
        <w:br/>
        <w:t>жиналмалы бөлек-</w:t>
        <w:br/>
        <w:t>бөлек қанаттардан</w:t>
        <w:br/>
        <w:t>жасалады. Ал</w:t>
        <w:br/>
        <w:t>керегеден жоғары</w:t>
        <w:br/>
        <w:t>сидам, жіңішке</w:t>
        <w:br/>
        <w:t>ағаштан жұмырлап</w:t>
        <w:br/>
        <w:t>жасалып, қарны</w:t>
        <w:br/>
        <w:t>иілген уықтардан</w:t>
        <w:br/>
        <w:t>қаусырыла күмбез</w:t>
        <w:br/>
        <w:t>шығарылады.</w:t>
        <w:br/>
        <w:t>Уықтардың</w:t>
        <w:br/>
        <w:t>басы дөңгелене жайылған керегенің аша басына</w:t>
        <w:br/>
        <w:t>айқастырыла байланып, ұшы (қаламы) шаңырақтың</w:t>
        <w:br/>
        <w:t>көзіне шаншылады .Шаңырақ-үй күмбезінің төбесі</w:t>
        <w:br/>
        <w:t>әрі терезесі. Керегенің сыртынан әр алуан бояулы</w:t>
        <w:br/>
        <w:t>жүн оралып, өрнек түсіріліп тоқылған шымши</w:t>
        <w:br/>
        <w:t>немесе жалаңаш шиден тоқылған ши ұсталады.</w:t>
        <w:br/>
        <w:t>Кереге мен уықтар уықбау, кермебау, басқұр, құр</w:t>
        <w:br/>
        <w:t>және басқа да бау-шулармен бекітіледі.Үйдің</w:t>
        <w:br/>
        <w:t>ағаштан жасалғандарын «сүйегі» деп атайды.</w:t>
        <w:br/>
        <w:t>“Үй ағашының сыртынан арнаулы үй киіздері-</w:t>
        <w:br/>
        <w:t>қабырғасына туырлық, үстіне үзік, төбесіне түндік</w:t>
        <w:br/>
        <w:t>жабылады. Бұл үй киіздері бау-шулар арқылы</w:t>
        <w:br/>
        <w:t>ұштастырылады. Киіз үйдің есігінің биіктігі бір</w:t>
        <w:br/>
        <w:t>жарымметр, ені 0,8 метр келеді. Оғанағаштан оюлап</w:t>
        <w:br/>
        <w:t>жасалған «сықырлауық»деп аталатын жарма есік</w:t>
        <w:br/>
        <w:t>орнатылады.Сықырлауық сыртынан ораулы шиден</w:t>
        <w:br/>
        <w:t>тоқып, оюлы киіз қаптаған жаппа есік түсіріледі.</w:t>
        <w:br/>
        <w:t>“Үйдің ортасында тамақ пісіретін ошағы болады.</w:t>
        <w:br/>
        <w:t>Үйдің оң жағында төсек, оның тұсына түскиіз</w:t>
        <w:br/>
        <w:t>ұсталып, төсекті қоршап шымылдық тартылады.</w:t>
        <w:br/>
        <w:t>Үйдің төріне жұқаяқ қойылып,оның үстіне абдыра,</w:t>
        <w:br/>
        <w:t>көрпе-жастық тб жүктер жиналады.Үйдің сол</w:t>
        <w:br/>
        <w:t>жағына кебеже, қазанаяқ, саба сияқты ыдыстар</w:t>
        <w:br/>
        <w:t>қойылып,</w:t>
        <w:br/>
        <w:t>шыптамен</w:t>
        <w:br/>
        <w:t>қоршалады.</w:t>
        <w:br/>
        <w:t>Талай ғасырлық</w:t>
        <w:br/>
        <w:t>көшпелі тұрмыс</w:t>
        <w:br/>
        <w:t>тәжірибесінен</w:t>
        <w:br/>
        <w:t>туған қазақтың</w:t>
        <w:br/>
        <w:t>киіз үйі - күннің</w:t>
        <w:br/>
        <w:t>аптабы мен түннің</w:t>
        <w:br/>
        <w:t>Дым-сызынан ,</w:t>
        <w:br/>
        <w:t>жауын-шашын</w:t>
        <w:br/>
        <w:t>мен аңызақтан,</w:t>
        <w:br/>
        <w:t>бораннан</w:t>
        <w:br/>
        <w:t>сақтануға</w:t>
      </w:r>
    </w:p>
    <w:p>
      <w:r>
        <w:t>ыңғайлы, әрі</w:t>
        <w:br/>
        <w:t>ауалы, әрі жарық</w:t>
        <w:br/>
        <w:t>болудың үстіне көші-қонуға қолайлы, оны жарты</w:t>
        <w:br/>
        <w:t>сағат ішінде жығып-артуға да, жарты сағат ішінде</w:t>
        <w:br/>
        <w:t>көліктен түсіріп, тігіп алуға да болады.</w:t>
        <w:br/>
        <w:t>Мәлімет ғаламтордан алынды</w:t>
        <w:br/>
        <w:t>52 Ме2.2014</w:t>
        <w:br/>
        <w:t>Халқымыз наурыз мерекесі қарсаңында ұлттық тағамдарын дайындап, бұл</w:t>
        <w:br/>
        <w:t>күні әрбір үйге мол несібе кірсін деген ниетпен от басы ошақ қасында қазанын</w:t>
        <w:br/>
        <w:t>таңертеңнен кешке дейін оттан түсірмеген. Сондай ұлттық тағамдардың</w:t>
        <w:br/>
        <w:t>қатарында әрине, наурыз көже бірінші кезекте дайындалады. Дәстүрлі наурыз</w:t>
        <w:br/>
        <w:t>көжені қазақ халқының жеті түрлі тағамнан жасағаны баршамызға белгілі.</w:t>
        <w:br/>
        <w:t>НАУРЫЗ КӨЖЕ - ҚАСИЕТТІ ТАҒАМ</w:t>
        <w:br/>
        <w:t>Ең алдымен уыз қатырылып, сорпа сапырылады,</w:t>
        <w:br/>
        <w:t>содан барып наурыз көже дайындауға кіріседі.</w:t>
        <w:br/>
        <w:t>Халқымыз әу бастан киелілікке, қасиетті сандарға</w:t>
        <w:br/>
        <w:t>мән берген. Наурыз көженің құрамы жеті түрлі</w:t>
        <w:br/>
        <w:t>тағамнан тұратыны белгілі.</w:t>
        <w:br/>
        <w:t>Бірінші кезекте наурыз көженің құрамына су</w:t>
        <w:br/>
        <w:t>қосылса, екіншісінде халқымыздың жақсы көретін</w:t>
        <w:br/>
        <w:t>тағамдарының бірі - етті алған. Тіршіліктің көзі</w:t>
        <w:br/>
        <w:t>саналатын су мен еттің қосындысынан кейін көжені</w:t>
        <w:br/>
        <w:t>дайындауға арпаны қосады. Көптеген ауруларға</w:t>
        <w:br/>
        <w:t>емдік қасиеті бар арпаны жиі пайдаланатындардың</w:t>
        <w:br/>
        <w:t>қаны бұзылмайды. Кейбір білгіштердің өзі дәнді</w:t>
        <w:br/>
        <w:t>«ғажап құтты дән» деп атаған. Арпамен қоса, тары,</w:t>
        <w:br/>
        <w:t>күріш сияқты дәнді дақылдарды да қосады. Наурыз</w:t>
        <w:br/>
        <w:t>көжеге дәнді дақыл қосудың маңыздылығына.</w:t>
        <w:br/>
        <w:t>келсек, бір тамырдан өсіп-өнген дэндей ұрпағымыз</w:t>
        <w:br/>
        <w:t>көп болсындеген тілек болса керек. Көжеге міндетті</w:t>
        <w:br/>
        <w:t>түрде айран немесе ақ құяды. Бұның да өзіндік</w:t>
        <w:br/>
        <w:t>сырлары бар. Сүттей ұйып отырайық, ақ мол болсын</w:t>
        <w:br/>
        <w:t>деген ниет жатыр. Қазақтың ұлттық тағамдарының</w:t>
        <w:br/>
        <w:t>көбісі осы сүттен жасалады. Қазақтың ұлттық</w:t>
        <w:br/>
        <w:t>тағамдарына кіретін құрт та көженің дәмін келтіріп,</w:t>
        <w:br/>
        <w:t>ерекшелендіреді.Кез келген тағамның дәмін</w:t>
        <w:br/>
        <w:t>келтіретін тұз жетінші тағам ретінде қосылады.</w:t>
        <w:br/>
        <w:t>Әлбетте, наурыз көжеге белгілі бір тағам</w:t>
        <w:br/>
        <w:t>түрін қосу керек деген арнайы нұсқау жоқ. Әркім</w:t>
        <w:br/>
        <w:t>қолындағы бар азық-түлігіне қарайды. Тіпті</w:t>
        <w:br/>
        <w:t>кейде көкөністер де, жемістер де қосатындар бар.</w:t>
        <w:br/>
        <w:t>Дәм саны жетеу болса болғаны. Осылай, Наурыз</w:t>
        <w:br/>
        <w:t>мерекесінде қазандар көжеге толған.</w:t>
        <w:br/>
        <w:t>Наурыз көже - Ұлыстың ұлы күні жасалатын</w:t>
        <w:br/>
        <w:t>қасиетті тағамы. Түркі халықтарының ұғымында</w:t>
        <w:br/>
        <w:t>жеті саны қасиетті саналғандықтан, наурыз көжеге</w:t>
        <w:br/>
        <w:t>жеті түрлі дәм қосу наурыз меркесінде осылайша</w:t>
        <w:br/>
        <w:t>көрініс тапқан. Оған қоса, ол - тоқшылық пен</w:t>
        <w:br/>
        <w:t>ырыс құттың жоралғысы. Әркім қолындағы бар</w:t>
        <w:br/>
        <w:t>азық-түлігіне қарайды. Тек Міндетті түрде дәм</w:t>
        <w:br/>
        <w:t>саны жетеу болған. Ал, ақсақалдар бастаған кісілер</w:t>
        <w:br/>
        <w:t>үйлерге кезегімен кіріп, қонақ болады. Әдетте</w:t>
      </w:r>
    </w:p>
    <w:p>
      <w:r>
        <w:t>эйелдер өздерімен бірге ыдыс ала жүрген. Себебі,</w:t>
        <w:br/>
        <w:t>әр үйден құйып экелген көжені өз үйінің қазанында</w:t>
        <w:br/>
        <w:t>қалған көжеге қосқан. Бұл дәм-тұзымыз араласып,</w:t>
        <w:br/>
        <w:t>ынтымақ-бірлігіміз нығайсын, көжедей дәмді</w:t>
        <w:br/>
        <w:t>қатынаста болайық, біріміздің ырысымыз бірімізге</w:t>
        <w:br/>
        <w:t>жұғысты болсын деген үлкен ұғымды білдіреді.</w:t>
        <w:br/>
        <w:t>Көжені ыдысқа толтырып құйғаннан кейін «жаңа</w:t>
        <w:br/>
        <w:t>келген жылдың несібесі ортаймасын» деп, сол</w:t>
        <w:br/>
        <w:t>көжені тауысып ішу керек болған.</w:t>
        <w:br/>
        <w:t>Наурыз көже - Ұлыстың ұлы күні жасалатын</w:t>
        <w:br/>
        <w:t>қасиетті тағамы. Түркі халықтарының ұғымында</w:t>
        <w:br/>
        <w:t>жеті саны қасиетті саналғандықтан, наурыз көжеге</w:t>
        <w:br/>
        <w:t>жеті түрлі дәм қосу наурыз меркесінде осылайша</w:t>
        <w:br/>
        <w:t>көрініс тапқан. Оған қоса, ол - тоқшылық пен ырыс</w:t>
        <w:br/>
        <w:t>құттың жоралғысы.</w:t>
        <w:br/>
        <w:t>Ме2.2014 45</w:t>
        <w:br/>
        <w:t>Гүлім ИДРИСОВА,</w:t>
        <w:br/>
        <w:t>ҚР Тұңғыш Президенті Музейінің экскурсия</w:t>
        <w:br/>
        <w:t>жүргізушісі:</w:t>
        <w:br/>
        <w:t>Мұражай қызметі мен үшін биік қызмет,</w:t>
        <w:br/>
        <w:t>| зор жауапкершілік. Мәдени орталықтардың</w:t>
        <w:br/>
        <w:t>біріне айналған мұражай қызметінің қоғамға</w:t>
        <w:br/>
        <w:t>әкелер пайдасы сол, мемлекетіміздің әрбір</w:t>
        <w:br/>
        <w:t>азаматын тарихи тұрғыда ақпараттандыру</w:t>
        <w:br/>
        <w:t>міндеті жүктелген. Мұражайға келушілерге</w:t>
        <w:br/>
        <w:t>түсіндірілетін қандай да бір мәліметтер сол</w:t>
        <w:br/>
        <w:t>себептен өнделген күйде жеткізілмек. Белгілі бір</w:t>
        <w:br/>
        <w:t>мәлімет жайында ақпарат берілерде әсіресе жас ұрпаққа білім және тәрбие беру бағытын</w:t>
        <w:br/>
        <w:t>байланыстыра отырып, түсіндіру қолға алынған. Жүргізілетін экскурсия барысында</w:t>
        <w:br/>
        <w:t>қайсыбір жәдігердің, я болмаса өнер туындыларының тарихын кеңінен насихаттап,</w:t>
        <w:br/>
        <w:t>мәдени көрсеткіштер арқылы білімдерінің тереңдей түсуіне де назар аударылады. Әр</w:t>
        <w:br/>
        <w:t>түрлі тақырыпта ұйымдастырылатын көрмелер болады. Сол бағыт бойынша берілетін</w:t>
        <w:br/>
        <w:t>тақырып яғни, жалпылама түрде және кеңейтілген түрде жетеді. Уақыт өткеннен кейін</w:t>
        <w:br/>
        <w:t>тарихқа оралып, оны білуге тиістіміз. Ал, мұражайда тұрған жәдігерлер сол уақыттың</w:t>
        <w:br/>
        <w:t>тарихынан хабардар етеді.</w:t>
        <w:br/>
        <w:t>ҚР Тұңғыш Президенті Музейі қызметінің ерекшелігіне келсек, Елбасының жүргізіп</w:t>
        <w:br/>
        <w:t>отырған саясатының арқасында егеменді еліміздің стратегиясы мен қазіргі заманның</w:t>
        <w:br/>
        <w:t>тарихы жайында баяндайтындығында болып отыр. Бүгінгі тандағы мұражайлар</w:t>
        <w:br/>
        <w:t>қызметінің артып отырған жүгі өте зор. Қызмет көрсету сапасына дейін көтерілді.</w:t>
        <w:br/>
        <w:t>Олай дейтін себебіміз, көрермендердің зор талаптарына сәйкес жауап беру үшін жаңа</w:t>
        <w:br/>
        <w:t>технологиялардың көмегімен мұражай ісі жандандырылып, жүзеге асырылды.</w:t>
        <w:br/>
        <w:t>Мен бұл жерде бес жылдан бері қызмет етіп келемін. Биыл мұражайдың ашылғанына</w:t>
        <w:br/>
        <w:t>он жыл толып отыр. Осы жылдар арасында биік деңгейге жеткізе алдық деп толық</w:t>
        <w:br/>
        <w:t>сеніммен айта аламын. Көрерменнің сұранысына орай заман талабын орындау біздің</w:t>
        <w:br/>
        <w:t>міндетіміз болып қала бермек.</w:t>
        <w:br/>
        <w:t>Марина КОСТЕНКО,</w:t>
        <w:br/>
        <w:t>научный сотрудник Музея современного искусства,</w:t>
        <w:br/>
        <w:t>руководитель Школы для одаренных детей «Цветная азбука»:</w:t>
        <w:br/>
        <w:t>- В музейное дело меня привело состояние души, которое было</w:t>
        <w:br/>
        <w:t>органично и созвучно той атмосфере, которая царила в музее. Эдесь</w:t>
        <w:br/>
        <w:t>работают очень интересные творческие личности, и именно здесь я</w:t>
        <w:br/>
        <w:t>могла в полной мере реализовать себя как специалист.</w:t>
      </w:r>
    </w:p>
    <w:p>
      <w:r>
        <w:t>На сегодняшний день моя непосредственная работа - знакомиться</w:t>
        <w:br/>
        <w:t>сопределеннойтемойи доносить ее в форме лекций, экскурсий, бесед</w:t>
        <w:br/>
        <w:t>тостям. На мой взгляд, эта задача важная в том плане, что искусство</w:t>
        <w:br/>
        <w:t>- очень многогранно, многолико, и зритель, который приходигт к нам,</w:t>
        <w:br/>
        <w:t>должен научиться говорить с ним на понятном языке. И благодаря</w:t>
        <w:br/>
        <w:t>музейным работникам, искусство становится к людям ближе, и что особенно радует - с</w:t>
        <w:br/>
        <w:t>2 самого раннего возраста.</w:t>
        <w:br/>
        <w:t>Когда я пришла работать в музей, более 20 лет назад, сушествовало представление</w:t>
        <w:br/>
        <w:t>о музее, как о чем-то скучном, закостенелом, неинтересном. Кроме того, музеи В то</w:t>
        <w:br/>
        <w:t>50 Ме2.2014</w:t>
        <w:br/>
        <w:t>ЖЫЛ БАСЫ - НАУРЫЗ!</w:t>
        <w:br/>
        <w:t>НАУРЫЗ МЕРЕКЕСІ «АТАМЕКЕНМЕН» БІРГЕ</w:t>
        <w:br/>
        <w:t>Наурыз мерекесін қалай ұлықтасақ та артық емес. Шығыс халықтары үшін ұлы</w:t>
        <w:br/>
        <w:t>мереке - жыл басы Наурыз, күн мен түннің теңелетін тұсы, Шығыс халықтарының</w:t>
        <w:br/>
        <w:t>жаңа жылы. Ежелгі заманнан қалыптасқан жыл бастау мейрамын көктем мерекесі</w:t>
        <w:br/>
        <w:t>деп те қарастыра беруге болады. Ал жалпылай алғанда, түркі халықтарының төл</w:t>
        <w:br/>
        <w:t>мерекесі.</w:t>
        <w:br/>
        <w:t>Жыл сайынғы мерекені дүбірлетіптойлауды өзміндеттеріне жүктеген «Атамекен»</w:t>
        <w:br/>
        <w:t>Қазақстан Картасы» этно-мемориалдық кешенінде де биылғы дәстүр өз жалғасын</w:t>
        <w:br/>
        <w:t>тапты. Мекеменің алаңында өткізілетін «Жыл басы - Наурыз» меркелік іс-шараның</w:t>
        <w:br/>
        <w:t>бұл жолғы ерекшелігі - ұлттық мәдениетімізді насихаттау мен дәріптеу аясында</w:t>
        <w:br/>
        <w:t>е 774</w:t>
        <w:br/>
        <w:t>Дәл осы күні табиғат та, Жер-Ана</w:t>
        <w:br/>
        <w:t>да, жан-жануар да түлеп, жаңара</w:t>
        <w:br/>
        <w:t>бастайды. Тал-теректер бүршік</w:t>
        <w:br/>
        <w:t>жарып, қазақтың сайын даласын</w:t>
        <w:br/>
        <w:t>Қызыр баба кезеді. Адам баласына</w:t>
        <w:br/>
        <w:t>құт-береке, бақ-дәулет сыйлайтын</w:t>
        <w:br/>
        <w:t>күн. Шығыс халқына ортақ бұл</w:t>
        <w:br/>
        <w:t>мейрамда араздасқандар татуласып,</w:t>
        <w:br/>
        <w:t>дүйімхалық,мұқымелауызбіршілікте</w:t>
        <w:br/>
        <w:t>болады. Міне осындай ұлыстың</w:t>
        <w:br/>
        <w:t>ұлы мерекесін тойлау үшін ел-жұрт</w:t>
        <w:br/>
        <w:t>«Атамекен» Қазақстан Картасы»</w:t>
        <w:br/>
        <w:t>этно-мемориалдық кешенінің</w:t>
        <w:br/>
        <w:t>алаңына келіп, бірнеше байқауларда</w:t>
        <w:br/>
        <w:t>бақ сынасу үшін жиналды.</w:t>
        <w:br/>
        <w:t>Ұлттық мәдениетімізді насихаттау</w:t>
        <w:br/>
        <w:t>үшінбірнешеноминациялар бойынша</w:t>
        <w:br/>
        <w:t>байқаулар ұйымдастырылды.</w:t>
        <w:br/>
        <w:t>Мәселен, «Спорт ойындары»</w:t>
        <w:br/>
        <w:t>байқауында қазақша күрес, асық</w:t>
        <w:br/>
        <w:t>ойыны, қол күрес, арқан тартыс және</w:t>
        <w:br/>
        <w:t>тоғыз құмалақ ойындарының жарысы</w:t>
        <w:br/>
        <w:t>өткізілді.</w:t>
        <w:br/>
        <w:t>бірнеше байқаулар ұйымдастырды.</w:t>
        <w:br/>
        <w:t>«Наурызым нұрлы ырысым» ең дәмді наурыз-көже</w:t>
        <w:br/>
        <w:t>байқауында наурыз көженің шығу тарихы туралы,</w:t>
      </w:r>
    </w:p>
    <w:p>
      <w:r>
        <w:t>оған қосылатын тағам түрлері, наурыз көженің адамға</w:t>
        <w:br/>
        <w:t>беретін қуаты мен пайдасы, сонымен қатар, наурыз көже</w:t>
        <w:br/>
        <w:t>жасайтын елдер мен халықтардың, наурыз көженің ұлт</w:t>
        <w:br/>
        <w:t>дәстүрі мен жас ұрпақ тәрбиесінде алатын орны жөнінде</w:t>
        <w:br/>
        <w:t>көрініс тапты.</w:t>
        <w:br/>
        <w:t>«Ас атасы - Нан» бауырсақтар байқауында дәмді</w:t>
        <w:br/>
        <w:t>бауырсақтың жасалу тәсілдері мен оның түрлері,</w:t>
        <w:br/>
        <w:t>бал бауырсақтың қазақ дастарханында алатын орны</w:t>
        <w:br/>
        <w:t>жөніндегі көрініс тамашаланды. Ұлттық тағамдардың</w:t>
        <w:br/>
        <w:t>бірі саналатын бауырсақтың дайындалуы барысында</w:t>
        <w:br/>
        <w:t>қыз-келіншектер өз өнерлерін көрсетті.</w:t>
        <w:br/>
        <w:t>«Ең дәмді самаурын шайы» байқауында шайдың</w:t>
        <w:br/>
        <w:t>дұрыс демделуі көрсетілді.</w:t>
        <w:br/>
        <w:t>«Ақ тілек, Наурыз бата» байқауында ең үздік бата-</w:t>
        <w:br/>
        <w:t>тілектер, ағайынмен көрісіп, ас үстінде көңіл босататын</w:t>
        <w:br/>
        <w:t>әр қазақтың бата беру шағын көрсету нысанаға алынды.</w:t>
        <w:br/>
        <w:t>«Ұлттық би» номинациясы байқауында қазақ</w:t>
        <w:br/>
        <w:t>халқының биге деген қабілеттілігін таныту шеберлігі</w:t>
        <w:br/>
        <w:t>байқалды.</w:t>
        <w:br/>
        <w:t>«Наурыз мейрамы» туралы ақындар сайысында</w:t>
        <w:br/>
        <w:t>арқалы ақындардың сөз саптаудағы жүйріктілігі,</w:t>
        <w:br/>
        <w:t>46 Ме2.2014</w:t>
        <w:br/>
        <w:t>График мероприятий, посвяшенных празднованию «Наурыз мейрамы - 2014»</w:t>
        <w:br/>
        <w:t>марта-апрель</w:t>
        <w:br/>
        <w:t>Музей современного искусства</w:t>
        <w:br/>
        <w:t>персональная выставка известного</w:t>
        <w:br/>
        <w:t>Весь март</w:t>
        <w:br/>
        <w:t>Еркина М.</w:t>
        <w:br/>
        <w:t>Музей Первого Президента</w:t>
        <w:br/>
        <w:t>Республики Казахстан</w:t>
        <w:br/>
        <w:t>выставка«Ақмола: тарих</w:t>
        <w:br/>
        <w:t>тоғысындағы өлке»</w:t>
        <w:br/>
        <w:t>14 марта -</w:t>
        <w:br/>
        <w:t>14 апреля</w:t>
        <w:br/>
        <w:t>РШ «Жасулан»</w:t>
        <w:br/>
        <w:t>выставка «Наурыз құтты болсын!»</w:t>
        <w:br/>
        <w:t>из коллекцин Музея современного</w:t>
        <w:br/>
        <w:t>искусства</w:t>
        <w:br/>
        <w:t>Музей «АЛЖИР»</w:t>
        <w:br/>
        <w:t>выставкас сопровождением слайдов</w:t>
        <w:br/>
        <w:t>и лекция натему:</w:t>
        <w:br/>
        <w:t>«Великий день - праздник Н:</w:t>
      </w:r>
    </w:p>
    <w:p>
      <w:r>
        <w:t>Көнгр есе-холл</w:t>
        <w:br/>
        <w:t>выставка, посвяшценная</w:t>
        <w:br/>
        <w:t>«Наурыз мейрамы»</w:t>
        <w:br/>
        <w:t>17-25</w:t>
        <w:br/>
        <w:t>марта</w:t>
        <w:br/>
        <w:t>19-25</w:t>
        <w:br/>
        <w:t>марта</w:t>
        <w:br/>
        <w:t>ыз!»</w:t>
        <w:br/>
        <w:t>20-25</w:t>
        <w:br/>
        <w:t>марта</w:t>
        <w:br/>
        <w:t>21 марта</w:t>
        <w:br/>
        <w:t>«Қуыр шақ» театры</w:t>
        <w:br/>
        <w:t>Қазақ елі монументі жанында</w:t>
        <w:br/>
        <w:t>Арыстан патша» мюзиклі мен</w:t>
        <w:br/>
        <w:t>«Қаңбақ шал» қойылымдары</w:t>
        <w:br/>
        <w:t>Плошадь у монумента «Қазақ елі»</w:t>
        <w:br/>
        <w:t>народные гуляния, теагрализованное</w:t>
        <w:br/>
        <w:t>представление и праздничный концерт</w:t>
        <w:br/>
        <w:t>марта</w:t>
        <w:br/>
        <w:t>осударственный академический</w:t>
        <w:br/>
        <w:t>русский театр драмы им. М. Горького</w:t>
        <w:br/>
        <w:t>премьера спектакля «День рождения</w:t>
        <w:br/>
        <w:t>Кота Леопольда»</w:t>
        <w:br/>
        <w:t>спектакль Р. Отарбаев</w:t>
        <w:br/>
        <w:t>«Султан Бейбарс» (легенда)</w:t>
        <w:br/>
        <w:t>Дворец «Жастар»</w:t>
        <w:br/>
        <w:t>фестиваль КВН</w:t>
        <w:br/>
        <w:t>Конгресс-холл</w:t>
        <w:br/>
        <w:t>концерт народной музыки с участием</w:t>
        <w:br/>
        <w:t>коллективов Государственной</w:t>
        <w:br/>
        <w:t>филармонин города Астаны</w:t>
        <w:br/>
        <w:t>Дворец школьников (новое зданне)</w:t>
        <w:br/>
        <w:t>У. Шекспир «Асауға Тұсау» (комедия)</w:t>
        <w:br/>
        <w:t>«Жастар» театры</w:t>
        <w:br/>
        <w:t>У. Шекспир «Асауға Тұсау». комедия</w:t>
        <w:br/>
        <w:t>Государственный академический</w:t>
        <w:br/>
        <w:t>казахский музыкально-драматический</w:t>
        <w:br/>
        <w:t>теятр им. К. Куанышбаева</w:t>
        <w:br/>
        <w:t>«Бір кем дүние» (драма)</w:t>
        <w:br/>
        <w:t>осударственная филармония</w:t>
        <w:br/>
        <w:t>концерт «Нағыз қазақ домбыра»</w:t>
        <w:br/>
        <w:t>Дворец Независимости</w:t>
        <w:br/>
        <w:t>прием от имени акима города Астаны</w:t>
      </w:r>
    </w:p>
    <w:p>
      <w:r>
        <w:t>для делегаций из регионов</w:t>
        <w:br/>
        <w:t>Органный зал КазНУИ</w:t>
        <w:br/>
        <w:t>концерт Государственной</w:t>
        <w:br/>
        <w:t>филармония «Нағыз қазақ - домбыра»</w:t>
        <w:br/>
        <w:t>10:00-16:00</w:t>
        <w:br/>
        <w:t>19:00</w:t>
        <w:br/>
        <w:t>11:00</w:t>
        <w:br/>
        <w:t>11:00</w:t>
        <w:br/>
        <w:t>13:00</w:t>
        <w:br/>
        <w:t>16:00</w:t>
        <w:br/>
        <w:t>16:00, 18:30</w:t>
        <w:br/>
        <w:t>22 марта</w:t>
        <w:br/>
        <w:t>Этно-мемориальный комплекс</w:t>
        <w:br/>
        <w:t>«Карта Казахстана «Атамекен»</w:t>
        <w:br/>
        <w:t>мероприятие, посвяценное</w:t>
        <w:br/>
        <w:t>празднованию «Наурыз мейрамы»</w:t>
        <w:br/>
        <w:t>Жилые массивы Коктал, Ондирис,</w:t>
        <w:br/>
        <w:t>Пригородный, Уркер,</w:t>
        <w:br/>
        <w:t>Интернациональный</w:t>
        <w:br/>
        <w:t>народные гуляния и концертные</w:t>
        <w:br/>
        <w:t>программы</w:t>
        <w:br/>
        <w:t>Плошадь у Монумента</w:t>
        <w:br/>
        <w:t>«Отан корғаушылар»</w:t>
        <w:br/>
        <w:t>народные гуляния и праздничный</w:t>
        <w:br/>
        <w:t>концерт</w:t>
        <w:br/>
        <w:t>Городская плошадь</w:t>
        <w:br/>
        <w:t>народные гуляния и праздничный</w:t>
        <w:br/>
        <w:t>концерт</w:t>
        <w:br/>
        <w:t>праздничный концерт и молодежная</w:t>
        <w:br/>
        <w:t>дискотека.</w:t>
        <w:br/>
        <w:t>«Наз» мемлекеттік би теятры</w:t>
        <w:br/>
        <w:t>«Наз» мемлекеттік би телгры</w:t>
        <w:br/>
        <w:t>алаңында «Наурыз - жыл басы!»</w:t>
        <w:br/>
        <w:t>атты концерттік бағдарлама.</w:t>
        <w:br/>
        <w:t>Развлекательный центр «Думан»</w:t>
        <w:br/>
        <w:t>мероприятие для детей-сирот и</w:t>
        <w:br/>
        <w:t>детей-инвалидов</w:t>
        <w:br/>
        <w:t>«Қуыршақ» театры</w:t>
        <w:br/>
        <w:t>«Атамекен» кешенінде «Наурыз»</w:t>
        <w:br/>
        <w:t>қойылымы</w:t>
        <w:br/>
        <w:t>Дворец мнра н согласия</w:t>
        <w:br/>
        <w:t>концерт творческих коллективов из</w:t>
        <w:br/>
        <w:t>регионов Казахстана</w:t>
        <w:br/>
        <w:t>Конгресс-холл )</w:t>
      </w:r>
    </w:p>
    <w:p>
      <w:r>
        <w:t>концертная программа «Ән мен әнші»</w:t>
        <w:br/>
        <w:t>Центральный концертный зал</w:t>
        <w:br/>
        <w:t>«Казахстан»</w:t>
        <w:br/>
        <w:t>творческий вечер ақына Серикзага</w:t>
        <w:br/>
        <w:t>осударственный академический</w:t>
        <w:br/>
        <w:t>казахский музыкально-драматический</w:t>
        <w:br/>
        <w:t>театр им. К.Куанышбаева</w:t>
        <w:br/>
        <w:t>спектакль Е. Жуасбек «Сен үшін»</w:t>
        <w:br/>
        <w:t>(комедия)</w:t>
        <w:br/>
        <w:t>Государственный академический</w:t>
        <w:br/>
        <w:t>русский тейтр драмы им. М. Горького</w:t>
        <w:br/>
        <w:t>гала-концерт Республиканского</w:t>
        <w:br/>
        <w:t>чемпионата детского восточного</w:t>
        <w:br/>
        <w:t>танца «Сата!е ап»</w:t>
        <w:br/>
        <w:t>Ме2.2014 55</w:t>
        <w:br/>
        <w:t>С 25 по 27 февраля 2014 года в</w:t>
        <w:br/>
        <w:t>Этно-мемориальном комплексе</w:t>
        <w:br/>
        <w:t>«Карта Казахстана «Атамекен»</w:t>
        <w:br/>
        <w:t>прошел мастер-класс заслуженного</w:t>
        <w:br/>
        <w:t>деятеля культуры Республики</w:t>
        <w:br/>
        <w:t>Казахстан, Почетного работника</w:t>
        <w:br/>
        <w:t>культуры и туризма, руководителя</w:t>
        <w:br/>
        <w:t>Научно-методического центра</w:t>
        <w:br/>
        <w:t>экскурсоведения, члена ИКОМ</w:t>
        <w:br/>
        <w:t>Казахстан Бакытхан Оразымбетовой</w:t>
        <w:br/>
        <w:t>на тему: «Методика подготовки и</w:t>
        <w:br/>
        <w:t>проведения музейных экскурсий».</w:t>
        <w:br/>
        <w:t>ОБУЧЕНИЕ -</w:t>
        <w:br/>
        <w:t>ПРОЦЕСС</w:t>
        <w:br/>
        <w:t>НЕПРЕРЫВНЫЙ</w:t>
        <w:br/>
        <w:t>В обшей сложностив мероприятий приняли</w:t>
        <w:br/>
        <w:t>участие 49 музейных работников городов</w:t>
        <w:br/>
        <w:t>Астаны и Алматы.</w:t>
        <w:br/>
        <w:t>Цель семинара-тренинга - повышение</w:t>
        <w:br/>
        <w:t>квалификации. музейных работников и</w:t>
        <w:br/>
        <w:t>научных сотрудников в рамках деятельности</w:t>
        <w:br/>
        <w:t>в Международном совете музеев (ИКОМ).</w:t>
        <w:br/>
        <w:t>В качестве основного на семинаре также</w:t>
        <w:br/>
        <w:t>был рассмотрен вопрос изучения музейной</w:t>
        <w:br/>
        <w:t>аудитории и воздействия музея на посетителя</w:t>
        <w:br/>
        <w:t>Для социально-культурной. деятельности,</w:t>
        <w:br/>
        <w:t>дополняюцей и углубляюшей работу учебно-</w:t>
        <w:br/>
        <w:t>воспитательных учреждений, включая</w:t>
        <w:br/>
        <w:t>экскурсовода Ии посетителя) в субьект-</w:t>
        <w:br/>
        <w:t>субьектные отношения при помоши средств</w:t>
        <w:br/>
        <w:t>музейной педагогики.</w:t>
        <w:br/>
        <w:t>Сегодня музею как социокультурному</w:t>
        <w:br/>
        <w:t>институту, выполняюшему широкий спектр</w:t>
        <w:br/>
        <w:t>функций (воспитательная, познавательная,</w:t>
        <w:br/>
        <w:t>образовательная, эстетическая, историческая),</w:t>
      </w:r>
    </w:p>
    <w:p>
      <w:r>
        <w:t>нет аналогов. Именно музей обеспечивают</w:t>
        <w:br/>
        <w:t>целостное и всестороннее развитие личности</w:t>
        <w:br/>
        <w:t>через комплексное восприятие ценностей</w:t>
        <w:br/>
        <w:t>истории и культуры. И от экскурсовода,</w:t>
        <w:br/>
        <w:t>который по сути становится для посетителей</w:t>
        <w:br/>
        <w:t>кзікетан</w:t>
        <w:br/>
        <w:t>первым проводником в музейное пространство,</w:t>
        <w:br/>
        <w:t>напрямую зависит, насколько успешным будет это</w:t>
        <w:br/>
        <w:t>знакомство и получит ли оно дальнейшее развитие.</w:t>
        <w:br/>
        <w:t>При этом музейное пространство обладает особыми</w:t>
        <w:br/>
        <w:t>хронотопическими свойствами незамкнутости,</w:t>
        <w:br/>
        <w:t>содержательной глубины, временной безграничности,</w:t>
        <w:br/>
        <w:t>и профессионализм экскурсовода («экскурсовод»</w:t>
        <w:br/>
        <w:t>от латинского «ехсигвіо», «ехсшвив» - «поездка»,</w:t>
        <w:br/>
        <w:t>«выход», «выезд» и русского слова «водить»</w:t>
        <w:br/>
        <w:t>(Источник: «Словарь иностранных слов, вошедших в</w:t>
        <w:br/>
        <w:t>состав русского языка». Чудинов А. Н., 1910) должен</w:t>
        <w:br/>
        <w:t>заключаться в том, чтобы сделать этот выход, поездку</w:t>
        <w:br/>
        <w:t>в мир истории и культуры удачной, насышенной,</w:t>
        <w:br/>
        <w:t>запоминаюцейся и полезной.</w:t>
        <w:br/>
        <w:t>Экскурсия является ведушей формой культурно-</w:t>
        <w:br/>
        <w:t>образовательной деятельности музея. Все это</w:t>
        <w:br/>
        <w:t>актуализирует необходимость развития такой отрасли</w:t>
        <w:br/>
        <w:t>научного знания, как музейная педагогика, которая</w:t>
        <w:br/>
        <w:t>во многих странах сегодня рассматривается как</w:t>
        <w:br/>
        <w:t>система «параллельного образования», имеюшая</w:t>
        <w:br/>
        <w:t>определенную аудиторию воздействия, содержание,</w:t>
        <w:br/>
        <w:t>методы и формы обучения.</w:t>
        <w:br/>
        <w:t>Всвоемвыступлениидиректор Этно-мемориального</w:t>
        <w:br/>
        <w:t>комплекса «Карта Казахстана «Атамекен», доктор</w:t>
        <w:br/>
        <w:t>педагогических наук УУмитхан Муналбаева</w:t>
        <w:br/>
        <w:t>подчеркнула актуальность рассматриваемой темы</w:t>
        <w:br/>
        <w:t>в виду того, что такая наука, как экскурсоведение в</w:t>
        <w:br/>
        <w:t>настояшее время только зарождается.</w:t>
        <w:br/>
        <w:t>Как отметила Бакытхан Оразымбетова, анонсируя</w:t>
        <w:br/>
        <w:t>собственный мастер-класс, который был построен</w:t>
        <w:br/>
        <w:t>на стыке экскурсоведения и музееведения, сегодня</w:t>
        <w:br/>
        <w:t>МӘДЕНИ АҚПАРАТТАР</w:t>
        <w:br/>
        <w:t>Жуырда Президент стипендиясының иегері және Мәдениет</w:t>
        <w:br/>
        <w:t>қайраткері, суретші, кесіндемеші Жеңіс Кәкенұлының«Сәйгүлік</w:t>
        <w:br/>
        <w:t>семантикасы-4» атты жеке көрмесі болып өтті.</w:t>
        <w:br/>
        <w:t>ҚР Тұңғыш Президентінің мұражайында ашылған көрмені</w:t>
        <w:br/>
        <w:t>тамашалауға келген халық қылқалам шеберінің 2006-2013 жылдар</w:t>
        <w:br/>
        <w:t>аралығындағы өнер туындыларын көріп, сусындап қайтты. Мәдени</w:t>
        <w:br/>
        <w:t>қайраткердің атап айтар болсақ, «Арбау өлең», «Жасырынбақ-2»,</w:t>
        <w:br/>
        <w:t>«Сыйлық», «Кентаврдың ғашығы», «Жеткіншек», «Байшұбар» және</w:t>
        <w:br/>
        <w:t>т.б. суреттері қойылған. Автордыңқазақтыңтекті жануары жылқыны</w:t>
        <w:br/>
        <w:t>таңдапалуының себебі, оны адам деңгейіне дейінкөтеріп, бейнелеуге</w:t>
        <w:br/>
        <w:t>талпынуында болып отыр. Бұған дейін автордың туындылары</w:t>
        <w:br/>
        <w:t>1988 жылдан бері АҚШ, Германия және Түркия елдерінде орын</w:t>
        <w:br/>
        <w:t>алған болатын. Өткен жылы «Ақ зер» кітабы жарыққа шығып,</w:t>
        <w:br/>
        <w:t>онда қазақ суретшілерінің шығармашылық болмысы жайындағы</w:t>
      </w:r>
    </w:p>
    <w:p>
      <w:r>
        <w:t>публицистикалық еңбектері мен мақалалары жарияланған.</w:t>
        <w:br/>
        <w:t>Қазақтың ақиық ақыны Мұқағали Мұқатаевтың туған күніне орай Елордада арнайы</w:t>
        <w:br/>
        <w:t>кеш өткізілді. Аталмыш салтанатты «Қазақстан-Ресей» университетінің «Абайтану</w:t>
        <w:br/>
        <w:t>орталығы» ұйымдастырып, директоры А. Мұхаметқалиқызы талантты ақынымыз</w:t>
        <w:br/>
        <w:t>жайында өз ойын білдірді.</w:t>
        <w:br/>
        <w:t>«Осы мен сірә да, өлмейтін шығармын, Сәл ғана мызғып ап, қайтадан тұрармын» деген өлең</w:t>
        <w:br/>
        <w:t>жолдарын еске түсірген ол ақынның Абай жырларын жастарға үнемі жеткізуді мақсат еткенін де</w:t>
        <w:br/>
        <w:t>сөз арасында айтып өтті. Себебі, кешке «Абай нұры» өнерлі жастар клубы да өз үлестерін қосқан</w:t>
        <w:br/>
        <w:t>болатын.</w:t>
        <w:br/>
        <w:t>Ал, оқу орнының ректоры Марат Молдахметов Қазақстан мен Ресей арасындағы рухани</w:t>
        <w:br/>
        <w:t>сабақтастықгы жалғастыру мақсатында «Абайтану орталығының» жұмыс жасап келе жатқаны</w:t>
        <w:br/>
        <w:t>жөнінде тілге тиек етті. Қазақ поэзиясының жарық жұлдызы атанған Мұқағали Мақатаевтың</w:t>
        <w:br/>
        <w:t>талантты ақын екендігін таныту ісі осылайша білім ордасында көрініс тапты.</w:t>
        <w:br/>
        <w:t>«Бабалар сөзі» қазақ фольклорының 100 Т</w:t>
        <w:br/>
        <w:t>томдық топтамасының тұсаукесер рәсімі м.</w:t>
        <w:br/>
        <w:t>өтті.</w:t>
        <w:br/>
        <w:t>«Мәдени мұра» мемлекеттік бағдарламасы</w:t>
        <w:br/>
        <w:t>Фольклор секциясының жетекшісі, академик</w:t>
        <w:br/>
        <w:t>Сейіт Қасқабасов, М.Әуезов атындағы Әдебиет</w:t>
        <w:br/>
        <w:t>және өнер институтының директоры Уәлихан</w:t>
        <w:br/>
        <w:t>Қалижанов, Түркі академиясы президентінің</w:t>
        <w:br/>
        <w:t>кеңесшісі Шәкімшәріп Ыбраев, түркиялық</w:t>
        <w:br/>
        <w:t>фольклоршы-ғалым Надзе Илдус ханым,</w:t>
        <w:br/>
        <w:t>ирандық фольклоршы-ғалым Жаһангир Карини</w:t>
        <w:br/>
        <w:t>сөз алып, өз пікірлерін ортаға салды. ғ,</w:t>
        <w:br/>
        <w:t>Аталмыш шараның мақсаты - халқымыздың</w:t>
        <w:br/>
        <w:t>рухани мұрасы саналып, баға жетпес</w:t>
        <w:br/>
        <w:t>қазынаға айналған қазақ фольклорын қалың</w:t>
        <w:br/>
        <w:t>жұртшылыққа толықтай таныстыру.</w:t>
        <w:br/>
        <w:t>Шараға Парламент депутаттары,</w:t>
        <w:br/>
        <w:t>министрліктің басшылары мен мәшһүр</w:t>
        <w:br/>
        <w:t>ғалымдар, атақты жазушылар, ақындар,</w:t>
        <w:br/>
        <w:t>белгілі қоғам қайраткерлері мен оқырман</w:t>
        <w:br/>
        <w:t>қауым қатысты. Тұсаукесер аясында «Мәдени</w:t>
        <w:br/>
        <w:t>мұра» бағдарламасы Қоғамдық кеңесінің</w:t>
        <w:br/>
        <w:t>«Фольклортану, әдебиеттану және өнертану»</w:t>
        <w:br/>
        <w:t>секциясының жетекшілігімен шыққан</w:t>
        <w:br/>
        <w:t>кітаптардың көрмесі ұйымдастырылды.</w:t>
        <w:br/>
        <w:t>Ме2.2014 49</w:t>
        <w:br/>
        <w:t>время работали, в болышинстве своем со взрослой аудиторией. Эти неблагоприятные</w:t>
        <w:br/>
        <w:t>тенденции нужно было преодолевать через приобшение к искусству детей, причем, с</w:t>
        <w:br/>
        <w:t>раннего детства, как только они становятся способными к восприятию и усвоению</w:t>
        <w:br/>
        <w:t>информацин. Я уверена, каждого ребенка нужно приводить в музей, чтобы он убедился</w:t>
        <w:br/>
        <w:t>воочию, что это живой организм, открытый, мобильный. Так, наш музей проводит самые</w:t>
        <w:br/>
        <w:t>разные мероприятия: сказки, лекции, беседы, знакомства с жанрами искусства. Недавно</w:t>
        <w:br/>
        <w:t>мы провели мероприятие по пейзажной тематике в творчестве художников. Сейчас</w:t>
        <w:br/>
        <w:t>проходим тему портретов, достаточно сложную для детского восприятия, так как это</w:t>
        <w:br/>
        <w:t>психологический жанр.</w:t>
        <w:br/>
        <w:t>Детская школа при нашем музее действует уже болышпе семи лет. И сюда детиприходят</w:t>
        <w:br/>
        <w:t>не тольюо сами, но и приводят своих родителей, друзей, то есть, круг людей, смотряцих</w:t>
        <w:br/>
        <w:t>на музей заинтересованными глазами, заметно ширится. Музей для них - это уже нечто</w:t>
      </w:r>
    </w:p>
    <w:p>
      <w:r>
        <w:t>близкое, понятное, даруюшее приятные впечатления и эмоцин. И та же Лена Ралина, тот</w:t>
        <w:br/>
        <w:t>же Абылхан Кастеев становятся людям ближе, понятнее, доступнее. Это свидетельство</w:t>
        <w:br/>
        <w:t>того, что отношение к музеям меняется.</w:t>
        <w:br/>
        <w:t>Зейнегуль НУРАХМЕТОВА,</w:t>
        <w:br/>
        <w:t>экскурсовод ГККП «Дворец Независимости:</w:t>
        <w:br/>
        <w:t>- Профессия экскурсовода для меня интересна тем, что есть</w:t>
        <w:br/>
        <w:t>возможность обшения с людьми разных возрастов, разных</w:t>
        <w:br/>
        <w:t>профессий и социального статуса.</w:t>
        <w:br/>
        <w:t>Работа экскурсовода, которой я занимаюсь около двух</w:t>
        <w:br/>
        <w:t>Лет, позволяет мне не только постоянно повышать свой</w:t>
        <w:br/>
        <w:t>ингеллектуальныйи культурный уровень, но идает возможность</w:t>
        <w:br/>
        <w:t>познакомить гостей с историей Астаны, путями ее становления</w:t>
        <w:br/>
        <w:t>в качестве столицы, с будушим главного города страны, с</w:t>
        <w:br/>
        <w:t>произведениями искусства современных казахстанских и</w:t>
        <w:br/>
        <w:t>; зарубежных художников.</w:t>
        <w:br/>
        <w:t>: 7 Одна из главных задач моей работы - удовлетворение</w:t>
        <w:br/>
        <w:t>Духовных интересов и потребностейгостей, посетивших Дворец</w:t>
        <w:br/>
        <w:t>Независимости, стимулирование их культурного развития.</w:t>
        <w:br/>
        <w:t>Это интересно для меня самой - выстраивать обшение и искать подход к людям, что</w:t>
        <w:br/>
        <w:t>позволяет самосовершенствоваться. Я считаю, что экскурсовод должен быть, прежде</w:t>
        <w:br/>
        <w:t>всего, хорошим психологом, поэтому молодым специалистам необходимо разбиратьоя в</w:t>
        <w:br/>
        <w:t>психологии, в том числе в психологическом поведении группы, социальной психологин.</w:t>
        <w:br/>
        <w:t>Так же надо уметь импровизировать, быть уверенным в себе и постоянно стремиться</w:t>
        <w:br/>
        <w:t>к развигию. В процессе экскурсии могут возникнуть нестандартные ситуации, умение</w:t>
        <w:br/>
        <w:t>находить выход из них-тожевесьма полезный опыт, который может пригодиться в жизни.</w:t>
        <w:br/>
        <w:t>Самое важное для молодого специалиста - это дебютные экскурсии, когда возникает</w:t>
        <w:br/>
        <w:t>первое налаживание контакта с группой. Есть приемы, которые приходят с опытом,</w:t>
        <w:br/>
        <w:t>например, такие, как удачно снять недопонимание, разрядить обстановку, заполнить</w:t>
        <w:br/>
        <w:t>неловкую паузу.</w:t>
        <w:br/>
        <w:t>Важной особенностью Дворца Независимости в отличие от других культурных</w:t>
        <w:br/>
        <w:t>ценгров столицы является то, что именно в стенах этого здания проводятся все важные</w:t>
        <w:br/>
        <w:t>политические и культурные мероприятия мирового уровня, позволяюшие быть</w:t>
        <w:br/>
        <w:t>свидетелеми одновременно участником, организатором болыших форумов, конференций,</w:t>
        <w:br/>
        <w:t>выставоки Др.</w:t>
        <w:br/>
        <w:t>ді:</w:t>
        <w:br/>
        <w:t>Ме2.2014 51</w:t>
        <w:br/>
        <w:t>его мир, тем ярче он будет «насышать»</w:t>
        <w:br/>
        <w:t>музейную аудиторию.</w:t>
        <w:br/>
        <w:t>Эксурсовод с помошью обьектов</w:t>
        <w:br/>
        <w:t>воздействует на экскурсантов, помогая</w:t>
        <w:br/>
        <w:t>им увидеть, услышать, ошутить. Не все</w:t>
        <w:br/>
        <w:t>люди однако обладают этими свойствами,</w:t>
        <w:br/>
        <w:t>обратила внимание Бакытхан Оразымбетова.</w:t>
        <w:br/>
        <w:t>Свою мысль она пояснила, несколько</w:t>
        <w:br/>
        <w:t>перефразировав слова русского мыслителя,</w:t>
        <w:br/>
        <w:t>педагога-новатора, философа Н. Ф. Федоров:</w:t>
        <w:br/>
        <w:t>«Глаза есть у каждого, а наблюдать не каждый</w:t>
        <w:br/>
        <w:t>может». И музейный ликбез заключается В</w:t>
        <w:br/>
        <w:t>том, чтобы научить наблюдать. В этом плане, к</w:t>
      </w:r>
    </w:p>
    <w:p>
      <w:r>
        <w:t>сожалению, заметила эксперт, отечественные</w:t>
        <w:br/>
        <w:t>музеи все еше работают по старым канонам:</w:t>
        <w:br/>
        <w:t>«не подходить», «не трогать». Хотя во всем</w:t>
        <w:br/>
        <w:t>мимбетова Бақытхан Қем</w:t>
        <w:br/>
        <w:t>2</w:t>
        <w:br/>
        <w:t>мире уже отошли от этого - сейчас «һапаі оп»</w:t>
        <w:br/>
        <w:t>является основой пространства для музсев.</w:t>
        <w:br/>
        <w:t>Эдесь также надо уделить особое внимание</w:t>
        <w:br/>
        <w:t>тақой возрастной категории, как дети от</w:t>
        <w:br/>
        <w:t>четырех До семи лет.</w:t>
        <w:br/>
        <w:t>- Именно в этот период дети особенно</w:t>
        <w:br/>
        <w:t>быстро развиваются, и если не упустить их</w:t>
        <w:br/>
        <w:t>в музейном пространстве, можно в будушем</w:t>
        <w:br/>
        <w:t>получить настояших людей от культуры,</w:t>
        <w:br/>
        <w:t>друзей музея, - выразила уверенность лектор.</w:t>
        <w:br/>
        <w:t>Самове главнов, по словам Бакытхан</w:t>
        <w:br/>
        <w:t>Оразымбетовой, «вкультурно-образовательной</w:t>
        <w:br/>
        <w:t>деятельности музея - процессе, в котором</w:t>
        <w:br/>
        <w:t>невозможно поставить точку - толькю</w:t>
        <w:br/>
        <w:t>многоточие», - это обрашенность к людям,</w:t>
        <w:br/>
        <w:t>ик ожиданиям, запросам. Когда учитель</w:t>
        <w:br/>
        <w:t>легендарного казахского ақына Жамбыла</w:t>
        <w:br/>
        <w:t>Жабаева благословил его словами: «Не пой</w:t>
        <w:br/>
        <w:t>для богатых, пой для народа, и народ тебя</w:t>
        <w:br/>
        <w:t>поднимет», Жамбыл ответил: «Жамбыл - это</w:t>
        <w:br/>
        <w:t>имя мое простое, народ - настояцее имя мос».</w:t>
        <w:br/>
        <w:t>Очень важно, чтобы в музейном</w:t>
        <w:br/>
        <w:t>пространстве работали личности, которые</w:t>
        <w:br/>
        <w:t>не ставят себя выше людей, выше народа,</w:t>
        <w:br/>
        <w:t>выше места, в котором живут, призвала</w:t>
        <w:br/>
        <w:t>Бакытхан Оразымбетова. Сегодня не хватает</w:t>
        <w:br/>
        <w:t>пассионариев, которые служили своему</w:t>
        <w:br/>
        <w:t>народу, Родине, с сожалением сказала эксперт, приведя</w:t>
        <w:br/>
        <w:t>еше один яркий пример.</w:t>
        <w:br/>
        <w:t>В 1947 году знаменитый казахский ученый</w:t>
        <w:br/>
        <w:t>К. И. Сатпаев посетил Англию В составе советских</w:t>
        <w:br/>
        <w:t>парламентариев. Во время неофициального приема</w:t>
        <w:br/>
        <w:t>У. Черчилль, экс-премьер-министр Великобритании,</w:t>
        <w:br/>
        <w:t>задал ему шутливый вопрос: «Все ли казахи такие,</w:t>
        <w:br/>
        <w:t>богатырского сложения, рослые, как вы?». Каныш</w:t>
        <w:br/>
        <w:t>Имантаевич ответил скромно и с достоинством: «О нет,</w:t>
        <w:br/>
        <w:t>господин Черчилль, среди казахов Яя самый маленький,</w:t>
        <w:br/>
        <w:t>мой народ выше меня!».</w:t>
        <w:br/>
        <w:t>- Самое главное назначение каждого музейного</w:t>
        <w:br/>
        <w:t>специалиста - сделать обшество и окружение лучше.</w:t>
        <w:br/>
        <w:t>Это миссия, иначе не назовешь, - резюмировала лектор.</w:t>
        <w:br/>
        <w:t>- Музен всегда обретают черты современного ему</w:t>
        <w:br/>
        <w:t>обшества. Сегодня они стали вести себя то шатко,</w:t>
        <w:br/>
        <w:t>то валко и даже индеферентно, чего никогда не было</w:t>
        <w:br/>
        <w:t>- музей всегда вели народ, определяли духовное</w:t>
        <w:br/>
        <w:t>состояние города, - с горечью констатировала Бакытхан</w:t>
        <w:br/>
        <w:t>Оразымбетова, одновременно выразив уверенность в</w:t>
        <w:br/>
        <w:t>том, что жить будут только те музен, которые «работают</w:t>
      </w:r>
    </w:p>
    <w:p>
      <w:r>
        <w:t>на культуру, национальную идею, утверждение</w:t>
        <w:br/>
        <w:t>истинных духовных ценностей».</w:t>
        <w:br/>
        <w:t>В рамках мероприятия бизнес-тренинги «Навыки</w:t>
        <w:br/>
        <w:t>эффективной | коммуникацияя и / «Ораторское</w:t>
        <w:br/>
        <w:t>мастерство» провела руководитель Центра обучения и</w:t>
        <w:br/>
        <w:t>развития «Харизма» Людмила Серекбаева. Участники</w:t>
        <w:br/>
        <w:t>испытали свон профессиональные возможностиво время</w:t>
        <w:br/>
        <w:t>упражнений, направленных на повышение ораторского</w:t>
        <w:br/>
        <w:t>мастерства, усвоение навыков коммуникационного</w:t>
        <w:br/>
        <w:t>взаимодействия и эффективной презентационной</w:t>
        <w:br/>
        <w:t>работы.</w:t>
        <w:br/>
        <w:t>Багдат ХАСЕНОВА</w:t>
        <w:br/>
        <w:t>Құрметті театр майталмандары!</w:t>
        <w:br/>
        <w:t>Шын жүректен сіздерді 27 наурыз - Халықаралық театр</w:t>
        <w:br/>
        <w:t>күнімен құттықтауға рұқсат етіңіздер!</w:t>
        <w:br/>
        <w:t>Бұл өзі ертеден келе жатқан мереке. Сол себептен театр</w:t>
        <w:br/>
        <w:t>қызметкерлері үшін ерекше күн десек те болады.</w:t>
        <w:br/>
        <w:t>Қазығы қағылған театрдың өмірімен тыныс алудың өзі</w:t>
        <w:br/>
        <w:t>үлкен өнер. Бір сөзбен айтқанда, сахналық өнерде шынайы</w:t>
        <w:br/>
        <w:t>өмірдің көріністерін көрермендердің көз алдына жеткізе</w:t>
        <w:br/>
        <w:t>білген жан ғана өз ісінің майталманы. Соған орай театрдың</w:t>
        <w:br/>
        <w:t>тарихи жағынан қалыптасуы мен дамуы да қоғамдық ой-</w:t>
        <w:br/>
        <w:t>сананың бір үлгісі іспеттес.</w:t>
        <w:br/>
        <w:t>Заманның озық идеялық мазмұнын аша түсетін және кісіні рухани тұрғыда байытатын да театр</w:t>
        <w:br/>
        <w:t>өнері. Ішкі жан дүние тебіренісін терең ұғындырып, бар қызық пен сән-салтанатқа берілгеннен,</w:t>
        <w:br/>
        <w:t>өмірдің көркемдік сатысына жетелей беретіні тағы бар.</w:t>
        <w:br/>
        <w:t>Біздің ұғымымызда театр әлемі өнердің өзге салаларынан оқшауланып тұрады. Сахна мен</w:t>
        <w:br/>
        <w:t>көрермендердің руханиұштасуын байланыстыратүседі. Мұның өзі сахна өнеріне деген құрметтің</w:t>
        <w:br/>
        <w:t>бір арнадан шығуына себін тигізгендей.</w:t>
        <w:br/>
        <w:t>Халықаралық театр күнін пайдалана отырып, республикамыздағы театр және театр</w:t>
        <w:br/>
        <w:t>қызметкерлерін редакция ұжымы атынан құттықтауды жөн көрдік. Атап айтар болсақ,</w:t>
        <w:br/>
        <w:t>Қ. Қуанышбаев атындағы Қазақ академиялық музыкалық-драма театрын, М. Горький атындағы</w:t>
        <w:br/>
        <w:t>орыс академиялық театрын, Жастар театрын, Астана қаласының көңілді тапқырлар театрын,</w:t>
        <w:br/>
        <w:t>Қуыршақ театрын, «Наз» мемлекеттік би театрын және т.б.</w:t>
        <w:br/>
        <w:t>Өнердегі қадамдарыңыз биік болып, отбастарыңызға амандық пен денсаулық тілейміз!</w:t>
        <w:br/>
        <w:t>Редакция ұжымы</w:t>
        <w:br/>
        <w:t>Дорогие служители Мельпомены!</w:t>
        <w:br/>
        <w:t>Разрешите от чистого сердца поздравить вас с</w:t>
        <w:br/>
        <w:t>Международным днем театра, отмечаемого во всем мире 27</w:t>
        <w:br/>
        <w:t>марта.</w:t>
        <w:br/>
        <w:t>Это старейший праздник, имеюший более чем полувековую</w:t>
        <w:br/>
        <w:t>меторию. Но хочется вместе с тем отметить, что он не</w:t>
        <w:br/>
        <w:t>подчиняется времени, потому как время не властно над</w:t>
        <w:br/>
        <w:t>мекусством.</w:t>
        <w:br/>
        <w:t>И, как бы парадоксально это не звучало, назвать вас</w:t>
        <w:br/>
        <w:t>театральными работниками довольно трудно, ведь артист - в строгом смысле не профессия, а</w:t>
      </w:r>
    </w:p>
    <w:p>
      <w:r>
        <w:t>театр- не работа. Для истинных артистов с большой буквы театр - смысл сушествования, веление</w:t>
        <w:br/>
        <w:t>душии сердца, жизненная необходимость.</w:t>
        <w:br/>
        <w:t>«Весь мир - театр», - говорил великий Шекспир. И можно с такой же уверенностью сказать,</w:t>
        <w:br/>
        <w:t>что весь мир закпючен в театре, на сцене которого каждый день зарождается новая жизнь,</w:t>
        <w:br/>
        <w:t>позволяюшая зрителям прикоснутьея к прекрасному, даруюшая людям надежду и вселяюшая</w:t>
        <w:br/>
        <w:t>в них веру в лучшее. Поэтому 27 марта - профессиональный праздник не только служителей</w:t>
        <w:br/>
        <w:t>Мельпомены, но и миллионов зрителей.</w:t>
        <w:br/>
        <w:t>В День театра хочется пожелать мастерам сцены Государственного академического русского</w:t>
        <w:br/>
        <w:t>драматического театра имени М. Горького, Государственного академического казахского</w:t>
        <w:br/>
        <w:t>музыкально-драматического театра имени К. Қуанышбаева, Театра кукол города Астаны,</w:t>
        <w:br/>
        <w:t>Государственного театра народного танца «Наз», «Жастар театры», «Көңілді тапқырлар театры»</w:t>
        <w:br/>
        <w:t>и других всеобшего признания, удачных ролей, ярких спектаклей и побольше аншлагов. Пусть</w:t>
        <w:br/>
        <w:t>вдохновение никогда не покидает вас! С праздником!</w:t>
        <w:br/>
        <w:t>Коллектив редакции</w:t>
        <w:br/>
        <w:t>54 Ме2.2014</w:t>
        <w:br/>
        <w:t>ТРАДИЦИЯ</w:t>
        <w:br/>
        <w:t>Напиток жизни и долголетия</w:t>
        <w:br/>
        <w:t>«Мошный эликсир бодрости, здоровья и долголетия», «напиток богатырей», «король</w:t>
        <w:br/>
        <w:t>среди молочнокислых продуктов», «млечное вино». Все эти определения об одном напитке,</w:t>
        <w:br/>
        <w:t>получившем славу и признание благодаря своим чудодейственным свойствам, - кумысе.</w:t>
        <w:br/>
        <w:t>Журнал «Астана қаласының мәдени мұрасы» - «Культурное наследие города Астаны» в</w:t>
        <w:br/>
        <w:t>преддверии Наурыза - одного из самых древнейших праздников, неразрывно связанных с</w:t>
        <w:br/>
        <w:t>обычаями и традициями народов Востока, знакомит читателей с секретами этого эликсира</w:t>
        <w:br/>
        <w:t>долголетия, особо почитаемого казахами. И подобно Наурызу - символу обновления,</w:t>
        <w:br/>
        <w:t>изобилия, очицения, зарождения новой жизни - праздник «живого» напитка - первого</w:t>
        <w:br/>
        <w:t>кумыса - кочевники также отмечали с приходом весны. Согласитесь, весьма символично!</w:t>
        <w:br/>
        <w:t>Кумыс известен с незапамятных времен. Еше в</w:t>
        <w:br/>
        <w:t>Х/ веке до нашей эры греческий историк Геродот,</w:t>
        <w:br/>
        <w:t>описывая быт скифов, сообал, что они умеют</w:t>
        <w:br/>
        <w:t>Делать из молока кобылиц вкусный напиток.</w:t>
        <w:br/>
        <w:t>«Напиток бодрости, веселья и долголетия» -</w:t>
        <w:br/>
        <w:t>так описывали кумыс киргизы, башкиры, русские,</w:t>
        <w:br/>
        <w:t>казахи, татары, монголы.</w:t>
        <w:br/>
        <w:t>Раскопки шведских археологов в местечке Батай</w:t>
        <w:br/>
        <w:t>в Казахстане выяснили возраст кумыса - 5500 лет,</w:t>
        <w:br/>
        <w:t>пишет в статье «Млечное вино степи» Альжан</w:t>
        <w:br/>
        <w:t>Кусаинова (Бортовой журнал «Тепегі» Я 2 (49).</w:t>
        <w:br/>
        <w:t>Народная молва о кумысе привлекла к себе</w:t>
        <w:br/>
        <w:t>внимание врачей. Их опыт подтвердил высокие</w:t>
        <w:br/>
        <w:t>лечебные достоинства этого напитка при ряде</w:t>
        <w:br/>
        <w:t>заболеваний и особенно при туберкулезе. С</w:t>
        <w:br/>
        <w:t>советстких времен сушествуют специальные</w:t>
        <w:br/>
        <w:t>кумысолечебницы и санатории, где кумыс активно</w:t>
        <w:br/>
        <w:t>используют в качестве лекарства.</w:t>
        <w:br/>
        <w:t>В народной медицине его применяют при</w:t>
        <w:br/>
        <w:t>истошцении и авитаминозе. Кумыс придает</w:t>
        <w:br/>
        <w:t>организму бодрость и силу, оказывает благотворное</w:t>
        <w:br/>
        <w:t>влияние на нервную систему, желудочно-кишечный</w:t>
      </w:r>
    </w:p>
    <w:p>
      <w:r>
        <w:t>тракт, нормализует обмен вешеств, предупреждает</w:t>
        <w:br/>
        <w:t>сердечно-сосудистые заболевания), повышает</w:t>
        <w:br/>
        <w:t>содержание гемоглобина.</w:t>
        <w:br/>
        <w:t>ыш</w:t>
        <w:br/>
        <w:t>Кумыс содержит ценные и легкоусвояемые</w:t>
        <w:br/>
        <w:t>белки, важнейшие из витаминов группы В-ВІ</w:t>
        <w:br/>
        <w:t>(тиамин), В2 (рибофлавин), РР (никотиновая</w:t>
        <w:br/>
        <w:t>кислота), биотин, парааминобензойная кислота и</w:t>
        <w:br/>
        <w:t>др.</w:t>
        <w:br/>
        <w:t>Возрастных противопоказаний к употреблению</w:t>
        <w:br/>
        <w:t>кумыса нет, он одинаково полезен и детям, и</w:t>
        <w:br/>
        <w:t>взрослым, и пожилым людям.</w:t>
        <w:br/>
        <w:t>Известно более 30 разновидностей кумыса,</w:t>
        <w:br/>
        <w:t>которые различаются по сезону, составу, вкусу и</w:t>
        <w:br/>
        <w:t>рецепту. В условиях кочевой жизни кумыс готовили</w:t>
        <w:br/>
        <w:t>в сабе или торсуке - посуде, сшитой из конской</w:t>
        <w:br/>
        <w:t>кожи, которую привязывали к седлу скакуна, и от</w:t>
        <w:br/>
        <w:t>скачки напиток взбивался, рассказывается в статье</w:t>
        <w:br/>
        <w:t>«Млечное вино степи».</w:t>
        <w:br/>
        <w:t>Кумыс считался сакральным напитком - в</w:t>
        <w:br/>
        <w:t>старину его даже нельзя было продавать, только</w:t>
        <w:br/>
        <w:t>лишь угошать, пишет автор. Кочевники берегли</w:t>
        <w:br/>
        <w:t>кумысную закваску как что-то вроде родовой</w:t>
        <w:br/>
        <w:t>святыни, которую нельзя было передавать в другую</w:t>
        <w:br/>
        <w:t>семью. За разглашение тайны приготовления</w:t>
        <w:br/>
        <w:t>кумыса человека могли даже ослепить.</w:t>
        <w:br/>
        <w:t>Любопытный факт: ислам, как известно,</w:t>
        <w:br/>
        <w:t>запрешает мусульманам употреблять алкогольные</w:t>
        <w:br/>
        <w:t>напитки, но кумыс Кораном не запрешен.</w:t>
        <w:br/>
        <w:t>Ме2.2014 53</w:t>
        <w:br/>
        <w:t>казахского народа сложилось в условиях</w:t>
        <w:br/>
        <w:t>кочевого уклада жизни И во многом</w:t>
        <w:br/>
        <w:t>определилось характером кочевого</w:t>
        <w:br/>
        <w:t>производства. Как отметила директор галереи</w:t>
        <w:br/>
        <w:t>Роза Жусупова: «Сушественной особенностью</w:t>
        <w:br/>
        <w:t>старого народного творчества, в основном</w:t>
        <w:br/>
        <w:t>сводившегося к узору, орнаменту, является</w:t>
        <w:br/>
        <w:t>меключительная гармоничность увязки</w:t>
        <w:br/>
        <w:t>орнамента с формой, с пластикой украшаемой</w:t>
        <w:br/>
        <w:t>веши. Колорит этих вешей проникнут большой</w:t>
        <w:br/>
        <w:t>эмоциональностью. В этом смысле казахский</w:t>
        <w:br/>
        <w:t>узор производит замечательно радостное,</w:t>
        <w:br/>
        <w:t>бодрое, жизнеутверждаюшее</w:t>
        <w:br/>
        <w:t>Болышой исторический опыт художественного</w:t>
        <w:br/>
        <w:t>труда, тесно связанного со всем строем жизни</w:t>
        <w:br/>
        <w:t>народа, создал эту цветовую и узорную ясность</w:t>
        <w:br/>
        <w:t>и бодрость казахского народного искусства к</w:t>
        <w:br/>
        <w:t>художественно-эстетической обработке всех</w:t>
        <w:br/>
        <w:t>окружаюших его в жизни предметов - юрты,</w:t>
        <w:br/>
        <w:t>конского снаряжения, костюма». Организаторы</w:t>
        <w:br/>
        <w:t>выставкқи не только продемонстрировали</w:t>
        <w:br/>
        <w:t>авторские произведения из войлока, в том</w:t>
      </w:r>
    </w:p>
    <w:p>
      <w:r>
        <w:t>числе мастерицы Замзегуль Оралбаевой, но</w:t>
        <w:br/>
        <w:t>и с помошью своих воспитанников - детей</w:t>
        <w:br/>
        <w:t>из Детской деревни 505-Астана - провели</w:t>
        <w:br/>
        <w:t>мастер-класс. На глазах изумленных зрителей</w:t>
        <w:br/>
        <w:t>ребята деловиго обрашались с разноцветным</w:t>
        <w:br/>
        <w:t>войлоком, за двадцать минут создав свои</w:t>
        <w:br/>
        <w:t>милые образцы - игрушки и поделки из</w:t>
        <w:br/>
        <w:t>овечьей шерсти. Байтерек, солнышко, забавные</w:t>
        <w:br/>
        <w:t>зверушки, цветочки, узорчатые подвески</w:t>
        <w:br/>
        <w:t>- такие вот «произведения» были тут же</w:t>
        <w:br/>
        <w:t>сделаны по старинным технологиям бабушек</w:t>
        <w:br/>
        <w:t>и прабабушек. Причем, создавались они с</w:t>
        <w:br/>
        <w:t>интересом, с любовью, с недетским усердием</w:t>
        <w:br/>
        <w:t>истаранием...</w:t>
        <w:br/>
        <w:t>Что же подстегнуло к созданию фонда «Дала</w:t>
        <w:br/>
        <w:t>Арулары»?</w:t>
        <w:br/>
        <w:t>- Пришло время, наверное. Пришло</w:t>
        <w:br/>
        <w:t>понимание того, что это искусство нужно не</w:t>
        <w:br/>
        <w:t>только сохранять, но и развивать. Надо было</w:t>
        <w:br/>
        <w:t>продвигатьося вперед, чтобы наше искусство</w:t>
        <w:br/>
        <w:t>продолжало жить, чтобы последуюшему</w:t>
        <w:br/>
        <w:t>поколению было что передавать. Пришла</w:t>
        <w:br/>
        <w:t>идея, что нужны ученики. Что может создать</w:t>
        <w:br/>
        <w:t>один человек? Мало. Да и в аулах нужно,</w:t>
        <w:br/>
        <w:t>чтобы сельские женшины чем-то занимались</w:t>
        <w:br/>
        <w:t>интересным, для души, а не только ведением</w:t>
        <w:br/>
        <w:t>домашнего хозяйства, - говорит Замзегуль.</w:t>
        <w:br/>
        <w:t>На самом деле, это было бы болыпой</w:t>
        <w:br/>
        <w:t>поддержкойвплане самозанятостии поддержки</w:t>
        <w:br/>
        <w:t>малого бизнеса на селе!</w:t>
        <w:br/>
        <w:t>впечатление.</w:t>
        <w:br/>
        <w:t>Замзегуль предпочитает использовать в</w:t>
        <w:br/>
        <w:t>работах естественный цвет шерсти и сегодня.</w:t>
        <w:br/>
        <w:t>Веригся, что ее маленькие воспитанники ни, в</w:t>
        <w:br/>
        <w:t>будушем, взрослые, так же, как и она, научатся</w:t>
        <w:br/>
        <w:t>любить и творить мягкое, теплое войлочное</w:t>
        <w:br/>
        <w:t>чудо, пришедшее к ним из глубины веков.</w:t>
        <w:br/>
        <w:t>- Не зря наши предки занимались</w:t>
        <w:br/>
        <w:t>войлоковалянием. Это не только практичный,</w:t>
        <w:br/>
        <w:t>теплый, экологически чистый материал,</w:t>
        <w:br/>
        <w:t>который притягивает своей теплотой. Сейчас</w:t>
        <w:br/>
        <w:t>мы продумываем открытие ресурсных</w:t>
        <w:br/>
        <w:t>центров по кошмоделию, надеемся получить</w:t>
        <w:br/>
        <w:t>государственную поддержку. Готовы</w:t>
        <w:br/>
        <w:t>проводить тренинги, семинары, мастер-классы,</w:t>
        <w:br/>
        <w:t>патронировать, проводить ярмарки. Обучать</w:t>
        <w:br/>
        <w:t>сельских женцин, нашу молодежь тому, что</w:t>
        <w:br/>
        <w:t>ҡогда-то умели делать наши бабушки, - делится</w:t>
        <w:br/>
        <w:t>Замзегуль планами на будушев. - Мы не</w:t>
        <w:br/>
        <w:t>должны пренебрегать тем богатством, которое</w:t>
        <w:br/>
        <w:t>у нас есть. Почему быу нас не устраивать такие</w:t>
        <w:br/>
        <w:t>Фестивали войлока, как в Тыве, например?</w:t>
        <w:br/>
        <w:t>Плошади позволяют.</w:t>
        <w:br/>
        <w:t>Наверное, это благое, перспективное дело.</w:t>
        <w:br/>
        <w:t>Тем более, что впереди - международная</w:t>
        <w:br/>
        <w:t>выставка ЭКСПО-17, главная цель которой</w:t>
        <w:br/>
        <w:t>- поддержка экологии и использование</w:t>
      </w:r>
    </w:p>
    <w:p>
      <w:r>
        <w:t>экологически чистых материалов.</w:t>
        <w:br/>
        <w:t>Ильмира РАФКАТ</w:t>
        <w:br/>
        <w:t>Ме2.2014 41</w:t>
        <w:br/>
        <w:t>задача всех музеев Казахстана (которых, к слову,</w:t>
        <w:br/>
        <w:t>по последним данным насчитывается 222), поднять</w:t>
        <w:br/>
        <w:t>на новый, более высокий уровень музейную</w:t>
        <w:br/>
        <w:t>жизнь нашей республики. Она апеллировала, что</w:t>
        <w:br/>
        <w:t>проблема дефицита квалифицированных музейных</w:t>
        <w:br/>
        <w:t>кадров была четко обозначена Президентом страны</w:t>
        <w:br/>
        <w:t>Н. А.Назарбаевым на проходившей в Астане в 2009</w:t>
        <w:br/>
        <w:t>году Международной конференции Всемирной</w:t>
        <w:br/>
        <w:t>туристкой организации (ЮНВТО).</w:t>
        <w:br/>
        <w:t>С обретением независимости Казахстан</w:t>
        <w:br/>
        <w:t>принимает ряд программ по продвижению</w:t>
        <w:br/>
        <w:t>памятников культурного наследия. Невзирая</w:t>
        <w:br/>
        <w:t>на распад СССР, отделение от некогда союзной</w:t>
        <w:br/>
        <w:t>туристской индустрии и снижение уровня вьездного</w:t>
        <w:br/>
        <w:t>туризма, в республике растет число туристских</w:t>
        <w:br/>
        <w:t>агентств. В этот период началась активная</w:t>
        <w:br/>
        <w:t>подготовка кадров для экскурсионного дела,</w:t>
        <w:br/>
        <w:t>постепенный переход от информативной модели</w:t>
        <w:br/>
        <w:t>Именно поэтомув ходе своего тренинга Бакытхан</w:t>
        <w:br/>
        <w:t>Оразымбетова подробно остановилась на вопросах</w:t>
        <w:br/>
        <w:t>подготовки и повышения профессионального</w:t>
        <w:br/>
        <w:t>уровия экскурсоводов, а также на примере музеев</w:t>
        <w:br/>
        <w:t>и в целом обьектов культурного ландшафта</w:t>
        <w:br/>
        <w:t>республики привела наиболее удачные сценарии</w:t>
        <w:br/>
        <w:t>экскурсий.</w:t>
        <w:br/>
        <w:t>По квалификации Международного совета</w:t>
        <w:br/>
        <w:t>музеев (ИКОМ) экскурсоводы считаютсЯя людьми</w:t>
        <w:br/>
        <w:t>переднего края работы. Этот труд стрессовый,</w:t>
        <w:br/>
        <w:t>констатировала лектор, но в то же время он был и</w:t>
        <w:br/>
        <w:t>остается очень престижным.</w:t>
        <w:br/>
        <w:t>-- Выход экскурсовода и его презентация</w:t>
        <w:br/>
        <w:t>экспоната должны быть достойными, нужно быть</w:t>
        <w:br/>
        <w:t>своего рода имиджмейкером туристского обьекта</w:t>
        <w:br/>
        <w:t>города. И только от того, как расскажет экскурсовод</w:t>
        <w:br/>
        <w:t>и звучит ли в его устах живая история, будет</w:t>
        <w:br/>
        <w:t>зависеть внимание посетителей... Для этого нужны</w:t>
        <w:br/>
        <w:t>к коммуникативной,</w:t>
        <w:br/>
        <w:t>когда музей, по</w:t>
        <w:br/>
        <w:t>словам Бакытхан</w:t>
        <w:br/>
        <w:t>Оразымбетовой,</w:t>
        <w:br/>
        <w:t>должен «ВыПОЛИЯТь</w:t>
        <w:br/>
        <w:t>роль Мобильной связи 2%.</w:t>
        <w:br/>
        <w:t>с народом» в огромном 4 ы.)</w:t>
        <w:br/>
        <w:t>информационном поле. 5%</w:t>
        <w:br/>
        <w:t>При этом нужно</w:t>
        <w:br/>
        <w:t>четко разделять ||</w:t>
        <w:br/>
        <w:t>ПОНЯТИЯ «музейная</w:t>
        <w:br/>
        <w:t>аудитория», когда речь</w:t>
      </w:r>
    </w:p>
    <w:p>
      <w:r>
        <w:t>идет об экскурсоводах</w:t>
        <w:br/>
        <w:t>и посетителях, и</w:t>
        <w:br/>
        <w:t>«музейный потребитель»</w:t>
        <w:br/>
        <w:t>как категории рыночной.</w:t>
        <w:br/>
        <w:t>глубокая погруженность</w:t>
        <w:br/>
        <w:t>в материал,</w:t>
        <w:br/>
        <w:t>3, вдохновенность и</w:t>
        <w:br/>
        <w:t>ь трепетнов.| отношение</w:t>
        <w:br/>
        <w:t>, к делу. Экскурсовод</w:t>
        <w:br/>
        <w:t>2." должен рассказывать</w:t>
        <w:br/>
        <w:t>так, как будто Бог</w:t>
        <w:br/>
        <w:t>дает ему последний</w:t>
        <w:br/>
        <w:t>шанс выговориться.</w:t>
        <w:br/>
        <w:t>Это должно быть</w:t>
        <w:br/>
        <w:t>правильно, достойно</w:t>
        <w:br/>
        <w:t>| и сердечно. Высокая</w:t>
        <w:br/>
        <w:t>| гражданская позиция,</w:t>
        <w:br/>
        <w:t>которая заключается</w:t>
        <w:br/>
        <w:t>в экспонатах, должна</w:t>
        <w:br/>
        <w:t>быть достойно</w:t>
        <w:br/>
        <w:t>передана и раскрыта, -</w:t>
        <w:br/>
        <w:t>Поэтому современным</w:t>
        <w:br/>
        <w:t>Музеям очень важно</w:t>
        <w:br/>
        <w:t>иметь маркетологов, мМенеджеров, вплотную</w:t>
        <w:br/>
        <w:t>заниматься фандрейзингом для привлечения</w:t>
        <w:br/>
        <w:t>Денежных средств и иных ресурсов (человеческих,</w:t>
        <w:br/>
        <w:t>материальных, информационных и так далее), в</w:t>
        <w:br/>
        <w:t>том числе за счет меценатства, спонсорства. В</w:t>
        <w:br/>
        <w:t>этом направлении, считает лектор, в настояцее</w:t>
        <w:br/>
        <w:t>время музеи пренебрегают и такой частью работы с</w:t>
        <w:br/>
        <w:t>посетителями, как пресс-релиз, что свидетельствует</w:t>
        <w:br/>
        <w:t>0 том, что отечественные музен еше «не научились</w:t>
        <w:br/>
        <w:t>высшей коммуникация - служению музея</w:t>
        <w:br/>
        <w:t>обшеству». Этот сушественный пробел требует</w:t>
        <w:br/>
        <w:t>искоренения, делает вывод эксперт.</w:t>
        <w:br/>
        <w:t>Весьма органично в этот контекст легли</w:t>
        <w:br/>
        <w:t>слова Генерального директора ЮНЕСКО Ирины</w:t>
        <w:br/>
        <w:t>Боковой, приведенные лектором: «Никто не</w:t>
        <w:br/>
        <w:t>думал, что в третьем тысячелетии мы будем</w:t>
        <w:br/>
        <w:t>работать над безграмотностью, бездуховностью,</w:t>
        <w:br/>
        <w:t>безнравственностью, неуважением. к / своим</w:t>
        <w:br/>
        <w:t>духовным корням». Без сомнения, это и своего рода</w:t>
        <w:br/>
        <w:t>призыв к музеям.</w:t>
        <w:br/>
        <w:t>поделилась секретами</w:t>
        <w:br/>
        <w:t>экскурсионной деятельности Бакытхан</w:t>
        <w:br/>
        <w:t>Оразымбетова, подкрепляя сказанное словами</w:t>
        <w:br/>
        <w:t>Пауло Коэльо - «довести свой материал до уровня</w:t>
        <w:br/>
        <w:t>Дыхания».</w:t>
        <w:br/>
        <w:t>- Экскурсоводы должны говорить так, чтобы в</w:t>
        <w:br/>
        <w:t>устах звучала не просто история, а «живая» история</w:t>
        <w:br/>
        <w:t>наших предков, история, которая моделируют нашу</w:t>
        <w:br/>
        <w:t>действительность, - продолжила она.</w:t>
        <w:br/>
        <w:t>Текст экскурсовода должен быть четко</w:t>
        <w:br/>
        <w:t>структурирован: введение, изложение основного</w:t>
        <w:br/>
        <w:t>материала, заключительная часть, ответы на</w:t>
        <w:br/>
        <w:t>вопросы и реплики.</w:t>
      </w:r>
    </w:p>
    <w:p>
      <w:r>
        <w:t>При этом рассказчик должен обладать тонким</w:t>
        <w:br/>
        <w:t>психологическим чутьем и постоянно мониторить,</w:t>
        <w:br/>
        <w:t>анализировать ошушения, эмоции аудитории,</w:t>
        <w:br/>
        <w:t>тем самым намечая для себя «точки интереса»</w:t>
        <w:br/>
        <w:t>слушателей.</w:t>
        <w:br/>
        <w:t>Обрашаясь к словам Гете: «Воображение -</w:t>
        <w:br/>
        <w:t>предтеча разума», лектор отметила: чем выше у</w:t>
        <w:br/>
        <w:t>экскурсовода воображение, чем ярче, насышеннее</w:t>
        <w:br/>
        <w:t>Ме2.2014 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
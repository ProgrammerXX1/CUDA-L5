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ОТЫРАР КІТАПХАНАСЫ</w:t>
        <w:br/>
        <w:t>Жаскілен ҚАЛИЕВ</w:t>
        <w:br/>
        <w:t>аоеомкеире</w:t>
        <w:br/>
        <w:t>жерксинае админ езе жее ал устсақоғы</w:t>
        <w:br/>
        <w:t>ЖҒЕТІСУЫМ -</w:t>
        <w:br/>
        <w:t>ЖӘННАТЫМ!</w:t>
        <w:br/>
        <w:t>өлеңдер</w:t>
        <w:br/>
        <w:t>Астана</w:t>
        <w:br/>
        <w:t>2004</w:t>
        <w:br/>
        <w:t>521,52.92-4</w:t>
        <w:br/>
        <w:t>ББК84Қаз7-5</w:t>
        <w:br/>
        <w:t>қ26</w:t>
        <w:br/>
        <w:t>Қазақстан Республикасы Ақпарат</w:t>
        <w:br/>
        <w:t>министрлігінің бағдарламасы бойынша</w:t>
        <w:br/>
        <w:t>шығарылды</w:t>
        <w:br/>
        <w:t>Қалиев Ж.</w:t>
        <w:br/>
        <w:t>Жетісуым -- жәннатым! Өлеңдер.</w:t>
        <w:br/>
        <w:t>2-рет өңделіп басылуы. -- Астана: Фолиант.</w:t>
        <w:br/>
        <w:t>2004. -- 96 6.</w:t>
        <w:br/>
        <w:t>қ 26</w:t>
        <w:br/>
        <w:t>І5Б 9965-619-20-0</w:t>
        <w:br/>
        <w:t>Марқұм Жаскілен Қалиев тірі кезінде</w:t>
        <w:br/>
        <w:t>азаматтық рухта жазған өлеңдерімен құрметке</w:t>
        <w:br/>
        <w:t>бөленген ақын еді. Оның “Жер жүрегі", “Жырға</w:t>
        <w:br/>
        <w:t>сапар", "Жас жүрек", "Бүгінгі күн" атты өлеңдері</w:t>
        <w:br/>
        <w:t>ұжымдық жинақтарға енген. “Армысың теңіз",</w:t>
        <w:br/>
        <w:t>“Азамат, қайдасың” атты жыр жинақтары оқыр-</w:t>
        <w:br/>
        <w:t>чандардың жүрегінен орын алып, ел ықыласына</w:t>
        <w:br/>
        <w:t>боленген.</w:t>
        <w:br/>
        <w:t>“Азамат, қайдасың?" жыр жинағы қайта өңде-</w:t>
        <w:br/>
        <w:t>ліп, оқырмандарымен қайта қауышпақ.</w:t>
        <w:br/>
        <w:t>21802250202</w:t>
        <w:br/>
        <w:t>“а0(05)-04 ББК 84 Қаз 7-5</w:t>
        <w:br/>
        <w:t>1І5ВМ 9965-619-70-0 Ө Қалиев Ж., 1995</w:t>
        <w:br/>
        <w:t>-Ө.-Волиант” баспасы, 2004</w:t>
      </w:r>
    </w:p>
    <w:p>
      <w:r>
        <w:t>Қолтықтан демеп күресті күнде жасысаң,</w:t>
        <w:br/>
        <w:t>Қажеті туса шайқасқа қатар кірсе ғой!</w:t>
        <w:br/>
        <w:t>Бала деп тұрмай баяғы күнде көз көрген,</w:t>
        <w:br/>
        <w:t>Дана деп танып бүгінгі таңда өзгерген,</w:t>
        <w:br/>
        <w:t>Азаматтығыңа сұғынбасына кез келген,</w:t>
        <w:br/>
        <w:t>Жүрсе ғой ңаға сұғанақ тіл мен көздерден!</w:t>
        <w:br/>
        <w:t>Жез</w:t>
        <w:br/>
        <w:t>Ағайын, сенен арсылдап жеткен ит артық,</w:t>
        <w:br/>
        <w:t>Қабағыңды көрсе қаймаңдап кейін қайтады.</w:t>
        <w:br/>
        <w:t>Ағайын итің басыңа келіп «күй тартып»,</w:t>
        <w:br/>
        <w:t>Сүрійіп кетсең қайдағы «кегін» айтады.</w:t>
        <w:br/>
        <w:t>Жж</w:t>
        <w:br/>
        <w:t>Соңыңнан кейде кей байғұс,</w:t>
        <w:br/>
        <w:t>Күшікше құштар еруге.</w:t>
        <w:br/>
        <w:t>Басыңнан бағың тайған тұс</w:t>
        <w:br/>
        <w:t>Қиналар қолын беруге.</w:t>
        <w:br/>
        <w:t>Шытынып тіпті, осқырып,</w:t>
        <w:br/>
        <w:t>Елемей қалып жоқ жерден,</w:t>
        <w:br/>
        <w:t>Тұрады-ай жаулық-үскірік</w:t>
        <w:br/>
        <w:t>Ұшқындап салып көздерден.</w:t>
        <w:br/>
        <w:t>Сондайда оқыс кез келіп,</w:t>
        <w:br/>
        <w:t>Тұсынан өтсе бір дөкей,</w:t>
        <w:br/>
        <w:t>Ыржиып салып өзгеріп,</w:t>
        <w:br/>
        <w:t>Ағыпта кетер сілекей.</w:t>
        <w:br/>
        <w:t>КЕЙБІРЕУ</w:t>
        <w:br/>
        <w:t>Қәнаққа шақырады берсе екен деп,</w:t>
        <w:br/>
        <w:t>Іс түскенде икемге келсе екен деп.</w:t>
        <w:br/>
        <w:t>Аярлықпен жасырып сиым дейді,</w:t>
        <w:br/>
        <w:t>Ішінен отырса да өлсе екен деп.</w:t>
        <w:br/>
        <w:t>-- 4 -</w:t>
        <w:br/>
        <w:t>Қарап жүріп қағынып дау іздеме,</w:t>
        <w:br/>
        <w:t>Қасыңдағы серікті жауыз деме.</w:t>
        <w:br/>
        <w:t>Басқа ұлт емес дұшпаның : астамшылық,</w:t>
        <w:br/>
        <w:t>Байқап-байқап ұрынғын, ауыз неме!</w:t>
        <w:br/>
        <w:t>Бөтен емес дұшпаның, өз ішіңде,</w:t>
        <w:br/>
        <w:t>Рас, айтшы, Толстой терісің бе?</w:t>
        <w:br/>
        <w:t>Пушкин менен Горькийсіз кім болмақсың?</w:t>
        <w:br/>
        <w:t>Қазағым-ау, оларсыз ірісің бе?</w:t>
        <w:br/>
        <w:t>Жә, қазағым, жалтарма, кімсің өзің?</w:t>
        <w:br/>
        <w:t>Дос болмаса қашан сен мұңсыз едің?</w:t>
        <w:br/>
        <w:t>Түн-түнекте жол таппай сенделмек пе,</w:t>
        <w:br/>
        <w:t>Азаматсыз жол табар күнсіз, елің?</w:t>
        <w:br/>
        <w:t>Орыстың да, әлбетте, орысы бар.</w:t>
      </w:r>
    </w:p>
    <w:p>
      <w:r>
        <w:t>Не сұмдарға олар да толы шығар.</w:t>
        <w:br/>
        <w:t>бостыққа жоқ, китіңшіл со пенделер</w:t>
        <w:br/>
        <w:t>Біздің де. олардың да соры шығар.</w:t>
        <w:br/>
        <w:t>Ондайларды еркің бар сыйламасқа,</w:t>
        <w:br/>
        <w:t>Өзін бізге арамы бұлдамасқа.</w:t>
        <w:br/>
        <w:t>Өсіп жүрген көз еті соларыңа</w:t>
        <w:br/>
        <w:t>Байлап беріп өзіңді, қинамасқа.</w:t>
        <w:br/>
        <w:t>Ұлтшылдығым емес бұл -- ашынғаным,</w:t>
        <w:br/>
        <w:t>Кім болмасын кешірмен басынғанын.</w:t>
        <w:br/>
        <w:t>Жүзі жылы пендеге мен де жылы,</w:t>
        <w:br/>
        <w:t>Дос іздесе Қазақстан -- қасыңдамын.</w:t>
        <w:br/>
        <w:t>Күңнен туған қазақ жоқ -- білсін бәрі!</w:t>
        <w:br/>
        <w:t>Иектемей жұртымды жүрсін әрі!</w:t>
        <w:br/>
        <w:t>Кісімсіген пендеге мен де суық,</w:t>
        <w:br/>
        <w:t>Қиын емес қазақтың қырсығары.</w:t>
        <w:br/>
        <w:t>-ə-- 10 -</w:t>
        <w:br/>
        <w:t>Біреуге: «Адам бол!» - деп бас береді,</w:t>
        <w:br/>
        <w:t>Ол мұны құдай ұрып, қас көреді.</w:t>
        <w:br/>
        <w:t>Арақпен қинау, улау - барбілері,</w:t>
        <w:br/>
        <w:t>Қай хайуан, қаран тұрсаң, өстер еді?!</w:t>
        <w:br/>
        <w:t>ҚАЗАҚ АЗАМАТЫНА</w:t>
        <w:br/>
        <w:t>Тым тақуа боп барасың бүгінде,</w:t>
        <w:br/>
        <w:t>Арабтарға құл болмағай түбінде.</w:t>
        <w:br/>
        <w:t>Қолдан келсе қазағыңның қамын же,</w:t>
        <w:br/>
        <w:t>Есің барда еш құдайға жүгінбе!</w:t>
        <w:br/>
        <w:t>Өзің құдай болмағансын сөз бе екен,</w:t>
        <w:br/>
        <w:t>Көрінгенге телміргенді қой, көкіме!</w:t>
        <w:br/>
        <w:t>Араб тұрмақ ағылшынға алдырма,</w:t>
        <w:br/>
        <w:t>Еңсеңді жый, не құдаймен сөйле тең.</w:t>
        <w:br/>
        <w:t>Өзіңе сен, өзің қайрат еткейсің,</w:t>
        <w:br/>
        <w:t>Надан болмай, адам болып әткейсің.</w:t>
        <w:br/>
        <w:t>Өзге жұрттың өз ұлдары бар шығар,</w:t>
        <w:br/>
        <w:t>Сен қазақты қазақ етіп кеткейсің.</w:t>
        <w:br/>
        <w:t>Арманға бұ тірлікте жеткен де бар,</w:t>
        <w:br/>
        <w:t>Зарығып, жолда мерт боп кеткен де бар.</w:t>
        <w:br/>
        <w:t>Елінде, не боп жатса, шаруасы жоқ,</w:t>
        <w:br/>
        <w:t>Өзімен өзі болып өткен де бар.</w:t>
        <w:br/>
        <w:t>«Тоқ» та бар, аңғарғанға «жарлы» да бар,</w:t>
        <w:br/>
        <w:t>Жылаулы жаны соған арлы да бар.</w:t>
        <w:br/>
        <w:t>Жамалып жең ұшынан жатқан дүние:</w:t>
        <w:br/>
        <w:t>Билігі барға -- билік, малдыға -- мал.</w:t>
        <w:br/>
        <w:t>Десек те қанша теңбіз кісімсініп, !</w:t>
        <w:br/>
        <w:t>«Күштің көп көз алдында түсі» сынық.</w:t>
        <w:br/>
        <w:t>Бір дәурен, амал қанша, өтті бізден,</w:t>
        <w:br/>
        <w:t>Сыздатып жанымызды қысымшылық.</w:t>
      </w:r>
    </w:p>
    <w:p>
      <w:r>
        <w:t>-- 18 --</w:t>
        <w:br/>
        <w:t>Бұлар барын дүниеде ойлағанда</w:t>
        <w:br/>
        <w:t>Мен бір мезет көңілімді жүдетемін.</w:t>
        <w:br/>
        <w:t>.«Нелері бар, құдай-ау, Сталинде?! -</w:t>
        <w:br/>
        <w:t>Дейді-ау шіркін шертиіп үстелінде.</w:t>
        <w:br/>
        <w:t>Нем жоқ, түге, Сталинше жасап жүрсе</w:t>
        <w:br/>
        <w:t>Көкіректерді қырық жамау қысқа күнде?</w:t>
        <w:br/>
        <w:t>жж</w:t>
        <w:br/>
        <w:t>Жақсылық та адамнан, жамандық та,</w:t>
        <w:br/>
        <w:t>Қарап жүріп қағынып, жаға жыртпа.</w:t>
        <w:br/>
        <w:t>Жақсылыққа жүрмегін қанжар сілтеп,</w:t>
        <w:br/>
        <w:t>Сүйкімді көрінбекке надан жұртқа.</w:t>
        <w:br/>
        <w:t>Қызмет қылма қайғыға, қасіретке,</w:t>
        <w:br/>
        <w:t>Ер сыйлап, еркін ұқ, жасық етпе.</w:t>
        <w:br/>
        <w:t>Өзің болып тұрғанға мастана қап,</w:t>
        <w:br/>
        <w:t>Гүлдей нәзік көңілін басып өтпе.</w:t>
        <w:br/>
        <w:t>Сен біреуді қорласаң, сені - біреу,</w:t>
        <w:br/>
        <w:t>Сенің де төбеңде ойнар күн күркіреу.</w:t>
        <w:br/>
        <w:t>Жарасымды қылық па жақсы күнде</w:t>
        <w:br/>
        <w:t>Бақыт жауар бастарға мұң сіркіреу?</w:t>
        <w:br/>
        <w:t>Сен де, есебі, пендесің, мығымсынба!</w:t>
        <w:br/>
        <w:t>Көкірегіңе жылылық сұғынсын да.</w:t>
        <w:br/>
        <w:t>Күшті болсаң ізгі бол, кісі сыйла,</w:t>
        <w:br/>
        <w:t>Жақсы барын адамдар ұғынсын да.</w:t>
        <w:br/>
        <w:t>Бұл өмірде адам біткен тең емес,</w:t>
        <w:br/>
        <w:t>Теңбіз деген көкейдегі тек елес.</w:t>
        <w:br/>
        <w:t>Жанның ісі аңғармайтын мән-жайды,</w:t>
        <w:br/>
        <w:t>Ездің ісі ойламайтын ондайды.</w:t>
        <w:br/>
        <w:t>-- 18 --</w:t>
        <w:br/>
        <w:t>ІЛИЯСҚА</w:t>
        <w:br/>
        <w:t>Жапанда сар желдірткен Құлагермен,</w:t>
        <w:br/>
        <w:t>Өлеңнің селін қырға бұра келген.</w:t>
        <w:br/>
        <w:t>Қазағым аңсағанда сөз мықтысын,</w:t>
        <w:br/>
        <w:t>Шапанын шешіп тастап, тұра келген.</w:t>
        <w:br/>
        <w:t>Күй болыл домбырада күмбірлеген,</w:t>
        <w:br/>
        <w:t>Далада Ілиясты кім білмеген!</w:t>
        <w:br/>
        <w:t>Жанына шипа сыйлап - дәрігер-әуен,</w:t>
        <w:br/>
        <w:t>Көкейін тыңдағанның мұң бүрмеген.</w:t>
        <w:br/>
        <w:t>Қыр кезген құйындатып дауыл-өлең,</w:t>
        <w:br/>
        <w:t>Қақтырған көл шоқпытқа дабыл елең.</w:t>
        <w:br/>
        <w:t>Жыр қалап кедей жаны, жыр -- кедейді,</w:t>
        <w:br/>
        <w:t>Тұтасқан ақын мәңгі табыменен.</w:t>
      </w:r>
    </w:p>
    <w:p>
      <w:r>
        <w:t>Ілияс туған жерге өлең еккен,</w:t>
        <w:br/>
        <w:t>Борышын ар алдында төлеп өткен.</w:t>
        <w:br/>
        <w:t>Мәңгілік көп жүректе маздау үшін,</w:t>
        <w:br/>
        <w:t>Ол -- жалын бір жүректе сөне кеткен.</w:t>
        <w:br/>
        <w:t>жкзх</w:t>
        <w:br/>
        <w:t>Жақсыңда жылпып, жақын да болып</w:t>
        <w:br/>
        <w:t>көрініп,</w:t>
        <w:br/>
        <w:t>Жәмпеңдей қалып, жаныңнан күнде</w:t>
        <w:br/>
        <w:t>табылып,</w:t>
        <w:br/>
        <w:t>Жаманды күнде осқырып, тіпті жерініп,</w:t>
        <w:br/>
        <w:t>Жатыңнан бетер шабаланып шығып,</w:t>
        <w:br/>
        <w:t>шабынып.</w:t>
        <w:br/>
        <w:t>Жатады, пай-пай, ағайын атты пенделер,</w:t>
        <w:br/>
        <w:t>Жариялап тылда екінші саған майданды.</w:t>
        <w:br/>
        <w:t>Өзіннен ыққан жүрсін деп бүғыл өңгелер,</w:t>
        <w:br/>
        <w:t>Басыңда дәурен барында көріп пайдаңды.</w:t>
        <w:br/>
        <w:t>Бәтір-ай, мүның туысқандыққа несі сан?</w:t>
        <w:br/>
        <w:t>Жыласаң жылап, қуансаң бірге күлсе ғой!</w:t>
        <w:br/>
        <w:t>-з-- 12 ---</w:t>
        <w:br/>
        <w:t>Жә, теңдік жоқ, бос сөз оның, тәйірі,</w:t>
        <w:br/>
        <w:t>Болса қайсы тиген саған қайыры?</w:t>
        <w:br/>
        <w:t>Теңдік болса жүремісің кемдікте?</w:t>
        <w:br/>
        <w:t>Шықпаймысың молшылық пен кеңдікке.</w:t>
        <w:br/>
        <w:t>Өз жеріңде өксіп жүріп жатасың,</w:t>
        <w:br/>
        <w:t>Өз еліңде көзге түрткі, шатасың.</w:t>
        <w:br/>
        <w:t>Жетпіс жылда аузың асқа жарымай,</w:t>
        <w:br/>
        <w:t>Ал олардың, қарап тұрсаң, бәрі бай.</w:t>
        <w:br/>
        <w:t>Бекте солар, солардікі билік те,</w:t>
        <w:br/>
        <w:t>Сықияды мініп бір-бір жүйрікке.</w:t>
        <w:br/>
        <w:t>Қосарлап сап «УАЗ-ың», мен «Волганды»</w:t>
        <w:br/>
        <w:t>Елден жиып оралады олжаңды.</w:t>
        <w:br/>
        <w:t>Май жүзбейді сенің ішкен көженңде,</w:t>
        <w:br/>
        <w:t>Олар жұтса сарқылады өзен де.</w:t>
        <w:br/>
        <w:t>Солар жейді қазы менен қартаны,</w:t>
        <w:br/>
        <w:t>Құмарлықтың жын-ойнағы -- әр таңы.</w:t>
        <w:br/>
        <w:t>Сен - етекте, олар -- кеңсе төрінде,</w:t>
        <w:br/>
        <w:t>Тағдырыңа солар басар мөрін де.</w:t>
        <w:br/>
        <w:t>Соларыңның сөзі сөз де тегінде,</w:t>
        <w:br/>
        <w:t>Көзтіріңде-ақ орайды олар кебінге.</w:t>
        <w:br/>
        <w:t>Оларыңның оты мәңгі өшпейді,</w:t>
        <w:br/>
        <w:t>Өшіріп көр «күштілері» кешпейді.</w:t>
        <w:br/>
        <w:t>Бір пәлені ойлап тауып басыңа,</w:t>
        <w:br/>
        <w:t>Өле-өлгенше айналады қасыңа.</w:t>
      </w:r>
    </w:p>
    <w:p>
      <w:r>
        <w:t>Көпке өнеге болмасыңа қарақтап,</w:t>
        <w:br/>
        <w:t>О, қызық-ай отырады жауаптап.</w:t>
        <w:br/>
        <w:t>-- 099 --</w:t>
        <w:br/>
        <w:t>«Қазақ болып кетті», - дептырнап ішін,</w:t>
        <w:br/>
        <w:t>Айдал салып ойдағы-қырдағысын.</w:t>
        <w:br/>
        <w:t>Соларыңның өштігін жанып-ақ жүр</w:t>
        <w:br/>
        <w:t>Шовинистер қолымен ұрмақ үшін.</w:t>
        <w:br/>
        <w:t>Не нәрседе қазақты шотқа салып,</w:t>
        <w:br/>
        <w:t>Шотқа емес, турасы, сотқа салып.</w:t>
        <w:br/>
        <w:t>Солар, тегі, қазағым, жүр-ау кергіп,</w:t>
        <w:br/>
        <w:t>Халқым жаққан біздегі отқа сарып.</w:t>
        <w:br/>
        <w:t>Бізде жоқты біздерге теліп өліп,</w:t>
        <w:br/>
        <w:t>Сәз сұғады-ау қабырғаң сөгілерлік!</w:t>
        <w:br/>
        <w:t>Өз тілімде сөйлесем, сол айып па?</w:t>
        <w:br/>
        <w:t>Мішім бе сол солардан жеңілерлік?</w:t>
        <w:br/>
        <w:t>ӘӨзтілінен тіріде безбеске бар,</w:t>
        <w:br/>
        <w:t>«Без!» - десең ғой жауығып, көрмеске бар,</w:t>
        <w:br/>
        <w:t>Таң қаламын: тіліме адалыма,</w:t>
        <w:br/>
        <w:t>Қайтіп солар, құдай-ау, сенбеске бар?!</w:t>
        <w:br/>
        <w:t>Тілден безіп іргелі ел болам ба?</w:t>
        <w:br/>
        <w:t>Бір дүбіре төбет боп сандалам да,</w:t>
        <w:br/>
        <w:t>Жә, несіне асығам жүрттан бетер</w:t>
        <w:br/>
        <w:t>Тілдер тірітұрғанда айналамда?</w:t>
        <w:br/>
        <w:t>Бұл сезімді әркім-ақ құптар, ұғар:</w:t>
        <w:br/>
        <w:t>Көзі ашық іштегі, сыртқары бар.</w:t>
        <w:br/>
        <w:t>Қарап жүріп айрылып жын ұрып па,</w:t>
        <w:br/>
        <w:t>Ұлы тілден Абайы, Мұхтары бар?!</w:t>
        <w:br/>
        <w:t>Жасап-ақ жүр, жә, солар іштарлықты,</w:t>
        <w:br/>
        <w:t>Сәтін аңдып тұқырта ұстар мықты.</w:t>
        <w:br/>
        <w:t>Тіпті өзгені қойғанда құқай қып жүр</w:t>
        <w:br/>
        <w:t>Өсек деген ұлтқа тәң құштарлықты.</w:t>
        <w:br/>
        <w:t>Мұнда тұрған ал қандай әбестік бар?!</w:t>
        <w:br/>
        <w:t>Қалай десін, көңілім емес құптар.</w:t>
        <w:br/>
        <w:t>Қазақ тұрмақ қай халық әспеске бар,</w:t>
        <w:br/>
        <w:t>"Болдық, толдық, сенейік", -- демес жұрттар.</w:t>
        <w:br/>
        <w:t>-- 08 --</w:t>
        <w:br/>
        <w:t>Нелері бар, құдай-ау, Сталинде?! -</w:t>
        <w:br/>
        <w:t>Дейді біреу күрбиіп үстелінде.</w:t>
        <w:br/>
        <w:t>Өзінше бір момақан, бейтарап жан,</w:t>
        <w:br/>
        <w:t>Шаруасы жоқ дауың мен істеріңде.</w:t>
        <w:br/>
        <w:t>Өзінше бір адамың жай отырған,</w:t>
      </w:r>
    </w:p>
    <w:p>
      <w:r>
        <w:t>Өзгелерден жақсылау, дана туған.</w:t>
        <w:br/>
        <w:t>Ал, турасы, залалы бір кем емес,</w:t>
        <w:br/>
        <w:t>Жаныңдағы жандарға жай отынан.</w:t>
        <w:br/>
        <w:t>Болмағанмен баскесер Бериясы,</w:t>
        <w:br/>
        <w:t>Жетіп жатыр мұның да ариясы.</w:t>
        <w:br/>
        <w:t>Сан тағдырды тоғытқан толқыныңа</w:t>
        <w:br/>
        <w:t>Кеудедегі қастықтың дариясы.</w:t>
        <w:br/>
        <w:t>Сталинше атпай-ақ, аспай дарға,</w:t>
        <w:br/>
        <w:t>Тұншықтырған талайды жастай зарға.</w:t>
        <w:br/>
        <w:t>«Адам үшін бәрі де!» -- дей отыра,</w:t>
        <w:br/>
        <w:t>Бұдан өткен адамға қаскөй бар ма?</w:t>
        <w:br/>
        <w:t>Айдатпай-ақ Сібірге, Қолымаға,</w:t>
        <w:br/>
        <w:t>Удай тиген оңына, солына да.</w:t>
        <w:br/>
        <w:t>Айтып тұр ғой, кадрсыз қалған өңір,</w:t>
        <w:br/>
        <w:t>Шертіп тұр ғой замана соны мына.</w:t>
        <w:br/>
        <w:t>«Халық жауы» дегенді телімей-ақ,</w:t>
        <w:br/>
        <w:t>Ер жігітті отаған еліме бақ.</w:t>
        <w:br/>
        <w:t>Жалмауызша семізден таңдап жеген</w:t>
        <w:br/>
        <w:t>Естілерді құртуға еліге қап.</w:t>
        <w:br/>
        <w:t>Құламасқа тұғырдан өзі отырған,</w:t>
        <w:br/>
        <w:t>Кімге пәле термеді бұл антұрған.</w:t>
        <w:br/>
        <w:t>Руынан астыртын «әскер» жиып,</w:t>
        <w:br/>
        <w:t>Ұлттық мүддең, елдігің тұра тұрған.</w:t>
        <w:br/>
        <w:t>Білгей, иә, мұныңның кім екенін,</w:t>
        <w:br/>
        <w:t>Сталиндік стильге құл екенің.</w:t>
        <w:br/>
        <w:t>2-44 -- 17 --</w:t>
        <w:br/>
        <w:t>ЖЕТІСУЫМ -</w:t>
        <w:br/>
        <w:t>ЖӘННАТЫМ!</w:t>
        <w:br/>
        <w:t>І БӨЛІМ</w:t>
        <w:br/>
        <w:t>АЛАСАРМА, АЗАМАТ</w:t>
        <w:br/>
        <w:t>Қазақпын мен, ғажаппын өрісі кең,</w:t>
        <w:br/>
        <w:t>В :</w:t>
        <w:br/>
        <w:t>Разымын тағдырға сол үшін мен.</w:t>
        <w:br/>
        <w:t>ҚАЗАҒЫМ, ХАЛҚЫМ</w:t>
        <w:br/>
        <w:t>Қазақпын мен, ғажаппын өрісі кең,</w:t>
        <w:br/>
        <w:t>Разымын тағдырға сол үшін мен.</w:t>
        <w:br/>
        <w:t>Өз орным бар тірлікте, өзгемін мен</w:t>
        <w:br/>
        <w:t>Тұрмысыммен, тіліммен, қонысыммен.</w:t>
        <w:br/>
        <w:t>Жүріп жатқан бір жанмын ата жұртта,</w:t>
        <w:br/>
        <w:t>Өз ұлтымнан жаралсам қаталық па?</w:t>
        <w:br/>
        <w:t>Жеті атамда біреу жоқ сырттан енген,</w:t>
        <w:br/>
        <w:t>Шүикілік пен шаруам жоқ шаталықта.</w:t>
      </w:r>
    </w:p>
    <w:p>
      <w:r>
        <w:t>Қазақ көрген қызықтың бәрі менде,</w:t>
        <w:br/>
        <w:t>Қазақ кешкен тозақтың зәрі менде.</w:t>
        <w:br/>
        <w:t>Құлан емен қағынан қашып жүрген,</w:t>
        <w:br/>
        <w:t>Баратын да жерім жоқ жерігенде.</w:t>
        <w:br/>
        <w:t>Қазақпын мен, өлемін қазақ болып,</w:t>
        <w:br/>
        <w:t>Ал қазағың -- бұл өзі ғажап халық.</w:t>
        <w:br/>
        <w:t>Ұясынан ұшпайтын құс іспетті</w:t>
        <w:br/>
        <w:t>Жатсын мейлі бауырын азап қарып.</w:t>
        <w:br/>
        <w:t>Жұлуға жоқ еш жұрттың қолдағысын,</w:t>
        <w:br/>
        <w:t>Тату-тәтті, тек жүру - сондағысы.</w:t>
        <w:br/>
        <w:t>Айдай әлем астында жоқ-ақ шығар</w:t>
        <w:br/>
        <w:t>Қазағымның тимеген қолғабысы.</w:t>
        <w:br/>
        <w:t>Көздің жасын тыйған көп жеріме кеп,</w:t>
        <w:br/>
        <w:t>Қунап, есін жыйған көп еліме кеп.</w:t>
        <w:br/>
        <w:t>Еңсесіне міндірген кезі де көп,</w:t>
        <w:br/>
        <w:t>Әлдекімнің қолпайтып ерін әкеп.</w:t>
        <w:br/>
        <w:t>ə- 40 --</w:t>
        <w:br/>
        <w:t>Қарпылып жүрегіміз қайғы-мұңға,</w:t>
        <w:br/>
        <w:t>Тірліктің қалтылдаймыз айдынында.</w:t>
        <w:br/>
        <w:t>Баспайтын ешкім еңсе қайда теңдік?</w:t>
        <w:br/>
        <w:t>Шіркін-ай, орнар екен қай ғұмырда?</w:t>
        <w:br/>
        <w:t>.. Арманға бұ тірлікте жеткен де бар.</w:t>
        <w:br/>
        <w:t>Зарығып, жолда мерт боп кеткен дебар.</w:t>
        <w:br/>
        <w:t>Кеуделер менменсіген бір басылар,</w:t>
        <w:br/>
        <w:t>Ақырын ар-намысшыл кектен табар.</w:t>
        <w:br/>
        <w:t>Шын қыран шырқап шығып, шыңға құлар</w:t>
        <w:br/>
        <w:t>Шайлықпай мезгіл жетсе сын қабылдар.</w:t>
        <w:br/>
        <w:t>Өртке кір өрекпімей, ер жігіттер,</w:t>
        <w:br/>
        <w:t>Замана жетсін десең шын бауырмал!</w:t>
        <w:br/>
        <w:t>Егесуді қойыңдаршы, қазақтар,</w:t>
        <w:br/>
        <w:t>Бірің өліп, бірің қалып жүрмеске.</w:t>
        <w:br/>
        <w:t>Әлдекімдер: «Ақымақ!» - деп мазақтап,</w:t>
        <w:br/>
        <w:t>Жырқ-жырқ етіл сырттарыңнан күлмеске.</w:t>
        <w:br/>
        <w:t>Айтысуды тиыңдаршы, бауырлар,</w:t>
        <w:br/>
        <w:t>Айтысам деп айтты-айтпады, не таптың?</w:t>
        <w:br/>
        <w:t>Аз ба сені жайпап өткен дауылдар?</w:t>
        <w:br/>
        <w:t>Тауқыметін тарттың небір апаттың.</w:t>
        <w:br/>
        <w:t>Рушылдық ит жасады баршаңды,</w:t>
        <w:br/>
        <w:t>Беу, ағайын, күнің бар ма ұғынар?</w:t>
        <w:br/>
        <w:t>Сол пәлеге қор боламыз қашанғы?</w:t>
        <w:br/>
        <w:t>Сонда кеткен не әкеңнің құны бар?</w:t>
        <w:br/>
        <w:t>Ұлы болып қала бермей атаның,</w:t>
        <w:br/>
        <w:t>Күні болып лаулайық та қазақтың.</w:t>
        <w:br/>
        <w:t>Дүр сілкініп жасанбаққа жапаның,</w:t>
        <w:br/>
        <w:t>Гл басында құтаймаққа азаттық!</w:t>
      </w:r>
    </w:p>
    <w:p>
      <w:r>
        <w:t>- 16 ---</w:t>
        <w:br/>
        <w:t>Жұрттан алсаң ақыл ал, алма басқа,</w:t>
        <w:br/>
        <w:t>Сау басыңды жалдаптар жалдамасқа.</w:t>
        <w:br/>
        <w:t>Еркін күнің жанардан бұл-бұл ұшып,</w:t>
        <w:br/>
        <w:t>Көзің жасы көл болып парламасқа.</w:t>
        <w:br/>
        <w:t>ж%еж</w:t>
        <w:br/>
        <w:t>Қазақпыз ғой, бауырым, қазақпыз ғой,</w:t>
        <w:br/>
        <w:t>Бірімізге біріміз азаппыз ғой.</w:t>
        <w:br/>
        <w:t>Таныса сап тебісіп жатқанымыз...</w:t>
        <w:br/>
        <w:t>Бажаппыз ғой, құдай-ау, ғажаппыз ғой!</w:t>
        <w:br/>
        <w:t>Сосындағы кей жұртқа мазақпыз ғой,</w:t>
        <w:br/>
        <w:t>Еншімізді бақыттан аз аппыз ғой.</w:t>
        <w:br/>
        <w:t>Демек, біздің қырқысу не теңіміз,</w:t>
        <w:br/>
        <w:t>Көп те емеспіз өзгедей, аз-ақпыз ғой.</w:t>
        <w:br/>
        <w:t>Күн көрмекке бас сұқпа бұл өмірге,</w:t>
        <w:br/>
        <w:t>Құйрығына «күштінің» кіре білме.</w:t>
        <w:br/>
        <w:t>Еркін күнің құрырға көзің жетсе,</w:t>
        <w:br/>
        <w:t>Қайрат тап та, қанжар сұқ жүрегіңе!</w:t>
        <w:br/>
        <w:t>Бәрін алсын дүние, арды берме,</w:t>
        <w:br/>
        <w:t>Арың барда өзіңді жарлы көрме.</w:t>
        <w:br/>
        <w:t>Арға жұтаң «күштілер» аз болмаған,</w:t>
        <w:br/>
        <w:t>Бүгін бірақ, боқ сасып қалды жерде.</w:t>
        <w:br/>
        <w:t>Қалтылдама шен үшін, шекпен үшін,</w:t>
        <w:br/>
        <w:t>Сарқылмасын сондайда текке күшің.</w:t>
        <w:br/>
        <w:t>Сені билеп дендеген арсыз пенде,</w:t>
        <w:br/>
        <w:t>Жасайтынын ұмытпа көпке қысым.</w:t>
        <w:br/>
        <w:t>Бәрін алсын дүние, арды берме,</w:t>
        <w:br/>
        <w:t>Шаужайыңнан алдырма әлділерге.</w:t>
        <w:br/>
        <w:t>Қарғыбаулы күніге ит болғанша,</w:t>
        <w:br/>
        <w:t>Көзіңді жұм, кісі бол, қарғы көрге!</w:t>
        <w:br/>
        <w:t>Сөкпесін жұрт айтты деп қазақтығын,</w:t>
        <w:br/>
        <w:t>Бұл - елдігім, бастағы азат күнім!</w:t>
        <w:br/>
        <w:t>Дәріптеуден, расында, пайда қанша</w:t>
        <w:br/>
        <w:t>«Ұлылығын» өзгенің, «озаттығын?»</w:t>
        <w:br/>
        <w:t>Өзің күшті болмаған күнің құрсын,</w:t>
        <w:br/>
        <w:t>Құйрығыңнан шыққансын үнің құрсын.</w:t>
        <w:br/>
        <w:t>Сүтке тиген күшікше күндер өткен...</w:t>
        <w:br/>
        <w:t>Жә, жетеді! Қазағым мығым жүрсін!</w:t>
        <w:br/>
        <w:t>Еркін елміз, ешкімді дікеңдетпе!</w:t>
        <w:br/>
        <w:t>Көз алдындаөзіңді бүкеңдетпе!</w:t>
        <w:br/>
        <w:t>Еңку-еңку жер шалған ер бабамыз,</w:t>
        <w:br/>
        <w:t>Жетегінде өзгенің бітем деп пе?</w:t>
        <w:br/>
        <w:t>Өзіңе сен, өзің шеш тағдырыңды,</w:t>
        <w:br/>
        <w:t>Көремісің, жоғалттың сан жылыңды.</w:t>
      </w:r>
    </w:p>
    <w:p>
      <w:r>
        <w:t>Неғын, қазақ, әйеншек боп кеткенсің,</w:t>
        <w:br/>
        <w:t>Жұрт емес пе ең өткерген сан дүбірді?!</w:t>
        <w:br/>
        <w:t>Көкейіме қонбайды бұғатының,</w:t>
        <w:br/>
        <w:t>Көрінгеннен қисынсыз ығатының.</w:t>
        <w:br/>
        <w:t>Қайда сенің аясаң қоя беріп,</w:t>
        <w:br/>
        <w:t>Атаңды да алыссаң жығатының?</w:t>
        <w:br/>
        <w:t>Жұрттан алсаң ақыл ал, алма басқа,</w:t>
        <w:br/>
        <w:t>Малтаптым деп өзіңді алдамасқа.</w:t>
        <w:br/>
        <w:t>Бұраудың да, қысқасы, сұрауы бар,</w:t>
        <w:br/>
        <w:t>Тағдыр қатал бір күні қарғамасқа.</w:t>
        <w:br/>
        <w:t>Жұрттан алсаң ақыл ал, алма басқа,</w:t>
        <w:br/>
        <w:t>Кім көрінген жаныңды арбамасқа.</w:t>
        <w:br/>
        <w:t>Өзін күйттеп, арыңнан айырарда,</w:t>
        <w:br/>
        <w:t>Күлшесімен қолдағы алдамасқа.</w:t>
        <w:br/>
        <w:t>----</w:t>
        <w:br/>
        <w:t>Һүгінгі күні қолымызға тиіп отырған жыр</w:t>
        <w:br/>
        <w:t>жинағы өзінің тәлімдік, тәрбиелік мәні жағы-</w:t>
        <w:br/>
        <w:t>нан марқұмның алдыңғы жарыққа шыққан</w:t>
        <w:br/>
        <w:t>кітабы сияқты халық жүрегінен үлкен орын</w:t>
        <w:br/>
        <w:t>алады деген ниеттемін. Соңғы жылдары де-</w:t>
        <w:br/>
        <w:t>мократияның жылы лебі еліміздің қоғамдық-</w:t>
        <w:br/>
        <w:t>саяси өміріне елеулі өзгерістер әкелді. Міне,</w:t>
        <w:br/>
        <w:t>ақын дәл осы жаңа кезеңнің басталған ша-</w:t>
        <w:br/>
        <w:t>ғында, уақытынан тым ерте мезгілсіз көз</w:t>
        <w:br/>
        <w:t>жұмды. Алайда, оның ұшқыр қаламынан ту-</w:t>
        <w:br/>
        <w:t>ған өлеңдері сол кездің өзінде қазіргі халық</w:t>
        <w:br/>
        <w:t>көкейінде жүрген күрделі мәселелерді тап ба-</w:t>
        <w:br/>
        <w:t>сып айтқан екең. Ақын жүрегі халықтан көп</w:t>
        <w:br/>
        <w:t>ілгері өмір сүреді деген қағида осы болса ке-</w:t>
        <w:br/>
        <w:t>рек. Өйткені ақын өлеңдерінің негізі -</w:t>
        <w:br/>
        <w:t>қазіргі кезде саясаттан да жоғары тұрған -</w:t>
        <w:br/>
        <w:t>ана тіліміз, туған жер мен елге деген лайлан-</w:t>
        <w:br/>
        <w:t>бас тұнық сезім, қазақи мінез, табиғат сұлу-</w:t>
        <w:br/>
        <w:t>лығы. Мен ақын емеспін, бірақ марқұмның</w:t>
        <w:br/>
        <w:t>сөз өрнегінен ақынға тән үлкен мәдени-</w:t>
        <w:br/>
        <w:t>еттілігін байқадым.</w:t>
        <w:br/>
        <w:t>Кезінде елге танымал болған осындай аза-</w:t>
        <w:br/>
        <w:t>маттар жайындаосы кітаптың кіріспе сөзінде</w:t>
        <w:br/>
        <w:t>ғанаемес, оны әркез дәріптей беруіміз керек.</w:t>
        <w:br/>
        <w:t>Сонда ғана оның азаматтық тұлғасы биіктей</w:t>
        <w:br/>
        <w:t>бермек. Біз адамдарды тек о дүниелік болған-</w:t>
        <w:br/>
        <w:t>да смес, бұл жарық фәниде де анығырақ айт-</w:t>
        <w:br/>
        <w:t>қанда, көзітірісінде де сыйлауға, ол жайында</w:t>
        <w:br/>
        <w:t>жылы сөз айтуға тиістіміз.</w:t>
        <w:br/>
        <w:t>Біз қалай айтып армандасақ та үлкен аза-</w:t>
        <w:br/>
        <w:t>мат Жаскілен Қалиевті қайта оралта алмай-</w:t>
        <w:br/>
        <w:t>мыз. Артына ұмытпастай ауызға алып</w:t>
        <w:br/>
        <w:t>жүрерлік жыр қалдыруы халқына деген</w:t>
        <w:br/>
        <w:t>құрметтен, сағыныштан туса керек. Олай</w:t>
        <w:br/>
        <w:t>болса, ақынның елі де оның кітабын сүйсіне</w:t>
        <w:br/>
        <w:t>оқыр деген берік сенімдемін.</w:t>
        <w:br/>
        <w:t>Жасболат НҰРМҰХАМБЕТОВ,</w:t>
        <w:br/>
        <w:t>Талдықорған облыстық әкімшілігі</w:t>
      </w:r>
    </w:p>
    <w:p>
      <w:r>
        <w:t>жанындағы ақсақалдар алқасының</w:t>
        <w:br/>
        <w:t>мүшесі, соғыс ардагері.</w:t>
        <w:br/>
        <w:t>Жә, бұдансын жұрт босады маңыңнан,</w:t>
        <w:br/>
        <w:t>Суыстайды кеше саған табынған.</w:t>
        <w:br/>
        <w:t>Қағылмасқа жалақыдан, наныңнан,</w:t>
        <w:br/>
        <w:t>Айрылмасқа азды-көпті бағыңнан.</w:t>
        <w:br/>
        <w:t>Достарың да танымастай өзгеріп,</w:t>
        <w:br/>
        <w:t>Туыста да сыйласымды сөз кеміп.</w:t>
        <w:br/>
        <w:t>Қыртиып сап құдай екеш құдай да,</w:t>
        <w:br/>
        <w:t>(Теңдік іздеу күштілерге ұнай ма?)</w:t>
        <w:br/>
        <w:t>Үстемдердің кешіре сап күнәсін,</w:t>
        <w:br/>
        <w:t>Ең кінәлі бір сен болып шығасың.</w:t>
        <w:br/>
        <w:t>Орын көп қой өлгендерге жұмақта,</w:t>
        <w:br/>
        <w:t>Саған одан түк те тимес бірақ та.</w:t>
        <w:br/>
        <w:t>Бұ күштілер хорды құшып жатқанда</w:t>
        <w:br/>
        <w:t>Сен тамұқта зар шегесің ақ таңға.</w:t>
        <w:br/>
        <w:t>Бұ тәңірің сүймеген ғой теңдікті,</w:t>
        <w:br/>
        <w:t>Сүйсе жұртқа тең бөлмей ме кеңдікті?</w:t>
        <w:br/>
        <w:t>Бірсулерге үйіп-төгіп нәндікті,</w:t>
        <w:br/>
        <w:t>Біреулерге тықпалайды кемдікті.</w:t>
        <w:br/>
        <w:t>Ол бұлардан, бұлар одан көшіріп,</w:t>
        <w:br/>
        <w:t>Жатыр дүние, жә, соларша шешіліп.</w:t>
        <w:br/>
        <w:t>жаж</w:t>
        <w:br/>
        <w:t>Әкең барда, шешең барда мұңайма,</w:t>
        <w:br/>
        <w:t>Игілікте есең барда мұңайма.</w:t>
        <w:br/>
        <w:t>Ар жолында қарың талса жебейтін,</w:t>
        <w:br/>
        <w:t>Қатарыңда жолдас барда мұңайма.</w:t>
        <w:br/>
        <w:t>Жан серігің - жарың барда мұңайма,</w:t>
        <w:br/>
        <w:t>Жан қуатың -- жалын барда мұңайма.</w:t>
        <w:br/>
        <w:t>-- 20 -</w:t>
        <w:br/>
        <w:t>амдағаннан кейін Бөрлітөбе, Қапал, Ақсу</w:t>
        <w:br/>
        <w:t>аудандарында қызмет істеді. 1973 жылы</w:t>
        <w:br/>
        <w:t>СОКП Орталық Комитеті жанындағы жоға-</w:t>
        <w:br/>
        <w:t>ры партия мектебін бітірді. 1968 жылдан бас-</w:t>
        <w:br/>
        <w:t>тап облыстық партия комитетінің бөлім мең-</w:t>
        <w:br/>
        <w:t>герушісінің орынбасары, бөлім меңгерушісі,</w:t>
        <w:br/>
        <w:t>партия комиссиясының торағасы, облыстық</w:t>
        <w:br/>
        <w:t>мұғалімдер білімін жетілдіру институтының</w:t>
        <w:br/>
        <w:t>директоры сияқты жауапты қызметтерде</w:t>
        <w:br/>
        <w:t>болды.</w:t>
        <w:br/>
        <w:t>Мен Жаскіленмен қызметке араласқан</w:t>
      </w:r>
    </w:p>
    <w:p>
      <w:r>
        <w:t>кезінде тапыстым. Ол кезде мен Талдықор-</w:t>
        <w:br/>
        <w:t>ған қалалық өндіріс саудасы басқармасында</w:t>
        <w:br/>
        <w:t>бастық едім. Біз әртүрлі жиындар мен басқо-</w:t>
        <w:br/>
        <w:t>суларда жиі-жиі кездесіп, әңгімелесіп тұра-</w:t>
        <w:br/>
        <w:t>тынбыз. Сондай бір шақтарда оның ой өрісі</w:t>
        <w:br/>
        <w:t>мен білгірлігі, тіл ұшқырлығы байқалып,</w:t>
        <w:br/>
        <w:t>ерекшеленетін. Әсіресе мәдеписттілігі, әдеп-</w:t>
        <w:br/>
        <w:t>тілігі оқшауланып тұрушы еді-ау. Жәкеңнің</w:t>
        <w:br/>
        <w:t>аблыстық партия комитетінде, сонан кейін</w:t>
        <w:br/>
        <w:t>облыстың мұғалімдер білімін жетілдіру инс-</w:t>
        <w:br/>
        <w:t>титутында қызмет істеп жүргенде де білім-</w:t>
        <w:br/>
        <w:t>білігі мен біліктілігі айқын сезілер еді. Бір</w:t>
        <w:br/>
        <w:t>қарағанда сырт көзге тым тұйықтау көрі-</w:t>
        <w:br/>
        <w:t>нетін. Ал сөйлесе келе азамагтық парасатына</w:t>
        <w:br/>
        <w:t>тәнті болар едік.</w:t>
        <w:br/>
        <w:t>Жәкең қандай жауапты қызмет атқарса</w:t>
        <w:br/>
        <w:t>да, табиғат-Ана бойына сіңірген ақындықты</w:t>
        <w:br/>
        <w:t>қатар алып жүріпті ғой. Оның 1960 жылы</w:t>
        <w:br/>
        <w:t>Қазақтың мемлекеттік көркем әдебиет баспа-</w:t>
        <w:br/>
        <w:t>сынан шыққан «Жырға сапар», 1967 жылы</w:t>
        <w:br/>
        <w:t>«Жазушы» баспасынан жарық көрген «Жыр</w:t>
        <w:br/>
        <w:t>жүрегі» жипақтарға әлеңдері енгенін әрине</w:t>
        <w:br/>
        <w:t>біреу білсе, біреу білмейді. Сол жылдары</w:t>
        <w:br/>
        <w:t>Жаскілен марқұмның «Армысың, теңіз»</w:t>
        <w:br/>
        <w:t>атты жыр жинақтары жарық көргенде, ол</w:t>
        <w:br/>
        <w:t>және бір қырынан елге танылған. Өмірде</w:t>
        <w:br/>
        <w:t>жүре қалыптасатын адамдарға тән қасиет,</w:t>
        <w:br/>
        <w:t>ұшқыр ой, сезім мөлдірлігі, қоғам алдындағы</w:t>
        <w:br/>
        <w:t>парыз сол жипақтың өн бойына арқау болған</w:t>
        <w:br/>
        <w:t>еді.</w:t>
        <w:br/>
        <w:t>Жұрт басып қап майсасын, өзі - құмда,</w:t>
        <w:br/>
        <w:t>Біздің қазақ сыпиып шығатын да.</w:t>
        <w:br/>
        <w:t>Жұмағында қаланың сырт қыдырса,</w:t>
        <w:br/>
        <w:t>Тыстан қарап, кіре алмай тұратын да.</w:t>
        <w:br/>
        <w:t>Мыңқ етпейтін осынау түрін көріп,</w:t>
        <w:br/>
        <w:t>Жүзін алып жүрген көп, бірін беріп.</w:t>
        <w:br/>
        <w:t>Қазақ-екем сонда бір бұлқынбайды-ау,</w:t>
        <w:br/>
        <w:t>Қалмасты ойлап көршіге қырын келіп.</w:t>
        <w:br/>
        <w:t>Көңілін сыйлап айнала ағайынның,</w:t>
        <w:br/>
        <w:t>Кешуге бар қашанда бар айыбын.</w:t>
        <w:br/>
        <w:t>Жеріталан сосын да елі жұтаң,</w:t>
        <w:br/>
        <w:t>Сүреңі жоқ көлі мен тоғайының.</w:t>
        <w:br/>
        <w:t>Амал қанша, бізді ғой біле бермей,</w:t>
        <w:br/>
        <w:t>Ыздияды кейбіреу күле келмей.</w:t>
        <w:br/>
        <w:t>Адам атын жамылған сайтан аз ба,</w:t>
        <w:br/>
        <w:t>Дұшпандығы кеудесін шірегендей.</w:t>
        <w:br/>
        <w:t>Қорлауға бер: “Ежелгі жабайың", - деп,</w:t>
        <w:br/>
        <w:t>"Құдай-құдай, түйсігі анайы”, - деп.</w:t>
        <w:br/>
        <w:t>Айтар едіне бетін тұра қалса,</w:t>
        <w:br/>
        <w:t>Қарсы алдына ғұлама Абайым кеп?</w:t>
        <w:br/>
        <w:t>"Қойдан жуас жылқының торысы", - деп,</w:t>
        <w:br/>
        <w:t>"Бізге жақсы. тәйірі, сонысы", - деп.</w:t>
      </w:r>
    </w:p>
    <w:p>
      <w:r>
        <w:t>Не дер еді Махамбет шыға келсе:</w:t>
        <w:br/>
        <w:t>"Аз кешпедік азаттық соғысын”, - деп?</w:t>
        <w:br/>
        <w:t>"Бақытты да, бәрін де біз бердік", - деп,</w:t>
        <w:br/>
        <w:t>“Бұлар үшін бейнетті біз көрдік", - деп.</w:t>
        <w:br/>
        <w:t>Қайтер еді кеп қалса Амангелді:</w:t>
        <w:br/>
        <w:t>"Біз де қарап жатпадық, іздендік”, - деп.</w:t>
        <w:br/>
        <w:t>Демек, қашан күн кештік қолға қарап?</w:t>
        <w:br/>
        <w:t>Һақыт келер ғайыптан жолға қарап?</w:t>
        <w:br/>
        <w:t>Соны ұғарға зерде жоқ қайбір надан</w:t>
        <w:br/>
        <w:t>Күлуге бар қазақты қорға балап.</w:t>
        <w:br/>
        <w:t>--е 0 йы</w:t>
        <w:br/>
        <w:t>ЕЛІН СҮЙГЕН АЗАМАТ</w:t>
        <w:br/>
        <w:t>Дана халқымызда: «Жеріне қарай елі, слі-</w:t>
        <w:br/>
        <w:t>не қарай ерітуар» деген ұлағатты сөз бар. Бұл</w:t>
        <w:br/>
        <w:t>тектен-текке, негізсіз айтыла салған пікір</w:t>
        <w:br/>
        <w:t>емес, көргенін көкейіне түйген, естігенін ал-</w:t>
        <w:br/>
        <w:t>дымен ой елегінен өткізген, ғибрачт-өнегесі</w:t>
        <w:br/>
        <w:t>мол үлкендердің сөзі. Ойлап қарасақ, сәз</w:t>
        <w:br/>
        <w:t>төркіні сонау тереңде жатыр. Оны мен арқа-</w:t>
        <w:br/>
        <w:t>шан өзіміздің жасыл мекен, алтын бесігіміз</w:t>
        <w:br/>
        <w:t>- жер жаннаты Жетісу төңірегінен іздей-</w:t>
        <w:br/>
        <w:t>мін. Оған себеп, өлкеміздің сұлу табиғаты</w:t>
        <w:br/>
        <w:t>мен бірлікті ту етіп ұстаған еңбекқор халқы</w:t>
        <w:br/>
        <w:t>емеспе?</w:t>
        <w:br/>
        <w:t>Өткенге көз жіберсек, осынау өзендер</w:t>
        <w:br/>
        <w:t>өрнектеген өлкеде халқын білектің күшімен,</w:t>
        <w:br/>
        <w:t>найзаның ұшымен жау қаһарынан қорғаған</w:t>
        <w:br/>
        <w:t>батырлардың, дауда еліне араша түскен ше-</w:t>
        <w:br/>
        <w:t>шендер, қара қылды қақ жарған билер,</w:t>
        <w:br/>
        <w:t>көмейіне бұлбұл ұя салған әнші, жыршылар,</w:t>
        <w:br/>
        <w:t>ақжүрек ақын, жазушылардың көп болғаны</w:t>
        <w:br/>
        <w:t>аян. Басы жақсы басталған дүниенің аяғы</w:t>
        <w:br/>
        <w:t>дәстүрлі жалғасуда. «Ата көрген оқ жонар.</w:t>
        <w:br/>
        <w:t>ана керген тон пішер» дегендей, ата жолын</w:t>
        <w:br/>
        <w:t>сақтаған ұрпақтың арасынан бүгінде елге та-</w:t>
        <w:br/>
        <w:t>нымал ақын-жазушыларды көптеп кездесті-</w:t>
        <w:br/>
        <w:t>руге болады. Олар өз талантымен халқып</w:t>
        <w:br/>
        <w:t>тәнті етуде. Солардың ішінде өзінің қарапай-</w:t>
        <w:br/>
        <w:t>ым да парасатты мінезімен, іскерлігімен</w:t>
        <w:br/>
        <w:t>көзге ертерек түскендердің бірі бүгінгі күпі</w:t>
        <w:br/>
        <w:t>өзіжоқ болсада, халқына жүрек жарды өлең-</w:t>
        <w:br/>
        <w:t>дер жинағын қалдырған марқұм Жаскілен</w:t>
        <w:br/>
        <w:t>Қалиев еді.</w:t>
        <w:br/>
        <w:t>Жаскілен Қалиев 1934 жылы Бөрлітобе</w:t>
        <w:br/>
        <w:t>ауданындағы бұрынғы «Прибалхаш» совхо-</w:t>
        <w:br/>
        <w:t>зында, қазіргі Көкжиде ұжымшарында</w:t>
        <w:br/>
        <w:t>дүниеге келді. Сонан «Үлгі» балық колхозын-</w:t>
        <w:br/>
        <w:t>дағы орта мектепті бітіргеннен кейін Қазақ-</w:t>
        <w:br/>
        <w:t>тың С. М. Киров атындағы мемлекеттік уни-</w:t>
        <w:br/>
        <w:t>верситетін бітірді. Жоғары оқу орнын тәм-</w:t>
      </w:r>
    </w:p>
    <w:p>
      <w:r>
        <w:t>-ҺҺҢ0030-</w:t>
        <w:br/>
        <w:t>Қазақ өссе, апырау, залал кімге?</w:t>
        <w:br/>
        <w:t>Ұлтты бүгін сөйттің деп сөгер күн бе?</w:t>
        <w:br/>
        <w:t>Қазақ өссе егемен елемеспе,</w:t>
        <w:br/>
        <w:t>Өсіп-өрбу, құтаю өз еркінде?</w:t>
        <w:br/>
        <w:t>Жүріп жатқан ыза боп күйім міне,</w:t>
        <w:br/>
        <w:t>Орысқа да ал осы тиімді ме?</w:t>
        <w:br/>
        <w:t>Қазағың бол, өзгең бол өнбей жатса,</w:t>
        <w:br/>
        <w:t>Жетер ме сол мұраттың биігіне?</w:t>
        <w:br/>
        <w:t>Орыс бақты болар ма басқаларсыз?</w:t>
        <w:br/>
        <w:t>Басқаларсыз - біздерсіз -- жастанар сыз.</w:t>
        <w:br/>
        <w:t>Оңай боп па серіксіз жолға шығу?</w:t>
        <w:br/>
        <w:t>Кім болмағын, жалғыз қап жасқанарсыз.</w:t>
        <w:br/>
        <w:t>Жолдас керек, күш керек ұлығада,</w:t>
        <w:br/>
        <w:t>Жолдас барда кей пәле ұрына ма?</w:t>
        <w:br/>
        <w:t>Жеке жүріп әркім-ақ жем болмай ма</w:t>
        <w:br/>
        <w:t>Маңырамаша кез болған ұлымаға?</w:t>
        <w:br/>
        <w:t>Жә, байқатқан шығар да осы кеңес:</w:t>
        <w:br/>
        <w:t>Шын орысқа шын қазақ қашық емес.</w:t>
        <w:br/>
        <w:t>Демек, кейбір сұмдардың шектен шыққан,</w:t>
        <w:br/>
        <w:t>Арамызды ашпағы кәсіп емес.</w:t>
        <w:br/>
        <w:t>Сөйлейді екен, тәйірі, не бетімен?</w:t>
        <w:br/>
        <w:t>Іштарлығы қалмайды-ау әдетінен.</w:t>
        <w:br/>
        <w:t>Ал біздегі барша өмір туындайды,</w:t>
        <w:br/>
        <w:t>Біздердегі Достықтың қажетінен.</w:t>
        <w:br/>
        <w:t>Әуектемей ендеше азат күнде,</w:t>
        <w:br/>
        <w:t>Әр ұлтпенен сыйласу қажет мүлде!</w:t>
        <w:br/>
        <w:t>Достық бізге шын кәусар ауамен тең:</w:t>
        <w:br/>
        <w:t>Ал ауасыз кеңістік қажет кімге?</w:t>
        <w:br/>
        <w:t>жіл</w:t>
        <w:br/>
        <w:t>Егескен тұс билігі бар наданды</w:t>
        <w:br/>
        <w:t>Елемеуге халың барда мұңайма.</w:t>
        <w:br/>
        <w:t>Балаң барда, панаң барда мұңайма,</w:t>
        <w:br/>
        <w:t>Шағылмаған тауың барда мұңайма.</w:t>
        <w:br/>
        <w:t>Өмір қысқа. Көз жұматын күн туса,</w:t>
        <w:br/>
        <w:t>Күрсінетін далаң барда мұңайма.</w:t>
        <w:br/>
        <w:t>Жжж</w:t>
        <w:br/>
        <w:t>Осы бізде жас бар ма, болса қайсы?</w:t>
        <w:br/>
        <w:t>Өздерінде бас бар ма, болса қайсы?</w:t>
        <w:br/>
        <w:t>Ата жолын қуарлық қауқары жоқ,</w:t>
        <w:br/>
        <w:t>Дәлдүң-дүлдің бірдеңе, оңса қайсы?</w:t>
        <w:br/>
        <w:t>Қыран жаулар шыңдармен шаруасы жоқ,</w:t>
      </w:r>
    </w:p>
    <w:p>
      <w:r>
        <w:t>Алған білім бойына қонса қайсы?</w:t>
        <w:br/>
        <w:t>Киер киім, ішуден басқа сөз жоқ,</w:t>
        <w:br/>
        <w:t>Бойда мінін сезініп, жонса қайсы?</w:t>
        <w:br/>
        <w:t>Жас екенсің жасқа тән жалын қайсы?</w:t>
        <w:br/>
        <w:t>Іс апшысын қуырар арын қайсы?</w:t>
        <w:br/>
        <w:t>Бұ тірлікте қамал көп қайрат сынар,</w:t>
        <w:br/>
        <w:t>Жат сескенер өжеттік, алым қайсы?</w:t>
        <w:br/>
        <w:t>Озық жүріп, оңтайлы іс қылмаққа</w:t>
        <w:br/>
        <w:t>Іскерлік пен өнерден салым қайсы?</w:t>
        <w:br/>
        <w:t>Айыңды бір аспанға шығаратын</w:t>
        <w:br/>
        <w:t>Жан сүйсінер ерекше дарын қайсы?</w:t>
        <w:br/>
        <w:t>Жас адамға жарасар қылық қайсы?</w:t>
        <w:br/>
        <w:t>Ізет тұтар үлкенді ғұрып қайсы?</w:t>
        <w:br/>
        <w:t>Көргендіден жөн танып, жосық іздеп,</w:t>
        <w:br/>
        <w:t>«Іштен біле туғанды» ұмытсайшы.</w:t>
        <w:br/>
        <w:t>Тәнің таза, жаның сау, бекем ұстап,</w:t>
        <w:br/>
        <w:t>Не кеселдің көңілін суытсайшы!</w:t>
        <w:br/>
        <w:t>Ізгі ниет, ер сенім, нұрлы сезім -</w:t>
        <w:br/>
        <w:t>Тек жуытса соларды жуытсайшы!</w:t>
        <w:br/>
        <w:t>--0210-</w:t>
        <w:br/>
        <w:t>Кетіп жүр төгіп жанарға жастың жаңбырын</w:t>
        <w:br/>
        <w:t>Сағыныш бұлты жанымның көгін</w:t>
        <w:br/>
        <w:t>кернеген.</w:t>
        <w:br/>
        <w:t>Тосамын құлақ сенііздеп қара желге мен.</w:t>
        <w:br/>
        <w:t>Тұрамын төніп дөңбекшіп жатқан көлге мен.</w:t>
        <w:br/>
        <w:t>Төбеңнің қырпын жанарым шалып</w:t>
        <w:br/>
        <w:t>қалса деп,</w:t>
        <w:br/>
        <w:t>Жүремін жолға жаутаңдай қарап</w:t>
        <w:br/>
        <w:t>кейде мен.</w:t>
        <w:br/>
        <w:t>“е”</w:t>
        <w:br/>
        <w:t>«Жасыма, - дейді, - құлыным!</w:t>
        <w:br/>
        <w:t>Жасысаң тегі жүнжірсің...</w:t>
        <w:br/>
        <w:t>Күбірлеп біреу жүр осы...</w:t>
        <w:br/>
        <w:t>Жары ма сабыр ұрлатқан?!</w:t>
        <w:br/>
        <w:t>Қасқырдың ұлып, шуласы</w:t>
        <w:br/>
        <w:t>Жетеді талып қыр жатқан.</w:t>
        <w:br/>
        <w:t>Біреу жүр, біреу күбірлен,</w:t>
        <w:br/>
        <w:t>Біреу жүр, біреу жаны ашып.</w:t>
        <w:br/>
        <w:t>«Бұл әлгі, мүмкін, жүгірмек -</w:t>
        <w:br/>
        <w:t>Ұстаның ерке баласы...»</w:t>
        <w:br/>
        <w:t>«Бұл со ғой... Солар... Шәкірттер</w:t>
        <w:br/>
        <w:t>Ұстазын күткен, е бәсе!...»</w:t>
      </w:r>
    </w:p>
    <w:p>
      <w:r>
        <w:t>Келеді бойды басып тер,</w:t>
        <w:br/>
        <w:t>Масаша буып көп әсер.</w:t>
        <w:br/>
        <w:t>Жантайып Үркер төбеге,</w:t>
        <w:br/>
        <w:t>Таң түре қуған түн ауды.</w:t>
        <w:br/>
        <w:t>Найзасын қадап денеге,</w:t>
        <w:br/>
        <w:t>Аяз жүр қоймай сынауды.</w:t>
        <w:br/>
        <w:t>Салдырды құрық алыс маң,</w:t>
        <w:br/>
        <w:t>Шау етті... таныс төбеттер.</w:t>
        <w:br/>
        <w:t>«Жігіт-ау», жонда қарысқан</w:t>
        <w:br/>
        <w:t>Балтырды тағы демеп көр!</w:t>
        <w:br/>
        <w:t>Жарқыным, жаны қайратты,</w:t>
        <w:br/>
        <w:t>Ауылың -- мынау дөң асты.</w:t>
        <w:br/>
        <w:t>Бүгін де жарың жәй жатты,</w:t>
        <w:br/>
        <w:t>Қашасын кірпік көп ашты.</w:t>
        <w:br/>
        <w:t>Бүгін де тұсты сен келер</w:t>
        <w:br/>
        <w:t>Күнұзын көп көз тінткілеп,</w:t>
        <w:br/>
        <w:t>Түсінде көріп жеңгелер,</w:t>
        <w:br/>
        <w:t>Оң сапар отыр жүрт тілеп.</w:t>
        <w:br/>
        <w:t>Орның тұр, орның ойсырап,</w:t>
        <w:br/>
        <w:t>Өзіңсіз жүдеп бұл ауыл.</w:t>
        <w:br/>
        <w:t>- ӘС ҙе</w:t>
        <w:br/>
        <w:t>Көпіршіп көбік - бозайран,</w:t>
        <w:br/>
        <w:t>Бүйірің қызды, бүйірің...</w:t>
        <w:br/>
        <w:t>Бұлықсып, билеп мәз-майрам,</w:t>
        <w:br/>
        <w:t>Жоныңда жосып иірім.</w:t>
        <w:br/>
        <w:t>Түбіңе тынбай шақырып,</w:t>
        <w:br/>
        <w:t>Кемемді - мені шұқшитып,</w:t>
        <w:br/>
        <w:t>Жақтауды сабап, ақырып,</w:t>
        <w:br/>
        <w:t>Түнеріп, қабақ түкситіп.</w:t>
        <w:br/>
        <w:t>Сынайсың ақын ұлыңды,</w:t>
        <w:br/>
        <w:t>Қалжыңқой қартым, қорқытып,</w:t>
        <w:br/>
        <w:t>Қайсарлық атты ғылымды</w:t>
        <w:br/>
        <w:t>Қарысып, тынбай оқытып.</w:t>
        <w:br/>
        <w:t>БАЛҚАШ КЕШІ</w:t>
        <w:br/>
        <w:t>Кемеміз баяу шайқалып,</w:t>
        <w:br/>
        <w:t>Балқаштың торғын төсінде,</w:t>
        <w:br/>
        <w:t>Айдыннан қайттық ау салып</w:t>
        <w:br/>
        <w:t>Көктемнің жәйлі кешінде.</w:t>
        <w:br/>
        <w:t>Жанымыз сергек, көңіл ояу,</w:t>
        <w:br/>
        <w:t>Көз саламыз жан-жаққа.</w:t>
        <w:br/>
        <w:t>Аспан төсі - көк бояу</w:t>
        <w:br/>
        <w:t>Көлді құшты аулақта.</w:t>
        <w:br/>
        <w:t>Алаулап алтын күн балқып,</w:t>
        <w:br/>
        <w:t>Теңізге сырғып сұғынды.</w:t>
        <w:br/>
        <w:t>Биікте бұлттар жүр қалқып,</w:t>
        <w:br/>
        <w:t>Жүзінде қызғылт жұғынды.</w:t>
      </w:r>
    </w:p>
    <w:p>
      <w:r>
        <w:t>Оралды самал көлге кең,</w:t>
        <w:br/>
        <w:t>Айдынға сызып өрнегін.</w:t>
        <w:br/>
        <w:t>Жақсы жыр шалқып кеудеден,</w:t>
        <w:br/>
        <w:t>Барады көкке өрлеп үн.</w:t>
        <w:br/>
        <w:t>-- 35 -</w:t>
        <w:br/>
        <w:t>П БӨЛІМ</w:t>
        <w:br/>
        <w:t>ЖЕТІСУЫМ - ЖӘННАТЫМ</w:t>
        <w:br/>
        <w:t>Далаңа, шіркін, не жетсін,</w:t>
        <w:br/>
        <w:t>Табаным ізін тастаған.</w:t>
        <w:br/>
        <w:t>Анамсың, мәңгі қажетсің,</w:t>
        <w:br/>
        <w:t>Туған жер - тұңғыш баспанам.</w:t>
        <w:br/>
        <w:t>О, туған жер, өз аспаңым, өз айым!</w:t>
        <w:br/>
        <w:t>Өзіңменен көңлім күнде көзайым.</w:t>
        <w:br/>
        <w:t>Табаныңа сенің шөгір батпасын,</w:t>
        <w:br/>
        <w:t>«Ұлтан бол!» -- де, ұлтан боп-ақ тозайын.</w:t>
        <w:br/>
        <w:t>Сенің ескен самалыңда - тынысым,</w:t>
        <w:br/>
        <w:t>Тағдырымның таңдап артқан жүгісің.</w:t>
        <w:br/>
        <w:t>Жыр сықпасын мәңгі саған сый етем,</w:t>
        <w:br/>
        <w:t>Шабытымның гүрп-гүрп пісіп күбісін.</w:t>
        <w:br/>
        <w:t>Сенің күнің жанарымды жайнатқан,</w:t>
        <w:br/>
        <w:t>Сенің түнің құба белде ойнатқан.</w:t>
        <w:br/>
        <w:t>Сенің үнің күрестерге шақырған,</w:t>
        <w:br/>
        <w:t>Сенің мінің зығырымды қайнатқан.</w:t>
        <w:br/>
        <w:t>Саған дұшпан менің кесек атқаным,</w:t>
        <w:br/>
        <w:t>Елдігіңді еш пендеге сатпадым.</w:t>
        <w:br/>
        <w:t>Отқа салды... Сен сүйедің - күймедім,</w:t>
        <w:br/>
        <w:t>Суға салды... Сен жебедің -- батпадым.</w:t>
        <w:br/>
        <w:t>О, туған жер, өз аспаным, өз айым!</w:t>
        <w:br/>
        <w:t>Өзіңменен көңлім күнде көзайым.</w:t>
        <w:br/>
        <w:t>Табаныңа сенің шегір батпасын,</w:t>
        <w:br/>
        <w:t>«Ұлтан бол!» - де, ұлтан боп-ақ тозайын.</w:t>
        <w:br/>
        <w:t>Ойхой, шіркін, қазақтың кең даласы!</w:t>
        <w:br/>
        <w:t>Ақ бидайдың иіліп желге басы,</w:t>
        <w:br/>
        <w:t>-- о -</w:t>
        <w:br/>
        <w:t>Жанарлар жаутаңдады, соны бақты,</w:t>
        <w:br/>
        <w:t>Бұлбұл үн сорғалатты, қоңырлатты.</w:t>
        <w:br/>
        <w:t>Қыз мінез, кербез, нәзік, ән ойнақы</w:t>
        <w:br/>
        <w:t>Жүректің жайлауына қонып жатты.</w:t>
        <w:br/>
        <w:t>Ақ марал - тау еркесі сылаңдады,</w:t>
        <w:br/>
        <w:t>Қыз белі, қыпша белі бұраңдады.</w:t>
      </w:r>
    </w:p>
    <w:p>
      <w:r>
        <w:t>Ернінен ән киігі қарғып шығып,</w:t>
        <w:br/>
        <w:t>Қазақтың сахарасына жыр андады.</w:t>
        <w:br/>
        <w:t>Томпиған кіндік тұсын діріл алды,</w:t>
        <w:br/>
        <w:t>Үн талды... там-тұмдады... тірі қалды.</w:t>
        <w:br/>
        <w:t>Жалт берді әннің кербез ақ маралы,</w:t>
        <w:br/>
        <w:t>Ызыңдап көкіректерде үні қалды.</w:t>
        <w:br/>
        <w:t>ЖАПАН ТУҒАН ЖАНЫМНЫҢ</w:t>
        <w:br/>
        <w:t>АСҚАҚТЫҒЫН</w:t>
        <w:br/>
        <w:t>(Ақсу қант заводына арнаймын).</w:t>
        <w:br/>
        <w:t>Көк аспанға төсеген жауырынын</w:t>
        <w:br/>
        <w:t>Мынау завод - алыбы ауылымның.</w:t>
        <w:br/>
        <w:t>Тау оянды желпініп, көл күбірлеп,</w:t>
        <w:br/>
        <w:t>Жел себелеп далаға дауыл үнін.</w:t>
        <w:br/>
        <w:t>Құрыш қолдар еңбекке жаны ғашық</w:t>
        <w:br/>
        <w:t>Жатыр мұнда таңменен жамырасып,</w:t>
        <w:br/>
        <w:t>Көп станоқ күй сазын күмбірлетіп,</w:t>
        <w:br/>
        <w:t>Көк түтінге күлтелі шаң ұласып.</w:t>
        <w:br/>
        <w:t>Мұржа -- шылым будақтап, ирек құрып,</w:t>
        <w:br/>
        <w:t>Жел жүр бұлтқа түтінін сүйреп кіріп.</w:t>
        <w:br/>
        <w:t>Завод өктем қадалам көк жүзіне,</w:t>
        <w:br/>
        <w:t>Жайтартқышын кеудеге түйреп тұрып.</w:t>
        <w:br/>
        <w:t>Күйкіліктің ол қиыр тастап түнін,</w:t>
        <w:br/>
        <w:t>Ауылымды өрлікке бастам мығым,</w:t>
        <w:br/>
        <w:t>-- 23 -</w:t>
        <w:br/>
        <w:t>Қызарып үлкен күн -- қарбыз,</w:t>
        <w:br/>
        <w:t>Шетінен бұлтқа татырды.</w:t>
        <w:br/>
        <w:t>Ұйқыға жым-жырт іңкәр күз,</w:t>
        <w:br/>
        <w:t>Шатқалға түнді шақырды.</w:t>
        <w:br/>
        <w:t>Жалақтап, жөнді құлдилап,</w:t>
        <w:br/>
        <w:t>Аязы жетті қыраттың.</w:t>
        <w:br/>
        <w:t>Ағылған ГАЗ, ЗИЛ - ылдида,</w:t>
        <w:br/>
        <w:t>Жотада жортпай бір атты.</w:t>
        <w:br/>
        <w:t>Жаутаңдап жігіт сәл тұрды,</w:t>
        <w:br/>
        <w:t>Жаяулық-жалау күй осы.</w:t>
        <w:br/>
        <w:t>Көрмек-ау, сынап батырды</w:t>
        <w:br/>
        <w:t>Сонауда Жоңғар қиясы.</w:t>
        <w:br/>
        <w:t>Шатқалдың жолы сүбелі,</w:t>
        <w:br/>
        <w:t>Шүпілдеп қары көп күнгі.</w:t>
        <w:br/>
        <w:t>Көкейде бір ой шүбәлі:</w:t>
        <w:br/>
        <w:t>«Қайтсақ-ау, кері...» деп тынды.</w:t>
        <w:br/>
        <w:t>Қара түн төнді, құдиды,</w:t>
        <w:br/>
        <w:t>Құздарға қадап тұяқты.</w:t>
        <w:br/>
        <w:t>Қайысып белі ылдидың,</w:t>
        <w:br/>
        <w:t>Күтірлеп жатқан сияқты.</w:t>
        <w:br/>
        <w:t>Сыпыра жіпсіп шаш түбі,</w:t>
        <w:br/>
        <w:t>Қолына жігіт түкірді.</w:t>
      </w:r>
    </w:p>
    <w:p>
      <w:r>
        <w:t>Қуаттап қызу жастығы</w:t>
        <w:br/>
        <w:t>«Тек алға!» - деген пікірді.</w:t>
        <w:br/>
        <w:t>«Текалға!». «Бұкім? Беймәлім».</w:t>
        <w:br/>
        <w:t>Күбірлеп біреу жүр осы.</w:t>
        <w:br/>
        <w:t>Төскейде көріп тайғанын</w:t>
        <w:br/>
        <w:t>Жаны ашып тұр ма бұл асу?!</w:t>
        <w:br/>
        <w:t>Туған жер туған ұлының</w:t>
        <w:br/>
        <w:t>Жани ма күшін? Кім білсін?!</w:t>
        <w:br/>
        <w:t>-з-- 28 --</w:t>
        <w:br/>
        <w:t>Ірі деп жүргеніміз ұсақ екен,</w:t>
        <w:br/>
        <w:t>Қай-қайсы бір-бір қара пышақ екен.</w:t>
        <w:br/>
        <w:t>Күніге құрбаныма шалып келген</w:t>
        <w:br/>
        <w:t>Қазағың бұлар үшін тұсақ екен.</w:t>
        <w:br/>
        <w:t>Қадірін халқымыздың білері жоқ,</w:t>
        <w:br/>
        <w:t>Қазақтық келбеті бар, жүрегі жоқ.</w:t>
        <w:br/>
        <w:t>Башпайын руының басып кетсең,</w:t>
        <w:br/>
        <w:t>Шәуілдеп, шабаланып үреді кеп.</w:t>
        <w:br/>
        <w:t>Өзінше бәрі шешен, біледі кеп,</w:t>
        <w:br/>
        <w:t>Басқаны ажуалап күледі көп.</w:t>
        <w:br/>
        <w:t>Сойлейді-ай іс үддесін көксегенсіп,</w:t>
        <w:br/>
        <w:t>Ал, шыны, билеп-төстеу тілегі боп.</w:t>
        <w:br/>
        <w:t>Жік-жік боп, қадамынан өсек өрбіп</w:t>
        <w:br/>
        <w:t>Жатқанын мылжаласып кеше көрдік.</w:t>
        <w:br/>
        <w:t>Бұл, сірә, қылық емес өсер елдік,</w:t>
        <w:br/>
        <w:t>Жә, қырсық, қырсығым-ақ өшер елдік.</w:t>
        <w:br/>
        <w:t>Денин орденді Абай атындағы</w:t>
        <w:br/>
        <w:t>опера және балет театрының</w:t>
        <w:br/>
        <w:t>әншісі Әдетбекова Тоқтарға ар-</w:t>
        <w:br/>
        <w:t>наймын</w:t>
        <w:br/>
        <w:t>Аспанда тамылжыды Тоқтар әні,</w:t>
        <w:br/>
        <w:t>Қыбырсыз, қыңсыз тынды, көп қарады.</w:t>
        <w:br/>
        <w:t>Дауыл үн, құйқылжыған күміс әуен</w:t>
        <w:br/>
        <w:t>Тебірентіп жүректерді ноқталады.</w:t>
        <w:br/>
        <w:t>Мал - ойда, құс - қияда тынып қалды,</w:t>
        <w:br/>
        <w:t>Ән арбап, кешкі самал құрықталды.</w:t>
        <w:br/>
        <w:t>Қыз үні - қырдың ерке бозторғайы</w:t>
        <w:br/>
        <w:t>Қалықтап қиыр көкте тұрып қалды.</w:t>
        <w:br/>
        <w:t>-- 22 -</w:t>
        <w:br/>
        <w:t>Зырлапты жылдар... Жан досым, сені</w:t>
        <w:br/>
        <w:t>көрмеген,</w:t>
        <w:br/>
        <w:t>Бүркеді күндер қашықтық атты пердемен.</w:t>
        <w:br/>
        <w:t>Әтеді тогіп жанарға жастың жаңбырын</w:t>
        <w:br/>
        <w:t>Сағыныш бұлты кегін кернеген.</w:t>
      </w:r>
    </w:p>
    <w:p>
      <w:r>
        <w:t>Тосамын құлақ бұрқаған қара желге мен,</w:t>
        <w:br/>
        <w:t>Тұрамын төніп дөңбекшіп жатқан</w:t>
        <w:br/>
        <w:t>көлге мен.</w:t>
        <w:br/>
        <w:t>Жапанда бұлақ күбірін тыңдап бейуақыт,</w:t>
        <w:br/>
        <w:t>Жаным жүр сусап үніңе сенің шөлдеген.</w:t>
        <w:br/>
        <w:t>Шіркін-ай, қайда студент күндер - от</w:t>
        <w:br/>
        <w:t>күндер?!</w:t>
        <w:br/>
        <w:t>Аяулы досым, арманға маңып кеттіңдер...</w:t>
        <w:br/>
        <w:t>Ғашықтық атты жататын ек-ау жыр шертіп,</w:t>
        <w:br/>
        <w:t>Жүректің сырын құлия тыңдап көп</w:t>
        <w:br/>
        <w:t>түндер.</w:t>
        <w:br/>
        <w:t>Арманның тарпаң жүйрігін басып тақымға,</w:t>
        <w:br/>
        <w:t>Құйғытып жүрдік жастардың жарқын</w:t>
        <w:br/>
        <w:t>сапында.</w:t>
        <w:br/>
        <w:t>Бейнеңді қашап жүректің жақпар тасына,</w:t>
        <w:br/>
        <w:t>Жазылып сонда, сақталып қалған атың да.</w:t>
        <w:br/>
        <w:t>Құдай-ау, қайда студент күндер - со</w:t>
        <w:br/>
        <w:t>күндер?!</w:t>
        <w:br/>
        <w:t>Қайдасың, шіркін, күлкіге толы көп</w:t>
        <w:br/>
        <w:t>үндер...</w:t>
        <w:br/>
        <w:t>Алатау шыңы ұшырған ақша бұлт ек-ау,</w:t>
        <w:br/>
        <w:t>Селдетіп жүрміз, қаулатып туған көгін</w:t>
        <w:br/>
        <w:t>жер.</w:t>
        <w:br/>
        <w:t>.“Зымырап жылдар... Жан досым, сені</w:t>
        <w:br/>
        <w:t>көрмегем</w:t>
        <w:br/>
        <w:t>Бүркеді күндер қашықтық атты пердемен.</w:t>
        <w:br/>
        <w:t>-- 28 -</w:t>
        <w:br/>
        <w:t>Жер - тұғырда сестене түр бейнелеп</w:t>
        <w:br/>
        <w:t>Жапан туған жанымның асқақтығын.</w:t>
        <w:br/>
        <w:t>Жжжх</w:t>
        <w:br/>
        <w:t>Далада қазір түн үстем,</w:t>
        <w:br/>
        <w:t>Көзге түрт мейлі, көрсін кім?!</w:t>
        <w:br/>
        <w:t>Ғылымға құлай кіріскен</w:t>
        <w:br/>
        <w:t>Жап-жарық үйі көршімнің.</w:t>
        <w:br/>
        <w:t>Көсілген көлдей кең үстел,</w:t>
        <w:br/>
        <w:t>Үш қайық -- сонау үш кітап.</w:t>
        <w:br/>
        <w:t>Шұқшия соған теңіскен,</w:t>
        <w:br/>
        <w:t>Жиекте үш қыз -- үш бұтақ.</w:t>
        <w:br/>
        <w:t>Үш дәптер сонау - үш желкен.</w:t>
        <w:br/>
        <w:t>Үш ескек білем -- үш қалам.</w:t>
        <w:br/>
        <w:t>Ұстаздық қуған үш еркем,</w:t>
        <w:br/>
        <w:t>Қиялын бұ шақ ұштаған.</w:t>
        <w:br/>
        <w:t>Үш сәлем, үш дос, үш құрбы</w:t>
        <w:br/>
        <w:t>Ой аулап отыр, ой аулап.</w:t>
        <w:br/>
        <w:t>Үшеуі -- маман үш түрлі,</w:t>
        <w:br/>
        <w:t>Үш түрлі сабақ даярлап.</w:t>
        <w:br/>
        <w:t>Үш жүрек лүп-лүп үш тұста,</w:t>
      </w:r>
    </w:p>
    <w:p>
      <w:r>
        <w:t>Ертеңгі шәкірт қамы бұл.</w:t>
        <w:br/>
        <w:t>Бір жігіт тыста - ішқұса,</w:t>
        <w:br/>
        <w:t>Әйнекті үнсіз бағып жүр.</w:t>
        <w:br/>
        <w:t>Бір жігіт тыста -- ішқұса,</w:t>
        <w:br/>
        <w:t>Алаулап жаны, ынтығып,</w:t>
        <w:br/>
        <w:t>Үш ұстаз - сонау үш құсқа,</w:t>
        <w:br/>
        <w:t>Жүрегі кезеп мылтығын.</w:t>
        <w:br/>
        <w:t>Жыр болып назды жас мұңы,</w:t>
        <w:br/>
        <w:t>Ширығырп, сусап, іште жүр.</w:t>
        <w:br/>
        <w:t>Бөлмеде -- ойлар тасқыны,</w:t>
        <w:br/>
        <w:t>Ұмытқан мұны үш көңіл.</w:t>
        <w:br/>
        <w:t>-з--Һң 00240</w:t>
        <w:br/>
        <w:t>Таулар анау бұлтқа кірш-кірш қадалған,</w:t>
        <w:br/>
        <w:t>Сайымбөлек -- сәнді жайлау. Самал-маң.</w:t>
        <w:br/>
        <w:t>Көлшік-көздер жаутаңдайды аспанға</w:t>
        <w:br/>
        <w:t>Шұңқырларға көлкіп келіп қамалған.</w:t>
        <w:br/>
        <w:t>Жондар... жондар... қойтастары жусаған,</w:t>
        <w:br/>
        <w:t>Қойлар анау аюжүнге сусаған.</w:t>
        <w:br/>
        <w:t>Қарлы жақпар келбетіндей сұлудың,</w:t>
        <w:br/>
        <w:t>Бұрым болып бұлықсиды бу соған.</w:t>
        <w:br/>
        <w:t>Кетіп жатыр ытқып ойнап ақ бұлақ,</w:t>
        <w:br/>
        <w:t>Жағасында бір жирен тай шапқылап.</w:t>
        <w:br/>
        <w:t>Жайылып жүр, жарасып жүр торғайлар,</w:t>
        <w:br/>
        <w:t>Қутың қағып, пыр-пыр ұшып, топ құрап.</w:t>
        <w:br/>
        <w:t>Суыр үні шығып қалды қаттырақ,</w:t>
        <w:br/>
        <w:t>Құс емес пе? Бір көлеңке кеп құлап,</w:t>
        <w:br/>
        <w:t>Елеңдеп сап дүниедегі дыбысқа,</w:t>
        <w:br/>
        <w:t>Қой шетінде жатыр сергек Саққұлақ.</w:t>
        <w:br/>
        <w:t>Сонау шетте, ұлар жортып беткейде,</w:t>
        <w:br/>
        <w:t>Бірді-екілі емес, тіпті көп кейде...</w:t>
        <w:br/>
        <w:t>Бір рет көрген Сайымбәлек қызығын</w:t>
        <w:br/>
        <w:t>БҒұмыр-бақи құштар болып өтпей ме!</w:t>
        <w:br/>
        <w:t>Жайсаң жайлау-мұзарт таулар етегі,</w:t>
        <w:br/>
        <w:t>Саған келсем көңлім тасып кетеді!</w:t>
        <w:br/>
        <w:t>Сен үшін-ақ мына жарық дүниеге</w:t>
        <w:br/>
        <w:t>Келіп қайтса!</w:t>
        <w:br/>
        <w:t>Соның өзі-ақ жетеді!</w:t>
        <w:br/>
        <w:t>Айқара жамылып</w:t>
        <w:br/>
        <w:t>Көкорай-шапанын,</w:t>
        <w:br/>
        <w:t>Жатысын созылып</w:t>
        <w:br/>
        <w:t>Жотаның!</w:t>
        <w:br/>
        <w:t>Ор киік ор басында осқырынып,</w:t>
        <w:br/>
        <w:t>Қипықтап сарылынап қасқыр ұлып,</w:t>
      </w:r>
    </w:p>
    <w:p>
      <w:r>
        <w:t>Апай тес ақжал толқын тарпып өтіп,</w:t>
        <w:br/>
        <w:t>Тапталды табанына тас бүлініп.</w:t>
        <w:br/>
        <w:t>Аршаның қабақтағы мойнын үзіп,</w:t>
        <w:br/>
        <w:t>Арынды тау ұлының ойны қызық!</w:t>
        <w:br/>
        <w:t>Сырасын ақ көбікті аю ішіп,</w:t>
        <w:br/>
        <w:t>Бір думан жүріп жатқан қойны қызып.</w:t>
        <w:br/>
        <w:t>Құлдырап құламада, қылпып ағып,</w:t>
        <w:br/>
        <w:t>Қанжар тас қағыл кетсе сылтып алып,</w:t>
        <w:br/>
        <w:t>Бүктеліп, қайсар ағын серпе шертіп,</w:t>
        <w:br/>
        <w:t>Кең арна шанақтан тұр жыр шығарып.</w:t>
        <w:br/>
        <w:t>Балдырға бауырдағы аунап түсіп,</w:t>
        <w:br/>
        <w:t>Сыбаға саздауыттан даулап, қысып.</w:t>
        <w:br/>
        <w:t>Жамырап жас толқындар ызық-тызық,</w:t>
        <w:br/>
        <w:t>Еңіске кешкен елдей қаулап түсіп.</w:t>
        <w:br/>
        <w:t>Тыңқия, терши сорып бұлт емшегін,</w:t>
        <w:br/>
        <w:t>Шу қылды, бұзды... жарды кірген шебін.</w:t>
        <w:br/>
        <w:t>Қозысын ала қашып жүр қалжыңдап,</w:t>
        <w:br/>
        <w:t>Қазақтың ұнатып қап бір келіншегін.</w:t>
        <w:br/>
        <w:t>Шыңға тарттық бір-бір жарау ат мініп,</w:t>
        <w:br/>
        <w:t>Тас тұяқты пергіледі қақтығып.</w:t>
        <w:br/>
        <w:t>Тас тағаны сілеусінше тырналап,</w:t>
        <w:br/>
        <w:t>От шығара осып жатты шаптығып.</w:t>
        <w:br/>
        <w:t>Ат ұмытты желіс тұрмақ аяңды,</w:t>
        <w:br/>
        <w:t>Әр қадамда бір-бір қауіп оянды.</w:t>
        <w:br/>
        <w:t>Әр жақпарда бір азу тіс сойдиып,</w:t>
        <w:br/>
        <w:t>Әр тығырық ажал болып таянды.</w:t>
        <w:br/>
        <w:t>Салмағымыз мойнымызға тас байлап,</w:t>
        <w:br/>
        <w:t>Ат аяғын аңдып бақты қас тайғақ,</w:t>
        <w:br/>
        <w:t>-- 40 --</w:t>
        <w:br/>
        <w:t>Анамсың, мәңгі қажетсің,</w:t>
        <w:br/>
        <w:t>Туған жер -- тұңғыш баспанам!</w:t>
        <w:br/>
        <w:t>Мен осында тұрамын. Өз аспаным,</w:t>
        <w:br/>
        <w:t>Тіл ұстартып, осында көз ашқаным.</w:t>
        <w:br/>
        <w:t>Дүние жанын өлеңмен емдесін деп,</w:t>
        <w:br/>
        <w:t>Дәл осы жер сыйлаған сөз аспабын.</w:t>
        <w:br/>
        <w:t>Кадап досқа бейбіт күн, тіршілікті,</w:t>
        <w:br/>
        <w:t>Қадап жүрмін тынымсыз жыр -</w:t>
        <w:br/>
        <w:t>шыдықты.</w:t>
        <w:br/>
        <w:t>Қаладерлік қайсы бір кварталы,</w:t>
        <w:br/>
        <w:t>Көк тіреген мектебім мұнартады.</w:t>
        <w:br/>
        <w:t>Өркешінде түйенің өскен қазақ</w:t>
        <w:br/>
        <w:t>Мына бүтін кранға жүк артады.</w:t>
        <w:br/>
        <w:t>Жаңа дәуір адамы тұлғаланып,</w:t>
      </w:r>
    </w:p>
    <w:p>
      <w:r>
        <w:t>Ауылым соның еркімен тұр қаланып.</w:t>
        <w:br/>
        <w:t>Сирек әзір селомда тротуар,</w:t>
        <w:br/>
        <w:t>Бірақ, мұнда дәуірдің қуаты бар.</w:t>
        <w:br/>
        <w:t>Қуаныш бар, қызулы от күрес бар,</w:t>
        <w:br/>
        <w:t>Өмір, өмір... сусындап, жыр отығар.</w:t>
        <w:br/>
        <w:t>Ескілікті бульдозер күреп жатыр,</w:t>
        <w:br/>
        <w:t>Жаңа толқын, жас толқын шіреп жатыр.</w:t>
        <w:br/>
        <w:t>Селом менің - мотордың шарқ ұрғаны.</w:t>
        <w:br/>
        <w:t>Әтештердің селдіреп шақырғаны,</w:t>
        <w:br/>
        <w:t>Аспанында Глинка, Құрманғазы,</w:t>
        <w:br/>
        <w:t>Зор шабытпен күй шертіп жатыр әне.</w:t>
        <w:br/>
        <w:t>Бабам менің қалғыса күншуақта,</w:t>
        <w:br/>
        <w:t>Балам менің бас қойды жыр-суатқа.</w:t>
        <w:br/>
        <w:t>Әжем аңдып Үркер мен Ақбозатты,</w:t>
        <w:br/>
        <w:t>Жаутаңдатқан жұлдыздар көп қазақты.</w:t>
        <w:br/>
        <w:t>3-414</w:t>
        <w:br/>
        <w:t>Таудың қатал қанжар тұяқ құстары</w:t>
        <w:br/>
        <w:t>Мұрттай ұшсақ тәнімізге бас қоймақ.</w:t>
        <w:br/>
        <w:t>Құз кеміре, опырып, жеп соқпақты,</w:t>
        <w:br/>
        <w:t>Кес-кестеді. Титықтатты. Тоқтатты.</w:t>
        <w:br/>
        <w:t>Сасқан атқа қос өкшеміз қыдыңдап</w:t>
        <w:br/>
        <w:t>Ашы терін дойыр қамшы көп татты.</w:t>
        <w:br/>
        <w:t>Ат ышқынды. Жон қиялап мықшиды.</w:t>
        <w:br/>
        <w:t>Ойда -- шыңырау, төрде - құзар түксиді.</w:t>
        <w:br/>
        <w:t>Құс тартады құлдыратып жанарды.</w:t>
        <w:br/>
        <w:t>Шаштың түбі шай ішкендей жіпсиді.</w:t>
        <w:br/>
        <w:t>Арпалысып асау өзен сайдағы,</w:t>
        <w:br/>
        <w:t>«Жұлып алып жұтсам» - деп те ойлады.</w:t>
        <w:br/>
        <w:t>Бар қуатты дүркіретіп бойдағы,</w:t>
        <w:br/>
        <w:t>Қия-бетке намыс -- қамшы айдады.</w:t>
        <w:br/>
        <w:t>Дал-дұл болып тозды тұман төменде.</w:t>
        <w:br/>
        <w:t>Жатыр әлем батып түпсіз тереңге.</w:t>
        <w:br/>
        <w:t>Шіркін, дүние-ай, көз салғанға не жетсін</w:t>
        <w:br/>
        <w:t>Шыңның сақақ шоқтығынан көлемге?</w:t>
        <w:br/>
        <w:t>Күн келеді асып сонау белеңнен.</w:t>
        <w:br/>
        <w:t>Сүйіп жатыр, сүйіп жатыр жел өңнен.</w:t>
        <w:br/>
        <w:t>О, туған жер, тұрсам, шіркін, осылай</w:t>
        <w:br/>
        <w:t>Бір асқарды жаулап алып өлеңнен!</w:t>
        <w:br/>
        <w:t>жжҡ</w:t>
        <w:br/>
        <w:t>Келеміз... Жайлау -- алғы шеп,</w:t>
        <w:br/>
        <w:t>Аралап алыс отарды.</w:t>
        <w:br/>
        <w:t>Түнеріп аспан -- бәйбіше,</w:t>
      </w:r>
    </w:p>
    <w:p>
      <w:r>
        <w:t>Күбісін бүгін қотарды.</w:t>
        <w:br/>
        <w:t>Кетпес-ау дәмі таңдайдан,</w:t>
        <w:br/>
        <w:t>Ақ ірікті ашы - борасын!</w:t>
        <w:br/>
        <w:t>Сабалап бізді маңдайдан,</w:t>
        <w:br/>
        <w:t>Жасырды шолан қорасын.</w:t>
        <w:br/>
        <w:t>-- о 4Р-</w:t>
        <w:br/>
        <w:t>Қиялға шомды ма?</w:t>
        <w:br/>
        <w:t>Құпия ол маған.</w:t>
        <w:br/>
        <w:t>Сұр бұлттан тоңды ма</w:t>
        <w:br/>
        <w:t>Торлаған?!</w:t>
        <w:br/>
        <w:t>Жел жонын сүймеген</w:t>
        <w:br/>
        <w:t>Қыбырсыз қыр басы.</w:t>
        <w:br/>
        <w:t>Бұ тыныш дүниеге</w:t>
        <w:br/>
        <w:t>Ырзасың!</w:t>
        <w:br/>
        <w:t>ТАҢ</w:t>
        <w:br/>
        <w:t>Маужырап дүние. Ит үнсіз.</w:t>
        <w:br/>
        <w:t>Арғы маң тұман асынды.</w:t>
        <w:br/>
        <w:t>Жылусыз, отсыз, түтінсіз,</w:t>
        <w:br/>
        <w:t>Құзардың сызы басынды.</w:t>
        <w:br/>
        <w:t>Іргеде - қойлар күйісі...</w:t>
        <w:br/>
        <w:t>Бұйығып қозы, бусанды.</w:t>
        <w:br/>
        <w:t>Ауада - кермек қинсі...</w:t>
        <w:br/>
        <w:t>Құтпаннан құды су сәнді.</w:t>
        <w:br/>
        <w:t>Текемет тысқа жаймалап,</w:t>
        <w:br/>
        <w:t>Шопанның жары бұйықты,</w:t>
        <w:br/>
        <w:t>Ақ жауын сүйді аймалап,</w:t>
        <w:br/>
        <w:t>Ашылып қалған иықты.</w:t>
        <w:br/>
        <w:t>ҚАРАСЫРЫҚ</w:t>
        <w:br/>
        <w:t>Ақ бұлттан қарғып түсіп Қарасырық,</w:t>
        <w:br/>
        <w:t>Жақпарды шапқылап жүр жара, сырып.</w:t>
        <w:br/>
        <w:t>Жанарын жаутаңдата тұр төңкеріп,</w:t>
        <w:br/>
        <w:t>Талдырмаш ернеуіне тал асылып.</w:t>
        <w:br/>
        <w:t>Доп қылып сандық тасты, қуып ойнап,</w:t>
        <w:br/>
        <w:t>Бұрқанған ашуындай суы қайнап,</w:t>
        <w:br/>
        <w:t>Жоңғардың барысындай ыңыранысын,</w:t>
        <w:br/>
        <w:t>Тыңдап тұр дір қалтырап жуық аймақ.</w:t>
        <w:br/>
        <w:t>-- 39 -</w:t>
        <w:br/>
        <w:t>Ақ шарабын бұлақтың жатыр сорып,</w:t>
        <w:br/>
        <w:t>Құба белден құйғыта келген асып.</w:t>
        <w:br/>
        <w:t>Аққу анау шиырлап жүр аспанын,</w:t>
        <w:br/>
        <w:t>Сыңқылына қиырда ұласқан үн.</w:t>
        <w:br/>
        <w:t>Бидай үнсіз тыңдап тұр жас жігіттің,</w:t>
        <w:br/>
        <w:t>Су бойында сұлуға сыр ашқанын.</w:t>
      </w:r>
    </w:p>
    <w:p>
      <w:r>
        <w:t>Көрді қызға жас диқан үңілгенін,</w:t>
        <w:br/>
        <w:t>Арық бойлай ақ маңдай жүгіргенін.</w:t>
        <w:br/>
        <w:t>Кәк қияқта түріліп қыз етегі,</w:t>
        <w:br/>
        <w:t>Әлсіз діріл... ақ тізе бүгілгенін.</w:t>
        <w:br/>
        <w:t>Көрді көзден ақ тамшы құлағанын,</w:t>
        <w:br/>
        <w:t>Қос көкірек махаббат құрағанын.</w:t>
        <w:br/>
        <w:t>Тамылжытып биіктен ән шашуын</w:t>
        <w:br/>
        <w:t>Аққу-қаздар аспанда шұбағанын.</w:t>
        <w:br/>
        <w:t>.. Ойхой, шіркін, қазақтың кең даласы!</w:t>
        <w:br/>
        <w:t>Ақ бидайдың иіліп желге басы,</w:t>
        <w:br/>
        <w:t>Күбір-күбір жыр етіп жатыр маңға</w:t>
        <w:br/>
        <w:t>Жар құшқанын даланың бел баласы.</w:t>
        <w:br/>
        <w:t>ТАЛДЫҚОРҒАН</w:t>
        <w:br/>
        <w:t>Талдықорған -- жасыл қалам, жас қалам!</w:t>
        <w:br/>
        <w:t>Сенсің менің бақытым да, баспанам.</w:t>
        <w:br/>
        <w:t>Терегіңді шатыр етіп ұстанам,</w:t>
        <w:br/>
        <w:t>Жата кетсем шалғыныңды жастанам.</w:t>
        <w:br/>
        <w:t>Атшаптырым асфальт кілем төсенген,</w:t>
        <w:br/>
        <w:t>Көңлім тасып келе жатам көшеңмен.</w:t>
        <w:br/>
        <w:t>Артығы жоқ: «Жетісуда жаралған</w:t>
        <w:br/>
        <w:t>Жаннаттың да жаннаты сен!» -- десем</w:t>
        <w:br/>
        <w:t>мен.</w:t>
        <w:br/>
        <w:t>Күннен қорған, желден қорған тал қорған,</w:t>
        <w:br/>
        <w:t>Көрген адам таңдай қағып таң қалған.</w:t>
        <w:br/>
        <w:t>-- 31 --</w:t>
        <w:br/>
        <w:t>Тау мынау. Қапал: мамырлап жатыр</w:t>
        <w:br/>
        <w:t>бөктерде,</w:t>
        <w:br/>
        <w:t>Аспаны толы ақша бұлттар мен кептерге.</w:t>
        <w:br/>
        <w:t>Жауынның түнгі тамшысы тұнып шөптерде,</w:t>
        <w:br/>
        <w:t>Аңқылдап салып самалы бұла көк белде.</w:t>
        <w:br/>
        <w:t>Сылаңдап шығып бұлағы шипа дерттерге,</w:t>
        <w:br/>
        <w:t>Қунаңдай күліп қыздары берік серттерге.</w:t>
        <w:br/>
        <w:t>Күреңбелде! сонау құйғыта тартып тұрар</w:t>
        <w:br/>
        <w:t>маең</w:t>
        <w:br/>
        <w:t>Сәйгүлігің болса мұндайда, шіркін, ерттерге!</w:t>
        <w:br/>
        <w:t>Жүректің? тауы мұнартып әне қақ төрде,</w:t>
        <w:br/>
        <w:t>Бір әсем сурет сұранып тұр-ау дәптерге.</w:t>
        <w:br/>
        <w:t>Маужыратып жанды, шалқытқанын көрсең</w:t>
        <w:br/>
        <w:t>бір күйді</w:t>
        <w:br/>
        <w:t>Күмбір де күмбір</w:t>
        <w:br/>
        <w:t>көкірек толы көп перне.</w:t>
        <w:br/>
        <w:t>ТҮН</w:t>
        <w:br/>
        <w:t>Жебесін зуылдатып жай садағы,</w:t>
        <w:br/>
        <w:t>Дір етті жас балауса майса-дағы.</w:t>
        <w:br/>
        <w:t>Көк айдын төсіндегі бұлт -- толқынға.</w:t>
        <w:br/>
        <w:t>Жүр аунап сүңгіп шығып ай -- шабағы.</w:t>
      </w:r>
    </w:p>
    <w:p>
      <w:r>
        <w:t>Қалғыды жұлдыз басын бүркеп алып,</w:t>
        <w:br/>
        <w:t>КҚөлшікке құйды бұлақ үрке барып.</w:t>
        <w:br/>
        <w:t>Шолпысын мөлтілдеген үзді тырс-тырс,</w:t>
        <w:br/>
        <w:t>Бұрымын талдырмаш тал сілке қалып.</w:t>
        <w:br/>
        <w:t>Шөпке шөп бас изесіп, күбірлесіп,</w:t>
        <w:br/>
        <w:t>Жапанда өтіп жатыр сыбыр көшіп.</w:t>
        <w:br/>
        <w:t>Жанарын жаудырата қапты қарап,</w:t>
        <w:br/>
        <w:t>Жайлана жатып алып түбірге шық,</w:t>
        <w:br/>
        <w:t>“Қапал - Жетісудағы аудан орталығы.</w:t>
        <w:br/>
        <w:t>“Күреңбел - жазық аты.</w:t>
        <w:br/>
        <w:t>Жүрек -- тау аты.</w:t>
        <w:br/>
        <w:t>ае 37 --</w:t>
        <w:br/>
        <w:t>Енді соны әр үйім шамшырақ қып,</w:t>
        <w:br/>
        <w:t>Нажағайды тұқыртты, отқа жақты.</w:t>
        <w:br/>
        <w:t>Газ лаулатты қойшылар қи қақтаған,</w:t>
        <w:br/>
        <w:t>Қу кедейлік құрыды қиқақтаған.</w:t>
        <w:br/>
        <w:t>Селом осы -- шын өмір, боямасыз,</w:t>
        <w:br/>
        <w:t>Арман, арман жетектеп оянасыз.</w:t>
        <w:br/>
        <w:t>Әй, бауырым, жақсыны көрмек үшін,</w:t>
        <w:br/>
        <w:t>Кел, қонып кет! Кел, ауна саяма Сіз!</w:t>
        <w:br/>
        <w:t>Ауылымды бір көрген болып құмар,</w:t>
        <w:br/>
        <w:t>Көршілердің қатарын толықтырар.</w:t>
        <w:br/>
        <w:t>БАЛҚАШҚА</w:t>
        <w:br/>
        <w:t>Сарғайып лай ұртында,</w:t>
        <w:br/>
        <w:t>Сағасы қалды Лепсінің...</w:t>
        <w:br/>
        <w:t>Ширықтың, Балқаш, бұлқына,</w:t>
        <w:br/>
        <w:t>Дауылдың тыңдап өксігін.</w:t>
        <w:br/>
        <w:t>Жел жұлқа тартқан баяндай,</w:t>
        <w:br/>
        <w:t>Жирылып, қайта серпесің.</w:t>
        <w:br/>
        <w:t>Жатыр-ау, жайын оянбай,</w:t>
        <w:br/>
        <w:t>Жұлқылай бердің көрпесін.</w:t>
        <w:br/>
        <w:t>Сатырлап жойқын шалқуың,</w:t>
        <w:br/>
        <w:t>Жел осқан жалын секілді,</w:t>
        <w:br/>
        <w:t>Тандырып есін тарпуың,</w:t>
        <w:br/>
        <w:t>Жартастың тісі кетілді.</w:t>
        <w:br/>
        <w:t>Жалтылдап жоның күмістей,</w:t>
        <w:br/>
        <w:t>Жалыңнан сәуле тайғанап,</w:t>
        <w:br/>
        <w:t>Тынбадың бұлтпен сүзіспей,</w:t>
        <w:br/>
        <w:t>Томсара қалған ой қамап.</w:t>
        <w:br/>
        <w:t>Шуылдап құстар қым-қуыт,</w:t>
        <w:br/>
        <w:t>Аспаның құшты жаңғырық,</w:t>
        <w:br/>
        <w:t>Құлады бұлтқа күн суыт,</w:t>
        <w:br/>
        <w:t>Қалжырап, қалғып, мәңгіріп.</w:t>
        <w:br/>
        <w:t>-- 34 --</w:t>
      </w:r>
    </w:p>
    <w:p>
      <w:r>
        <w:t>Осылар үшін, әй шырақ,</w:t>
        <w:br/>
        <w:t>Тірсегің сынса, тұра біл!</w:t>
        <w:br/>
        <w:t>Кеңесіп біреу... Беймәлім...</w:t>
        <w:br/>
        <w:t>Күбірі болар жүректің.</w:t>
        <w:br/>
        <w:t>Бұрғылап түнді мұғалім,</w:t>
        <w:br/>
        <w:t>Жетектей берді бір екпін.</w:t>
        <w:br/>
        <w:t>жЖа%</w:t>
        <w:br/>
        <w:t>Желдер, мені қайда бастап жүрсіңдер?</w:t>
        <w:br/>
        <w:t>Қайда, қайда шақырдыңдар шалқалап?</w:t>
        <w:br/>
        <w:t>Ес кіргелі тағдырыммен бірсіңдер,</w:t>
        <w:br/>
        <w:t>Есбілгелі келесіңдер арқалап.</w:t>
        <w:br/>
        <w:t>Тостыңдар сан сапар шегер сәтімді.</w:t>
        <w:br/>
        <w:t>Нашығымдай жаутаң-жаутаң қақтыңдар.</w:t>
        <w:br/>
        <w:t>Қаламсаптай жорғалатып атымды,</w:t>
        <w:br/>
        <w:t>Жан сырымды жаздыртып ап жаттыңдар.</w:t>
        <w:br/>
        <w:t>Жаяу жүрдім жазғы кеште жапанда,</w:t>
        <w:br/>
        <w:t>Анам болып табанымнан өттіңдер.</w:t>
        <w:br/>
        <w:t>Мені туған мынау ұлы Отанға,</w:t>
        <w:br/>
        <w:t>Мені мәңгі жолаушы қып кеттіңдер,</w:t>
        <w:br/>
        <w:t>Жолдар, жолдар, тұр шақырып алда күн,</w:t>
        <w:br/>
        <w:t>Жүріп келем, тынбай келем асығып.</w:t>
        <w:br/>
        <w:t>Жолдарыңнан жас көңілдің арманын</w:t>
        <w:br/>
        <w:t>Іздеуге мен алсам керек машығып.</w:t>
        <w:br/>
        <w:t>Сынайсыңдар шыдамымды тау асып,</w:t>
        <w:br/>
        <w:t>Қожыр құздан құлдыратып көрдіңдер.</w:t>
        <w:br/>
        <w:t>Келдім талай бұ тағдырмен таласып,</w:t>
        <w:br/>
        <w:t>Жақсы күннен енші бөліп бердіңдер.</w:t>
        <w:br/>
        <w:t>Жолдар, жолдар, бір шақ толас таппаған,</w:t>
        <w:br/>
        <w:t>Арман тасып, үнсіз маңып ту-туге,</w:t>
        <w:br/>
        <w:t>Бір бұрылыста мүлги беру жат маған,</w:t>
        <w:br/>
        <w:t>Кеттік қане! Бақыт бізді күтуде!</w:t>
        <w:br/>
        <w:t>ш-ір ФО шаш</w:t>
        <w:br/>
        <w:t>Кегілдір Балқаш - көк зерен,</w:t>
        <w:br/>
        <w:t>Көлемі - толы тыныштық.</w:t>
        <w:br/>
        <w:t>Құдай-ау, әйтеу өзгеден</w:t>
        <w:br/>
        <w:t>Осынау көлім тым ыстық.</w:t>
        <w:br/>
        <w:t>КЕШКІ СӘТ</w:t>
        <w:br/>
        <w:t>Жалтырап жасыл айдыны,</w:t>
        <w:br/>
        <w:t>Жатысын көлдің, маужырап!</w:t>
        <w:br/>
        <w:t>Айна деп ұққан ай мұны,</w:t>
        <w:br/>
        <w:t>Үңіле қапты жаудырап.</w:t>
        <w:br/>
        <w:t>Қиылып қыздың қасындай,</w:t>
        <w:br/>
        <w:t>Жиектей қапты жас құрақ.</w:t>
      </w:r>
    </w:p>
    <w:p>
      <w:r>
        <w:t>Жапырақ изен басын жәй,</w:t>
        <w:br/>
        <w:t>Сылқылдай қапты тас бұлақ.</w:t>
        <w:br/>
        <w:t>Шашырап жұлдыз сынаптай,</w:t>
        <w:br/>
        <w:t>Жымыңдай қапты аулақта.</w:t>
        <w:br/>
        <w:t>Жетектеп мезгіл, шыдатпай,</w:t>
        <w:br/>
        <w:t>Күн маңыпты тау жаққа.</w:t>
        <w:br/>
        <w:t>Сыңқылдай безеп таңдайын,</w:t>
        <w:br/>
        <w:t>Сымпылдай қапты топ үйрек.</w:t>
        <w:br/>
        <w:t>Әжімсіз аспан маңдайын,</w:t>
        <w:br/>
        <w:t>Шиырлай қапты көп ирек.</w:t>
        <w:br/>
        <w:t>Көз қысып маяқ, жымыңдап,</w:t>
        <w:br/>
        <w:t>Қайырдан кеме жатырқап,</w:t>
        <w:br/>
        <w:t>Су сорған ауын сығымдап,</w:t>
        <w:br/>
        <w:t>Шырқатып кетті жас ұрпақ.</w:t>
        <w:br/>
        <w:t>Жайғасып жатыр кеш - қонақ,</w:t>
        <w:br/>
        <w:t>Жағада қозы жамырап.</w:t>
        <w:br/>
        <w:t>Жақсы бір жырлар жас қанат,</w:t>
        <w:br/>
        <w:t>Жаныма қонып, мамырлап.</w:t>
        <w:br/>
        <w:t>-ə-- 36 --</w:t>
        <w:br/>
        <w:t>Жерұйығым қылаң беріп қалғандай,</w:t>
        <w:br/>
        <w:t>Бау мен бақша тұнып тұрған аулаңнап.</w:t>
        <w:br/>
        <w:t>Бұлбұл мекен таңда құсы сайраған,</w:t>
        <w:br/>
        <w:t>Арықтарда ақ толқындар ойнаған.</w:t>
        <w:br/>
        <w:t>Сенсің менің жүрегімді жаулаған,</w:t>
        <w:br/>
        <w:t>Ғашық еткен, жіпсіз жанға байлаған.</w:t>
        <w:br/>
        <w:t>Тағдырласым, жылдар бойғы сырласым,</w:t>
        <w:br/>
        <w:t>Дауылды күн, бұрқақты түн мұңдасым.</w:t>
        <w:br/>
        <w:t>Менен соң да мәңгі-бақи жасай бер,</w:t>
        <w:br/>
        <w:t>Талдарыңның бір бұтағы сынбасын.</w:t>
        <w:br/>
        <w:t>Бағың сенің құтаймаса тозбасын.</w:t>
        <w:br/>
        <w:t>Бұ жаһанда сенен қала озбасын.</w:t>
        <w:br/>
        <w:t>Мен разы еш кетпесе түбінде,</w:t>
        <w:br/>
        <w:t>Саған тамған терім менен көз жасым.</w:t>
        <w:br/>
        <w:t>КӨКЖИДЕ</w:t>
        <w:br/>
        <w:t>Көкжидем, сәнсің көзіме</w:t>
        <w:br/>
        <w:t>Куәсі - жастық шағымның.</w:t>
        <w:br/>
        <w:t>Жетектеп жетті өзіңе</w:t>
        <w:br/>
        <w:t>Сағыныш шырмап жанымды. |</w:t>
        <w:br/>
        <w:t>Сырғалы. сүйрік инелі</w:t>
        <w:br/>
        <w:t>Сипады жидең жүзімнен.</w:t>
        <w:br/>
        <w:t>Самалың тәнді сүйгелі</w:t>
        <w:br/>
        <w:t>Жүгіре шығып түзіңнен.</w:t>
        <w:br/>
        <w:t>Жұпарын шашып шалғының,</w:t>
      </w:r>
    </w:p>
    <w:p>
      <w:r>
        <w:t>Жантай деп тосты көпшігін.</w:t>
        <w:br/>
        <w:t>Суына, міне, қарғыдым</w:t>
        <w:br/>
        <w:t>Шымырлап аққан Лепсінің.</w:t>
        <w:br/>
        <w:t>Далаңа, шіркін, не жетсін,</w:t>
        <w:br/>
        <w:t>Табаным ізін тастаған!</w:t>
        <w:br/>
        <w:t>-- 32 -</w:t>
        <w:br/>
        <w:t>Тұманды құзар лықсығгап,</w:t>
        <w:br/>
        <w:t>Төңірек - шулы мол ағын,</w:t>
        <w:br/>
        <w:t>Даланың тері шыпшыған</w:t>
        <w:br/>
        <w:t>Дөңдерге салды жол ағын.</w:t>
        <w:br/>
        <w:t>Жарқ та-жұрқ көкте наркескен.</w:t>
        <w:br/>
        <w:t>Жуаси қалды жер, Ия...</w:t>
        <w:br/>
        <w:t>Жайпап тұр бұршақ - картечьпен</w:t>
        <w:br/>
        <w:t>Аспандық артиллерия.</w:t>
        <w:br/>
        <w:t>Толғанып ақын -- сұрша бұлт...</w:t>
        <w:br/>
        <w:t>Құзда тұр, құзда түнеріп.</w:t>
        <w:br/>
        <w:t>Көкірегін буып жыр -- шабыт,</w:t>
        <w:br/>
        <w:t>Төгіп бір, төгіп жіберін.</w:t>
        <w:br/>
        <w:t>КІШІАЙДАУ</w:t>
        <w:br/>
        <w:t>Арылдап ақшұбарсу көтерілді.</w:t>
        <w:br/>
        <w:t>Шайнады, сәйгүлікті қатер ілді.</w:t>
        <w:br/>
        <w:t>Тасқынды тартып тұяқ, тас қармады,</w:t>
        <w:br/>
        <w:t>Шатынап, жанарларда отөрілді,</w:t>
        <w:br/>
        <w:t>Ақ толқын шаужайлады, қуып берді,</w:t>
        <w:br/>
        <w:t>Маңдайдан сауып алды суық терді.</w:t>
        <w:br/>
        <w:t>Аттардың ағыс жуған қабырғасын,</w:t>
        <w:br/>
        <w:t>Қошқар тас қаусатқалы жуық келді.</w:t>
        <w:br/>
        <w:t>Бедеулер арқырады шошып жаны,</w:t>
        <w:br/>
        <w:t>Барады аққан шырша осып әне.</w:t>
        <w:br/>
        <w:t>Суыра қолқамызды, ми мәңгіртті</w:t>
        <w:br/>
        <w:t>Иірімнің бұрқ-бұрқ қайнап жосығаны.</w:t>
        <w:br/>
        <w:t>Сарқырап дүлей тасқын, су түнерді,</w:t>
        <w:br/>
        <w:t>Езуден кетті қағып күлкілерді.</w:t>
        <w:br/>
        <w:t>Жармасып жағасына қайсарлықтың,</w:t>
        <w:br/>
        <w:t>Күркіреп жойқын өзен, сілкіледі.</w:t>
        <w:br/>
        <w:t>-- Я2 --</w:t>
        <w:br/>
        <w:t>Машина - сел, адам - сел,</w:t>
        <w:br/>
        <w:t>Қарыштаған қадам - сел.</w:t>
        <w:br/>
        <w:t>Сары белде -- сән мейрам,</w:t>
        <w:br/>
        <w:t>Жұрттың бәрі мәз-мейрам.</w:t>
        <w:br/>
        <w:t>2</w:t>
      </w:r>
    </w:p>
    <w:p>
      <w:r>
        <w:t>Сары белде - қапырық.</w:t>
        <w:br/>
        <w:t>Қиыны көп тақырып.</w:t>
        <w:br/>
        <w:t>Күн жаулап жүр иықты.</w:t>
        <w:br/>
        <w:t>Шаң даулап жүр сиықты.</w:t>
        <w:br/>
        <w:t>Селдетіп жүр күлкілер,</w:t>
        <w:br/>
        <w:t>Диқан бұлтша сіркіреп.</w:t>
        <w:br/>
        <w:t>УІ</w:t>
        <w:br/>
        <w:t>Орып арнаер еңбек,</w:t>
        <w:br/>
        <w:t>Әжім -- арық тереңдеп,</w:t>
        <w:br/>
        <w:t>Кей самайға қақтығып,</w:t>
        <w:br/>
        <w:t>Кетіп жатыр ақ кіріп.</w:t>
        <w:br/>
        <w:t>Қарбаласта, қауыртта</w:t>
        <w:br/>
        <w:t>Сөз бе жанды ауыртқан!</w:t>
        <w:br/>
        <w:t>ғ”</w:t>
        <w:br/>
        <w:t>Шашырап жасы-тамшысы,</w:t>
        <w:br/>
        <w:t>Қиқулай шертті құс мұңды.</w:t>
        <w:br/>
        <w:t>Арыстан - толқын ақырып,</w:t>
        <w:br/>
        <w:t>Аспанның қапты бауырын.</w:t>
        <w:br/>
        <w:t>Бұлт - батыр ашу шақырып,</w:t>
        <w:br/>
        <w:t>От- қанжар осты сауырын.</w:t>
        <w:br/>
        <w:t>Дүниенің қозып арқасы,</w:t>
        <w:br/>
        <w:t>Арпалыс алды маңайды.</w:t>
        <w:br/>
        <w:t>Астында -- қойнау жартасы,</w:t>
        <w:br/>
        <w:t>Ақын тұр қасыл самайды.</w:t>
        <w:br/>
        <w:t>Жарқылдап жанар шақпағы,</w:t>
        <w:br/>
        <w:t>Көкірек көгі күркіреп.</w:t>
        <w:br/>
        <w:t>Қара жел - шабыт қаптады,</w:t>
        <w:br/>
        <w:t>Ақ жауын - өлең сіркіреп.</w:t>
        <w:br/>
        <w:t>Ақын тұр таумен тұтасып,</w:t>
        <w:br/>
        <w:t>Ақын тұр оймен ұштасып,</w:t>
        <w:br/>
        <w:t>Көңіл мен көлем құптасып,</w:t>
        <w:br/>
        <w:t>Жыр болып бұрқап, қысқасы.</w:t>
        <w:br/>
        <w:t>ДАУЫЛДЫ ЖЕҢГЕН ЖҮРЕК</w:t>
        <w:br/>
        <w:t>Қарасұр толқын қаумалап,</w:t>
        <w:br/>
        <w:t>Құтыра тиді қайыққа.</w:t>
        <w:br/>
        <w:t>Қайықшы жанын жауламақ,</w:t>
        <w:br/>
        <w:t>Қара желтартып айыпқа.</w:t>
        <w:br/>
        <w:t>Шапшып су, салқын тілімен</w:t>
        <w:br/>
        <w:t>Арылдай жалап жігітті.</w:t>
        <w:br/>
        <w:t>Жалақтап ажал түнімен,</w:t>
        <w:br/>
        <w:t>Жасытпақ болды үмітті.</w:t>
        <w:br/>
        <w:t>Түнеріп түпсіз тұңғиық,</w:t>
        <w:br/>
        <w:t>Ашып та жатты аранды.</w:t>
      </w:r>
    </w:p>
    <w:p>
      <w:r>
        <w:t>А-А --о 4% -</w:t>
        <w:br/>
        <w:t>Қорқытпа, толқын қоршаған,</w:t>
        <w:br/>
        <w:t>Бәрібір саған бас имен!</w:t>
        <w:br/>
        <w:t>Бас имен, дүлей сарнаған!</w:t>
        <w:br/>
        <w:t>Жағада жан жүр сүйікті,</w:t>
        <w:br/>
        <w:t>Жалауын тігіп, жаулаған</w:t>
        <w:br/>
        <w:t>Жүрегім атты биікті.</w:t>
        <w:br/>
        <w:t>ЖАҢБЫР</w:t>
        <w:br/>
        <w:t>Толқыннан тұтып жеңісті,</w:t>
        <w:br/>
        <w:t>Тұқыртып небір дауылды,</w:t>
        <w:br/>
        <w:t>Сапардан қайтқан теңізші</w:t>
        <w:br/>
        <w:t>Сағынды туған ауылды.</w:t>
        <w:br/>
        <w:t>Сарғайған жүзі томсарып,</w:t>
        <w:br/>
        <w:t>Қарайды талмай аулаққа.</w:t>
        <w:br/>
        <w:t>Желіндеп көкте сонша бұлт,</w:t>
        <w:br/>
        <w:t>Жақындап келді жаумаққа.</w:t>
        <w:br/>
        <w:t>Жиілеп толғақ, жел үдеп,</w:t>
        <w:br/>
        <w:t>Жай сілтеп көлге қамшысын,</w:t>
        <w:br/>
        <w:t>Үйірлі бұлтты желілеп,</w:t>
        <w:br/>
        <w:t>Үрпінен сықты тамшысын.</w:t>
        <w:br/>
        <w:t>Сіркіреп жаңбыр мөп-мөлдір,</w:t>
        <w:br/>
        <w:t>Жігіттің жүзін сулайды.</w:t>
        <w:br/>
        <w:t>Жабығып жүрген көптен бір</w:t>
        <w:br/>
        <w:t>Жас жүрек сергіп, тулайды.</w:t>
        <w:br/>
        <w:t>Жанары -- жаудыр, жаны - мұң,</w:t>
        <w:br/>
        <w:t>Өтеді сұлу елестеп.</w:t>
        <w:br/>
        <w:t>Кім айтар: «Жаңбыр жарының</w:t>
        <w:br/>
        <w:t>Сағыныпн жасы емес, - деп»!</w:t>
        <w:br/>
        <w:t>Шартылдап дауыл қамшысы,</w:t>
        <w:br/>
        <w:t>Жұлқына теңіз ышқынды.</w:t>
        <w:br/>
        <w:t>-- 48 --</w:t>
        <w:br/>
        <w:t>САРЫ БЕЛДЕ - САРЫ СЕЛ</w:t>
        <w:br/>
        <w:t>І</w:t>
        <w:br/>
        <w:t>Күн кірпігін бір қақпай,</w:t>
        <w:br/>
        <w:t>Төнді қырға міз бақпай.</w:t>
        <w:br/>
        <w:t>Жалын тәнін жаулаған,</w:t>
        <w:br/>
        <w:t>Дала -- тандыр лаулаған.</w:t>
        <w:br/>
        <w:t>Егіс -- тозаң, қапырық.</w:t>
        <w:br/>
        <w:t>Қиыны көп тақырып.</w:t>
        <w:br/>
        <w:t>П</w:t>
      </w:r>
    </w:p>
    <w:p>
      <w:r>
        <w:t>Сарылдайды комбайын,</w:t>
        <w:br/>
        <w:t>Бидай жебеп таңайын.</w:t>
        <w:br/>
        <w:t>Сарылдайды сары бел.</w:t>
        <w:br/>
        <w:t>Сары белде -- қалың ел.</w:t>
        <w:br/>
        <w:t>Сары белде - жанталас,</w:t>
        <w:br/>
        <w:t>Еңбек - талас, эн -- талас.</w:t>
        <w:br/>
        <w:t>Ш</w:t>
        <w:br/>
        <w:t>Болат тістер қыршыған,</w:t>
        <w:br/>
        <w:t>Маңай -- масақ ыршыған.</w:t>
        <w:br/>
        <w:t>Алтын астық басылған -</w:t>
        <w:br/>
        <w:t>Алтын өзен тасыған.</w:t>
        <w:br/>
        <w:t>Шаш алдырып барша маң,</w:t>
        <w:br/>
        <w:t>Жатыр жусап жал - сабан.</w:t>
        <w:br/>
        <w:t>52</w:t>
        <w:br/>
        <w:t>Сары белде -- сары сел,</w:t>
        <w:br/>
        <w:t>Астық, еңбек -- бәрі сел.</w:t>
        <w:br/>
        <w:t>ə-ə-- 8 --</w:t>
        <w:br/>
        <w:t>ОРМАН ТУРАЛЫ БАЛЛАДА</w:t>
        <w:br/>
        <w:t>1</w:t>
        <w:br/>
        <w:t>Сағынып жүрмін орманды...</w:t>
        <w:br/>
        <w:t>Балалық шақтың қызығы</w:t>
        <w:br/>
        <w:t>Баянсыз өткен жоқ тегі.</w:t>
        <w:br/>
        <w:t>Тұтасып бұлттың үзігі,</w:t>
        <w:br/>
        <w:t>Есімде маржан төккені.</w:t>
        <w:br/>
        <w:t>Қарайып сонда ой жақта,</w:t>
        <w:br/>
        <w:t>Жуасып орман тұратын.</w:t>
        <w:br/>
        <w:t>Көбіне күңгірт бейуақта</w:t>
        <w:br/>
        <w:t>Күбірлеп кеңес құратын.</w:t>
        <w:br/>
        <w:t>Сырына ортақ ететін,</w:t>
        <w:br/>
        <w:t>Панам боп әркез ықтасын.</w:t>
        <w:br/>
        <w:t>Орманым ыстық екенін,</w:t>
        <w:br/>
        <w:t>Жүрегім қалай ұқпасын!</w:t>
        <w:br/>
        <w:t>П</w:t>
        <w:br/>
        <w:t>Сағынып жүрмін орманды...</w:t>
        <w:br/>
        <w:t>Қақырап көкте қарабұлт,</w:t>
        <w:br/>
        <w:t>Найзағай шоршып, өрт орап,</w:t>
        <w:br/>
        <w:t>Жаңғырық оттан жаралып,</w:t>
        <w:br/>
        <w:t>Шартылдан тұрды шартарап.</w:t>
        <w:br/>
        <w:t>Жасаған дауыл қаптатып,</w:t>
        <w:br/>
        <w:t>Жосыта шапты төскейде.</w:t>
        <w:br/>
        <w:t>Талымды жатты таптатып,</w:t>
        <w:br/>
        <w:t>Көзіме келді жас кейде.</w:t>
        <w:br/>
        <w:t>Жұлдырын орман бұрымын.</w:t>
        <w:br/>
        <w:t>Қыстығып кеште сыңсыды.</w:t>
      </w:r>
    </w:p>
    <w:p>
      <w:r>
        <w:t>Жаныма сілтеп сырығын,</w:t>
        <w:br/>
        <w:t>Сабалап қайғы, шымшыды.</w:t>
        <w:br/>
        <w:t>-- 853 --</w:t>
        <w:br/>
        <w:t>Айқасып алғы шепте намыс тұрды,</w:t>
        <w:br/>
        <w:t>Тақымды ерге қақты, қарыстырды.</w:t>
        <w:br/>
        <w:t>Кішіайдау-қарт Жоңғардың ожар ұлы</w:t>
        <w:br/>
        <w:t>Өзімен жекпе-жекте таныстырды.</w:t>
        <w:br/>
        <w:t>Жоңғардың сүт кенжесі жағаласты,</w:t>
        <w:br/>
        <w:t>Сілтеді сойыл етіп зор ағашты.</w:t>
        <w:br/>
        <w:t>Өңгеріп иығына көкжал өзен,</w:t>
        <w:br/>
        <w:t>Құзарға, құламаға ала қашты.</w:t>
        <w:br/>
        <w:t>Бедеулер қасарысты, тулап алды.</w:t>
        <w:br/>
        <w:t>Маңдайды тығырыққа туралады.</w:t>
        <w:br/>
        <w:t>Ат, адам, ақыл, қайрат одақтасты,</w:t>
        <w:br/>
        <w:t>Ақыры шықты бұзып бұл қамалды.</w:t>
        <w:br/>
        <w:t>ҚоОЯНКӨЗ</w:t>
        <w:br/>
        <w:t>Көзіндей томпақ қоянның</w:t>
        <w:br/>
        <w:t>Көрінген сонау дең басы</w:t>
        <w:br/>
        <w:t>Қызы деп айтты ноянның...</w:t>
        <w:br/>
        <w:t>Қорым тас - елім таңбасы.</w:t>
        <w:br/>
        <w:t>Көзіндей томпақ қоянның</w:t>
        <w:br/>
        <w:t>Көрінген сонау көк төбе</w:t>
        <w:br/>
        <w:t>Қызы деп айтты ноянның</w:t>
        <w:br/>
        <w:t>Орылып кеткен көктемей...</w:t>
        <w:br/>
        <w:t>Көзіндей томпақ қоянның</w:t>
        <w:br/>
        <w:t>Көрінген сонау биікті</w:t>
        <w:br/>
        <w:t>Қызы деп айтты ноянның</w:t>
        <w:br/>
        <w:t>Арманда кеткен сүйікті.</w:t>
        <w:br/>
        <w:t>Көзіндей томпақ қоянның</w:t>
        <w:br/>
        <w:t>Осынау әсем төбені</w:t>
        <w:br/>
        <w:t>Қызы деп сұлу ноянның</w:t>
        <w:br/>
        <w:t>Жоңғардың желі өбеді.</w:t>
        <w:br/>
        <w:t>--- 43 -</w:t>
        <w:br/>
        <w:t>Жүрекке сыңсын, мұң құйып,</w:t>
        <w:br/>
        <w:t>Ұлыды қорқау қараңғы.</w:t>
        <w:br/>
        <w:t>Қайығы шошып, қалтылдап,</w:t>
        <w:br/>
        <w:t>Қашып жүр суда қайқаңдап.</w:t>
        <w:br/>
        <w:t>Қиырда маяк жалтылдап,</w:t>
        <w:br/>
        <w:t>Болады женге қайтармақ.</w:t>
        <w:br/>
        <w:t>Қарай да берді жігітім,</w:t>
        <w:br/>
        <w:t>Арман боп алыс сол ұшқын.</w:t>
        <w:br/>
        <w:t>«Жар жүр-ау жатпай бүгін түн,</w:t>
        <w:br/>
        <w:t>Жанары тінтіп көл үстін...»</w:t>
      </w:r>
    </w:p>
    <w:p>
      <w:r>
        <w:t>«Кез емес, ажал, сен ойнар!</w:t>
        <w:br/>
        <w:t>Сілтеді ол сұсты ескекті.</w:t>
        <w:br/>
        <w:t>Толқыннан күшті сол айбар,</w:t>
        <w:br/>
        <w:t>Томырық түнді сескентті.</w:t>
        <w:br/>
        <w:t>Сенімі жардың жүктеген,</w:t>
        <w:br/>
        <w:t>Жетектей берді түнектен.</w:t>
        <w:br/>
        <w:t>Дауылға тізе бүкпеген</w:t>
        <w:br/>
        <w:t>Айналсақ, шіркін, жүректен!</w:t>
        <w:br/>
        <w:t>Арманда өткен асыл жар</w:t>
        <w:br/>
        <w:t>Шертетін саған сырларын.</w:t>
        <w:br/>
        <w:t>Жабырқап сонда қамықтың,</w:t>
        <w:br/>
        <w:t>Жаныңды жаншып қастандық.</w:t>
        <w:br/>
        <w:t>Толғағы жетіп тарихтың,</w:t>
        <w:br/>
        <w:t>Туар деп күттің бостандық...</w:t>
        <w:br/>
        <w:t>Содырдың сынды сойылы,</w:t>
        <w:br/>
        <w:t>Жуанның тәнін бүркеп құм.</w:t>
        <w:br/>
        <w:t>Бойыңнан тұңғыш жойылды</w:t>
        <w:br/>
        <w:t>Басырлар бойғы үркектік.</w:t>
        <w:br/>
        <w:t>Еңсеңді алдың көтеріп,</w:t>
        <w:br/>
        <w:t>Дүниеге түңғыш тік қарап,</w:t>
        <w:br/>
        <w:t>Арманың жатыр өтеліп,</w:t>
        <w:br/>
        <w:t>Салаңа шалқар құттарап.</w:t>
        <w:br/>
        <w:t>ТЕҢІЗДЕ</w:t>
        <w:br/>
        <w:t>Жасырып бұлтқа ақ жүзін,</w:t>
        <w:br/>
        <w:t>Ай шымыр батып жоғалды.</w:t>
        <w:br/>
        <w:t>Айдыннан қайттым. Жалғызбын.</w:t>
        <w:br/>
        <w:t>Қою түн көлге оралды.</w:t>
        <w:br/>
        <w:t>Дауылдың жалы тік тұрып,</w:t>
        <w:br/>
        <w:t>Қайығым үрікті астымда.</w:t>
        <w:br/>
        <w:t>Тулайды ол тынбай құтырып,</w:t>
        <w:br/>
        <w:t>Тыпыршып жатқан тасқында.</w:t>
        <w:br/>
        <w:t>Төндіріп түпсіз түн үрей,</w:t>
        <w:br/>
        <w:t>Шиыршық атты жас жүрек.</w:t>
        <w:br/>
        <w:t>Толқындар зытты дүркірей,</w:t>
        <w:br/>
        <w:t>Толассыз дүние күркіреп.</w:t>
        <w:br/>
        <w:t>Жетермін қашан, Жер, саған?</w:t>
        <w:br/>
        <w:t>Зарықты-ау, күтіп жар сүйген!</w:t>
        <w:br/>
        <w:t>шоз М4ФЙ оша</w:t>
        <w:br/>
        <w:t>Қыс қамы адамдарды асықтырып,</w:t>
        <w:br/>
        <w:t>Еңбекке қайды мүлде ғашық қылып.</w:t>
        <w:br/>
        <w:t>Тұман да жасқа жиып түртініп жүр,</w:t>
        <w:br/>
        <w:t>Сай-сайға ауық-ауық басып кіріп.</w:t>
      </w:r>
    </w:p>
    <w:p>
      <w:r>
        <w:t>Құлшына, коп трактор жонға шығып,</w:t>
        <w:br/>
        <w:t>Түренге қалып жатыр тоң қасынып.</w:t>
        <w:br/>
        <w:t>Будақтап, түре тиіп, түтіктіріп,</w:t>
        <w:br/>
        <w:t>Диқанды ұйтқи соғып, шаң басынып.</w:t>
        <w:br/>
        <w:t>Жел мытып ауық-ауық аспан үрпін,</w:t>
        <w:br/>
        <w:t>Сарғайып, тамшыларды тастан іркін.</w:t>
        <w:br/>
        <w:t>Ақ жауын күбір-күбір күй шертеді,</w:t>
        <w:br/>
        <w:t>Жол түсіп қона қалсаң қосқа бір түн.</w:t>
        <w:br/>
        <w:t>САРЫЕСІК</w:t>
        <w:br/>
        <w:t>Ғасырлар құмын шаңытып,</w:t>
        <w:br/>
        <w:t>Шөліркеп жаттың, Сарыесік.</w:t>
        <w:br/>
        <w:t>Қанаудың қысып қамыты,</w:t>
        <w:br/>
        <w:t>Далаңнан тұрды зар есіп.</w:t>
        <w:br/>
        <w:t>Қырыңды құлан мекендеп,</w:t>
        <w:br/>
        <w:t>Тағының болдың ойнағы.</w:t>
        <w:br/>
        <w:t>Құлдыққа мәжбүр етем ден,</w:t>
        <w:br/>
        <w:t>Төбеңде қамшы ойнады.</w:t>
        <w:br/>
        <w:t>Қуырып ыстық шөліңді,</w:t>
        <w:br/>
        <w:t>Аспаннан күттің жауынды.</w:t>
        <w:br/>
        <w:t>Надандық торлап еліңді,</w:t>
        <w:br/>
        <w:t>Молдалар айтты сауынды.</w:t>
        <w:br/>
        <w:t>Жазықсыз тиген таяқтан</w:t>
        <w:br/>
        <w:t>Жарылды басы жарлыңның.</w:t>
        <w:br/>
        <w:t>Сорғалап қаны аяқтан,</w:t>
        <w:br/>
        <w:t>Жағатын саған бар мұңын.</w:t>
        <w:br/>
        <w:t>Қиналдың тыңдап ғасырлар</w:t>
        <w:br/>
        <w:t>Жүректің шерлі жырларын.</w:t>
        <w:br/>
        <w:t>-- 460 -</w:t>
        <w:br/>
        <w:t>ІҢІР</w:t>
        <w:br/>
        <w:t>Ұясына күн енген...</w:t>
        <w:br/>
        <w:t>Батыс -- жалын, көк түтін.</w:t>
        <w:br/>
        <w:t>Қоналқыға тіленген</w:t>
        <w:br/>
        <w:t>Жер есігін шертті түн.</w:t>
        <w:br/>
        <w:t>Алыс көзден сытылып,</w:t>
        <w:br/>
        <w:t>Алыр басын қымтады.</w:t>
        <w:br/>
        <w:t>Алқап анау түтіліп,</w:t>
        <w:br/>
        <w:t>Батты соқа шынтағы.</w:t>
        <w:br/>
        <w:t>Қой қотанда маужырап,</w:t>
        <w:br/>
        <w:t>Көз шырымын тұр алып.</w:t>
        <w:br/>
        <w:t>Жанарлары жаудырап,</w:t>
        <w:br/>
        <w:t>Жұлдыздар жүр шұбалып.</w:t>
        <w:br/>
        <w:t>Жымың-жымың бозбала,</w:t>
        <w:br/>
        <w:t>Дүр ете қап күлкілер...</w:t>
        <w:br/>
        <w:t>От ошақта қоздана,</w:t>
        <w:br/>
        <w:t>Майлы сорпабүлкілдеп.</w:t>
      </w:r>
    </w:p>
    <w:p>
      <w:r>
        <w:t>КҮЗ</w:t>
        <w:br/>
        <w:t>Қоштасып, төбемізде құс тыраулап,</w:t>
        <w:br/>
        <w:t>Шыңдарға тұрып кетті қыс бір аунап.</w:t>
        <w:br/>
        <w:t>Ағашқа жел қасына жонын сүйкеп,</w:t>
        <w:br/>
        <w:t>Жапырақ қауырсынша түсті қаулап.</w:t>
        <w:br/>
        <w:t>Бауыры көктің шарбы қалыңдатып,</w:t>
        <w:br/>
        <w:t>Түн сайын жұлдызды тұр сәл ымдатып.</w:t>
        <w:br/>
        <w:t>Жаныңда дән тасқынын сарылдатып,</w:t>
        <w:br/>
        <w:t>Жапанға жатыр әне жол үн қатып.</w:t>
        <w:br/>
        <w:t>Ойда - құм, тауда - құзар сұм жамылып,</w:t>
        <w:br/>
        <w:t>Лақтырды боз шүйкесін мұржа жұлып.</w:t>
        <w:br/>
        <w:t>Шүленсіп ызғырығын күз ұсынды,</w:t>
        <w:br/>
        <w:t>Шыңдардың езуінен қырға жырып.</w:t>
        <w:br/>
        <w:t>---- 346 з--</w:t>
        <w:br/>
        <w:t>Көзіндей томпақ қоянның</w:t>
        <w:br/>
        <w:t>Көрінген мынау дәң басы --</w:t>
        <w:br/>
        <w:t>Зар илеп қалған ноянның</w:t>
        <w:br/>
        <w:t>Жүрегі жасы, таңбасы...</w:t>
        <w:br/>
        <w:t>жез</w:t>
        <w:br/>
        <w:t>Асқар тауда, ен жайлауда маңқылдайды</w:t>
        <w:br/>
        <w:t>Төбеттер,</w:t>
        <w:br/>
        <w:t>Ну, жігітім, тебін, тебін! Қуатыңды демеп</w:t>
        <w:br/>
        <w:t>көр!</w:t>
        <w:br/>
        <w:t>Қуза, қуза жиреніңді! Қытықтасын үзеңгі!</w:t>
        <w:br/>
        <w:t>Мынау қою түн қойнына жанарыңды</w:t>
        <w:br/>
        <w:t>сүз енді.</w:t>
        <w:br/>
        <w:t>Сонау тұңғиықта шығып жатқан ит үні,</w:t>
        <w:br/>
        <w:t>Сен аңсаған жәудір көздер қуған шығар</w:t>
        <w:br/>
        <w:t>ұйқыны.</w:t>
        <w:br/>
        <w:t>Қуған шығар, тұрған шығар үнсіз күтіп</w:t>
        <w:br/>
        <w:t>жолыңды,</w:t>
        <w:br/>
        <w:t>Ал, мұндайда ат сауырын осып алса орынды.</w:t>
        <w:br/>
        <w:t>Асқар тауда, ен жайлауда маңқылдайды</w:t>
        <w:br/>
        <w:t>төбеттер,</w:t>
        <w:br/>
        <w:t>Бұл со қыздың ауылынан келіп жатқан</w:t>
        <w:br/>
        <w:t>деректер.</w:t>
        <w:br/>
        <w:t>Асау сарын, айғай, арын -- аққан өзен</w:t>
        <w:br/>
        <w:t>ту-туде.</w:t>
        <w:br/>
        <w:t>Ынтық жүрек сол өзендей аласұрып күтуде.</w:t>
        <w:br/>
        <w:t>Қуза, жігіт, жиреніңді! Қуатыңды демеп кәр!</w:t>
        <w:br/>
        <w:t>Жаутаңдаған аңсап сені жәудір көзді</w:t>
        <w:br/>
        <w:t>елеп көр!</w:t>
      </w:r>
    </w:p>
    <w:p>
      <w:r>
        <w:t>Жаңғырыс.</w:t>
        <w:br/>
        <w:t>Шамдар анау,</w:t>
        <w:br/>
        <w:t>Сарғылт алау,</w:t>
        <w:br/>
        <w:t>Шұғылалы, шуақты.</w:t>
        <w:br/>
        <w:t>Күмбір-күмбір,</w:t>
        <w:br/>
        <w:t>Сылдыр-сылдыр</w:t>
        <w:br/>
        <w:t>Су ақты.</w:t>
        <w:br/>
        <w:t>Жасыл орман</w:t>
        <w:br/>
        <w:t>Жарға қонған</w:t>
        <w:br/>
        <w:t>Ойға шомған.</w:t>
        <w:br/>
        <w:t>Тым-тырыс.</w:t>
        <w:br/>
        <w:t>Жел үп етпей,</w:t>
        <w:br/>
        <w:t>Желіп кетпей,</w:t>
        <w:br/>
        <w:t>Түн тыныш.</w:t>
        <w:br/>
        <w:t>Ойда - теңіз.</w:t>
        <w:br/>
        <w:t>Біз екеуміз.</w:t>
        <w:br/>
        <w:t>Кипариске сүйендік.</w:t>
        <w:br/>
        <w:t>Жасап түнге,</w:t>
        <w:br/>
        <w:t>Жасап түнге</w:t>
        <w:br/>
        <w:t>Жиендік.</w:t>
        <w:br/>
        <w:t>Сөз тиылған.</w:t>
        <w:br/>
        <w:t>Кез: қиыр маң,</w:t>
        <w:br/>
        <w:t>Жасырынған жанардан.</w:t>
        <w:br/>
        <w:t>Қос жүректе,</w:t>
        <w:br/>
        <w:t>Қос жүректе -</w:t>
        <w:br/>
        <w:t>Сан арман.</w:t>
        <w:br/>
        <w:t>Сочи қысы</w:t>
        <w:br/>
        <w:t>Сарыарқа мұртқа мұз іліп,</w:t>
        <w:br/>
        <w:t>Шымшиды аяз башпайды.</w:t>
        <w:br/>
        <w:t>Ал, Сочи қызы сызылып,</w:t>
        <w:br/>
        <w:t>Желегін үйде тастайды.</w:t>
        <w:br/>
        <w:t>Қаһар ғой қазақ аспаны,</w:t>
        <w:br/>
        <w:t>Азынап боран, тасып түн...</w:t>
        <w:br/>
        <w:t>ə-- 59 --</w:t>
        <w:br/>
        <w:t>Ұр кемемді, аяма, қалтылдатып!</w:t>
        <w:br/>
        <w:t>Ос аспанды, найзағай, жарқылдатып!</w:t>
        <w:br/>
        <w:t>Бұлтылдасын бұлшық ет, тулап жүрек,</w:t>
        <w:br/>
        <w:t>Үркіт, ұшыр шағала шаңқылдатып!</w:t>
        <w:br/>
        <w:t>Шақыр. шақыр ақ түтек айбатыңды!</w:t>
        <w:br/>
        <w:t>Күңіренсін тұңғиық, қоздат үнді!</w:t>
        <w:br/>
        <w:t>Жеңіл өмір іздемен, деп ойламан,</w:t>
        <w:br/>
        <w:t>Қайрап шығар қылыштай қайратымды!</w:t>
      </w:r>
    </w:p>
    <w:p>
      <w:r>
        <w:t>Жаж</w:t>
        <w:br/>
        <w:t>Қоші, Теңіз, Қаратеңіз!</w:t>
        <w:br/>
        <w:t>Жағанда көп қыдырдым.</w:t>
        <w:br/>
        <w:t>Дос теңіз, ана теңіз,</w:t>
        <w:br/>
        <w:t>Бесігі отты жырдың.</w:t>
        <w:br/>
        <w:t>Шағалаң төсіңдегі</w:t>
        <w:br/>
        <w:t>Қиялым шығар менің.</w:t>
        <w:br/>
        <w:t>Көк толқын кешіндегі</w:t>
        <w:br/>
        <w:t>Күбірлеп, ұғар мені.</w:t>
        <w:br/>
        <w:t>Жүзімнен сүйіп жүрдің,</w:t>
        <w:br/>
        <w:t>Тиген су ернің білем.</w:t>
        <w:br/>
        <w:t>Шабыт бол иіп жүрдің,</w:t>
        <w:br/>
        <w:t>Жақсы жыр келді білем.</w:t>
        <w:br/>
        <w:t>Шалқарың ұлылықты</w:t>
        <w:br/>
        <w:t>Жаныма екті білем.</w:t>
        <w:br/>
        <w:t>Жанарың жылылықты</w:t>
        <w:br/>
        <w:t>Мол құйып кетті білем.</w:t>
        <w:br/>
        <w:t>Айдының махаббатын,</w:t>
        <w:br/>
        <w:t>Арнады, айналайын!</w:t>
        <w:br/>
        <w:t>О, теңіз! Отан - атың,</w:t>
        <w:br/>
        <w:t>Анам деп аймалайын.</w:t>
        <w:br/>
        <w:t>Құйылып қалдың білем,</w:t>
        <w:br/>
        <w:t>Құмартқан жанарыма.</w:t>
        <w:br/>
        <w:t>-- 87 --</w:t>
        <w:br/>
        <w:t>БЕШТАУ!</w:t>
        <w:br/>
        <w:t>"Бештау" “Бестау”. Қазақ қойған атпа</w:t>
        <w:br/>
        <w:t>екен?</w:t>
        <w:br/>
        <w:t>Жар ұнатып, сақтап келген жадыңда?</w:t>
        <w:br/>
        <w:t>Бабам жазған ғасырлардан хат па екен,</w:t>
        <w:br/>
        <w:t>Ұрпақ барын еске алған шағында?</w:t>
        <w:br/>
        <w:t>“Бештау”. Бес тау тұрып қалған көк тіреп,</w:t>
        <w:br/>
        <w:t>Перғауындық пирамидаң сөз емес!</w:t>
        <w:br/>
        <w:t>Асқақ неткен! Тебіренеді ет-жүрек.</w:t>
        <w:br/>
        <w:t>Шабыт қайтіп ақын тілін жебемес!</w:t>
        <w:br/>
        <w:t>“Бештау". Бес тау мұнартады сағымда,</w:t>
        <w:br/>
        <w:t>Сұлу сипат мейірімді қандырып.</w:t>
        <w:br/>
        <w:t>Лермонтовша мұнда жастық шағың да,</w:t>
        <w:br/>
        <w:t>Келіп-қайту ақындарға тән ғұрып.</w:t>
        <w:br/>
        <w:t>Тұрмын қарап. Тұлғасында не сыр бар?</w:t>
        <w:br/>
        <w:t>“Бештау”". “Бестау”. Қазағымнан</w:t>
        <w:br/>
        <w:t>қалған ба?</w:t>
        <w:br/>
        <w:t>Қанды жорық, қасіретті ғасырлар,</w:t>
        <w:br/>
        <w:t>Сүргінінде жұртым қиыр маңғанда?</w:t>
        <w:br/>
        <w:t>“Бештау”. “Бестау”. Қазақ қойған ат па</w:t>
      </w:r>
    </w:p>
    <w:p>
      <w:r>
        <w:t>екен,</w:t>
        <w:br/>
        <w:t>Жер ұнатып, шығармаған жадынан?</w:t>
        <w:br/>
        <w:t>Торғын түсті, кілем түкті бақ-мекен,</w:t>
        <w:br/>
        <w:t>Ұлың, міне, оралып тұр сағынған!</w:t>
        <w:br/>
        <w:t>1979</w:t>
        <w:br/>
        <w:t>ж.</w:t>
        <w:br/>
        <w:t>!Бештау (Пятигорск) - Теріскей Кавказдағы ку-</w:t>
        <w:br/>
        <w:t>рорт.</w:t>
        <w:br/>
        <w:t>ə-ə-Һ- 62 --</w:t>
        <w:br/>
        <w:t>Ал, Сочи нулы жас бағы,</w:t>
        <w:br/>
        <w:t>Тыңдайды әнін ғашықтың.</w:t>
        <w:br/>
        <w:t>Атады мұнда таң күліп.</w:t>
        <w:br/>
        <w:t>Жатады теңіз жаңғырып.</w:t>
        <w:br/>
        <w:t>Махаббат жазы мәңгілік --</w:t>
        <w:br/>
        <w:t>Сочиға ғана тән ғұрып!</w:t>
        <w:br/>
        <w:t>“ЗЕЛЕННАЯ РОША”</w:t>
        <w:br/>
        <w:t>Жасыл орман" төбесінде - жарық түн,</w:t>
        <w:br/>
        <w:t>Сылқ-сылқ күліп суы жатыр арықтың.</w:t>
        <w:br/>
        <w:t>Тау төсінде өріп жүрген секілді,</w:t>
        <w:br/>
        <w:t>Қарағайы, қалың нуы парктің.</w:t>
        <w:br/>
        <w:t>Алаңшаға ай сәулесі қонақтап,</w:t>
        <w:br/>
        <w:t>Тас шекесі жалтыраған жол аппақ.</w:t>
        <w:br/>
        <w:t>Ойда теңіз желпінеді самалмен,</w:t>
        <w:br/>
        <w:t>Тау өзенін шүмегінен сораптап.</w:t>
        <w:br/>
        <w:t>Ак, самайлы ағараңдап ай басы,</w:t>
        <w:br/>
        <w:t>Тірілерге тигізіп тұр пайдасын.</w:t>
        <w:br/>
        <w:t>Біреу отыр тал түбінде жайғасып,</w:t>
        <w:br/>
        <w:t>Біргулер жүр қаздай қалқып, жай</w:t>
        <w:br/>
        <w:t>басыл.</w:t>
        <w:br/>
        <w:t>Сыбдыр-сыбдыр жас бамбуктың</w:t>
        <w:br/>
        <w:t>жынысы,</w:t>
        <w:br/>
        <w:t>Күбір-күбір үнге толы түн іші.</w:t>
        <w:br/>
        <w:t>Сочиымның көңіл күйі секілді,</w:t>
        <w:br/>
        <w:t>Сыңғыр-сыңғыр ғашықтардың күлкісі.</w:t>
        <w:br/>
        <w:t>а. "Жасыл орман" төбесінде -- жарық түн,</w:t>
        <w:br/>
        <w:t>Махаббат жүр кезіп ішін парктің.</w:t>
        <w:br/>
        <w:t>Махаббат ол жүректерде тынбайды,</w:t>
        <w:br/>
        <w:t>Сонау сылқ-сылқ күлкісіндей арықтың.</w:t>
        <w:br/>
        <w:t>Саулық бер, сан жүгінем,</w:t>
        <w:br/>
        <w:t>Шипалы самалыңа...</w:t>
      </w:r>
    </w:p>
    <w:p>
      <w:r>
        <w:t>Шайлығып дауылдардан,</w:t>
        <w:br/>
        <w:t>Қалуға қаталсың сен.</w:t>
        <w:br/>
        <w:t>Демберіп бауырларға,</w:t>
        <w:br/>
        <w:t>Жырымда жатарсың сен!</w:t>
        <w:br/>
        <w:t>СОЧИ</w:t>
        <w:br/>
        <w:t>Сочи -- ол сұлу жасанған,</w:t>
        <w:br/>
        <w:t>Бұрымы -- жасыл ну орман.</w:t>
        <w:br/>
        <w:t>Қастерлей күтіп қашаннан,</w:t>
        <w:br/>
        <w:t>Қарт бағбан -- Кавказ суарған.</w:t>
        <w:br/>
        <w:t>Сарайлар - тісі ақ мәрмәр.</w:t>
        <w:br/>
        <w:t>Жанары - түнгі арайлар.</w:t>
        <w:br/>
        <w:t>Мойыны - сұңғақ жақпарлар,</w:t>
        <w:br/>
        <w:t>Сүйсіне төнген талайлар.</w:t>
        <w:br/>
        <w:t>Анасы-теңіз әжімді,</w:t>
        <w:br/>
        <w:t>Өкшесін сүйіп жатқаны.</w:t>
        <w:br/>
        <w:t>Қыздар көп онда наз үнді -</w:t>
        <w:br/>
        <w:t>Құлпырған гүлдер бақтағы.</w:t>
        <w:br/>
        <w:t>Күлкі көп онда, шуақ көп,</w:t>
        <w:br/>
        <w:t>Бұлақ көп шалқып жүгірген.</w:t>
        <w:br/>
        <w:t>Суат көп онда, шұбап кеп,</w:t>
        <w:br/>
        <w:t>Махаббат жүрек сімірген.</w:t>
        <w:br/>
        <w:t>ТҮНГІ СОЧИ</w:t>
        <w:br/>
        <w:t>Түнгі Сочи...</w:t>
        <w:br/>
        <w:t>Жатыр жоси</w:t>
        <w:br/>
        <w:t>«Волга» паң-паң, сән жүріс.</w:t>
        <w:br/>
        <w:t>Тау тесінде,</w:t>
        <w:br/>
        <w:t>Тау төсінде -</w:t>
        <w:br/>
        <w:t>-- 58 --</w:t>
        <w:br/>
        <w:t>Ш</w:t>
        <w:br/>
        <w:t>Сағынып жүрмін орманды...</w:t>
        <w:br/>
        <w:t>Қияға қызу тырмысып,</w:t>
        <w:br/>
        <w:t>Қарағай қауырт тоқтапты.</w:t>
        <w:br/>
        <w:t>Һүйірлей төніп, тұр қысып,</w:t>
        <w:br/>
        <w:t>Созыла шыққан соқпақты.</w:t>
        <w:br/>
        <w:t>Пысынап кеткен қыз қайың,</w:t>
        <w:br/>
        <w:t>Асқардан самал алдырып.</w:t>
        <w:br/>
        <w:t>Ымыртта бір сәт мызғыды,</w:t>
        <w:br/>
        <w:t>Суырға әнін салдырып.</w:t>
        <w:br/>
        <w:t>Сұрша бұлт сонау асықты,</w:t>
        <w:br/>
        <w:t>Ұнатып осы орманды.</w:t>
        <w:br/>
        <w:t>Шыдатпай жанын ғашықтық,</w:t>
        <w:br/>
        <w:t>Томсарын, үнсіз толғанды...</w:t>
        <w:br/>
        <w:t>Сағынып жүрмін орманды...</w:t>
        <w:br/>
        <w:t>ҚАРАТЕҢІЗ САЗДАРЫ</w:t>
      </w:r>
    </w:p>
    <w:p>
      <w:r>
        <w:t>Көз салған нулы Сочи желкесінен,</w:t>
        <w:br/>
        <w:t>Күн сүйген кең даланың еркесі - мен.</w:t>
        <w:br/>
        <w:t>Армысың, Қаратеңіз - ана теңіз,</w:t>
        <w:br/>
        <w:t>Арынды аймалаған жел төсінен!</w:t>
        <w:br/>
        <w:t>Сағыныш алып жеттім қыр елінен,</w:t>
        <w:br/>
        <w:t>Тебіріне жыр арнаған жүрегі - мен.</w:t>
        <w:br/>
        <w:t>Құйғытты қуанышы көкірегімнің,</w:t>
        <w:br/>
        <w:t>Тайпалта тарпаң толқын сілемімен.</w:t>
        <w:br/>
        <w:t>Жанарың көктұңғиық күлімсіреп,</w:t>
        <w:br/>
        <w:t>Сен мені көрдің, теңіз, бірінші рет.</w:t>
        <w:br/>
        <w:t>Толқынның ақ жаулығын жұла қашып,</w:t>
        <w:br/>
        <w:t>Барады ақ шағала сүйіншілеп.</w:t>
        <w:br/>
        <w:t>-- 54 --</w:t>
        <w:br/>
        <w:t>ТИС - САМШИТ ОРМАНЫНДАҒЫ ОЙ</w:t>
        <w:br/>
        <w:t>Тау шатқалы тарғыл тасты, тар жол, жалтыр</w:t>
        <w:br/>
        <w:t>тайғақты.</w:t>
        <w:br/>
        <w:t>Ағураның! албырт суы шуылдатты сай</w:t>
        <w:br/>
        <w:t>жақты.</w:t>
        <w:br/>
        <w:t>Кипаристі жұла қашып, құрық етіп</w:t>
        <w:br/>
        <w:t>типапқылап.</w:t>
        <w:br/>
        <w:t>Үйір-үйір шоңғалы тасты ағысына айдатты.</w:t>
        <w:br/>
        <w:t>Ауа дымқыл, сұп-суық бір сызды құшақ,</w:t>
        <w:br/>
        <w:t>тым-тырыс,</w:t>
        <w:br/>
        <w:t>Құздан есті... құздан сонау бір суық леп</w:t>
        <w:br/>
        <w:t>ұмтылыс.</w:t>
        <w:br/>
        <w:t>Орман күңгір, көлеңкеге тоғытып тұр</w:t>
        <w:br/>
        <w:t>тұлғасын,</w:t>
        <w:br/>
        <w:t>Алып жатыр бұлт - мамықта, бұлт -</w:t>
        <w:br/>
        <w:t>мамықта күн тыныс.</w:t>
        <w:br/>
        <w:t>Ағаш... ағаш әжімденіп, жасыл мүкпен</w:t>
        <w:br/>
        <w:t>мұраттанып,</w:t>
        <w:br/>
        <w:t>Жаудырайды жапырақтар жаңбырдан соң</w:t>
        <w:br/>
        <w:t>шықтанып.</w:t>
        <w:br/>
        <w:t>Шашақты құр - шырмауықтар бұтақтардан</w:t>
        <w:br/>
        <w:t>салбырап,</w:t>
        <w:br/>
        <w:t>Мұхиттың ну орманына тұрғандайсың</w:t>
        <w:br/>
        <w:t>сұқтанып.</w:t>
        <w:br/>
        <w:t>Ой сағынсаң осында кел, осында кел -</w:t>
        <w:br/>
        <w:t>ұстарсың.</w:t>
        <w:br/>
        <w:t>Осында кел, көңіл түні - көңілсіздік</w:t>
        <w:br/>
        <w:t>қысқарсын.</w:t>
        <w:br/>
        <w:t>Тістей мықты тиіс орманы жастығыңды</w:t>
        <w:br/>
        <w:t>жаныса,</w:t>
        <w:br/>
        <w:t>Мәңгілікке бой ұруға, мың жасауға</w:t>
        <w:br/>
        <w:t>құштарсың.</w:t>
        <w:br/>
        <w:t>"Агура - Кавказдағы өзен.</w:t>
        <w:br/>
        <w:t>-- 6і--</w:t>
      </w:r>
    </w:p>
    <w:p>
      <w:r>
        <w:t>Жүгірді толқындарың. Жетті міне,</w:t>
        <w:br/>
        <w:t>Шашырап, келбетімнен елтті міне.</w:t>
        <w:br/>
        <w:t>Сүйсініп тұрмын сенің көкірегіңде,</w:t>
        <w:br/>
        <w:t>Шынайы махаббаттың көптігіне.</w:t>
        <w:br/>
        <w:t>О, теңіз, Қаратеңіз -- жойқын екпін!</w:t>
        <w:br/>
        <w:t>Төсіңе мен өргізген ой түнеттің.</w:t>
        <w:br/>
        <w:t>Сағынып ақыныңды жатыпсың ғой,</w:t>
        <w:br/>
        <w:t>Толқынның тіліменен айтып өттің.</w:t>
        <w:br/>
        <w:t>Па, теңіз, теңіз - менің дарқан анам!</w:t>
        <w:br/>
        <w:t>Бер тынық шуағынды сарқа маған.</w:t>
        <w:br/>
        <w:t>Қи маған қайсар жойқын қайратынды,</w:t>
        <w:br/>
        <w:t>Түйілсе тау құлатпай тарқамаған.</w:t>
        <w:br/>
        <w:t>Айдынның алыптығын сыйла маған!</w:t>
        <w:br/>
        <w:t>Жаныңның мөлдірлігін жина маған.</w:t>
        <w:br/>
        <w:t>Шын сен де, тос дауылға! Таймай барам.</w:t>
        <w:br/>
        <w:t>Жігіт пе шайқастарда ширамаған!?</w:t>
        <w:br/>
        <w:t>О, теңіз, теңбіл көкке сәйкес көлем!</w:t>
        <w:br/>
        <w:t>Сүңгуге енді саған әр кеш келем.</w:t>
        <w:br/>
        <w:t>Қос, кәне, мың толқынға бір толқынды,</w:t>
        <w:br/>
        <w:t>Жетісуарналары әлпештеген!</w:t>
        <w:br/>
        <w:t>Жаңбыр... Жаңбыр... сіркіреп тұр</w:t>
        <w:br/>
        <w:t>аспаннан,</w:t>
        <w:br/>
        <w:t>Қыздар жоқ-ау, бұ жаңбырдан</w:t>
        <w:br/>
        <w:t>жасқанған.</w:t>
        <w:br/>
        <w:t>Екеу-екеу қараңдайды бақ іші.</w:t>
        <w:br/>
        <w:t>Аллеялар -- махаббаттың ағысы.</w:t>
        <w:br/>
        <w:t>Емен үнсіз үңіледі биіктен,</w:t>
        <w:br/>
        <w:t>Үркек қыздар аумай қапты киіктен.</w:t>
        <w:br/>
        <w:t>Сыбдыр шықса жаутаңдайды түнекке,</w:t>
        <w:br/>
        <w:t>Жармасады белін құшқан білекке.</w:t>
        <w:br/>
        <w:t>-- 485 --</w:t>
        <w:br/>
        <w:t>Жаңбыр... жаңбыр... сіркіреп тұр</w:t>
        <w:br/>
        <w:t>тынбастан,</w:t>
        <w:br/>
        <w:t>Маужырап тұр Сочидағы түнгі аспан.</w:t>
        <w:br/>
        <w:t>Махаббаттар бақтың іші жусаған,</w:t>
        <w:br/>
        <w:t>Жүрек... Жүрек... сүйген сайын сусаған.</w:t>
        <w:br/>
        <w:t>Толқын талап, Қаратеңіз қалғыған.</w:t>
        <w:br/>
        <w:t>Башықтардың үнін тыңдап қалды маң.</w:t>
        <w:br/>
        <w:t>Оқыс қимыл... жапырақтар судырлап,</w:t>
        <w:br/>
        <w:t>Күбірлейді... күбірлейді тұнжыр бақ.</w:t>
        <w:br/>
        <w:t>Жатыр ытып түн қойнына күлкілер,</w:t>
        <w:br/>
        <w:t>Махаббаттың ақ жауыны сіркіреп.</w:t>
        <w:br/>
        <w:t>Теңіз, сенің шуылың құлағымда,</w:t>
      </w:r>
    </w:p>
    <w:p>
      <w:r>
        <w:t>Сан толқынның жонынан құладым да...</w:t>
        <w:br/>
        <w:t>Құлдилаған шақтарда қағып алып,</w:t>
        <w:br/>
        <w:t>Асау, албырт кейпіңмен ұнадың да.</w:t>
        <w:br/>
        <w:t>Тұлғам менің сомдалып қуатыңнан,</w:t>
        <w:br/>
        <w:t>Тас жағаға тайсалмай су атылған.</w:t>
        <w:br/>
        <w:t>Ақ жалтолқын арқырай тепкен шақта,</w:t>
        <w:br/>
        <w:t>Тас қайрақтай жонылып, уатылған..</w:t>
        <w:br/>
        <w:t>Аласұрған алапат -- көк тұңғиық,</w:t>
        <w:br/>
        <w:t>Көкірегіме махаббат өттің құйып.</w:t>
        <w:br/>
        <w:t>Толқыныңша түйіліп шайқастарға,</w:t>
        <w:br/>
        <w:t>Ақ сауытың айдынның кеттім киіп.</w:t>
        <w:br/>
        <w:t>Үлесің көп қанымда өткен күнмен,</w:t>
        <w:br/>
        <w:t>Көк құрақтай жағаңда көктедім мен.</w:t>
        <w:br/>
        <w:t>Дауылдардан ақ шашты сабақ тыңдап,</w:t>
        <w:br/>
        <w:t>Оқып келем ізгілік мектебіңнен.</w:t>
        <w:br/>
        <w:t>-- 46 --</w:t>
        <w:br/>
        <w:t>Сүйіп ем-ау, саяңа сыйып ем-ау!</w:t>
        <w:br/>
        <w:t>Қамсыз, қыңсыз бір өмір қиып ең-ау!</w:t>
        <w:br/>
        <w:t>Кіжініссіз, китіңсіз топырағыңда,</w:t>
        <w:br/>
        <w:t>Иіп ем-ау, жыр болып иіп ем-ау!..</w:t>
        <w:br/>
        <w:t>Амал қанша, берілген мерзім өтті.</w:t>
        <w:br/>
        <w:t>Амал қанша, бір бақыт келді, кетті.</w:t>
        <w:br/>
        <w:t>Аруымдай сүйікті, қимас қалам,</w:t>
        <w:br/>
        <w:t>Қоштасудың қиыны-ай, жан жүдетті.</w:t>
        <w:br/>
        <w:t>Бойым селсоқ, қанатым қиылғандай.</w:t>
        <w:br/>
        <w:t>Ойым селсоқ, қинайды қиыр маңбай.</w:t>
        <w:br/>
        <w:t>Жұмағынан қуылып, сорлап қалған,</w:t>
        <w:br/>
        <w:t>Адам-Ата тағдыры бұйырғандай...</w:t>
        <w:br/>
        <w:t>Ессентуки, қош, кәні, оралғанша!</w:t>
        <w:br/>
        <w:t>Аңсай-аңсай барам да, амал қанша!</w:t>
        <w:br/>
        <w:t>Көкейімнен кетпес-ау кербез тұлғаң,</w:t>
        <w:br/>
        <w:t>Бойдан қуат, кезден нұр жоғалғанша!</w:t>
        <w:br/>
        <w:t>24</w:t>
        <w:br/>
        <w:t>5-4М4</w:t>
        <w:br/>
        <w:t>Кезіктің қайдан, көздерің қайдан</w:t>
        <w:br/>
        <w:t>кезікті?</w:t>
        <w:br/>
        <w:t>Жанарың толы арман мен асқақ, нәзіктік.</w:t>
        <w:br/>
        <w:t>Жанарың толы балалық балғын кінәсіз.</w:t>
        <w:br/>
        <w:t>Молтілдей толып мөп-мөлдір сезім</w:t>
        <w:br/>
        <w:t>шүбәсіз.</w:t>
        <w:br/>
        <w:t>Жаутаңдай қарап, жүзімнен көзің</w:t>
      </w:r>
    </w:p>
    <w:p>
      <w:r>
        <w:t>тайғанап,</w:t>
        <w:br/>
        <w:t>Ерніңді күлкі кезіп жүр, қалқам, жәй</w:t>
        <w:br/>
        <w:t>ғана.</w:t>
        <w:br/>
        <w:t>Тулаған жүрек толқыны білем қызыл мең,</w:t>
        <w:br/>
        <w:t>Құштарлық білем, жанарың сонау</w:t>
        <w:br/>
        <w:t>сүзілген.</w:t>
        <w:br/>
        <w:t>Шабақтай сезім жалт етіп, сүңгіп көзіңде,</w:t>
        <w:br/>
        <w:t>Бір нәзік діріл байқатып өзін сөзіңде.</w:t>
        <w:br/>
        <w:t>Қысылып ұяң кейпіңмен маған тіл қатып,</w:t>
        <w:br/>
        <w:t>Кетесің менің кеудемде дауыл бұрқатып.</w:t>
        <w:br/>
        <w:t>Сабырын жүрек жоғалтып алып,</w:t>
        <w:br/>
        <w:t>дүлілдеп,</w:t>
        <w:br/>
        <w:t>Отты бір сезім жаныма симай шүпілдеп.</w:t>
        <w:br/>
        <w:t>Көзімде сағым, талдырмаш тұлғаң</w:t>
        <w:br/>
        <w:t>мұнартып,</w:t>
        <w:br/>
        <w:t>Бір мастық жеңіп, отырмын, міне,</w:t>
        <w:br/>
        <w:t>құмартып.</w:t>
        <w:br/>
        <w:t>Ойыммен, қалқам, араша сені айналып,</w:t>
        <w:br/>
        <w:t>Мен тұрмын жіпсіз, о гүлім, саған</w:t>
        <w:br/>
        <w:t>байланып.</w:t>
        <w:br/>
        <w:t>Жүретім мені жазғырды:</w:t>
        <w:br/>
        <w:t>“Жарың бар, жігіт, азба!" -- деп.</w:t>
        <w:br/>
        <w:t>Қыздардың көп-ау, жақсысы!</w:t>
        <w:br/>
        <w:t>Азғырып бақты, азғырды.</w:t>
        <w:br/>
        <w:t>Жас жүрек -- жардың сақшысы</w:t>
        <w:br/>
        <w:t>Жазғырып бақты, жазғырды.</w:t>
        <w:br/>
        <w:t>жжжх</w:t>
        <w:br/>
        <w:t>Өкшесін сүртіп ақ бұлтпен,</w:t>
        <w:br/>
        <w:t>Асқарда асау мөңкітіп,</w:t>
        <w:br/>
        <w:t>Қағады жайнаң, шапшып тер,</w:t>
        <w:br/>
        <w:t>Аспанға төсін желпітіп,</w:t>
        <w:br/>
        <w:t>Біздің қазақ әйелдері.</w:t>
        <w:br/>
        <w:t>Опамен өңін тыстаған</w:t>
        <w:br/>
        <w:t>Емес ол жай бір майысқақ.</w:t>
        <w:br/>
        <w:t>Жасықтық, жанын құшпаған,</w:t>
        <w:br/>
        <w:t>Жасына жарау тай ұстап,</w:t>
        <w:br/>
        <w:t>Түздің қазақ әйелдері.</w:t>
        <w:br/>
        <w:t>Қытықтап тауды күлкімен,</w:t>
        <w:br/>
        <w:t>Үркітіп құзар ұйқысын,</w:t>
        <w:br/>
        <w:t>Сырласып айлы жүр түнмен,</w:t>
        <w:br/>
        <w:t>Қондырып шыңға жыр құсын,</w:t>
        <w:br/>
        <w:t>Дарқан қазақ әйелдері.</w:t>
        <w:br/>
        <w:t>Асберсе: алды - дария,</w:t>
        <w:br/>
        <w:t>Махаббат - бірлік антісі.</w:t>
      </w:r>
    </w:p>
    <w:p>
      <w:r>
        <w:t>Тағдыры -- әсем ария,</w:t>
        <w:br/>
        <w:t>Тыңдауға құштар сан кісі,</w:t>
        <w:br/>
        <w:t>Қалқам, қазақ әйелдері.</w:t>
        <w:br/>
        <w:t>Жж</w:t>
        <w:br/>
        <w:t>Тыңдадым үнсіз қалтырап,</w:t>
        <w:br/>
        <w:t>“Сүймеймін, -- дедің, -- жалғанда”.</w:t>
        <w:br/>
        <w:t>-ыше ТЕ озша-</w:t>
        <w:br/>
        <w:t>Құшады жігіт, қысады жігіт өртеніп,</w:t>
        <w:br/>
        <w:t>Құшағы толы-ақ марал, асау еркелік.</w:t>
        <w:br/>
        <w:t>Құшағы толы -- арманы, албырт бақыты,</w:t>
        <w:br/>
        <w:t>Құшағы толы -- аңсаған тәтті уақыты.</w:t>
        <w:br/>
        <w:t>Құшағы толы - оралып келген өр үміт.</w:t>
        <w:br/>
        <w:t>Тұр жігіт шаттық сезімі шалқып көміліп.</w:t>
        <w:br/>
        <w:t>Көңіл мен көңіл жымдасып қалған сәт</w:t>
        <w:br/>
        <w:t>осы.</w:t>
        <w:br/>
        <w:t>Жүрек пен жүрек тыңдасып қалған сәт</w:t>
        <w:br/>
        <w:t>осы.</w:t>
        <w:br/>
        <w:t>Тебіренбей дүние мұндайда тегі қоя ма!?</w:t>
        <w:br/>
        <w:t>Орман тұр жырлап махаббат атты поэма.</w:t>
        <w:br/>
        <w:t>ӘН</w:t>
        <w:br/>
        <w:t>Елжіреп жігіт жүрегі,</w:t>
        <w:br/>
        <w:t>Құйқылжып сонау күй тынды.</w:t>
        <w:br/>
        <w:t>“Шіркін-ау, неткен жыр еді?</w:t>
        <w:br/>
        <w:t>Құдай-ау, неткен сүйкімді?"</w:t>
        <w:br/>
        <w:t>Қыбырсыз, қыңсыз тау іші,</w:t>
        <w:br/>
        <w:t>Дүние түріп құлақты.</w:t>
        <w:br/>
        <w:t>Қазақтың қоңыр дауысы</w:t>
        <w:br/>
        <w:t>Тербетіп жатыр жырақты.</w:t>
        <w:br/>
        <w:t>Қазақтың қоңыр дауысы</w:t>
        <w:br/>
        <w:t>Аймалап жатыр аймақты.</w:t>
        <w:br/>
        <w:t>Жүректер жырмен қауышып,</w:t>
        <w:br/>
        <w:t>Махаббат кезіп сай жақты.</w:t>
        <w:br/>
        <w:t>Жігіттің бойын ән билеп,</w:t>
        <w:br/>
        <w:t>Аузынан ытты бір әуен.</w:t>
        <w:br/>
        <w:t>Жақсы жыр жанын әлдилеп,</w:t>
        <w:br/>
        <w:t>Маужырап қана тұр әлем.</w:t>
        <w:br/>
        <w:t>- 78 --</w:t>
        <w:br/>
        <w:t>ЖАН-ЖАРЫМ МЕНІҢ</w:t>
        <w:br/>
        <w:t>Жан жарым, сен - өзімсің, өзегімсің.</w:t>
        <w:br/>
        <w:t>Сенсіз мен мағынасызбын, сеземісің?</w:t>
        <w:br/>
        <w:t>Менсіз сен шуақсыз гүл секілдісің,</w:t>
        <w:br/>
        <w:t>Бет бұрса өмір менсіз, төземісің?</w:t>
      </w:r>
    </w:p>
    <w:p>
      <w:r>
        <w:t>Күң болып жарқырадың көгімдегі,</w:t>
        <w:br/>
        <w:t>Күңкілшіл суытпады көп үн меңі.</w:t>
        <w:br/>
        <w:t>Самғадың құс -- қиял боп түсімдегі</w:t>
        <w:br/>
        <w:t>Арман боп ынтықтырдың өңімдегі.</w:t>
        <w:br/>
        <w:t>Жас үйдің құт - керуені бөгелмеді,</w:t>
        <w:br/>
        <w:t>Шауілдеп иттер тынды, кәп ермеді.</w:t>
        <w:br/>
        <w:t>Сомданды қос көкірек құштарлығы,</w:t>
        <w:br/>
        <w:t>Жоылдардын талқысында көнермеді.</w:t>
        <w:br/>
        <w:t>Біз үшін жаралған-ау бақыт деген!</w:t>
        <w:br/>
        <w:t>Алымдап кеттік бірге уақытпенен.</w:t>
        <w:br/>
        <w:t>Жаутаңым, жаудыр көзім, жан</w:t>
        <w:br/>
        <w:t>тынысым,</w:t>
        <w:br/>
        <w:t>Шат әуен жанарыңнан оқып келем.</w:t>
        <w:br/>
        <w:t>Қос қолдың біреуі - мен, біреуі -- сен.</w:t>
        <w:br/>
        <w:t>Қажыса көңіл кейде, тіреуі - сен.</w:t>
        <w:br/>
        <w:t>Жанымның шұғыласы жарқ етеді</w:t>
        <w:br/>
        <w:t>Көгінен қою бұлтты түре білсең.</w:t>
        <w:br/>
        <w:t>ә. О сәулем, сен -- өзімсің, өзегімсің.</w:t>
        <w:br/>
        <w:t>Сенсіз мен мағынасызбын, сеземісің?</w:t>
        <w:br/>
        <w:t>Қос жүрек жарастығы жасай берсін</w:t>
        <w:br/>
        <w:t>Мен үшін, өзің үшін, кезең үшін!</w:t>
        <w:br/>
        <w:t>жж</w:t>
        <w:br/>
        <w:t>Сәулем-ау, маған ұсындың қызғалдақ</w:t>
        <w:br/>
        <w:t>гүлін даланың,</w:t>
        <w:br/>
        <w:t>Кеудеме ұшқын түсірді жалт етіп жылы</w:t>
        <w:br/>
        <w:t>жанарың.</w:t>
        <w:br/>
        <w:t>-ə--- 69 --</w:t>
        <w:br/>
        <w:t>Тағдырымыз, арманымыз кете барған</w:t>
        <w:br/>
        <w:t>тұтасып,</w:t>
        <w:br/>
        <w:t>Мен -- төскеймін, ол -- аршаның өрлей</w:t>
        <w:br/>
        <w:t>ескен бұтасы.</w:t>
        <w:br/>
        <w:t>Ол - күн, өшсе, түн - түнектен кетер</w:t>
        <w:br/>
        <w:t>жаным түршігіп,</w:t>
        <w:br/>
        <w:t>Онсыз маған, менсіз оған сұп-сұрғылт</w:t>
        <w:br/>
        <w:t>күз - тіршілік.</w:t>
        <w:br/>
        <w:t>Қауышқанбыз қиындықта майыспасқа</w:t>
        <w:br/>
        <w:t>нық тұрып.</w:t>
        <w:br/>
        <w:t>Табысқанбыз бұ тағдырды аяу үшін</w:t>
        <w:br/>
        <w:t>бұқтырып.</w:t>
        <w:br/>
        <w:t>2. О, сұлуым, сыңғыр-сыңғыр</w:t>
        <w:br/>
        <w:t>қоңырауын-ай күлкіңнің,</w:t>
        <w:br/>
        <w:t>Күмбір-күмбір күйі болып есер екен бұл</w:t>
        <w:br/>
        <w:t>кімнің?</w:t>
        <w:br/>
        <w:t>Қорқау жандар бұ күлкіңді мүдіртуге</w:t>
      </w:r>
    </w:p>
    <w:p>
      <w:r>
        <w:t>батпасын!</w:t>
        <w:br/>
        <w:t>Сен де менің жүрегіме тірей көрме ат</w:t>
        <w:br/>
        <w:t>басын.</w:t>
        <w:br/>
        <w:t>ЖҮРЕГІМ МЕНІ ЖАЗҒЫРДЫ</w:t>
        <w:br/>
        <w:t>Шырайы қыздың азғырды:</w:t>
        <w:br/>
        <w:t>“Сұлудан көзді жазба?" -- деп.</w:t>
        <w:br/>
        <w:t>Жүрегім мені жазғырды:</w:t>
        <w:br/>
        <w:t>“Жарың бар, жігіт, азба!" -- деп.</w:t>
        <w:br/>
        <w:t>Күлкісі қыздың азғырды:</w:t>
        <w:br/>
        <w:t>"Құлақ түр, жігіт, назға!"-- деп.</w:t>
        <w:br/>
        <w:t>Жүрегім мені жазғырды:</w:t>
        <w:br/>
        <w:t>"Жарың бар, жігіт, азба!" - деп.</w:t>
        <w:br/>
        <w:t>Әтірі қыздың азғырды:</w:t>
        <w:br/>
        <w:t>"Қыз ұқсас гүлді жазға” -- деп.</w:t>
        <w:br/>
        <w:t>--: ОЙ ыш</w:t>
        <w:br/>
        <w:t>Күнім-ау, бұ шақ ұмытып мүлде өзімді,</w:t>
        <w:br/>
        <w:t>Көрсем дей берем, көрсем дей берем</w:t>
        <w:br/>
        <w:t>көзінді...</w:t>
        <w:br/>
        <w:t>Кезіктің қайдан, жан сәулем, қайдан</w:t>
        <w:br/>
        <w:t>кезіктің?</w:t>
        <w:br/>
        <w:t>Жанарың толы арман мен асқақ нәзіктік.</w:t>
        <w:br/>
        <w:t>Жанарың сүйреп әкетті мені қиырға.</w:t>
        <w:br/>
        <w:t>Барамын балқып... айыпқа мені</w:t>
        <w:br/>
        <w:t>бұйырма.</w:t>
        <w:br/>
        <w:t>Берілдім саған, бақытқа бастар деп біліп,</w:t>
        <w:br/>
        <w:t>Кірпіктің шығын жүрмегей тырс-тырс</w:t>
        <w:br/>
        <w:t>төктіріп.</w:t>
        <w:br/>
        <w:t>Алыс қой бұл жол... төзімі тозған</w:t>
        <w:br/>
        <w:t>талайдың.</w:t>
        <w:br/>
        <w:t>Сөйтсе де бірге өтуді, жаным, қалаймын.</w:t>
        <w:br/>
        <w:t>О, назды менің кінәсіз жаудыр, періштем!</w:t>
        <w:br/>
        <w:t>Махаббат атты нұрыңды сарқа мен</w:t>
        <w:br/>
        <w:t>ішкем.</w:t>
        <w:br/>
        <w:t>Қалсын-ай соның жүрекке сіңген</w:t>
        <w:br/>
        <w:t>қалпымен,</w:t>
        <w:br/>
        <w:t>Өзіңсіз енді, жоқпын ғой, жоқпын жалпы</w:t>
        <w:br/>
        <w:t>мен.</w:t>
        <w:br/>
        <w:t>Қоштасар жетті шақ,</w:t>
        <w:br/>
        <w:t>Қиырға бет алып.</w:t>
        <w:br/>
        <w:t>Айқасты қос құшақ,</w:t>
        <w:br/>
        <w:t>Жүйені от алып.</w:t>
        <w:br/>
        <w:t>Кірпікке жасілді</w:t>
        <w:br/>
        <w:t>Қыз таза көңіліндей.</w:t>
      </w:r>
    </w:p>
    <w:p>
      <w:r>
        <w:t>-- 72 --</w:t>
        <w:br/>
        <w:t>Еріндер басылды</w:t>
        <w:br/>
        <w:t>Махаббат мөріндей.</w:t>
        <w:br/>
        <w:t>Жан мұңын қиналған</w:t>
        <w:br/>
        <w:t>Жанарлар жазып тұр.</w:t>
        <w:br/>
        <w:t>Қимасқа ұйғарған</w:t>
        <w:br/>
        <w:t>Жүр еріп нәзік сыр.</w:t>
        <w:br/>
        <w:t>Жүректер аңырап,</w:t>
        <w:br/>
        <w:t>Өксулі осы шақ.</w:t>
        <w:br/>
        <w:t>Құдая, жамырап,</w:t>
        <w:br/>
        <w:t>Қосылғай қос құшақ!</w:t>
        <w:br/>
        <w:t>САПУРАҒА</w:t>
        <w:br/>
        <w:t>Мәжнүн мен екенмін.</w:t>
        <w:br/>
        <w:t>Ләйлім сен екенсің.</w:t>
        <w:br/>
        <w:t>Мен сенің берекеңмін.</w:t>
        <w:br/>
        <w:t>Сен менің мерекемсің!</w:t>
        <w:br/>
        <w:t>О, сұлуым, сылаң қағып өтпей-ақ қой</w:t>
        <w:br/>
        <w:t>алдымнан,</w:t>
        <w:br/>
        <w:t>Сен дегенде селт етпейтін жүрегім бар</w:t>
        <w:br/>
        <w:t>қалғыған.</w:t>
        <w:br/>
        <w:t>Қиылмашы мұңлы көзің, ойлы көзің</w:t>
        <w:br/>
        <w:t>жаудырап,</w:t>
        <w:br/>
        <w:t>Жардың ыстық жүрегінде жатыр жаным</w:t>
        <w:br/>
        <w:t>маужырап.</w:t>
        <w:br/>
        <w:t>Бұлағым -- сол шың басынан аңсап мені</w:t>
        <w:br/>
        <w:t>жүгірген,</w:t>
        <w:br/>
        <w:t>Мен - қарағай жағасында махаббатын</w:t>
        <w:br/>
        <w:t>сімірген.</w:t>
        <w:br/>
        <w:t>Сайрандарың қыз ұзатып салғандай.</w:t>
        <w:br/>
        <w:t>Сарайларың көздің жауын алғандай.</w:t>
        <w:br/>
        <w:t>Аламдағы саған деген махаббат,</w:t>
        <w:br/>
        <w:t>Ақ мәрмәрде ұйып мәңгі қалғандай.</w:t>
        <w:br/>
        <w:t>Саяң толған жарастық пен силастық.</w:t>
        <w:br/>
        <w:t>Сайың толған ғашықтық пен қимастық.</w:t>
        <w:br/>
        <w:t>Махаббатқа зәру жанға дәру боп,</w:t>
        <w:br/>
        <w:t>Жан масайту - өзіңе тән мирастық.</w:t>
        <w:br/>
        <w:t>Есенбісің, сәнді қалам, сал қалам!</w:t>
        <w:br/>
        <w:t>Әтір құйып шыққанбысың? Таң қалам.</w:t>
        <w:br/>
        <w:t>Сенде жаңбыр сіркіреуден танбаған,</w:t>
        <w:br/>
        <w:t>Қырда біздің айлар бойы тамбаған.</w:t>
      </w:r>
    </w:p>
    <w:p>
      <w:r>
        <w:t>Жел де сені аймалауға ынтызар,</w:t>
        <w:br/>
        <w:t>Ел де сенде сайрандауға ынтызар.</w:t>
        <w:br/>
        <w:t>Жыл құсына аңсап жетіп жыл сайын,</w:t>
        <w:br/>
        <w:t>Мен де сенде жайраңдауға ынтызар.</w:t>
        <w:br/>
        <w:t>ЕСЕН БОЛ, ЕССЕНТУКИ!</w:t>
        <w:br/>
        <w:t>Ессентуки, қош, кәні, өтті уақыт,</w:t>
        <w:br/>
        <w:t>Қаласың-ау, жүруші ең көп қуантып.</w:t>
        <w:br/>
        <w:t>Бігкен мерзім дікеңдеп: “Қайт! Қайт!"-</w:t>
        <w:br/>
        <w:t>дейді,</w:t>
        <w:br/>
        <w:t>Көкірегімді қинасы кетті батып.</w:t>
        <w:br/>
        <w:t>Қимасым ең, аз күнгі силасым ең,</w:t>
        <w:br/>
        <w:t>Қуды уақыт денем сал ширасымен.</w:t>
        <w:br/>
        <w:t>Силап ең-ау жауының шаң тигізбей,</w:t>
        <w:br/>
        <w:t>Күн тигізбей бұлтыңның бұйрасымен.</w:t>
        <w:br/>
        <w:t>Қызық еді-ау ән-думан, күй-думаның!</w:t>
        <w:br/>
        <w:t>Қызып ем-ау қызықтап бидің маңын!</w:t>
        <w:br/>
        <w:t>Қыз-тірлікке құмарлық бойымды алып,</w:t>
        <w:br/>
        <w:t>Езуімді, есімді жидырмадың.</w:t>
        <w:br/>
        <w:t>ҚАЗАҚ СҰЛУЫ</w:t>
        <w:br/>
        <w:t>Ай қабақ, қиылған қас, жазық маңдай,</w:t>
        <w:br/>
        <w:t>Қыр мұрын тік құлаған нәзік қандай!</w:t>
        <w:br/>
        <w:t>Езуде бір жымиыс орнап қалған,</w:t>
        <w:br/>
        <w:t>Сәл бұрын ыстық ерін наз ытқандай.</w:t>
        <w:br/>
        <w:t>Кестірген қысқа шашы ұйпаланбай,</w:t>
        <w:br/>
        <w:t>Сүйгені жаңа ғана сипағандай.</w:t>
        <w:br/>
        <w:t>Төңкеріп қара көзді тастаса ғой,</w:t>
        <w:br/>
        <w:t>Жаныңа жар аңсаулы шипа қандай!</w:t>
        <w:br/>
        <w:t>Ақ беті ақ мәрмәрдан жонылғандай,</w:t>
        <w:br/>
        <w:t>Жанарда бір жұғыла шомылғандай.</w:t>
        <w:br/>
        <w:t>Ашылған гүл іспетті балғын құлақ</w:t>
        <w:br/>
        <w:t>Қолынан хас шебердің соғылғандай.</w:t>
        <w:br/>
        <w:t>Бет сүйек жұқа келген шодыраймай,</w:t>
        <w:br/>
        <w:t>Жұп-жұмыр иек шіркін омыраймай.</w:t>
        <w:br/>
        <w:t>Қарасаң көз қуантып, іш қайнатқан,</w:t>
        <w:br/>
        <w:t>Ат шабар кең тәскейдей омырауды-ай!</w:t>
        <w:br/>
        <w:t>Ұзынша мойын мығым тұрып қалған,</w:t>
        <w:br/>
        <w:t>Алқаға алтын баулы құрықталған.</w:t>
        <w:br/>
        <w:t>Лау етер бір іңкәрлік қолын алсаң,</w:t>
        <w:br/>
        <w:t>Көптенгі, көкірегінде тынып қалған.</w:t>
        <w:br/>
        <w:t>Тар мықын, кіндік асты көтеріңкі.</w:t>
        <w:br/>
        <w:t>Қонымды киген киім, жеке мүлкі.</w:t>
        <w:br/>
        <w:t>Әзілмен жан сандығын аша білсең,</w:t>
        <w:br/>
        <w:t>Себелеп отыз тістен кетер күлкі.</w:t>
        <w:br/>
        <w:t>Қылықты, әм ұстамды, парасатты,</w:t>
        <w:br/>
        <w:t>Армандап не сөйлесе болашақты.</w:t>
      </w:r>
    </w:p>
    <w:p>
      <w:r>
        <w:t>Жұртқа - құт, ерге - серіқ, елге - тірек,</w:t>
        <w:br/>
        <w:t>Неткен жан озық тірлік, жаңа салтты!</w:t>
        <w:br/>
        <w:t>Шүпірлеп балалары маңайында,</w:t>
        <w:br/>
        <w:t>Жүреді-ау жайнап шығып жаз айында.</w:t>
        <w:br/>
        <w:t>-- 67 --</w:t>
        <w:br/>
        <w:t>Көретұра қатерді дауылпазша</w:t>
        <w:br/>
        <w:t>шаңқылдап,</w:t>
        <w:br/>
        <w:t>Көк түтекке қайтадан құлшынам ба</w:t>
        <w:br/>
        <w:t>інүбәм бар.</w:t>
        <w:br/>
        <w:t>Мен сенсіз мына өмірде қорқам мүлде,</w:t>
        <w:br/>
        <w:t>Екеуміз ортақ тағдыр, ортақ мүдде.</w:t>
        <w:br/>
        <w:t>Екеуміз, шынын айтсақ, біреу-ақпыз,</w:t>
        <w:br/>
        <w:t>Сен менсіз, мен өзіңсіз, сірә, жоқпыз.</w:t>
        <w:br/>
        <w:t>Ағаштың бұтағы мен тамырынша,</w:t>
        <w:br/>
        <w:t>Сенімен қауышар ма жаным мұнша?</w:t>
        <w:br/>
        <w:t>Өзіңсіз ғұмыр қайда, қуат қайда?</w:t>
        <w:br/>
        <w:t>Бір келген аптап мені суалтпай ма?</w:t>
        <w:br/>
        <w:t>Тірліктің шыдау қайда ызғарына?</w:t>
        <w:br/>
        <w:t>Сұмдардың төтеу қайда ызбарына?</w:t>
        <w:br/>
        <w:t>Жіңішке жіптер жалғады жерге бұлтты,</w:t>
        <w:br/>
        <w:t>Жас көңіл қамсыз, жабығар сәтін</w:t>
        <w:br/>
        <w:t>ұмытты.</w:t>
        <w:br/>
        <w:t>Жанарлар кезді сарынға толы аулақты,</w:t>
        <w:br/>
        <w:t>Бүркеді тұман қорбиған қожар тау жақты.</w:t>
        <w:br/>
        <w:t>Кипарис тері - ақшұбар тамшы сорғалап,</w:t>
        <w:br/>
        <w:t>Тұр ынтық жандар бұйығып, түбін</w:t>
        <w:br/>
        <w:t>) қорғалап.</w:t>
        <w:br/>
        <w:t>Бусанып бұрым, албырап өңі сұлудың,</w:t>
        <w:br/>
        <w:t>Тосады бетке жігіттің кеуде жылуын.</w:t>
        <w:br/>
        <w:t>-- 77 --</w:t>
        <w:br/>
        <w:t>ЕСЕНЬБІСІҢ, ЕССЕНТУКИ!:</w:t>
        <w:br/>
        <w:t>Жыл-он екі ай сағындырған, аңсатқан,</w:t>
        <w:br/>
        <w:t>Сұлу көркің табындырған, тамсантқан.</w:t>
        <w:br/>
        <w:t>Ессентуки, есенбісің, сес қалам,</w:t>
        <w:br/>
        <w:t>Емен, талын, екне бағын самсатқаң!</w:t>
        <w:br/>
        <w:t>Бұталарың мұртын қырып, сыланған.</w:t>
        <w:br/>
        <w:t>Шыршаларың көк төсіне сұранған.</w:t>
        <w:br/>
        <w:t>Жасыл туяң! жас балаша мойнтиып,</w:t>
        <w:br/>
        <w:t>Гүлзарларың шыққа көзі шыланған.</w:t>
      </w:r>
    </w:p>
    <w:p>
      <w:r>
        <w:t>Қарағайың каштаныңмен еншілес.</w:t>
        <w:br/>
        <w:t>Акацияң аққайыңмен көршілес.</w:t>
        <w:br/>
        <w:t>Менің далам жидесі де төсіңде,</w:t>
        <w:br/>
        <w:t>Қырпын шалмай көңіл шіркін көншімес.</w:t>
        <w:br/>
        <w:t>Жұмақ, емес, жұмақтан да саялы,</w:t>
        <w:br/>
        <w:t>Есенбісің. Ессентуки аяулы!</w:t>
        <w:br/>
        <w:t>Жылына бір аунап-қунап қайтады</w:t>
        <w:br/>
        <w:t>Құшағыңда тәнім менің қаяулы.</w:t>
        <w:br/>
        <w:t>Жапырағыңнан айналайын су тамған!</w:t>
        <w:br/>
        <w:t>Топырағыңды аймалайын бусанған!</w:t>
        <w:br/>
        <w:t>Марқаяды жұтқан сайын ауаңнан,</w:t>
        <w:br/>
        <w:t>Жаным менің бұла күнге сусаған.</w:t>
        <w:br/>
        <w:t>Суың -- шипа, ішкен сайын құмартқам,</w:t>
        <w:br/>
        <w:t>Тұлғаң - жайлау, көкте бұлты мұнартқан.</w:t>
        <w:br/>
        <w:t>Мерекелі ұлы нөпір -- аллеяң.</w:t>
        <w:br/>
        <w:t>Берекелі жер екенсің қуантқан.</w:t>
        <w:br/>
        <w:t>Көз сүйінер сұлулық та өзіңде,</w:t>
        <w:br/>
        <w:t>Жан жұбанар қыз қылық та өзіңде.</w:t>
        <w:br/>
        <w:t>Теңдік, Достық, Туыстықтан нәр алған,</w:t>
        <w:br/>
        <w:t>Адам іңкәр жылылық та өзіңде.</w:t>
        <w:br/>
        <w:t>! Ессентуки -- терістік Кавказдағы курорт.</w:t>
        <w:br/>
        <w:t>Туя - бұта.</w:t>
        <w:br/>
        <w:t>--- 63 --</w:t>
        <w:br/>
        <w:t>ШІ БӨЛІМ</w:t>
        <w:br/>
        <w:t>САҒЫНАМ СЕНІ, ЖАН-ЖАРЫМ</w:t>
        <w:br/>
        <w:t>Аттады таңым -- аңсаймын,</w:t>
        <w:br/>
        <w:t>Батады күнім -- сағынам.</w:t>
        <w:br/>
        <w:t>Тәңірім -- өзің, тірлікте,</w:t>
        <w:br/>
        <w:t>Өзіңе ғана табынам.</w:t>
        <w:br/>
        <w:t>Жүргем көп махаббатты қыз деп ұғып,</w:t>
        <w:br/>
        <w:t>Мен жүрмін махаббатты біз деп ұғып.</w:t>
        <w:br/>
        <w:t>Сен әлі сол аяулым маған ынтық.</w:t>
        <w:br/>
        <w:t>Мен әлі сол баяғы қызба жігіт.</w:t>
        <w:br/>
        <w:t>Елуге еніп кеттік сен боп, мен боп,</w:t>
        <w:br/>
        <w:t>Сен барда жүріп жатам арқам кең боп.</w:t>
        <w:br/>
        <w:t>Сен барда тауқыметтің жүгі жеңіл,</w:t>
        <w:br/>
        <w:t>Мен барда бақытты да саған тең жоқ.</w:t>
        <w:br/>
        <w:t>Бір таңың атқан емес мені ойламай,</w:t>
        <w:br/>
        <w:t>Бір кешім батқан емес сені ойламай.</w:t>
        <w:br/>
        <w:t>Мен сені көгімдегі күнім еттім,</w:t>
        <w:br/>
        <w:t>Қанша рет жылаттым да абайламай.</w:t>
        <w:br/>
        <w:t>Сеңімен ұл да көрдім, қыз да көрдім,</w:t>
      </w:r>
    </w:p>
    <w:p>
      <w:r>
        <w:t>Менімен өрге бардың, құзға келдің.</w:t>
        <w:br/>
        <w:t>Өтіне кеудемізді тостық бірге</w:t>
        <w:br/>
        <w:t>Харибда-Сицилладай! жүз қатердің.</w:t>
        <w:br/>
        <w:t>Сен барда намысымды жау алмады,</w:t>
        <w:br/>
        <w:t>Мен барда сенің туың жоғалмады.</w:t>
        <w:br/>
        <w:t>Қалмасам қатарымнан - сенің арқаң,</w:t>
        <w:br/>
        <w:t>Өзіңмен өткен күннің жоқ арманы!</w:t>
        <w:br/>
        <w:t>Жүрген көп махаббатты қыз деп ұғыл.</w:t>
        <w:br/>
        <w:t>Мен жүрмін махаббатты біз деп ұғып.</w:t>
        <w:br/>
        <w:t>Тірімде саған ғана бармын, жарым.</w:t>
        <w:br/>
        <w:t>Өлгенше ықыласыңнан үзбен үміт!</w:t>
        <w:br/>
        <w:t>"КөнеГреция мифінің геройлары.</w:t>
        <w:br/>
        <w:t>-ә-Һ/ 66 --</w:t>
        <w:br/>
        <w:t>Жыртылып бұлттар аспанда,</w:t>
        <w:br/>
        <w:t>Жымың да-жымың жұлдыздар.</w:t>
        <w:br/>
        <w:t>Шек салып қойған жас жанға</w:t>
        <w:br/>
        <w:t>Жанары сондай бір қыз бар.</w:t>
        <w:br/>
        <w:t>Бір қыз бар... өтсең ығынан</w:t>
        <w:br/>
        <w:t>Далаңның исі бұрқаған.</w:t>
        <w:br/>
        <w:t>Ертеңгі шыққа жуынған</w:t>
        <w:br/>
        <w:t>Гүл теріп жүріп қырқадан.</w:t>
        <w:br/>
        <w:t>Бір қыз бар... қалған қиырда...</w:t>
        <w:br/>
        <w:t>Депсінің кезген құмайтын.</w:t>
        <w:br/>
        <w:t>Иыққа түндей құйылған</w:t>
        <w:br/>
        <w:t>Солдатқа шашы ұнайтын.</w:t>
        <w:br/>
        <w:t>Бір қыз бар... Лепсі суындай</w:t>
        <w:br/>
        <w:t>Сылдырап күліп өтетін.</w:t>
        <w:br/>
        <w:t>Сондайда жүзі туындай</w:t>
        <w:br/>
        <w:t>Қып-қызыл болын кететін.</w:t>
        <w:br/>
        <w:t>Бір қыз бар... арман... ех, арман!</w:t>
        <w:br/>
        <w:t>Еске сап мына жатыр түн.</w:t>
        <w:br/>
        <w:t>Шепте тұр, шелте қаһарман</w:t>
        <w:br/>
        <w:t>Сол қыздың қорғап бақытын.</w:t>
        <w:br/>
        <w:t>Шепте тұр солдат... Түн... Дала...</w:t>
        <w:br/>
        <w:t>Жаудырап көкте жұлдыздар.</w:t>
        <w:br/>
        <w:t>Жауына кегін шыңдаған</w:t>
        <w:br/>
        <w:t>Шалғайда сонау бір қыз бар.</w:t>
        <w:br/>
        <w:t>АУРУХАНАДАН ХАТ</w:t>
        <w:br/>
        <w:t>Сағынам сені, жан-жарым ойлаудан бір</w:t>
        <w:br/>
        <w:t>сәт жалықпай.</w:t>
        <w:br/>
        <w:t>Жел ытып шетке, айдынын аңсаған құдды</w:t>
        <w:br/>
        <w:t>балықтай.</w:t>
        <w:br/>
        <w:t>-- 82 --</w:t>
        <w:br/>
        <w:t>Күлімдеп бір қарағаның көкірегімді</w:t>
      </w:r>
    </w:p>
    <w:p>
      <w:r>
        <w:t>тулатты,</w:t>
        <w:br/>
        <w:t>О., Грузия қызы сымбатты!</w:t>
        <w:br/>
        <w:t>Босоножкаңн өкше тұсы бір қарыс.</w:t>
        <w:br/>
        <w:t>Кербез-ақсың: қимылың - сән ырғалыс,</w:t>
        <w:br/>
        <w:t>Саған біреу жанап кетсе жаралайды</w:t>
        <w:br/>
        <w:t>жанымды,</w:t>
        <w:br/>
        <w:t>О, Грузия қызы, қызғанын!. .</w:t>
        <w:br/>
        <w:t>Әнім сенсің, әуеңдете шырқарым,</w:t>
        <w:br/>
        <w:t>Әрім сенсің -- жас балауса, жұпарым.</w:t>
        <w:br/>
        <w:t>Қойғаның ба, жаутаңдатып Жетісудың</w:t>
        <w:br/>
        <w:t>сұңқарын,</w:t>
        <w:br/>
        <w:t>О, грузия қызы іңкәрім?!</w:t>
        <w:br/>
        <w:t>Сұр аспан сұрқай күркіреп,</w:t>
        <w:br/>
        <w:t>Суық сұр сілбір сіркіреп,</w:t>
        <w:br/>
        <w:t>Сартылдап сарт-сұрт от - бишік,</w:t>
        <w:br/>
        <w:t>Бұлт -- табың бездідүркірен.</w:t>
        <w:br/>
        <w:t>Жапырып шөпті, жас талды,</w:t>
        <w:br/>
        <w:t>Дауылдың күйі басталды.</w:t>
        <w:br/>
        <w:t>Ши сарнап, қияқ уілдеп,</w:t>
        <w:br/>
        <w:t>Сілейтіп беттен суық леп,</w:t>
        <w:br/>
        <w:t>Жүзімді жуа су аунап,</w:t>
        <w:br/>
        <w:t>Тамшы осқан тұлғам дірілдеп,</w:t>
        <w:br/>
        <w:t>Келемін үнсіз алысып,</w:t>
        <w:br/>
        <w:t>Қиялым желмен жарысып.</w:t>
        <w:br/>
        <w:t>Кеудемде тұрды бір бүлік,</w:t>
        <w:br/>
        <w:t>Жүрек тұр, жүрек дүрлігіп.</w:t>
        <w:br/>
        <w:t>Күнім-ау менің, қайдасың?..</w:t>
        <w:br/>
        <w:t>Жылайды жаным үздігіп.</w:t>
        <w:br/>
        <w:t>Дауыл-ау, қайда жасырдың?</w:t>
        <w:br/>
        <w:t>Қайдасың, менің асылым?</w:t>
        <w:br/>
        <w:t>6-4 -- 81 --</w:t>
        <w:br/>
        <w:t>Жаның абзал, сертің таза ғашықтық,</w:t>
        <w:br/>
        <w:t>Саған деген жүрегімде асықтық,</w:t>
        <w:br/>
        <w:t>О, орыстың сұлуы!</w:t>
        <w:br/>
        <w:t>Күлкің назды мөлдір бұлақ үніндей.</w:t>
        <w:br/>
        <w:t>Жаның жарқын жаздың жәйлі түніндей.</w:t>
        <w:br/>
        <w:t>Сен Еділше аңсап мені жүгірмей,</w:t>
        <w:br/>
        <w:t>Қанар емен мен Каспийше сімірмей,</w:t>
        <w:br/>
        <w:t>О, орыстың сұлуы!</w:t>
        <w:br/>
        <w:t>О, ГРУЗИЯ ҚЫЗЫ</w:t>
        <w:br/>
        <w:t>Қара түннен жаралған ба бұрымың?</w:t>
        <w:br/>
        <w:t>Жалтылы бар көзіңде күн нұрының.</w:t>
        <w:br/>
        <w:t>Сан оқталдым салғым келіп</w:t>
        <w:br/>
        <w:t>махаббаттың құрығын,</w:t>
      </w:r>
    </w:p>
    <w:p>
      <w:r>
        <w:t>О, Грузия қызы, қызығым!</w:t>
        <w:br/>
        <w:t>Дидарыңда ақ сәулесі жүр айдың,</w:t>
        <w:br/>
        <w:t>Нар мүсінің -- көз қаратпас бір айбын!</w:t>
        <w:br/>
        <w:t>Сенші маған: артты бағаң.</w:t>
        <w:br/>
        <w:t>Қайтсем жағам, ұнаймын,</w:t>
        <w:br/>
        <w:t>О, Грузия қызы, шырайлым?</w:t>
        <w:br/>
        <w:t>Қыр мұрының жаралған ба мәрмәрдан?</w:t>
        <w:br/>
        <w:t>Кірпіктерің өткір білем қанжардан.</w:t>
        <w:br/>
        <w:t>Қызыл ернің гүл-ау, сірә,</w:t>
        <w:br/>
        <w:t>Рауандап атқан таң жарған,</w:t>
        <w:br/>
        <w:t>О, Грузия қызы,абзал жан!</w:t>
        <w:br/>
        <w:t>Жүрегімде басталды бір жыр-жарыс,</w:t>
        <w:br/>
        <w:t>Руставели жырларындай еркесің.</w:t>
        <w:br/>
        <w:t>Палиашвили әндеріндей наз қылығың</w:t>
        <w:br/>
        <w:t>өртесін,</w:t>
        <w:br/>
        <w:t>О, Грузия қызы, еркешім!</w:t>
        <w:br/>
        <w:t>Белің бекем, қос мықының қуатты.</w:t>
        <w:br/>
        <w:t>Қос балтырың қос самырсын сияқты.</w:t>
        <w:br/>
        <w:t>-- 80 -</w:t>
        <w:br/>
        <w:t>Атады таңым -- аңсаймын, батады күнім -</w:t>
        <w:br/>
        <w:t>сағынам.</w:t>
        <w:br/>
        <w:t>Тәңірім өзің, тірлікте өзіңе ғана</w:t>
        <w:br/>
        <w:t>табынам.</w:t>
        <w:br/>
        <w:t>Сағынам сені, жан-жарым. Сағынбай,</w:t>
        <w:br/>
        <w:t>тегі, шыдаман!</w:t>
        <w:br/>
        <w:t>Қалауымды қиса, дүниеден сағыныштан</w:t>
        <w:br/>
        <w:t>басқа сұраман.</w:t>
        <w:br/>
        <w:t>Күндізді қойып, мен сені ұйықтай да</w:t>
        <w:br/>
        <w:t>алмай жатып сағынам,</w:t>
        <w:br/>
        <w:t>Ілініп кетсе кірпігім жастықты жаспен</w:t>
        <w:br/>
        <w:t>шылағам.</w:t>
        <w:br/>
        <w:t>Сағынам сені, жан-жарым. Сағынбаған,</w:t>
        <w:br/>
        <w:t>білгей жоқ күнім.</w:t>
        <w:br/>
        <w:t>Қисапыз қинай жүректі, қақырата сөгіп</w:t>
        <w:br/>
        <w:t>кетті мұң.</w:t>
        <w:br/>
        <w:t>Өзіңсіз өткен әр секунд миымды сырт-</w:t>
        <w:br/>
        <w:t>сырт шаққасын</w:t>
        <w:br/>
        <w:t>Қайтейін мынау дүниеде қуанышты</w:t>
        <w:br/>
        <w:t>күннің көптігін.</w:t>
        <w:br/>
        <w:t>Сағынам сені, жан-жарым, ойлаудан бір</w:t>
        <w:br/>
        <w:t>сәт айықпай,</w:t>
        <w:br/>
        <w:t>Қайраңда қаңсып зарыққан толқынға</w:t>
        <w:br/>
        <w:t>құштар қайықтай.</w:t>
        <w:br/>
        <w:t>Тірлікте сені іздеймін, іздей де алман</w:t>
        <w:br/>
        <w:t>өлген соң,</w:t>
        <w:br/>
        <w:t>Амал не, шыдап жатырмын, тағдырға қатал</w:t>
      </w:r>
    </w:p>
    <w:p>
      <w:r>
        <w:t>көнген соң.</w:t>
        <w:br/>
        <w:t>Сөз бе екен бір пендені құшып кету?</w:t>
        <w:br/>
        <w:t>Сөз - оны көңілдегі құсың ету.</w:t>
        <w:br/>
        <w:t>Сөз бе екен әйел жанын арбай алу?</w:t>
        <w:br/>
        <w:t>Сөз - оны арың тұту, кісің ету!</w:t>
        <w:br/>
        <w:t>-- 83 --</w:t>
        <w:br/>
        <w:t>Ас-суы қашан келсең көл-дария,</w:t>
        <w:br/>
        <w:t>Жан жоқ-ау бұдан сыйлы ағайынға!</w:t>
        <w:br/>
        <w:t>Бір сүйер, оңғаққа жоқ, арға берік,</w:t>
        <w:br/>
        <w:t>Жарына, махаббатқа талмай жерік.</w:t>
        <w:br/>
        <w:t>Қазақтың айналсамшы сұлуынан,</w:t>
        <w:br/>
        <w:t>Барамын от боп жанып, май боп еріп!</w:t>
        <w:br/>
        <w:t>Қайдасың, қарақат көз, қанжар кірпік!?</w:t>
        <w:br/>
        <w:t>Көрмеген жандар ек қой көңіл жыртып.</w:t>
        <w:br/>
        <w:t>Балауса балғын ең ғой мінезің гүл.</w:t>
        <w:br/>
        <w:t>Тіліңнен үк қататын ұшып бұлбұл.</w:t>
        <w:br/>
        <w:t>Жыр - шабыт нөсерлейтін құйқылжып</w:t>
        <w:br/>
        <w:t>бір,</w:t>
        <w:br/>
        <w:t>Көкірек қобызының қылын түртіп.</w:t>
        <w:br/>
        <w:t>Тауыстай паң жүрісті, назды пішін,</w:t>
        <w:br/>
        <w:t>Күмістей сыңғырлатып жан күлкісін,</w:t>
        <w:br/>
        <w:t>Сүттен ақ сәби тістер көрінгенде,</w:t>
        <w:br/>
        <w:t>Бір ғажап от жарқ етіп көзіңнен де,</w:t>
        <w:br/>
        <w:t>Ұқсаушы ем тұңғиық сыр сезінгенге,</w:t>
        <w:br/>
        <w:t>Тыншымай тұғырында көңіл құсым.</w:t>
        <w:br/>
        <w:t>Отындай күн бетінің лапылдаған</w:t>
        <w:br/>
        <w:t>Ыстық сөз ұмтылатын батыл маған.</w:t>
        <w:br/>
        <w:t>Жанымның жайлауындай көк дүр етіп,</w:t>
        <w:br/>
        <w:t>Махаббат шығын кірпік мөлдіретіп,</w:t>
        <w:br/>
        <w:t>Гүл - ернің ет жүректі елжіретіп,</w:t>
        <w:br/>
        <w:t>Ләззатын жинап қойып, татырмаған.</w:t>
        <w:br/>
        <w:t>Көрмеген жандар едік көңіл жыртып,</w:t>
        <w:br/>
        <w:t>Жан сәулем, жас киіктей жүрсің үркіп.</w:t>
        <w:br/>
        <w:t>Жазықсыз жасқаншақтық сәби күнгі</w:t>
        <w:br/>
        <w:t>Еркіңді қазығыңа күрмеп тынды.</w:t>
        <w:br/>
        <w:t>Өткізем күлмей күнді, оймен түнді.</w:t>
        <w:br/>
        <w:t>Қайдасың, қарақат көз, қанжар кірпік?</w:t>
        <w:br/>
        <w:t>-с 68 о--</w:t>
        <w:br/>
        <w:t>Қыз көрдім ертеңгісін сылаңдаған,</w:t>
      </w:r>
    </w:p>
    <w:p>
      <w:r>
        <w:t>Сызылып естілгендей бір ән маған.</w:t>
        <w:br/>
        <w:t>Көңілімнің қақпасына қойып кетті</w:t>
        <w:br/>
        <w:t>Лекілдеп ойлар... ойлар сұраңбаған.</w:t>
        <w:br/>
        <w:t>Еркімді етегіне ноқталады,</w:t>
        <w:br/>
        <w:t>Жанарым қуа кетті, көп қадалды.</w:t>
        <w:br/>
        <w:t>Шақпағы жүрегімнің жарқ етті де,</w:t>
        <w:br/>
        <w:t>Күйдіріп жан жүйемді от барады.</w:t>
        <w:br/>
        <w:t>Сұңғақ бой, сұлу тұлға ырғалады.</w:t>
        <w:br/>
        <w:t>Сұлуым көз ұшында бір қарады.</w:t>
        <w:br/>
        <w:t>Тау тынды. Дала жатты. Бар аймақты</w:t>
        <w:br/>
        <w:t>Ұйытты соның баяу шырқағаны.</w:t>
        <w:br/>
        <w:t>Жарқылдап түйреуіші нұр аулаған,</w:t>
        <w:br/>
        <w:t>Жаутаңдап ынтық көңілі жүр-ау маған.</w:t>
        <w:br/>
        <w:t>Құлағын қайшылайды саңлақ көңіл,</w:t>
        <w:br/>
        <w:t>Бір әуен естігендей құраулаған.</w:t>
        <w:br/>
        <w:t>Теңбіл аспан жанарыңда тұр тұнып,</w:t>
        <w:br/>
        <w:t>Көкіретіңде сыңғыр-сыңғыр жыр тұнып,</w:t>
        <w:br/>
        <w:t>Сұңғақ, жұмыр, балғын тұлғаң жұтынып,</w:t>
        <w:br/>
        <w:t>Мен қараймын, мен төнемін ынтығып,</w:t>
        <w:br/>
        <w:t>О, орыстың сұлуы!</w:t>
        <w:br/>
        <w:t>Ақ мәрмәрдан ақ мүсінің жаралған,</w:t>
        <w:br/>
        <w:t>Аш беліңе алтын бұрым оралған.</w:t>
        <w:br/>
        <w:t>Тісің меруерт келтірілген Оралдан,</w:t>
        <w:br/>
        <w:t>Өзің маған, өзің маған -- зор арман,</w:t>
        <w:br/>
        <w:t>О, орыстың сұлуы!</w:t>
        <w:br/>
        <w:t>Ұя басқан мінезіңе ашықтық,</w:t>
        <w:br/>
        <w:t>Жан жүйеңді жайламаған жасықтық.</w:t>
        <w:br/>
        <w:t>--- 79 --</w:t>
        <w:br/>
        <w:t>Аяусыз шашып топырақ</w:t>
        <w:br/>
        <w:t>Алаулап жанған орманға.</w:t>
        <w:br/>
        <w:t>"Сүймеймін" -- дедің. Сөз бітті.</w:t>
        <w:br/>
        <w:t>Қара түн жаншып иықты.</w:t>
        <w:br/>
        <w:t>Жүрекке салдың кездікті -</w:t>
        <w:br/>
        <w:t>Жарасы бойды ұйытты.</w:t>
        <w:br/>
        <w:t>Жанымды менің жай ұрды,</w:t>
        <w:br/>
        <w:t>Өртенді көңілім -- ну орман.</w:t>
        <w:br/>
        <w:t>Антымды дал-дұл айырдың</w:t>
        <w:br/>
        <w:t>Шыққандай, қалқам, құмардан.</w:t>
        <w:br/>
        <w:t>Көзімнен ыстық жас ытты --</w:t>
        <w:br/>
        <w:t>Бақытым шаңды бүркенді.</w:t>
        <w:br/>
        <w:t>Жоғалтып сендей ғашықты,</w:t>
        <w:br/>
        <w:t>Қайғыдан таптым күркемді.</w:t>
        <w:br/>
        <w:t>Сарқылды үміт сөйлемі...</w:t>
        <w:br/>
        <w:t>Қойдың сен тағдыр нүктесін.</w:t>
        <w:br/>
        <w:t>Күнім-ай, сендей сәулемді</w:t>
        <w:br/>
        <w:t>Минут қой мұндай... күтпесін!</w:t>
      </w:r>
    </w:p>
    <w:p>
      <w:r>
        <w:t>ЖАРЫМА</w:t>
        <w:br/>
        <w:t>Сен болмасаң таң атып, күн шыға ма,</w:t>
        <w:br/>
        <w:t>шүбәм бар.</w:t>
        <w:br/>
        <w:t>Шаттық құшып тұлғамды, мұң шаға ма,</w:t>
        <w:br/>
        <w:t>шүбәм бар.</w:t>
        <w:br/>
        <w:t>Айдынында тірліктің тоқайласып</w:t>
        <w:br/>
        <w:t>дауылмен</w:t>
        <w:br/>
        <w:t>Қобалжыған көңілім тыншыға ма,</w:t>
        <w:br/>
        <w:t>шүбәм бар.</w:t>
        <w:br/>
        <w:t>Толқын үрған жүрегін сау жері жоқ</w:t>
        <w:br/>
        <w:t>жарадан,</w:t>
        <w:br/>
        <w:t>Шайлығуға күрестен қымсына ма,</w:t>
        <w:br/>
        <w:t>шүбәм бар.</w:t>
        <w:br/>
        <w:t>Қызылындай алманың қан жүгірді</w:t>
        <w:br/>
        <w:t>жүзіме,</w:t>
        <w:br/>
        <w:t>Жүгек отын шалқыта желпіп өтті</w:t>
        <w:br/>
        <w:t>самалың.</w:t>
        <w:br/>
        <w:t>Күйіп-жанып барамын.</w:t>
        <w:br/>
        <w:t>Көкірегімде күй болыл күмбірлейді бір</w:t>
        <w:br/>
        <w:t>екпін,</w:t>
        <w:br/>
        <w:t>Бұ қызыл Гүл өзі ме маған құштар</w:t>
        <w:br/>
        <w:t>жүректің?</w:t>
        <w:br/>
        <w:t>Жұта бердім жұпарын, шөліркеген</w:t>
        <w:br/>
        <w:t>жанмын ғой,</w:t>
        <w:br/>
        <w:t>Құштым бақыт минутын орындалған</w:t>
        <w:br/>
        <w:t>тілектің,</w:t>
        <w:br/>
        <w:t>Көкірегіме гүл ектің.</w:t>
        <w:br/>
        <w:t>жжж</w:t>
        <w:br/>
        <w:t>Көзін-ай, шіркін! Мөлтілдеп тамып</w:t>
        <w:br/>
        <w:t>кетер ме?</w:t>
        <w:br/>
        <w:t>Қарадым білем, қарадым білем</w:t>
        <w:br/>
        <w:t>бекерге.</w:t>
        <w:br/>
        <w:t>Жер де жоқ енді жалт беріп тайып</w:t>
        <w:br/>
        <w:t>кетерге,</w:t>
        <w:br/>
        <w:t>Кеп қалдық міне тығырақтан мынау</w:t>
        <w:br/>
        <w:t>өтерге.</w:t>
        <w:br/>
        <w:t>Жүрісін айтса-ай! Сылаңына саңлақ</w:t>
        <w:br/>
        <w:t>жетерме!</w:t>
        <w:br/>
        <w:t>Тұлғасын көрсең! Өзінен сұлу етер ме!</w:t>
        <w:br/>
        <w:t>Қас қағым сәтте елжіреп еріп кетер ме,</w:t>
        <w:br/>
        <w:t>Жүрегім ұқсап шайыңа салған шекерге!</w:t>
        <w:br/>
        <w:t>Еркімнен оқыс келген қатер ме?</w:t>
        <w:br/>
        <w:t>Бойымда діріл, қарсыласу жоқ тіпті</w:t>
        <w:br/>
        <w:t>қаперде.</w:t>
        <w:br/>
        <w:t>Назарым салса жатпасқа күйіп бекерге,</w:t>
        <w:br/>
        <w:t>О Жаскілен, кірпігіңді, қані, көтерме!</w:t>
        <w:br/>
        <w:t>“Отырар кітапханасы” сериясы</w:t>
      </w:r>
    </w:p>
    <w:p>
      <w:r>
        <w:t>Жаскілен Қалиев</w:t>
        <w:br/>
        <w:t>ЖЕТІСУЫМ - ЖӘННАТЫМ!</w:t>
        <w:br/>
        <w:t>Өлеңдер</w:t>
        <w:br/>
        <w:t>Редакторы</w:t>
        <w:br/>
        <w:t>(Дәулетбаева Бану</w:t>
        <w:br/>
        <w:t>Көркемдеуші редактор</w:t>
        <w:br/>
        <w:t>Қазанқапов Жеңіс</w:t>
        <w:br/>
        <w:t>Компьютерде теріп, қалыптаған</w:t>
        <w:br/>
        <w:t>Сәрсенбаева Гулбану</w:t>
        <w:br/>
        <w:t>Қуаныштың, міне, пісіп те кеттік іркітін.</w:t>
        <w:br/>
        <w:t>Балаларым менің,</w:t>
        <w:br/>
        <w:t>жүрмеңдер бақты үркітіп,</w:t>
        <w:br/>
        <w:t>Қашан да ұшқай биікте мерей -- бүркітің!</w:t>
        <w:br/>
        <w:t>Жә, достар, талай ақ тілек, батам аталды,</w:t>
        <w:br/>
        <w:t>Көп сөйлеп болмас-тамада заңы қатал-ды.</w:t>
        <w:br/>
        <w:t>Көтердік, қані, Махаббат үшін бокалды!</w:t>
        <w:br/>
        <w:t>Қуантып тастап жүрейік те өстіп Отанды!</w:t>
        <w:br/>
        <w:t>Басуға 14.09.04 қол қойылды.</w:t>
        <w:br/>
        <w:t>Пішімі 84х90 1/32. Қағазы офсеттік. Офсеттік</w:t>
        <w:br/>
        <w:t>басылыс. Есептік баспа табағы 6,0. Шартты баспа</w:t>
        <w:br/>
        <w:t>табағы 6,5. Тапсырыс Мо414. Таралымы 1000 дана.</w:t>
        <w:br/>
        <w:t>“Фолиант" баспасы.</w:t>
        <w:br/>
        <w:t>4%3000, Астана қаласы, Қазақ көшесі, 87/1.</w:t>
        <w:br/>
        <w:t>“РБегис Ст-Полиграф” ЖШС баспаханасында</w:t>
        <w:br/>
        <w:t>басылды.</w:t>
        <w:br/>
        <w:t>ОТЫРАР КІТАПХАНАСЫ</w:t>
        <w:br/>
        <w:t>Жаскілен ҚАЛИЕВ 1934 жылы</w:t>
        <w:br/>
        <w:t>Бөрлітөбе ауданында дүниеге келген.</w:t>
        <w:br/>
        <w:t>Жоғарғы оқу орнын аяқтаған соң, Қапал,</w:t>
        <w:br/>
        <w:t>Ақсу, Бөрлітөбе аудандарында жауапты</w:t>
        <w:br/>
        <w:t>қызметтер атқарған.</w:t>
        <w:br/>
        <w:t>“Жырға сапар” (1960), “Жыр жүрегі”</w:t>
        <w:br/>
        <w:t>(1967) жинақтарына өлеңдері енген.</w:t>
        <w:br/>
        <w:t>“Армысың, теңіз” жыр жинағы жарық</w:t>
        <w:br/>
        <w:t>көрген.</w:t>
        <w:br/>
        <w:t>“Жетісуым - жәннатым!” ақын өмірден</w:t>
        <w:br/>
        <w:t>өткеннен кейін екінші рет өңделіп</w:t>
        <w:br/>
        <w:t>шығып отыр.</w:t>
        <w:br/>
        <w:t>15ВН 9965-619-70-0.</w:t>
      </w:r>
    </w:p>
    <w:p>
      <w:r>
        <w:t>7 ІШ</w:t>
        <w:br/>
        <w:t>9</w:t>
        <w:br/>
        <w:t>Менің де ішім пысып қалмасына.</w:t>
        <w:br/>
        <w:t>Жан-жарың ұмыт бола бармасыма,</w:t>
        <w:br/>
        <w:t>Еге сал қолдан келсе тал қасыма,</w:t>
        <w:br/>
        <w:t>Біз ұзақ әңгімемен отырғанда</w:t>
        <w:br/>
        <w:t>Паналап көлеңкесін, талмасыңа.</w:t>
        <w:br/>
        <w:t>Жарығым, кеп қайтып жүр, беу,</w:t>
        <w:br/>
        <w:t>қасыма!</w:t>
        <w:br/>
        <w:t>Кешігіп, төзімімді салма сынға!</w:t>
        <w:br/>
        <w:t>Сен келе жатыр-ау деп елеңдермін,</w:t>
        <w:br/>
        <w:t>Қаңқ етін қалса бір құс тал басында.</w:t>
        <w:br/>
        <w:t>Кеш мені, жаным,</w:t>
        <w:br/>
        <w:t>қайтесің,</w:t>
        <w:br/>
        <w:t>Қалдыра көрме жылатып!</w:t>
        <w:br/>
        <w:t>Омырып өтті кетісің</w:t>
        <w:br/>
        <w:t>Дертімнен бетер сұлатып.</w:t>
        <w:br/>
        <w:t>Жатырмын құшып еденді,</w:t>
        <w:br/>
        <w:t>Шықпаған жан бар, әйтеуір.</w:t>
        <w:br/>
        <w:t>Қорқыныш кеулеп денемді,</w:t>
        <w:br/>
        <w:t>Құлазып қалды бай көңіл.</w:t>
        <w:br/>
        <w:t>Саудырап тұлғам, бас мең-зең,</w:t>
        <w:br/>
        <w:t>Апырау, бұған не шара?</w:t>
        <w:br/>
        <w:t>Осы тұс, жарым, жә, көрсең</w:t>
        <w:br/>
        <w:t>Мен бір жай ғана бишара.</w:t>
        <w:br/>
        <w:t>Манағы күркір басылған,</w:t>
        <w:br/>
        <w:t>Бірі жоқ долық, айғайдың,</w:t>
        <w:br/>
        <w:t>Айрылып сендей асылдан,</w:t>
        <w:br/>
        <w:t>Азынап жатыр жан қайғым.</w:t>
        <w:br/>
        <w:t>Тістеймін келіп ерінді,</w:t>
        <w:br/>
        <w:t>Бойымды опық у жайлап.</w:t>
        <w:br/>
        <w:t>Аңсап та қоям өлімді,</w:t>
        <w:br/>
        <w:t>Өзімді соған ыңғайлап.</w:t>
        <w:br/>
        <w:t>--- 88 --</w:t>
        <w:br/>
        <w:t>Сәулем -з5% маған ұсындың қызғалдақ</w:t>
        <w:br/>
        <w:t>ЖҮРЕГІМ МЕНІ ЖАЗҒЫРДЫ ..</w:t>
        <w:br/>
        <w:t>Өкшесін сүртіп ақ бұлтпен...</w:t>
        <w:br/>
        <w:t>Тыңдадым үнсіз қалтырап...</w:t>
      </w:r>
    </w:p>
    <w:p>
      <w:r>
        <w:t>ЖАРЫМА ...2Д0.ДШ</w:t>
        <w:br/>
        <w:t>Мен сенсіз мына өмірде қорқам мүлде</w:t>
        <w:br/>
        <w:t>Жіңішке жіптер жалғады жерге бұлтты..</w:t>
        <w:br/>
        <w:t>ӘН.222мДДДД1 ы 1ДДДыеыеееее.. 7%</w:t>
        <w:br/>
        <w:t>Қыз көрдім ертеңгісін сылаңдаған... бы</w:t>
        <w:br/>
        <w:t>Теңбіл аспан жанарыңда тұр тұнып. Аз</w:t>
        <w:br/>
        <w:t>О,ГРУЗИЯ ҚЫЗЫ ..........2....... 80</w:t>
        <w:br/>
        <w:t>Сұр аспан сұрқай күркіреп...</w:t>
        <w:br/>
        <w:t>Жыртылып бұлттар аспанда...</w:t>
        <w:br/>
        <w:t>АУРУХАНАДАН ХАТ ....2...2...</w:t>
        <w:br/>
        <w:t>Сөз бе екен бір пендені құшып кету? ..</w:t>
        <w:br/>
        <w:t>Жан аз ба жарына жоқ ынтызары... ......</w:t>
        <w:br/>
        <w:t>Не келіп, не кетпейді ер басына.........4.22242222.</w:t>
        <w:br/>
        <w:t>Кеш мені, жаным......... )</w:t>
        <w:br/>
        <w:t>ЖОЛАУШЫ ЖЫРЫ ..</w:t>
        <w:br/>
        <w:t>ТРУСКАВЕЦТЕН ХАТ.</w:t>
        <w:br/>
        <w:t>ТҰҢҒЫШЫМ ҚҰРАЛАЙДЫҢ ҮЙЛЕНУ ТОЙЫНА</w:t>
        <w:br/>
        <w:t>АРНАУ... Ше 88</w:t>
        <w:br/>
        <w:t>Ыңырсып жиі, іш күйіп,</w:t>
        <w:br/>
        <w:t>Маңайым түнек, меңіреу,</w:t>
        <w:br/>
        <w:t>Жібердім білем ышқынып,</w:t>
        <w:br/>
        <w:t>Ұят та болса еңіреу.</w:t>
        <w:br/>
        <w:t>Талайсыз, бақсыз бір сорлы</w:t>
        <w:br/>
        <w:t>Жатырмын ашша бұралып.</w:t>
        <w:br/>
        <w:t>Тағдырым салған құрсаудың</w:t>
        <w:br/>
        <w:t>Басталысы шығар бұл әлі?...</w:t>
        <w:br/>
        <w:t>Бітті ғой, бітті бәрі де,</w:t>
        <w:br/>
        <w:t>Суалды жылғам, жұт алды.</w:t>
        <w:br/>
        <w:t>Суықтап қызық әріге,</w:t>
        <w:br/>
        <w:t>Жарыңның жаны жұқарды.</w:t>
        <w:br/>
        <w:t>Өзіңмен ғұмыр ғұмыр да,</w:t>
        <w:br/>
        <w:t>Түк емес сенсіз екен ғой.</w:t>
        <w:br/>
        <w:t>Қайрылмай жүрсең жуырда</w:t>
        <w:br/>
        <w:t>Тірлікте нем бар?</w:t>
        <w:br/>
        <w:t>Кетем ғой..</w:t>
        <w:br/>
        <w:t>ЖОЛАУШЫ ЖЫРЫ</w:t>
        <w:br/>
        <w:t>Бәлкім, мен обалыңа қалдым білем,</w:t>
        <w:br/>
        <w:t>Үскірік, қарлы боран -- алдым кілең.</w:t>
        <w:br/>
        <w:t>Ізімді қан жосыған -- қалың қасқыр,</w:t>
        <w:br/>
        <w:t>Қаумалап келе жатыр, талды сілем.</w:t>
        <w:br/>
        <w:t>Бір тұрып, бір жығылып ілбіп қалам,</w:t>
        <w:br/>
        <w:t>Қалтылдап қыл ұшында тірлік деген.</w:t>
        <w:br/>
        <w:t>Сыздайды анталаған жаралы тән,</w:t>
        <w:br/>
        <w:t>Жан ғана жасығанын білдіртпеген.</w:t>
        <w:br/>
        <w:t>Шаршадың, сүйенішім, ұғып келем,</w:t>
        <w:br/>
        <w:t>Қайбір кез қабағыңнан күдік көрем.</w:t>
        <w:br/>
        <w:t>Бұрқ та сарқ бұрқасынды қатал тағдыр</w:t>
        <w:br/>
        <w:t>Жүзіңді кетіп жатыр жырып терең.</w:t>
        <w:br/>
        <w:t>-ə-ҺҢ 86 ---</w:t>
      </w:r>
    </w:p>
    <w:p>
      <w:r>
        <w:t>Қылау ма? Қыраудан ба% Бозаң</w:t>
        <w:br/>
        <w:t>шашың.</w:t>
        <w:br/>
        <w:t>Құдай-ау, қайда жастық, қалам</w:t>
        <w:br/>
        <w:t>қасың?!</w:t>
        <w:br/>
        <w:t>Мен байқап қалды ма деп жымиясың,</w:t>
        <w:br/>
        <w:t>Жасырып жанарыңның жасаурасын.</w:t>
        <w:br/>
        <w:t>Өз қапаң мен дегенде былай қалып,</w:t>
        <w:br/>
        <w:t>Мен үшін жан қиярың тұр байқалып.</w:t>
        <w:br/>
        <w:t>Түу баста саған сеніп шыққан жолға,</w:t>
        <w:br/>
        <w:t>Қалды ғой көңіл, шіркін бір марқайып!</w:t>
        <w:br/>
        <w:t>Кеткен түс көкірегімді кернеп мұңым,</w:t>
        <w:br/>
        <w:t>Жанашыр жұбатып жүр сергектігің.</w:t>
        <w:br/>
        <w:t>Барында сен қасымда сөз бе, тәйірі,</w:t>
        <w:br/>
        <w:t>Ызалы ысқырынған жер-көк бүтін!</w:t>
        <w:br/>
        <w:t>Жетеміз (сенем бұған) жетер жерге,</w:t>
        <w:br/>
        <w:t>Қалқан қып қос жүректі қатерлерге.</w:t>
        <w:br/>
        <w:t>Алоқыс мерт боп кетсек</w:t>
        <w:br/>
        <w:t>өкінеміз бе?</w:t>
        <w:br/>
        <w:t>Парызы махаббаттың өтелмей ме?</w:t>
        <w:br/>
        <w:t>О, сәулем, жан серігім сапарымда!</w:t>
        <w:br/>
        <w:t>Жүргенің қандай бақыт қатарымда!</w:t>
        <w:br/>
        <w:t>Қайтер ем сенсіз хайуан қыспағында,</w:t>
        <w:br/>
        <w:t>Азынаган қыстың мына қаһарында?</w:t>
        <w:br/>
        <w:t>ТРУСКАВЕЦТЕН! ХАТ</w:t>
        <w:br/>
        <w:t>Бар болғаны өтті ғой бір-ақ апта,</w:t>
        <w:br/>
        <w:t>Жарың жүдеп кетті ғой мына жақта.</w:t>
        <w:br/>
        <w:t>Тағы сені ойлайтын болып алдым,</w:t>
        <w:br/>
        <w:t>Жүріп бара жатып та, тұра қап та.</w:t>
        <w:br/>
        <w:t>“Трускавец -- Батыс Украинадағы курорт.</w:t>
        <w:br/>
        <w:t>-- 87 --</w:t>
        <w:br/>
        <w:t>Жан аз ба жарына жоқ ынтызары,</w:t>
        <w:br/>
        <w:t>Бұмыр бір болғанымен, ой - басқада.</w:t>
        <w:br/>
        <w:t>Қайда бір азаматтың ынтық жары -</w:t>
        <w:br/>
        <w:t>Біреуге қатардағы ойнас қана.</w:t>
        <w:br/>
        <w:t>Бар ма екен бұла ғұмыр бүлінбеген?</w:t>
        <w:br/>
        <w:t>Әй, қайдам! Адам аз ғой сертке берік.</w:t>
        <w:br/>
        <w:t>Махаббат, ар үніне жүгінбеген,</w:t>
        <w:br/>
        <w:t>Барады, білем, тегі, дерт көбейіп.</w:t>
        <w:br/>
        <w:t>Жүйкесін бір минуттық сезім билеп,</w:t>
        <w:br/>
        <w:t>Жүрген көп жетегінде дарақылық.</w:t>
        <w:br/>
        <w:t>“Неістеймін - шаруаң қанша -</w:t>
        <w:br/>
        <w:t>әзім би”, - деп</w:t>
        <w:br/>
        <w:t>Түйсігі надандыққа оратылып.</w:t>
        <w:br/>
        <w:t>Апырау, қайдан шыққан бұл еркіндік?!</w:t>
      </w:r>
    </w:p>
    <w:p>
      <w:r>
        <w:t>Жарай ма махаббатты баса көктеу?!</w:t>
        <w:br/>
        <w:t>Қызыққа құмартқансын бірер күндік,</w:t>
        <w:br/>
        <w:t>Мүмкін бе бақытыңды басқа теппеу?</w:t>
        <w:br/>
        <w:t>Жүрген көп жатта болып ынтызары,</w:t>
        <w:br/>
        <w:t>Жарымен бір жатса да, ой-басқада.</w:t>
        <w:br/>
        <w:t>Арсыздық, ұстамсыздық-мұның бәрі.</w:t>
        <w:br/>
        <w:t>Иә, солай! Сүйгендік деп қорғаштама!</w:t>
        <w:br/>
        <w:t>Не келіп, не кетпейді ер басына,</w:t>
        <w:br/>
        <w:t>Тірліктің жармасқансын арбасына?</w:t>
        <w:br/>
        <w:t>О түскір шоңқиып та қалар әлі,</w:t>
        <w:br/>
        <w:t>Бір күні жеткізіп сап көр басына.</w:t>
        <w:br/>
        <w:t>Тек сонда жылай берме кел, қасыма,</w:t>
        <w:br/>
        <w:t>Кешегі ізет жаса жолдасыңа.</w:t>
        <w:br/>
        <w:t>Шер тарқат, жымиып қой, әңгіме</w:t>
        <w:br/>
        <w:t>шерт,</w:t>
        <w:br/>
        <w:t>-- 84 --</w:t>
        <w:br/>
        <w:t>Өкінбен, бірақ: әкемді көрген көп отыр,</w:t>
        <w:br/>
        <w:t>Шешемді көрген шешелер, міне, кеп</w:t>
        <w:br/>
        <w:t>отыр.</w:t>
        <w:br/>
        <w:t>"Бақытың жансын! -- балама менің деп</w:t>
        <w:br/>
        <w:t>отыр,</w:t>
        <w:br/>
        <w:t>Жарылып кетпей жүрегім менің неге тұр?</w:t>
        <w:br/>
        <w:t>Жақсылар мұнда, жайсаңдар мұнда - бәрі</w:t>
        <w:br/>
        <w:t>бар.</w:t>
        <w:br/>
        <w:t>Ағайын мұнда айғайым шықса табылар.</w:t>
        <w:br/>
        <w:t>Ақсуым мұнда сарқырап ағып, сағынар.</w:t>
        <w:br/>
        <w:t>Қаратал мұнда, қастерлім құты, бағы</w:t>
        <w:br/>
        <w:t>й бар.</w:t>
        <w:br/>
        <w:t>Балқашым мұнда қастерлей жеткен</w:t>
        <w:br/>
        <w:t>қалқашын,</w:t>
        <w:br/>
        <w:t>Алматым мұнда, ардақтым, асқақ жартасым!</w:t>
        <w:br/>
        <w:t>Тосқандай алға Отаным ұлттық картасын,</w:t>
        <w:br/>
        <w:t>Орысым, басқам, көзіме ыстық тартасың!</w:t>
        <w:br/>
        <w:t>Құстар да көкте қуанып салып, тыраулап,</w:t>
        <w:br/>
        <w:t>Қала да қунап, терезеден мынау жыр”</w:t>
        <w:br/>
        <w:t>аулан,</w:t>
        <w:br/>
        <w:t>Тірілер тұрмақ, әкем мен шешем, кіл</w:t>
        <w:br/>
        <w:t>аруақ</w:t>
        <w:br/>
        <w:t>Жерінде жатқан түскен-ақ шығар бір</w:t>
        <w:br/>
        <w:t>аунап.</w:t>
        <w:br/>
        <w:t>Достар-ау, жетті, бір бақыт жетті, ол -</w:t>
        <w:br/>
        <w:t>анық.</w:t>
        <w:br/>
        <w:t>Құттықтап, қані, құданы ”</w:t>
        <w:br/>
        <w:t>қолды соғалық!</w:t>
        <w:br/>
        <w:t>Жастардың мына жұлдызы жансын</w:t>
        <w:br/>
        <w:t>жоғары,</w:t>
        <w:br/>
        <w:t>Құдағидан, түге, сырқаты түскір жоғалып!</w:t>
        <w:br/>
        <w:t>Бәріңізге бергей бақытты тірлік,</w:t>
        <w:br/>
        <w:t>денсаулық!</w:t>
        <w:br/>
        <w:t>Баршаңызға келгей игілік, дәулет, он</w:t>
        <w:br/>
        <w:t>саулық!</w:t>
      </w:r>
    </w:p>
    <w:p>
      <w:r>
        <w:t>Шүпірлеп шаттық кеуделеріңізде</w:t>
        <w:br/>
        <w:t>соншалық,</w:t>
        <w:br/>
        <w:t>Өтіңіздер, тегі, ғұмырдан удай ән салып!</w:t>
        <w:br/>
        <w:t>Отанға силап жас семья - бір түтін,</w:t>
        <w:br/>
        <w:t>-- 90 --</w:t>
        <w:br/>
        <w:t>БАЛҚАШ КЕШІ</w:t>
        <w:br/>
        <w:t>КЕШКІСӘТ ...</w:t>
        <w:br/>
        <w:t>Тау мынау...</w:t>
        <w:br/>
        <w:t>ҚАРАСЫРЫҚ. 2.39</w:t>
        <w:br/>
        <w:t>Шыңға тарттық бір 40</w:t>
        <w:br/>
        <w:t>Келеміз 41</w:t>
        <w:br/>
        <w:t>Қоянкөз 43</w:t>
        <w:br/>
        <w:t>Ж 44</w:t>
        <w:br/>
        <w:t>ІҢТЕН,есасауилаллалмылогнысдаг аср лымылтыранмытлыдкетмсылтыялаыы 45</w:t>
        <w:br/>
        <w:t>КҮҰЗ....... 2.45</w:t>
        <w:br/>
        <w:t>САРБЫЕСІЕ: ашса оиамиыптара ыла Шемен ілерненм 46</w:t>
        <w:br/>
        <w:t>ТЕҢІЗДЕ »азассевсагалаынаыеорылалышыеынынынғаныылаа 47</w:t>
        <w:br/>
        <w:t>ЖАҢБЫР. .... 2248</w:t>
        <w:br/>
        <w:t>ДАУЫЛДЫ ЖЕҢГЕН ЖҮРЕК .........2.2..220.220 49</w:t>
        <w:br/>
        <w:t>САРЫ БЕЛДЕ-САРЫ СЕЛ ....</w:t>
        <w:br/>
        <w:t>ОРМАН ТУРАЛЫ БАЛЛАДА а.</w:t>
        <w:br/>
        <w:t>ҚАРАТЕҢІЗ САЗДАРЫ. .......2Д...</w:t>
        <w:br/>
        <w:t>Жаңбыр</w:t>
        <w:br/>
        <w:t>Теңіз, сәнің шуылың құлағымда... ы</w:t>
        <w:br/>
        <w:t>Қош, теңіз, Қаратеңіз! ....02222Д2Д2......40 22.4“</w:t>
        <w:br/>
        <w:t>“ЗЕЛЕННАЯ РОЦЦА? ......./.2.22.2...2..</w:t>
        <w:br/>
        <w:t>ТИС-САМШИТ ОРМАНЫНДАҒЫ ОЙ ......2.22.. 61</w:t>
        <w:br/>
        <w:t>БЕШТАУ шы</w:t>
        <w:br/>
        <w:t>ЕСЕНБІСІҢ, ЕССЕНТУКИ! 1.00... 63</w:t>
        <w:br/>
        <w:t>ЕСЕН БОЛ, ЕССЕНТУКИІ!.........м22/м245 64</w:t>
        <w:br/>
        <w:t>Ш БӨЛІМ ..../22090000000 ЕН 66</w:t>
        <w:br/>
        <w:t>САҒЫНАМ СЕНІ, ЖАН-ЖАРЫМ...........00м404 66</w:t>
        <w:br/>
        <w:t>ҚАЗАҚ СҰЛУЫ ;</w:t>
        <w:br/>
        <w:t>Қайдасың, қарақат көз, қанжар кіршік!?.............. 68</w:t>
        <w:br/>
        <w:t>ЖАН-ЖАРЫММЕНҢҢ ..........2.....,г.1....2224.0.:.::02220 59</w:t>
        <w:br/>
        <w:t>-- 93 --</w:t>
        <w:br/>
        <w:t>Жетілдім білем жемісін силап бір арман,</w:t>
        <w:br/>
        <w:t>Көкейде біздің көрініп, жоқ боп мұнарған,</w:t>
        <w:br/>
        <w:t>Осы тұс еңсем биік-ақ шығар шынардан,</w:t>
        <w:br/>
        <w:t>Туған жер өзі асқарына асқақ шығарған.</w:t>
        <w:br/>
        <w:t>Күмбірлеп салып көкірегім толы күй алуан,</w:t>
        <w:br/>
        <w:t>Еріп те барам. Шылауымды, сірә, жия алман.</w:t>
        <w:br/>
        <w:t>Ақ балық қыран қызықтырып салып қиядан,</w:t>
        <w:br/>
        <w:t>Ұшқалы жатыр жарығым -- қызым ұядан.</w:t>
        <w:br/>
        <w:t>Қимай да тұрмын қалықтап алыс кетерге,</w:t>
        <w:br/>
        <w:t>Қинап татұрмын өзімді, бәлкім, бекерге.</w:t>
      </w:r>
    </w:p>
    <w:p>
      <w:r>
        <w:t>Махаббат өзі қасына серік етерде,</w:t>
        <w:br/>
        <w:t>Қарағым балам, қаймықпа, қані, кетерде!</w:t>
        <w:br/>
        <w:t>От болып жаныя, бойымды жаулап бір ағын,</w:t>
        <w:br/>
        <w:t>Тебіреніп тұрмын бақыттың кез ғып</w:t>
        <w:br/>
        <w:t>бұлағын.</w:t>
        <w:br/>
        <w:t>Жолдарың болсын, Құралай-Бағдат</w:t>
        <w:br/>
        <w:t>шырағым!</w:t>
        <w:br/>
        <w:t>Сендерден тапсын ізгілік мәңгі тұрағын!</w:t>
        <w:br/>
        <w:t>Бір отты жырлар бұрқаған білем кеудемде.</w:t>
        <w:br/>
        <w:t>Ақын ба таспай қалатын сәті келгенде!</w:t>
        <w:br/>
        <w:t>Сендердің мынау қуаныштарыңды көргенде,</w:t>
        <w:br/>
        <w:t>Сайрауға бармын тіріліп келіп көрден де.</w:t>
        <w:br/>
        <w:t>Достар-ау, бүгін жетті ғой, жетті бір бақыт,</w:t>
        <w:br/>
        <w:t>Көптенгі менің көзімнің жасын құрғатып!</w:t>
        <w:br/>
        <w:t>Шыным сол: әттең, жанымды сәл-сәл</w:t>
        <w:br/>
        <w:t>сыздатып,</w:t>
        <w:br/>
        <w:t>Мұқтарым жоғы осы сәт әнтек тұр батып.</w:t>
        <w:br/>
        <w:t>Әкемнің жоғы, шешемнің жоғы тұр батып,</w:t>
        <w:br/>
        <w:t>Қояр ма ем, шіркін, осынау жырды</w:t>
        <w:br/>
        <w:t>тыңдатып!</w:t>
        <w:br/>
        <w:t>Қуанып салған жүректерін лүп-лүп тулатып,</w:t>
        <w:br/>
        <w:t>Жарықтықтардың көздерін де ептеп</w:t>
        <w:br/>
        <w:t>сулатып.</w:t>
        <w:br/>
        <w:t>-ə-- 89 --</w:t>
        <w:br/>
        <w:t>Менен осал жан жоқ-ау жырақ шықса,</w:t>
        <w:br/>
        <w:t>Жалғыздығын найзасын сынап сұқса.</w:t>
        <w:br/>
        <w:t>Көзден жасым тамшылап кетерге бар,</w:t>
        <w:br/>
        <w:t>Жүрегімді сағыныш бұрап сықса.</w:t>
        <w:br/>
        <w:t>Тәнім ғана жүр, нансаң, курортында,</w:t>
        <w:br/>
        <w:t>Жаным саған жетуге құмартуда.</w:t>
        <w:br/>
        <w:t>Тегі мені жіберген түрің бар-ау,</w:t>
        <w:br/>
        <w:t>Біраз мына жырақта мұңайтуға.</w:t>
        <w:br/>
        <w:t>Пендеге тән қызықтың бәрі мұнда.</w:t>
        <w:br/>
        <w:t>Жүріп жатқан тірлік қой қалыбында.</w:t>
        <w:br/>
        <w:t>Махаббаттан басқаға зәрулік жоқ,</w:t>
        <w:br/>
        <w:t>Әй, қиын ғой табуың оны мұнда.</w:t>
        <w:br/>
        <w:t>Махаббатсыз күн кешіп көрмегем мем.</w:t>
        <w:br/>
        <w:t>Құрып біттім сені аңсап шөлдегеннен.</w:t>
        <w:br/>
        <w:t>Сенсіз курорт маған ем емес білем,</w:t>
        <w:br/>
        <w:t>Ептеп-септеп тәнімді жөндегенмен.</w:t>
        <w:br/>
        <w:t>Жарастылар курорты үйде білем,</w:t>
        <w:br/>
        <w:t>Шүңкілдесіп жататын сүйгенімен.</w:t>
        <w:br/>
        <w:t>Жақсы тірлік-жарыңшмен өткен тірлік</w:t>
        <w:br/>
        <w:t>Қызығымен, шуымен, күйбеңімен.</w:t>
        <w:br/>
        <w:t>ТҰҢҒЫШЫМ ҚҰРАЛАЙДЫҢ ҮЙЛЕНУ</w:t>
        <w:br/>
        <w:t>ТОЙЫНА АРНАУ</w:t>
        <w:br/>
        <w:t>Қуанышты мына бүгінгі күнді қарсы алын,</w:t>
        <w:br/>
        <w:t>Дүниеге, достар, жатырмыз, міне,</w:t>
      </w:r>
    </w:p>
    <w:p>
      <w:r>
        <w:t>жар салып.</w:t>
        <w:br/>
        <w:t>Тебіреніп, тасып барады көңіл соншалық!</w:t>
        <w:br/>
        <w:t>Көкірек-шіркін кетті ғой, кетті ән салып!</w:t>
        <w:br/>
        <w:t>Достар-ау, міне, келді ғой, келді бір бақыт!</w:t>
        <w:br/>
        <w:t>Көптенгі менің көзімде жасты құрғатып.</w:t>
        <w:br/>
        <w:t>Бір ұлымды алған дүние мені сұрлантып,</w:t>
        <w:br/>
        <w:t>Бір ұлын, шүкір, беріп те жатыр нұрлантып.</w:t>
        <w:br/>
        <w:t>-- 88 -</w:t>
        <w:br/>
        <w:t>Мазмұны</w:t>
        <w:br/>
        <w:t>ЕЛІН СҮЙГЕН АЗАМАТ</w:t>
        <w:br/>
        <w:t>ІБӨЛІМ</w:t>
        <w:br/>
        <w:t>АЛАСАРМА, АЗАМАТ</w:t>
        <w:br/>
        <w:t>ҚАЗАБЫМ, ХАЛҚЫМ</w:t>
        <w:br/>
        <w:t>Қарап жүріп қағынып дау іздеме. .10</w:t>
        <w:br/>
        <w:t>Орыстың да, әлбетте, орысы бар... ,10</w:t>
        <w:br/>
        <w:t>Сөкпесін жұрт айтты деп қазақтығын.. 411</w:t>
        <w:br/>
        <w:t>Жұрттан алсаң ақыл ал, алма басқа... .. г</w:t>
        <w:br/>
        <w:t>Қазақпыз ғой, бауырым, қазақпызғой.. :12</w:t>
        <w:br/>
        <w:t>Күн көрмекке бас сұқпабұлөмірге... 212</w:t>
        <w:br/>
        <w:t>ІЛИЯСҚА. евезикл елле ЛЕНЕКЫРШИРН ЕР ТЫР ӨДЫН 13</w:t>
        <w:br/>
        <w:t>Жақсыңда жылпып, жақын даболып</w:t>
        <w:br/>
        <w:t>сәл 7-232</w:t>
        <w:br/>
        <w:t>Ағайын, сенен арсылдап жеткен итартық..</w:t>
        <w:br/>
        <w:t>Соңыңнан кейде кей байғұс.</w:t>
        <w:br/>
        <w:t>КЕЙБІРЕУ ...220 Да.</w:t>
        <w:br/>
        <w:t>Біреуге: «Адам бол!» - деп бас береді.</w:t>
        <w:br/>
        <w:t>ҚАЗАҚ АЗАМАТЫНА ....042.2....</w:t>
        <w:br/>
        <w:t>Егесуді қойыңдаршы, қазақтар..</w:t>
        <w:br/>
        <w:t>Нелерібар, құдай-ау, Сталинде?! ...</w:t>
        <w:br/>
        <w:t>Жақсылық та адамнан, жамандық та.</w:t>
        <w:br/>
        <w:t>Бұлөмірдеадам біткен тең емес... ......</w:t>
        <w:br/>
        <w:t>Әкең барда, шешең барда мұңайма..</w:t>
        <w:br/>
        <w:t>Осы бізде жас бар ма, болса қайсы? ..</w:t>
        <w:br/>
        <w:t>Ірі деп жүргеніміз ұсақ екен........</w:t>
        <w:br/>
        <w:t>Аспандатамылжыды Тоқтарәні</w:t>
        <w:br/>
        <w:t>ЖАПАНТУҒАН ЖАНЫМНЫҢ</w:t>
        <w:br/>
        <w:t>АСҚАҚТЫҒЫН</w:t>
        <w:br/>
        <w:t>Далада қазіртүн үстем... ......</w:t>
        <w:br/>
        <w:t>Қызарып үлкен күн - қарбыз... ......</w:t>
        <w:br/>
        <w:t>Желдер, мені қайда бастап жүрсіңдер? ..</w:t>
        <w:br/>
        <w:t>Зырлапты жылдар... .........2.4.20 ала те некен нее 28</w:t>
        <w:br/>
        <w:t>ПБӨЛІМ</w:t>
        <w:br/>
        <w:t>ЖЕТІСУЫМ - ЖӘННАТЫМ</w:t>
        <w:br/>
        <w:t>Ойхой, шіркін, қазақтың кең даласы!</w:t>
        <w:br/>
        <w:t>ТАЛДЫҚОРҒАН</w:t>
        <w:br/>
        <w:t>КӨКЖИДЕ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
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</w:t>
        <w:br/>
        <w:t>а ненікенеі</w:t>
        <w:br/>
        <w:t>АБАЙ ЕЛІ</w:t>
        <w:br/>
        <w:t>Әр халықтың тарихында ерекше қадірлі, киелі жерлер бар. Ол - өл өміеінің ұлы</w:t>
        <w:br/>
        <w:t>белестерін айғақтайтын, яки салқар көштей үзақ тарихтың қадау-қадау оқиғалары</w:t>
        <w:br/>
        <w:t>“иткен орындар мен сөл халықтың ұлы перзенттерін дүнеге келіп, олардың ерігі.</w:t>
        <w:br/>
        <w:t>мен ғажайып талантының ашылуына құз болған мекендер, Ористар үшіш.</w:t>
        <w:br/>
        <w:t>Микайловекое мен Ясная Поляна, немістер үшін Неймар, итальяндықтар ү</w:t>
        <w:br/>
        <w:t>Флоренция, ағылшындар үшін Стратфорд-он-Эйнон қандай ішстық болса, қазақтай</w:t>
        <w:br/>
        <w:t>Телдані тнтт орден аме ед айдың ы</w:t>
        <w:br/>
        <w:t>жалңымыздың үш кемеңгер суреткері дүниеге келіп, нядерінің өлмес жырларын</w:t>
        <w:br/>
        <w:t>толғаған. Олар: Абай, Шакарім, Мұхтар Әуезов. Саршарқаның кіндік түсында,</w:t>
        <w:br/>
        <w:t>алыс сахарада жатқан Шыңғыстау сияқты аймақтың үш алыпты түзіп, (сез Әнерінің</w:t>
        <w:br/>
        <w:t>өңірде алардан бұрын да ақын-жыраулар; сшисинв ішің жүқтырм</w:t>
        <w:br/>
        <w:t>Кеңгірбай, Өскенбай, Бұпішбайдай даңқты билер сөз мәйегін ағызған, Нысан</w:t>
        <w:br/>
        <w:t>абылдай аңылман қария халқының қамын жеп күңіренінні, елінің бостандығы үшін</w:t>
        <w:br/>
        <w:t>ент көкке жалан маны лагт ми кен ик лан</w:t>
        <w:br/>
        <w:t>“Тоқтамыс батырлар да өткен, Осы өңірде Шоқан Уалиханон, едор Достоеяский,</w:t>
        <w:br/>
        <w:t>Ахмет Сүдеендіне; «обатақтұсақ Қаныш</w:t>
        <w:br/>
        <w:t>Сонбаевтай ұлы ғұламалар мен ақын-жазушы, жазушы, әншілер өмірлерінің талай айлары</w:t>
        <w:br/>
        <w:t>мен күндерін кешкен, Ертістің суы мен Шыңғыстың топырағы топырағы олардың бойына ді</w:t>
        <w:br/>
        <w:t>шапағат нұрын құйып, қиялына қанағ: бітіріп, көкірек көздерін айімптім, Бірақ бұл.</w:t>
        <w:br/>
        <w:t>мекенді жалпақ жүрт Абай елі деп атайды. Оның реті де сөлій,</w:t>
        <w:br/>
        <w:t>Қазақ жерінің биік. ішіші Хантеңрі к “күіғнұрыяа шағылысып, аспанмегн- астасып,</w:t>
        <w:br/>
        <w:t>қ МЕККЕ ЕЗ оі Не То Не «іе Май,</w:t>
        <w:br/>
        <w:t>о 6 е Чье н этом де жин! Еее ей іп іһ Іһе іттелілі ог</w:t>
        <w:br/>
        <w:t>ғ т ы кит ТӘКЕН ЖЕНА тінті 2</w:t>
        <w:br/>
        <w:t>" , 2 777-</w:t>
        <w:br/>
        <w:t>бола &lt;ДЕрЕлер е Шлдыы үй сияқты.</w:t>
        <w:br/>
        <w:t>Баетаелл есі кес жо ыуғеыдыл дн Полковнин аралы, ГТ!</w:t>
        <w:br/>
        <w:t>қыс сдк нні тн ы са аузы, кейбір көшелер еэкелгі қалінін өзгертпей</w:t>
      </w:r>
    </w:p>
    <w:p>
      <w:r>
        <w:t>Шызистрдан шыққан қара жал Шакарім мен Мұктарды. да Семейге бастап</w:t>
        <w:br/>
        <w:t>қақылы слжре ақыш ат басын тіреген үйлер мен қіталхана, тарихи рымдар бұлардын</w:t>
        <w:br/>
        <w:t>өзіріне де тікелей қатысты: Рухани бірлік, туыстық олардың тағдыр-талайы мен</w:t>
        <w:br/>
        <w:t>Мінеке кекденсімі омен өз төле мета смелқса ржа мк.</w:t>
        <w:br/>
        <w:t>бұрынғы бес кластық қалалық училише зен Қалалық семднарияның, |</w:t>
        <w:br/>
        <w:t>жаубының ғимцилис Алғашқы екеуінде болашақ ұлы жазушы 1909-1910</w:t>
        <w:br/>
        <w:t>жылдар оқып білімг алса, соңғысында 1915 жылы Назипа және Нұрғали</w:t>
        <w:br/>
        <w:t>Калекачрі ек Елер ыығр сі келтеде ей</w:t>
        <w:br/>
        <w:t>с(енфкегтарісәрндне, аққа дысал іы: йлітең шершеыы е</w:t>
        <w:br/>
        <w:t>айналды. Бүкіл қаз даласы оған т самисты; Бұл қалықтый ұлы перзенттеріне</w:t>
        <w:br/>
        <w:t>деген шын мқыласы мен айрықша күрмелі еді, Ұлы Абай сөзімені айтқанда:</w:t>
        <w:br/>
        <w:t>Өлді деуге сыя ма, йландаршы,</w:t>
        <w:br/>
        <w:t>Өзмейтұғын артына стз қалдырған?</w:t>
        <w:br/>
        <w:t>жек кіс он кйееетт мак ет төмлей дее зе ерінің, астында бүгіні</w:t>
        <w:br/>
        <w:t>(қлыңдықты да жеңетініне сенімді, болашағы нұрлы ел. Олар-ұлы бабалары арлан</w:t>
        <w:br/>
        <w:t>еткен ел бүтіндігін; адамшылық Пен парасатты, янашдылық пен еркін еңбекті, тату</w:t>
        <w:br/>
        <w:t>тіршілікті мүриз тұтады,</w:t>
        <w:br/>
        <w:t>А2</w:t>
        <w:br/>
        <w:t>ББК 89.3 Г (2 Қа»)</w:t>
        <w:br/>
        <w:t>АП</w:t>
        <w:br/>
        <w:t>Кеңесшлері -- Қайым МҰХАМЕДХАНОВ, Кәмен ОРАЗАЛИН,</w:t>
        <w:br/>
        <w:t>Александр ГАРКАВЕЦ</w:t>
        <w:br/>
        <w:t>Арвайы фотосуреттерін түсірген -- Владислик ЯЖУШКИН</w:t>
        <w:br/>
        <w:t>Макетін жасаған және көркемдеген -- ?Құмабай БОЛАТАЕВ</w:t>
        <w:br/>
        <w:t>ОРАЗАЛИНОВ Сұлтан Шаріпүлы</w:t>
        <w:br/>
        <w:t>Абай елі: Альбом-шежіре.- Қаз,, ормс, ағылшын тілдерінде.--</w:t>
        <w:br/>
        <w:t>Алматы: Өнер, 1994,- 276 бет % 16 жапсырма бет.</w:t>
        <w:br/>
        <w:t>|8 5-89840-608-3</w:t>
        <w:br/>
        <w:t>Бұл альбом-шежірг қазақ халқының ұлы ақыны әрі ойшылы Абайдың шығармашылығы</w:t>
        <w:br/>
        <w:t>мен өміріне қатысты оқиғалардан мол мағлұмат беретін Шыңғыстау өңірі мен Семей</w:t>
        <w:br/>
        <w:t>қаласындағы тарихи ескерткіштер, табиғат көріністері, ежелгі өнерпаз елдің бүгінгі</w:t>
        <w:br/>
        <w:t>бухани, мадени тыныс-тіршілігі жайында шежірелі сыр Інертеді. Абай, Шәкерім, Мұхтар</w:t>
        <w:br/>
        <w:t>сындыи халқымыздың бір туар перзенттерін дүннеге келтірген асыпау құнарлы топырақ,</w:t>
        <w:br/>
        <w:t>өсиетті жермен жұртшылықты етене таныстырады.</w:t>
        <w:br/>
        <w:t>Ұлы Абайдың 150 жылдық тойына арналған бұл альбом-шежіре ақын есімін жүрегінде</w:t>
        <w:br/>
        <w:t>сақтап, онын аруағына бас шөші барша қауымға арналған»</w:t>
        <w:br/>
        <w:t>ББК 89.3 Г.(2 Қаз)</w:t>
        <w:br/>
        <w:t>4911010000--017</w:t>
        <w:br/>
        <w:t>клет 47--94</w:t>
        <w:br/>
        <w:t>409(0594</w:t>
        <w:br/>
        <w:t>ІЗІ 5-89840-6808-5 (Ю “Өнер” басіасы, 1994</w:t>
      </w:r>
    </w:p>
    <w:p>
      <w:r>
        <w:t>Көлденен жатқан жотаның екі шағынан бірі -- солтүстік-шығысқа, екіншісі батысқа</w:t>
        <w:br/>
        <w:t>қарай езі бұлақ ағады. Соның Семейге қараған бетінде Касқабұлақ мекені</w:t>
        <w:br/>
        <w:t>ітңталасқан, Бұ -- Мұхтар Әуезов атындағы сопхоздың орталығы. Ал Шынғыс</w:t>
        <w:br/>
        <w:t>тақ беттегі бұлақ Абайдың Қасқабүлағы атенып кетіпті. Міне, осы ікерде 1845</w:t>
        <w:br/>
        <w:t>аанлы тамыздың 10-күні киіз үйде /Абай дүниеге келген. ылда, көктем меп күздік</w:t>
        <w:br/>
        <w:t>Құнанбай ауылы сы бұлақтын басын жайлаған көрінеді, Әзесі Зере, анасы Ұлжан</w:t>
        <w:br/>
        <w:t>жас нәрестені тердеті: птырияй, бесік жырын айтқан жер ғой бүл,</w:t>
        <w:br/>
        <w:t>Бала Абай осы күзекте Отырғанда ел ашыздарын, ертеп-жырдін, гикғАН қиссаларды</w:t>
        <w:br/>
        <w:t>көп тыңдаған, Сүйегі |Шынғыстың бауырындағы Қыдыр тауғанын етегінде</w:t>
        <w:br/>
        <w:t>жатқанмен, амис заманнан күнгірт: сарындай естілетін Нысан абиадың:</w:t>
        <w:br/>
        <w:t>Алданар жоқ, арман кет,</w:t>
        <w:br/>
        <w:t>Карің қайтіп күн көрер?...</w:t>
        <w:br/>
        <w:t>Барары жоқ, байлау тоң,</w:t>
        <w:br/>
        <w:t>Ерім қайтіп күн көрер?</w:t>
        <w:br/>
        <w:t>Бәріңнің де нәрін жоқ;</w:t>
        <w:br/>
        <w:t>Елім қайтіп күн көрер?!</w:t>
        <w:br/>
        <w:t>детен зарма үні зерек йкастың санасында қалыпты. Басқыншша жаумен күресте</w:t>
        <w:br/>
        <w:t>үрекадыр бойында қаза тапқан Жқтәнберді жыраудың "Күлдір-күлдір кісінетіп,</w:t>
        <w:br/>
        <w:t>күренді мінер ме екенбіз” дейтін жорық жыры намысвнпт қайратты, Әпет бабаның,</w:t>
        <w:br/>
        <w:t>Бұқар, Шортанбай, Дулат, Шөже, Сайырбай сөздерін, қол соамім нердеті</w:t>
        <w:br/>
        <w:t>Ашпоқыда жерленген Еңлік пен Кебектін қанды ақиғасін, Қалқаман мен</w:t>
        <w:br/>
        <w:t>Мамнрдыш әңгімесін, Абылай, Кенесарының жарықтарға іөніліне тоқылты,</w:t>
        <w:br/>
        <w:t>Абайдың элеуметтік мәні жор “Күз”, “Қараша, жолтоксаимен сол Бір-екі ай” атты</w:t>
        <w:br/>
        <w:t>өлеңдері де осы бұлақтың басында тугай.</w:t>
        <w:br/>
        <w:t>Қасқабұлақ жотасына шығып, жан-тжағынызға көл салыныз, Әне сілтүстіке</w:t>
        <w:br/>
        <w:t>батыстан көрінген ІШолпан биігі. Бұл -- үлы ақынның айырып кейінгі ұрпаққа</w:t>
        <w:br/>
        <w:t>тегкізген Мүрсейіт Бінсүлішын тұған мекені. Соның көшірмесі арқылы Абай</w:t>
        <w:br/>
        <w:t>өлеңдері түңгі рет Петербургте басылып, бүгінгі үрпаңқа жеткен, Солғы қарай пал</w:t>
        <w:br/>
        <w:t>бұрылсаныз, Шынғыс жақ бетте алып нәке -- Ералы жазығы көсіліп жатыр, Эл</w:t>
        <w:br/>
        <w:t>шеті мен бұл шеті көкжиекпен астағқан осы кең шалғынды Ашысу өзені кесіп</w:t>
        <w:br/>
        <w:t>өтеді, Ошың суы Ертіске құйып, алыстағы мұхитқа дейін жетеді. Ералы жазшғы</w:t>
        <w:br/>
        <w:t>-- Абай заманында ел тағдырын шешкен ган түрлі оқиғалардың өткен жері; Бірақ</w:t>
        <w:br/>
        <w:t>қазақ халқының тарихында ерекше қадірленетіні -- 1917 жылы 7 маусымда өсі</w:t>
        <w:br/>
        <w:t>жазықтың Ойқұдық деген жерінде қазақ тезтрының сахнасы тұйғыш рет</w:t>
        <w:br/>
        <w:t>ашылуында. Ойқұдық -- өзіміз тұрған Касқабүлақтың Айшысуға барып құлтып</w:t>
        <w:br/>
        <w:t>татары, шөбі шүйгін жасыл өлке. Осы қоныста отырған ауылда ӨӘйігерім шешеміздің</w:t>
        <w:br/>
        <w:t>річсатымен Абайдың киіз үйіне тағы бір үйді жалғап сахнаға айналдырып, жиырма</w:t>
        <w:br/>
        <w:t>жасар Мұхтар Әуезовтің өзі жазып, өзі қойған “Еңлік-Кебек” пығасы</w:t>
        <w:br/>
        <w:t>ойпалыпты, Рольдерді ойындағандар -- Абай мен Әуездің ұрпақтары, Пһесанын</w:t>
        <w:br/>
        <w:t>оқиғасы да сы маңайда өткен Еңдіп пен Кебектің қайғыли тарихына құрылған,</w:t>
        <w:br/>
        <w:t>Бір-бірін сүйгені үшін жазықты болып, қатал заман талқмсмия түспен қос ғяінықты</w:t>
        <w:br/>
        <w:t>Ойнұдықтан қол созым жердегі Үлкен Ақшақыдан ат құйрығына байлап,</w:t>
        <w:br/>
        <w:t>кеуделерінен жаны шниқанша сүйреп апарип, қазір ескерткілі орнатылған төбенің</w:t>
        <w:br/>
        <w:t>басаына тастап кетіті. Бесіктегі алты айлық баласы да сол жерде шырылдап экатит,</w:t>
        <w:br/>
        <w:t>үні өшкен көрінеді. Енлік пен Кебек қайғылы оқнғясын Абай аузынан естіп, бүкіл</w:t>
        <w:br/>
        <w:t>қазақ даласына кең таралған дастан жазған Шакзрім эас Мұхтардың кеңесшісі</w:t>
        <w:br/>
        <w:t>НА ЗЕМЛЕ АБАЯ</w:t>
      </w:r>
    </w:p>
    <w:p>
      <w:r>
        <w:t>20</w:t>
        <w:br/>
        <w:t>В историн Ммобега народа естіз өсобо дорогпе, памятнығ места, Они -- свидетели</w:t>
        <w:br/>
        <w:t>рождения великих имен, начала их тнорческаго пути, расцвета таланта. У русскага</w:t>
        <w:br/>
        <w:t>шарода такямн местами явлиютея Михайловское и Ясная Поляна, дая немцеп это</w:t>
        <w:br/>
        <w:t>Веймар, для итальянцев -- (лоренция, для англичан -- Стратфордена«Эйноне,</w:t>
        <w:br/>
        <w:t>Таким же дорогим и сяятым местом для казахан является Шынғыстау, патаму что</w:t>
        <w:br/>
        <w:t>на этой земле родились три геннальных художинка, соядамших неунядаюшие</w:t>
        <w:br/>
        <w:t>творения. Это Абай, Шақарим, Мухтар Ауазов.</w:t>
        <w:br/>
        <w:t>Край Шынғыстау, раскннувшийея па просторах Сары-Аркн, подарил нам трех</w:t>
        <w:br/>
        <w:t>гигантовн, дәстигіпик мировьтҡ высат в искусстве слава, -- редкое янленне в истзИН</w:t>
        <w:br/>
        <w:t>целонечества, Нескалько раньше в этом же қраю родились и жили известныс в</w:t>
        <w:br/>
        <w:t>народе энатные бин, оратор н-мудрецы, акыны-жырау Кенгирбай, Оскенбай,</w:t>
        <w:br/>
        <w:t>Кунанбай, сказитель-певеш Нысан, скорбевший з свонк песних а страдиниях</w:t>
        <w:br/>
        <w:t>народа; пролившие кронь и отдавшие свон жизни аа снободу народа батыры</w:t>
        <w:br/>
        <w:t>Ақтанберды, Мамай, Тоқтамыс. Эта земля помнит дни /н месяды. которые</w:t>
        <w:br/>
        <w:t>правели эдесь в разниое нремя Чоқан Валиханан, Федор Достоевский, Ахмет</w:t>
        <w:br/>
        <w:t>Байтурсынов, СуАтанмахмут Торайғыров, Амре Ҡашаубаев, Каныш Сатпаев -</w:t>
        <w:br/>
        <w:t>ученме, паэты, писатели, пғацы,</w:t>
        <w:br/>
        <w:t>Величественнме вады /Артыша, непбьятныс просторы: Шынгыстау, запахи степи -</w:t>
        <w:br/>
        <w:t>все ато была төн благодатньй почвой, на которой взрасли я окрепли их души.</w:t>
        <w:br/>
        <w:t>Однака прежде всего Шынғыстау янляетен родинай Абая. ИІ эте справедливо.</w:t>
        <w:br/>
        <w:t>Высачайшан перішиия, которой издренле покданялисһ казахи, пик Хантенгри</w:t>
        <w:br/>
        <w:t>(“Гасподь Бог”), сперқая п лучах солнца, стант безмплвный и гардый, окруженный</w:t>
        <w:br/>
        <w:t>шепьо гор Алатау, Даже с висоты полета сөнременнағо авпалайнера он поражает</w:t>
        <w:br/>
        <w:t>-- иопьем войзается в небо еге макушка, не разглядеть ча аблаками его поднажья.</w:t>
        <w:br/>
        <w:t>Б такие минуты думавтея, чта пик Хантенгри не был бы таким величественным без</w:t>
        <w:br/>
        <w:t>гебратһев -- соседиих гор болышой гряды.</w:t>
        <w:br/>
        <w:t>Хантенгри -- нескончасмая песия жияотварнай природы, сазданшей картину</w:t>
        <w:br/>
        <w:t>эагадоннегіз величия, прекрасиузо, вечнуюі ң меннюшутпся картину чаруютдей</w:t>
        <w:br/>
        <w:t>стихия, Древние казахи поклоиялисі» этой высочайшей вершине Алатау а назыпали</w:t>
        <w:br/>
        <w:t>ей также ТГенгнртау; Генгритау, Таныртау (“Боғ-гора”)-. Пәдобна этпму в</w:t>
        <w:br/>
        <w:t>өзіні айтып, Қорен йсзегата фи нысдыл ылыемед рыл мме</w:t>
        <w:br/>
        <w:t>ұиеелинкле ере кеоаткнитрскыйаедадрі</w:t>
        <w:br/>
        <w:t>медксегінің маңайында</w:t>
        <w:br/>
        <w:t>Абай -- алыс саларға шықпаған адам. Ғар ұзағанда Қарқаралы, Аякан, Семей</w:t>
        <w:br/>
        <w:t>барып, барша ғұмыры Шыңғыстауда өтті. Бірақ, дүннелі өймен шарлап, әлемдегі</w:t>
        <w:br/>
        <w:t>жаңалықтарды жетік біліп, арғы-бергі дәуірлерде өмір сүрген ойшылдар енбегін оңу</w:t>
        <w:br/>
        <w:t>үтін орыс, араб, вфсы, шағатай тілін игерген. Оның мұхиттай терету білімі,</w:t>
        <w:br/>
        <w:t>М.Әуезов айтқандай, үш арнадан нар алмлты, Сілар: халықтың бай ауыз ядебиеті</w:t>
        <w:br/>
        <w:t>мезі тарихы; Шығыс өнері мен мадениеті; Батыс адебиеті мен ғылымы. Осыныш-</w:t>
        <w:br/>
        <w:t>алғашқы екеуін &gt;жасынан бойына сіңірген ақынның тасқындаған ақын ыжаңа өріс</w:t>
        <w:br/>
        <w:t>іздегенде, пған білім іігін ашып, батыс ақыл ойының кенішін көрсеткен жер --</w:t>
        <w:br/>
        <w:t>“Семей қаласы,</w:t>
        <w:br/>
        <w:t>Шыиғыстаудан шындай қара жол. ұлы аңынды бұл қалаға Ән бір жасынан</w:t>
        <w:br/>
        <w:t>қартайғанға дейін талай рет бастап әкелді. Санын көбінде ой құып, өнер іздесе,</w:t>
        <w:br/>
        <w:t>толысып, кемеліне келгенде патша өкімдерінің алдында панасыз елінің снзің үстші,</w:t>
        <w:br/>
        <w:t>халқайның намысын жыртуға, алеуметтік күреске белсене араласады.</w:t>
        <w:br/>
        <w:t>“Семей Абай заманында өш екі Бдей лам жена ан адақ ыты»</w:t>
        <w:br/>
        <w:t>статистика кеміттеті, кітапқанасы, влкетану мұражайы сияқты орындары бар, отты</w:t>
        <w:br/>
        <w:t>елка ттклықсейе цес ілдііжедер- еріс ддан Орта Азишін қытынайтын үлкен</w:t>
        <w:br/>
        <w:t>еруен жолының үсті жала болатын, Ұлы каялатшы-ғалымдар</w:t>
        <w:br/>
        <w:t>" МНымлыа ИП Нітен Семенов- Тин- ашежий, Ш.Увзиканов алімс сапарларын”</w:t>
      </w:r>
    </w:p>
    <w:p>
      <w:r>
        <w:t>ом әкердені бастаса, патпы өкіметінің қуғымымен жер: аударылған ұлы эжаяушы</w:t>
        <w:br/>
        <w:t>.М.Дәетаенский, реполюциялық істері үшін жала шеккен омық ойды орыс</w:t>
        <w:br/>
        <w:t>анамағтары Е; Н.Мінаһме, Н.Н.Долғолалов, поляк С.С.Гросс бұл. сөрзугең үзақ</w:t>
        <w:br/>
        <w:t>шалдар тұрып, кенттен енбектер. жжаяыптьа. Казір танымастай гері, ғылымың</w:t>
        <w:br/>
        <w:t>өйері, өндірігі қанат жайған Семейде осы Гір абай жандардың есімі күрметпен</w:t>
        <w:br/>
        <w:t>саталады.</w:t>
        <w:br/>
        <w:t>Абай Ахмет Риза имамның медресесінде, кейіннен өріс мектебіндіг оқыған</w:t>
        <w:br/>
        <w:t>жылдарында Семейде болған Ф.Достоевский мен Шоқан Уахиханонты көруі,</w:t>
        <w:br/>
        <w:t>танып білуі өбден ықтимал, ӨЙбткені бүл екеуі Абайдын апасы Міәніш мелін боп:</w:t>
        <w:br/>
        <w:t>түскен Тінібай үйінде талай рет қонақ болғаны мәлім. Сол кеде ақындыққа бай</w:t>
        <w:br/>
        <w:t>ұрған жасөсшірім іінірт Абай дә осы үйге жиі баратын және әкесі Құнанбайдың:</w:t>
        <w:br/>
        <w:t>даста Шынғыстып көп оқыған ғұлама баласы Шоқанға зерек жастың көңіл</w:t>
        <w:br/>
        <w:t>аудармауы мүмкін емес. Сондай-ақ 1883 жылы қалада ашылған өлкетану</w:t>
        <w:br/>
        <w:t>мұражайын қүруға Абай белсене араласып, алпыстан аса құнды 6</w:t>
        <w:br/>
        <w:t>тамы оғы Синтез лі өкей ел бі мендін өрте</w:t>
        <w:br/>
        <w:t>Н.М.Пәжевальский мұражайды ұйымдастырғандарға айрықаа ықыласпен алғыс</w:t>
        <w:br/>
        <w:t>айтқанда Абай жәйін естіп білу сөзсіз, Өйткені сонын алдында тәні қалада</w:t>
        <w:br/>
        <w:t>болған американ санхатшысы Джж.Кеннан “ІСІбір жәме айдау &gt;мазясы” деген</w:t>
        <w:br/>
        <w:t>кітабында Даршін мен Бокль, Дреперді терең зерттеп білген дала ойшылы.</w:t>
        <w:br/>
        <w:t>жайында таңырқай жазады. Ал Е.П.Михазлис, Қ Дылыныа С С.Грес</w:t>
        <w:br/>
        <w:t>смиқты адамдар Абаймен ұзақ жылдар дө, сырлас больт, ұлы ақынннін орыс</w:t>
        <w:br/>
        <w:t>әдебиетіне ден қойш, тереің зерттеуіне, батыс гұламаларының (рилостириялық</w:t>
        <w:br/>
        <w:t>кшбектерімен танмсумна бірал ықпал лвасайды,</w:t>
        <w:br/>
        <w:t>“Абай жолы” эпопеясындағы ғажайып портреттер негізінде салынған көркем</w:t>
        <w:br/>
        <w:t>суреттерді кілапқа ентіздік. Абай өміріне арналған хана, опера, пьесалардағы сан</w:t>
        <w:br/>
        <w:t>алуан кейіпкерлердің тұлғасы да асы кетікті бүтіндер дей ойлаймыз,</w:t>
        <w:br/>
        <w:t>Біраң ен асылы -- Шыңғыстаудың қыз мүсінді табиғаты қөп ерде Абай Е</w:t>
        <w:br/>
        <w:t>алманындагы қалпынан өзгрмепті, Әліде "Ақ киімді, денелі, ақ сақалды. Сақыр,</w:t>
        <w:br/>
        <w:t>мыдқаб, таңымас тірі жаңды” кыс келтиде, саршүнақ аязы аляқырдап, әңтүтек</w:t>
        <w:br/>
        <w:t>бораны! Шыңғыс асын, баяғыдай бұрқасындайды. Масатыдай құлтырыт көктем</w:t>
        <w:br/>
        <w:t>швіңеін:</w:t>
        <w:br/>
        <w:t>Түйе боздай, бой қоздап -- қорада шу,</w:t>
        <w:br/>
        <w:t>Қабелек пен құстар да сайда ду-ду.</w:t>
        <w:br/>
        <w:t>Гүл мен ағаш майысып қарағанда,</w:t>
        <w:br/>
        <w:t>Сыбдыр қағын, бұландап ағады су.</w:t>
        <w:br/>
        <w:t>Ау “аяды күн шілде болғанда, көкораһ шалғын, бәйшешек үзарып мсіп талғанда"</w:t>
        <w:br/>
        <w:t>моңғырған малын айдап, күркіреп ахатқан Бақанас өзеніне Абайдың бүгіні</w:t>
        <w:br/>
        <w:t>ұрпақтар көші-қон інатадш. Күз келісімен, "жасыл шөп бөйшешектен өң Кетіп;</w:t>
        <w:br/>
        <w:t>"түсі суық сұр бүлт аспанын Цаптап, дымқыл тұман жерді басатыны" да (за</w:t>
        <w:br/>
        <w:t>бұрынғыша, Абай жүрегінің дүрсілін тыңдап, өленінің рухын тану үшін. бұл</w:t>
        <w:br/>
        <w:t>көріністерден көз жазуш Болмайды. Жылдың төрт мезгіліндегі | Пицевіс</w:t>
        <w:br/>
        <w:t>табағатына тұшинып, самал желіне кеудесін тосып, саумал ауасышай экүтпіі, ақын</w:t>
        <w:br/>
        <w:t>старын түгел ұқтым деу артық сөз, Өйткені табиғат пен ақым -- /жаратылыстың</w:t>
        <w:br/>
        <w:t>етіз Перзенті гай,</w:t>
        <w:br/>
        <w:t>Дола, Семейдің дв іргесінен басталатын сайын даланы Қар жарып, батмера қарай</w:t>
        <w:br/>
        <w:t>таспадай созылған жол жатыр. "Абай жолы" эпонеясында қыстай қалада дқуді</w:t>
        <w:br/>
        <w:t>болған бала шәкірт ауылын аңсап, жанындағы: серіктеріне маза бермен, әсіігыс</w:t>
        <w:br/>
        <w:t>сапар шегетін жал осы, Тутан жерінін ар түп шиі, гой-топ қарағаны, /жмра-</w:t>
        <w:br/>
        <w:t>тқылғасы, бел-белестері кезіне оттай басылып; жүрегіп сағыныш кернеген жас</w:t>
        <w:br/>
        <w:t>Абайдың алдағы өмірге, күрес пен тартысқа, қузітыпп пең қайғыға, ой мет</w:t>
        <w:br/>
        <w:t>толғанысқа толы тіршілік белестеріне сапар шегетін жалыі Бүл, Шәкәрім меті</w:t>
        <w:br/>
        <w:t>Мұстар-да білім іздеп Семейге, елін ансап |Шыңғысқа қарай сан рет жүріп өткеш,</w:t>
        <w:br/>
        <w:t>Ежелгі керуен жолының бойы болғандықтан, атақты рме сапхатшылары</w:t>
        <w:br/>
        <w:t>НІП,Геменан- Ган- ШМанекий мен Н.М.Піркевальский алм сапарға осы арамен</w:t>
      </w:r>
    </w:p>
    <w:p>
      <w:r>
        <w:t>астанылты. Шоқан Уалиханон пен Шедор Достоевский Құнанбай еліне қонаққа</w:t>
        <w:br/>
        <w:t>барып, Арқат тауының бауырында күс атып, арқар аулап қайтатын жол ғой бұл. Ал</w:t>
        <w:br/>
        <w:t>хх тасырдын басынан бері бұл жер кімдерді көрмеді десеңізші! Қазақ даналары</w:t>
        <w:br/>
        <w:t>А.Байтұрсынан, М.ИҚүмаблев, С.Торайғыров, К.Сатбаев, Ә.Марғұлан,</w:t>
        <w:br/>
        <w:t>Ә.Қашаубаен, Кажымұқай, ГГ.Мұқанав, Ғ.Мүсірепов, Ғ.Мұстафин, Қ.Куанышбаев,</w:t>
        <w:br/>
        <w:t>т.б, қоса талай елдің дайқты ақын-жазушылары, ғұламалары, қоғам, мемлекет</w:t>
        <w:br/>
        <w:t>қайраткерлері ұлы Абайды рухына тағзым етіп қайту үшіш осм жолды басріп</w:t>
        <w:br/>
        <w:t>өткен, Ізгі тілекпен сапар шеккені жандармен қоса ақынның жырынан тері әнерініт</w:t>
        <w:br/>
        <w:t>беріктігін, ұрпақтарынып төзімділігін тексеруге, сөйтіп бұл өлкеге өшпес қа зет</w:t>
        <w:br/>
        <w:t>әкелген атом, еутегі бомбаларын сынайтын орын іздетіу орыс ғұламалары</w:t>
        <w:br/>
        <w:t>ИМ.В.Куриатан-пен А.Д.Сахаров та бүл Араны талай рет ашнырлапты; "пті даналар</w:t>
        <w:br/>
        <w:t>өткен бұл қолмен қанішерлер де алШац басқан көрінеді. Қасиетті қара жол оларды</w:t>
        <w:br/>
        <w:t>да көтеріпзі.</w:t>
        <w:br/>
        <w:t>тетік білгірі, қазақтарға қатысты россиялық жарғыларды бее саусағындай біледі,</w:t>
        <w:br/>
        <w:t>қарал ылды қақ жарған ін кене өнегелі мүсеілман. Қарапайым |(үнанбай әулиенің</w:t>
        <w:br/>
        <w:t>данқынә бөленген. Одан ақыл сұрауға жас та, кәрі де; кедей де, бай да шалғайе</w:t>
        <w:br/>
        <w:t>шалғай ауылдардан келіп жатады... Ол аз қызметін бақайшағына дейін біліп, бар</w:t>
        <w:br/>
        <w:t>қайрат-жігерін сарқа төгіп атқарады, негін көтерсе балды, ар бұйрығы, ар сезі</w:t>
        <w:br/>
        <w:t>орындалады». Ол көсіліп сөйлеп кеткенде, тыңдаушылар онын сиқы қатып, реңі</w:t>
        <w:br/>
        <w:t>тайған жүзін мүлде үшштадің, йл изге байлар Құнанбайдың кейігін кигізу де</w:t>
        <w:br/>
        <w:t>тарамайды”,</w:t>
        <w:br/>
        <w:t>Ос зираттың ішінде “Абай Балалары Әбдірахман мен Мағауия жатыр, ООнымейі</w:t>
        <w:br/>
        <w:t>іргекес: Ысқақ, Кәкітаймен қоса Мұхтардың атасв Әуез қабірі бар, Күнекен әлген</w:t>
        <w:br/>
        <w:t>соң да бар үрпағын умсншан шығармай, бауырына жып йлған Тәрілді.</w:t>
        <w:br/>
        <w:t>Енді Қасқабұлақ ікотасынан жаңа ғана келген жағымызға низар сазайын,</w:t>
        <w:br/>
        <w:t>Шығыстан Байғабыл, Аралтнбе, Бөрлінін жоталары көрінеді. Бағана солға қарай</w:t>
        <w:br/>
        <w:t>Бұралған жол осы өңірге бастап барады. Бөрлі -- ұлы жазушы, ғалым Мұхтар</w:t>
        <w:br/>
        <w:t>Әуезентің кір жуып, кіндік кескен экері, Осы Барлі тауындағы мөлдір сулы Түма</w:t>
        <w:br/>
        <w:t>көлінің жағасында киіз үйде 1807 жылы қыркүйнетін 28-де Мұхтар Әуезов тұған;</w:t>
        <w:br/>
        <w:t>Ерекше қуанған Әуез немересінің дүниеге келгенін хабарлап, ең ллдммен Абай</w:t>
        <w:br/>
        <w:t>аушлыпан гүйінші сұратыпты. Өӛмірі іргесі бөлінбеген екі ауыл бүл қуанышты бірігіп</w:t>
        <w:br/>
        <w:t>тойлайды. Казір цалпына келтіріліп, мұражайға айналған үйде Мұхашшын балалық,</w:t>
        <w:br/>
        <w:t>жастық дәурені өткен, Осы үйге Райхан атты келін түсіріп, Мұғлима, Шоқан</w:t>
        <w:br/>
        <w:t>есімді бала сүйген. “Енлік-- Кебек”, “Қорғансыздың күні”, “Бәйбіше-тоқал”,</w:t>
        <w:br/>
        <w:t>“Сыбанның моласында” синкти тұңғыш шығармаларын імйы үйде жазыпты.</w:t>
        <w:br/>
        <w:t>“Абай жолы" эпопеясының кеп пқиғасын зерек (жас ауасы Әуез, әжесі насылдан</w:t>
        <w:br/>
        <w:t>естіген, бала кезден санасына гінірген, Берлінін бөктерінде Мұханның акесі</w:t>
        <w:br/>
        <w:t>Омархан, тешегі Нұржамал, яжесі Дінасыл, яғасы Қасымбек, барша туыстары:</w:t>
        <w:br/>
        <w:t>мәңгілікке дамылдапты. Молалары ғақталған, 2Аал Әуез қарт тірмшілікте көпілі</w:t>
        <w:br/>
        <w:t>ажырамаған Құнанбаймен өлген соң да Бірге жатуды өсиет етіп, ражының жапыия</w:t>
        <w:br/>
        <w:t>шерленіпті,</w:t>
        <w:br/>
        <w:t>Бөрммен құймалас жатқан Аралтәбе, Тығаңан, Байғабыл мекендерінің арасы:</w:t>
        <w:br/>
        <w:t>бірнеше шақырымнан аспайды. Аралтөбеш -- Абай, Тышқанды -- Ақылбай,</w:t>
        <w:br/>
        <w:t>Байғабылды Мағауия қыстаған. Үшеуі де ғылым мең өнерге ерекше ықылас</w:t>
        <w:br/>
        <w:t>қойғандықтан, қалаға жақынырақ болуды қаласа керек, Абай нзі қасынан жақсы</w:t>
        <w:br/>
        <w:t>білетін ирдаусн, Низамн, Шейх Сағди, Қа Хафиз, Науан, Шизули,</w:t>
        <w:br/>
        <w:t>Бабырлармен нови осы жылдары -- Рашид ад-Дин, Мұхамед Хайдар, Бахадүр</w:t>
        <w:br/>
        <w:t>зан сияқты арғы"беріі гарихшылардың еңбегін, мантық (апгика), жалпы философия,</w:t>
        <w:br/>
        <w:t>ахлақ (этика) Философиясына ден қойыпты. Ертедегі шығыс мәдениеті тарихын</w:t>
        <w:br/>
        <w:t>энане яз тұсындағы араб, парсы, кавказ халықтарының өмірін де үнемі назарынан</w:t>
        <w:br/>
        <w:t>тыс қалдырмайды, Аралтвбеде отырғанда ол ормс-батыс әдебиетін де көп</w:t>
        <w:br/>
        <w:t>зерттеген, Л.Толстой, М.Е.Салтыков-Шедрнн шығармаларын оқып, А. Қрылан пен</w:t>
        <w:br/>
        <w:t>М.Лермонтовты қазаң тіліне өндірте аударыпты. Ал Ақылбай Тіниқан қистағында</w:t>
        <w:br/>
        <w:t>“Дағыстан”, “Зұлыс”, Мағауия Байтабылда "Медғат-Қасым", “Еңлік-Кебек”,</w:t>
      </w:r>
    </w:p>
    <w:p>
      <w:r>
        <w:t>“Шамила" дастандарын жазады. Ақылбай зираты өз қыстағышың Жанында түр.</w:t>
        <w:br/>
        <w:t>Ақындық өнердің бегігі болған Аралтебе өңіріп қазіргі ұрпақтар “Әйгерім” дәі-те</w:t>
        <w:br/>
        <w:t>атайды. Абайдың мақабйит Перішчесі -- Әйгерім ұлы ақынмен жарастітін Гүмін!</w:t>
        <w:br/>
        <w:t>кешкен осы әкерге жерленіпті,</w:t>
        <w:br/>
        <w:t>Шыңғыстың батыс шегінде Шаған өзенінің ажағисындағы Қошшар аулие үшгірі --</w:t>
        <w:br/>
        <w:t>табиғаттын сзрек кездесетін ескерткіші, Биіктің 25, ұзындығы 100 метрдей</w:t>
        <w:br/>
        <w:t>қараңғы үңгірдің түбі мөлдір сулы көлшікке тірееді. Бұрын оның төр жағында</w:t>
        <w:br/>
        <w:t>көлделен жатқан тас мүсін болған екен, Үңгірдің бір кі әзер сыйтыі төр аузніі</w:t>
        <w:br/>
        <w:t>көтеген лас молалар бар, Бұл --&lt; жәугершілік заманда осы жерде болған қай,</w:t>
        <w:br/>
        <w:t>майданишгіні; елекке ме ыс інде ды сезе нен ше</w:t>
        <w:br/>
        <w:t>Үңгірдің ішінде сғшғы жылдарға дейіні сақталып, ыс пен! күйеден көрінбей</w:t>
        <w:br/>
        <w:t>сақалы әнші лек тнеасын ақысы салы</w:t>
        <w:br/>
        <w:t>оңыт</w:t>
        <w:br/>
        <w:t>Шығыстың хйығыс жақ інегіндегі Құндызды -- Шет бойы -- Абайдың жастық</w:t>
        <w:br/>
        <w:t>албырт шағы да, ең бір ауыр, қайғылы күндеріне де куа болған жер,</w:t>
        <w:br/>
        <w:t>Жасымда албырт өстім, ойдан жырақ,</w:t>
        <w:br/>
        <w:t>Аңылға, ашуға да жақтым ішырақ,--</w:t>
        <w:br/>
        <w:t>деп, өкінішпен сеңе алатын кезеңі сн өңірге бомыс болған жылдары. Кейін,</w:t>
        <w:br/>
        <w:t>тұғырдан тан бастағанда Құндыздының жоғары жағындағы Қ ; ақыннан</w:t>
        <w:br/>
        <w:t>жаулары оған қал жұмсап, қастіндық жасағаны "Абай жалы" романышан жақсы</w:t>
        <w:br/>
        <w:t>таныс, Бұл да табиғаты сүлу; құйқалы. тер. Шет өзенінің эжоғарғы жағы.</w:t>
        <w:br/>
        <w:t>Мұр төгілген және римкақанкан күш-қайрат билеген айбынды адам,-- дейді</w:t>
        <w:br/>
        <w:t>кереге Қимақ туртірі -- бзйте, қызық-шыжығын жұрттан бүрын көрген</w:t>
        <w:br/>
        <w:t>аңшылық пен барымта бұл жігіетің есімін бүкіл далаға кеңінен жайған... Валвтер-</w:t>
        <w:br/>
        <w:t>Скотт романдары қаһармандарының есімдері сықылды оны атғіл естіге-ақ, дала</w:t>
        <w:br/>
        <w:t>қарашылары жылыстай қашада,., Барақтың қасында ңсүйектер; (сүугіндар),</w:t>
        <w:br/>
        <w:t>аңсүйек емес, сүр-сүйек бап көрінеді.”</w:t>
        <w:br/>
        <w:t>Құндызды бойында даңқы кең жайылған он жеті яқын өмір сүріпті, Бұл -</w:t>
        <w:br/>
        <w:t>эн Мел лк камера санатын үйе,</w:t>
        <w:br/>
        <w:t>дүние әдебиетінде бір «талий тұз жылд Аіеедді ибғыры бір-жа лажы)!</w:t>
        <w:br/>
        <w:t>сете қырмен сенші , Байғара, Ақтайлақтардың көзіндей болған</w:t>
        <w:br/>
        <w:t>мен ойы қылы Куайдықты Абай Абай ерекіе қадірлеп, сырлас болады.</w:t>
        <w:br/>
        <w:t>Осы маңайға Жана, Түбек, Орынбай, Дулат ақындар ат басын жі бұрып, сия</w:t>
        <w:br/>
        <w:t>ааушлын сапырған, Бұл жер қазір де талантқа кенде емес, Тамдша-дастандармғн</w:t>
        <w:br/>
        <w:t>аты шыққан ақын Шанар 4 Шыңғыс Тарихын көптеген</w:t>
        <w:br/>
        <w:t>лөежіредей шерткен Көмен Сіршмалин, жазушы Жекен Жұмаханов -</w:t>
        <w:br/>
        <w:t>Құндыздының түлектер. Мүхтар Әуемен "Абай жола!” романы жазу үстінде</w:t>
        <w:br/>
        <w:t>тылы Құндыздыда ұзақ аялдап, Ақташберді эжайрау мен Сабырбай ақыштың,</w:t>
        <w:br/>
        <w:t>ҚА Тұренүксемеуланалітліке дең</w:t>
        <w:br/>
        <w:t>Мұқыр, Тақыр деп аталатын қос өзен Құндызды шен Қ ый даа</w:t>
        <w:br/>
        <w:t>Бтатындандр Мы - Абайдың дасы, белңілі</w:t>
        <w:br/>
        <w:t>медресе құрып, ұстаздық еткен мекеш суан ала қық. 4</w:t>
        <w:br/>
        <w:t>Каныйдыд атын жариазйды, оған арі өлғұ шыларды, пекірті әлелдеріш-</w:t>
        <w:br/>
        <w:t>дей көз жүмған. Иіндебай бүл күнде қазақ елінің Қағбасы тәрізді. Ұлы ақынның</w:t>
        <w:br/>
        <w:t>басына аиярат етіп қайтушылар тасқыны вшқашан толағтаған емес. Олар Абай</w:t>
        <w:br/>
        <w:t>қыстауындағы мұражайды аралап, аңын қамымен үстаған аяттарды көреді, оның</w:t>
      </w:r>
    </w:p>
    <w:p>
      <w:r>
        <w:t>ішінде жан сырының қуасы, ой-қиялынын демеушігі; серігі -- домбмрасы ді ілулі</w:t>
        <w:br/>
        <w:t>тұр, Ол әм де баз күйінде, Қолыңа алсан, қоңғр үнмен иесінің әмір жырын</w:t>
        <w:br/>
        <w:t>толғайтын сияқты;</w:t>
        <w:br/>
        <w:t>Сол домбыраның мүңды күйі Қарашаның қойтасында түрғанда да қүлағыңнан</w:t>
        <w:br/>
        <w:t>кетпейді. Бұл -- Базаралыныш қыстауы, Ерлігі мен кісілігі Абайға ерекше әсер!</w:t>
        <w:br/>
        <w:t>еткен Базкеңнің сүйегі де сонда жерленіпті. Шалқар, Ботақан- ошағы; Кеңқоныс;</w:t>
        <w:br/>
        <w:t>Бақанас, Байқашқардан сол домбыра үнімен бірге Абай заманының суреттері де</w:t>
        <w:br/>
        <w:t>емес береді. “Жаздін күн шілде болғандағы” Бақапас жайлауының абыр-сабыры,</w:t>
        <w:br/>
        <w:t>Шыхқарда көшіп-қонып жатқан Байтас, Жорға (Нүман, Бежей ауылдартшма үні</w:t>
        <w:br/>
        <w:t>құлаққа шалынады. Бауырынан Балқашқа қарай Бақанас, Байқжиқар, Тай</w:t>
        <w:br/>
        <w:t>өзендері, Ертіске қарай Құндызды, ІШет, Қарауыл, |Шаған бастау алатын</w:t>
        <w:br/>
        <w:t>Ақбайтал асуы -- Абай, Шәкәрім, Мұхтардың талай рет барған, Шыңғыстыш</w:t>
        <w:br/>
        <w:t>самалына кеуделерін тосып, ойға батып, қөз алдарындағы ұшы-қиырсыз тау</w:t>
        <w:br/>
        <w:t>жоталарындай тізбентелтен әмір кешін мөліл таразысына салған жен. Тіршіліктің</w:t>
        <w:br/>
        <w:t>талай тартысы осы асудың маңында өтіпті.</w:t>
        <w:br/>
        <w:t>Ал Балқыбек жайлауындағы сиязда Абай эйел теңдігін қорған, кейіннен "Бір сүлу</w:t>
        <w:br/>
        <w:t>қыз тұрыпты хан қолында” дейтін өленін &gt;жаяса, сал жайлаудан етекке қарай</w:t>
        <w:br/>
        <w:t>құлатлида, алдыңыздан ақвөбіктеніп, бұрқырай ағатын Ақберді өзені кездеседі.</w:t>
        <w:br/>
        <w:t>Өзеннің жағасында қазылған экер ошақтардың Өріи әлі жатыр. Төбеден төніп</w:t>
        <w:br/>
        <w:t>ұрған жақпар тасты бніктің етегінен "Қодар құлаған Қарашоқы" деген жалуды</w:t>
        <w:br/>
        <w:t>оқуға болады. Мә, бұл “Абай қалы" романында жас Абайды икишытатын қанды</w:t>
        <w:br/>
        <w:t>өңиғаға куз болған, күнәсіз Қадар мен Қамқаны түйеге асып, артынан шала-жансар</w:t>
        <w:br/>
        <w:t>Кодарды құлатып өлтіретін Қарашоқы.</w:t>
        <w:br/>
        <w:t>Осы маңайдан Езрлік пен Кебек алғаш рет жолығатын Қаражартас та, Шәкерімнің</w:t>
        <w:br/>
        <w:t>көй жылғы өмірі өгкен қыстауы да алыс емес, Аң қуып, боранда адасқан Кебек</w:t>
        <w:br/>
        <w:t>Қаражартастын түбінде Шыңғыстың шақпақ тастаршнан малып ықтасын жасап,</w:t>
        <w:br/>
        <w:t>киіз үйде атырған Еңдікке кез келіп, қызға құлай ғашық болады. Өздрлері</w:t>
        <w:br/>
        <w:t>аннышты аяқталған кос ғашықтың тарихын Шакарім дастан етіп жазғанын</w:t>
        <w:br/>
        <w:t>жоғарыда баяндадық. Өз заманыймң ен білімдар адамдарының бірі, атақты ақын,</w:t>
        <w:br/>
        <w:t>философ, тарихшы ІІәкарім Шицғыста отырып-ақ Лен Толстөймен хат алысын</w:t>
        <w:br/>
        <w:t>түрган. Абай ағасының өснетін орындау үшін інеті тілді еркін игерген ол қазақ</w:t>
        <w:br/>
        <w:t>тарихын зерттеу мақсатында шығыс елдерін аралай, қытай, араб, шағатай, түрік,</w:t>
        <w:br/>
        <w:t>орыс тілдерінде жазылған ескі адебиеттерді, кітап, қолжазбаларды жинап, түйеге</w:t>
        <w:br/>
        <w:t>теңден, осы қыстауына жеткізеді.</w:t>
        <w:br/>
        <w:t>Бүл жерде Абай, Ақылбай, Мағауия, Шәкәрімнің қолжазбалары да сақталыпты»</w:t>
        <w:br/>
        <w:t>Бірақ зқынды қудалап, жазықсыз ағып өлтірген сөй, оның сүйегін жайлаудағы құр</w:t>
        <w:br/>
        <w:t>ғұдыққа тастаған қанішерлер қыстаудағы кітаптар мен қолжазбаларды,</w:t>
        <w:br/>
        <w:t>суреттердің яәбін өртеп, қалғанын далаға шашып жіберген. Шыңғыстың ішінде ттіз-</w:t>
        <w:br/>
        <w:t>таз болған қолжазбалар мен кітаптар талай жыл сарғайып жатып, күн мен жел жеп,</w:t>
        <w:br/>
        <w:t>жаңбырдан шіріп құрыпты. Ал ақынның сүйегі үзақ жылдардан соң табылып, Абай</w:t>
        <w:br/>
        <w:t>қабірінің жанындағы екінші төбешікке жерленді. Қазір ағайынды қос алып қайта</w:t>
        <w:br/>
        <w:t>табысып, Жидебайда мәңгілікке дамылдаған.</w:t>
        <w:br/>
        <w:t>в</w:t>
        <w:br/>
        <w:t>11</w:t>
        <w:br/>
        <w:t>құлан, гілгүсін де кездеседі. Биік шыңдармина бүркіт; қаршыға ұя салса, өзеп-су</w:t>
        <w:br/>
        <w:t>көлдерінде: аққу; аққүтан; сары алй қаз, үйрен түледі. Абай, Шәкәрім, Мұхтар</w:t>
        <w:br/>
        <w:t>өмірдің бір алаңсыз шағында Шыңға ішінен аң қағып, көлдерінен қүс дулаған,.</w:t>
        <w:br/>
        <w:t>Бұл үшеуі де жүйдік ат, қыран құс, жүйрік талыға құштар болып, ашты мылғығын</w:t>
        <w:br/>
        <w:t>жаңдарынин тастаманты. Өмірінің соңғы, ауыр жылдарында Шәкәрім тау ішінде</w:t>
        <w:br/>
        <w:t>жалғыз тұрып, Шаңлақта аңшылықпен күн кешікен:</w:t>
        <w:br/>
        <w:t>Әр тасы аңыз, ар белінде тарихтың талай оңиғалары қалған Шынғыеты түгел</w:t>
        <w:br/>
        <w:t>әшімелеп шығу вте қишй, Сондықтан шағын алғыснздің көлеміне лайық қадау»</w:t>
        <w:br/>
        <w:t>қадау жерлерін тана сөз етеміз. Қазір біл тұрған Орда тауының іргесіне</w:t>
      </w:r>
    </w:p>
    <w:p>
      <w:r>
        <w:t>Шыңғысханның ақ ордасы тігілген деседі. АА,Янушкеничтін айтуынша, Бұқараға</w:t>
        <w:br/>
        <w:t>імегіп бара татқанында ұлы хан осы жерде екі рет қыстапты, суықта қалқан болуы</w:t>
        <w:br/>
        <w:t>үшін керегелердің іргесін тас тақталармен қоршаған орыш әлі бар. Ал Шыңғыстың</w:t>
        <w:br/>
        <w:t>ең биіктерінің бірі -- Хан тауына Майқы би бастаған қазаң басылары ұлы</w:t>
        <w:br/>
        <w:t>қаһанды қазақ жерініп де Ханы деп танып, ақ киізге отырғызып алып шыққан</w:t>
        <w:br/>
        <w:t>көрінеді. Міне, Шынғысханға байланысты араз асымен яяқталады да, бұл таудың</w:t>
        <w:br/>
        <w:t>ұлы зарихы Абай; Шәкәрім, Мұхтар есімімен байлашысын, әлемді қылыштың жүлі,</w:t>
        <w:br/>
        <w:t>найманның үшымен жаухаушыдан гөрі сөзімен баураған, ақылыпден жаулаған</w:t>
        <w:br/>
        <w:t>жандардың өмір жалдары жосылып жатады, Қазіргі Абай ауданынын орталығы</w:t>
        <w:br/>
        <w:t>Қарауыл мекеніндегі ұлы ақын ескерткішіне өйтіп жияылған:</w:t>
        <w:br/>
        <w:t>Арттағыға ісі мен сөзі қшаса,</w:t>
        <w:br/>
        <w:t>Өлсең де, өлмегенмен боласың тең!--</w:t>
        <w:br/>
        <w:t>деген сөз соннің айғағы тәрізді,</w:t>
        <w:br/>
        <w:t>Қарауыл төбе мен өлен - Абайдың үң сүйін орындарының бірі. Бұл жер үлы</w:t>
        <w:br/>
        <w:t>ақынның бақытты шағына да, күйзеліп күңіренген кезіне де куа болған. Осы</w:t>
        <w:br/>
        <w:t>өзеннің экоғарғы жағындағы Түйсөркеште ақынның асыл жары Гакжанның қостаушы</w:t>
        <w:br/>
        <w:t>тұр. Өмірде тұңғып: татқан лаязатті, таусылмас қызығы, көзі жұммағання жүрегін</w:t>
        <w:br/>
        <w:t>жандырып, өйтпей кеткен оты ғай өл Тағжан. Түйееркеште екеуі мәңгілікке</w:t>
        <w:br/>
        <w:t>табысқан еді,</w:t>
        <w:br/>
        <w:t>Көзімнің қараст,</w:t>
        <w:br/>
        <w:t>Каңілімнің санасы,</w:t>
        <w:br/>
        <w:t>Бітпейді іштегі</w:t>
        <w:br/>
        <w:t>Ғашықтық жарысы...</w:t>
        <w:br/>
        <w:t>Осы бір мұңды да. арманды жыр мен ауен есіңе аралады.</w:t>
        <w:br/>
        <w:t>Ал Қараума өзенінін құяр сағасындағы идғбай қарығы -- Абайдын мәңгілікке</w:t>
        <w:br/>
        <w:t>дамыл тапқан жері, 1904 анылш 23 маусымда інайлаудағы Балашақпақта қайтыс</w:t>
        <w:br/>
        <w:t>болған ақынды (Кидебайдағы қыстауының жанына, 52епан аэнратына өкеліп</w:t>
        <w:br/>
        <w:t>жерлеген, Дам-тұзы таусылып, демі үзілген Балашақпақта бір кезде Абай "Өлсем,</w:t>
        <w:br/>
        <w:t>орным қара жер сыз болмай ма?”, "Қартайдық, қайғы ойладық, ұлғайды арман"</w:t>
        <w:br/>
        <w:t>деген күргініске толы жырларын жазған еді, С іл нә тағдырын көре білгендейс</w:t>
        <w:br/>
        <w:t>Сарыарқаның самалы-ай,</w:t>
        <w:br/>
        <w:t>Самахдап өскен дүниеғай!</w:t>
        <w:br/>
        <w:t>Қорлықпен кешкен өмір-ай,</w:t>
        <w:br/>
        <w:t>Өтті деген осы мағай7-</w:t>
        <w:br/>
        <w:t>Жарқ еттісе қара көңілім не қылса да,</w:t>
        <w:br/>
        <w:t>Женанда Ай менен күн шағылса да,</w:t>
        <w:br/>
        <w:t>Дүниеде, сіра, сендей маған жар жаң,</w:t>
        <w:br/>
        <w:t>Саған жар менен артық табылса да...</w:t>
        <w:br/>
        <w:t>ан-жүйеңді балқытатын ясы өлең жолдары Арахтөбеде дүннеге келіп, мәңгілікке</w:t>
        <w:br/>
        <w:t>қанат қағтапты,</w:t>
        <w:br/>
        <w:t>Қасқабұлақ жотасынан көз жетер жерді шаАған саң, қара жол бізді Орда тауынын</w:t>
        <w:br/>
        <w:t>бауырына ікетелеп кезеді де, Үлкен-Кіш Ордаға таяй бергенде бірнеше тарамға</w:t>
        <w:br/>
        <w:t>бөлініп, өцтүстікепшағыс жағындағысы Арқат тауына бастайді. Бұл есте жок секі</w:t>
        <w:br/>
        <w:t>заманнан ғА ісінде сақталған жер, оның тарих “Қозы Көрпеш -- Баян сұлу”</w:t>
        <w:br/>
        <w:t>жырында Да кездеседі. Арқаттың сан түрлі құз тастарім мен қамысты көлдері ---</w:t>
        <w:br/>
        <w:t>аң мен құстың базары тәрізді. Қытай мен Орта Азията баратын керуен жолындағы</w:t>
        <w:br/>
        <w:t>үлкен бекеттің бірі болғандықтан, бұл таудың сұлу тұрпаты осы жере анлдаған</w:t>
        <w:br/>
        <w:t>атақты жиһанкездер П.П.Семенов-Тян-Шансиий мен Н.М.Пржевальскийді,</w:t>
        <w:br/>
        <w:t>Ш.Уалихановн пен А.Янушкеничті ерекше таңырқатыпты, (едар Догтоетскай 4</w:t>
        <w:br/>
        <w:t>мен адам мүсініне ұқсайтын сан түрлі жақпар тастарды аралап көріп, мөлдір суль!</w:t>
      </w:r>
    </w:p>
    <w:p>
      <w:r>
        <w:t>Қопа көліне бетін жүһитты деседі. Ұлы Абай алыстағы өрме қалаларында білім</w:t>
        <w:br/>
        <w:t>алып жүрген інісі Халиулла мен баласы Әбдірахманның хабарын тосып, Арқат</w:t>
        <w:br/>
        <w:t>бекетіне талай рет жол тартыпты, аңшылық, мергендігі елге аңыз болыл тараған</w:t>
        <w:br/>
        <w:t>Шікарім де, жас шағында біраз серілік құрған Мұхтар дә нұрбы-құрдастарымен</w:t>
        <w:br/>
        <w:t>қос тігіп жатип, Аймақвөздің жағасынан қүс атқаны айқын.</w:t>
        <w:br/>
        <w:t>Сірда бауырынан сөлтүстік-батмеқа қарай бұрылған жал Еңлік пен Кейектін кемді</w:t>
        <w:br/>
        <w:t>күнгі қызығы өткен, ніңнте сүйген, суық пен бораннан, жаңбыр мен желден пана</w:t>
        <w:br/>
        <w:t>болған Үйтасқа келіп Ніреледі. Тас үнгір сая болып, табиғат ана перзенттерін</w:t>
        <w:br/>
        <w:t>жасыруға гырысқанымей, суық көз, тас бауыр жандар бір-бірін сүйгені үшін қос</w:t>
        <w:br/>
        <w:t>ғашықты жазалы етій жаа арадан үстап әкетіпті.</w:t>
        <w:br/>
        <w:t>Үлкен және Кіші Орданың арасындағы терең айғарды қуалай келіп Шығысқа</w:t>
        <w:br/>
        <w:t>барай асатын бел -- Шімікті кезен, Көк талы қіштай өскен, шалғыны белуардан</w:t>
        <w:br/>
        <w:t>келетін, мәлдір сулы жасыл влне ақын өмірінде әптес із қалдырентня, Бұл --</w:t>
        <w:br/>
        <w:t>Тағжаннан айрылып, кай жылдар жүрегін мүң бағқан Абайдың қайтадан көңіліңе</w:t>
        <w:br/>
        <w:t>күй толып, ақындық өнер мен ғашық жарын қатар тапқан, Әйгерімді йлғаш көріп,</w:t>
        <w:br/>
        <w:t>құлай сүйген қасиетті жері. “Абай жолы” әпипенсының бс оқиғаға арналған</w:t>
        <w:br/>
        <w:t>беттерін оқмғанда М.Оуезов талантының құдіретіне, суреткерлік қуатына еріксіз</w:t>
        <w:br/>
        <w:t>тауырқал, көңіліңіз алибұртады. Жастығын, шексіз бақытын сағына, сүйініп тапқан</w:t>
        <w:br/>
        <w:t>ақынмен ілесіп Шілікті кезеңге шыңканыңызда, сол баяғыдай Шыңғыстың қалың</w:t>
        <w:br/>
        <w:t>қатпар, қара көк биіктері көкі сағымда зорайыл көрінеді.</w:t>
        <w:br/>
        <w:t>Міне, ша сауырлы қарт Шыңғас қарсы алдыңызда жатыр. |Цығысын Шет,</w:t>
        <w:br/>
        <w:t>батысын Шаған өзендері кесіп ағатын Шыңғыстаудың үзындығы екі жүз, ені</w:t>
        <w:br/>
        <w:t>кейде қырың, кейде түз шақырымға созылады. Сінгің бауырынан мөлдір сулы</w:t>
        <w:br/>
        <w:t>Шет, Көс, Бұзау, Кұйдызды, Мүқыр, Тақыр, Қарауыл, Бөкенші, Көлденен,</w:t>
        <w:br/>
        <w:t>Қаражарғас, Шаған сияқты өзендер ағып, кең шалғындарға сішіп кетеді.</w:t>
        <w:br/>
        <w:t>Шыңғыстың ішінде деңзілік емі бар қырықтан аса шеп, тал, қайын, терек сияқты</w:t>
        <w:br/>
        <w:t>ағаштар, тоғайында қарақат, сай-сайда бүлдірген, түйе табан, бне емшек, долана,</w:t>
        <w:br/>
        <w:t>итмұрын, қырат-белдерінде сарымсақ, рауғаштар сыңсып өседі. Арқар, киік, елік,</w:t>
        <w:br/>
        <w:t>түлкі, қасқырлар бүл тауда үйірімен өреді, Адам аяғы сирек басатын жерлерінде</w:t>
        <w:br/>
        <w:t>балған екен, Әсіресе бндер айтасын қатал бақылан, көптеген түзетулер енгізіпті.</w:t>
        <w:br/>
        <w:t>Абай эңгімекі құлағына сіңген Әйгерім анамыз да ойынға қажетті жасау-жабдықты</w:t>
        <w:br/>
        <w:t>әзірлеуге өзі араласқан. Міне, үш данышпанның ақылы мен өнері түйіскен.</w:t>
        <w:br/>
        <w:t>(Ойқұдық тарихы осындай, Ойқүдықтағы өйнін өркен жайып қазақтың сахна</w:t>
        <w:br/>
        <w:t>өнеріне, “Еңлік-Кебек” драматургиямыздың тмәку-маржанына айналый кетті.</w:t>
        <w:br/>
        <w:t>Ералы жалығының екінші шеті Кіші жане Үлкен Ақшоқшға тіреледі, Бұл кезінде</w:t>
        <w:br/>
        <w:t>Өскенбайдың күзегі болған жер, Бар өмірі Ақшоқыда өткен Мақтай Ысқакүлыі</w:t>
        <w:br/>
        <w:t>Абайдың тұңғыш кғабын Петербургте бастырғанда оса арадан эр белін түзетін</w:t>
        <w:br/>
        <w:t>жіберіп отырған. Кітаптың | теріліп басылуы Бірнеуне жылға совылыпты,</w:t>
        <w:br/>
        <w:t>Ақшоқы, Қасиетті Ақшоны. Бұл -- Абай жырының бесігі, ақындық қуатының</w:t>
        <w:br/>
        <w:t>барынша толсыті, шарықтап шалқыған эжері, ГГал ғана құлақ түрсеніні</w:t>
        <w:br/>
        <w:t>Айттым сэхем, Қаламқас,</w:t>
        <w:br/>
        <w:t>Саған құрбан мах мен бас,--</w:t>
        <w:br/>
        <w:t>деген эн мен жыр естілгендей, Енді бір сәт!</w:t>
        <w:br/>
        <w:t>Амал эқоқ, қайттім білдірмей,</w:t>
        <w:br/>
        <w:t>Япырмау; қайтіп айтамын?--</w:t>
        <w:br/>
        <w:t>деген күрсініс құлағыңызға шалынады. Ибүрек шылпырлатып, бой балқытқан осһ</w:t>
        <w:br/>
        <w:t>үниен көз алдыңызға Абайдың Қаламқасы мен Пушкиинің Гатьянасы сыңғырлай</w:t>
        <w:br/>
        <w:t>күзіп, сырласып, Ақшоқыны өрлеп бара жатқандай эгер аласыз, Еріксіз;</w:t>
        <w:br/>
        <w:t>Ғашықтың тілі тілсіз тіл,</w:t>
        <w:br/>
        <w:t>Қозбен көр де, іштей біл,--</w:t>
      </w:r>
    </w:p>
    <w:p>
      <w:r>
        <w:t>детіңіз келеді. Ақшаңыға қарап түрып, бір кезде Абай жырлаған көріністер көл</w:t>
        <w:br/>
        <w:t>алдынмаға тізіле қалады,</w:t>
        <w:br/>
        <w:t>Желсіз түнде жарық ай,</w:t>
        <w:br/>
        <w:t>Сәулесі суда дірілдігі.</w:t>
        <w:br/>
        <w:t>Ауылдың жаны -- терең сай,</w:t>
        <w:br/>
        <w:t>Тасыған нлен күрілдет....</w:t>
        <w:br/>
        <w:t>Абайдың ондаған әні мен жыры осы Ақшоқыда туды... "Ақшоқыда туған өлең,</w:t>
        <w:br/>
        <w:t>өлен мен нн, сан-салалы жырлар көшіріліп, жатталып, әуендеп толқын, тарап</w:t>
        <w:br/>
        <w:t>жатты, Алуан сырлы жаңа сөз Арқанын қоңыр желіндей жәй жылты, бірақ күзі</w:t>
        <w:br/>
        <w:t>жайылып тарады. Бұл атырап, бүл сакара бұрын естімеген сарын есітті, Ғасырлр</w:t>
        <w:br/>
        <w:t>бойы жұмбақтай үнсіз сұрақпен мелшиіп, мүлгіп тұрған далаға жел қанатымен</w:t>
        <w:br/>
        <w:t>жырдай жауап есітті. ИІ желдей... ыл жетерін білдіретін көктем ікеліңдей есті.</w:t>
        <w:br/>
        <w:t>Ол - тарихтың жаңа бір төлінің үні...” - Деп жазады Мүхтар Әуезош,</w:t>
        <w:br/>
        <w:t>Аншаңыдан көп ұзамай Шыңғыстың қарақошқыл жақпар тастарынан қаланған</w:t>
        <w:br/>
        <w:t>Құнанбай бейігі тұр, Бүл -- “Абайдын акесі, ХІ/Х ғасырдағы қазаң арасынан</w:t>
        <w:br/>
        <w:t>шыққан эйгілі қайраткер, ел билеуіні. Құнанбайды көзімен көрген поляк</w:t>
        <w:br/>
        <w:t>саяхатшысы /А.ҒИнушкеннч?</w:t>
        <w:br/>
        <w:t>“Бұл да дала өңіріне аты кең жайылған адам. Қарапайым қазақтың баласы,--</w:t>
        <w:br/>
        <w:t>дейді-- Табиғат оған кесек ақыл, ғажайып еі және жүйрік тіл Берген, Іскер, в</w:t>
        <w:br/>
        <w:t>аталастарының игілігі туралы жам жейді, дала заңдары мен Құпан қағалаларынң</w:t>
        <w:br/>
        <w:t>Шыңғысқа қарай бет алғанда бір белестен екінші белеске нек артып, көгілдір</w:t>
        <w:br/>
        <w:t>сағымға оранып, қасқайып жатқан қара жаэл үнемі бнінке сүйрейтін тәрізді. Абай</w:t>
        <w:br/>
        <w:t>ауданының орталығы Қарауыл мекеніне жеткенде, Семейден бір шақырым биікте</w:t>
        <w:br/>
        <w:t>тұрғанын эркім байқай да бермейді. Міне, сонын алғашқы белесі -- Күшікбай</w:t>
        <w:br/>
        <w:t>асуы, Аңыз бен жырға толы Абай елінің тарихы осы жерден басталады, Күшікбай</w:t>
        <w:br/>
        <w:t>бұлағынан Абай да, Шакарім мен Мұхтар да сан рет сусындаған, Ана төбенін</w:t>
        <w:br/>
        <w:t>басындағы тас қорымның астында Күшікбайдың өзі жатыр, Ержүрек батыр еліне</w:t>
        <w:br/>
        <w:t>жау шапқанда, шешен шығыт ауырып қалса керек. Дұшпаны да батырды қапыда</w:t>
        <w:br/>
        <w:t>алмақшы болыпты, Кек буған намыскер ер жара басқан жаланың етіне шекпенін</w:t>
        <w:br/>
        <w:t>желбегей киі, жауына атой беріпті, Керін жаудан азат етіп, өсім төбенің басына</w:t>
        <w:br/>
        <w:t>жеткенде, ат үстінде, найзасына сүйенген қалпы жан тәсілім еткен деседі, Сонда</w:t>
        <w:br/>
        <w:t>шешектің жарасы мен жау отынан аққан қаны шекпенінің сыртына шығып кетіпті.</w:t>
        <w:br/>
        <w:t>Сол бір қатал замашың белісіндей жолдың сол жағында ескі қораның сілемі</w:t>
        <w:br/>
        <w:t>жатыр, Ол -- М.Әуеаовтін “Қорғансыздың күні" әңгікінсіндегі бейшара қыз</w:t>
        <w:br/>
        <w:t>Ғазизаның үйі. Ұят пен намисетан, шарасыздыңған жар еңірен, алшй-дүлей боранның</w:t>
        <w:br/>
        <w:t>астында әкесінің қабірін құшақтаған күйі жан тапсырған еліктің лағындай жас</w:t>
        <w:br/>
        <w:t>қыздың каз жакза тамған, пак денесі көмілген елеусіз төбешік әлі түр.</w:t>
        <w:br/>
        <w:t>Қайғылы да мұнды Тарихы бар Күшікбайдан асқан сон көп ұзамай Абай</w:t>
        <w:br/>
        <w:t>ауданынын шегіне жетеміз. Дал асы арадан Шыңғыстың арғы бетіндегі</w:t>
        <w:br/>
        <w:t>Шұбартауға дейін 230 шақырым болса, қарсы алдымызда көлденен жатқан</w:t>
        <w:br/>
        <w:t>Шышғистаудын ұзындығы 220 шақырымға созылады. Говет- өкіметі орнағанға</w:t>
        <w:br/>
        <w:t>дейін асы байтақ өлке Тобыңты елі, кейіннен Шыңғыстау ауданы, ал 1940 жылдан</w:t>
        <w:br/>
        <w:t>Пері ұлы ақынның қүрметіне Абай ауданы атанған. Гелеулі ақ даласы, жасыл</w:t>
        <w:br/>
        <w:t>шалғынды өлкесі, қатпай-қатпар құз тастары, мүнар басқан таулары, мың</w:t>
        <w:br/>
        <w:t>бұратылған язен-сум, жасыл желекті ну тоғайы, аңы мен малм қатар өрбіген бұл</w:t>
        <w:br/>
        <w:t>жерге Албания мен Швеция сияқты егі мемлекет бірге сыйып кеткендей, Абай</w:t>
        <w:br/>
        <w:t>заманында бес болыс ел түрған. Заманиың қатал дауылы олардың іргесін шайқап,</w:t>
        <w:br/>
        <w:t>ұлын ұрымға, қызын қырымға шашып жіберген, Колхоздастыру кезен, 1931-1932</w:t>
        <w:br/>
        <w:t>жылғы аштың, 1937 жылғы наубет, дүннеткүзілік екішпі соғыс дүрбелені, атом,</w:t>
        <w:br/>
        <w:t>сутей бомбасын сынаған қасіретті қырық жылда адам саны сан рет артайый, қайта</w:t>
        <w:br/>
        <w:t>толысқан. Бірақ Тобықты елінің малы мен жаны бұрынғы қампана әлі жеткен жоқ.</w:t>
        <w:br/>
        <w:t>Әлемге Абай, Шакарім, Мұхтар сынды даналарды берген аулетті сот заманы</w:t>
        <w:br/>
        <w:t>ғаз-тая етіп қудалан, жер яударып, Шакарімдей асталды атын өлтірген. Алайда</w:t>
        <w:br/>
        <w:t>туған жердің күдіреті еңсесі басылған елін қайта түлетіп, ел, жерін қадірлеп, бір-</w:t>
      </w:r>
    </w:p>
    <w:p>
      <w:r>
        <w:t>біріне демеу болшаты. Қазіргі Абай ауданы елдік дәстүрін сақтаған, ұлы</w:t>
        <w:br/>
        <w:t>перзенттерінің үлгісін мұрат тұтқан, ата қадірін, ене қасиетін, ұл мен қыз қызығын</w:t>
        <w:br/>
        <w:t>қастерлей білетін ел, Замай әкелі қалай сақса да, қаснетін жоғалтпай, елі мен жерін</w:t>
        <w:br/>
        <w:t>көгерткен ондаған Еңбек Ерлерін, екіпші дүниежүзілік соғыста Диепр жағасында</w:t>
        <w:br/>
        <w:t>асқан ерлік көрсеткен Э.Белібиев, С.Бекбосынов, Берлин түбінде шайқасқан</w:t>
        <w:br/>
        <w:t>Б.Байғажина, Укрмина жерінде жау пулеметін кеудесімен жапқан 2К.Молдағаліен</w:t>
        <w:br/>
        <w:t>сияқты басырларын, ғылым мен өнер саласында даңқы шыққан ұрпақтарын</w:t>
        <w:br/>
        <w:t>мадақтай біледі. Сондықтан да бұл өлкеде елеумі ормндар мең еснерткинтер жаі</w:t>
        <w:br/>
        <w:t>кездеседі. Өз тарихын қастерлеу де елдіктің белгісі емес пе?!</w:t>
        <w:br/>
        <w:t>Абай ауданының шекарасына өткен соң жал екіге айрылады. ІНірі солға қарай күрт</w:t>
        <w:br/>
        <w:t>бұрылса, екіншісі Шыңғысты бетке алып созыла береді. Екі жолдың қайсысына</w:t>
        <w:br/>
        <w:t>түссеңіз де, ақын өміріне қатысты жерлер Көзге оттай басылады. Бірақ біз алдымен</w:t>
        <w:br/>
        <w:t>Абайдың кіндік қаны тамған Қасқабүлаққа ат басып тірейміз.</w:t>
        <w:br/>
        <w:t>сөзібң Хантацірідей бнігі Абайда туған |Шыңғыс жұртының Абай елі атануы</w:t>
        <w:br/>
        <w:t>заңды, Ал оның үлгі-өнегесін жалғастырған Шәкерім, Мұхтар сынды көптеген үлы</w:t>
        <w:br/>
        <w:t>шәкірттері Тәңіртаудың дара-дара құздарына ұқсайды.</w:t>
        <w:br/>
        <w:t>Абай елі, Бір Шыңғыстау емес, ұлы ақынын өзінің рухани көсеміне балайтын</w:t>
        <w:br/>
        <w:t>қазақтың барша жұрты да Абай елі, Абай халқоть халқы Абайын йлалап көріп іе</w:t>
        <w:br/>
        <w:t>Біз неміс жұртын Гетенің, Россияны Піучкиннің, Антаняны Шекспирдің елі</w:t>
        <w:br/>
        <w:t>дегенде басқа ди үлы ақындары жоқтықтан айтамыя ба? оқ, Өйткені бұлар --</w:t>
        <w:br/>
        <w:t>ыз халқының атымен қатар жүретін есімдер, Абай да солай.</w:t>
        <w:br/>
        <w:t>Шүретімнің түбіне терет бойла,</w:t>
        <w:br/>
        <w:t>Мен бір жүмбақ адаммын -- оны да ойла,</w:t>
        <w:br/>
        <w:t>Соқтықпалы, соқпақсыз жерде өстім,</w:t>
        <w:br/>
        <w:t>Мыңмен жалғыз алыстым - кіна қайма,</w:t>
        <w:br/>
        <w:t>Мұң мен һалаға талы тылы жолдарды желер үрпақ, алдағы замандарға сәлем хаттай</w:t>
        <w:br/>
        <w:t>жолдаған ұлы ақынныз сяз астарындағы терен мағынаға үзілмей-ақ, оның өмір</w:t>
        <w:br/>
        <w:t>жолы, өшер бедестері өткен соқтықпалы, соқпақсыз жерде қалған ізі әлі де БІТТІ</w:t>
        <w:br/>
        <w:t>жатыр. Бүл ілді жолбарыс жонды Шыңғыстың шүбір ала тау-тасніиан, түкті</w:t>
        <w:br/>
        <w:t>кілемдей түрленген сай-саласынан да кездестіреміз. (2ж із ҡактемде бөлі бермей</w:t>
        <w:br/>
        <w:t>күркіреп ағатын Карауыл өзенінін бойында, Ашысудың жағасында, Сарыкөлдің</w:t>
        <w:br/>
        <w:t>бұйра талқыпідарты жуып жатқан құрақта, Касқабүлақтың тастай сүніқ қайнараның</w:t>
        <w:br/>
        <w:t>іргесінде де қалыпты, Ом із Қоңыр аулие үнгірінің аузында, Таңбалы тастын</w:t>
        <w:br/>
        <w:t>түбінде, Нысан абыз қабірінің басында, тағы да талай тарихи ікәдігерлердің</w:t>
        <w:br/>
        <w:t>қасында жатыр. Гемейдіу көшелері, көптеген ғимараттары, Ертістің қорғасындай</w:t>
        <w:br/>
        <w:t>ауыр сұрғылт тахқыны, жағасындағы зәулім теректері мен ақ қайаңдары, алып</w:t>
        <w:br/>
        <w:t>өзеннің аралдары да Абяйдан қалған іздерге куәлік айтады, Абай ғұмыр кешке!</w:t>
        <w:br/>
        <w:t>заманнан сыр Іпертеді.</w:t>
        <w:br/>
        <w:t>Абай сынды үлш ақын -- халықтың ішкі жігер-қайратының жанар таудай күшпен</w:t>
        <w:br/>
        <w:t>бұлқынған сатімде, ғасырларда бір туатмаи тұлға. Сондықтан да оныц әмір үлгігі</w:t>
        <w:br/>
        <w:t>імен жырлары халық тірлігінің арғы-бергі тарихымен терең тамырласып, барица</w:t>
        <w:br/>
        <w:t>болмысымен астасып кетеді. Ақнниын табаны тиген жердін көркі, қоршаған</w:t>
        <w:br/>
        <w:t>ортасының, замандастарының өрекетзтірмлігі, сүйікті жардың қылықты мінезі де</w:t>
        <w:br/>
        <w:t>кейде көнілдің кяк бұлтын аршып, тас бұлақтың суындай келісім тапқан жыр</w:t>
        <w:br/>
        <w:t>толдаршиа айналатыны даусыз, Қарапайым пенденіп көңілінде ісін өтетін оқиға,</w:t>
        <w:br/>
        <w:t>болымсыз зат, әш ауыл түйіндегі елеусіз төбетіктің өзі ақын қиялына қанат бітіріп,</w:t>
        <w:br/>
        <w:t>жүрегінде жыр тудырса, олардың мәні үрпақтар үшін өлшеусіз қымбат болмақ.</w:t>
        <w:br/>
        <w:t>Ұлы суретнерлердің шығармашылық өмірбаяны жан-жүрегін сілкіп өткен ірі</w:t>
        <w:br/>
        <w:t>оқиғалармен ғайа шектелмей, көптеген деректерден құралатыны сондықтан,</w:t>
        <w:br/>
        <w:t>Біз бұл кітапта Абай, Шакәрім, Мұхтардың өміріне "келей қатысты деректерді</w:t>
        <w:br/>
        <w:t>типап, суреттер арқылы керсетуді мақсат еттік. Бұл вте қиын да ауыр міндет еді.</w:t>
        <w:br/>
        <w:t>Өйткені Мұхтардың жас кезіндегі некен-саяқ фатогуреттері болғанымен, Абай мен</w:t>
        <w:br/>
        <w:t>Шіжкәрімнің шау тартқан шағына дейінгі бейнелері сақталмаған. Олардың өта-</w:t>
      </w:r>
    </w:p>
    <w:p>
      <w:r>
        <w:t>бабасының, күйікті аже-аңаларының, көптеген замандастарының, тіпті Тоғжан,</w:t>
        <w:br/>
        <w:t>Әйгерімдей Абай жүрегінде өшпес махаббат отын жандырған аяулы аруларды!</w:t>
        <w:br/>
        <w:t>нақты суреттері жоқ, Абай мен Шақарімнің сақталып қалған фотосуреттерінің өзі</w:t>
        <w:br/>
        <w:t>тым мардымсыз. Бұл олқылықты тоЛғыру үшін қыл қалам тшейерлерініі,</w:t>
        <w:br/>
        <w:t>мүсіншілердің соңғы жетпіс жыл ішінде түған кейбір еңбектерін, Мұхтар Әуезовтің</w:t>
        <w:br/>
        <w:t>1</w:t>
        <w:br/>
        <w:t>1 /зайитақгт. гі бетелтегектейе ген</w:t>
        <w:br/>
        <w:t>Ное же подумай, мәй друг, разве умер и тот,</w:t>
        <w:br/>
        <w:t>АГәдно бессмертнде аысһ этом әне жинет?!</w:t>
        <w:br/>
        <w:t>ілеревод А.Гарканца)</w:t>
        <w:br/>
        <w:t>қаса пекин ткникек те кллиниан келеген</w:t>
        <w:br/>
        <w:t>толубым флагом медависимости, У нее меликае будушее;</w:t>
        <w:br/>
        <w:t>жқйань, 0 которой мемтали пт лузшне сыны, нен стргмления к. едінстпу,</w:t>
        <w:br/>
        <w:t>тумакламур эикөктмт-иңтеднике; демдиретин 3 сөсбиде, несбмнеіні; Зозаменғі</w:t>
        <w:br/>
        <w:t>мк ныя..</w:t>
        <w:br/>
        <w:t>Беагеенутреегктетерітетд е серу сел</w:t>
        <w:br/>
        <w:t>ж терге ІМіліет” Зәгін, Гофрәроіме,,</w:t>
        <w:br/>
        <w:t>(бен жен МЫРЫШ Көтен Әшекіды</w:t>
        <w:br/>
        <w:t>Боніш өсі “Усдеті қийдееіу: іле кета кебе иаітталыШ аты ДЫ;</w:t>
        <w:br/>
        <w:t>Теке туйіз Бк уін ік Зкайі тке аүжыскіні эке Мәйе</w:t>
        <w:br/>
        <w:t>Ашегдег Шіне ізет сойее, 1Іне- зепіпагу; Іһе сі&gt;һ, |в Һенгсеп 1909--|919 Ма маг</w:t>
        <w:br/>
        <w:t>ұнткеір-дет лсесүмекреліркр --еркектеніге түнеді АА Зе</w:t>
        <w:br/>
        <w:t>Каіғһаночз, зілдегі ап атшіеуг регіогпалее ө/ "НігВап апгі баға а Айуы”, Нег һе</w:t>
        <w:br/>
        <w:t>өлше Ше М еле өй Әрі жігі кетік йі Баз медалкеқ</w:t>
        <w:br/>
        <w:t>коже сат лартжерігртұда шау өрімі Алннір ест;</w:t>
        <w:br/>
        <w:t>Айел де еті мес ілаырлылдГы алы тір ың</w:t>
        <w:br/>
        <w:t>пәле өті деткизігайпе реліс » өйегпгі г</w:t>
        <w:br/>
        <w:t>Рагарһғаніне АһаҒз шев, сйегі аһоуг, еше «ғйиз слешев ішилола/ (Біпше, зЙ |іме (огезет-</w:t>
        <w:br/>
        <w:t>Тіке Мне ші ді Аізлі Мая ейін | баран ані кесін іс</w:t>
        <w:br/>
        <w:t>Балка дыр рлер ы ыынынн 23 Ме барақ лу реһыгіара</w:t>
        <w:br/>
        <w:t>БрЕТесеШт тт Тыр лат»</w:t>
        <w:br/>
        <w:t>алі ітеедета, зе «Һай әіесесеі іп өш енгіз, мкеныс</w:t>
        <w:br/>
        <w:t>ОМТНЕ І.АМ ОҒ АВАІ</w:t>
        <w:br/>
        <w:t>Хи кеінгі Ені мн Т Ы ыты селені</w:t>
        <w:br/>
        <w:t>Үн еулдны емуге талына Ед Те ташы”</w:t>
        <w:br/>
        <w:t>Масан ісе ідікге Текблінаедееа -- Ке 16 Ғдрмікте: 97) 16 Көлі</w:t>
        <w:br/>
        <w:t>мей рісі кі Злеудші е міңіке 4 ее кеге іе Кас</w:t>
        <w:br/>
        <w:t>Іістгіше -- Алі, бһаҚагіті,</w:t>
        <w:br/>
        <w:t>ШІСІ 7 бірген; әесішір мамы бынлылснсфа өеенынеі</w:t>
        <w:br/>
        <w:t>ін Шнге теп бішегв бі те: беретга тмд лылкесааҚы Шшегу ні</w:t>
        <w:br/>
        <w:t>төшібгеі, Рі пон өпіу (Негп,</w:t>
        <w:br/>
        <w:t>бағала балта қалақ жылан тынды Окепізгі,</w:t>
      </w:r>
    </w:p>
    <w:p>
      <w:r>
        <w:t>Қапалы, Май -- жені, рар рде бәс ате</w:t>
        <w:br/>
        <w:t>штелсімте Ашы үт Жі, Талас неде Алы тия нее</w:t>
        <w:br/>
        <w:t>Әнші</w:t>
        <w:br/>
        <w:t>Түбі бакнеле каста десек тыйса өне ка ік Сімі</w:t>
        <w:br/>
        <w:t>азанға, Ғеіше Равюезебу, Айличі Вайіштулеу, бийалтаҚйта Тоғаіңугау, Аіпге</w:t>
        <w:br/>
        <w:t>,Қапуыі баірмеу &lt;&gt; өдепійін, рөгін, кҮйет, віпшеге. Тһе шені (е</w:t>
        <w:br/>
        <w:t>|қуті, ше інінде Бөшкіс-бі ЗКтеуйді; (һе ішітігі Мес өсіне сі іе мерре сізігі пай</w:t>
        <w:br/>
        <w:t>кке жа ын шаасан (алалы шоке дылы Зинаға</w:t>
        <w:br/>
        <w:t>ргітеніу өзяасілсегі ін 1іше төнкік ө/ (һе Қаздаһ реоріг.</w:t>
        <w:br/>
        <w:t>еме оГаш Шошеһіг лді Інегііше Жімі ішіек әб өшматіне а ріне аһ үһе сай</w:t>
        <w:br/>
        <w:t>Кішп-Тееп, тгогеЙіресі |у 1» Қаға Қһь інге 1іте: іпшшетюоніі, МайеШеаЙу төйе әні</w:t>
        <w:br/>
        <w:t>Аыақша АҺЫл а А4 е реа тыд етпірегіуілк ай 1һе тігін әлгі һедіну іі</w:t>
        <w:br/>
        <w:t>Машгее Пе а нцьч-шаш, Й һовуетв өуег (һе пеірНірошгіни релі, зүһове сізгліілі |н</w:t>
        <w:br/>
        <w:t>зі мізіме тіп Кз еп іі детей төресі Бі, ке Аы</w:t>
        <w:br/>
        <w:t>а Іһе-апоғе Әшпійсалі авділен һе һмсіштешыі өй Нн по рө тедезетее іәЙонғеғз 5іміағіш</w:t>
        <w:br/>
        <w:t>теше ӘП кошейег пыйілц шр 1һе шінгу сі Зһупдуділі..</w:t>
        <w:br/>
        <w:t>МасовіӘіутеудыі күле ім іе ішігі һе Қадым жал ші үскі кішіні</w:t>
        <w:br/>
        <w:t>Мағ доввй ішу ілді Діні | Іһе өтіу өте іпгіне ҚазаЙһ үееріс іш.</w:t>
        <w:br/>
        <w:t>блеы амы алы аны ы оыс қанады.</w:t>
        <w:br/>
        <w:t>Тү зеник не туал аакден дн Әбеее те ыр анқ</w:t>
        <w:br/>
        <w:t>ортанбан, Дулаға, Шәмже, (Сабырбая, трагическуко сторно мюбии Енлшк нг</w:t>
        <w:br/>
        <w:t>Бастерртесс т дылы тадыссарарамд үккетна ілес</w:t>
        <w:br/>
        <w:t>022. т дететиа бімла мобима</w:t>
        <w:br/>
        <w:t>Абаем. Пвдтпенитленнем уввделіндгі 9 услынсарннага ради лек ее стікетткіесіне</w:t>
        <w:br/>
        <w:t>“Осень”. Падинмитесін на Каскабулак м беливитесв покруғ. Вон там, на іоға-</w:t>
        <w:br/>
        <w:t>шпиде, видшеетел першина горы Шпапий, Там радилея Мурееит Бексулы -</w:t>
        <w:br/>
        <w:t>челшек, первписынданғий пержме цронзнеденія Абая, Его рукописи дошан дее</w:t>
        <w:br/>
        <w:t>Петербурга, где и бил әле ы қрымскототарским Простетителемі</w:t>
        <w:br/>
        <w:t>ы Мокдт Шайадаға Кеенхдмн рйехтиулась длина</w:t>
        <w:br/>
        <w:t>этал мест была теран театральнан постаника 7 ішсня 1917 заты ді</w:t>
        <w:br/>
        <w:t>ре Мне, с Мененкнк к қяһа ЖӘНЕ да жалақ Ааа тесты</w:t>
        <w:br/>
        <w:t>уі Одиу юртуу ні такой иыпревиэцровшвшяй сшепе была пестандена Пьеса</w:t>
        <w:br/>
        <w:t>“Балик--Кебек”) папиелиная двадшатилетиияі М.Аувзалым, Ролв/в кесе игра</w:t>
        <w:br/>
        <w:t>тнуки ноправнуви Асия и Ауға, Меторни өлізбаенныя Енанқ н Кебека также”</w:t>
        <w:br/>
        <w:t>&lt;&gt; жей жеалана жан Жаға келсе Бақ алкан АН, дауға, Еязнк ий</w:t>
        <w:br/>
        <w:t>шетпемжелалй расстатьса, қаж төл» Трнбіалн законы. н тоғда ах</w:t>
        <w:br/>
        <w:t>қонмела кұненан акт неке кін әке -қравыю, из</w:t>
        <w:br/>
        <w:t>бксенін у холма Бохыной Ақшоқы. Поядиве На этом меете әнді постакизи</w:t>
        <w:br/>
        <w:t>паматшиқ нксбесетрешиой и Цреданной мөбінн, Народная легенда рәсеказынает, м0</w:t>
        <w:br/>
        <w:t>на этом ке месте умер их маленвкий сын, который лежал бесние и. долго кричал</w:t>
        <w:br/>
        <w:t>тплакал, покй іе яамолк нансегда, Раждбинан і СӘйкудуке пьеса "Енлнк--Кейен”</w:t>
        <w:br/>
        <w:t>(тала жемчулімніі казахской драматургни,</w:t>
        <w:br/>
        <w:t>-лавезд стық с. жіендмелілееетттуыатанр агімеріне лодар ае таң</w:t>
        <w:br/>
        <w:t>“Оскенбав, ұзару кас атте мы: кілед айелден». еді</w:t>
      </w:r>
    </w:p>
    <w:p>
      <w:r>
        <w:t>Акпоны, Әне место -- колыбель абиенского творцестпа, дес набирада силу іе</w:t>
        <w:br/>
        <w:t>“қфелаб сго литеритурное аналык</w:t>
        <w:br/>
        <w:t>хад звм-декіке</w:t>
        <w:br/>
        <w:t>анаша Асы жилы алтайы</w:t>
        <w:br/>
        <w:t>СШйяйіматы, «ғ обраын абмевекой Қаламқас и пушкинской Т? Зтеяны, останаясв</w:t>
        <w:br/>
        <w:t>“индинадуалылими н самостовтельными позтическими шедеврамн, неразделимы 14</w:t>
        <w:br/>
        <w:t>еразлуны друг г другом.</w:t>
        <w:br/>
        <w:t>части охотиянсь Абай, Шақарим, Ауняов, Все трое были страстиыми охотниками,</w:t>
        <w:br/>
        <w:t>ценителямн скаконмх хоппадей, хөячнх птиц, охотинчьнк сабақ, Поеследине,</w:t>
        <w:br/>
        <w:t>тажелие ғоды жизни Шакарим прожия, уедининшнсік н тіңік, пронадя дин на</w:t>
        <w:br/>
        <w:t>“жәке, питаясь тем, что дәпала природа,</w:t>
        <w:br/>
        <w:t>Қатдый жаменьһ этих местах мөжелт понедатв об митересных ін анамнтельных</w:t>
        <w:br/>
        <w:t>сойытиях, происхадияших жа далгун) исторнтю казахан. Нет прединин пересказать</w:t>
        <w:br/>
        <w:t>невозможно, Расскажем 0 нанбәлес интересниях. Допадлинно изнисгне, что у гор</w:t>
        <w:br/>
        <w:t>Орда располағались белше сарт Чингисхана. По слонам А.Ниушкенича, па дорати</w:t>
        <w:br/>
        <w:t>» Бухару великий жан дийкдім аймовал в атом месте. Синдетелн тому --</w:t>
        <w:br/>
        <w:t>раэрушеннше каменнзе стенш анмоназ, построенивіх ста пойнами,</w:t>
        <w:br/>
        <w:t>На аднай ніз вершннин Шынгыстау - гөре Хан казахсине родоначальники во тАйве</w:t>
        <w:br/>
        <w:t>с Майқы бием зоэнесан чй белей көшме великого кағана п анак призняния его</w:t>
        <w:br/>
        <w:t>жанам ҡазахат,</w:t>
        <w:br/>
        <w:t>Н все же эти места н. осиовном шамитны: тем; что синланы с именами Абай,</w:t>
        <w:br/>
        <w:t>ШЫыкармма, Ауяясна, На памнтиніке, который накодитея в. центін: Абайсиого</w:t>
        <w:br/>
        <w:t>района, в Карауыле, найисаны тікие слона.</w:t>
        <w:br/>
        <w:t>Бессмертшне слава ты остаяяяешіь мнру,--</w:t>
        <w:br/>
        <w:t>Так можно Жи сказать: “Ты пренритиден я тен!”</w:t>
        <w:br/>
        <w:t>бперенод А.Ромми)</w:t>
        <w:br/>
        <w:t>Рр ЕҢ қ</w:t>
        <w:br/>
        <w:t>(Зем слова -- доқалатехьстиа төму, чта не войны, не сиха мускулов, а Сила схав ій</w:t>
        <w:br/>
        <w:t>Ананий янажютея сояидатбаығым нозалом и останлают след на земле,</w:t>
        <w:br/>
        <w:t>Пека и холмы Карауыл былп Аюбимыми местами Абан, С ним связаны Аучтшие</w:t>
        <w:br/>
        <w:t>ғіды күт жизни, полнығ и радисти, и.псчали, Недалеко отсюди, 8 местечке</w:t>
        <w:br/>
        <w:t>Туйеоржеті находилась анмовка аула Тағжан. Его першая юнөшеская лоболь жиАя</w:t>
        <w:br/>
        <w:t>тим до самой смерти, кік ностал гия пе светлому и раминтическому образу-</w:t>
        <w:br/>
        <w:t>Прекфаеной женшияы.</w:t>
        <w:br/>
        <w:t>Ты -- арачок глаз монх,</w:t>
        <w:br/>
        <w:t>Піьамен» дуйі золотык.</w:t>
        <w:br/>
        <w:t>Сердау мух не набыть,</w:t>
        <w:br/>
        <w:t>Сталь глубак шрам ат ішк.</w:t>
        <w:br/>
        <w:t>(перенод М./Петрошых)</w:t>
        <w:br/>
        <w:t>Балашанпақ -- месте кончины Абая. 23 шюня 1904 года его похоронили недаленен</w:t>
        <w:br/>
        <w:t>әт Шынғмееских гора /идебае, Абай словно цредвидел сәюию скоруо кончину</w:t>
        <w:br/>
        <w:t>иезадолго дө емерти писал: “Коғда умру, пусть не будет аман сырай”.</w:t>
        <w:br/>
        <w:t>После смерти Абай п идебай ия прошание с родным человеком потинулея</w:t>
        <w:br/>
        <w:t>песхөнчавмый Модскәй поток, Мідут Моди к. Абаю н пп сей день, Заходят в дом,</w:t>
        <w:br/>
        <w:t>рде жал Абай, видят предметм, которые держал он рунах, еға домбру на стене»</w:t>
        <w:br/>
        <w:t>Кажетсн, тронь струны -- и расспажет она об Абас, Чья жиянь, словно пояма,</w:t>
        <w:br/>
        <w:t>пайисана величественнымм ялукамн.</w:t>
      </w:r>
    </w:p>
    <w:p>
      <w:r>
        <w:t>На праходившем ө Балкзибеке сәезде Абай зашишал приы кеншины. Паздиее, на</w:t>
        <w:br/>
        <w:t>берегу реки Ақберды, понғ йайишет стихотворение “ЙҚиай у хана краганиша</w:t>
        <w:br/>
        <w:t>фе</w:t>
        <w:br/>
        <w:t>өгдірг, А. жегу іпішейоив таап, ме ік сөпсетпесі іі іне женге о/ Нік МІН әле! Кіп, Не</w:t>
        <w:br/>
        <w:t>ішек» регесйу зе( Һәіһ һе Шшуз Ә/ІЕе Мергне әсі ғы ө/ ІНе Қаған ан ме! ақ Вияшап</w:t>
        <w:br/>
        <w:t>Әеетеез сөпсетпіне 1Һе КазаҚҺ. А ретегіш Му ішіне) ала ап екетірізгу Мозіета, һе</w:t>
        <w:br/>
        <w:t>һа еп. рлітесі (0 1Не гай оі өше, Үсшін әлб іі, роог апа тіс! реішіе (гот АШ ашіе</w:t>
        <w:br/>
        <w:t>зегі Мі айуісе апа авыінәпсе... Не Кпелев ме Бөзілеяк ол Аі 2, ріп а! ік</w:t>
        <w:br/>
        <w:t>епегду ішіп й. Нік рөтеег із зө өгезі Іһаі һатӘу «Іірен һе төзе Нів аһоШНеғ әүЙеп еуету</w:t>
        <w:br/>
        <w:t>есте ог жый оГ ік ік өһеугі. Х/һеп Бе Чанів ТА та, із (а Іөвев 1һе іәшеБ оі</w:t>
        <w:br/>
        <w:t>бегтшеян әні Әезройетп, әле Іһе мін өштошілш Міпі ге поі көс епоцей сус 10 лусар</w:t>
        <w:br/>
        <w:t>|е йгашеі”,</w:t>
        <w:br/>
        <w:t>Тіш ваше геуезуег ін іһе һиніа!-қтөшші өй АВа 5 сөсеніз ІЖаҚ апа Қайіаі, МакіМағ</w:t>
        <w:br/>
        <w:t>жттапйіысі Ашег Кшәлімі згеше 10 һауе Ізгі попе ді Ніз геГаПуев еүеш өЙет сінді...</w:t>
        <w:br/>
        <w:t>Ешін өстен 16 Іс дінрев о/ Кагісішіні, То 1Не сөзі өле сап жен Ше "ірек п/</w:t>
        <w:br/>
        <w:t>Найаһу|, АғаһаВе ала Вәгіу. Неге Іһе тоасіз леге әмеіш ілі өле. Вагіу ін һе різге</w:t>
        <w:br/>
        <w:t>зеге оп Зергетет 28, 1897, а дтезі өтеу апа өсіепіні. МаШМат Ашетоу зғав Ботп,</w:t>
        <w:br/>
        <w:t>Ті |оуйгі еуепі ған се/сБгагесі Бу 1лғо ші - оі Аһааші 4 Апе? - іпеміһег, Неге,</w:t>
        <w:br/>
        <w:t>іп Воғгіу, МаБНаг өрелі. ІБе уеагв оі Ніз «Ніһәкі әнсі уоніһ, Неге һе Бгоцеін іне Бгііе</w:t>
        <w:br/>
        <w:t>Қай ап; Ме «Шійгеп Миша әлгі Сіоіап есті ане һогп һеге, Неге һе тіне Ше Йіғі</w:t>
        <w:br/>
        <w:t>тонев алгі різуә: "Елік-Кеһек”, “Ваймаһе- Тоһа|”, “Аг ЗуҺап/ ағау”, Пе «өпее</w:t>
        <w:br/>
        <w:t>Іі Баб һеәгд іп із езгіу сШІФһоеві (ош ағапсіәлһег Айег апа! ұтапбто!Нег ІӘіпануі,</w:t>
        <w:br/>
        <w:t>тасіс ыр һе Банів о/ Ші грорее "АҺа/ ХУау”, Нін Гаймт Ола/ап, шелер</w:t>
        <w:br/>
        <w:t>Мантһагані, штапатоіһег Әіпавуі, сІНег Бгәйһет Казушінеі аб зе геідгіуев аге шті</w:t>
        <w:br/>
        <w:t>Інге, іп апу. Ав бөг птеп а ег Ашег - Нін ішті неш Шеше Іші б/і Кипапһаі, а Шін</w:t>
        <w:br/>
        <w:t>ік Бірпгіз білсЕ ІюееіНег іп Іһеіг Ше-іштіе.</w:t>
        <w:br/>
        <w:t>Сіпее іө Пәгіу іһеге аге өеШімтелів Ағаһоһе; ТукВКап, Ваішаһуі, Тһе Пгі зақ АВа 9</w:t>
        <w:br/>
        <w:t>өінег Яау, е егелсі - Айу!Һа/ 5, ІһеІНігі - Марашуа ж. Іһіггенгені іп әлепсез өлі</w:t>
        <w:br/>
        <w:t>әл ә һе гек ргебеттегі (о ПІме пә Гг Ітопу (Ме іст.</w:t>
        <w:br/>
        <w:t>біпсе ғайу сШІСһоой Дізі жав сопуетзані өне рәешу зі бала, Гікізжкі, Міраті,</w:t>
        <w:br/>
        <w:t>Наз, Мауоі, Ғігші, Ваш) біш егі |оріс, ріШоворһу, ісе, өгіеші! Іншіогуу ешіштер</w:t>
        <w:br/>
        <w:t>Іуіпш іп АгаЙаһе, Не жан ме асдшзішісеі өй Еиввімп лгі Жеген Шетанше; епіпуесі</w:t>
        <w:br/>
        <w:t>шай Таау ап байуһау-Өеінгіні, 1галеініесі Кгуіру"е |а Мев апа Бепповіпу е</w:t>
        <w:br/>
        <w:t>жеззез мө Қағайһ,</w:t>
        <w:br/>
        <w:t>Діргевелі АғайоВе, Іһе сүлЙе оі Қалай рәгіту, Белге ІНЕ пате 1 Дійегіг, АБав</w:t>
        <w:br/>
        <w:t>ізуіы зо яғап Һоті- әлгі імілесі кте, Ді әуе аһаш ете</w:t>
        <w:br/>
        <w:t>“Ті тове пі ту һеал ШІ пеуег ІМйат -</w:t>
        <w:br/>
        <w:t>Мо тәйт һоз/ БгіиіШіу Ше өші іше аг Іһе тпап сіне!</w:t>
        <w:br/>
        <w:t>Ғәсетіу уөш | Іруе іп Ше йге жал,</w:t>
        <w:br/>
        <w:t>Хе Геа өліу опе а папу һо рус уші,</w:t>
        <w:br/>
        <w:t>Ткее Шсанііі Іуліса! Шен, |зел ағ (із куету. аға Ш, гейеН Не інпетттірні ЕРТІЛІІ!</w:t>
        <w:br/>
        <w:t>Іпшлай зі.</w:t>
        <w:br/>
        <w:t>ҒшгНег өп (Ше голгі ШІ таке ие іа Не Оугіп тішпідіг пііде, Аі Ше рөлі жйеге йі ішіме</w:t>
        <w:br/>
        <w:t>іне Бекег әлі бтеЙе Әнін, 1Ше тоясі әрдіп гәшійез іп веуеғаі сігестіоле, Те (пілі</w:t>
        <w:br/>
        <w:t>теша/а!Ме ізсе іп ін үісініу ів (һе төшпідіп А/піс іі із Ше егіс оі еуеніз, тесөптегі</w:t>
        <w:br/>
        <w:t>ін е Ленеліі “Кону-Көтревһ ап Вауал-Әшін”,</w:t>
      </w:r>
    </w:p>
    <w:p>
      <w:r>
        <w:t>қаздұской поэзии кысдчайшей вершиной мысан м слова янайетен Абай,</w:t>
        <w:br/>
        <w:t>просаацияший свой прай Шынпистау, А его не мінес энаменитме последователи</w:t>
        <w:br/>
        <w:t>Шакарим, Мухтар -- слошів Те сқалы, что окружают великий Х. н.</w:t>
        <w:br/>
        <w:t>Родина Абая, не только |Шшитыстау; псн қазахсқан эсман -- родина Абая.</w:t>
        <w:br/>
        <w:t>Конечно же, не один лніш» Абай есть у казахов, Гоноря о Россия Пушкина,</w:t>
        <w:br/>
        <w:t>Анхин Шекенира нан Германии Гете, мы ни в коем случе іш нсключаем других</w:t>
        <w:br/>
        <w:t>телнких людей нтих стран, Не» Нә әта имена, хатарыс олицеткоряат свою страну,</w:t>
        <w:br/>
        <w:t>сней “иараді они кақ бы сросансь оп сознаннн жӛдей вовдино НИ ивотделимы друг от</w:t>
        <w:br/>
        <w:t>Аруга, Так әже и имя Абая,</w:t>
        <w:br/>
        <w:t>В душу пғаядись паглубке, сам собона-побудіь</w:t>
        <w:br/>
        <w:t>Я даа юеби зағадка, аһ мой путь.</w:t>
        <w:br/>
        <w:t>Энай, шптомов, дорогу и дАя тебн отқрыпал,</w:t>
        <w:br/>
        <w:t>Пуөтзін тінелч сраждася -- не абессуды!</w:t>
        <w:br/>
        <w:t>І Іропикнойениме слова, окрашсииме в печальные и грустимғ түні, словно</w:t>
        <w:br/>
        <w:t>&lt;пришетстиеннос письма будушим поколениям; в них Сағд его мегпцингтай жинаня,</w:t>
        <w:br/>
        <w:t>полной творчества и созндания, В этих строках печаті» терннеутігі! пүтин, по</w:t>
        <w:br/>
        <w:t>которому шел Абай, Такой іне след сохранился й на тигрином кребте пары</w:t>
        <w:br/>
        <w:t>Шынгне, па его -пестрыз скхһиах, н оңраге, похожем на разноцветный көнер. “тот</w:t>
        <w:br/>
        <w:t>еледі турчаших песенних подах реки Карауыл, ма берегах Аңшысу, на трестниках,</w:t>
        <w:br/>
        <w:t>кутшичцихся к.кудрянмх шолних озера Сарықоль и в холодшой родинкоһой воде</w:t>
        <w:br/>
        <w:t>речку Касқабулан, Этит сәеді пешере Коныр яууйе, на сижшениом яамне</w:t>
        <w:br/>
        <w:t>“Гандалы, у моғилы Нысан абыза и других, им подобныз інетірическиж палятниках.</w:t>
        <w:br/>
        <w:t>Улхшя Семей -- Семипалатииска, воды Иртытпа, берізы нй сті» беүитгах қранят</w:t>
        <w:br/>
        <w:t>зитимлинания об Абае, данпеят до нас дух его премени,</w:t>
        <w:br/>
        <w:t>ЕТУШІ великик жәдей силадырются не толықо иа энацителһйых событий в Яҡ</w:t>
        <w:br/>
        <w:t>тизнн, нон-иа повгедиетимх дел и забот. (Факты, казашатиеся 8 сной эжремя</w:t>
        <w:br/>
        <w:t>несушественными и обіяденшыми, таз прошествни Хет, деситиметинй, ебіреттиот</w:t>
        <w:br/>
        <w:t>эначимость, вырастая н бесценініс свидетелэстиз жизни и тпорчстия ВеАНКИЗ...</w:t>
        <w:br/>
        <w:t>В иастаяшей книге мы эйдалисһ цехыс собрать некоторше факсы из жизни Абая,</w:t>
        <w:br/>
        <w:t>Шіжарима, Мухтара Ауззола и познакомить с ними читателей, табы известнье</w:t>
        <w:br/>
        <w:t>имена сокили в нашем представменин, Это нелегкан задача, Ведь «слпга Мухтаре</w:t>
        <w:br/>
        <w:t>Жуэәдве имеются кногииисленніне рассказы и воспоминания етде жіпымх еге</w:t>
        <w:br/>
        <w:t>сотременникон, болышде количестто Цютографий, то документальных изображений-</w:t>
        <w:br/>
        <w:t>Абая и Шанарима сохраннансһ считанные единицы, Нет фотицафий родных и</w:t>
        <w:br/>
        <w:t>бәийяких иы людей, іапимер, матери Абая н «го бабушқи Зере, жғо воэлюбленных</w:t>
        <w:br/>
        <w:t>Тәзшан и Айгерим, другик спиременицкав великого ткэта, |в синмқи Абая</w:t>
        <w:br/>
        <w:t>Шакарима, тгтп имеются, оченіһ меңеткие, Создать» болғч- полный образ Абая,</w:t>
        <w:br/>
        <w:t>понить ето песни и поэзия, думйетея, -поможет подробнов Олисанне тех мест, іде</w:t>
        <w:br/>
        <w:t>пришла жизнь позта,</w:t>
        <w:br/>
        <w:t>Денстненная природа края не няменилась са времен Абаи, Энминіі ППынгыстау</w:t>
        <w:br/>
        <w:t>такой же, каким описал нә Абай:</w:t>
        <w:br/>
        <w:t>В белой ішубе, плецист, песь.От сиега седой,</w:t>
        <w:br/>
        <w:t>Слеп іі ием, с серебристой большей борадай,..</w:t>
        <w:br/>
        <w:t>(перенод Ве.Рождестиенского)</w:t>
        <w:br/>
        <w:t>С настулдсинем дета скот ғөнит на Ауға. У бурлтция алд Баканаса по-прежнему</w:t>
        <w:br/>
        <w:t>таннул іа жәйлау имнешние потомки Абая. С приходом ісени Өлекнут краски</w:t>
        <w:br/>
        <w:t>природы, инет унядают, тучами Эаполанияагт хөлідийе пасмуриое неба, туманам</w:t>
        <w:br/>
        <w:t>акутынағтен земля,</w:t>
      </w:r>
    </w:p>
    <w:p>
      <w:r>
        <w:t>Вербможөнка перблюдіші ғрамка зйнет,</w:t>
        <w:br/>
        <w:t>Баечет ойша, в қустак птичий ғамон нстабт,</w:t>
        <w:br/>
        <w:t>Мағыльки - над траной нн нетнях тополен,</w:t>
        <w:br/>
        <w:t>Зағалденпихен в снетлміе зеркала нод.</w:t>
        <w:br/>
        <w:t>(аеревод ІП. Шубина)</w:t>
        <w:br/>
        <w:t>Природа Шынгыстау; четыре іремени гада идахнонлала снонми пейзазқамп Абая,</w:t>
        <w:br/>
        <w:t>Чистым поздулом дышал поэт, сіежему ветру подстаяаял сна грудіь, поперяя</w:t>
        <w:br/>
        <w:t>Прнроде (ней көкровеннше мыса, Природа н павт -- понятия нераяделняиыс,</w:t>
        <w:br/>
        <w:t>24 Стеліь, Оз-Сомен на запад тесьмой тлнетея дорога, Это га самая дорога, Ті</w:t>
        <w:br/>
        <w:t>қотарой едет на города в рөдной аул кошяан Абай, нетерпеліве погомяя көші Ии</w:t>
        <w:br/>
        <w:t>төрін своих спутникав н эпопес “Путь Абая”. С этой дороги нидиы "мирные</w:t>
        <w:br/>
        <w:t>желтые сопки, эелешме Ауға, игибьятный Простор серейриетега канмАя, .. С</w:t>
        <w:br/>
        <w:t>пежтастыв и волненнем смотрит Абай на онрушаюший его мир -- на бескрайнке»</w:t>
        <w:br/>
        <w:t>степі, ия цростор, на бөпкн, где өн родился ін еде прәвел детстіз”. Ме раз по той</w:t>
        <w:br/>
        <w:t>дороге отправлалиевь в Семипалатинск в помсках аманий Шакарим н Мухтар» ш-</w:t>
        <w:br/>
        <w:t>рал тознрашалисһ в родной (Шынгыс, төспул По дому и близким.</w:t>
        <w:br/>
        <w:t>Н арошлом по этей дороге проходал дренний -кочевой путь, По котораму ШАН</w:t>
        <w:br/>
        <w:t>торғаные қарананы (с зостпка на запад и абратнв, По этой дороге шан экепедіпінін</w:t>
        <w:br/>
        <w:t>прославленных ресспйеких путешественникон П.П.Семенова- Тян- Шанскоға и</w:t>
        <w:br/>
        <w:t>Н.М.Пірженальского, Ч.Вахиханан я 0, Дөстпенский гостлан у рөдичен Кунанбя</w:t>
        <w:br/>
        <w:t>н ғойдде, а Пі тәй дороге ездилн на өхоту, На еклонах горы Аркат өн гтрелялн</w:t>
        <w:br/>
        <w:t>птишағархаров, ГІ қаких толықа людей іе Бидела эта дорога, начиная 6 Першых дет</w:t>
        <w:br/>
        <w:t>ХХ столетия, Многие эпаменитости, ныджошиесн предстанителғ казахского нарида</w:t>
        <w:br/>
        <w:t>А.Байтурсынов, М.Жумабдев, С.Торайғыров, К.Сатпаен, А.Маргулан,</w:t>
        <w:br/>
        <w:t>А.Кашаубаев, Хаджимукан, С.Муканов, Г.Мусрелов, Г.Мұсташин,</w:t>
        <w:br/>
        <w:t>К.Куанышнавн, 3 тақже известные позты и писатели ученые, гасударственные</w:t>
        <w:br/>
        <w:t>деятелн многих стран шай ғай дороге к памятиым абаенским местам, чттабы</w:t>
        <w:br/>
        <w:t>отдатн дань унажения нелякому сыну қазахскага народа. Если один стулали ия яту</w:t>
        <w:br/>
        <w:t>жгмлю с благородной целһн, тп другие шан, чтоб испитігеһ выпослияость людей</w:t>
        <w:br/>
        <w:t>промноств почвы, разместив здесь йдерный полигон Сошетекие ученые</w:t>
        <w:br/>
        <w:t>Н.В.Қурчатав и. А.Д.Сахарав нашан эдесь место дай смертоноснага и</w:t>
        <w:br/>
        <w:t>бесцелавеннога оружия. Благословенная эемАн/н гтепнан дарога вынесли прокаятых</w:t>
        <w:br/>
        <w:t>парддом палачей өт НКВД, устрониших политон,</w:t>
        <w:br/>
        <w:t>Двнгаясв по Шынгыеским гарам от перевияй к Перевалу, өкунайсв в голубые</w:t>
        <w:br/>
        <w:t>миршжи, глинистая дороға ясе время подинмдетея вверх. Не сразу замгешшешіь, мүе</w:t>
        <w:br/>
        <w:t>Подиялсн на тысяцу метрбв, вмезжан ия Семипалатинека я пентр Абайсқоға райіні</w:t>
        <w:br/>
        <w:t>Карауыл. Самый перный перевал иә нашем пути -- ұшелье Кушикбай, История</w:t>
        <w:br/>
        <w:t>ткиэни Абая, егб паязня, мудрые назидания начинаются отавда, На самом</w:t>
        <w:br/>
        <w:t>мысокомГжолме пед. қаменными насыпями похоронен сам Кушикбай, Когда ни</w:t>
        <w:br/>
        <w:t>маленэкин ауа папал арг, прасланленный батты бөлел оспой, Захнатцики</w:t>
        <w:br/>
        <w:t>Миогие песпи, стихи Абан родилис» к Айалоны, Мухтар Ауяяат писал: "Песни н</w:t>
        <w:br/>
        <w:t>поэмы, рджденные в Ақшаны, переписышалнс» н/ Заучинилист мгноненно,</w:t>
        <w:br/>
        <w:t>Онелнные понизной и мекренностаіо, йін растекались по сей Арпе, Паныпе тапих</w:t>
        <w:br/>
        <w:t>песен не слаппали ес простой. Венами молчалиная ин жагадачная, стегі заянучала</w:t>
        <w:br/>
        <w:t>нонымн слонами я мотнвами, разиоснимыми ветром по нсем ес уголкам, гланна</w:t>
        <w:br/>
        <w:t>тесна пришла в Эти қрай. Это были Зоуки новой эм...”</w:t>
        <w:br/>
        <w:t>Недалеко от Акшоқы находится мөгила Кунанбая, отца Абая, выложенная іе</w:t>
        <w:br/>
        <w:t>черйота горнаға кямия, Вот цто писал об этом непростам человеке под сай</w:t>
        <w:br/>
        <w:t>путелественник ни теәгтіді А.Янушкевич:</w:t>
        <w:br/>
        <w:t>“Құнанбай... болышан энаменитасть н степи; Сын прастаға ҡазаха, одаренный от</w:t>
        <w:br/>
        <w:t>природы эдпаным рассудкам, удинительной памнтью Нн дарам речн, дельный,</w:t>
        <w:br/>
        <w:t>Заботлнаый с благе сноих сөплемениикөн, болышой энаток степиого права и</w:t>
        <w:br/>
        <w:t>предпиисайий корана, прекрасно энаюший нсе российские уставы, қаспошиесн</w:t>
      </w:r>
    </w:p>
    <w:p>
      <w:r>
        <w:t>казахов, судья неподкүпной честиагти и примерный мусульманин,,, Кунанбай</w:t>
        <w:br/>
        <w:t>стяйал себе слану прароқа, к каторому из самых далыһних аулан тіешат эй советом</w:t>
        <w:br/>
        <w:t>молодме и сійрме, бедные ни богатығ... Иабранный на далжноасть налостиага</w:t>
        <w:br/>
        <w:t>упрешителя, исполияет ве с редкостным үменнем и энергией, а каждше еге</w:t>
        <w:br/>
        <w:t>приказание, ҡа?ыдпе слово пыполияется по кивку голаны. Кағда-та он был</w:t>
        <w:br/>
        <w:t>кұйсиямы мужчинрй, нынче на его лице следы испы, несқалықа лет назад муть іе</w:t>
        <w:br/>
        <w:t>Унесшшей еге іі могнау, как Мирабо; но время вдохновенцой неш ой дастарлшет</w:t>
        <w:br/>
        <w:t>слушателей эабыті 99 енаем страшнам ибезабраженном лише, Эти жестокие</w:t>
        <w:br/>
        <w:t>последстния бөлезнн пеяний раз пробузндают в нем сладкне воспоминания із</w:t>
        <w:br/>
        <w:t>көчувствни эсмлякан, которое миркст даты тебе докязитеЛьстна го заслуги</w:t>
        <w:br/>
        <w:t>эначения... А все бан недовтойны раянязать ремешок на әбуни Қунанбан”.</w:t>
        <w:br/>
        <w:t>На эком йе қаядбіпше пахаранены сындаьн Абая Абдрахман т Мағауия. Также</w:t>
        <w:br/>
        <w:t>пөгребенні дегі» родстпенникіг Қунанбая Мскак, Кақитай и дед Мухтара Ауэз.</w:t>
        <w:br/>
        <w:t>Пәхоте, что н после смерти Кунанбай не растерял сванх близких и теперһ онн</w:t>
        <w:br/>
        <w:t>будут Жешатік рядом йсчно,</w:t>
        <w:br/>
        <w:t>По верисмен 8 сланам Касцабулақа, С постона пидиеі хребты Байғабыла,</w:t>
        <w:br/>
        <w:t>Аұшлтабе и. Борлы, Именно дес» вновь сходитея разветвившаяся ранее дорога.</w:t>
        <w:br/>
        <w:t>Барлы - әт Место, где рәдилея 28 сентября 1807 года пеликий писателіһ Нн</w:t>
        <w:br/>
        <w:t>учений Мұхтар Жуэзов, Безмершіо радостныпй, Аувз первым делом ттпранилен н</w:t>
        <w:br/>
        <w:t>аул Абая сөобшнт» 0 рожденин йнука и проситв сунншін, Эту радость два аула</w:t>
        <w:br/>
        <w:t>праздновали вместе, В доме, которімі ніне стал музеем, прошай детские т</w:t>
        <w:br/>
        <w:t>тношескне ғоды Мухтара. Скюда өн прицел снйю ненесту Райхан. Эдесы рәдились</w:t>
        <w:br/>
        <w:t>ато дети Муглнма и Чонан. Эдесь написаны періше рассказы и пһеоя “Енлин-</w:t>
        <w:br/>
        <w:t>Кебек", "Байбише--токал”, “На мөде Сыбана”. Истории, услышанине йт Деда</w:t>
        <w:br/>
        <w:t>Ауэза, ат бабушкнн Динасыл н детекие ғоды. леган в дснойу сихкетоя эпопен "ГІуть</w:t>
        <w:br/>
        <w:t>Абая”, На близаннаших холмак Барлы похороненші его теш Омархан, матһ</w:t>
        <w:br/>
        <w:t>Нуржамал, бабушна Динасыл, старшшпй брат Касымбек и другие родстһенники</w:t>
        <w:br/>
        <w:t>Мұхтара., А вот дед -Ауэз похарюнен рядом &lt; Кунанбивм, ведь при жизни он</w:t>
        <w:br/>
        <w:t>всегда были яместе.</w:t>
        <w:br/>
        <w:t>По сөеедетву с Борлы ряспвапжены поселкн Аралтобе, Тышқан, Байғабыл. На</w:t>
        <w:br/>
        <w:t>Аралтобе энмовал Абай, в Тышкане -- Актілбай, ө Байғабыле -- Магауня. Все</w:t>
        <w:br/>
        <w:t>пюс зайимались наукой н поэзней-н тіптому жилн неподалеку от торо,да,</w:t>
        <w:br/>
        <w:t>німеревались без труда одалет» бэльпого батыра. Мө тордый и. упрямый зонн</w:t>
        <w:br/>
        <w:t>стал на ноги м, шесмазтря на отырытығ райы, иэмеденный өспой, нышеА міз схнатку</w:t>
        <w:br/>
        <w:t>с враяом. Ойдолен налетанкон и прогнап Их с0 сөбей эғман, Куүшинбай ия последтия</w:t>
        <w:br/>
        <w:t>сома дәбрался до шельа; Изнуреияый бормбей сонрагама и бөлем, истекая</w:t>
        <w:br/>
        <w:t>кронью, упал ой на землк), не вынуская ия рүн копьі. На том месте өго н</w:t>
        <w:br/>
        <w:t>нохарояиля,. Вот еше Әдно снндетелыьсти» тоға далекото НИ жесток(нті іңеменн.</w:t>
        <w:br/>
        <w:t>Слова от дорог -- разналяны старого саран, Это жилише бедиой дейушки Газияш,</w:t>
        <w:br/>
        <w:t>арототила геронни рассказа М. Ауачзона "Сиротская доля”. Рядом віндегі</w:t>
        <w:br/>
        <w:t>Маленвкий холмикі ғо преданию, под ним ноконтся тело хрупқой денушки, Она</w:t>
        <w:br/>
        <w:t>замерала здесһ % ураниую снежнут ночь, кағда оплакивала спам» несмастнук)</w:t>
        <w:br/>
        <w:t>сұдыбу на моөғиле өтш,</w:t>
        <w:br/>
        <w:t>Минопав тшеліме Кушнибай, рассқазавшес ітутинку саси трапическик мсторим, мы</w:t>
        <w:br/>
        <w:t>прибликаемея к Абайскому району, Отстада до противололскныз жребтав</w:t>
        <w:br/>
        <w:t>Шынгыстау 250 км, а сами горы |Шышпыстау претинулись на 220 км. До</w:t>
        <w:br/>
        <w:t>установления советской аласти земАн эта Принадлежала роду Тобықты. Поэдисе</w:t>
        <w:br/>
        <w:t>пий назыналась Шынғыстауским рийоном, а с 1940 года райош стил именонаться н</w:t>
        <w:br/>
        <w:t>честь неликого пвлта /Абайсқим. На этой «урумной территориз, "де раскинулись</w:t>
        <w:br/>
        <w:t>жкикписные плғра и смешаннығ лега, где валвышаптел горы, халмы и причудаитіні»</w:t>
        <w:br/>
        <w:t>камин, пәместнанс» бы шелых диа тосударетка -- Албания и |Швецин,</w:t>
        <w:br/>
        <w:t>Бо времена Абая адесь была пять болмания полостей, раздел?ітыя 1 адам.</w:t>
        <w:br/>
        <w:t>Веқами устанонинцоійги образ жизни іғжамнула лихое время нанмен,</w:t>
        <w:br/>
        <w:t>раскиданшес Аюдей с обжитых родных мест қуда придется, Коллективаяация,</w:t>
        <w:br/>
        <w:t>гөлод 1931-32 гөдім, репрессия 1937 годш, катаклизмы второй мироһой войны и</w:t>
      </w:r>
    </w:p>
    <w:p>
      <w:r>
        <w:t>сорок лет антигуминных ядерных испытаний на Семипалатияском полигане</w:t>
        <w:br/>
        <w:t>сонратили числеиикоязев населения но миога раз. ГПнемногу рд челбненеский</w:t>
        <w:br/>
        <w:t>токстананливавтен ма этой земле. Но рәд эобықтинцен до сих |н не дістиг</w:t>
        <w:br/>
        <w:t>претней численность Род -н землю, давиһик тақия мәдей, кан Абай, |Пакарим,</w:t>
        <w:br/>
        <w:t>Мухтар, загнала и истхацияа сонетеная Година, а Аузпне люди, кал Шакарим, был</w:t>
        <w:br/>
        <w:t>һакстрелины..</w:t>
        <w:br/>
        <w:t>Мо люди этой землн сохранияй свон обыңам, поминт споих Янаменитых Предкав.</w:t>
        <w:br/>
        <w:t>Помият эдесв п/ эсмлнков, прославивтияси ло нремя Великой Отсчесттмлиной</w:t>
        <w:br/>
        <w:t>войны, зашишанших Родину на берегу Диепра 2. Белибавва и С. Бекбасынана,</w:t>
        <w:br/>
        <w:t>Срактую Берлин Б.Байгожияу, трудью закриншего амбризуру аражеского пулеміта</w:t>
        <w:br/>
        <w:t>Б. Малдағалиева, Миого эдесв памятных мест, свидетельствунццих ө бережиям-</w:t>
        <w:br/>
        <w:t>өтиетенин мәдей к сжонм слапным земляғам. Перейдя границу Абаһскоғо района,</w:t>
        <w:br/>
        <w:t>діңәга рачбегнетен и даух напряялениял. Одна Ұходит налево, а дрұғая тянется Дю</w:t>
        <w:br/>
        <w:t>самых Шынғысских пор, И/ па какой бы дороге шы Ин пошАн, ісе Ойи мапоминатот</w:t>
        <w:br/>
        <w:t>давно прошедших абаевских временах, Ніз данайте сначала ітгпранимея туда, где</w:t>
        <w:br/>
        <w:t>родился Абай, -- а Каскабулак, С двух склонов қолма текут две небольине речкй,</w:t>
        <w:br/>
        <w:t>одна с жюгана носток, Аруган на запад. ҮН ж нопания холма, на той сторвис, тп</w:t>
        <w:br/>
        <w:t>ематрит н сторону Семен, раскинулась долина Касқабулак, В самом центре ее</w:t>
        <w:br/>
        <w:t>находится спахаз нмғин М.Ауззона, А. речка, текушая н сторону |Шыйғыстау;</w:t>
        <w:br/>
        <w:t>именуетея речкөй Каскабулак Абая. Имсина эдесь 10 ангуста 1845 ғода в</w:t>
        <w:br/>
        <w:t>казахской: нрте родияся Абай, Қаждый год шеспой н осень ауа Кунанбая</w:t>
        <w:br/>
        <w:t>Перекочевынал на берета этай речки, Бабушка Зере, мать Уляши цели қолыбелырғығ</w:t>
        <w:br/>
        <w:t>песин над беснқом --- детской қравткой, и которой ХАеэал маленикий Абай. Иа</w:t>
        <w:br/>
        <w:t>3</w:t>
        <w:br/>
        <w:t>девушка”, Это қақ раз то место, де мальчиком Абай Шшерліме столкиядся к.</w:t>
        <w:br/>
        <w:t>шестокостыю, Сени расправы, коғда бозшаяных Кодара и |амқу примтлшшцат к</w:t>
        <w:br/>
        <w:t>зербаду, а бездыханиого старика сбрасылатат с сопин Карашоны, мастергіи</w:t>
        <w:br/>
        <w:t>йпасана Ауазаным в эпонев “Тіуть Абан”.</w:t>
        <w:br/>
        <w:t>Один ия сама персдорыж лиудей спаего временн, повт, философ, неторнк</w:t>
        <w:br/>
        <w:t>Шанарам, находясь в Шынғысчау, переписынался со Авпом “ТГвастым. Пн</w:t>
        <w:br/>
        <w:t>пастояиио Абан изучал языки, чтобы познакомитһея сөз миогими дрезиейшими</w:t>
        <w:br/>
        <w:t>исследованиями по история қазахан, написайными на қитайсқом, арадском,</w:t>
        <w:br/>
        <w:t>зшғатайсқом, турепкам, русском никах, Все этн кингион матерналы өн собирал и</w:t>
        <w:br/>
        <w:t>систематизнровал, нместе с рукописями его трудеп они состанили багатейшую</w:t>
        <w:br/>
        <w:t>біблиптеку.,</w:t>
        <w:br/>
        <w:t>Пазднее на Него обрушилисв әйения и репрессин, Палачи, ненавнденшие ні</w:t>
        <w:br/>
        <w:t>ошасаншпеси прогрессивнога и. образаванцояу қазаха, расстрехали Шақарима, а</w:t>
        <w:br/>
        <w:t>се бросили 8 пыкохший колоденһ степи. В егі доме учиниян парварскай пограм:</w:t>
        <w:br/>
        <w:t>сойған книги рукотнен, фездерафины Ушеленшне өт өғня бумағи инквиантары от</w:t>
        <w:br/>
        <w:t>НКВД раекидалн и сгепн, и бесшенные документы погибан под, сблнцем и</w:t>
        <w:br/>
        <w:t>дөндем, Останкн паэта с трудом нишли спустя многп ағт и похаронилн ші халмг</w:t>
        <w:br/>
        <w:t>Пвдалеко от могильы Абая н Ибндебағ,</w:t>
        <w:br/>
        <w:t>ла</w:t>
        <w:br/>
        <w:t>На заладе Шынғыстауы на берегу рекн Шаған находитен сиятын Көн аул --</w:t>
        <w:br/>
        <w:t>пешера, причудливый памятанк природы. Ее высата 23 метрэв, данна 100 метрді</w:t>
        <w:br/>
        <w:t>На одном из памятных камней сохранилисв едва заметпыг, стертые времецем</w:t>
        <w:br/>
        <w:t>падписи и ачакн -- тамги қазакскнх родов, Вероятно, здесь была месте</w:t>
        <w:br/>
        <w:t>әйесточениях битт-</w:t>
        <w:br/>
        <w:t>На востоке Шынгыстау -- земля Құндызды. Эдесһ прашан панбөлев трудиме</w:t>
        <w:br/>
        <w:t>тады іғизни Абая. В нерхонвях реки Шел стоял аул Варика, спадинжинка</w:t>
        <w:br/>
        <w:t>Кунанбал. О Бараке А.Янушкевич писал;</w:t>
      </w:r>
    </w:p>
    <w:p>
      <w:r>
        <w:t>“Сұлтан Барак.) еше н цнете лет, 970 человек величестненной Осінкнұ с</w:t>
        <w:br/>
        <w:t>благороднымн чертамн янца ннеобычайной силы, Шедрая природа паделнАа дігі</w:t>
        <w:br/>
        <w:t>степнаге Геркулеса ридом с выданицимися уметвеннымн способносіямі Н. сианныМ</w:t>
        <w:br/>
        <w:t>харавтером н неустрашимылм мүжестиом, Он был һоспитан в рышарсһия айычаях,</w:t>
        <w:br/>
        <w:t>ҡәк сын барона феодальной эпохи: никто метше Негі не стрелял из лука, Пнкто</w:t>
        <w:br/>
        <w:t>быстрев него не ұқрошал. дикого жеребца, не поднимал огрәмнес қамия. Байіа,</w:t>
        <w:br/>
        <w:t>өхота и барымта широко разнесли по степи слану әтега жигита, сделали егй имя,</w:t>
        <w:br/>
        <w:t>как некоғда имена гергев романов Вальтера Скотта, страпным,., Не одий атага</w:t>
        <w:br/>
        <w:t>степнык корсарав убетала только при эвуке имен Барака... Белая қосты (султаны?</w:t>
        <w:br/>
        <w:t>рндом с Барақам калқетей скөрес осрай, чем белдей...“</w:t>
        <w:br/>
        <w:t>На земле Кушдвздіі а разнене нреми рөдились и жиан 17 ниәнестных ақышор Ші</w:t>
        <w:br/>
        <w:t>жырау. Пазтический дар словно переданался По паследетау (іт поколения</w:t>
        <w:br/>
        <w:t>покомеию, Кладезямн народной мудрости; настонтими мастерлмн краспоречия</w:t>
        <w:br/>
        <w:t>были Сыбан, Жангобек, Байгара, Актайлак, Сабырбай, его дочі» Куандық.</w:t>
        <w:br/>
        <w:t>Сұзда часто приезинали ичвестиые Поэты Жанан, Тубен, Орынбай, Дұлат, Нышік; п</w:t>
        <w:br/>
        <w:t>ник паукии техники, земля эта не текудела на Медей г йедкйм н эяменательиым</w:t>
        <w:br/>
        <w:t>Амтературіім даронаннен,</w:t>
        <w:br/>
        <w:t>ж</w:t>
        <w:br/>
        <w:t>жөгеенн мәе-сыыа мметіте аланы ші төлі іш рау Бөтеді іі іе</w:t>
        <w:br/>
        <w:t>тешогу оі ұтса ізі.</w:t>
        <w:br/>
        <w:t>Ойһев сәле Ввге іс ту (е нені редріс 3 Мата алд іе өөікііе оі алі: көгіс</w:t>
        <w:br/>
        <w:t>әдетінің Кі ані баҚһагағ- рілсегі һене а пшсірдг (еңі өйе Тө беуеіар 4 тәгі</w:t>
        <w:br/>
        <w:t>Тір тедел. Тір Шәвеі е әзі меді пес ме Бөпе желің ізісһу асешгні</w:t>
        <w:br/>
        <w:t>Майасаһмне Шеше ііі. кедер дктф иіл іртеін алсарІ үкі егі</w:t>
        <w:br/>
        <w:t>жеге Аһа/% Ше-өбогу, Ше үйлейгу, Пів кміпіт һеңіп.</w:t>
        <w:br/>
        <w:t>Қазнікізгі Іште! зе шісі ішшігг Өһе Меһені ШІ, злезга тей әопея, ХУ Тед (е Әну әш</w:t>
        <w:br/>
        <w:t>жал әйлеімні һу ап епеліу, ІНе (злігік іміуг «ақ ші ар жш апай-мі. 50 1һе іпуасіегь</w:t>
        <w:br/>
        <w:t>«йі шей ехресі Кт 1ө-оЙеғ- апу гегігінлсе, Вай 1Зе рүші әтші зейгеШіекі вентізг өшекі іре</w:t>
        <w:br/>
        <w:t>әп Мі бег әне, 4еәріе Нь Шлевв апсі өрепі зүсішиің, кігісейеі Ше епетіу,. Науіле Өтіуей</w:t>
        <w:br/>
        <w:t>1һе тпуанігтк атау бчлт |е лігі, Ки Һаі әтаілесі Ие маус бе тейт, тісін ін</w:t>
        <w:br/>
        <w:t>ед, ехһамағелі Бргіе вілідкіс әні Ше Швезз. |1 соипицетоайол сі һів |өні реоріг</w:t>
        <w:br/>
        <w:t>пәтегі іе гауіне әЙет Кіп,</w:t>
        <w:br/>
        <w:t>шысы стены 9 әкеге дрбзнір бмйиоара олынан</w:t>
        <w:br/>
        <w:t>ткейі ін Бе йе «Ме Шығ а а роог әйгі Саға, Ме ртоюіуре Ға регвотине іп М.Ашгтоу</w:t>
        <w:br/>
        <w:t>му “Копиавулдун інші”, ТТҺе 1кетгі һав 1 Іһөс һөге өлсінг а ашай! МШәсі, тесі (іе</w:t>
        <w:br/>
        <w:t>Бары ШлімріБі, "іс ішесі ай олі дәті мш ад істе 4іш</w:t>
        <w:br/>
        <w:t>Ішһегу тайшы өуег һег улһарру Ізі.</w:t>
        <w:br/>
        <w:t>шілгечрд седі 7% Бақай сіңе амтысдд ық жм кар-тес ій</w:t>
        <w:br/>
        <w:t>ік бінші атау олі | темшийіп )</w:t>
        <w:br/>
        <w:t>жүгісһез зе 220 іністеігез, Веіағе 1е өңіуені. о/ ҮБе бөміні ренгег аП (не |зөб) Іміндегегі</w:t>
        <w:br/>
        <w:t>ө есіп о/ Төйуиу, 1-мег оп ік жаз сәЙегі «Ке бһупдушан (йәігісі, 10 Бе телетені</w:t>
        <w:br/>
        <w:t>әйег АҺайіп 1940, ТЫн ая іетліп өн Ше рісішгенуін |шбев, тікесі Ілгезін, Мідтге ШІ»</w:t>
        <w:br/>
        <w:t>өші мәлев, сапаі 1Һелепілегіск ОҒ Іза кішіге - Апа өші Өзен -ійһеп (өдейЙет,</w:t>
        <w:br/>
        <w:t>Жүйе теі Ды Шеге ітейі 3 Бі өшін, йін Бу сікпе. Сепішіез-сіі пке гі Мі</w:t>
        <w:br/>
        <w:t>таз Бедбеп һу 1һе Олібһет Еечашбопу жіне тәсіс: реріс |Бауе Үйсін тиін,</w:t>
        <w:br/>
        <w:t>Сәйесіміедіоп, ізтіле 4 1931-32, гергезгіют өй 1037, кадір За КІ</w:t>
        <w:br/>
        <w:t>әле! Гоше бестіев оГ әпі-ішпан шісісаг 1езік кесе Ше Ібейі жайда лісі</w:t>
        <w:br/>
        <w:t>Ншпанішиі ақа епсіетсу 1ожатб тергогімейо, Іле іне Ты ГЕГГ</w:t>
        <w:br/>
        <w:t>бездер ест леерае А Бр еетрісшыырттанн уеаіз әрепі. шет Іше</w:t>
      </w:r>
    </w:p>
    <w:p>
      <w:r>
        <w:t>зөгігі тше Інешеіі аБош. тейһіни әдет енірін ред ыытаанн ТЕСЕ жұріыісүсд</w:t>
        <w:br/>
        <w:t>Ікегі. нң 24 еіғынк ыды жө ртезетуе ІНейг пінода| тғаШодв але.</w:t>
        <w:br/>
        <w:t>Бағанғыйроы а бен әде десей келі Тілші санейбканісы,</w:t>
        <w:br/>
        <w:t>інгеңдіс Һеге тегтпеллһеу әлгі һовош (һе Астар сды «өстен</w:t>
        <w:br/>
        <w:t>сретыд нелер мд дет бег діңі дамі дел әмме</w:t>
        <w:br/>
        <w:t>рәлісірміггі іш е өгізге өі/ Белін; ?АМаныдіе, ы фрак ЗіБект техн</w:t>
        <w:br/>
        <w:t>кин Бу ІҺгоміле Пігізеі/ ро із:</w:t>
        <w:br/>
        <w:t>Стеввіп һе Аі «лігі, 1іе әмімітенйдан дене</w:t>
        <w:br/>
        <w:t>һе ег -- 10 1е бһупку» төшпіділе, Виг өЙісі стік мааатаарый еткің</w:t>
        <w:br/>
        <w:t>Уже с детских Хет Абай был хіукише жаном с. понзней (нрдоуси, Низами, Саади,</w:t>
        <w:br/>
        <w:t>Хализа, Нашон, нлули, Бабура, с метернтшиескими трудами Рашид 4д-Дина,.</w:t>
        <w:br/>
        <w:t>Мұхамеда Хайдар, Бахадур-хана, ичушал лагику, (иіхософино, этику, Абай хорашо</w:t>
        <w:br/>
        <w:t>знал древисаосточиую нулытүру, астормвп, мио читал а. жианн арабскиж,</w:t>
        <w:br/>
        <w:t>персидеких, капкалекия народов. Гбиия я Аралтабе, он мзучил руссную и эяпадиук</w:t>
        <w:br/>
        <w:t>житературу. Чінтал шианзнедения ова Гөлстоға, М.Е.Салтынова- Шедрнна,</w:t>
        <w:br/>
        <w:t>перенодил на казіхский нын басин И.Құшылаһа я стихи М.Лерментона. На</w:t>
        <w:br/>
        <w:t>зимовке 8 Тәшініне Ашылбаем былн найисашы позмы “Дагестан” и "Зулус”.</w:t>
        <w:br/>
        <w:t>Мағауия наснмовке Байтайыл написал псэмы “Медгат--Касым", “Енлик--</w:t>
        <w:br/>
        <w:t>Кебек”, “Шамил”. Магила Ақмлбая тәніне маходится вблиян сүп іемовья,</w:t>
        <w:br/>
        <w:t>В настөешшес премия колыбель поғзии Аралтнбе пісит ая Айғерны &gt;&lt; Ча этом</w:t>
        <w:br/>
        <w:t>счастхином месте птикида с ним свою жизнь любимая жена Абая, эдесь же</w:t>
        <w:br/>
        <w:t>воконтея и ге прая,</w:t>
        <w:br/>
        <w:t>Вонск моя душа не мепиетет --</w:t>
        <w:br/>
        <w:t>Пусть блешет солишеу пусть Ауна нзөйдет!</w:t>
        <w:br/>
        <w:t>"Таба өдиу мобАні и 18 целом снегеу</w:t>
        <w:br/>
        <w:t>Алты вәюбленным потеряла счет.</w:t>
        <w:br/>
        <w:t>(перезод М.Эммаховской)</w:t>
        <w:br/>
        <w:t>Далее дороса һедет нас к. хребтам Орды. ІЗ месте, где торт делігіси нө. Балыптукі и</w:t>
        <w:br/>
        <w:t>Махуо Орду; дорага также расходитоя н нескольких напрайленияз, Нанболее</w:t>
        <w:br/>
        <w:t>примецатедыны Эдесь скламы гары Аркат, Именно эдесь диласіь дағгенда 9</w:t>
        <w:br/>
        <w:t>Казы-Корпейк и Банн-Сулу.</w:t>
        <w:br/>
        <w:t>Здесь подитси мінін эверей ноптиц, азвийописние скаоны поратинот өзар</w:t>
        <w:br/>
        <w:t>тутелтестаеиинка, По эдеттней дороге шан төргеные караваны 6 Китай ө Средиікуа</w:t>
        <w:br/>
        <w:t>Азше, Крнстально чистой нодай ояғра Кона утолял свою жажду (3, Достоевский,</w:t>
        <w:br/>
        <w:t>На эту дорогу аыходия Абай, встрезан шазарашавшегося с учебм на Россин</w:t>
        <w:br/>
        <w:t>младшего брата Халиулау, а потам сына Абдоахмана. Эдядаый палтініқ, меткий</w:t>
        <w:br/>
        <w:t>стрелон Шакарим, а также Мұхтар с цпиятелими стреляли әдегіһ птиц,</w:t>
        <w:br/>
        <w:t>Маенду Болипой н. Малай Ордами паходитен рәсшшехина Чиликгн, Густые</w:t>
        <w:br/>
        <w:t>кустарники, алгпийскив дуга с транай не пос - этот динный қрай оставия в.души</w:t>
        <w:br/>
        <w:t>позта ненагладимше Өлецатления, С әтим местом спязаны мунителміме</w:t>
        <w:br/>
        <w:t>переживания Абай, потерившегп паямоблгинун) Тогжан, ЭН месте, где Абай пнеті»</w:t>
        <w:br/>
        <w:t>пәшшел любени» -- қрасапишу Айгерим, где сипла эпэредилась етп дұша, быля</w:t>
        <w:br/>
        <w:t>написаны нөшіс стихотморения.</w:t>
        <w:br/>
        <w:t>Но ыт перед нами, наконец, огромпия, тока слан, гедая, как стареш, гора:</w:t>
        <w:br/>
        <w:t>Шынғыс. (С ен сканон стекаюут: горнме речушкя, чһи проэрацнығ; эжурчашие воды</w:t>
        <w:br/>
        <w:t>териютен н жаросаих альпийских лугов,</w:t>
        <w:br/>
        <w:t>Қаждая речка десв имеет свбе: назланне: Шет; Карауыл, Кес, Булау, Кундияды,</w:t>
        <w:br/>
        <w:t>Мукыр, Тақыр, Бәкенши, Көлденен, Каражартас, Шаған, На склонах Шынғыстау</w:t>
      </w:r>
    </w:p>
    <w:p>
      <w:r>
        <w:t>миого видов удимтельных растений, Боғат жинотшый мир; сайгаки, айлары, :</w:t>
        <w:br/>
        <w:t>косулн, Хисы, шалқи обитают ядесь н болімиам қоличестве. Вьсоко йі горах, куда</w:t>
        <w:br/>
        <w:t>редко стунагт нога человека, Әродят нуланы,, рмен, на першинах Гиеядится берқұты,</w:t>
        <w:br/>
        <w:t>жстребы. На өлерих можно встретить белгік лебедей, гусей, дикик уүтак, Эдесь.</w:t>
        <w:br/>
        <w:t>Тікее зжөнік шалаіікиенеіу акәі Іі йеті» өй жмент» әлі Көокіенке- ауел 1Не рБукіслі</w:t>
        <w:br/>
        <w:t>Агепеаі оі жеарать оғ птике(св,</w:t>
        <w:br/>
        <w:t>Тһе пігег әні Ішік ө/ Кагашу! зегі АҺаГЕ іяуошйе рійсез. Нете һе өрелі (һе Бен усағь</w:t>
        <w:br/>
        <w:t>ак Ше, Ші йі фбуя ән ее! ае көгтзез; Неге Ме өй әсшейбесі «НІН Тор?һап,</w:t>
        <w:br/>
        <w:t>әт Бе ен іөуе «ЖІ а) 1 өлкізш-ө/ уошһһ, Тілле (0 ж о іНегейе Мін Ксейіпе о/</w:t>
        <w:br/>
        <w:t>Ірге бог іНік рігі, Һе Ші гетеніһег һет 10 1Йе екі о/ ін (шуе, ізеуег погшікіс (ог іне.</w:t>
        <w:br/>
        <w:t>өшу амі ісәшіу 04 Тоғаһап:</w:t>
        <w:br/>
        <w:t>ош аге е әршіе оі ту суе,</w:t>
        <w:br/>
        <w:t>Ті Ве оі ну әш.</w:t>
        <w:br/>
        <w:t>Му Һеагіһ зеЙ пеуег бор Мейли,</w:t>
        <w:br/>
        <w:t>Нәл ііік ін,</w:t>
        <w:br/>
        <w:t>Тыстоші аГа піегініһе 7Імісілгі хайеу ік Ше ріне «Мете Аш Шегі, Не эғав Бөлімі</w:t>
        <w:br/>
        <w:t>аһ Іше 23, ИМ, іп 2Індеһді, поі (аг ғау Белі Не ЗЕушауз төшизіпк, К/ пілі</w:t>
        <w:br/>
        <w:t>жһөгіу Һейме Нв өзті «егіһ, "14 Іһе сая пай 1м- (сар жһеп 1 е”, һе жетесі 1 һаме</w:t>
        <w:br/>
        <w:t>Тргезеелі 11.</w:t>
        <w:br/>
        <w:t>Аһағ Аһа/з Йемің реоріс згейтей 1ө 7 аеВай іп ап шепбіпш Ноз 10 ІНігі ізге! ін</w:t>
        <w:br/>
        <w:t>ТШ өтеді таг, Тіне Йот сі реәріс сәтіне іш АВа/Ғ% пихпогіді һая нов селеейі 10 ІН (йу,</w:t>
        <w:br/>
        <w:t>Реөрів епіег іне һопле зүйете һе Пуегі, өне ІБіпев зіне һе Ба ізісііегі, кес Мө</w:t>
        <w:br/>
        <w:t>бошіна һашшіпң ба (һе тжаШ, Пі есті (һан ІҒ уә тип угінг Йпветз-омег Йя зШИқия, ИН. «Й</w:t>
        <w:br/>
        <w:t>ее уен әнпейіше айжан Аімі, (һе тап аһ Ме жан Ше а рпептгіп йке, Тһе делі м4</w:t>
        <w:br/>
        <w:t>Аһа% Не жай птайейу тепсе ітіп ргояе іл МиКінас Ашегот 5 Бөді “АБаҒы ХУау”,</w:t>
        <w:br/>
        <w:t>Апоһһег Піітленіндегі тап, «һә Піміз! іп Зіуішукізі, (уй ӘһаБағіт, Әне о/1һе поз</w:t>
        <w:br/>
        <w:t>ртежтевніме резрік бі Бі бау, білішіпі хсав а регі, рАШамәрһет, Ш4юпап, Не төзіпілілгіі</w:t>
        <w:br/>
        <w:t>сектегропбенсе жін І.ео Томоу, ҒоЙозіле АҺа/з жКсісе, Бе Ше (Шімепі іогеіңіі</w:t>
        <w:br/>
        <w:t>ізткшекен, біне рейд яп орролшайу із бгіШінгіке ШІ өй апсіеті. зонғавв 1гозне:</w:t>
        <w:br/>
        <w:t>Тө ор Іһе Ммшеу бі Бе Қаза іі реерік, өтеп іп (-Шіпеке, Тшіс, Ағаһіс, Еш...</w:t>
        <w:br/>
        <w:t>Не сөйесдеді лі «уметейвес а) (Неке өше, «Мей, өібімі 1 Ше тәшізетіріе өзі Не</w:t>
        <w:br/>
        <w:t>өзегі зоб, тшсіс шуға пей |Шғагу,</w:t>
        <w:br/>
        <w:t>Тайегел |не көй өіДесі 10 ретзесигоп -әлсі тергезшітль, Бесәішке 1Һе теміше |сагесі әш!</w:t>
        <w:br/>
        <w:t>ані рғпвреаве уг ііЧгее еенсайы тергезетайуғе 0і/ 2һе іпебвепоцк рөршішіог, Тһе</w:t>
        <w:br/>
        <w:t>іперішйоға «Ме шті әлгі іһгеш Іңк бөлгі һу іліп аз кілекі-ир жей. іп ап сі о уалбайаті</w:t>
        <w:br/>
        <w:t>беу Биепейі аітаві ә 5Һайагіт з Һооіз, талиястріз, рһойовтарҺ. Малу уелге ІмегіВе</w:t>
        <w:br/>
        <w:t>рөеге гетаіль жете ішпе апсі ізгіні іп сібее місііу іс АҺагь ғау іп НЕ Баі.</w:t>
        <w:br/>
        <w:t>Тө һе мен оі біупушаш, өп іне ініпіс оі іе піуеу бһідап Шеге 18 ашйһег өһгіле - һе</w:t>
        <w:br/>
        <w:t>сәуе сайеі1 Көпут-Ашһе, Пі ік а (йлсіШші сгелірді іі пәйле 29 пилген Шаһ әні 100 тергеу</w:t>
        <w:br/>
        <w:t>Ісев, Ол өше іі 1Һе жбаее іт нік сауе 1еге аге Бағ у посев, әінегаіесі ізу Іше</w:t>
        <w:br/>
        <w:t>ігестіргіюпі әлі бөл -- зүтпімің ө/ (Шігепі Кағаһһ 1ітһе, Ті рінсе ік әйрекені 16:</w:t>
        <w:br/>
        <w:t>Һәуе Бееп (һе өсепе оі а Беггес «ілікшіс өшсе,</w:t>
        <w:br/>
        <w:t>Тө Не вә гі ЗҺулвугін Ісе Киеүгду, зеге АВді өреті (һе тов «Шісші уғагв бі ік</w:t>
        <w:br/>
        <w:t>Ше, АгіЙе іңрет-Педі ӨГІНе Піует һе өлсе Шеге жая (һе өші аі Вагаһ, Аһа/к Іітзу-</w:t>
        <w:br/>
        <w:t>ПеШет, Неге ік ізі /апив Мекдісі жтойе ае Нағай: “Зцйап ВағаҚ |в а пан а</w:t>
        <w:br/>
        <w:t>епогпии інішіН әкі зшгбу іші, «Аа Бері ғабаш ізсе. А «терре Некешіее, һе іс</w:t>
        <w:br/>
        <w:t>бс ыу өөіемі Бу а исі ж, уайат һеагі әзі мегі «Ншагалег. Не ік и пов Һағоту</w:t>
      </w:r>
    </w:p>
    <w:p>
      <w:r>
        <w:t>Іненкін ір іп Ше өріні 4 (енгі Епішіншенні; һе ін зесөйі 16 ше іп (Не зШІБ өі Ікіж-</w:t>
        <w:br/>
        <w:t>«һөейінк әлі һәгзе-өтіпд, Ніз өте бі |һе өіппег іл а Қала(һ іюштпапиті -- ішіне --</w:t>
        <w:br/>
        <w:t>ік Епомт АП әует һе Черре. |а Ше іп ХУаЙеғ беге позе) (һе һего/% палйе іһірігез</w:t>
        <w:br/>
        <w:t>теуететет аю (саг, әпб4/ Не мерре рімпсіегега Кеер аау Ікип Ми, С(һег яшйшше |рөе</w:t>
        <w:br/>
        <w:t>Ішейг төйүеліу апа Іше үпоВіме һу Не кідік...!</w:t>
        <w:br/>
        <w:t>17 Гвпоцк Қул; рөсіз, әтіеге желе Бот іп Килауғау а Шегені 1ітев, Тһе ді ой</w:t>
        <w:br/>
        <w:t>рәеіту селк 0 азе ожет гот аепегайоп Фо мейегзйоп. бұһап, /ЛылшоБек, Наша»,</w:t>
        <w:br/>
        <w:t>Жақ, баугізі, Ніь бшшінег Көзікіуі, шег 2 һапай, Тиек, СітулЬі, Ра - а!</w:t>
        <w:br/>
        <w:t>ӘНІҺезп сап Бе сайсаі рағаганя ой тірбогі нгі сіюиелее, Реоріс Ә/ ІШетагу ІШЕлЕ ге</w:t>
        <w:br/>
        <w:t>Бола 16 ІНіз ішпгі ай ойг ішпе ше зе ІНе роғі Зінісг АҺепоу, поуеһы Кәлпеп Оғатайп,</w:t>
        <w:br/>
        <w:t>ейег һаКен шппайһаноу гергезеті (Мне пе шепеғайоп ӨР (һе Қаға |Н Інегатшге (гіме</w:t>
        <w:br/>
        <w:t>оп (һе Мени! көй өй Көпгіугіу-</w:t>
        <w:br/>
        <w:t>Нізені іпочт (һа Аіші Іші пеуег ей к пайме Іні - Не е өреш аЙ к Не іп</w:t>
        <w:br/>
        <w:t>бһуакушан, Тһе Блһезі рійсез һе мелі 1ю жеге Қаагаіу, Ауайроғ, бегпеі, Ви 1һааіҚ5</w:t>
        <w:br/>
        <w:t>із іе птер өзі іе тікі алгі Ктөздесіне А|мі% (Нәшені шаланег іп -етпізгасе а! өрһетее</w:t>
        <w:br/>
        <w:t>о |пшпал Ше, іа релгігеіе шо һе іппертпові сөппег о? һшпапн хош,</w:t>
        <w:br/>
        <w:t>Аі зак өле оі 1 ен-есікені резріс оі ІМ (іше, Не іші и.Бев сопипалгі а/</w:t>
        <w:br/>
        <w:t>Кавчап, Аға һе, Беукізп, СІмдшізі Шлшаанев, ісі елаМед Мила кілеіу пилетріесе»</w:t>
        <w:br/>
        <w:t>пі әлшіді Ішеганше іп іһе өгішілгі. Ав Ацегоу рін Іі, ІНгес етелі зөшгсев шігішгені 1һе</w:t>
        <w:br/>
        <w:t>оспан «/ АһаГ» Кпөміедіне: іпсісті Қаза сөішге, өгезегуегі іп оға! лгі өтінен /о/Шогеҙ</w:t>
        <w:br/>
        <w:t>Не Без зөтіріев әб Онеліші сіінгер апа, Ше Інй тей еһе сан, Ниввілл, әні Мона Ші,</w:t>
        <w:br/>
        <w:t>желі ойінне.</w:t>
        <w:br/>
        <w:t>Озіне із Ня әшрегіз іше Шдепсе, паша! іпфиівіуелевв әп Әнеіссіре о шалу Гөгеішіі</w:t>
        <w:br/>
        <w:t>Тап иде Не сш ауай Штяе ой Пе Һейеійз оі зуөгігі епірінегіле, оГ аЙ Ше гісһев</w:t>
        <w:br/>
        <w:t>аі ми чемінгі алд кәзетп Сійішез, Нелсе Нн епсугірредіс Бүнеіміне, ргпвтекніуі:</w:t>
        <w:br/>
        <w:t>жені -лізеі, а таге жін өі үегізгі екргезайнш, ісі, шерте жШҺ нн Әлгі (Іһошкіл шиі</w:t>
        <w:br/>
        <w:t>«куен Пеңілд, Һемошесі ар 08 із ші егіле юейгу, «Азе ргесерйз, өшіміе рейс</w:t>
        <w:br/>
        <w:t>ШІЛІГІ</w:t>
        <w:br/>
        <w:t>Ғіпайу әе ғеасһ һе гаааі Іле біулузіші зе бетпеі, Не тиіп гөл ө/ АһаГь Ше,</w:t>
        <w:br/>
        <w:t>жМеһ Не желі Бу сіпге Ше өше оі Шіңа ІШ һе Ізгі өше бзув Не кегі па қа бо беунгі</w:t>
        <w:br/>
        <w:t>1 үйші 1 тпегігезе, 1һе Шьғагу, Бс белін 10 вейіе Ше Іазайв гі роот Шіеггіе Қаға</w:t>
        <w:br/>
        <w:t>резріе длілеі 1загін. өіЕсіші Сона, бебепеінд (Не іппіжсен.</w:t>
        <w:br/>
        <w:t>Тіве бетпе өй 1һҺөне ішпек һай 12 ппөздиев, а шесігече, а Нияйап кезді, а ШЬтагу, а</w:t>
        <w:br/>
        <w:t>тедіпшіі пикешт, һе ехрізгаагу сөліне ап кішіні, өуег 20 гіпіліміга уе Ізшікіция,</w:t>
        <w:br/>
        <w:t>Мау өшзілгійіпе тергевлиа ев о) Наввіап інігігеша!в, ПөнійеукЕу, Місһавйін,</w:t>
        <w:br/>
        <w:t>Паішаршіоу іпюше Шеп, ім алсі жогіеі іп бетпе бішгіпш ен езіе, АҺай сошсі һауе</w:t>
        <w:br/>
        <w:t>ше! өеісеудісу апа УайШһапов іш 1Не зітесік о// 1Нін іюзп, жеп һе «шей Һеге Йғмі іһ</w:t>
        <w:br/>
        <w:t>(һе тәеігезе ой Аітпеі іле пе Теп іт ІІ». Кижалп ясһоо), Векісіев, Іһеу соши һауе гағі</w:t>
        <w:br/>
        <w:t>елеһ өйһег іп 1Һе һөшве а ТініҺаі, |гедшеліггі Һу ПозоетяКу әгікі Уай һалоу, «еге</w:t>
        <w:br/>
        <w:t>Аһді көтейтев сал 10 кес МаНаһ-ара, (не Һочігка оі 1һе һойяе,</w:t>
        <w:br/>
        <w:t>Жізі ргеветесі (Не бетпе теріогі тііегінті «МеН жаз өрге іп 1887, зуйһ төге Шап.</w:t>
        <w:br/>
        <w:t>6 уан Не екіде, Та уғаге Імег Ргеенаіыру кікгегі 1һе тташиашт әлгі өғав ітіргечкекі</w:t>
        <w:br/>
        <w:t>Бе бісбвеке ді йз соЙесіов,.</w:t>
        <w:br/>
        <w:t>ш</w:t>
        <w:br/>
        <w:t>сөте астояз жӨпеі гр аввесілгегі ҮШ. іші. бе ез Йғы/ иа о Аһа/% Імнішінсе,</w:t>
        <w:br/>
        <w:t>Казізімшілі,</w:t>
        <w:br/>
        <w:t>ҚазҚаһніа |һ Іосайе4 пеаг Зелпеі, ай йе Ни па ІШІ жйкһед Ву а тпоцивіпошв гіуег-</w:t>
        <w:br/>
        <w:t>зға Веге, іп а ІғиЙова! Каза(һ ула, бі Аһді ғас Бога өп Ахаша 10, 1843. Еуету</w:t>
        <w:br/>
        <w:t>уеаг, ін зртіпг мкс! ашап, із |шһегк өші тетев озет (о 1Ніө үнЙеу; Ніь аганбшоһһег</w:t>
      </w:r>
    </w:p>
    <w:p>
      <w:r>
        <w:t>өте аша тейһег 1Лаһап, ивічі (а ып ІшіБіге өүет Аһа/я Һезік (а сі?» Не), Іі ғаб</w:t>
        <w:br/>
        <w:t>Бот Нв шалейлелһег “еге Ша! Аімі Неәгі Іше Бы іше өні ІҺіЕНерепсік бош Елі</w:t>
        <w:br/>
        <w:t>әлгі Кере 1ганіс Таме-злгу, хауашся аһсі Һәшьө ө/ АһуА ап4 Кепевагу. һе</w:t>
        <w:br/>
        <w:t>тегене әзер зі атап Ліңашізегді жа» АҺаг буешіе зіпсе сіігіһекі, Нік Қы</w:t>
        <w:br/>
        <w:t>2 рінші өте есіткен ишгіегіһе ітүнезкііп ӨЕ еді һе һай кееп әлгі һелгсі ін сінійһоові</w:t>
        <w:br/>
        <w:t>САшшші?),</w:t>
        <w:br/>
        <w:t>Са нее от Ініге Кавбабнігі әлгі рә әгешні, Тө Іһе өніһ-текі үсі | дес Үһе регі</w:t>
        <w:br/>
        <w:t>ӘР е шөнпіліп гі Өһгірап, ІБізіНе різсе зеге Мігвей НіЕе хғав һютп -- Пе пап,</w:t>
        <w:br/>
        <w:t>«Шо сөріеі АРҺаҒы Йіғя/ роетіз. Мәлшенрік о/ Аһа/в жөні, гезугіНен Бу Мігвей, жеге</w:t>
        <w:br/>
        <w:t>зепі іс Рағтыннұ өмі рішей ше,</w:t>
        <w:br/>
        <w:t>Төзһе мі г Зһуогузаш, асговз (Ме Үсгаіу хаЙеу, гіш һе пуег а Аһсһуні, а</w:t>
        <w:br/>
        <w:t>Өііншағу в Інуяһ, "Тһе шөзі теталыһіс суғлн Ша! Тпезір рінсе іп Ше ағеа, жаз һе Іігіһ</w:t>
        <w:br/>
        <w:t>ӨГіһе ҚазаҚ Үһеаштес еге, оп Іше 7, 1917, 1Не жегу ез ініргетікеді Пүзе-лі ші</w:t>
        <w:br/>
        <w:t>реПоптапсе ө/ Анеғаув ріу “Елк--КеһеК” іле різсе ін 1һе ушіа, жМеге Агі неді</w:t>
        <w:br/>
        <w:t>со Ште Ші Нік іе Дірегіш, АШ ІНе райк іп Шай репоплитсе жеге ілуі Ізу</w:t>
        <w:br/>
        <w:t>Әексепгілгік б/ іші ана Апе?. ТІ КазаАҺ Қотпва ан шіні ЕліК әлгі Кеһек</w:t>
        <w:br/>
        <w:t>рееінтегі 10 Ше тәйһег ІБап іө рагі һесашве Ө ІлегігіБгі кте, А. Вутпп 1а |вапева әпсі</w:t>
        <w:br/>
        <w:t>бай өзе, ін рінзу “ҒаШ-Каз17 Бесате өпе өй Ше БезіС реле іп Іше ігедейгу бі</w:t>
        <w:br/>
        <w:t>Қаза Еһ пииямі Өуида.</w:t>
        <w:br/>
        <w:t>Нентіегіпе ол е Үстаіу таПсу аге Ше шоштаіпз Әнші! апсі Вір АҚаһоКу, АЮһоЕу 15</w:t>
        <w:br/>
        <w:t>ішповет (о е (һе спайЙе ой АВҺа/ ішілі. ЛІ ік һеге Ша! Нн Шегагу апа рһИоворһіс кепшік</w:t>
        <w:br/>
        <w:t>Әсугірресі әлегі ішйішгені. ПІ із Беге іші АЖӘмі сгешей шапу о Ші реміпе апсі зона», Неге</w:t>
        <w:br/>
        <w:t>ік а сошріс (Ішек Боп әле ө/ ІНепгі</w:t>
        <w:br/>
        <w:t>Тһе Ізпгечаде бі |зуста Пінретікея зу искіз2</w:t>
        <w:br/>
        <w:t>Хуан Іеіг |зоһв, әйгі ап іплег зен ІНсу сушуетен-</w:t>
        <w:br/>
        <w:t>ЖАтпоце Пһөне сөйпрекегі іп АҚаһоһу ін іне қолы "Айут өшет, Каштпіаһ”, еуег лсе</w:t>
        <w:br/>
        <w:t>піөзі роршіаг еі һе ҚағаЙһ, Тһе өтеліпеян о Аһағ» ішіен іа Ка|атаКав</w:t>
        <w:br/>
        <w:t>тепшшінееті пі әне сойрағаЫс зейһ РиҺБіп 8 Тағуапа 1.әгіпа.</w:t>
        <w:br/>
        <w:t>МаШнаг Ашегоу тетсіе, “боли әпаі роетив Імиті іл Аһаһафу) жеге ітпенішеу соріді</w:t>
        <w:br/>
        <w:t>әлгі іелгті Бу һеая. Елсһалбіпш му Іһейг пәмейу алд зілсетіу, ІҺеу өрген АП оуег Ала,</w:t>
        <w:br/>
        <w:t>Тһағе золі зеге шаНКе әлуіНіле рсоріе һеәгд оі оғ шн кірге, Меж тізе әлгі лез</w:t>
        <w:br/>
        <w:t>жеггіз, сатліегі зу е жіп 10 Ше тетігі подЕв оі Іһе өтеді мерре, кеспей 1а һауе</w:t>
        <w:br/>
        <w:t>Бгокеп Ив селіппе-ірлв жасқа ақ Ші ізіпшіпш өргіпр шо |Шезе рәтіз пі (е әшіуегее,</w:t>
        <w:br/>
        <w:t>Тіеу жеге вөйті бі а. пе ғта...</w:t>
        <w:br/>
        <w:t>Мо бы ажау |нун Аеһоку опе сан Пн Не ағауе о/ АҺа/е бет Кипанімі; іпілігі жнһ</w:t>
        <w:br/>
        <w:t>Нөкіс гөсі, Ті Райыһ шауеЙес әні пеоктарһег |апивМездіс жтойе діни Кіпалімді,</w:t>
        <w:br/>
        <w:t>“Капәлікі |ооКв ав шеу ав не Әерре ей. Тһеу лау, һе15 2 воп а/а рішіп Шал,</w:t>
        <w:br/>
        <w:t>Маш һа елсітгені |шп өн ап ехітаогфпагу чүй, өші һеәйі әлбі өй 1һе еі о/ ап</w:t>
        <w:br/>
        <w:t>т</w:t>
        <w:br/>
        <w:t>Ті рісіпгеваше Зорее о) А/Қа жеке Ше гус оҒа (ғауеПег әй іне аһипдансе оі Пога</w:t>
        <w:br/>
        <w:t>ала ізшіа, Тһе згасіс-зау ію СЫна ала Сепіғаі Аза разкесі Пішіні астовь Шеке рагі.</w:t>
        <w:br/>
        <w:t>исі Іапоів реоріс оре раві ав бешелоу- Туал-бйалзіу, гтемеіску, Уайқһапоу,</w:t>
        <w:br/>
        <w:t>ӘтезМіезгсг аге Шпекеті 10 һнуе Бееп Неге. Гесізт ПозіреузКу ік гісі (о һауе жа !Кегі әлі</w:t>
        <w:br/>
        <w:t>тезісді іп Ше зһагіс в/ Іше Әюпе әПій (тесе, Тө һауе Ріліді іһе сгумаі сірағ шет оГ ІНе</w:t>
        <w:br/>
        <w:t>Кора Ше. Ап аме іштіг әпсі бсай-еһюі, ӘЙаҚагил өше Манар өзіҺ Ніь ІПелсік пвекі</w:t>
        <w:br/>
        <w:t>10 (Вазе Мікіз һеге, СОуег һеге АВа!і жаШаі теес Біз уоипцег геіһег Кһаішіа, әкесі Імет,</w:t>
        <w:br/>
        <w:t>Мі ғап АһҺаһға тан, тешгпіліг аЙет ег зішен іп Нияяім,</w:t>
        <w:br/>
        <w:t>Нінгег әні лей Оғад аға: вікігіні төш ғасһ ізет һу Шесіміс ө/ бін, Тісі</w:t>
        <w:br/>
        <w:t>ішкһез, жаі-Не Аіріпе шелбозв тайЙе әп шіогиейа іе ітургевгіюл өп (һе рөеі, Тһе</w:t>
        <w:br/>
        <w:t>Безшіу оГ Шезе ілсе һеірегі Аһа ісе Іме топар. (һе (отпелі сі |оыіпа ік һеіруеі</w:t>
      </w:r>
    </w:p>
    <w:p>
      <w:r>
        <w:t>Тотан, 1 із інге аі һе тей Аігегіш, Йояғ зуге алгі іеашу тенгені іне ше о |зуе</w:t>
        <w:br/>
        <w:t>іш Нв көші апеі геуімесі й, іпәрігіпе із рнденіс шіспі, Ті регіпгі гі АБа/в Ше, аізшшгісіе</w:t>
        <w:br/>
        <w:t>ИН апу: «/еғв, із уіуіШу «ерісе іп М.Ашеоу 8 ердрев “АБаға Хау", Те өшініе</w:t>
        <w:br/>
        <w:t>Іугініші, тісПпевк әлкі ежргенгіуіу пі Ашеуоу"а ргоне елімен сег ішаре өГІһе телі рос,</w:t>
        <w:br/>
        <w:t>Гіпайу зе сес (о Не төшлігіп сәЙесі Өһунеув, ПІ ік аз һкше һ8 ап «Іврһалі, апсі аз теу</w:t>
        <w:br/>
        <w:t>ав ші пі тап, Мішпегоив Ішөшізіпеш Піүміеі Позу/-(ізлет: Өһулшув, Тһе Ітаперйгеті</w:t>
        <w:br/>
        <w:t>ріл зуйігіз дег нгі іп Ше (Нісей о? Аіріпе тезіне, Ғасһ о/ГІНече піушее Мағ а</w:t>
        <w:br/>
        <w:t>патае Ө/Г іе өмі Өйгі, Кагануі, Каз, Виғай, Киппіуггіу, МиіҺіг, Тайуг, Вокепені,</w:t>
        <w:br/>
        <w:t>КөШМепеп, Кагағһалав, ЗҺарап, Әуег 40 өресіев оі һегізе, өше Шгіет, гөне чҮЙозғ, роріаг</w:t>
        <w:br/>
        <w:t>ал Мігеі тесе ұтозғ ана Ше Шөрен о/ ӘВуавув. біггіМе рершаһоля оі іокев, туоімен, ЙІ</w:t>
        <w:br/>
        <w:t>ӘһеергапФ шоніз, Әрег іпһаҺИ “іулдув, Нівһ ир іп Іһе тәошлізіпе) зһеге 1Һе іөоі оі шап</w:t>
        <w:br/>
        <w:t>һағау еуег Жеррей, өше сап Нһгі Іулкев, һас, рөМеп еәңіес, оп «һагез о/ Ше» -</w:t>
        <w:br/>
        <w:t>әне жап, зееве, жігі Әисіз, Позуав а (вуокйе Ішііпе-пізге ө/ АВаі, Әһаһагит,</w:t>
        <w:br/>
        <w:t>Марнағ, һе, ШЕс шалу КағаЮ жеге іптегегіге Інішетз апа) гелі сөппоівеше о” тасе</w:t>
        <w:br/>
        <w:t>іюізез, Ішіне, Біз йлкі «вв. Шлғав іп Іһе весіпшоп Ші 1һе пиэшіліль (На! б һаҚагіті</w:t>
        <w:br/>
        <w:t>өрелі ІР |іві, паві ӨШНеші- уғагь оі Іі Ше,</w:t>
        <w:br/>
        <w:t>Еуету пе іп !Не Зһупвуз агел сөшісі Іе иө аһоші іпістезіте әлгі зірпійсапі етепіз Іһар</w:t>
        <w:br/>
        <w:t>әсештейі іп (Не іоле Шоу өіһе КағаҚһ. Пожошб е ітровг1Ме го тпепіов а,</w:t>
        <w:br/>
        <w:t>Неге аге іші көше Ө/ Нені, Ассоғіни 10 өсіспі сау әясегініней «аа, ІБе зҰНие ушпав</w:t>
        <w:br/>
        <w:t>оГ СЫпаһіа Бал меге олсе зе ар м.1һе (рог оөріһе Оғаа төштішіле, Аз віліггі |у</w:t>
        <w:br/>
        <w:t>Тәпшегідеудісе, 1Һе шегі Шап вілуед һеге бог іу өіпігге, апгі (Не тепііпв ө/ Бегіс қул</w:t>
        <w:br/>
        <w:t>Әні Бу Ме әптісге сопа сөпЕпт іі.</w:t>
        <w:br/>
        <w:t>Оп опе в/і Ше Әһушшудіаш реаһв, һейлпв Не пате оГ Кһчп, Іһе Ісабсгв о/ Йегеші</w:t>
        <w:br/>
        <w:t>ҚатаВһ 1тіһҺез һелбегі һу Мі ЕуіМ таізесі СІпеМ Бап өп өһйе ШовЕгпа (тооШЙЕп</w:t>
        <w:br/>
        <w:t>сагрег, іғабШопайу ияеа Бу Ше Каға ЕК) іп 1іюБел о/ Іеіг тесопізіпк Ніз ЕНапв Бір»</w:t>
        <w:br/>
        <w:t>Ал уе, (Беде різсев аге Нігві әлгі Гогешові аввосбаіей «ИП Не паштев оі АҺәай, бһаКагтп,</w:t>
        <w:br/>
        <w:t>Маһнаг, шо «оп (Не зузгій ізу жос әле өй, поі Іуу өшузгі өт Ізпсе, Тін жегі</w:t>
        <w:br/>
        <w:t>ішестіБесі іш Не шөлішпеті ашан іп (Не септе өГіе АВаі дінілеі іп Қагашуі, тігі:</w:t>
        <w:br/>
        <w:t>Вш в рөзеіМіе 10 вау, Шай Не тап ін Пай,</w:t>
        <w:br/>
        <w:t>ШІ кекІгіп Не жон ІВе іпипопа! әгі?</w:t>
        <w:br/>
        <w:t>бгғалвілегі Ву 1.ПагКалһавуа)</w:t>
        <w:br/>
        <w:t>47</w:t>
        <w:br/>
        <w:t>Поят Шакир Абенов, рөминнет Камен Оразалил, писатель Кенен Шумаханов --</w:t>
        <w:br/>
        <w:t>оно поколение, вәшостшее на благодатнай земле Құндызды,</w:t>
        <w:br/>
        <w:t>Изнестно, ато Абай никогда не покидал родной қрай и ңсіа сино кин прнел 11</w:t>
        <w:br/>
        <w:t>Шынтистау, Самшми дальними местамн, куда отпранлялен Абай, были</w:t>
        <w:br/>
        <w:t>Каркаралы, Аяңав, Семей, Сйднако благодаря ширөте знаний мысль Абая постигла</w:t>
        <w:br/>
        <w:t>все бласти челдпеческдй жизни, проникла в тайники человецескей души, Абай бһ»</w:t>
        <w:br/>
        <w:t>одним из гамых начитинных мөдей своего времени; свободио владел русским,</w:t>
        <w:br/>
        <w:t>арабеким, персидскны, чагатайским изықами.</w:t>
        <w:br/>
        <w:t>Пішезжанший н герод америванский геогрлер Да, Кеннан т кийге "Сибирь они</w:t>
        <w:br/>
        <w:t>ссылка” с носхишением писал 0 степном эрудите Абле, Е.П.Михазлис,</w:t>
        <w:br/>
        <w:t>Н.И.Долғаполов ни С.С.Гросс долгие годы. друэжили с Абавм, и блағадара их</w:t>
        <w:br/>
        <w:t>һАнянни) русская и западная рилософия, кулвтура и Антература стяли паяятнег</w:t>
        <w:br/>
        <w:t>казахскому мыслителю, Глубокие и абширшыс, қак оксан, зйания, тнпрчество пазта;</w:t>
        <w:br/>
        <w:t>кі писал Аучаов, питалн три великих источинка: дрениецазихекия улһтура,</w:t>
        <w:br/>
        <w:t>Аупие пбразны шнтачной культуры и русская, а через Цес Н/ мнұкшан кұлытура.</w:t>
        <w:br/>
        <w:t>Весі» ироспвшенный мир был діступен эренше Абая благодаря 0 Незаурядному</w:t>
        <w:br/>
        <w:t>интеллекту, прнродной мобоаянательности, глубокому энанию язықан,</w:t>
      </w:r>
    </w:p>
    <w:p>
      <w:r>
        <w:t>Энциклонедические энания, прагрессивность миревовзрения; редчайший дар</w:t>
        <w:br/>
        <w:t>пладения &lt;әеном углимантт пеунядаюшую повэинт, мудрые назидания, Тзікне</w:t>
        <w:br/>
        <w:t>потические перевадв! Абан,</w:t>
        <w:br/>
        <w:t>Вот, наконец, дорога из Шынғыстау н Семей, пп которай с 11 лет н.до самой</w:t>
        <w:br/>
        <w:t>сғарасти садил Абай. Он Ездил Б медресе, Пп библиотеку, к друзьям. Ездил решатя</w:t>
        <w:br/>
        <w:t>тяйыбы с царскими чиновннками, жандармами, поластпымн л лашиту бедняков-</w:t>
        <w:br/>
        <w:t>Қазахой, йспалияя тем нолю народа,</w:t>
        <w:br/>
        <w:t>Тағда в. Семипалатинске было 12 мечетей, медресе, рууескан шкөліу, краепой</w:t>
        <w:br/>
        <w:t>исслвдавлтельский комитет па статистике, библиотека, храеной музей, Эдесіһ</w:t>
        <w:br/>
        <w:t>өсілке, многие годы жиАн, трудилисв, поянавали ранее неэнакомый м қазахсний</w:t>
        <w:br/>
        <w:t>народ представители передонон российскай интеллнгенцин, Впомт поямпишо, іг</w:t>
        <w:br/>
        <w:t>здесв Абай маг понстречатв Достоевского и. Валиханаша, көгда учился п медресе</w:t>
        <w:br/>
        <w:t>(Ахмета Бизы, а потом в русской школе. Онн моган видетвен ин дәме Гинибан;</w:t>
        <w:br/>
        <w:t>куда часто прнходили Достоевский и Валиханов и куда к Мақнш-зпе, холийке</w:t>
        <w:br/>
        <w:t>дома, заходил Абай.</w:t>
        <w:br/>
        <w:t>В 1883 гаду аткрылея кизевой музей, и Абай подарил ему бөлге 60 ценных</w:t>
        <w:br/>
        <w:t>экепомятан, Дна гөди епустя экспозншию рассматринал Пржевальский и високп</w:t>
        <w:br/>
        <w:t>оцения багітуіг- каласкқыню музея,</w:t>
        <w:br/>
        <w:t>Немало мест ен Семишпалатинеке могут рассказать нам 0 жизни Ауэзова. Эхо</w:t>
        <w:br/>
        <w:t>городекое училитшеу семинария, эданме қауйа, В училише и семинарин Мухтар</w:t>
        <w:br/>
        <w:t>үчилея в 1909-1019. В 1915 году пместе с Назипой и Нургали Қулжанаными</w:t>
        <w:br/>
        <w:t>өн принимал участие в сяміздентел вной пастанонке пьесы “Айтыс Биржана и</w:t>
        <w:br/>
        <w:t>Сары”, Әдег написаны первше рассказы н пығсы, дрннесілне болышушю славу</w:t>
        <w:br/>
        <w:t>инсателію,</w:t>
        <w:br/>
        <w:t>Висоқа чтнт қазахский нарад имена сноих геннев, Чтобы пыразнть глубокую боль,</w:t>
        <w:br/>
        <w:t>агподвластиун абиденному выршвенину радость, раскрыть сокровенную тайну</w:t>
        <w:br/>
        <w:t>ше б пей ағ аП ексінде өіет втелі. резріс-өі Іһее сөпшігіев, Най іпверагаНу інігтізгілей</w:t>
        <w:br/>
        <w:t>өй (һе Ніңіпгу ӘР Еһшіг сөшпіліге ғас! оі Нені Һав іемше іг кутінеіне Кік тісі һегіашш,</w:t>
        <w:br/>
        <w:t>Кеуегіпе АҺ ав а еүшіюі оі Ше пайдп 8 өріпішгі өледіһ, зе тегезсі Ше Ппев оует әлгі</w:t>
        <w:br/>
        <w:t>оуег әңдіп:</w:t>
        <w:br/>
        <w:t>Пөзіс Әсер ішіз уошг зөші апа ролеісг оп шу жогеіз:</w:t>
        <w:br/>
        <w:t>“Тө уаш | атн риетір, ту ретвйп өпксі ту уетче.</w:t>
        <w:br/>
        <w:t>Мұ Ін: һая Беел а яігіндіе, а Іһопяалсі |дез | Бтауесі,</w:t>
        <w:br/>
        <w:t>Боп ішіне те Іюп зеугігіу -- Іпг уі П/з жау 1 рауей.</w:t>
        <w:br/>
        <w:t>"Тһезе һеап-8І «отталуіші Іпен «ойл аға зеісәлтіпе, певаре 10 Ше вепегайопо 1 сте:</w:t>
        <w:br/>
        <w:t>Шеу Бенг іне Яалуұу о? Ніз кепіше әлі оі Мк һәгі-Іуегі Ше, бо доев М» Минірілее; Іһе ісу</w:t>
        <w:br/>
        <w:t>зрііпвв өҒ ҚазқаБа ар, (Бе әйгесін о/ белпіраішілгі, |гәден-штеу гінге о/ Іп узһ, 1һе һеіу</w:t>
        <w:br/>
        <w:t>гінше / Тапһаіу, Ше сағе оі Қопуг-АшШе - куетуі іш Һеге зеегіе 1ө һауе ргезегуені</w:t>
        <w:br/>
        <w:t>Ше ваггейі таытпагу ә Аһаі, (Не өрзілі о/ Нв пе.</w:t>
        <w:br/>
        <w:t>Сені шері, % Міоштарһіге гөпізіп тИевірпев ав зәг|! ав 1һе төшіпе о/ еуегудау Ше. Ап«</w:t>
        <w:br/>
        <w:t>1 ізсіз, жШеһ зеггпегі іпвішпіНсапі пт іпітропалі, гпау хуНі 1һе Іаряе пі Іште Ішті өші</w:t>
        <w:br/>
        <w:t>іш һе іпугінгізін гейев-о/ һе Стегін” Ме апа оло</w:t>
        <w:br/>
        <w:t>Іш 1Ніз Бай ее ө ес вөпле: Гасіз (гот 1Ін- Біонгарһіея оҒ Аһәі, Зһаһагіт апа МаШмаг</w:t>
        <w:br/>
        <w:t>Ашегоу ШІ ІН айт оі Әгіпеіле (Нетп сібкег 16 (іш тебе, Цуйв пай ап егу ІМінеію</w:t>
        <w:br/>
        <w:t>Нөуе Әопе ШІ генлгеік із Аһа! әлгі Зһайагіт, сопсегпіле ж һәотп әйтіеві по бөсштеліагу.</w:t>
        <w:br/>
        <w:t>«ша ав һееп ргезетуегі, ҮІІ (һеге ехізі тіппегешк ров әлді телтеіг» ану. МакМаг</w:t>
        <w:br/>
        <w:t>Аиеғоу, Ше һе рһойав р/ Аһай апа ЗһаКагіт, же һәгі ай пи Оізрова|, аге га!һег</w:t>
        <w:br/>
        <w:t>Шегі, М/с бө һоре 1На/-а гімесі ргевепіаНап -п/Ғ Іһе ріасев чүһете 1һе рон крепі Еніт</w:t>
        <w:br/>
        <w:t>Шен «ШІ сөпіренкайе (ағ не |зсіс о/ ӘЗасітпелілғу еуідепсе апа гір ия әлсіггеідгі Нег</w:t>
      </w:r>
    </w:p>
    <w:p>
      <w:r>
        <w:t>алгі Інгіг роеігу іншіет.</w:t>
        <w:br/>
        <w:t>"Тін үйшшіп пашге ой Зһуциуман Наз пей Әәлтесі зіне АҺаГ5 шев. Ү/пікт гешашв 1е</w:t>
        <w:br/>
        <w:t>алі ав Пезсгірей уу Бішгіп өпг а// НМ реет:</w:t>
        <w:br/>
        <w:t>Нгаза-аһпшійінеді, өгеу-һаігей, іп а Не Ншг-солі</w:t>
        <w:br/>
        <w:t>Не сопев, Міні апд4 Өшпі, ШІ а әгеаі «Шегу Белгі.</w:t>
        <w:br/>
        <w:t>Ав вилтпет сөшен, із |шіу, Не саШі із Әдмеп ір тпеясіо ранішгев. Аа! безсепеійлін</w:t>
        <w:br/>
        <w:t>БІ Ііуе Бегеу ай 1Не десі інші жаіет пі Ваһапав, Іп ашаппп соірптв Се ош! оі ұгава алгі</w:t>
        <w:br/>
        <w:t>(геге, Пелуетз Ізгі жуау, (Не віу ік ав сізшеу, апсі (Не ғагіН із ая (орау, ав іп іне Ішпея аі</w:t>
        <w:br/>
        <w:t>Аа,</w:t>
        <w:br/>
        <w:t>бһулеуеат 5 пайше, іпЙаБіу БеашіШ АП ІНгоцвһош 1һе (ош вейзеле о/ а үсагу жаз а</w:t>
        <w:br/>
        <w:t>вөшсе р/ сопабат! ілврігайол (ог Афзі, Маішге апа еккіту Мая аІмау» Бесп ішяераға іу</w:t>
        <w:br/>
        <w:t>ІрКке Уй сасһ гі рег.</w:t>
        <w:br/>
        <w:t>біерре, А Ібпв төйгі гіппілд астовв ік Баш бегі зуеатуага ія һе өпе узи Аӛді 1001,</w:t>
        <w:br/>
        <w:t>ітреШен іу һштуіпд ІН Һогзе ші іляпрашіопв, іеһеп шеШіпр ішіз Шів пануе аш (өлі Не</w:t>
        <w:br/>
        <w:t>бот. ШІ ік Іһе гай Бот Мсһ опе сап епоу 1һе зік ай реясеіі уе По ІІБ, кгесп</w:t>
        <w:br/>
        <w:t>шеябіозғау ауаз ӘШегу сәгрей о/ (са есг-қтөзе. ТІ із Ше гонгі һаһагіт ӛпеі Ма На икесі</w:t>
        <w:br/>
        <w:t>іре зһеп тойшж іп всагеВ сі Епемісбре 10 бетпеі ал шелін Вас 10 бһулвуз ІГіз</w:t>
        <w:br/>
        <w:t>һе төәгі айбар Мей (гасіс сағауапя шөуегі іп өлсінгі Ішіев. Тв сөзі вйж өйеі</w:t>
        <w:br/>
        <w:t>әйізіліііле реоріе оі Ше раві ав бетпелау- Туап-бһапайу, ттезғавһу, СһоБап</w:t>
        <w:br/>
        <w:t>ХУаШЕһанау, Ғедог Әаоеувіку. Мапу сейеБтіНен оі (һе ргебепі - іштпойв жз, 9лШста,</w:t>
        <w:br/>
        <w:t>ӛз</w:t>
        <w:br/>
        <w:t>Ашысу. Ералы жазығын кесіп өтетін бұл өзеннің суы</w:t>
        <w:br/>
        <w:t>Ертіске жетіп, мұхитқа құяды</w:t>
        <w:br/>
        <w:t>г.</w:t>
        <w:br/>
        <w:t>; 4</w:t>
        <w:br/>
        <w:t>) !</w:t>
        <w:br/>
        <w:t>Ертіс --</w:t>
        <w:br/>
        <w:t>қазақ даласының үлы өзені</w:t>
      </w:r>
    </w:p>
    <w:p>
      <w:r>
        <w:t>....</w:t>
        <w:br/>
        <w:t>гсатрының шымылдығы</w:t>
        <w:br/>
        <w:t>( біріне</w:t>
        <w:br/>
        <w:t>дың әйелі Әйгерімнің кі</w:t>
        <w:br/>
        <w:t>Е.Сидоркиян.</w:t>
        <w:br/>
        <w:t>Абай мен әжесі Зере.</w:t>
        <w:br/>
        <w:t>1960 ж.</w:t>
        <w:br/>
        <w:t>Кеңгірбай бидің баласы</w:t>
        <w:br/>
        <w:t>Ералынын мазары</w:t>
        <w:br/>
        <w:t>Ту тіккен</w:t>
        <w:br/>
        <w:t>Тобықтының</w:t>
        <w:br/>
        <w:t>қос басшысы --</w:t>
        <w:br/>
        <w:t>Мамай мен</w:t>
        <w:br/>
        <w:t>Тоқтамыс</w:t>
        <w:br/>
        <w:t>батырларға</w:t>
        <w:br/>
        <w:t>орнатылған</w:t>
        <w:br/>
        <w:t>кесенелер</w:t>
        <w:br/>
        <w:t>Шыңғыс бау-</w:t>
        <w:br/>
        <w:t>ырында өмір</w:t>
        <w:br/>
        <w:t>сүрген әрі батыр,</w:t>
        <w:br/>
        <w:t>әрі дана жыраулар</w:t>
        <w:br/>
        <w:t>Ақтанберді мен</w:t>
        <w:br/>
        <w:t>Нысан абыздың</w:t>
        <w:br/>
        <w:t>мазарлары</w:t>
      </w:r>
    </w:p>
    <w:p>
      <w:r>
        <w:t>НШГАНАБЫЗ</w:t>
        <w:br/>
        <w:t>-БАНА</w:t>
        <w:br/>
        <w:t>ЕСКЕНЕ ҰЛЫ &gt;</w:t>
        <w:br/>
        <w:t>285</w:t>
        <w:br/>
        <w:t>ніс, Абай аулының</w:t>
        <w:br/>
        <w:t>дары Еңлік--</w:t>
        <w:br/>
        <w:t>Кебек оқиғасын</w:t>
        <w:br/>
        <w:t>ЖҰйтастың ішінде ойнау-</w:t>
        <w:br/>
        <w:t>Әле</w:t>
        <w:br/>
        <w:t>үнгірі. 1973</w:t>
        <w:br/>
        <w:t>йылов. Еңдік-- Кебектің</w:t>
        <w:br/>
        <w:t>уы, 1969 ж.</w:t>
        <w:br/>
        <w:t>Ты. Жаны;</w:t>
      </w:r>
    </w:p>
    <w:p>
      <w:r>
        <w:t>Ой қозғайды оңаша таудың басы,</w:t>
        <w:br/>
        <w:t>Өткеннің ойға түсіп тамашасы.</w:t>
        <w:br/>
        <w:t>Қолтығына қабағын түйіп қарап,</w:t>
        <w:br/>
        <w:t>Әне, түр Қодар өлген құз-жартасы.</w:t>
        <w:br/>
        <w:t>Ізкәрім</w:t>
        <w:br/>
        <w:t>Л.МЯльнна.</w:t>
        <w:br/>
        <w:t>Қодар өлімі. М.Әуезовтің “Абай</w:t>
        <w:br/>
        <w:t>жолы" эпопеясы бойынша жасалған</w:t>
        <w:br/>
        <w:t>налюстрация. 1953 ж.</w:t>
        <w:br/>
        <w:t>Ойласан, бұл істің көп мағынасы,</w:t>
        <w:br/>
        <w:t>Не қылған есті жақен, соны ойлашы,</w:t>
        <w:br/>
        <w:t>лтынды ер атқа тисе, отқа жақ” деп,</w:t>
        <w:br/>
        <w:t>бауырын өлтірген ел данасы.</w:t>
        <w:br/>
        <w:t>ХІХ ғасырдың соңы мен ХХ</w:t>
        <w:br/>
        <w:t>ғасырдың басында қазақ</w:t>
        <w:br/>
        <w:t>даласындағы сауда-саттықтың ең</w:t>
        <w:br/>
        <w:t>дамыған жері -- Қоянды</w:t>
        <w:br/>
        <w:t>жәрмеңкесі. Бұл көріністер сол</w:t>
        <w:br/>
        <w:t>замандағы халық түрмыс-</w:t>
        <w:br/>
        <w:t>тіршілігінің айнасы іспетті. Семей</w:t>
        <w:br/>
        <w:t>қаласының базарында да қысқы</w:t>
        <w:br/>
        <w:t>жабағы жұн мен соғым терісін,</w:t>
      </w:r>
    </w:p>
    <w:p>
      <w:r>
        <w:t>артық малын сатқан қазақтарды</w:t>
        <w:br/>
        <w:t>жиі кездестіруге болатын</w:t>
        <w:br/>
        <w:t>Қап тоқушылар</w:t>
        <w:br/>
        <w:t>Жәрмеңкеге бет алған керуен</w:t>
        <w:br/>
        <w:t>Орыс саяхатшысы</w:t>
        <w:br/>
        <w:t>Н.М.Пржевальский</w:t>
        <w:br/>
        <w:t>1885 жылы осы қалада</w:t>
        <w:br/>
        <w:t>болған</w:t>
        <w:br/>
        <w:t>Семейдің іргесі 1713</w:t>
        <w:br/>
        <w:t>жылы қаланған,</w:t>
        <w:br/>
        <w:t>Абай заманында үйлерінің</w:t>
        <w:br/>
        <w:t>көпшілігі ағаштан қиып</w:t>
        <w:br/>
        <w:t>салынған, көшелерін құм</w:t>
        <w:br/>
        <w:t>басқан, отыз мыңдай</w:t>
        <w:br/>
        <w:t>халқы бар, саудагерлер</w:t>
        <w:br/>
        <w:t>мен көпестер көп</w:t>
        <w:br/>
        <w:t>мекендеген, кітапханасы,</w:t>
        <w:br/>
        <w:t>өлкетану мұражайы, ұсақ</w:t>
        <w:br/>
        <w:t>кәсіпорын, мешіт,</w:t>
        <w:br/>
        <w:t>медреселері мен бірнеше</w:t>
        <w:br/>
        <w:t>шіркеуі бар қала болатын,</w:t>
        <w:br/>
        <w:t>Ұлы керуен жолының</w:t>
        <w:br/>
        <w:t>үстінде жатқандықтан</w:t>
        <w:br/>
        <w:t>онда келіп-кетушілер,</w:t>
        <w:br/>
        <w:t>қуғыннан қашқандар мен</w:t>
        <w:br/>
        <w:t>жер аударылғандар жиі</w:t>
        <w:br/>
        <w:t>кездесетін. Бұл қалада</w:t>
        <w:br/>
        <w:t>Абай, Шәкәрім, Мұхтар</w:t>
        <w:br/>
        <w:t>білім алған. Олардың ізі</w:t>
        <w:br/>
        <w:t>қәзір де сайрап жатыр</w:t>
        <w:br/>
        <w:t>Қалада 1776 жылы</w:t>
        <w:br/>
        <w:t>салынған бекініс қақпасы</w:t>
        <w:br/>
        <w:t>Орыс саяхатшысы</w:t>
        <w:br/>
        <w:t>Н.П.Семенов-Тян-</w:t>
        <w:br/>
        <w:t>Шанскийдің Шығысқа ”</w:t>
        <w:br/>
        <w:t>сапары Семейден ,</w:t>
        <w:br/>
        <w:t>басталды ”</w:t>
        <w:br/>
        <w:t>Ескі Семейдің таңбасы</w:t>
        <w:br/>
        <w:t>Бекініс қақпаның құлпы</w:t>
        <w:br/>
        <w:t>Ол Кодар -- барымташы ердің басы,</w:t>
      </w:r>
    </w:p>
    <w:p>
      <w:r>
        <w:t>Не күндестік, немесе кек Қуған жоқ,</w:t>
        <w:br/>
        <w:t>Ел бұзбауға ойлаған бұл айл</w:t>
        <w:br/>
        <w:t>Осы күнгі “жақсынын” бірталайы -</w:t>
        <w:br/>
        <w:t>Ұры-қары, қу, сұмның жан жолдасы,</w:t>
        <w:br/>
        <w:t>Насыбай сатушы</w:t>
        <w:br/>
        <w:t>Сатып алған мүлікті</w:t>
        <w:br/>
        <w:t>жинау</w:t>
        <w:br/>
        <w:t>Жүн сатып алғандар</w:t>
        <w:br/>
        <w:t>Қбот ла. 22 ПакулКа Жалгій-</w:t>
        <w:br/>
        <w:t>Ә.Қастеев.</w:t>
        <w:br/>
        <w:t>Абайдың эастық шағы. 1968 ж.</w:t>
        <w:br/>
        <w:t>Құраннын ескі қолжазбасы</w:t>
        <w:br/>
        <w:t>Қүран</w:t>
        <w:br/>
        <w:t>Абай оқыған кітаптар</w:t>
        <w:br/>
        <w:t>Әл-Фараби (Фирдоуси</w:t>
        <w:br/>
        <w:t>(Фзули, Шәмен, Сайхалн,</w:t>
        <w:br/>
        <w:t>Науан, Сағди, Фнрдоуси,</w:t>
        <w:br/>
        <w:t>Қожа Хафиз -- бу һәммаса,</w:t>
        <w:br/>
        <w:t>Мәдәт бер я шағирн фарияд.</w:t>
        <w:br/>
        <w:t>Абай</w:t>
        <w:br/>
        <w:t>Ә.Қастеев.</w:t>
        <w:br/>
        <w:t>Жас Абай. 1945 ж.</w:t>
        <w:br/>
        <w:t>Абай білім алған</w:t>
        <w:br/>
        <w:t>Ахмет Риза медресесі</w:t>
      </w:r>
    </w:p>
    <w:p>
      <w:r>
        <w:t>Низами</w:t>
        <w:br/>
        <w:t>адаваяа лана ана</w:t>
        <w:br/>
        <w:t>НІҢ көзі --</w:t>
        <w:br/>
        <w:t>інған бір мұнаралы мешіт</w:t>
        <w:br/>
        <w:t>Орыстың үлы жазушысы</w:t>
        <w:br/>
        <w:t>Фр, Достоевский Семейге</w:t>
        <w:br/>
        <w:t>жер ауып келіп, 1854--</w:t>
        <w:br/>
        <w:t>1859 жылдар аралығында</w:t>
        <w:br/>
        <w:t>осында тұрған. Шоқан</w:t>
        <w:br/>
        <w:t>екеуінің бұл суреті Семейде</w:t>
        <w:br/>
        <w:t>1859 жылы түсіріліпті</w:t>
        <w:br/>
        <w:t>Ескі Семей</w:t>
        <w:br/>
        <w:t>Шоқан Уалиханов пен</w:t>
        <w:br/>
        <w:t>(Федор Достоевскийге</w:t>
        <w:br/>
        <w:t>Семейде орнатылған</w:t>
        <w:br/>
        <w:t>ескерткіш, Мүсінші --</w:t>
        <w:br/>
        <w:t>Д.Элбакидзс. 1977 ж.</w:t>
        <w:br/>
        <w:t>0. Достоевский түрған үй,</w:t>
        <w:br/>
        <w:t>Бұл күнде ұлы жазушының</w:t>
        <w:br/>
        <w:t>мұражайы осында</w:t>
        <w:br/>
        <w:t>орналасқан</w:t>
        <w:br/>
        <w:t>Ескінің көзіндей бұл ғимараттар --</w:t>
        <w:br/>
        <w:t>Абай, Шәкәрім, Мұхтар заманының</w:t>
        <w:br/>
        <w:t>куәгерлері</w:t>
        <w:br/>
        <w:t>Шоқанның досы,</w:t>
        <w:br/>
        <w:t>қазақ даласының</w:t>
        <w:br/>
        <w:t>атақты зерттеушісі</w:t>
      </w:r>
    </w:p>
    <w:p>
      <w:r>
        <w:t>Г.Н.Потанин</w:t>
        <w:br/>
        <w:t>Семейде сан рет</w:t>
        <w:br/>
        <w:t>болды</w:t>
        <w:br/>
        <w:t>. Шағанның бауырындағы бір ауылда</w:t>
        <w:br/>
        <w:t>) М.Ә; зов кас шағында бала оқытқан</w:t>
        <w:br/>
        <w:t>Күшікбай асуы.</w:t>
        <w:br/>
        <w:t>Шыңғысқа бастайтын қара жол оны басыл өтеді.</w:t>
        <w:br/>
        <w:t>Мына тас қорым -- Күшікбай батырдың моласы.</w:t>
        <w:br/>
        <w:t>М.Әуезовтің “Қорғансыздың күні” повесіне</w:t>
        <w:br/>
        <w:t>Күшікбайдың бауырын жайлаған Ғазизаның</w:t>
        <w:br/>
        <w:t>аянышты тағдыры өзек болған</w:t>
        <w:br/>
        <w:t>ХІХ ғасырдағы</w:t>
        <w:br/>
        <w:t>медресе шәкірттері</w:t>
        <w:br/>
        <w:t>Әнияр Молдабаев-</w:t>
        <w:br/>
        <w:t>тың үйі. Әнияр --</w:t>
        <w:br/>
        <w:t>Абайдың тәрбиесін</w:t>
        <w:br/>
        <w:t>көрген адам. Ұлы</w:t>
        <w:br/>
        <w:t>ақын өзі ұнатқан</w:t>
        <w:br/>
        <w:t>Әнияр үйін қаладағы</w:t>
        <w:br/>
        <w:t>пәтеріне</w:t>
        <w:br/>
        <w:t>айналдырған,</w:t>
        <w:br/>
        <w:t>Абайдың алғашқы</w:t>
        <w:br/>
        <w:t>мұражайы да осында</w:t>
        <w:br/>
        <w:t>орналасқан</w:t>
        <w:br/>
        <w:t>Ю.,Мингазитинов.</w:t>
        <w:br/>
        <w:t>Ескі Семейде.</w:t>
        <w:br/>
        <w:t>1959 ж.</w:t>
        <w:br/>
        <w:t>Ескі Семейдің көріні-</w:t>
        <w:br/>
        <w:t>стері</w:t>
        <w:br/>
        <w:t>Ү,Әжиен,</w:t>
        <w:br/>
        <w:t>Бала Абайдың окудан</w:t>
        <w:br/>
        <w:t>ауылға оралуы. 1969 ж.</w:t>
      </w:r>
    </w:p>
    <w:p>
      <w:r>
        <w:t>Айдын шалқар ақ Ертіс. Қазақтың шексіз кең ақындар ой кешкен, жыр толғаған. Ертістің сырлы</w:t>
        <w:br/>
        <w:t>даласын мүхитпен жалғап жатқан ырысы мол, ұлы: толқындарында ұлы Абайдың жүрек шері,</w:t>
        <w:br/>
        <w:t>өзені ғой бүл. Онын жағасында талай тағдырлар Шәкәрімнің мұнды күйі, Мұхтар бейнелеген өмірдің</w:t>
        <w:br/>
        <w:t>тоғысып, небір ойшылдар мен ғұламалар, ұлы алуан түрлі суреттері астасып жатқандай</w:t>
        <w:br/>
        <w:t>Қоныр әулие үңгіріне таяу маңдағы Ақтас</w:t>
        <w:br/>
        <w:t>бауырындағы жоңғар шапқыншылығында қаза</w:t>
        <w:br/>
        <w:t>тапқан эқауынгерлердің моласы</w:t>
        <w:br/>
        <w:t>аузы тар, іші</w:t>
        <w:br/>
        <w:t>нің биіктігі 25, ұзындығы 100</w:t>
        <w:br/>
        <w:t>метрге жуық, түбі мөлдір суға</w:t>
        <w:br/>
        <w:t>тіреледі. Кіре берісте бетін мүк</w:t>
        <w:br/>
        <w:t>Шыңғыс бауыры мыңғырған малға толы</w:t>
        <w:br/>
        <w:t>ШЫынғыстың шығыс жағы Шет өлкесіне тіреледі.</w:t>
        <w:br/>
        <w:t>Алыстан мұнартып Қоңыртау көрінеді.</w:t>
        <w:br/>
        <w:t>Бұл -- атақты Барақ төренің мекені</w:t>
        <w:br/>
        <w:t>К.Баранов, Абайдың өсиет сөздері</w:t>
        <w:br/>
        <w:t>йынша жасалған иллюстрация. 1971 ж.</w:t>
      </w:r>
    </w:p>
    <w:p>
      <w:r>
        <w:t>Шайтанкөл</w:t>
        <w:br/>
        <w:t>%</w:t>
        <w:br/>
        <w:t>ғ,</w:t>
        <w:br/>
        <w:t>Жайлау. Ботақан өзені</w:t>
        <w:br/>
        <w:t>ҚЬ</w:t>
        <w:br/>
        <w:t>обықтын! қылы</w:t>
        <w:br/>
        <w:t>Басыз құр</w:t>
        <w:br/>
        <w:t>Аба</w:t>
        <w:br/>
        <w:t>ҡ е</w:t>
        <w:br/>
        <w:t>14 ы.</w:t>
        <w:br/>
        <w:t>ғы.</w:t>
        <w:br/>
        <w:t>Із |</w:t>
        <w:br/>
        <w:t>Абайдың әкесі Құнанбай қажы,</w:t>
        <w:br/>
        <w:t>Жанында атырған -- тақалы Нұрғаным</w:t>
        <w:br/>
        <w:t>Болыс сайлауы</w:t>
        <w:br/>
        <w:t>Болыстар мен</w:t>
        <w:br/>
        <w:t>аға сұлтандардың</w:t>
        <w:br/>
        <w:t>медалі</w:t>
      </w:r>
    </w:p>
    <w:p>
      <w:r>
        <w:t>Жаз жайлауда</w:t>
        <w:br/>
        <w:t>жылқы бағып,</w:t>
        <w:br/>
        <w:t>бие сауу да</w:t>
        <w:br/>
        <w:t>бір ғанибет</w:t>
        <w:br/>
        <w:t>Ол сыпатты казақтан</w:t>
        <w:br/>
        <w:t>Дүннеге ешкім келмепті.</w:t>
        <w:br/>
        <w:t>Өлмейтін атақ қалдырып,</w:t>
        <w:br/>
        <w:t>Дүниеге көңілін бөлмепті.</w:t>
        <w:br/>
        <w:t>Абай</w:t>
        <w:br/>
        <w:t>Құнанбай</w:t>
        <w:br/>
        <w:t>Құнанбай қажының бейіті</w:t>
        <w:br/>
        <w:t>йын -,--</w:t>
        <w:br/>
        <w:t>Мекеде уақып үй салып,</w:t>
        <w:br/>
        <w:t>Пәтер нып жаққан шырақты.</w:t>
      </w:r>
    </w:p>
    <w:p>
      <w:r>
        <w:t>Бір құдайдың жолына</w:t>
        <w:br/>
        <w:t>Малды аямай бұлапты.</w:t>
        <w:br/>
        <w:t>Күранның беттері</w:t>
        <w:br/>
        <w:t>Құнанбай Қарқаралыда аға сұлтан болып тұрғанда</w:t>
        <w:br/>
        <w:t>әкесімен бірге еріп барған Абай осы үйге түскен</w:t>
        <w:br/>
        <w:t>-</w:t>
        <w:br/>
        <w:t>Қоңыртау -- Құнанбайдың замандасы</w:t>
        <w:br/>
        <w:t>атақты Барақ сұлтанның мекені</w:t>
        <w:br/>
        <w:t>“Барақтың қасында ақсүйектер</w:t>
        <w:br/>
        <w:t>(сұлтандар) ақсүйек емес, сұр сүйек</w:t>
        <w:br/>
        <w:t>болып көрінеді...”</w:t>
        <w:br/>
        <w:t>А.Янушкевиу,</w:t>
        <w:br/>
        <w:t>“Күнделіктер мен хаттар"</w:t>
        <w:br/>
        <w:t>2... 77.</w:t>
        <w:br/>
        <w:t>-</w:t>
      </w:r>
    </w:p>
    <w:p>
      <w:r>
        <w:t>ау күзі</w:t>
        <w:br/>
        <w:t>Құнанбай қажының тақиясы</w:t>
        <w:br/>
        <w:t>| ХХ ғасырдың басындағы Қарқаралы қаласы</w:t>
        <w:br/>
        <w:t>-</w:t>
        <w:br/>
        <w:t>Тау басындағы қайнар</w:t>
        <w:br/>
        <w:t>Жайлау тынысы</w:t>
        <w:br/>
        <w:t>Ақбайтал асуы -- Шыңғыстың ен биік белі</w:t>
      </w:r>
    </w:p>
    <w:p>
      <w:r>
        <w:t>Жазғытұрым қалмайды қыстың сызы,</w:t>
        <w:br/>
        <w:t>Масатыдай құлпырар жердің жүзі.</w:t>
        <w:br/>
        <w:t>Аақат</w:t>
        <w:br/>
        <w:t>Ь жанның туып-өскез %</w:t>
        <w:br/>
        <w:t>һ в Аб ОСЫП алы л</w:t>
        <w:br/>
        <w:t>9</w:t>
        <w:br/>
        <w:t>сі қар қ</w:t>
        <w:br/>
        <w:t>4 1.4</w:t>
        <w:br/>
        <w:t>Арқат бауырында</w:t>
        <w:br/>
        <w:t>Арқат. Қопа көлі.</w:t>
        <w:br/>
        <w:t>Шоқан мен Ф.Достоевский аң аулаған энер</w:t>
        <w:br/>
        <w:t>кг-ге</w:t>
      </w:r>
    </w:p>
    <w:p>
      <w:r>
        <w:t>е”</w:t>
        <w:br/>
        <w:t>Н.Нұрмұхамедов,</w:t>
        <w:br/>
        <w:t>Абай. 1971 ж.</w:t>
        <w:br/>
        <w:t>Бер жүзіне өң берер гүл --</w:t>
        <w:br/>
        <w:t>Л.Илонна.</w:t>
        <w:br/>
        <w:t>ы” романы</w:t>
        <w:br/>
        <w:t>бойынша жасалған</w:t>
        <w:br/>
        <w:t>нллюстрация,</w:t>
        <w:br/>
        <w:t>1953 ж.</w:t>
        <w:br/>
        <w:t>А.Ғалымбаева.</w:t>
        <w:br/>
        <w:t>Үйлену кеші.</w:t>
        <w:br/>
        <w:t>1966 ж.</w:t>
        <w:br/>
        <w:t>Ұлы әнші</w:t>
        <w:br/>
        <w:t>Шыңғыстауда</w:t>
        <w:br/>
        <w:t>Абайдың қонағы</w:t>
        <w:br/>
        <w:t>болған</w:t>
      </w:r>
    </w:p>
    <w:p>
      <w:r>
        <w:t>Дұтбай Уандықұлы, Ысқақ</w:t>
        <w:br/>
        <w:t>Оспан Құнанбайұлы</w:t>
        <w:br/>
        <w:t>Оспан көлі</w:t>
        <w:br/>
        <w:t>Оспанның қа</w:t>
        <w:br/>
        <w:t>Шыңғыс бауырында</w:t>
        <w:br/>
        <w:t>Көктемдегі Шет өлкесі</w:t>
        <w:br/>
        <w:t>Оспан кі</w:t>
        <w:br/>
        <w:t>ыы</w:t>
        <w:br/>
        <w:t>кіс</w:t>
        <w:br/>
        <w:t>Абай ні келіп</w:t>
        <w:br/>
        <w:t>тұрған осы үй</w:t>
        <w:br/>
        <w:t>қазір аның</w:t>
        <w:br/>
        <w:t>мұражайына</w:t>
        <w:br/>
        <w:t>айналған</w:t>
      </w:r>
    </w:p>
    <w:p>
      <w:r>
        <w:t>Мұражайдың бір</w:t>
        <w:br/>
        <w:t>бөлмесі</w:t>
        <w:br/>
        <w:t>Келесі беттерде:</w:t>
        <w:br/>
        <w:t>Семейдегі Абай</w:t>
        <w:br/>
        <w:t>мұражайындағы</w:t>
        <w:br/>
        <w:t>мүліктер</w:t>
        <w:br/>
        <w:t>алара</w:t>
        <w:br/>
        <w:t>Қалалық шіркеу</w:t>
        <w:br/>
        <w:t>ін</w:t>
        <w:br/>
        <w:t>зіргі көрі</w:t>
        <w:br/>
        <w:t>қа:</w:t>
        <w:br/>
        <w:t>кі диірменні</w:t>
        <w:br/>
        <w:t>(5)</w:t>
        <w:br/>
        <w:t>Семейге жер ауып келген озық ойлы Е</w:t>
        <w:br/>
        <w:t>адамдармен Абай көп араласып,</w:t>
        <w:br/>
        <w:t>достасып кеткен</w:t>
        <w:br/>
        <w:t>ст.</w:t>
        <w:br/>
        <w:t>Н.Н.Коншин П.Д.Лобановскнй</w:t>
        <w:br/>
        <w:t>х</w:t>
        <w:br/>
        <w:t>сна”</w:t>
        <w:br/>
        <w:t>р</w:t>
      </w:r>
    </w:p>
    <w:p>
      <w:r>
        <w:t>е</w:t>
        <w:br/>
        <w:t>У; із</w:t>
        <w:br/>
        <w:t>Е.П.Михазлис 5.4ы</w:t>
        <w:br/>
        <w:t>нет,</w:t>
        <w:br/>
        <w:t>А.И.Долгополов</w:t>
        <w:br/>
        <w:t>Абай жиі келіп</w:t>
        <w:br/>
        <w:t>тұрған осы үй</w:t>
        <w:br/>
        <w:t>қазір оның</w:t>
        <w:br/>
        <w:t>мұражайына</w:t>
        <w:br/>
        <w:t>айналған</w:t>
        <w:br/>
        <w:t>Мұражайдың бір</w:t>
        <w:br/>
        <w:t>бөлмесі</w:t>
        <w:br/>
        <w:t>Келесі беттерде:</w:t>
        <w:br/>
        <w:t>Семейдегі Абай</w:t>
        <w:br/>
        <w:t>мұражайындағы</w:t>
        <w:br/>
        <w:t>мүліктер</w:t>
        <w:br/>
        <w:t>андағы көріністері</w:t>
        <w:br/>
        <w:t>ідін Абай заманы</w:t>
        <w:br/>
        <w:t>-еменді</w:t>
        <w:br/>
        <w:t>ХІХ ғасырда Сібір қалаларының ішінде ең бай</w:t>
        <w:br/>
        <w:t>кітапхананың бірі Семейде болған. Абай өмір бойы</w:t>
        <w:br/>
        <w:t>одан қол үзбей, орыстың ұлы ақын-жазушыларының</w:t>
        <w:br/>
        <w:t>шығармалары мен батыс ойнтылдарының еңбектерін</w:t>
        <w:br/>
        <w:t>алып оқыған. Бірталайын қазақ тіліне аударған</w:t>
        <w:br/>
        <w:t>Л.Леонтвев, Абай Семей қаласының</w:t>
        <w:br/>
        <w:t>кітапханасында. 1954 ж.</w:t>
      </w:r>
    </w:p>
    <w:p>
      <w:r>
        <w:t>Менің сырым, жігіттер, емес оңай,</w:t>
        <w:br/>
        <w:t>Ешкімнің ортағы жоқ, жүрсін былай.</w:t>
        <w:br/>
        <w:t>Нені сүйдім, дүннеде неден күйдім,</w:t>
        <w:br/>
        <w:t>Қазысы оның -- арым мен бір-ақ құдай!</w:t>
        <w:br/>
        <w:t>Жүрегім екеуіне жалбарынар,</w:t>
        <w:br/>
        <w:t>Рақымдық пен әділ сор деп жалынар.</w:t>
        <w:br/>
        <w:t>Мен тентек пе, түбінде кім жазалы,</w:t>
        <w:br/>
        <w:t>Қайғыны жіберуші өзі сынар,</w:t>
        <w:br/>
        <w:t>Надандар былшылдайды, құп алмайды,</w:t>
        <w:br/>
        <w:t>Үлкен жанның қиялын ұға алмайды.</w:t>
        <w:br/>
        <w:t>Теңізден таудай толқын соқса-дағы,</w:t>
        <w:br/>
        <w:t>Жағадағы жартасты жыға алмайды.</w:t>
        <w:br/>
        <w:t>Құдай мықты жаратқан үлкен жартас,</w:t>
        <w:br/>
        <w:t>Былш-былш еткен бет бұрып судан қайтпас.</w:t>
        <w:br/>
        <w:t>Бұлтта суық дауыл, жаймен сырлас,</w:t>
        <w:br/>
        <w:t>Өзгені жан екен деп сырын айтпас.</w:t>
        <w:br/>
        <w:t>М.Ю.Лермонтовтан</w:t>
        <w:br/>
        <w:t>Абай аудармасы</w:t>
        <w:br/>
        <w:t>күзегшік түте</w:t>
        <w:br/>
        <w:t>жітастасдив - кау%-</w:t>
        <w:br/>
        <w:t>жыл метода Б &lt;78-</w:t>
        <w:br/>
        <w:t>ету мүшеге Че</w:t>
        <w:br/>
        <w:t>Жасстая Ұ% Иф8-</w:t>
        <w:br/>
        <w:t>жар кепкекелеты (лғ» 86 ткіші</w:t>
        <w:br/>
        <w:t>ной құдлуры а рапцистраненін тш!</w:t>
        <w:br/>
        <w:t>22.</w:t>
        <w:br/>
        <w:t>тененткснывитт ысы 6</w:t>
        <w:br/>
        <w:t>Өмір, дуние дегенің</w:t>
        <w:br/>
        <w:t>Ағып жатқан су екен,</w:t>
        <w:br/>
        <w:t>Жақсы-жаман көргенің,</w:t>
        <w:br/>
        <w:t>Ойлай берсен, у екен.</w:t>
        <w:br/>
        <w:t>Абай</w:t>
        <w:br/>
        <w:t>Ә.Қастеев.</w:t>
        <w:br/>
        <w:t>Абай. 1954 ж.</w:t>
      </w:r>
    </w:p>
    <w:p>
      <w:r>
        <w:t>Қарауылға апаратын жол</w:t>
        <w:br/>
        <w:t>іктеріндегі балақ төбелер</w:t>
        <w:br/>
        <w:t>ы теыт кншақШЗуы-</w:t>
        <w:br/>
        <w:t>жеу М ӘСНтоын ты уе, ле, Б.</w:t>
        <w:br/>
        <w:t>Зе едік же</w:t>
        <w:br/>
        <w:t>мл лмееарыы.</w:t>
        <w:br/>
        <w:t>”, қайыры, 0 2аЙ</w:t>
        <w:br/>
        <w:t>2-2</w:t>
        <w:br/>
        <w:t>.</w:t>
        <w:br/>
        <w:t>Тай өзенінің жағасындағы ақ қайыңдар малға сая</w:t>
      </w:r>
    </w:p>
    <w:p>
      <w:r>
        <w:t>- 4,</w:t>
        <w:br/>
        <w:t>) :</w:t>
        <w:br/>
        <w:t>Беті</w:t>
        <w:br/>
        <w:t>сан түрлі аңыз бар. Абай,</w:t>
        <w:br/>
        <w:t>Шәкәрім, Мұхтар</w:t>
        <w:br/>
        <w:t>Сарыкөлден талай рет құс</w:t>
        <w:br/>
        <w:t>аулаған</w:t>
        <w:br/>
        <w:t>-</w:t>
        <w:br/>
        <w:t>”</w:t>
        <w:br/>
        <w:t>кез.</w:t>
        <w:br/>
        <w:t>Балашақпақ.</w:t>
        <w:br/>
        <w:t>1904 жылы 23 маусымда осы жерде ұлы ақыннын</w:t>
        <w:br/>
        <w:t>ақтық демі үзілді, алып жүрек тоқтады</w:t>
        <w:br/>
        <w:t>идебай -- Шыңғыс елі мен жерінің кіндігі.</w:t>
        <w:br/>
        <w:t>Ұлы ақын осында жерленген</w:t>
        <w:br/>
        <w:t>АБАЙ қысыл</w:t>
        <w:br/>
        <w:t>Шыңғысты: қақ жарып ағатын Көлденең өзенінін бойы,</w:t>
        <w:br/>
        <w:t>Бұл жер -- атақты Базаралының қыстауы</w:t>
      </w:r>
    </w:p>
    <w:p>
      <w:r>
        <w:t>Абайдың шәкірті --</w:t>
        <w:br/>
        <w:t>Көкбай ақын</w:t>
        <w:br/>
        <w:t>Көкбайдың тұып-өскен</w:t>
        <w:br/>
        <w:t>жері -- Мұқыр өзенінің</w:t>
        <w:br/>
        <w:t>бір сағасы</w:t>
        <w:br/>
        <w:t>:</w:t>
        <w:br/>
        <w:t>Тұрағұл, Көкбай,</w:t>
        <w:br/>
        <w:t>Қазғымұқан</w:t>
        <w:br/>
        <w:t>Мекаэл Абайұлы, Көкбай</w:t>
        <w:br/>
        <w:t>ТШБанатайұлы, Тұрағұл</w:t>
        <w:br/>
        <w:t>Абайұлы (солдан оңға</w:t>
        <w:br/>
        <w:t>қарай алдыңғы қатарда),</w:t>
        <w:br/>
        <w:t>Ахметқани Көкбайүлы</w:t>
        <w:br/>
        <w:t>және аты-жөні белгісіз жігіт</w:t>
        <w:br/>
        <w:t>(екінші қатарда)</w:t>
        <w:br/>
        <w:t>Көкбай медресесінің</w:t>
        <w:br/>
        <w:t>жираған орны</w:t>
        <w:br/>
        <w:t>Жидебайдағы</w:t>
        <w:br/>
        <w:t>Оспан бейіті.</w:t>
        <w:br/>
        <w:t>Абай осы бейітке</w:t>
        <w:br/>
        <w:t>жерленген</w:t>
        <w:br/>
        <w:t>Оспан бейітінің ішін-</w:t>
        <w:br/>
        <w:t>дегі Абай қабірінің</w:t>
        <w:br/>
        <w:t>үстіне салынған</w:t>
        <w:br/>
        <w:t>сандықша белгі</w:t>
        <w:br/>
        <w:t>1960 жылдары Абай</w:t>
        <w:br/>
        <w:t>қабірінің үстіне</w:t>
        <w:br/>
        <w:t>салынған ескерткіні</w:t>
        <w:br/>
        <w:t>Абайдың сүйікті әжесі</w:t>
        <w:br/>
        <w:t>Зере мен анасы</w:t>
        <w:br/>
        <w:t>Ұлжанның басына</w:t>
        <w:br/>
        <w:t>орнатылған ескерткіш</w:t>
      </w:r>
    </w:p>
    <w:p>
      <w:r>
        <w:t>Абайдың сүйікті ұлы Әбдірахман</w:t>
        <w:br/>
        <w:t>Құйрықты жұлдыз секілді,</w:t>
        <w:br/>
        <w:t>Туды да көп тұрмады.</w:t>
        <w:br/>
        <w:t>Көрген, білген өкінді,</w:t>
        <w:br/>
        <w:t>Мін тағар жан болмады.</w:t>
        <w:br/>
        <w:t>Абай</w:t>
        <w:br/>
        <w:t>Абайдың қауырсын қаламы, шақшасы,</w:t>
        <w:br/>
        <w:t>қалта сағаты, өзі сүйіп айнайтын</w:t>
        <w:br/>
        <w:t>Мұражайдың бір бөлмесі</w:t>
        <w:br/>
        <w:t>А.Кеннг, Абай,</w:t>
        <w:br/>
        <w:t>1953 ж.</w:t>
        <w:br/>
        <w:t>1909 жылы Санкт-</w:t>
        <w:br/>
        <w:t>Петербургте</w:t>
        <w:br/>
        <w:t>қырымтатары</w:t>
        <w:br/>
        <w:t>ЖАбдурефи</w:t>
        <w:br/>
        <w:t>Боданинский</w:t>
        <w:br/>
        <w:t>баспасында жарық</w:t>
        <w:br/>
        <w:t>көрген Абайдын</w:t>
        <w:br/>
        <w:t>тұнғыш өлеңдер</w:t>
        <w:br/>
        <w:t>жинағы</w:t>
        <w:br/>
        <w:t>Мұражайдағы</w:t>
        <w:br/>
        <w:t>экспонаттар</w:t>
        <w:br/>
        <w:t>Абай үйінің заттары.</w:t>
        <w:br/>
        <w:t>Асадал мен кебежені 1885 жылы</w:t>
        <w:br/>
        <w:t>Абай Семейдің өлкетану му</w:t>
        <w:br/>
        <w:t>ген, Кейіннен</w:t>
        <w:br/>
        <w:t>мұражайына бе</w:t>
        <w:br/>
        <w:t>Шышала</w:t>
        <w:br/>
        <w:t>Абайдың өз үйінде</w:t>
        <w:br/>
        <w:t>отбасымен түскен</w:t>
        <w:br/>
        <w:t>Солдан оңға қарай</w:t>
      </w:r>
    </w:p>
    <w:p>
      <w:r>
        <w:t>алдыңғы қатарда:</w:t>
        <w:br/>
        <w:t>Бэкизат</w:t>
        <w:br/>
        <w:t>Ақылбайқызы,</w:t>
        <w:br/>
        <w:t>Тұрағұл Абайұлы,</w:t>
        <w:br/>
        <w:t>Әубәкір Ақылбайүлы;</w:t>
        <w:br/>
        <w:t>екінші қатарда:</w:t>
        <w:br/>
        <w:t>Абай, Еркежан,</w:t>
        <w:br/>
        <w:t>Камалия Әубакір</w:t>
        <w:br/>
        <w:t>әйелі;</w:t>
        <w:br/>
        <w:t>4.</w:t>
        <w:br/>
        <w:t>1.</w:t>
        <w:br/>
        <w:t>Шыңғыс</w:t>
        <w:br/>
        <w:t>Шәкәрімнің Жидебайдағы бейіті</w:t>
      </w:r>
    </w:p>
    <w:p>
      <w:r>
        <w:t>Сынамақ болсаң түрімді,</w:t>
        <w:br/>
        <w:t>Көрейін десең нұрымды,</w:t>
        <w:br/>
        <w:t>Жый-дағы оқы жырымды.</w:t>
        <w:br/>
        <w:t>Ой құлағын ашып ал,</w:t>
        <w:br/>
        <w:t>ақтырмасан, далел сал.</w:t>
        <w:br/>
        <w:t>ЖҰқпаған соң айтпа жал,</w:t>
        <w:br/>
        <w:t>Ойын деме мұнымды.</w:t>
        <w:br/>
        <w:t>Күң сайын, якн айында,</w:t>
        <w:br/>
        <w:t>Жаттап, оқып пайымда.</w:t>
        <w:br/>
        <w:t>ан мен төңі</w:t>
        <w:br/>
        <w:t>Бала Мұхтардың асыр салып ойнаған, тайға шапқан</w:t>
        <w:br/>
        <w:t>көгілдір өлкесі -- Бөрлінің бір сайы</w:t>
        <w:br/>
        <w:t>Қы ғ, бүркіт баптадым,</w:t>
        <w:br/>
        <w:t>асыл боп үйде жатпадым,</w:t>
        <w:br/>
        <w:t>жыл таптадым,</w:t>
        <w:br/>
        <w:t>болды тау мен тас.</w:t>
        <w:br/>
        <w:t>Көп бейнеттен құтылтқан,</w:t>
        <w:br/>
        <w:t>Бар қайғыны мұтылтқан,</w:t>
        <w:br/>
        <w:t>Сүйегімен жұтылтқ</w:t>
        <w:br/>
        <w:t>Тынышты.</w:t>
        <w:br/>
        <w:t>Әуез қыстауы. Осы үйде Мұхтардың балалық,</w:t>
        <w:br/>
        <w:t>жастық шағы өткен. Бұл қыстау кейіннен</w:t>
        <w:br/>
        <w:t>жөнделіп, жазушының мұражайына айналды</w:t>
        <w:br/>
        <w:t>Базаралының бейіті</w:t>
        <w:br/>
        <w:t>Шақәрімнің үзақ жыл тұрған қыстау-</w:t>
        <w:br/>
        <w:t>ының қалдығы</w:t>
        <w:br/>
        <w:t>ШӘкарім</w:t>
        <w:br/>
        <w:t>Шәкәрімнің жарияланған еңбектері</w:t>
        <w:br/>
        <w:t>және бір шығармасының қалжазбасы</w:t>
      </w:r>
    </w:p>
    <w:p>
      <w:r>
        <w:t>Әуез қыстауының</w:t>
        <w:br/>
        <w:t>алпысыншы жылдардағы</w:t>
        <w:br/>
        <w:t>қалпы</w:t>
        <w:br/>
        <w:t>Жазушы мұражайының</w:t>
        <w:br/>
        <w:t>ішкі көріністері</w:t>
        <w:br/>
        <w:t>Шақпақ іші. Шәкәрім қажының “Саят қорасы”,</w:t>
        <w:br/>
        <w:t>Шәкәрімнің бар өмірі өткен Қарашоқы бөктері,</w:t>
        <w:br/>
        <w:t>Оның көптеген шығармалары осы таудың бағы-</w:t>
        <w:br/>
        <w:t>рындағы қыстауында жазылған</w:t>
        <w:br/>
        <w:t>К.Қайранбаев.</w:t>
        <w:br/>
        <w:t>Абай. 1992 ж.</w:t>
        <w:br/>
        <w:t>Мұхтар Әуезов ағасы Қасымбек эәне</w:t>
        <w:br/>
        <w:t>оның жолдасымен бірге, 1912 ж.</w:t>
        <w:br/>
        <w:t>Мұхтардың қалалық училицеде оңып</w:t>
        <w:br/>
        <w:t>жүрген кезі</w:t>
      </w:r>
    </w:p>
    <w:p>
      <w:r>
        <w:t>Мұхтар оқыған 5-қластық Қалалық</w:t>
        <w:br/>
        <w:t>ұчилише үйі</w:t>
        <w:br/>
        <w:t>Мұҡтар -- Семейдегі “Жарыс” (футбол</w:t>
        <w:br/>
        <w:t>командасының мүшесі (үшінші қатарда</w:t>
        <w:br/>
        <w:t>оңнан екінші). 1914 ж.</w:t>
        <w:br/>
        <w:t>Жас Мұхтар үй іші мен</w:t>
        <w:br/>
        <w:t>достарының арасында</w:t>
        <w:br/>
        <w:t>Мұхтар Әуезов оқыған</w:t>
        <w:br/>
        <w:t>мұғалімдік</w:t>
        <w:br/>
        <w:t>үйінің көріні</w:t>
        <w:br/>
        <w:t>Әуезов -- семинария</w:t>
        <w:br/>
        <w:t>оқушысы</w:t>
        <w:br/>
        <w:t>Б.Майлин</w:t>
        <w:br/>
        <w:t>Ғ.Мүсірепов</w:t>
        <w:br/>
        <w:t>Ғ.Мұстафин</w:t>
        <w:br/>
        <w:t>С.Мұқанон</w:t>
        <w:br/>
        <w:t>Абай</w:t>
        <w:br/>
        <w:t>шығармаларының.</w:t>
        <w:br/>
        <w:t>аудармалары</w:t>
        <w:br/>
        <w:t>с ыы</w:t>
        <w:br/>
        <w:t>Ават комАМБАУАЫ</w:t>
        <w:br/>
        <w:t>жемғатын те |</w:t>
        <w:br/>
        <w:t>Шілікті кезен.</w:t>
        <w:br/>
        <w:t>Абай мен Әйгерім</w:t>
        <w:br/>
        <w:t>тұңғыш рет осы</w:t>
        <w:br/>
        <w:t>жерде жолыққан</w:t>
      </w:r>
    </w:p>
    <w:p>
      <w:r>
        <w:t>М.Әуезов жұмыс үс-</w:t>
        <w:br/>
        <w:t>тінде. 1929 ж.</w:t>
        <w:br/>
        <w:t>“Абай” романының</w:t>
        <w:br/>
        <w:t>қолжазбасы, 1940 ә,</w:t>
        <w:br/>
        <w:t>1922 жылы жарық</w:t>
        <w:br/>
        <w:t>көрген “Еңлік-Кебек”</w:t>
        <w:br/>
        <w:t>пһесасының мұқабасы</w:t>
        <w:br/>
        <w:t>Фазушының</w:t>
        <w:br/>
        <w:t>Алматыдағы</w:t>
        <w:br/>
        <w:t>мұражайыным бір</w:t>
        <w:br/>
        <w:t>бөлмесі</w:t>
        <w:br/>
        <w:t>М.Әуезов, Елуінші</w:t>
        <w:br/>
        <w:t>жылдар</w:t>
        <w:br/>
        <w:t>Н.Исабаев,</w:t>
        <w:br/>
        <w:t>М.Әуезов өз</w:t>
        <w:br/>
        <w:t>кейіпкерлерінің</w:t>
        <w:br/>
        <w:t>ортасында.</w:t>
        <w:br/>
        <w:t>1967 ж.</w:t>
        <w:br/>
        <w:t>Шыңғыстың сай-саласы</w:t>
        <w:br/>
        <w:t>түлге оранып жатады</w:t>
        <w:br/>
        <w:t>кезден</w:t>
        <w:br/>
        <w:t>стедарерлау</w:t>
        <w:br/>
        <w:t>кысы</w:t>
        <w:br/>
        <w:t>а сег һе кі ажы</w:t>
        <w:br/>
        <w:t>жге</w:t>
        <w:br/>
        <w:t>5”</w:t>
        <w:br/>
        <w:t>2</w:t>
        <w:br/>
        <w:t>"Түн. Қарауыл тауының бауыры,</w:t>
        <w:br/>
        <w:t>“Семей--Ненада” қозғалысына</w:t>
        <w:br/>
        <w:t>қатысушылардын қосыны</w:t>
      </w:r>
    </w:p>
    <w:p>
      <w:r>
        <w:t>Абай елі қырық жылдай</w:t>
        <w:br/>
        <w:t>атом, сутегі бомбаларын</w:t>
        <w:br/>
        <w:t>сынайтын алаңға</w:t>
        <w:br/>
        <w:t>айналды. Осы мерзімде</w:t>
        <w:br/>
        <w:t>ұлы ақын мәңгілікке</w:t>
        <w:br/>
        <w:t>дамыл тапқан</w:t>
        <w:br/>
        <w:t>идебайдан 120</w:t>
        <w:br/>
        <w:t>шақырым жердегі</w:t>
        <w:br/>
        <w:t>Дегелең тауында 407</w:t>
        <w:br/>
        <w:t>рет ядролық және</w:t>
        <w:br/>
        <w:t>термоядролық жарылыс</w:t>
        <w:br/>
        <w:t>жасалды. Жерді</w:t>
        <w:br/>
        <w:t>тоздырып, елді</w:t>
        <w:br/>
        <w:t>аздырған тазқалға халық</w:t>
        <w:br/>
        <w:t>қаһары тосқауыл болды</w:t>
        <w:br/>
        <w:t>Мына суреттерде</w:t>
        <w:br/>
        <w:t>Қарауыл тауының</w:t>
        <w:br/>
        <w:t>бауырында “Семей--</w:t>
        <w:br/>
        <w:t>Невада” қозғалысы</w:t>
        <w:br/>
        <w:t>өткізген қарсылық</w:t>
        <w:br/>
        <w:t>митингісі бейнеленген</w:t>
        <w:br/>
        <w:t>т</w:t>
        <w:br/>
        <w:t>Абай поэзиясынан үлгі</w:t>
        <w:br/>
        <w:t>алған қазақтын ұлы</w:t>
        <w:br/>
        <w:t>ақын-жазушылары</w:t>
        <w:br/>
        <w:t>жесашданімай А.Байтұрсынов С.Торайғыров М.Шұмабаев</w:t>
        <w:br/>
        <w:t>;</w:t>
      </w:r>
    </w:p>
    <w:p>
      <w:r>
        <w:t>ОРАЗАЛИНОВ Сұлтан Шәріпұлы</w:t>
        <w:br/>
        <w:t>Қ ҚЕНА Қасар Бичаді ҒАБДУЛЛИН</w:t>
        <w:br/>
        <w:t>Ағылшын Иса алет - Бани ЖОЛАМАНОНА,</w:t>
        <w:br/>
        <w:t>Редакторы --і С.БАҚУН</w:t>
        <w:br/>
        <w:t>;жегірмен гетегей гі - КОСПАнов</w:t>
        <w:br/>
        <w:t>Түмен көле Ка Қзсынінюн қо қойылды.</w:t>
        <w:br/>
        <w:t>Шырғаты 608100 Бан төсінішн Басылғын. Акідемизлһка,</w:t>
        <w:br/>
        <w:t>тұл. Шартты 36,3 баста айга Мырс тестер секбеніс т” үлмд</w:t>
        <w:br/>
        <w:t>акта Паубнака Не -жане бұқаралық ақларан міннтстрлігішін</w:t>
        <w:br/>
        <w:t>“Өйнер” бістшен, 48 құынаа еке еісететұі д</w:t>
        <w:br/>
        <w:t>ЖАаматы қаласындағы</w:t>
        <w:br/>
        <w:t>Абай ескерткіші,</w:t>
        <w:br/>
        <w:t>Мүсінші -- Х.Наурызбаен.</w:t>
        <w:br/>
        <w:t>1960 ж,</w:t>
        <w:br/>
        <w:t>СОҢҒЫ СӨЗ</w:t>
        <w:br/>
        <w:t>Асай -- шенсіз құбылыс. Оның бай мұрасына, әмір энен өскен ортасына, елі мен</w:t>
        <w:br/>
        <w:t>жерінің тарихына тереңдеп үңілген сайын қыры мен сыры ашыла береді. Бұл</w:t>
        <w:br/>
        <w:t>құбылысты әр үрпақ өй көзімен көріп, ва санасымен үқса керек. Сондықтан, кім.</w:t>
      </w:r>
    </w:p>
    <w:p>
      <w:r>
        <w:t>болса дау оның болмысын тұтас қамтып, көрсеті, айтып беруі мүмкін емес.</w:t>
        <w:br/>
        <w:t>Қолдарыңызға ұстан аутырған ал һбом-шейдіреге де кірмей қалған ел, жер сүреттері,</w:t>
        <w:br/>
        <w:t>тарнхи Деректер баршылық, Оның негізгі себептері -- кейбір құжаттардың.</w:t>
        <w:br/>
        <w:t>таңасының төмендігі болса, кейде інер бедерінің үқсастығы, кттап жанрының аясы</w:t>
        <w:br/>
        <w:t>мен шарпы мүмкіндікті шектей берді.</w:t>
        <w:br/>
        <w:t>ахвбом-шетіренің ұлы ақын өмір сүрген дауірді, ошы қоршаған (/уғаны, "абаны</w:t>
        <w:br/>
        <w:t>тиген, ғұмыры өткен ікерлердің көпшілігін көріп, тануға көмегі тнер деп ойлаймысь</w:t>
        <w:br/>
        <w:t>Ақышның ұлы шәкірттері |Пакөрім жен Мұхтардың өміріне байланысты ікердер де:</w:t>
        <w:br/>
        <w:t>көзі: шеті, көңілге көп пйлар салса, құбақүп.</w:t>
        <w:br/>
        <w:t>Біз Абайдың бүгінгі ұрпақтарының телнімсетірішілігіне көп тоқталған жоқпыз. Ож</w:t>
        <w:br/>
        <w:t>кеме қитапқа өзек болуға тиісті, Шежірелі қарт Шынғыстың тарихы жалғаса</w:t>
        <w:br/>
        <w:t>Қадірлі оқушы, дом кітапты іналағитпен қолға алмай, шым ықыласпен қарй</w:t>
        <w:br/>
        <w:t>шықсаныз - біндің тілектің орындалғаны, Ұлы бабамыздың рухы сізді қолдай</w:t>
        <w:br/>
        <w:t>р )</w:t>
        <w:br/>
        <w:t>2</w:t>
        <w:br/>
        <w:t>Е Е-Е ЖЖ</w:t>
        <w:br/>
        <w:t>ЕЛІ</w:t>
        <w:br/>
        <w:t>24.28</w:t>
        <w:br/>
        <w:t>ЕЕЕЖЕЗЕ Е%</w:t>
        <w:br/>
        <w:t>Е</w:t>
        <w:br/>
        <w:t>М.Аунешай А</w:t>
        <w:br/>
        <w:t>“ле көсе 4922</w:t>
        <w:br/>
        <w:t>Ж мендыа в</w:t>
        <w:br/>
        <w:t>М.Ауаше и 50-е год</w:t>
        <w:br/>
        <w:t>ууазды среди свлих</w:t>
        <w:br/>
        <w:t>Армис</w:t>
        <w:br/>
        <w:t>С.Тірайтыроа- 199%</w:t>
        <w:br/>
        <w:t>1992</w:t>
        <w:br/>
        <w:t>Ссақаын</w:t>
        <w:br/>
        <w:t>Б.Майжн-</w:t>
        <w:br/>
        <w:t>Помедін бақ</w:t>
        <w:br/>
        <w:t>Аз ы</w:t>
        <w:br/>
        <w:t>2</w:t>
        <w:br/>
        <w:t>Дұзы ее іе алы,</w:t>
        <w:br/>
        <w:t>Созанаыпанес”; 1989 і</w:t>
        <w:br/>
        <w:t>коканнадіндалы а ЕСТЕ</w:t>
        <w:br/>
        <w:t>“ная СІМ үнеейіле.</w:t>
        <w:br/>
        <w:t>Марш мира ікителей Тіке белен тезіігтікі</w:t>
        <w:br/>
        <w:t>(сәсе іпагеһ</w:t>
      </w:r>
    </w:p>
    <w:p>
      <w:r>
        <w:t>Ібілісті</w:t>
        <w:br/>
        <w:t>Пошамитьо Ін тетегу оі е.</w:t>
        <w:br/>
        <w:t>(шшытшинй на а һшгілітпоилгі оі</w:t>
        <w:br/>
        <w:t>полигене по дренней жөне ішйіін агай»</w:t>
        <w:br/>
        <w:t>Осень и Шыштыстау; жін Зетітіні</w:t>
        <w:br/>
        <w:t>МЕНЕЕ Жімі</w:t>
        <w:br/>
        <w:t>«Алматы. Х.Нау- мшгеы</w:t>
        <w:br/>
        <w:t>К. ДАМ ІНЕ ыға</w:t>
        <w:br/>
        <w:t>ТИЛТРТЕКЕТТШІ Шыдырая</w:t>
        <w:br/>
        <w:t>ЕДІ ДЕТЕСІЯМА ІКИНДІРШЫ</w:t>
        <w:br/>
        <w:t>ШІ &gt; ШТ 602 ДЫРЫН</w:t>
        <w:br/>
        <w:t>%.</w:t>
        <w:br/>
        <w:t>12 1, БРДІПСТЫ күзде”</w:t>
        <w:br/>
        <w:t>БЕТТЕ)</w:t>
        <w:br/>
        <w:t>ЕТІ! ПЗЕТІККСЕЕ</w:t>
        <w:br/>
        <w:t>7 БИДЫЫРТЫР АЙТА ТЫ ғ2 5% і</w:t>
        <w:br/>
        <w:t>2-19</w:t>
        <w:br/>
        <w:t>14-55</w:t>
        <w:br/>
        <w:t>4-17</w:t>
        <w:br/>
        <w:t>ім</w:t>
        <w:br/>
        <w:t>Өйт</w:t>
        <w:br/>
        <w:t>ттар</w:t>
        <w:br/>
        <w:t>1956.</w:t>
        <w:br/>
        <w:t>Өзеро Сана</w:t>
        <w:br/>
        <w:t>бұтай Эайдықін.| Ые</w:t>
        <w:br/>
        <w:t>үз гі Құшыдын</w:t>
        <w:br/>
        <w:t>эн анагые</w:t>
        <w:br/>
        <w:t>іші,1956.</w:t>
        <w:br/>
        <w:t>Аізмду; Ғешһе-</w:t>
        <w:br/>
        <w:t>қаза «ісірре</w:t>
        <w:br/>
        <w:t>Озаахіме</w:t>
        <w:br/>
        <w:t>Әшім Барды</w:t>
        <w:br/>
        <w:t>Діміз ікәйһее Оқаш</w:t>
        <w:br/>
        <w:t>Тік мліімідте еті 12-</w:t>
        <w:br/>
        <w:t>үш штауе ій Бе Ліші</w:t>
        <w:br/>
        <w:t>Оқаз іше</w:t>
        <w:br/>
        <w:t>Опа әйтте раяше</w:t>
        <w:br/>
        <w:t>Саны, Тһе</w:t>
        <w:br/>
        <w:t>Уау г:</w:t>
        <w:br/>
        <w:t>МНузіс ак уйенекі Бан а</w:t>
        <w:br/>
        <w:t>фейкорег</w:t>
      </w:r>
    </w:p>
    <w:p>
      <w:r>
        <w:t>ТӘ өшу</w:t>
        <w:br/>
        <w:t>бөле іні ін белпеі</w:t>
        <w:br/>
        <w:t>8 А Шөсіріне сізге.</w:t>
        <w:br/>
        <w:t>іп белнеі</w:t>
        <w:br/>
        <w:t>Ваййіва іп бетпгі 0</w:t>
        <w:br/>
        <w:t>Шы беш</w:t>
        <w:br/>
        <w:t>М.ХА.Кашһуд</w:t>
        <w:br/>
        <w:t>БАЗЕ 2</w:t>
        <w:br/>
        <w:t>І.1ғотуеу, Аба іп</w:t>
        <w:br/>
        <w:t>а бетше Шнагу леа-</w:t>
        <w:br/>
        <w:t>Әіе-імйі, 1954</w:t>
        <w:br/>
        <w:t>Інуыһ ің һе пәйНеті:</w:t>
        <w:br/>
        <w:t>Вал кі беле?</w:t>
        <w:br/>
        <w:t>Шы</w:t>
        <w:br/>
        <w:t>ң</w:t>
        <w:br/>
        <w:t>ІЗ.</w:t>
        <w:br/>
        <w:t>| Экспонати а мүзес</w:t>
        <w:br/>
        <w:t>Абан</w:t>
        <w:br/>
        <w:t>Жі» тим</w:t>
        <w:br/>
        <w:t>Елімізін Ліме</w:t>
        <w:br/>
        <w:t>шағы</w:t>
        <w:br/>
        <w:t>ааншыш ішік</w:t>
        <w:br/>
        <w:t>ШЕП</w:t>
        <w:br/>
        <w:t>А нөмдигіп елес</w:t>
        <w:br/>
        <w:t>А.Кашеу. Аі. 1954</w:t>
        <w:br/>
        <w:t>Қара</w:t>
        <w:br/>
        <w:t>А іөнерені</w:t>
        <w:br/>
        <w:t>Тізе пуен ө/ Вайапа»</w:t>
        <w:br/>
        <w:t>Тіне іі бі 5егуіші</w:t>
        <w:br/>
        <w:t>4. Нағыз әшділе ІҺе-</w:t>
        <w:br/>
        <w:t>ас штзшлгі 01 Өгіз</w:t>
        <w:br/>
        <w:t>кесуге елдің</w:t>
        <w:br/>
        <w:t>Ұмаыһа, А петикігі.</w:t>
        <w:br/>
        <w:t>аекесей</w:t>
        <w:br/>
        <w:t>А төпатепі 10 Аһзі,</w:t>
        <w:br/>
        <w:t>А өттине оі ім</w:t>
        <w:br/>
        <w:t>Ш&gt;2</w:t>
        <w:br/>
        <w:t>2”</w:t>
        <w:br/>
        <w:t>ӘЛЕЗЕГІЛГТ</w:t>
        <w:br/>
        <w:t>ТЕЛЕ</w:t>
        <w:br/>
        <w:t>Кипшшізгеу (зішіші жу</w:t>
      </w:r>
    </w:p>
    <w:p>
      <w:r>
        <w:t>із һе ешшзенггі.</w:t>
        <w:br/>
        <w:t>А жәй</w:t>
        <w:br/>
        <w:t>я</w:t>
        <w:br/>
        <w:t>м ым вж Еа оғы</w:t>
        <w:br/>
        <w:t>ь</w:t>
        <w:br/>
        <w:t>АЕ</w:t>
        <w:br/>
        <w:t>4</w:t>
        <w:br/>
        <w:t>Свармй Семей Оійін бетес</w:t>
        <w:br/>
        <w:t>П.П.Семімон-Ган- / Р,).Зетеми-Т</w:t>
        <w:br/>
        <w:t>Шанккей- Бшіу е"</w:t>
        <w:br/>
        <w:t>Герб стараға Семен | Зеше/і сомға алоя|ш</w:t>
        <w:br/>
        <w:t>өнікті бзуе</w:t>
        <w:br/>
        <w:t>күрег іші</w:t>
        <w:br/>
        <w:t>Конидинокан ярмарға Т» Қоуамір |і</w:t>
        <w:br/>
        <w:t>Ш.Нівабеков. Аль- 5І.Абуагфеію, АШ</w:t>
        <w:br/>
        <w:t>АЕ Никбан- ЗІ Мірнігішк.</w:t>
        <w:br/>
        <w:t>Шкілы. еу</w:t>
        <w:br/>
        <w:t>196 г”</w:t>
        <w:br/>
        <w:t>Медресе Ахмета Рнзһ, АЮтие Көз пей,</w:t>
        <w:br/>
        <w:t>тде үшілея Абай. өзі Дігі ішігі</w:t>
        <w:br/>
        <w:t>А.Кастеев. Юный А.Қамғеу, Үліке</w:t>
        <w:br/>
        <w:t>Жай. 1945 “Аы 195</w:t>
        <w:br/>
        <w:t>ғана кн " 2; арыықы</w:t>
        <w:br/>
        <w:t>Айыл 1908 едм теш</w:t>
        <w:br/>
        <w:t>Страницы ссартиншгі| бере зіан әді</w:t>
        <w:br/>
        <w:t>Ментьв Семес А амдьней</w:t>
        <w:br/>
        <w:t>Саушатған медресе. Мете өшшеті, Тіке</w:t>
        <w:br/>
        <w:t>Көнеу ХІХ он. өші біне 10мік сеішу-</w:t>
        <w:br/>
        <w:t>Дом Молдабаев, где ете төсін</w:t>
        <w:br/>
        <w:t>ІЮ.Миынгазитинові. ҰыМысвтдек к</w:t>
        <w:br/>
        <w:t>В старом Семен, 1459 кізе ””</w:t>
        <w:br/>
        <w:t>Б ірен</w:t>
        <w:br/>
        <w:t>Г.Н.Потанин -- друг С.МРәлдіг --</w:t>
        <w:br/>
        <w:t>%0</w:t>
        <w:br/>
        <w:t>8-і</w:t>
        <w:br/>
        <w:t>Ң.Наликинан ік ЛЕПТІ</w:t>
        <w:br/>
        <w:t>І,Достосвенийі Ғ.Вомосугку</w:t>
        <w:br/>
        <w:t>Старый Семей. Оідес бөлей</w:t>
        <w:br/>
        <w:t>иетин А десие- " фан,</w:t>
        <w:br/>
        <w:t>ткомун Ч.Налнханаву, Ғ.Помпеуаіу</w:t>
        <w:br/>
        <w:t>“нека</w:t>
        <w:br/>
        <w:t>шаң діесеншу</w:t>
        <w:br/>
        <w:t>кезее. тан</w:t>
        <w:br/>
        <w:t>қдаан -- ы % атауы</w:t>
        <w:br/>
        <w:t>рөдинк Қ өле г-</w:t>
        <w:br/>
        <w:t>әс Шал. Тһе зімен ді бһадап.</w:t>
      </w:r>
    </w:p>
    <w:p>
      <w:r>
        <w:t>А.Жазғе, Қонар 2А.Қамесу, Қозу-</w:t>
        <w:br/>
        <w:t>Аш. 1947</w:t>
        <w:br/>
        <w:t>Кәадбише көінен на Уатт сейнмегу іп.</w:t>
        <w:br/>
        <w:t>Аөтасе, вбливй пешеры. Айназ, пеағ Копуі-</w:t>
        <w:br/>
        <w:t>Коныр. Әөйе</w:t>
        <w:br/>
        <w:t>аулнғ</w:t>
        <w:br/>
        <w:t>Балбал - кәмене Ва|Ы -- е Чоте</w:t>
        <w:br/>
        <w:t>пэйадніе кешірдік”</w:t>
        <w:br/>
        <w:t>Фронян.</w:t>
        <w:br/>
        <w:t>Мағулы пеинов, елге ке</w:t>
        <w:br/>
        <w:t>погибшик к ғады. «Йеізеі Шенсін</w:t>
        <w:br/>
        <w:t>Экушарскога- Әшіпе (е</w:t>
        <w:br/>
        <w:t>“мәішестван</w:t>
        <w:br/>
        <w:t>ТПецера Көмер яулне Қолуғ-Ашйіе сауе</w:t>
        <w:br/>
        <w:t>На Коныртау- Тш Көпугіні</w:t>
        <w:br/>
        <w:t>оры АЕ. рамы шшол 1 Аіші%</w:t>
        <w:br/>
        <w:t>деді 1971</w:t>
        <w:br/>
        <w:t>жылы көнген теретін</w:t>
        <w:br/>
        <w:t>СПИСОК ИЛЛЮСТРАЦИЙ -- ТАВІЕ ОҒ П.11/8ТКАТІОМ8</w:t>
        <w:br/>
        <w:t>Гтр,</w:t>
        <w:br/>
        <w:t>2773</w:t>
        <w:br/>
        <w:t>1-і</w:t>
        <w:br/>
        <w:t>%</w:t>
        <w:br/>
        <w:t>19</w:t>
        <w:br/>
        <w:t>М</w:t>
        <w:br/>
        <w:t>4</w:t>
        <w:br/>
        <w:t>4а1-..</w:t>
        <w:br/>
        <w:t>н-н</w:t>
        <w:br/>
        <w:t>46-41</w:t>
        <w:br/>
        <w:t>48-49</w:t>
        <w:br/>
        <w:t>54-51</w:t>
        <w:br/>
        <w:t>НАЛЮСТРАЦИЯ</w:t>
        <w:br/>
        <w:t>Шышғыстау. Хантау</w:t>
        <w:br/>
        <w:t>«Л.Асойтбен, Әбей</w:t>
        <w:br/>
        <w:t>Коупанбавв, 1967</w:t>
        <w:br/>
        <w:t>К.Шунурбгкап.</w:t>
        <w:br/>
        <w:t>Шавкарты. 1990</w:t>
        <w:br/>
        <w:t>С.Мамдегін Пірирет</w:t>
        <w:br/>
        <w:t>М.Аужоют, 1907</w:t>
        <w:br/>
        <w:t>Семей, Памитник</w:t>
        <w:br/>
        <w:t>Аба, Д.Әлбакидяе-</w:t>
        <w:br/>
        <w:t>1927</w:t>
      </w:r>
    </w:p>
    <w:p>
      <w:r>
        <w:t>Иртыш с пмсоты</w:t>
        <w:br/>
        <w:t>өтимего азлета</w:t>
        <w:br/>
        <w:t>Дороға Семей --</w:t>
        <w:br/>
        <w:t>Қарауыл</w:t>
        <w:br/>
        <w:t>Қошылынан степ</w:t>
        <w:br/>
        <w:t>Аркат, Әкметиосіі</w:t>
        <w:br/>
        <w:t>өзера Қона</w:t>
        <w:br/>
        <w:t>Каснабулан, Мист»</w:t>
        <w:br/>
        <w:t>рожденан Абая</w:t>
        <w:br/>
        <w:t>Ж.Налоцик. ний</w:t>
        <w:br/>
        <w:t>Ағай. 1948</w:t>
        <w:br/>
        <w:t>Е.Сидарянн, Абай е</w:t>
        <w:br/>
        <w:t>бабушкай, 19041</w:t>
        <w:br/>
        <w:t>Каскабулан &gt;&lt; мддіні</w:t>
        <w:br/>
        <w:t>А.Көктеев. Юный</w:t>
        <w:br/>
        <w:t>Ағай, 1967</w:t>
        <w:br/>
        <w:t>Н.Хаудог: Швала и</w:t>
        <w:br/>
        <w:t>степи, 1909</w:t>
        <w:br/>
        <w:t>Долина Галым, Рекй</w:t>
        <w:br/>
        <w:t>Ашысу</w:t>
        <w:br/>
        <w:t>Мознла Ералы</w:t>
        <w:br/>
        <w:t>Болыная Орда. Уйтас</w:t>
        <w:br/>
        <w:t>Паматниқ Енлик іт</w:t>
        <w:br/>
        <w:t>Кебеку</w:t>
        <w:br/>
        <w:t>ШИЗТНАТІОЗ</w:t>
        <w:br/>
        <w:t>Зһупеһугіді. Кіман</w:t>
        <w:br/>
        <w:t>І.Д.ениуе, Аһа)</w:t>
        <w:br/>
        <w:t>Кілмдімен. 1987</w:t>
        <w:br/>
        <w:t>Қ.Зішіншікедон,.</w:t>
        <w:br/>
        <w:t>Әһаіагіт, 1990</w:t>
        <w:br/>
        <w:t>Б.Манһееееу А. рпі!</w:t>
        <w:br/>
        <w:t>Ы М.Ашегау, 1907</w:t>
        <w:br/>
        <w:t>бешеу, А тасаштені із</w:t>
        <w:br/>
        <w:t>Аы, Г.Еймійік,</w:t>
        <w:br/>
        <w:t>1872</w:t>
        <w:br/>
        <w:t>А Беу Мек ді</w:t>
        <w:br/>
        <w:t>іпуы</w:t>
        <w:br/>
        <w:t>ТТ гозі Бе Зелеу іш</w:t>
        <w:br/>
        <w:t>Қатайуі</w:t>
        <w:br/>
        <w:t>Генһег-цмегі Әсрре</w:t>
        <w:br/>
        <w:t>Ала), Тһе Ілее гі</w:t>
        <w:br/>
        <w:t>Қора « епуігіте</w:t>
        <w:br/>
        <w:t>Ҡабшішіні. Ара»</w:t>
        <w:br/>
        <w:t>Ізлішізге</w:t>
        <w:br/>
        <w:t>А.Үпікдейші, Аһа іт</w:t>
      </w:r>
    </w:p>
    <w:p>
      <w:r>
        <w:t>ауа. 1946</w:t>
        <w:br/>
        <w:t>ЕЗкіліш, А жш.</w:t>
        <w:br/>
        <w:t>ы атамінияһет, 19/40:</w:t>
        <w:br/>
        <w:t>Қазніміді - Аһй»</w:t>
        <w:br/>
        <w:t>артпа</w:t>
        <w:br/>
        <w:t>А.Казсеу, Үс</w:t>
        <w:br/>
        <w:t>Аш. 1967</w:t>
        <w:br/>
        <w:t>.КИшізу. А өіесі іп</w:t>
        <w:br/>
        <w:t>Іі мере, 1909</w:t>
        <w:br/>
        <w:t>Тһе Ғғау Уау, Тіс</w:t>
        <w:br/>
        <w:t>тһегеі Аыікһүш</w:t>
        <w:br/>
        <w:t>ЖезііУ ашауе</w:t>
        <w:br/>
        <w:t>Тә бСгезіл (нда.</w:t>
        <w:br/>
        <w:t>йа</w:t>
        <w:br/>
        <w:t>А төпштегі ғо Елі</w:t>
        <w:br/>
        <w:t>әлгі Керек</w:t>
        <w:br/>
        <w:t>ж</w:t>
        <w:br/>
        <w:t>48</w:t>
        <w:br/>
        <w:t>%</w:t>
        <w:br/>
        <w:t>38-19</w:t>
        <w:br/>
        <w:t>юм</w:t>
        <w:br/>
        <w:t>жі</w:t>
        <w:br/>
        <w:t>60-0!</w:t>
        <w:br/>
        <w:t>6)</w:t>
        <w:br/>
        <w:t>2-15</w:t>
        <w:br/>
        <w:t>ш</w:t>
        <w:br/>
        <w:t>ы</w:t>
        <w:br/>
        <w:t>талай</w:t>
        <w:br/>
        <w:t>һалғйка</w:t>
        <w:br/>
        <w:t>Уйтас</w:t>
        <w:br/>
        <w:t>А.Несманлов. Енхаһ--</w:t>
        <w:br/>
        <w:t>Кебек. Казнһ. 1989</w:t>
        <w:br/>
        <w:t>М.Алнанпаран. Пь-</w:t>
        <w:br/>
        <w:t>шера Енляк-- Кебек,</w:t>
        <w:br/>
        <w:t>1873</w:t>
        <w:br/>
        <w:t>Сіренй на спектақая</w:t>
        <w:br/>
        <w:t>“Еллик--Кебек”. 1931</w:t>
        <w:br/>
        <w:t>Мінсценикянна из</w:t>
        <w:br/>
        <w:t>спектакла “Енанк--</w:t>
        <w:br/>
        <w:t>Кебек” М.Ауэзона</w:t>
        <w:br/>
        <w:t>Моғила Мамай батыра</w:t>
        <w:br/>
        <w:t>Мозала Тақтамыс</w:t>
        <w:br/>
        <w:t>батыра</w:t>
        <w:br/>
        <w:t>Моғала Автанберды</w:t>
      </w:r>
    </w:p>
    <w:p>
      <w:r>
        <w:t>батыра в Кундызда:</w:t>
        <w:br/>
        <w:t>Жыптас</w:t>
        <w:br/>
        <w:t>Моғила Нысан абыла</w:t>
        <w:br/>
        <w:t>Вена Аягуз</w:t>
        <w:br/>
        <w:t>Піниятник Қозы-</w:t>
        <w:br/>
        <w:t>Кортету и Банн-( ұлу</w:t>
        <w:br/>
        <w:t>Ж.Иесханлов. Аятуз-</w:t>
        <w:br/>
        <w:t>ский жайлау. 1977</w:t>
        <w:br/>
        <w:t>Шынғыстау</w:t>
        <w:br/>
        <w:t>МИлонна. Кан</w:t>
        <w:br/>
        <w:t>Кадара, Илмострация</w:t>
        <w:br/>
        <w:t>к роману М.Ауэзана</w:t>
        <w:br/>
        <w:t>“Путь Абая”; 1933</w:t>
        <w:br/>
        <w:t>Қаражартас., Сопки</w:t>
        <w:br/>
        <w:t>Қодара</w:t>
        <w:br/>
        <w:t>Зимовка Кодара</w:t>
        <w:br/>
        <w:t>Мазар Кенгчрбан</w:t>
        <w:br/>
        <w:t>Мазар: Кенгтірбая</w:t>
        <w:br/>
        <w:t>Река Иртыш.</w:t>
        <w:br/>
        <w:t>Н.М.Пржевалвский</w:t>
        <w:br/>
        <w:t>Семей, Ямышенские</w:t>
        <w:br/>
        <w:t>вөрета</w:t>
        <w:br/>
        <w:t>Шаа</w:t>
        <w:br/>
        <w:t>А.вемайт, Ее -</w:t>
        <w:br/>
        <w:t>Көкі. Ті ехесшікш:</w:t>
        <w:br/>
        <w:t>199</w:t>
        <w:br/>
        <w:t>М.Аіміршан, Елік -</w:t>
        <w:br/>
        <w:t>Кемі сама, 1973</w:t>
        <w:br/>
        <w:t>А көне ін “Ешік --</w:t>
        <w:br/>
        <w:t>Қоһ, 1933</w:t>
        <w:br/>
        <w:t>М.Ацегоғ?% іліртоуіа-</w:t>
        <w:br/>
        <w:t>Шан ді я кетпе Інуа</w:t>
        <w:br/>
        <w:t>"Ей -- Қыс</w:t>
        <w:br/>
        <w:t>Мәнміімізге шауе</w:t>
        <w:br/>
        <w:t>Томмуекмуғ а агауе</w:t>
        <w:br/>
        <w:t>АанһенйыуҒ дтане</w:t>
        <w:br/>
        <w:t>іп Көшіушіу</w:t>
        <w:br/>
        <w:t>Оаушая</w:t>
        <w:br/>
        <w:t>МұядлеА Буг 8 қғаме</w:t>
        <w:br/>
        <w:t>Ті інег сі Ауадш?</w:t>
        <w:br/>
        <w:t>А. нишивелі 10 Қошуғ</w:t>
        <w:br/>
        <w:t>Кодрезһ--Ваунп-шін</w:t>
        <w:br/>
        <w:t>А.һатадое. А әатитағт</w:t>
        <w:br/>
        <w:t>імсіше ін Ағар, 1977</w:t>
        <w:br/>
        <w:t>Збунқуман</w:t>
        <w:br/>
        <w:t>ШІмва. Қодаға кесте</w:t>
        <w:br/>
        <w:t>Нн Ан Шиягайоп ір</w:t>
      </w:r>
    </w:p>
    <w:p>
      <w:r>
        <w:t>М. Аша тау.</w:t>
        <w:br/>
        <w:t>"Аімі» ХУ”, 1939</w:t>
        <w:br/>
        <w:t>МҮПТИЕХТУ</w:t>
        <w:br/>
        <w:t>түні</w:t>
        <w:br/>
        <w:t>Кізін % өйшег ран/ие</w:t>
        <w:br/>
        <w:t>Келин зершіше</w:t>
        <w:br/>
        <w:t>Кок іа/% зериішес</w:t>
        <w:br/>
        <w:t>Тінепее ді Іпуяһ</w:t>
        <w:br/>
        <w:t>М.МРпезаііу</w:t>
        <w:br/>
        <w:t>енгі. Үшиуіісу» рдіе</w:t>
        <w:br/>
        <w:t>ң-”</w:t>
        <w:br/>
        <w:t>ІШ</w:t>
        <w:br/>
        <w:t>ІШ</w:t>
        <w:br/>
        <w:t>ю%</w:t>
        <w:br/>
        <w:t>Іш</w:t>
        <w:br/>
        <w:t>18</w:t>
        <w:br/>
        <w:t>Іш</w:t>
        <w:br/>
        <w:t>ІЗ</w:t>
        <w:br/>
        <w:t>Ш</w:t>
        <w:br/>
        <w:t>ІМ</w:t>
        <w:br/>
        <w:t>ІН</w:t>
        <w:br/>
        <w:t>(8-03</w:t>
        <w:br/>
        <w:t>1%--ІР</w:t>
        <w:br/>
        <w:t>8-9</w:t>
        <w:br/>
        <w:t>10</w:t>
        <w:br/>
        <w:t>М</w:t>
        <w:br/>
        <w:t>15-1</w:t>
        <w:br/>
        <w:t>ДЫ</w:t>
        <w:br/>
        <w:t>ы</w:t>
        <w:br/>
        <w:t>8-І?</w:t>
        <w:br/>
        <w:t>(-І9</w:t>
        <w:br/>
        <w:t>2Т</w:t>
        <w:br/>
        <w:t>На ашайляу</w:t>
        <w:br/>
        <w:t>Қобылаша с жеребенкам</w:t>
        <w:br/>
        <w:t>Доетие кобылнд</w:t>
        <w:br/>
        <w:t>Доға қононадов</w:t>
        <w:br/>
        <w:t>Кімк</w:t>
        <w:br/>
        <w:t>Бабушка с инумкой</w:t>
        <w:br/>
        <w:t>папианалыных қостомаз</w:t>
        <w:br/>
        <w:t>Қазахскан борһба</w:t>
      </w:r>
    </w:p>
    <w:p>
      <w:r>
        <w:t>Састидание “Подинмй</w:t>
        <w:br/>
        <w:t>минету”</w:t>
        <w:br/>
        <w:t>Байға</w:t>
        <w:br/>
        <w:t>Қунаибай с женой</w:t>
        <w:br/>
        <w:t>Быборы палестпору</w:t>
        <w:br/>
        <w:t>упранителя</w:t>
        <w:br/>
        <w:t>Медаан вахастногт и</w:t>
        <w:br/>
        <w:t>уездноно үприлінтедей</w:t>
        <w:br/>
        <w:t>На жайлиу</w:t>
        <w:br/>
        <w:t>Онрестности</w:t>
        <w:br/>
        <w:t>Каркаралннска</w:t>
        <w:br/>
        <w:t>Өзере Шайтанқол</w:t>
        <w:br/>
        <w:t>Окпестноестн</w:t>
        <w:br/>
        <w:t>Каркаралншска</w:t>
        <w:br/>
        <w:t>Доу етрон</w:t>
        <w:br/>
        <w:t>татайавднралса Адай</w:t>
        <w:br/>
        <w:t>Мечеть в Барнарахан-</w:t>
        <w:br/>
        <w:t>еке, пестроенная</w:t>
        <w:br/>
        <w:t>Қунанбаемі</w:t>
        <w:br/>
        <w:t>(Страннцағаа Корана</w:t>
        <w:br/>
        <w:t>Такна Кунанбын, 1</w:t>
        <w:br/>
        <w:t>которой өн сөнеішіна</w:t>
        <w:br/>
        <w:t>хадж ов Мекку</w:t>
        <w:br/>
        <w:t>Әегки Кунанбал</w:t>
        <w:br/>
        <w:t>Қарралинон падада</w:t>
        <w:br/>
        <w:t>неке.</w:t>
        <w:br/>
        <w:t>Кунанбай</w:t>
        <w:br/>
        <w:t>Моғалы Куйацбан и өға</w:t>
        <w:br/>
        <w:t>дүтей</w:t>
        <w:br/>
        <w:t>Конырғау</w:t>
        <w:br/>
        <w:t>Шышғыстау, Әсеш»</w:t>
        <w:br/>
        <w:t>Оп а әшипег ікішуе</w:t>
        <w:br/>
        <w:t>А төшге тШВ а іші</w:t>
        <w:br/>
        <w:t>Ма-тіНле</w:t>
        <w:br/>
        <w:t>Шоне-іуеесікге</w:t>
        <w:br/>
        <w:t>«Шігеті</w:t>
        <w:br/>
        <w:t>А уои</w:t>
        <w:br/>
        <w:t>А атапаһанһег йі</w:t>
        <w:br/>
        <w:t>Ме кгапсіінішінег</w:t>
        <w:br/>
        <w:t>Қаға һ клен</w:t>
        <w:br/>
        <w:t>“Тайе ір шөліу"</w:t>
      </w:r>
    </w:p>
    <w:p>
      <w:r>
        <w:t>сөперешіеп</w:t>
        <w:br/>
        <w:t>Ваше</w:t>
        <w:br/>
        <w:t>Қішалізі ап іі түйе</w:t>
        <w:br/>
        <w:t>БШесіпте- оі а үсіші</w:t>
        <w:br/>
        <w:t>ГШІТЗ</w:t>
        <w:br/>
        <w:t>Хай ала) шегі көуег-</w:t>
        <w:br/>
        <w:t>жоі едін</w:t>
        <w:br/>
        <w:t>ШГЕТІТ ТТ</w:t>
        <w:br/>
        <w:t>Ті Кайашінеі епуі-</w:t>
        <w:br/>
        <w:t>жәпе</w:t>
        <w:br/>
        <w:t>ШІЗДЕЛІІГІ</w:t>
        <w:br/>
        <w:t>"Пе Қайағайты ешуі-</w:t>
        <w:br/>
        <w:t>ШІ</w:t>
        <w:br/>
        <w:t>А.Көше кікте Діші</w:t>
        <w:br/>
        <w:t>бізуегі</w:t>
        <w:br/>
        <w:t>А Калімінішзіс тесі</w:t>
        <w:br/>
        <w:t>йі Ву Калап/ғі</w:t>
        <w:br/>
        <w:t>Бәнев кл Коғал</w:t>
        <w:br/>
        <w:t>Жаншіші 5 1а уа, ін</w:t>
        <w:br/>
        <w:t>Ме |е ііі Мес</w:t>
        <w:br/>
        <w:t>КаалБа/ а гозігу</w:t>
        <w:br/>
        <w:t>ҚатһағаШшаҚ 4 іһе</w:t>
        <w:br/>
        <w:t>Берілліле бі ік селішгу</w:t>
        <w:br/>
        <w:t>Кашалізі</w:t>
        <w:br/>
        <w:t>Кшпаліге әлі Іш</w:t>
        <w:br/>
        <w:t>ӨШШел в шауға</w:t>
        <w:br/>
        <w:t>Қонуға</w:t>
        <w:br/>
        <w:t>Жошші іп Зіушумат</w:t>
        <w:br/>
        <w:t>ҮЛЕЕУД</w:t>
        <w:br/>
        <w:t>22-113</w:t>
        <w:br/>
        <w:t>Шш-Із</w:t>
        <w:br/>
        <w:t>14-17</w:t>
        <w:br/>
        <w:t>128-1049</w:t>
        <w:br/>
        <w:t>190-131</w:t>
        <w:br/>
        <w:t>Ін</w:t>
        <w:br/>
        <w:t>2-і</w:t>
        <w:br/>
        <w:t>1-1</w:t>
        <w:br/>
        <w:t>1%</w:t>
        <w:br/>
        <w:t>1%--7</w:t>
        <w:br/>
        <w:t>138--І39</w:t>
        <w:br/>
        <w:t>-МІ</w:t>
        <w:br/>
        <w:t>9-І</w:t>
        <w:br/>
        <w:t>2</w:t>
        <w:br/>
        <w:t>м5</w:t>
        <w:br/>
        <w:t>І6--НТ</w:t>
        <w:br/>
        <w:t>ші</w:t>
        <w:br/>
        <w:t>М?</w:t>
        <w:br/>
        <w:t>148.49</w:t>
      </w:r>
    </w:p>
    <w:p>
      <w:r>
        <w:t>ІЗІ--151</w:t>
        <w:br/>
        <w:t>ІЗ!</w:t>
        <w:br/>
        <w:t>121</w:t>
        <w:br/>
        <w:t>Небе Шынтистяу</w:t>
        <w:br/>
        <w:t>Зима к тейніл Арқан</w:t>
        <w:br/>
        <w:t>Зима</w:t>
        <w:br/>
        <w:t>Арқат</w:t>
        <w:br/>
        <w:t>Арнат энмой</w:t>
        <w:br/>
        <w:t>"Табун на Шынғыстау</w:t>
        <w:br/>
        <w:t>ЛАЙаьина, Даут.</w:t>
        <w:br/>
        <w:t>Иамострация қ роману</w:t>
        <w:br/>
        <w:t>М.Ауячона “Путь</w:t>
        <w:br/>
        <w:t>Абан”. 1953</w:t>
        <w:br/>
        <w:t>Весна н Шынғыстау-</w:t>
        <w:br/>
        <w:t>Нрисы</w:t>
        <w:br/>
        <w:t>Бадан Ааа.</w:t>
        <w:br/>
        <w:t>Онер Копә</w:t>
        <w:br/>
        <w:t>Родинк</w:t>
        <w:br/>
        <w:t>Аркат</w:t>
        <w:br/>
        <w:t>Жокал</w:t>
        <w:br/>
        <w:t>Арнат, Донлики йі ма-</w:t>
        <w:br/>
        <w:t>шионалыныз кеспомах</w:t>
        <w:br/>
        <w:t>Туйеоркеш, Месте</w:t>
        <w:br/>
        <w:t>встрен Абая с Тайлтан</w:t>
        <w:br/>
        <w:t>А ..Дулна вханам-</w:t>
        <w:br/>
        <w:t>Тоғжан. 1994</w:t>
        <w:br/>
        <w:t>Тунеоркен эимой</w:t>
        <w:br/>
        <w:t>Қош -- перетименкеа</w:t>
        <w:br/>
        <w:t>Аллтыбанан -- көңан</w:t>
        <w:br/>
        <w:t>еншаны в найкій-</w:t>
        <w:br/>
        <w:t>налыныз көстюімез</w:t>
        <w:br/>
        <w:t>Перенал Акбайтал</w:t>
        <w:br/>
        <w:t>Костамы дерупек т</w:t>
        <w:br/>
        <w:t>молодых замужннд</w:t>
        <w:br/>
        <w:t>женптин</w:t>
        <w:br/>
        <w:t>Ж.АНаһана. Песия</w:t>
        <w:br/>
        <w:t>Айгерим, Намострация</w:t>
        <w:br/>
        <w:t>к роману М.Ауэзоны</w:t>
        <w:br/>
        <w:t>“Путь Абан”, 1933</w:t>
        <w:br/>
        <w:t>А.Галымбаева. Сна-</w:t>
        <w:br/>
        <w:t>Дебнй ненер. 1966</w:t>
        <w:br/>
        <w:t>ШІЛЕРІ!</w:t>
        <w:br/>
        <w:t>Үшегіл Ала шөшіділе</w:t>
        <w:br/>
        <w:t>Хүімег</w:t>
      </w:r>
    </w:p>
    <w:p>
      <w:r>
        <w:t>Ата түлігіне</w:t>
        <w:br/>
        <w:t>Аткасіп зіліет</w:t>
        <w:br/>
        <w:t>А егі а кагзев оп</w:t>
        <w:br/>
        <w:t>Зһупшуман</w:t>
        <w:br/>
        <w:t>Ш.Іріта: Птіші, Аш</w:t>
        <w:br/>
        <w:t>ШЕГІП</w:t>
        <w:br/>
        <w:t>М.Анетоу/в доугі</w:t>
        <w:br/>
        <w:t>Арш» Хау”, 1953</w:t>
        <w:br/>
        <w:t>біліп іш бһупвучінш.</w:t>
        <w:br/>
        <w:t>Індеҙ</w:t>
        <w:br/>
        <w:t>үші іш Зргіше. Ті</w:t>
        <w:br/>
        <w:t>Ісі Кара</w:t>
        <w:br/>
        <w:t>А өрі</w:t>
        <w:br/>
        <w:t>Алыш</w:t>
        <w:br/>
        <w:t>АФа</w:t>
        <w:br/>
        <w:t>Ааа, Сін іп пайс-</w:t>
        <w:br/>
        <w:t>па! говішілее</w:t>
        <w:br/>
        <w:t>Тиуеоткевіі Тһе ріне</w:t>
        <w:br/>
        <w:t>еге АҺа иге 10</w:t>
        <w:br/>
        <w:t>ПТЕР</w:t>
        <w:br/>
        <w:t>А.Әшгв апоу,</w:t>
        <w:br/>
        <w:t>Тоқтһап, 1994</w:t>
        <w:br/>
        <w:t>Төуеотевігіп зіпіше</w:t>
        <w:br/>
        <w:t>Қоз1-- шпеміпд өует</w:t>
        <w:br/>
        <w:t>іс штітіее рйбіге</w:t>
        <w:br/>
        <w:t>Аіуінінг - өғіш</w:t>
        <w:br/>
        <w:t>“Үштен іп пвйонйі</w:t>
        <w:br/>
        <w:t>сөзішпев</w:t>
        <w:br/>
        <w:t>Тін равғ о) АҚҺайа!</w:t>
        <w:br/>
        <w:t>Сөзіште оі таййейз</w:t>
        <w:br/>
        <w:t>ап уаштаж шігтіксі</w:t>
        <w:br/>
        <w:t>жетпей</w:t>
        <w:br/>
        <w:t>І.Шмша, Аіретіпгз</w:t>
        <w:br/>
        <w:t>зопу, Ап ШПшапаШоп</w:t>
        <w:br/>
        <w:t>16 М.Аветву к пау</w:t>
        <w:br/>
        <w:t>“Аһы% Уау”, 1999</w:t>
        <w:br/>
        <w:t>А.Сайутһшеуа. А</w:t>
        <w:br/>
        <w:t>жесібіпе рағу. 1900</w:t>
        <w:br/>
        <w:t>28</w:t>
      </w:r>
    </w:p>
    <w:p>
      <w:r>
        <w:t>25</w:t>
        <w:br/>
        <w:t>706</w:t>
        <w:br/>
        <w:t>18</w:t>
        <w:br/>
        <w:t>20</w:t>
        <w:br/>
        <w:t>7</w:t>
        <w:br/>
        <w:t>208</w:t>
        <w:br/>
        <w:t>%%</w:t>
        <w:br/>
        <w:t>(9</w:t>
        <w:br/>
        <w:t>ЕШ</w:t>
        <w:br/>
        <w:t>20</w:t>
        <w:br/>
        <w:t>2</w:t>
        <w:br/>
        <w:t>22</w:t>
        <w:br/>
        <w:t>22</w:t>
        <w:br/>
        <w:t>20</w:t>
        <w:br/>
        <w:t>зе)</w:t>
        <w:br/>
        <w:t>28</w:t>
        <w:br/>
        <w:t>28-1:</w:t>
        <w:br/>
        <w:t>76</w:t>
        <w:br/>
        <w:t>217</w:t>
        <w:br/>
        <w:t>Музей Абан, Кебеже н</w:t>
        <w:br/>
        <w:t>қухонная утварь</w:t>
        <w:br/>
        <w:t>Шошала - помнценне</w:t>
        <w:br/>
        <w:t>даа хрзненин мяса</w:t>
        <w:br/>
        <w:t>аман</w:t>
        <w:br/>
        <w:t>А.Кениг, Портрет</w:t>
        <w:br/>
        <w:t>Абан. 1990</w:t>
        <w:br/>
        <w:t>Сборинк стихан Абая,</w:t>
        <w:br/>
        <w:t>паданный Абдурефи</w:t>
        <w:br/>
        <w:t>Бәдаттіісінім в 1909 г,</w:t>
        <w:br/>
        <w:t>Страянцы деловых.</w:t>
        <w:br/>
        <w:t>бумағ, где упомицастея</w:t>
        <w:br/>
        <w:t>имя Абая Кунанбасва</w:t>
        <w:br/>
        <w:t>Предметы быта,</w:t>
        <w:br/>
        <w:t>евидетедп эйохи</w:t>
        <w:br/>
        <w:t>Абай с семпен</w:t>
        <w:br/>
        <w:t>Убранство қомнаты</w:t>
        <w:br/>
        <w:t>Диявды</w:t>
        <w:br/>
        <w:t>Сын Абая Абдрақчан</w:t>
        <w:br/>
        <w:t>Письмениме</w:t>
        <w:br/>
        <w:t>принадлейености Абая</w:t>
        <w:br/>
        <w:t>Рабаций стол в музее</w:t>
        <w:br/>
        <w:t>Абая</w:t>
      </w:r>
    </w:p>
    <w:p>
      <w:r>
        <w:t>Манилы Абая и Сіспана:</w:t>
        <w:br/>
        <w:t>Памвтвнк Абаю</w:t>
        <w:br/>
        <w:t>Моғгнян Зере и. Улакан,</w:t>
        <w:br/>
        <w:t>бабушни т матери Абан</w:t>
        <w:br/>
        <w:t>Кокбай, друг Абан</w:t>
        <w:br/>
        <w:t>Шынғыстау</w:t>
        <w:br/>
        <w:t>Тұрағул, Конбай,</w:t>
        <w:br/>
        <w:t>Хаджимукан</w:t>
        <w:br/>
        <w:t>Маназа, Көкбай,</w:t>
        <w:br/>
        <w:t>Турагул</w:t>
        <w:br/>
        <w:t>Рачруциншнеся стен</w:t>
        <w:br/>
        <w:t>школы: Конбая</w:t>
        <w:br/>
        <w:t>Зиманка Базаралы.</w:t>
        <w:br/>
        <w:t>Моғила Базаралы.</w:t>
        <w:br/>
        <w:t>Место последпега тода</w:t>
        <w:br/>
        <w:t>жизия Шанарима</w:t>
        <w:br/>
        <w:t>Жаз неш, Кее-</w:t>
        <w:br/>
        <w:t>тіс әңг Шееле</w:t>
        <w:br/>
        <w:t>Зһавһайа - а ісе</w:t>
        <w:br/>
        <w:t>Іш мегіле, тегі 1ө.</w:t>
        <w:br/>
        <w:t>елігу</w:t>
        <w:br/>
        <w:t>А Көпін, АБа/в раг-</w:t>
        <w:br/>
        <w:t>шғай. 1090)</w:t>
        <w:br/>
        <w:t>А сойеіюп аі</w:t>
        <w:br/>
        <w:t>АБА» реет үліМік-</w:t>
        <w:br/>
        <w:t>еді һу АішеП</w:t>
        <w:br/>
        <w:t>Вобавйтаһу іш 1909</w:t>
        <w:br/>
        <w:t>Ранев кл бюе-</w:t>
        <w:br/>
        <w:t>телізгу рареіз, шеп-</w:t>
        <w:br/>
        <w:t>Пәліпш АБаГа пате</w:t>
        <w:br/>
        <w:t>Тау песеззалев ОҒ</w:t>
        <w:br/>
        <w:t>АШы/ь ерзеһ</w:t>
        <w:br/>
        <w:t>Аатһ |е алі.</w:t>
        <w:br/>
        <w:t>Тһе ішстег а</w:t>
        <w:br/>
        <w:t>КІЗТЕНІЛІІ</w:t>
        <w:br/>
        <w:t>АҺаҒз азп</w:t>
        <w:br/>
        <w:t>Айға шпат</w:t>
        <w:br/>
        <w:t>Аһа/% әтішігр ассе-</w:t>
        <w:br/>
        <w:t>қөйев</w:t>
        <w:br/>
        <w:t>АЛАН» ай ісі</w:t>
        <w:br/>
        <w:t>Аьші іеейі Та шаг</w:t>
        <w:br/>
        <w:t>Жінішік! ОқоГ5 атауға</w:t>
        <w:br/>
        <w:t>А третегіі тө Аһгі</w:t>
        <w:br/>
        <w:t>Т ұтауез гі ае әлі</w:t>
        <w:br/>
        <w:t>Сып, Аімік шапіпіл-</w:t>
      </w:r>
    </w:p>
    <w:p>
      <w:r>
        <w:t>һшеаші ділін</w:t>
        <w:br/>
        <w:t>Аһа/з інен КоКБді</w:t>
        <w:br/>
        <w:t>Еіһушеунігə</w:t>
        <w:br/>
        <w:t>"ТГиғанш, КоКгі,</w:t>
        <w:br/>
        <w:t>Кааб һітшшп</w:t>
        <w:br/>
        <w:t>Месһан, КоЕіді,</w:t>
        <w:br/>
        <w:t>"Тапарш (әніне)</w:t>
        <w:br/>
        <w:t>ТЕ гипя п/</w:t>
        <w:br/>
        <w:t>ҚоҚҺағы зеһөлі</w:t>
        <w:br/>
        <w:t>Вағагаіу% әйішег бееіше</w:t>
        <w:br/>
        <w:t>Ватаға!у% дтауе</w:t>
        <w:br/>
        <w:t>бһаіагілт 8 Ілес ПІМІле:</w:t>
        <w:br/>
        <w:t>різге</w:t>
        <w:br/>
        <w:t>21</w:t>
        <w:br/>
        <w:t>2</w:t>
        <w:br/>
        <w:t>1</w:t>
        <w:br/>
        <w:t>28-19</w:t>
        <w:br/>
        <w:t>220-221</w:t>
        <w:br/>
        <w:t>2</w:t>
        <w:br/>
        <w:t>20-13</w:t>
        <w:br/>
        <w:t>ША--</w:t>
        <w:br/>
        <w:t>226-227</w:t>
        <w:br/>
        <w:t>201</w:t>
        <w:br/>
        <w:t>228-199</w:t>
        <w:br/>
        <w:t>28</w:t>
        <w:br/>
        <w:t>22)</w:t>
        <w:br/>
        <w:t>10-20</w:t>
        <w:br/>
        <w:t>29-28</w:t>
        <w:br/>
        <w:t>29</w:t>
        <w:br/>
        <w:t>54-39</w:t>
        <w:br/>
        <w:t>15%</w:t>
        <w:br/>
        <w:t>Шақарим</w:t>
        <w:br/>
        <w:t>“Труды Шакарима</w:t>
        <w:br/>
        <w:t>Букописи Шакарима</w:t>
        <w:br/>
        <w:t>Зимовқа Шакарима</w:t>
        <w:br/>
        <w:t>Шынғыс</w:t>
        <w:br/>
        <w:t>Моғала Шакарима</w:t>
        <w:br/>
        <w:t>На шайлау</w:t>
        <w:br/>
        <w:t>Озеро Көпа</w:t>
        <w:br/>
        <w:t>Борлы; Музей Ауазава</w:t>
        <w:br/>
        <w:t>Мүдей Ауазава</w:t>
        <w:br/>
        <w:t>Зимовкя, где роднася</w:t>
        <w:br/>
        <w:t>Ауэзов</w:t>
        <w:br/>
        <w:t>В музге Ауззона</w:t>
        <w:br/>
        <w:t>Макет юрты, "де</w:t>
      </w:r>
    </w:p>
    <w:p>
      <w:r>
        <w:t>өтернье бөл постанлен</w:t>
        <w:br/>
        <w:t>спектакль "Ендик--</w:t>
        <w:br/>
        <w:t>Кебек”</w:t>
        <w:br/>
        <w:t>ЭЗимовка, где родияся</w:t>
        <w:br/>
        <w:t>Ауэзов</w:t>
        <w:br/>
        <w:t>Семение Канай, На</w:t>
        <w:br/>
        <w:t>задием плане --</w:t>
        <w:br/>
        <w:t>аышша Каная</w:t>
        <w:br/>
        <w:t>Н.Б.Нурмұхаммедев.</w:t>
        <w:br/>
        <w:t>Портрет Мухтара</w:t>
        <w:br/>
        <w:t>Дұззани. 1962</w:t>
        <w:br/>
        <w:t>Иртыш</w:t>
        <w:br/>
        <w:t>Мұхтәр с дадей Ка-</w:t>
        <w:br/>
        <w:t>сымбекем (слена). 19212</w:t>
        <w:br/>
        <w:t>Юный Мухтар</w:t>
        <w:br/>
        <w:t>Задание 3-классиоға</w:t>
        <w:br/>
        <w:t>гародсцого үчилишін,</w:t>
        <w:br/>
        <w:t>где учвася Мухтар</w:t>
        <w:br/>
        <w:t>Мухтар -- ален</w:t>
        <w:br/>
        <w:t>арутбольной команды</w:t>
        <w:br/>
        <w:t>“Жарыс”. 1914</w:t>
        <w:br/>
        <w:t>Молодой Мухтар</w:t>
        <w:br/>
        <w:t>среди друзей п.радных</w:t>
        <w:br/>
        <w:t>ЭЗдание учитедьской.</w:t>
        <w:br/>
        <w:t>семинария, Где учился</w:t>
        <w:br/>
        <w:t>Мухтар Ауазав</w:t>
        <w:br/>
        <w:t>Зһаһагіпі</w:t>
        <w:br/>
        <w:t>Бімкагіт 5 зуогКв</w:t>
        <w:br/>
        <w:t>Әһаайт 8 шалшегіріс.</w:t>
        <w:br/>
        <w:t>Әһаіагіт 8 хәйтіег</w:t>
        <w:br/>
        <w:t>пәвіше</w:t>
        <w:br/>
        <w:t>Біуткуз</w:t>
        <w:br/>
        <w:t>БГІРІШЕРІІ</w:t>
        <w:br/>
        <w:t>Она өшатег ранішге</w:t>
        <w:br/>
        <w:t>Тін ішке о Кора</w:t>
        <w:br/>
        <w:t>Вегіу. Ацегоу5 іІшшееіші.</w:t>
        <w:br/>
        <w:t>Авепу 8 тіпвеніті</w:t>
        <w:br/>
        <w:t>"Тһе кітег зу леге</w:t>
        <w:br/>
        <w:t>М.Ашеғау эуақ Бат</w:t>
        <w:br/>
        <w:t>Іп Ашеуду/4 йікті</w:t>
        <w:br/>
        <w:t>А төсін! /іһе ұшта</w:t>
        <w:br/>
        <w:t>іп зҮМеһ Не ге рег-</w:t>
        <w:br/>
        <w:t>іппалсе ө/ “Еліі--</w:t>
        <w:br/>
        <w:t>Қаһаы” ав бізге</w:t>
        <w:br/>
        <w:t>ШІПСІКТТТ</w:t>
        <w:br/>
        <w:t>М.Алеғоу хғаз һөпі</w:t>
        <w:br/>
        <w:t>Тһе жШіәңе ө/ Капгі</w:t>
        <w:br/>
        <w:t>жҮЙІ Кала іоегеі</w:t>
        <w:br/>
        <w:t>АҺе Бәсінгойлеі</w:t>
        <w:br/>
        <w:t>М.-Н.Хитпиһалуте-</w:t>
        <w:br/>
        <w:t>дәу, МаҚнаг Ацоу%</w:t>
        <w:br/>
        <w:t>төлігай, 1962</w:t>
      </w:r>
    </w:p>
    <w:p>
      <w:r>
        <w:t>Інузһ</w:t>
        <w:br/>
        <w:t>МаШМағ йі не плгіс</w:t>
        <w:br/>
        <w:t>Кавутһек, 1912.</w:t>
        <w:br/>
        <w:t>МыіЗінг іп Ма уәіні;</w:t>
        <w:br/>
        <w:t>Тік ішійіле (Ға 3-гешг</w:t>
        <w:br/>
        <w:t>коөті сінді аі зүше)</w:t>
        <w:br/>
        <w:t>Ма наг өше</w:t>
        <w:br/>
        <w:t>МаШағ- а шет»</w:t>
        <w:br/>
        <w:t>Һег өй Ше Іо1Ба |)</w:t>
        <w:br/>
        <w:t>шат “һау” 1914</w:t>
        <w:br/>
        <w:t>ТҮоиақ Майінаг чШІ</w:t>
        <w:br/>
        <w:t>Не үеізіуее алгі һтеліе</w:t>
        <w:br/>
        <w:t>Ті 1сасһег Ітзітіік</w:t>
        <w:br/>
        <w:t>ветіпагу аі еше</w:t>
        <w:br/>
        <w:t>МаНИяг өш егі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
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БАТЫС ҚАЗАҚСТАН ОБЛЫСЫНЫҢ</w:t>
        <w:br/>
        <w:t>МӘДЕНИЕТ БАСҚАРМАСЫ</w:t>
        <w:br/>
        <w:t>УПРАВЛЕНИЕ КУЛЬТУРЫ</w:t>
        <w:br/>
        <w:t>ЗАПАДНО-КАЗАХСТАНСКОЙ ОБЛАСТИ</w:t>
        <w:br/>
        <w:t>ЗАПАДНО-КАЗАХСТАНСКИЙ ОБЛАСТНОЙ</w:t>
        <w:br/>
        <w:t>ЦЕНТР ИСТОРИИ И АРХЕОЛОГИИ</w:t>
        <w:br/>
        <w:t>БАТЫС ҚАЗАҚСТАН ОБЛЫСТЫҚ ТАРИХ</w:t>
        <w:br/>
        <w:t>ЖӘНЕ АРХЕОЛОГИЯ ОРТАЛЫҒЫ</w:t>
        <w:br/>
        <w:t>БАТЫС ҚАЗАҚСТАН ОБЛЫСЫНЫҢ</w:t>
        <w:br/>
        <w:t>ТАРИХИ-МӘДЕНИ ЖӘНЕ ТАБИҒАТ МҰРАЛАРЫ</w:t>
        <w:br/>
        <w:t>ЕСКЕРТКІШТЕРІ</w:t>
        <w:br/>
        <w:t>КАЗТАЛОВ АУДАНЫ</w:t>
        <w:br/>
        <w:t>(ә)</w:t>
        <w:br/>
        <w:t>ПАМЯТНИКИ ПРИРОДНОГО</w:t>
        <w:br/>
        <w:t>И ИСТОРИКО-КУЛЬТУРНОГО НАСЛЕДИЯ</w:t>
        <w:br/>
        <w:t>ЗАПАДНО-КАЗАХСТАНСКОЙ ОБЛАСТИ</w:t>
        <w:br/>
        <w:t>КАЗТАЛОВСКИЙ РАЙОН</w:t>
        <w:br/>
        <w:t>Орал -Уральск, 2008</w:t>
        <w:br/>
        <w:t>СОДЕРЖАНИЕ</w:t>
        <w:br/>
        <w:t>ВЕ6ДӨНиИе -әанеггвнгеколеукынс танар дИр ЕМЕНІ ҰУІЫНУНЕЕРЕЕІНЕНЕННІ? 13</w:t>
        <w:br/>
        <w:t>Глава!. Природное наследие ................................</w:t>
        <w:br/>
        <w:t>1.1. Природная среда ..................</w:t>
        <w:br/>
        <w:t>1.2. Ландшафтное разнообразие</w:t>
        <w:br/>
        <w:t>1.3. Памятники природного наследия</w:t>
        <w:br/>
        <w:t>1.4. Рекреационные природные ресурсы .................... 171</w:t>
        <w:br/>
        <w:t>Глава |І. Историко-культурное наследив....................</w:t>
        <w:br/>
        <w:t>2.11.Характеристика памятников археологий ...............</w:t>
        <w:br/>
        <w:t>2.2. Археологические памятники...............................</w:t>
        <w:br/>
        <w:t>2.3. Современные памятники истории и культуры .</w:t>
        <w:br/>
        <w:t>Сведения об авторах ........................2222Д.</w:t>
        <w:br/>
        <w:t>Приложения</w:t>
        <w:br/>
        <w:t>- Памятники природного наследия</w:t>
        <w:br/>
        <w:t>- Археологические памятники и находки</w:t>
        <w:br/>
        <w:t>- Историко-архитектурные и монументальные памятники</w:t>
      </w:r>
    </w:p>
    <w:p>
      <w:r>
        <w:t>МАЗМҰНЫ</w:t>
        <w:br/>
        <w:t>Кіріспе .................................2..1..440440.-0 0 еее ге еке кə к еее т. 6</w:t>
        <w:br/>
        <w:t>І бөлім. Табиғат мұрасы ..................2.....ə беде денеге ене 21</w:t>
        <w:br/>
        <w:t>1.1.Табиғаты ......................шшИ 23</w:t>
        <w:br/>
        <w:t>1.2. Ландшафты әртүрлілігі 88</w:t>
        <w:br/>
        <w:t>1.3. Табиғат мұрасының ескерткіштері .................4... 72</w:t>
        <w:br/>
        <w:t>1.4. Рекреациялық табиғат ресурстары ................... 76</w:t>
        <w:br/>
        <w:t>І бөлім. Тарихи-мәдени мұрасы ................2 4-аасже: 82</w:t>
        <w:br/>
        <w:t>2.1. Археология ескерткіштеріне сипаттама.................. 84</w:t>
        <w:br/>
        <w:t>2.9. Археологиялық ескерткіштер .....................2...... 92</w:t>
        <w:br/>
        <w:t>2.3.Қазіргі кезеңдегі тарих және</w:t>
        <w:br/>
        <w:t>мәдениет ескерткіштері. ...........................-.- &lt;&lt; өле” 114</w:t>
        <w:br/>
        <w:t>Қосымшалар</w:t>
        <w:br/>
        <w:t>- Табиғат мұралары ескерткіштері</w:t>
        <w:br/>
        <w:t>- Археологиялық ескерткіштер мен жәдігерлер</w:t>
        <w:br/>
        <w:t>- Тарихи --сәулет ескерткіштері және монументті</w:t>
        <w:br/>
        <w:t>нысандар</w:t>
        <w:br/>
        <w:t>ЕСКЕРТКІШТЕР ЖИЫНТЫҒЫ</w:t>
        <w:br/>
        <w:t>СВОД ПАМЯТНИКОВ</w:t>
        <w:br/>
        <w:t>74 томды ғылыми басылым / Науанов издание в 14 томах</w:t>
        <w:br/>
        <w:t>Шыңғырлау ауданы</w:t>
        <w:br/>
        <w:t>Сырым ауданы</w:t>
        <w:br/>
        <w:t>Қаратәбе ауданы</w:t>
        <w:br/>
        <w:t>Бөрлі ауданы</w:t>
        <w:br/>
        <w:t>Тасқала ауданы</w:t>
        <w:br/>
        <w:t>Теректі ауданы</w:t>
        <w:br/>
        <w:t>Ақжайық, ауданы</w:t>
        <w:br/>
        <w:t>Жаңақала ауданы</w:t>
        <w:br/>
        <w:t>КАЗТАЛОВКА АУДАНЫ</w:t>
        <w:br/>
        <w:t>Жәнібек ауданы</w:t>
        <w:br/>
        <w:t>Бөкейорда ауданы</w:t>
        <w:br/>
        <w:t>Зеленов ауданы</w:t>
        <w:br/>
        <w:t>Орал қаласы</w:t>
        <w:br/>
        <w:t>Батыс-Қазақстан облысы</w:t>
        <w:br/>
        <w:t>Ш</w:t>
        <w:br/>
        <w:t>Іу</w:t>
        <w:br/>
        <w:t>УІ</w:t>
        <w:br/>
        <w:t>ҮШ</w:t>
        <w:br/>
        <w:t>ҮШ</w:t>
        <w:br/>
        <w:t>ІХ</w:t>
        <w:br/>
        <w:t>хі</w:t>
        <w:br/>
        <w:t>Хх</w:t>
        <w:br/>
        <w:t>хи</w:t>
        <w:br/>
        <w:t>ХУ</w:t>
        <w:br/>
        <w:t>Чингирлауский район</w:t>
      </w:r>
    </w:p>
    <w:p>
      <w:r>
        <w:t>Сырымский район</w:t>
        <w:br/>
        <w:t>Каратобинский район</w:t>
        <w:br/>
        <w:t>Бурлинский район</w:t>
        <w:br/>
        <w:t>Таскалинский район</w:t>
        <w:br/>
        <w:t>Теректинский район</w:t>
        <w:br/>
        <w:t>Акжаикский район</w:t>
        <w:br/>
        <w:t>Джангалинский район</w:t>
        <w:br/>
        <w:t>КАЗТАЛОВСКИЙ РАЙОН</w:t>
        <w:br/>
        <w:t>Джаныбекский район</w:t>
        <w:br/>
        <w:t>Букейординский район</w:t>
        <w:br/>
        <w:t>Зеленовский район</w:t>
        <w:br/>
        <w:t>ғ. Уральск</w:t>
        <w:br/>
        <w:t>Западно-Казахстанская обл.</w:t>
        <w:br/>
        <w:t>БЕК 63,4</w:t>
        <w:br/>
        <w:t>Б27</w:t>
        <w:br/>
        <w:t>Жалпы редакциясын басқарған / Под обшей редакцией</w:t>
        <w:br/>
        <w:t>тарих ғылымының докторы, профессор</w:t>
        <w:br/>
        <w:t>м.Н.СДЫКОВ</w:t>
        <w:br/>
        <w:t>Б 27. Батыс Қазақстан облысының тарихи-мәдени және</w:t>
        <w:br/>
        <w:t>табиғат мұралары ескерткіштері / Памятники природного и</w:t>
        <w:br/>
        <w:t>историко-культурного наследия Западно-Казахстанской</w:t>
        <w:br/>
        <w:t>области. - в 14 т. Уральск, 2008 - Т 9. Казталов ауданы /</w:t>
        <w:br/>
        <w:t>Казталовский район -- 236 6.</w:t>
        <w:br/>
        <w:t>1ІБВМ 978-601-7104-25-2</w:t>
        <w:br/>
        <w:t>Авторлық ұжым / Авторский коллектив:</w:t>
        <w:br/>
        <w:t>М.Н.Сдыков</w:t>
        <w:br/>
        <w:t>А.А.Бисембасв</w:t>
        <w:br/>
        <w:t>С.Ю.Гуцалов</w:t>
        <w:br/>
        <w:t>А.А.Джубанов</w:t>
        <w:br/>
        <w:t>С.К.Рамазанов</w:t>
        <w:br/>
        <w:t>Т.Т. Жусупкалиев</w:t>
        <w:br/>
        <w:t>Р.С.Мергалиев</w:t>
        <w:br/>
        <w:t>Д.В.Марыксин</w:t>
        <w:br/>
        <w:t>Г.З. Амангалиев</w:t>
        <w:br/>
        <w:t>Е.Е. Орынбасаров</w:t>
        <w:br/>
        <w:t>У.А. Утепбаев - ответственный за вылуск</w:t>
        <w:br/>
        <w:t>ББК 63,4</w:t>
        <w:br/>
        <w:t>0504000000</w:t>
        <w:br/>
        <w:t>П-50(05)-08</w:t>
        <w:br/>
        <w:t>І5ВМ 978-601-7104-25-2 .</w:t>
        <w:br/>
        <w:t>Ф-Батыс Қазақстан Облыстық тарих</w:t>
        <w:br/>
        <w:t>жөне археология орталығы, 2008</w:t>
        <w:br/>
        <w:t>БАТЫС ҚАЗАҚСТАН оБЛыСы.</w:t>
        <w:br/>
        <w:t>- КАЗТАЛОВ АУДАНЫ?</w:t>
        <w:br/>
        <w:t>КАЗТАЛОВСКИЙ район</w:t>
      </w:r>
    </w:p>
    <w:p>
      <w:r>
        <w:t>ЗАПАЛНО- КАЗАХСТАНСКАЯ ОБЛАСТЬ</w:t>
        <w:br/>
        <w:t>аудан құрылып, кейін оның саны 27 - ге дейін көбейтілді.</w:t>
        <w:br/>
        <w:t>Талов ауданы өзінің аумағындағы: ЖЯқоба, Таловка,</w:t>
        <w:br/>
        <w:t>Сламихин, Балықшы, Қарақоға, Бірік, Бостандық, Талап,</w:t>
        <w:br/>
        <w:t>Әбіш, Казталовка, Еңбекші ауылдық округтерін сақтап</w:t>
        <w:br/>
        <w:t>қалды. Бастапқыда аудан орталығы Сламихин кенті, сосын</w:t>
        <w:br/>
        <w:t>Таловка кенті (1934 жылы Казталовка болып қайта аталды)</w:t>
        <w:br/>
        <w:t>болды. 1935 жылы Талов ауданынан жаңа екі аудан -</w:t>
        <w:br/>
        <w:t>Казталовка және Фурманов (бұрынғы Сламихин) аудандары</w:t>
        <w:br/>
        <w:t>құрылды. 1997 жылы қайтадан біріктірілгенге дейін аудандар</w:t>
        <w:br/>
        <w:t>дербес әкімшілік - аумақтық бірлік ретінде болып келді.</w:t>
        <w:br/>
        <w:t>Казталовка ауданы. 1934 жылы 19 қаңтарда Талов</w:t>
        <w:br/>
        <w:t>ауданының орталығы Сламихкин кентінен Казталовка кентіне</w:t>
        <w:br/>
        <w:t>көшіріліп, осы кезден бастап ауданның ресми атауы-- Батыс</w:t>
        <w:br/>
        <w:t>Қазақстан облысының Казталовка ауданы болды. Осымен</w:t>
        <w:br/>
        <w:t>реформалаудың соғысқа дейінгі процесі аяқталып, 1941</w:t>
        <w:br/>
        <w:t>жылғы 1 қаңтардағы жағдай бойынша облыс құрамына 15</w:t>
        <w:br/>
        <w:t>аудан кірді. Казталовка ауданы өзінің құрамында 10 ауылдық</w:t>
        <w:br/>
        <w:t>кеңес болды.</w:t>
        <w:br/>
        <w:t>1954 жылы облыста көптеген ұжымдық шаруашылықтар</w:t>
        <w:br/>
        <w:t>біріктіріліп, селолық және ауылдық кеңестердің шекараларын</w:t>
        <w:br/>
        <w:t>өзгертуге қажеттілік туындады. Қазақ КСР Жоғарғы Кеңесінің</w:t>
        <w:br/>
        <w:t>1954 жылғы 11 тамыздағы Жарлығы бойынша Батыс</w:t>
        <w:br/>
        <w:t>Қазақстан облысындағы селолық және ауылдық кеңестердің</w:t>
        <w:br/>
        <w:t>әкімшілік- аумақтық бөлінісіне Казталовка ауданына қатысты</w:t>
        <w:br/>
        <w:t>мынадай өзгерістер енгізілді.</w:t>
        <w:br/>
        <w:t>- Ақоба мен Миронов а/к бір ғана Миронов ауылдық,</w:t>
        <w:br/>
        <w:t>кеңесіне біріктірілді;</w:t>
        <w:br/>
        <w:t>- Орыс Таловкасы мен Березов а/к бір ғана Березов а/</w:t>
        <w:br/>
        <w:t>кеңесіне біріктірілді;</w:t>
        <w:br/>
        <w:t>- Шилі мен Талап а/к бір ғана Талап ауылдық кеңесіне</w:t>
        <w:br/>
        <w:t>біріктірілді;</w:t>
        <w:br/>
        <w:t>- Құсарал мен Бостандық а/к бір ғана Бостандық а/</w:t>
        <w:br/>
        <w:t>кеңесіне біріктірілді;</w:t>
        <w:br/>
        <w:t>- Беспішен мен Бірік а/к бір ғана Миронов ауылдық</w:t>
        <w:br/>
        <w:t>кеңесіне біріктірілді.</w:t>
        <w:br/>
        <w:t>Жалпақтал ауданы. Жалпақтал ауданының қалыптасуы</w:t>
        <w:br/>
        <w:t>ұзаққа созылған тарихи кезеңді өткерді. ХІХ ғасырдағы</w:t>
        <w:br/>
        <w:t>отаршылдық биліктің әкімшілік реформалары нәтижесінде -</w:t>
        <w:br/>
        <w:t>10</w:t>
        <w:br/>
        <w:t>Изучение и сохранение культурного наследия стало</w:t>
        <w:br/>
        <w:t>одним из приоритетных направлений в развитии духовной</w:t>
        <w:br/>
        <w:t>и научной жизни в Республике Казахстан. Президент</w:t>
        <w:br/>
        <w:t>государства Н.А.Назарбаев поставил эту проблему в разряд</w:t>
        <w:br/>
        <w:t>наиболее важных и актуальных для полнокровного</w:t>
        <w:br/>
        <w:t>социально-экономического и культурного развития</w:t>
      </w:r>
    </w:p>
    <w:p>
      <w:r>
        <w:t>казахстанского обшества. При этом президент подчеркнул</w:t>
        <w:br/>
        <w:t>не только научную значимость, но и особую роль</w:t>
        <w:br/>
        <w:t>культурного наследия в воспитании гражданственности и</w:t>
        <w:br/>
        <w:t>патбистизма.</w:t>
        <w:br/>
        <w:t>Работа по реализации Государственной программы</w:t>
        <w:br/>
        <w:t>“Культурное наследие" показала своевременность и</w:t>
        <w:br/>
        <w:t>жизненную необходимость такой постановки вопроса.</w:t>
        <w:br/>
        <w:t>Анализ состояния дел показал наличие огромного обьема</w:t>
        <w:br/>
        <w:t>работы, многие разделы которой практически только</w:t>
        <w:br/>
        <w:t>начинают исследоваться. Поэтому выявление, изучение и</w:t>
        <w:br/>
        <w:t>сохранение культурного наследия стало одним из основных</w:t>
        <w:br/>
        <w:t>направлений деятельности Западно-Казахстанскаго</w:t>
        <w:br/>
        <w:t>областнаго центра историй и археологии.</w:t>
        <w:br/>
        <w:t>Однако напряженная работа на протяжении трех лет</w:t>
        <w:br/>
        <w:t>показала, что состояние изученности культурного наследия</w:t>
        <w:br/>
        <w:t>настоятельно требует первоначального обобшения</w:t>
        <w:br/>
        <w:t>имеюцихся памятников материальной и духовной культуры.</w:t>
        <w:br/>
        <w:t>То есть, выявления и определения точного свода всех</w:t>
        <w:br/>
        <w:t>памятников по области. Специфика хозяйственно-</w:t>
        <w:br/>
        <w:t>экономического развития кочевого обшества привела наск</w:t>
        <w:br/>
        <w:t>пониманию неразрывности уровня культурного развития от</w:t>
        <w:br/>
        <w:t>природного фона. Поэтому, одновременно с изучением</w:t>
        <w:br/>
        <w:t>памятников истории и культуры, мы начали работу по</w:t>
        <w:br/>
        <w:t>уточнению природного наследия во всех его проявлениях.</w:t>
        <w:br/>
        <w:t>С.2002 года центром проводится работа по выявлению</w:t>
        <w:br/>
        <w:t>и изучению природного и культурного наследия области.</w:t>
        <w:br/>
        <w:t>Эта работа получает свое реальное воплошение в данном</w:t>
        <w:br/>
        <w:t>коллективном издании “Памятники природного и историко-</w:t>
        <w:br/>
        <w:t>культурного наследия Западно-Казахстанской области”, В</w:t>
        <w:br/>
        <w:t>Е)</w:t>
        <w:br/>
        <w:t>құрамында: Сламихин, Балықты, Қараөзен, Талдықұдық,</w:t>
        <w:br/>
        <w:t>Қисық - Қамыс, Теңдік, Қарасу, Көктерек, Төртпішен,</w:t>
        <w:br/>
        <w:t>Буденный небәрі 10 ауылдық кеңесі бар орталығы Сламихин</w:t>
        <w:br/>
        <w:t>кентіндегі Сламихин аудандары құрылды.</w:t>
        <w:br/>
        <w:t>1936 жылы 9 ақпанда Сламихин ауданы Фурманов, ал</w:t>
        <w:br/>
        <w:t>Сламихин кенті - Фурманов кенті болып қайта аталды.</w:t>
        <w:br/>
        <w:t>ҚКСР ОАК Төралқасының 1938 жылғы Б ақпандағы</w:t>
        <w:br/>
        <w:t>Қазақ КСР - інің аудандық - әкімшілік -- аумақтық бөлінісі</w:t>
        <w:br/>
        <w:t>туралы” қаулысы бойынша Батыс Қазақстан облысының</w:t>
        <w:br/>
        <w:t>жаңа әкімшілік - аумақтық құрылымы бекітіліп, облыс</w:t>
        <w:br/>
        <w:t>орталығы - Орал қаласы, және аудандары: Бөрлі, Жымпиты,</w:t>
        <w:br/>
        <w:t>Жаңақала, Жәнібек, Казталовка, Камен, Қаратөбе, ілбішін,</w:t>
        <w:br/>
        <w:t>Приурал, Тайпақ, Теректі, Орда. Фурманов және Шыңғырлау</w:t>
        <w:br/>
        <w:t>болып белгіленді.</w:t>
        <w:br/>
        <w:t>1993 жылы халықтың сұрауы бойынша Фурманов ауданы</w:t>
        <w:br/>
        <w:t>Жалпақтал, ал аудан орталығы Фурманов кенті - Жалпақтал</w:t>
        <w:br/>
        <w:t>кенті болып қайта аталды.</w:t>
        <w:br/>
        <w:t>Келесі реформа енді тәуелсіз Қазақстан жағдайында</w:t>
        <w:br/>
        <w:t>жүзеге асырылды. Мемлекеттің әкімшілік - аумақтық бөлінісін</w:t>
        <w:br/>
        <w:t>оңтайландырудың нәтижесінде бірқатар аудандардың</w:t>
        <w:br/>
        <w:t>шекаралары мен атаулары өзгертілді. 1997 жылғы 1</w:t>
        <w:br/>
        <w:t>маусымда Батыс Қазақстан облысында екі аудан- Казталовка</w:t>
      </w:r>
    </w:p>
    <w:p>
      <w:r>
        <w:t>және Жалпақтал (бұрынғы Фурманов) аудандары біріктірілді.</w:t>
        <w:br/>
        <w:t>Сөйтіп, Жалпақтал ауданының жерлері Қазталовка</w:t>
        <w:br/>
        <w:t>ауданының құрамына беріліп, жаңа құрылымның орталығы</w:t>
        <w:br/>
        <w:t>Казталовка ауданы болды.</w:t>
        <w:br/>
        <w:t>Қазіргі Казталовка ауданы (аудан орталығы Казталовка)</w:t>
        <w:br/>
        <w:t>облыстың орталық бөлігінде орналасып, Батыс Қазақстан</w:t>
        <w:br/>
        <w:t>облысының Жәнібек, Бөкейорда, Жаңақала, Тасқала және</w:t>
        <w:br/>
        <w:t>Ақжайық аудандарымен, сондай -ақ Ресей Федерациясының</w:t>
        <w:br/>
        <w:t>Саратов облысындағы Александров - Гай аудандарымен</w:t>
        <w:br/>
        <w:t>шектеседі.</w:t>
        <w:br/>
        <w:t>Ауданның тарихи қалыптасқан халқы қазақтар болып</w:t>
        <w:br/>
        <w:t>табылады.</w:t>
        <w:br/>
        <w:t>“</w:t>
        <w:br/>
        <w:t>12</w:t>
        <w:br/>
        <w:t>года прано изменения границ волостей принадлежало</w:t>
        <w:br/>
        <w:t>областному правлению, поэтому территория волостей</w:t>
        <w:br/>
        <w:t>изменялось довольно часто. Границы уездов и областей</w:t>
        <w:br/>
        <w:t>утверждались только решением Министерства внутренних</w:t>
        <w:br/>
        <w:t>делРоссии.</w:t>
        <w:br/>
        <w:t>Земли современного Казталовского района, входили в</w:t>
        <w:br/>
        <w:t>состав Букеевской Орды, которая была образованан 1801</w:t>
        <w:br/>
        <w:t>году. В 1876 году территория Букеевской Орды была</w:t>
        <w:br/>
        <w:t>присоединена к Астраханской губернии и разделена на 7</w:t>
        <w:br/>
        <w:t>частей: Калмыцкую, Камыш-Самарскую, Нарынскую,</w:t>
        <w:br/>
        <w:t>Таловскую, Торгунскую, 1 и 2 Приморские округа. Тогда</w:t>
        <w:br/>
        <w:t>впервые на картах появляется административное название</w:t>
        <w:br/>
        <w:t>будушего района- Таловский окруғ.</w:t>
        <w:br/>
        <w:t>Процесс оформления Казталовского района Западна-</w:t>
        <w:br/>
        <w:t>Казахстанской области происходил в результате социалыно-</w:t>
        <w:br/>
        <w:t>экономических, политических и культурных</w:t>
        <w:br/>
        <w:t>преобразований, произошедімих в обіцестве в условиях</w:t>
        <w:br/>
        <w:t>Советской власти. Новая власть без конца перекраивала</w:t>
        <w:br/>
        <w:t>карту района, но в целом учитывала и сохранила</w:t>
        <w:br/>
        <w:t>сложившиеся исторические традиции. Наиболее интенсивно</w:t>
        <w:br/>
        <w:t>процесс административнога оформления происходил в</w:t>
        <w:br/>
        <w:t>1920-30 годах.</w:t>
        <w:br/>
        <w:t>26 августа 1920 года декретом ВЦИК и СНК РСФСР была</w:t>
        <w:br/>
        <w:t>образована Киргизская (Казахская) АССР, в состав которой</w:t>
        <w:br/>
        <w:t>вошла и Уральская область, состоявшая тогда из 4 уездов -</w:t>
        <w:br/>
        <w:t>Уральского, Лбишенскаго, Темирского и Гурьевского. В том</w:t>
        <w:br/>
        <w:t>же 1920 году из состава Астраханской губернии была</w:t>
        <w:br/>
        <w:t>выделена территория Букеевской Орды и образована новая</w:t>
        <w:br/>
        <w:t>Букеевская губерния.</w:t>
        <w:br/>
        <w:t>Букеенская губерния просушествовала до 1925 года. В</w:t>
        <w:br/>
        <w:t>ее составе одним из крупных уездов был Таловский уезд,</w:t>
        <w:br/>
        <w:t>который обьединял первоначально 18 волостей. Это были</w:t>
        <w:br/>
        <w:t>- номерные нолости под М2 1- 8, а также Жаксыбаевская,</w:t>
        <w:br/>
        <w:t>Жаргеншинская, Икшейская, Кажольская, Марсунская,</w:t>
        <w:br/>
        <w:t>Таловская с центром в урочице Тленши-Сай, Хаирлинская,</w:t>
        <w:br/>
        <w:t>Алгинская и Бастандыкская с центоом в селе Таловка.</w:t>
        <w:br/>
        <w:t>В январе 1921 года номерные волости были</w:t>
      </w:r>
    </w:p>
    <w:p>
      <w:r>
        <w:t>ликвидированы и их земли переданы суицествуюшим</w:t>
        <w:br/>
        <w:t>15</w:t>
        <w:br/>
        <w:t>территориальной системы стала область. Округа были</w:t>
        <w:br/>
        <w:t>ликвидированы, а районы укрупнены.</w:t>
        <w:br/>
        <w:t>Вторая сессия КазЦИК УШ! созыва в феврале 1932 года</w:t>
        <w:br/>
        <w:t>установила, что на территории Казахстана создаются:</w:t>
        <w:br/>
        <w:t>Актюбинская, Алма-Атинская, Восточно-Казахстанская,</w:t>
        <w:br/>
        <w:t>Западно-Казахстанская и Южно-Казахстанская области.</w:t>
        <w:br/>
        <w:t>В составе Западно -- Казахстанской области было</w:t>
        <w:br/>
        <w:t>образовано в 1932 году 14 районов, впоследствии их</w:t>
        <w:br/>
        <w:t>количество увеличилось до 27. Таловский район сохранил</w:t>
        <w:br/>
        <w:t>в основном сною территорию в составе сельских советов:</w:t>
        <w:br/>
        <w:t>Ақоба, Таловка, Сламихин, Балыкши, Каракога, Бирик,</w:t>
        <w:br/>
        <w:t>Бостандык, Талап, Абиш, Казталовка, Енбекши.</w:t>
        <w:br/>
        <w:t>Первоначально центром района был поселок Сламихин,а</w:t>
        <w:br/>
        <w:t>затем - поселок Талонка.( в1934 году переименован в</w:t>
        <w:br/>
        <w:t>Казталовку). В 1935 году из Таловского района будут</w:t>
        <w:br/>
        <w:t>образованы два новых района - Казталовский и</w:t>
        <w:br/>
        <w:t>Фурмановский (бынший Сламихинский). До последуюшего</w:t>
        <w:br/>
        <w:t>обьединения в 1997 году районы будут функционировать</w:t>
        <w:br/>
        <w:t>как самостоятельные административно -территориальные</w:t>
        <w:br/>
        <w:t>образования.</w:t>
        <w:br/>
        <w:t>Казталовский район. 19 января 1934 года центр</w:t>
        <w:br/>
        <w:t>Таловского района из поселка Сламихино был перенесен в</w:t>
        <w:br/>
        <w:t>поселок Казталовка и с этого времени официальное</w:t>
        <w:br/>
        <w:t>название района стало - Казталовский район Заладно-</w:t>
        <w:br/>
        <w:t>Қазахстанской области. На этом процесс реформирования</w:t>
        <w:br/>
        <w:t>в доноенный период был завершен, и по состоянию на 1</w:t>
        <w:br/>
        <w:t>января 1941 года в область входили 15 районов.</w:t>
        <w:br/>
        <w:t>Қазталовский район имел в своем составе 10 сельских</w:t>
        <w:br/>
        <w:t>советов.</w:t>
        <w:br/>
        <w:t>В 1954 году в связи с тем, что в области многие колхозы</w:t>
        <w:br/>
        <w:t>были обьединены, возникла необходимость изменений</w:t>
        <w:br/>
        <w:t>границ сельских и аульных советов. По Указу Верховнога</w:t>
        <w:br/>
        <w:t>Совета Казахской. ССР от 11 августа 1954 года в</w:t>
        <w:br/>
        <w:t>администрАтивно- территориальное деление сельских и</w:t>
        <w:br/>
        <w:t>аульных советов ЗКО произошли следуюцие изменения,</w:t>
        <w:br/>
        <w:t>которые коснулись и Казталовского района:</w:t>
        <w:br/>
        <w:t>-Ак-Убинский и Мироновский обьединены в один</w:t>
        <w:br/>
        <w:t>Мироновский с/с;</w:t>
        <w:br/>
        <w:t>17</w:t>
        <w:br/>
        <w:t>Марсун -- Жақсыбай болыстығына: Қажол мен Қайырлы</w:t>
        <w:br/>
        <w:t>болыстықтары- орталығы Тіленші сай мекені болған Талов</w:t>
        <w:br/>
        <w:t>болыстығына қосылды. Орталығы Сламихин кентіндегі</w:t>
        <w:br/>
        <w:t>Сламихин болыстығы 1924 жылы Жымпиты уезінен Талов</w:t>
        <w:br/>
        <w:t>уезінің құрамына берілді. 1925 жылы біріктірулердің</w:t>
        <w:br/>
        <w:t>нәтижесінде Талов уезінің құрамында 5 болыстық:</w:t>
        <w:br/>
        <w:t>Бостандық, Жақсыбай, Сламихин, Жігер және Талов</w:t>
        <w:br/>
        <w:t>болыстықтары қалады.</w:t>
      </w:r>
    </w:p>
    <w:p>
      <w:r>
        <w:t>1925 жылы 18 мамырда Бөкей мен Орал губерниялары</w:t>
        <w:br/>
        <w:t>біріктірілуімен біртұтас Бөкей уезі құрылды. Талов уезі</w:t>
        <w:br/>
        <w:t>таратылып, барлық 5 болыстық та Бөкей уезінің құрамына</w:t>
        <w:br/>
        <w:t>кірді. 1928 жылғы З қыркүйекте РКСФР БОАК Төралқасы</w:t>
        <w:br/>
        <w:t>Қазақ АКСР жаңа аудандастырылуын бекітті. 1 автономиялық</w:t>
        <w:br/>
        <w:t>облыс б губерния, 2 округ, 31 уез және 411 болыстықтың</w:t>
        <w:br/>
        <w:t>орнына Қазақстанда 13 округ пен 180 аудан құрылды.</w:t>
        <w:br/>
        <w:t>Орал губерниясы жойылды ( БОАК 03.08.1928 жылғы</w:t>
        <w:br/>
        <w:t>қаулысымен бекітілді). Губернияның уездері мен</w:t>
        <w:br/>
        <w:t>болыстықтарынан Гурьев және Орал округтерінің аудандары</w:t>
        <w:br/>
        <w:t>құрылды. Орал округінің құрамында Талов ауданы құрылып,</w:t>
        <w:br/>
        <w:t>оған бұрынғы Талов уезінің болыстықтары кірді. Сөйтіп, нақ</w:t>
        <w:br/>
        <w:t>осы шешім Казталовка ( 7934 жылға дейін ескі - Талов атауы</w:t>
        <w:br/>
        <w:t>сақталынып келд) ауданын дербес әкімшілік - аумақтық</w:t>
        <w:br/>
        <w:t>бірлік ретінде қарастыруға мүмкіндік берді. (БОАК 2.09.1928</w:t>
        <w:br/>
        <w:t>жылғы қаулысы)</w:t>
        <w:br/>
        <w:t>Округтер мен аудандардың құрылуы белгілі бір</w:t>
        <w:br/>
        <w:t>кезеңдерде оң маңыз атқарды. Өз кезегінде губерниялық</w:t>
        <w:br/>
        <w:t>жүйенің орнына енгізілген округтік жүйе кеңестік аппарат</w:t>
        <w:br/>
        <w:t>жұмысын айтарлықтай жақсартып, басшылықты жергілікті</w:t>
        <w:br/>
        <w:t>мүделерге жақындатуға көмектесті.</w:t>
        <w:br/>
        <w:t>Келесі рефарма 1932 жылы жүргізілді. Енді әкімшілік -</w:t>
        <w:br/>
        <w:t>аумақтық, жүйенің негізгі звеносы облыс болды. Округтер</w:t>
        <w:br/>
        <w:t>таратылып, аудандар ірілендірілді.</w:t>
        <w:br/>
        <w:t>1932 жылғы ақпан айында Қазақ Орталық Атқару</w:t>
        <w:br/>
        <w:t>Комитетінің МІ! шақырылған екінші сессиясы Қазақстан</w:t>
        <w:br/>
        <w:t>аумағында Ақтөбе, Алматы, Шығыс Қазақстан. Батыс</w:t>
        <w:br/>
        <w:t>Қазақстан, Оңтүстік Қазақстан облыстары құрылғандығын</w:t>
        <w:br/>
        <w:t>мәлім етті.</w:t>
        <w:br/>
        <w:t>Батыс Қазақстан облысының құрамында 1932 жылы 14</w:t>
        <w:br/>
        <w:t>9</w:t>
        <w:br/>
        <w:t>-Русско-Таловский и Березовский в один Березовский</w:t>
        <w:br/>
        <w:t>с/с;</w:t>
        <w:br/>
        <w:t>-Шилинский и Талапский в один Талапский с/с;</w:t>
        <w:br/>
        <w:t>-Кус-Аральский и Бостандыкский аул/совет в один</w:t>
        <w:br/>
        <w:t>Бостандыкский;</w:t>
        <w:br/>
        <w:t>-Беспшенский и Бирикский аул/советв один Бирикский;у</w:t>
        <w:br/>
        <w:t>Жалпакталский район, Образование Жалпакталскога</w:t>
        <w:br/>
        <w:t>района происходило в течении длительного истарического</w:t>
        <w:br/>
        <w:t>периода. В ХІХ веке в результате административных реформ</w:t>
        <w:br/>
        <w:t>колониальных властей Будут образованы ряд волостей -</w:t>
        <w:br/>
        <w:t>Сламихинская, Глиненская, Калмыковская, Жангалинская и</w:t>
        <w:br/>
        <w:t>др., земли которых впоследствии образуют Жалпакталекий</w:t>
        <w:br/>
        <w:t>район. Частые изменения границ волостей иуездов в царской</w:t>
        <w:br/>
        <w:t>России продолжались вплоть до 1917 года.</w:t>
        <w:br/>
        <w:t>В условиях Советской власти территория</w:t>
        <w:br/>
        <w:t>Жалпакталского района в рамках Сламихинской и ряда</w:t>
        <w:br/>
        <w:t>других волостей до 1923 года будет в составе</w:t>
      </w:r>
    </w:p>
    <w:p>
      <w:r>
        <w:t>Калмыковского уезда Уральской губернии. С</w:t>
        <w:br/>
        <w:t>ликвидацией Калмыковского уезда в 1923 году эти</w:t>
        <w:br/>
        <w:t>волости будут переданы Джамбейтинскому уезду. 13</w:t>
        <w:br/>
        <w:t>марта 1924 года Сламихинская волость будет</w:t>
        <w:br/>
        <w:t>перечислена в состав Таловского уезда Букеевской</w:t>
        <w:br/>
        <w:t>губерним. До 1925 года произойдет укрупнение</w:t>
        <w:br/>
        <w:t>Сламихинской волости за счет присоединения к ней</w:t>
        <w:br/>
        <w:t>соседних волостей, в результате чего к 1925 году в</w:t>
        <w:br/>
        <w:t>Таловском уезде из 18 волостей образуется 5.</w:t>
        <w:br/>
        <w:t>“В 1925 году после обьединения Уральской и Букеевской</w:t>
        <w:br/>
        <w:t>губерний в единую Уральскую губернию будет образован</w:t>
        <w:br/>
        <w:t>Букеевский уезд, который будет состоять из 27 волостей и</w:t>
        <w:br/>
        <w:t>обьединит огромный массив земель юго-- западной части</w:t>
        <w:br/>
        <w:t>ноной губерним.</w:t>
        <w:br/>
        <w:t>В 1928 году Уральская губерния будет ликвидирована, а</w:t>
        <w:br/>
        <w:t>из ее уездно - волостного состава будут образованы два</w:t>
        <w:br/>
        <w:t>округа: Уральский и Гурьевский. Тогда и будет образован</w:t>
        <w:br/>
        <w:t>Сламихинский район с центром в поселке Сламихин из</w:t>
        <w:br/>
        <w:t>земель собственно Сламихинской волости и части</w:t>
        <w:br/>
        <w:t>Глиненсқәй-вәности»&gt;Таким-абразом, как самостоятельный</w:t>
        <w:br/>
        <w:t>18</w:t>
        <w:br/>
        <w:t>аумақтары айтарлықтай жиі өзгертілді. Уездер мен</w:t>
        <w:br/>
        <w:t>облыстардың аумақтары Ресей ішкі істер Министрлігінің</w:t>
        <w:br/>
        <w:t>шешімімен ғана бекітілді.</w:t>
        <w:br/>
        <w:t>Қазіргі Казталовка ауданының жерлері 1801 жылы</w:t>
        <w:br/>
        <w:t>құрылған Бөкей Ордасының құрамына кірді. 1876 жылы</w:t>
        <w:br/>
        <w:t>Бөкей Ордасы аумағы Астрахань губерниясының құрамына</w:t>
        <w:br/>
        <w:t>қосылып, 7 уезге: Қалмақ, Қамыс -- Самар, Нарын, Талов</w:t>
        <w:br/>
        <w:t>және 1, 2 Теңіз жағалауы (Приморье) округтеріне бөлінді.</w:t>
        <w:br/>
        <w:t>Сол кезде карталарда болашақ ауданның әкімшілік атауы-</w:t>
        <w:br/>
        <w:t>Талов округі пайда болады.</w:t>
        <w:br/>
        <w:t>Батыс Қазақстан облысының Казталовка ауданын</w:t>
        <w:br/>
        <w:t>жасақтау процесі Кеңес өкіметі жағдайында қоғамда жүзеге</w:t>
        <w:br/>
        <w:t>асырылған әлеуметтік - экономикалық, саяси және мәдени</w:t>
        <w:br/>
        <w:t>өзгерістердің нәтижесінде жүзеге асты. Жаңа билік аудан</w:t>
        <w:br/>
        <w:t>картасын бірнеше қайтара қайта пішімдеді. Бірақ тұтастай</w:t>
        <w:br/>
        <w:t>алғанда қалыптасқан тарихи дәстүрлерді ескерді және</w:t>
        <w:br/>
        <w:t>сақтады. Әкімшілік жасақтау процестері 1920-30 жылдарда</w:t>
        <w:br/>
        <w:t>неғұрлым белсенді жүргізілді.</w:t>
        <w:br/>
        <w:t>1920 жылы 26 тамызда Бүкілодақтық Ораталық Атқару</w:t>
        <w:br/>
        <w:t>Комитеті мен Ресей Кеңестік Федеративтік Социалистік</w:t>
        <w:br/>
        <w:t>Республикасы Халық Комиссарлар Кеңесінің декретімен</w:t>
        <w:br/>
        <w:t>Қырғыз (Қазақ) Автономиялы Кеңестік Социалистік</w:t>
        <w:br/>
        <w:t>Республикасы құрылып, оның құрамына сол кезде 4 уезден</w:t>
        <w:br/>
        <w:t>- Орал, ілбішін, Темір және Гурьев уездерінен тұратын Орал</w:t>
        <w:br/>
        <w:t>облысы кірді. 1920 жылы Астрахань губерниясының</w:t>
        <w:br/>
        <w:t>құрамынан Бөкей Орда аумағы бөлініп шығып, жаңадан</w:t>
        <w:br/>
        <w:t>Бөкей губерниясы құрылды.</w:t>
        <w:br/>
        <w:t>Бөкей губерниясы 1925 жылға дейін өмір сүрді. Оның</w:t>
        <w:br/>
        <w:t>құрамындағы ең ірі уездердің бірі Талов уезі болып,</w:t>
        <w:br/>
        <w:t>бастапқыда 18 болысты біріктірді. Олар - М27 - 8 санды</w:t>
        <w:br/>
        <w:t>болыстықтар, сондай ақ Жақсыбай, Жаргенші, Ешкісай,</w:t>
        <w:br/>
        <w:t>Қажол, Марсун, орталығы Тіленші сай мекені балған Талов,</w:t>
      </w:r>
    </w:p>
    <w:p>
      <w:r>
        <w:t>Қайырлы, Алға және орталығы Таловка ауылында орналасқан</w:t>
        <w:br/>
        <w:t>Бостандық болыстықтары болды.</w:t>
        <w:br/>
        <w:t>1921 жылы қаңтарда сандық номерлі болыстықтар</w:t>
        <w:br/>
        <w:t>таратылып, олардың жерлері көрші болыстықтарға берілді.</w:t>
        <w:br/>
        <w:t>1923 жылы Алға және Жаргенші болыстықтары орталығы</w:t>
        <w:br/>
        <w:t>Таловка ауылындағы Бостандық болыстығына; Ешкісай мен</w:t>
        <w:br/>
        <w:t>8</w:t>
        <w:br/>
        <w:t>котором каждому району и областному центру Уральску</w:t>
        <w:br/>
        <w:t>будет отведен отдельный том. В завершении издания будет</w:t>
        <w:br/>
        <w:t>выпушена обобшаюшая работа в целом по области. Такой</w:t>
        <w:br/>
        <w:t>подхадпо замыслу авторов гарантирует наиболее полный</w:t>
        <w:br/>
        <w:t>охват памятников материальной и духовной культуры и</w:t>
        <w:br/>
        <w:t>уникальных природных обьектов. Каждый том охватывает</w:t>
        <w:br/>
        <w:t>наиболее крупные памятники истории и культуры и</w:t>
        <w:br/>
        <w:t>природные обьекты определенного района,</w:t>
        <w:br/>
        <w:t>представляюцие ценность и являюшциеся достоянием</w:t>
        <w:br/>
        <w:t>народа.</w:t>
        <w:br/>
        <w:t>в подготовке издания принимают участие научные</w:t>
        <w:br/>
        <w:t>сотрудники Западно-Казахстанского областного центра</w:t>
        <w:br/>
        <w:t>истории и археологии, а также специалисты из Алматы и</w:t>
        <w:br/>
        <w:t>Актюбинска. Мы активно сотрудничаем с Институтом</w:t>
        <w:br/>
        <w:t>археологии им. Маргулана и Институтом историй и</w:t>
        <w:br/>
        <w:t>этнологии им. Ш.Валиханова (Алматы), а также с Институтом</w:t>
        <w:br/>
        <w:t>степи Уральского Отделения РАН (Оренбург).</w:t>
        <w:br/>
        <w:t>Данный том посвяшен Казталовскому району, который</w:t>
        <w:br/>
        <w:t>был образован путем обьединения с Жалпакталским</w:t>
        <w:br/>
        <w:t>районом, и поэтому сейчас является одним из крупных</w:t>
        <w:br/>
        <w:t>районов области. История богата, но да конца</w:t>
        <w:br/>
        <w:t>неисследованная, Жители района внесли свой огромный</w:t>
        <w:br/>
        <w:t>вклад в развитие культурной жизни нашего обіцества.</w:t>
        <w:br/>
        <w:t>Вместе с тем, район имеет своеобразную природную</w:t>
        <w:br/>
        <w:t>характеристику, которая отражена в данном издании.</w:t>
        <w:br/>
        <w:t>Начало современного оформления района можно</w:t>
        <w:br/>
        <w:t>өӛтнестик периоду пронедения первых административно -</w:t>
        <w:br/>
        <w:t>территориальных реформ казахских земель колониальной</w:t>
        <w:br/>
        <w:t>администрацией России во второй половине ХІХ века.</w:t>
        <w:br/>
        <w:t>Известно, что данные реформы по обустройству</w:t>
        <w:br/>
        <w:t>Казахстана преследовали цель внедения методов</w:t>
        <w:br/>
        <w:t>обшепринятых для Российской империи и удобных для</w:t>
        <w:br/>
        <w:t>управления степью. Поэтому в 1867-68 годы на территории</w:t>
        <w:br/>
        <w:t>Казахстана было образовано 6 областей, в том числе и</w:t>
        <w:br/>
        <w:t>Уральская, которая была разделена на 4 уезда. Уезды в</w:t>
        <w:br/>
        <w:t>свою очередь делились на волости, каждая из которых</w:t>
        <w:br/>
        <w:t>обьединяла несколько десятков аулов. По положению 1891</w:t>
        <w:br/>
        <w:t>14</w:t>
        <w:br/>
        <w:t>қаласына дербес том болып арналған “ Батыс Қазақстан</w:t>
        <w:br/>
        <w:t>облысының табиғи және тарихи -- мәдени мұраларының</w:t>
        <w:br/>
        <w:t>ескерткіштері" атты осы ұжымдық жинақта іс жүзіндегі</w:t>
        <w:br/>
        <w:t>шынайы көрінісін табады. Басылым біткеннен кейін облыс</w:t>
      </w:r>
    </w:p>
    <w:p>
      <w:r>
        <w:t>бойынша тұтас талдау жұмысы шығарылады. Мұндай қадам</w:t>
        <w:br/>
        <w:t>авторлардың ойынша материалдық және рухани мәдениет</w:t>
        <w:br/>
        <w:t>пен тамаша табиғи нысандарды неғұрлым толық</w:t>
        <w:br/>
        <w:t>қамтитындығына кепілдік береді. Әрбір том белгілі бір</w:t>
        <w:br/>
        <w:t>ауданның халық игілігіне айналған құндылыққа ие болатын</w:t>
        <w:br/>
        <w:t>неғұрлым ірі тарих пен мәдениет ескерткіштерін қамтиды.</w:t>
        <w:br/>
        <w:t>Басылымды әзірлеуге Батыс Қазақстан облыстық тарих</w:t>
        <w:br/>
        <w:t>және археология орталығының ғылыми қызметкерлері,</w:t>
        <w:br/>
        <w:t>жергілікті ғалымдар, сонымен қатар Алматы мен Ақтөбенің</w:t>
        <w:br/>
        <w:t>мамандары қатысты. Біз Ә.Марғұлан атындағы археология</w:t>
        <w:br/>
        <w:t>институтымен және Ш.Уәлиханов атындағы (Алматы) тарих</w:t>
        <w:br/>
        <w:t>және этнология институтымен, сондай - ақ Ресей ғылым</w:t>
        <w:br/>
        <w:t>Академиясының Орал бөлімшесінің далалық</w:t>
        <w:br/>
        <w:t>Институтымен(Орынбор) белсенді қарым - қатынастамыз.</w:t>
        <w:br/>
        <w:t>Бұл том біріктіру арқылы Жалпақтал ауданымен қосылып</w:t>
        <w:br/>
        <w:t>қазіргі кезде облыстың ірі аудандарының бірі болып отырған</w:t>
        <w:br/>
        <w:t>Казталовка ауданына арналған. Тарихы бай, бірақ әбден</w:t>
        <w:br/>
        <w:t>зерттеліп болмаған. Аудан тұрғындары облысымыздың</w:t>
        <w:br/>
        <w:t>мәдени өмірінің дамуына зор үлес қосып келеді. Сонымен</w:t>
        <w:br/>
        <w:t>қатар ауданның осы басылымда қамтылғандай өзіндік табиғи</w:t>
        <w:br/>
        <w:t>сипаттамасы бар.</w:t>
        <w:br/>
        <w:t>Ауданды қазіргі заманға сай жасақтаудың бастауы Ресей</w:t>
        <w:br/>
        <w:t>отаршыл әкімшілігінің ХІХ ғасырдың екінші жартысында қазақ</w:t>
        <w:br/>
        <w:t>жерлеріне бастапқы әкімшілік - аумақтық реформалау жүргізу</w:t>
        <w:br/>
        <w:t>кезеңіне жатқызылады.</w:t>
        <w:br/>
        <w:t>Қазақстанды әкімшілік - аумақтық жағынан орналастыру</w:t>
        <w:br/>
        <w:t>реформаларының мақсаты Ресей империясының әдеттегі</w:t>
        <w:br/>
        <w:t>даланы басқаруға қолайлы әдістерін енгізуді көздеуден</w:t>
        <w:br/>
        <w:t>туындады. Сол себепті 1867 - 1868 жылдары Қазақстан</w:t>
        <w:br/>
        <w:t>аумағында 6 облыс, соның ішінде Орал облысы құрылып, 4</w:t>
        <w:br/>
        <w:t>уезге бөлінді. Уезден өз кезегінде болыстықтарға бөлініп,</w:t>
        <w:br/>
        <w:t>олардың әрқайсысы бірнеше ауылдарға бірікті. 1891 жылғы</w:t>
        <w:br/>
        <w:t>Ереже бойынша болыстықтардың аумақтарын өзгерту құқығы</w:t>
        <w:br/>
        <w:t>облыстық басқарма құзіретінде болды. Сол себепті болыс</w:t>
        <w:br/>
        <w:t>1</w:t>
        <w:br/>
        <w:t>административно -- территориальный субьект в рамках</w:t>
        <w:br/>
        <w:t>Казахской АССР Жалпакталский район будет образован в</w:t>
        <w:br/>
        <w:t>1928 году.</w:t>
        <w:br/>
        <w:t>В 1930 году с ликвидацией округов в Казахстане будет</w:t>
        <w:br/>
        <w:t>введено районное деление. Всего в республике вместе с</w:t>
        <w:br/>
        <w:t>вновь образованными районами будет 121 район. Таловский</w:t>
        <w:br/>
        <w:t>и Сламихинский районы образуют единый Таловский район</w:t>
        <w:br/>
        <w:t>сцентром в поселке Сламихин.</w:t>
        <w:br/>
        <w:t>В 1932 году было введено областнов деление и</w:t>
        <w:br/>
        <w:t>образована Западно- Казахстанская область. В 1935 году</w:t>
        <w:br/>
        <w:t>постановлением ВЦИК было произведено новое</w:t>
        <w:br/>
        <w:t>районирование области. В результате чего образовано 4</w:t>
        <w:br/>
        <w:t>новых администратияных района: Бурлинский</w:t>
        <w:br/>
        <w:t>(обьединяюший земли 21 сельского совета), Каратобинский</w:t>
        <w:br/>
        <w:t>(14 с/с), Приуральный (12 с/с) и Сламихинский с центром</w:t>
        <w:br/>
        <w:t>п. Сламихино в составе 10 сельсоветов: Сламихинскоғо,</w:t>
        <w:br/>
        <w:t>Балтыктинского, Караузинского, Талдыкудукского, Кысык</w:t>
      </w:r>
    </w:p>
    <w:p>
      <w:r>
        <w:t>- Камышского, Тендыкского, Карасуского, Коктерекскоғо,</w:t>
        <w:br/>
        <w:t>Тортишекского, Буденовскоғго.</w:t>
        <w:br/>
        <w:t>9 февраля 1926 года Сламихинский район был</w:t>
        <w:br/>
        <w:t>переименован в Фурмановский, а п.Сламихин - в</w:t>
        <w:br/>
        <w:t>п.Фурманово.</w:t>
        <w:br/>
        <w:t>5 февраля 1938 года постановлением Президиума ЦИК</w:t>
        <w:br/>
        <w:t>КССР “0 районно - административно -- территориальном</w:t>
        <w:br/>
        <w:t>делении Казахской ССР” будет утверждена новая</w:t>
        <w:br/>
        <w:t>администратинно - территориальная структура Западно-</w:t>
        <w:br/>
        <w:t>Казахстанской области: областной центр - г. Уральск и</w:t>
        <w:br/>
        <w:t>следуюшие районы: Бурлинский, Джамбейтинский,</w:t>
        <w:br/>
        <w:t>Джангалинский, Джаныбекский, Казталовский, Каменский,</w:t>
        <w:br/>
        <w:t>Каратобинский, Лбишенский, Приуральный, Тайпакский,</w:t>
        <w:br/>
        <w:t>Теректинский, Урдинский, Фурмановский и Чингирлауский.</w:t>
        <w:br/>
        <w:t>В 1993 году по яросьбе населения Фурмановский район</w:t>
        <w:br/>
        <w:t>был переименован в Жалпакталский, а районный центрі.</w:t>
        <w:br/>
        <w:t>Фурманово - в п. Жалпактал.</w:t>
        <w:br/>
        <w:t>Следуюшая реформа произошла уже в рамках</w:t>
        <w:br/>
        <w:t>суверенного Казахстана. В результате оптимизации</w:t>
        <w:br/>
        <w:t>административно-территориального деления государства</w:t>
        <w:br/>
        <w:t>изменились границы и наименования ряда районов. 1 июля</w:t>
        <w:br/>
        <w:t>19</w:t>
        <w:br/>
        <w:t>соседним волостям. В 1923 году Алгинская и Жаргеншинская</w:t>
        <w:br/>
        <w:t>волости были присоединены к Бостандыкской волости с</w:t>
        <w:br/>
        <w:t>центром в селе Таловка; Икшейская и Марсунская - к</w:t>
        <w:br/>
        <w:t>Жаксыбаевской волости; Кажольская и Хаирлинская - к</w:t>
        <w:br/>
        <w:t>Таловской воласти с центром в үрочише Тленши-Сай.</w:t>
        <w:br/>
        <w:t>Сламихинская волость с центром в поселке Сламихин будет</w:t>
        <w:br/>
        <w:t>передана из Джамбейтинского уезда в состав Таловского</w:t>
        <w:br/>
        <w:t>уезда в 1924 году.К 1925 годув результате обьединений в</w:t>
        <w:br/>
        <w:t>саставе Таловского уезда останутся 5 волостей:</w:t>
        <w:br/>
        <w:t>Бостандыкская, Жаксыбаевская, Сламихинская, Жигерская</w:t>
        <w:br/>
        <w:t>и Таловская.</w:t>
        <w:br/>
        <w:t>18 мая 1925 года с обьединением Букеевской и</w:t>
        <w:br/>
        <w:t>Уральскай губерний будет образован единый Букеевский</w:t>
        <w:br/>
        <w:t>үезд. Таловский уезд будет ликвидирован и все 5 волостей</w:t>
        <w:br/>
        <w:t>войдут в состан Букеевского уезда.</w:t>
        <w:br/>
        <w:t>Следуюшая крупная администратинно-территориальная</w:t>
        <w:br/>
        <w:t>реорганизация в Казахстане была проведена в 1928 ғоду. 3</w:t>
        <w:br/>
        <w:t>сентября 1928 года Президиум ВЦИК РСФСР утвердил новое</w:t>
        <w:br/>
        <w:t>районирование республики. Вместо 1 автономной области,</w:t>
        <w:br/>
        <w:t>6 губернии,2 округов, 31 уезда и 411 волостей в Казахстане</w:t>
        <w:br/>
        <w:t>было создано 13 округов и 180 районов.</w:t>
        <w:br/>
        <w:t>Уральская губерния была ликвидирована (Утверждено</w:t>
        <w:br/>
        <w:t>ВЦИК от 03.08.1928г). Из уездов и волостей губернии</w:t>
        <w:br/>
        <w:t>образованы районы Гурьевского и Уральского округов. В</w:t>
        <w:br/>
        <w:t>составе Уральского округа был образован Таловский район,</w:t>
        <w:br/>
        <w:t>куда вошли земли бывших волостей Таловского уезда.</w:t>
        <w:br/>
        <w:t>Таким образом, именно это решение дает отсчет истории</w:t>
        <w:br/>
        <w:t>Казталовского (до 7924 года сохсанял стаорое название -</w:t>
        <w:br/>
        <w:t>Таловский/района как самостоятельной административно-</w:t>
        <w:br/>
        <w:t>территориальной единицы. ( Постановление ВЦИК от</w:t>
      </w:r>
    </w:p>
    <w:p>
      <w:r>
        <w:t>2.09.1928 г.)</w:t>
        <w:br/>
        <w:t>Образование округов и районов на огределенном этале</w:t>
        <w:br/>
        <w:t>сыграло положительную роль. Окружная система, введенная</w:t>
        <w:br/>
        <w:t>в свое время взамен губернской системы, Значительно</w:t>
        <w:br/>
        <w:t>улучшила работу советского аппарата, помогла приблизить</w:t>
        <w:br/>
        <w:t>руководство к интересам местности.</w:t>
        <w:br/>
        <w:t>Следуюшая реформа была проведена в 1932 году.</w:t>
        <w:br/>
        <w:t>Теперь осысаынымны»анеыом административно -</w:t>
        <w:br/>
        <w:t>16</w:t>
        <w:br/>
        <w:t>Сламихин, Глиенск, Калмыков, Жаңақала және басқа бірқатар</w:t>
        <w:br/>
        <w:t>болыстықтар құрылып, олардың жерлері кейін Жалпақтал</w:t>
        <w:br/>
        <w:t>ауданын құрайды. Болыстықтар ман уездер шекараларының</w:t>
        <w:br/>
        <w:t>жиі өзгерістері патшалық Ресей тұсында 1917 жылға дейін</w:t>
        <w:br/>
        <w:t>жалғасты.</w:t>
        <w:br/>
        <w:t>Кеңес үкіметі жағдайында Жалпақтал ауданының аумағы</w:t>
        <w:br/>
        <w:t>Сламихин және басқа болыстықтар шеңберінде 1923 жылға</w:t>
        <w:br/>
        <w:t>дейін Орал губерниясының Калмыков үезінің құрамында</w:t>
        <w:br/>
        <w:t>болды. 1923 жылы Калмыков уезінің таратылуына</w:t>
        <w:br/>
        <w:t>байланысты бұл болыстықтар Жымпиты уезіне беріледі.</w:t>
        <w:br/>
        <w:t>1924 жылы 13 наурызда Сламихин болыстығы Бөкей</w:t>
        <w:br/>
        <w:t>губерниясының Талов уезіне жатқызылады. 1925 жылға дейін</w:t>
        <w:br/>
        <w:t>Сламихин болыстығы оған көршілес болыстықтардың</w:t>
        <w:br/>
        <w:t>қосылуы есебінен ірілендіріліп, нәтижесінде 1925 жылы Талов</w:t>
        <w:br/>
        <w:t>уезінде 18 болыстықтан 5 болыстық құралады.</w:t>
        <w:br/>
        <w:t>1925 жылы Орал және Бөкей губерниялары біртұтас Орал</w:t>
        <w:br/>
        <w:t>губерниясына біріктірілгеннен кейін Бекей уезі құрылып, ол</w:t>
        <w:br/>
        <w:t>27 болыстықтын тұрады және жаңа губернияның оңтүстік-</w:t>
        <w:br/>
        <w:t>батыс бөлігі жерлерінің ауқымды аумағын біріктіреді.</w:t>
        <w:br/>
        <w:t>1928 жылы Орал губерниясы таратылып, оның уездік -</w:t>
        <w:br/>
        <w:t>болыстық құрамынан екі округ: Орал мен Гурьев округтері</w:t>
        <w:br/>
        <w:t>құрылады. Сонда Сламихин болыстығы мен Глиенск</w:t>
        <w:br/>
        <w:t>болыстығының бір бөлігіне қарасты жерлерден орталығы</w:t>
        <w:br/>
        <w:t>Сламихин кентіндегі Сламихин ауданы құрылып шығады.</w:t>
        <w:br/>
        <w:t>Сөйтіп, Қазақ АКСР құрамындағы дербес әкімшілік -</w:t>
        <w:br/>
        <w:t>аумақтық нысан ретінде 1928 жылы Жалпақтал ауданы</w:t>
        <w:br/>
        <w:t>құрылады.</w:t>
        <w:br/>
        <w:t>1930 жылы округтердің жойылуына байланысты</w:t>
        <w:br/>
        <w:t>Қазақстанда аудандық, бөліністер енгізілді. Республикада</w:t>
        <w:br/>
        <w:t>жаңадан құрылған аудандарды қосқанда барлығы 121 аудан</w:t>
        <w:br/>
        <w:t>болады. Талов және Сламихин аудандары орталығы</w:t>
        <w:br/>
        <w:t>Сламихин кентінде орналасқан бірыңғай Талов ауданын</w:t>
        <w:br/>
        <w:t>құрайды.</w:t>
        <w:br/>
        <w:t>1932 жылы облыстық бөліністер енгізіліп, Батыс</w:t>
        <w:br/>
        <w:t>Қазақстан облысы құрылды. 1935 жылы БОАК қаулысымен</w:t>
        <w:br/>
        <w:t>облыстың жаңа аудандастырылуы жүргізілді. Нәтижесінде</w:t>
        <w:br/>
        <w:t>жаңадан 4 әкімшілік аудан: Бөрлі (21 ауылдық округтің жерін</w:t>
        <w:br/>
        <w:t>біріктірген), Қаратөбе (14 а/к), Приурал (16 а/к) және</w:t>
        <w:br/>
        <w:t>11</w:t>
      </w:r>
    </w:p>
    <w:p>
      <w:r>
        <w:t>Кіріспе</w:t>
        <w:br/>
        <w:t>Өткеннің мұраларын зерттеп, сақтау Қазақстан</w:t>
        <w:br/>
        <w:t>Республикасының рухани және ғылыми әмірінің басым</w:t>
        <w:br/>
        <w:t>бағыттарының біріне айналды. Елбасы Н.Назарбаев бұл</w:t>
        <w:br/>
        <w:t>мәселені Қазақстан қоғамының толыққанды әлеуметтік -</w:t>
        <w:br/>
        <w:t>экономикалық және мәдени дамуының неғұрлым маңызды</w:t>
        <w:br/>
        <w:t>және өзекжарды проблемаларының қатарына жатқызды.</w:t>
        <w:br/>
        <w:t>Президент бұл мәселенің тек ғылыми жағын ғана айтып</w:t>
        <w:br/>
        <w:t>қоймай, сонымен қатар мәдени мұралардың азаматтық пен</w:t>
        <w:br/>
        <w:t>отансүйгіштікке тәрбиелеудегі айрықша маңызын атап</w:t>
        <w:br/>
        <w:t>көрсетті.</w:t>
        <w:br/>
        <w:t>“Мәдени мұра” мемлекеттік бағдарламасын жүзеге асыру</w:t>
        <w:br/>
        <w:t>барысындағы жұмыс мәселенің бұлай қойылуының дер</w:t>
        <w:br/>
        <w:t>кезінде қолға алынған, өмірлік қажеттілік екендігін көрсетті.</w:t>
        <w:br/>
        <w:t>істің жағдайын талдау жұмыс ауқымының аса үлкен, көптеген</w:t>
        <w:br/>
        <w:t>жақтары іс жүзінде жаңа ғана зерттеле бастағандығын</w:t>
        <w:br/>
        <w:t>көрсетті. Сол себепті мәдени мұраларды анықтап, зерттеп,</w:t>
        <w:br/>
        <w:t>сақтау Батыс Қазақстан облыстық тарих және археология</w:t>
        <w:br/>
        <w:t>орталығы қызметінің басты бағыттарының біріне айналды.</w:t>
        <w:br/>
        <w:t>Алай да үш жыл бойғы қарқынды жұмыс мадени мұраның</w:t>
        <w:br/>
        <w:t>зерттелу жағдайын, мәлім болған материалдық және рухани</w:t>
        <w:br/>
        <w:t>мәдениет ескерткіштерінің бастапқы жағдайын талдауды</w:t>
        <w:br/>
        <w:t>қатаң талап ететіндігін көрсетті. Демек, облыс бойынша</w:t>
        <w:br/>
        <w:t>барлық ескерткіштердің нақты жиынтығын тауып, анықтауды</w:t>
        <w:br/>
        <w:t>қажетсінді. Көшпелі мәдениеттің шаруашылық -</w:t>
        <w:br/>
        <w:t>экономикалық дамуының ерекшеліктері бізді мәдени даму</w:t>
        <w:br/>
        <w:t>деңгейінің табиғи тұрпаттан ажырағысыз дүние екендігін</w:t>
        <w:br/>
        <w:t>түсінуге жетеледі. Сол себепті тарих пен мәдениет</w:t>
        <w:br/>
        <w:t>ескерткіштерін зерттеумен бір мезгілде біз табиғи</w:t>
        <w:br/>
        <w:t>мұраларды оның барлық жақтарымен қоса нақтылау</w:t>
        <w:br/>
        <w:t>жұмысын бастадық.</w:t>
        <w:br/>
        <w:t>2002 жылдан бастап орталық облыстың тарихи және</w:t>
        <w:br/>
        <w:t>мәдени мұраларын анықтап, зерттеу жұмыстарын жүргізіп</w:t>
        <w:br/>
        <w:t>жатыр. Бұл жұмыс әрбір аудан мен облыс орталығы Орал</w:t>
        <w:br/>
        <w:t>6</w:t>
        <w:br/>
        <w:t>ецецеуецецецецецецецеценеуеуецеценецеуеуеуен</w:t>
        <w:br/>
        <w:t>ТАБИҒАТ</w:t>
        <w:br/>
        <w:t>МҰРАСЫ</w:t>
        <w:br/>
        <w:t>тзүзунузу зу үзу зузИзү-зИзүз/зүзу-узИ/зү- ИТЕ)</w:t>
        <w:br/>
        <w:t>1997 года в Западно - Қазахстанской области произошло</w:t>
        <w:br/>
        <w:t>обьединение двух районов - Казталовского и</w:t>
        <w:br/>
        <w:t>Жалпакталского (бывзшего Фурмановскоғо). Причем, земли</w:t>
        <w:br/>
        <w:t>Жалпакталского района вошли в состав Казталовского, а</w:t>
        <w:br/>
        <w:t>центром нового образования стал поселок Казталовка.</w:t>
        <w:br/>
        <w:t>Современный Казталовский район (районный центр</w:t>
        <w:br/>
        <w:t>Казталовка) находится в центральной части области, граничит</w:t>
        <w:br/>
        <w:t>с районами - Жанибекским, Бокейординским,</w:t>
      </w:r>
    </w:p>
    <w:p>
      <w:r>
        <w:t>Жангалинским, Таскалинским и Акжайикским районами ЗКО,</w:t>
        <w:br/>
        <w:t>а также с Александров-Гайским районом Саратовской</w:t>
        <w:br/>
        <w:t>области Российской Федерация.</w:t>
        <w:br/>
        <w:t>Основным исторически сложившимся населением</w:t>
        <w:br/>
        <w:t>района являются казахи.</w:t>
        <w:br/>
        <w:t>М.Н. Сдыков</w:t>
        <w:br/>
        <w:t>тарих ғылымдарының докторы,</w:t>
        <w:br/>
        <w:t>профессор.</w:t>
        <w:br/>
        <w:t>КАЗТАЛОВ АУДАНЫНЫҢ ТАБИҒАТ МҰРАСЫ</w:t>
        <w:br/>
        <w:t>БІРІНШІ БӨЛІМ</w:t>
        <w:br/>
        <w:t>ТАБИҒАТ МҰРАСЫ</w:t>
        <w:br/>
        <w:t>1.1. Табиғаты</w:t>
        <w:br/>
        <w:t>Қазталовка ауданы 18,6 мың шаршы километр аумақты</w:t>
        <w:br/>
        <w:t>алып жатыр. Ол облыстың батысында орналасқан. Солтүстік</w:t>
        <w:br/>
        <w:t>- батысында Ресей Федерациясымен, солтүстігінде Батыс</w:t>
        <w:br/>
        <w:t>Қазақстан облысының Тасқала, шығысында Ақжайық,</w:t>
        <w:br/>
        <w:t>оңтүстік - шығысында Жаңақала, оңтүстігінде Бөкей Орда</w:t>
        <w:br/>
        <w:t>аудандарымен шектеседі. Аудан орталығы - Казталовка</w:t>
        <w:br/>
        <w:t>(Қазақ Таловкасы) кенті.</w:t>
        <w:br/>
        <w:t>Тектоникалық, және геологиялық, құрылымы. Казталовка</w:t>
        <w:br/>
        <w:t>ауданы Батыс Қазақстан облысының шегінде аумағы</w:t>
        <w:br/>
        <w:t>жағынан оның ең жас, уақыты жағынан теңіз суларынан</w:t>
        <w:br/>
        <w:t>түпкілікті босаған терең Каспий маңы тектоникалық</w:t>
        <w:br/>
        <w:t>ойысының шегіндегі жер бедерімен -- Каспий маңы</w:t>
        <w:br/>
        <w:t>ойпатының солтүстік бөлігінің үлкен бөлігімен байланысты</w:t>
        <w:br/>
        <w:t>болып келеді. Қараоба ауылынан тек батысқа қарай Жәнібек</w:t>
        <w:br/>
        <w:t>ауданының шекарасында, сонымен қатар Ресей</w:t>
        <w:br/>
        <w:t>Федерациясымен шектесетін шекарада Шильная Балка</w:t>
        <w:br/>
        <w:t>ауылынан батысқа қарай аудан абсолюттік биіктіктері 50</w:t>
        <w:br/>
        <w:t>метрден аздап биіктеу Сырт алды кемердің аумағына аздап</w:t>
        <w:br/>
        <w:t>қана сұғынады. Сөйтіп, ауданның беткі жер қабатының</w:t>
        <w:br/>
        <w:t>абсолюттік жасы 40 мың жыл төңірегінде деп есептеуге</w:t>
        <w:br/>
        <w:t>болады. Демек ол Төменгі Хвалын қауызының суларынан</w:t>
        <w:br/>
        <w:t>босағаннан кейін қайтып теңіз суларының астында қалмаған.</w:t>
        <w:br/>
        <w:t>Жоғары плейстоценде Еуразияның солтүстік бөлігін</w:t>
        <w:br/>
        <w:t>қауырт мұз басуына (115 мың жыл бұрын басталып, шамамен</w:t>
        <w:br/>
        <w:t>10 мың жыл бұрын аяқталған валдай мұзбасуы) байланысты</w:t>
        <w:br/>
        <w:t>қазіргі белгі бойынша 45 (50) метр ойпатты Төменгі Хвалын</w:t>
        <w:br/>
        <w:t>(Ерте Хвалын) қауызының ( 40 - 50 мың жыл бұрын) суы</w:t>
        <w:br/>
        <w:t>алып, қоршаған кеңістіктен құйылған саз бен құмды астына</w:t>
        <w:br/>
        <w:t>тұндырды.</w:t>
        <w:br/>
        <w:t>23</w:t>
        <w:br/>
        <w:t>БАТЫС ҚАЗАҚСТАН ОБЛЫСЫНЫҢ ТАРИХИ-МӘДЕНИ ЖӘНЕ ТАБИҒАТ МҰРАЛАРЫ</w:t>
      </w:r>
    </w:p>
    <w:p>
      <w:r>
        <w:t>Қазіргі кезде Төменгі Хвалын кезеңдердегі шөгінділер</w:t>
        <w:br/>
        <w:t>неғұрлым ойыс жерлерде көлдермен, сорлармен және</w:t>
        <w:br/>
        <w:t>жағалық тұнбалармен бөлініп жатыр. Каспий маңы</w:t>
        <w:br/>
        <w:t>тектоникалық ойпаты өзінің күллі даму тарихының өн</w:t>
        <w:br/>
        <w:t>бойына дерлік теңіз тәртібін бастан кешті- бір геологиялық</w:t>
        <w:br/>
        <w:t>кезеңнің теңізі артынша басқа теңізге ауысып отырды. Бұл</w:t>
        <w:br/>
        <w:t>біздің өлкеміз аумағының, соның ішінде Казталовка</w:t>
        <w:br/>
        <w:t>ауданының геологиялық жағынан жастығымен түсіндіріледі.</w:t>
        <w:br/>
        <w:t>Каспий маңы тектоникалық ойпатының орталық бөлігінің</w:t>
        <w:br/>
        <w:t>төмендеу мәресі, геофизикалық мәліметтер бойынша кіндік</w:t>
        <w:br/>
        <w:t>тұсы Қаратөбе - Тайпақ - Жалпақтал ауылына жақын бағытта</w:t>
        <w:br/>
        <w:t>өтіп, одан әрі Алмалы (Александров -- Гай) арқылы Ресейге</w:t>
        <w:br/>
        <w:t>қарай ұласатын, шамасы, осының алдында ғана</w:t>
        <w:br/>
        <w:t>“қалыптаспаған мұхит” дамуының тоқталып қалуына</w:t>
        <w:br/>
        <w:t>байланысты болса керек. Бұл қопарылыс шекарасының</w:t>
        <w:br/>
        <w:t>дамып, түзілістің табанында ізінің қалуы құрлықтық</w:t>
        <w:br/>
        <w:t>қопарылыс шегінде аяқталды және одан шын мәніндегі</w:t>
        <w:br/>
        <w:t>ауқымды мұхит пайда болған жоқ.</w:t>
        <w:br/>
        <w:t>“Қалыптаспаған мұхиттың” тығыз және ауыр жоғары</w:t>
        <w:br/>
        <w:t>палезой литосферасы қоршаған төңіректің сатылап, біртіндеп</w:t>
        <w:br/>
        <w:t>батуын тудырды. Нәтижесінде Каспий маңы тектоникалық</w:t>
        <w:br/>
        <w:t>ойпаты кең де терең, ұдайы төмен түсетін терең шөгінді</w:t>
        <w:br/>
        <w:t>алабына айналды. Оған тұнба материалдардың жинақталып,</w:t>
        <w:br/>
        <w:t>ойпаттың шетінен ортасына қарай біртекті жыныстардың</w:t>
        <w:br/>
        <w:t>қалыңдай түсетін сипаты айғақ. Ауданның орталық бөлігін</w:t>
        <w:br/>
        <w:t>облыстағы ең қуатты (сондай -ақ Каспий маңы тектоникалық</w:t>
        <w:br/>
        <w:t>ойысында да) қуаттылығы 20 километрге дейін жететін</w:t>
        <w:br/>
        <w:t>тұнбалар жапқан.</w:t>
        <w:br/>
        <w:t>Сонау алыс кезеңдерде Каспийдің акваториясы мұхит</w:t>
        <w:br/>
        <w:t>тұрпатындағы мүлдем басқа су қауыздарының құрамында</w:t>
        <w:br/>
        <w:t>және жер шарының мүлде басқа жерлерінде болды. Біз оның</w:t>
        <w:br/>
        <w:t>дамуының соңғы кезеңдеріне ғана қысқаша тоқталамыз.</w:t>
        <w:br/>
        <w:t>Палеозой дәуірінің пермь кезеңінде ( кунгур ярусы- 275</w:t>
        <w:br/>
        <w:t>- 270 млн. жыл бұрын) терең сулы ойпат қауызы</w:t>
        <w:br/>
        <w:t>салыстырмалы түрде алғанда қысқа ғана мерзім ішінде тас</w:t>
        <w:br/>
        <w:t>тұзының үлкен қабатымен кенерледі. Оны жапқан</w:t>
        <w:br/>
        <w:t>тұнбалардың бір шақырымға дейін қордалануы жағдайында</w:t>
        <w:br/>
        <w:t>тұз күмбездері құрылымдарының пайда болу үрдісі</w:t>
        <w:br/>
        <w:t>24</w:t>
        <w:br/>
        <w:t>ҚАЗТАЛОВ. АУДАНЫНЫҢ ТАБИҒАТ МҰРАСЫ.</w:t>
        <w:br/>
        <w:t>басталады (қатты қысым салдарынан жоғарыда жатқан тұз</w:t>
        <w:br/>
        <w:t>қабаттары икемді бола түсіп жоғарыға қарай тығыздалады).</w:t>
        <w:br/>
        <w:t>Пермь кезеңінің соңына таман тұнбалардың қуаты тіпті4--5</w:t>
        <w:br/>
        <w:t>километрге жетті. Мұнан кейін (жеткілікті тұнбалардың</w:t>
        <w:br/>
        <w:t>жинақталуына қарай) тұз күмбездері құрылымдары</w:t>
        <w:br/>
        <w:t>қалыптасуының аса ауқымды триас және юр - палеоген</w:t>
        <w:br/>
        <w:t>кезеңдері келді. Ауданда тұз күмбездері көп, бірақ олар жер</w:t>
        <w:br/>
        <w:t>бедерінде негізінен аз байқалады.</w:t>
        <w:br/>
        <w:t>Өзінің көлемі жағынан алдыңғы Ақшағыл</w:t>
        <w:br/>
        <w:t>трангрессиясынан едәуір бәсең жоғарыплиоцендік Апшерон</w:t>
        <w:br/>
        <w:t>тасқыны плиоцен дәуірін аяқтап, облыс аумағында Каспий</w:t>
        <w:br/>
        <w:t>теңізі- көлінің аздап басуымен және қайтуымен сипаталатын</w:t>
        <w:br/>
        <w:t>плейстоцен тарихы басталады. Орал маңы үстіртінің</w:t>
        <w:br/>
        <w:t>оңтүстігіндегі аудан аумағы плейстоцен дәуірінде Баку, Хазар</w:t>
      </w:r>
    </w:p>
    <w:p>
      <w:r>
        <w:t>және Хвалын қауыздарының суларымен толықты.</w:t>
        <w:br/>
        <w:t>Сөйтіп, аудандағы геологиялық жағынан ең жас беткей</w:t>
        <w:br/>
        <w:t>Бөкей синклезасы (ойысы), демек бұдан 40 мың жыл бұрын</w:t>
        <w:br/>
        <w:t>Төменгі Хвалынск қауызының суынан босап қалған Каспий</w:t>
        <w:br/>
        <w:t>бойы ойпатының солтүстік бөлігі болып табылады. Осы кезде</w:t>
        <w:br/>
        <w:t>Европаның мұз баспайтын белдеуінің тарихи сахынасында</w:t>
        <w:br/>
        <w:t>саналы адам пайда болды - Зотоар/епе1., 1728 (Африкада</w:t>
        <w:br/>
        <w:t>табылған ежелгі адам 130 000 мың жыл бұрын өмір сүрген,</w:t>
        <w:br/>
        <w:t>ал жақында келген хабар бойынша Эфиопияда 1967 жылы</w:t>
        <w:br/>
        <w:t>табылған ең ежелгі адам жұрағының ( шамасы: ежелгі саналы</w:t>
        <w:br/>
        <w:t>адам НЧото варіепе (9а), - жасы - 195 мың жыл, бұрынғы</w:t>
        <w:br/>
        <w:t>есептелініп келген адам жасынан 65 мың жыл әрі; Батыс</w:t>
        <w:br/>
        <w:t>Азияда - 90 000 жылдан астам бұрын) шамамен 28 мың</w:t>
        <w:br/>
        <w:t>жыл бұрын неандертальдықтарды (Жерді жарты миллион</w:t>
        <w:br/>
        <w:t>жыл бойы мекендеген) түпкілікті ығыстырып шықты. Мұнда</w:t>
        <w:br/>
        <w:t>саналы адамның пайда болуы кеш палеолит дәуірінің бас</w:t>
        <w:br/>
        <w:t>кезіне әлі алғашқы 12 мың жыл көлемінде ол орта палеолит</w:t>
        <w:br/>
        <w:t>дәуірінің, немесе мустьер мәдениеті деп аталатын кезеңнің</w:t>
        <w:br/>
        <w:t>жұрнақтары - неандертальдықтар мәдениеті дәуірлеген</w:t>
        <w:br/>
        <w:t>шамамен сәйкес келеді.</w:t>
        <w:br/>
        <w:t>Геологиялық дамудың күрделі тарихының, жекелеген</w:t>
        <w:br/>
        <w:t>тұстардың үстіңгі жақтарының көтерілуі мен төмен түсуінің</w:t>
        <w:br/>
        <w:t>ұзаққа созылған үрдістерінің (терең қабаттарда тұздардың</w:t>
        <w:br/>
        <w:t>қозғалысы салдарынан) нәтижесінде аудан аумағындағы</w:t>
        <w:br/>
        <w:t>25</w:t>
        <w:br/>
        <w:t>БАТЫС ҚАЗАҚСТАН ОБЛЫСЫНЫҢ ТАРИХИ-МӘДЕНИ ЖӘНЕТАБИҒАТ МҰРАЛАРЫ 2</w:t>
        <w:br/>
        <w:t>ойпаңдар судың түрып қалуы салдарынан сортаңданып,</w:t>
        <w:br/>
        <w:t>оларда тұздардың тұнбалары көбейеді;</w:t>
        <w:br/>
        <w:t>- опырылған ескі саршұнақ илеулерінің орнында</w:t>
        <w:br/>
        <w:t>тосқындар пайда болып, суды мол жинақтап, тез</w:t>
        <w:br/>
        <w:t>сортаңданады; Сарышұнақтардың тік індерінің (олар одан</w:t>
        <w:br/>
        <w:t>көктемде жер бетіне шығады және де жер асты қыстайтын</w:t>
        <w:br/>
        <w:t>қуыстарынан жыл сайын жаңадан тесіп шығады) түтікшелері</w:t>
        <w:br/>
        <w:t>арқылы жер бетіндегі сулар өзінің шыққан жыныстарына</w:t>
        <w:br/>
        <w:t>кетіп, ұсақ ойпаңдардың пайда болуының (тосқындардың</w:t>
        <w:br/>
        <w:t>пайда болуына, аның аумағының одан әрі ұлғаюына және</w:t>
        <w:br/>
        <w:t>ценздердің эволюциясы осы үрдістердің бір орында сан</w:t>
        <w:br/>
        <w:t>мәрте қайталануына соқтыруы) себебіне айналуы мүмкін.</w:t>
        <w:br/>
        <w:t>Кішігірім саршұнақтардан басқа ұсақ ойпаңдардың пайда</w:t>
        <w:br/>
        <w:t>болуына ін қазу қарекеті белсенді болып келетін далалық</w:t>
        <w:br/>
        <w:t>алақоржын тышқан, кәдімгі түзтышқан (олар мекендеген</w:t>
        <w:br/>
        <w:t>жерлердегі індер айрықша жинақталып жатады),</w:t>
        <w:br/>
        <w:t>соқыртышқан) және басқа мақұлықтар.</w:t>
        <w:br/>
        <w:t>- Кішігірім саршұнақтардың тік індерінің құйылыстарының</w:t>
        <w:br/>
        <w:t>көбеюін бақылаған зерттеушілер, Н.А.Димоның (1907) өзі</w:t>
        <w:br/>
        <w:t>“ұсақ тосқындар” және "әрең байқалатын құламалар” атап</w:t>
        <w:br/>
        <w:t>кеткен ұсақ баурайларда інді ойпаңдардың жататындығын</w:t>
        <w:br/>
        <w:t>далелдегендіктерін, сірә байқамайтын болса керек.</w:t>
        <w:br/>
        <w:t>Біздің Өңіріміздегі ұсақ ойпаңдардың қалыптасуын</w:t>
        <w:br/>
        <w:t>бақылаудың қорытындыларына сүйене отырып, далалық</w:t>
        <w:br/>
        <w:t>тосқындардың қазіргі кезде де пайда болатындығын байқауға</w:t>
        <w:br/>
        <w:t>болады. Олар ұсақ баурайлардың кішігірім төбешіктермен</w:t>
        <w:br/>
        <w:t>қилысатын жерлерінде еріген қар суларынан аққан суларды</w:t>
        <w:br/>
        <w:t>жинақтай отырып қалыптасқан. Белгілі бір уақыттарда</w:t>
      </w:r>
    </w:p>
    <w:p>
      <w:r>
        <w:t>жылынған жазғы су мен осы жерге жинақталған тұздар</w:t>
        <w:br/>
        <w:t>диаметрі 3 метрге және тереңдігі 12 - 14 сантиметрге жететін</w:t>
        <w:br/>
        <w:t>құламалы ін баурайлары бар дөңгелене біткен жайпақ</w:t>
        <w:br/>
        <w:t>табанды ұсақ ойпаңдардың пайда болуын туындатады.</w:t>
        <w:br/>
        <w:t>Ойпаңдардың түптерінің диаметрлері 2 - 2,5 сантиметрге</w:t>
        <w:br/>
        <w:t>дейінгі қызыл қоңыр дөңгелене біткен бөліктері төсемді</w:t>
        <w:br/>
        <w:t>болып келеді. Былайша айтқанда жер топырағы бастапқы</w:t>
        <w:br/>
        <w:t>қарақошқыл қалпында жатады.</w:t>
        <w:br/>
        <w:t>Бұл жағдайда судың реакциясының агрессивтілігі</w:t>
        <w:br/>
        <w:t>соншалық (тапталғандықтан болар) саршұнақ илеулері мен</w:t>
        <w:br/>
        <w:t>32</w:t>
        <w:br/>
        <w:t>ҚАЗТАЛОВ АУДАНЫ? 2</w:t>
        <w:br/>
        <w:t>жарымға ғана созылады. Мұнда көктем айтарлықтай құрғақ.</w:t>
        <w:br/>
        <w:t>Жауын - шашын өте ауытқымалы: кейбір ылғалды</w:t>
        <w:br/>
        <w:t>көктемдерде ылғал қалыптағы мөлшерден 3 - 4 есе көп</w:t>
        <w:br/>
        <w:t>түседі, ал құрғақ көктемдерде ылғал мүлде болмайды,</w:t>
        <w:br/>
        <w:t>немесе болар - болмас аз мөлшерде түседі.</w:t>
        <w:br/>
        <w:t>Жаз айларында топырақтың беткі қабаттары күн сәулесін</w:t>
        <w:br/>
        <w:t>сіңіріп, топырақтың кебуіне және көпшілік жағдайда</w:t>
        <w:br/>
        <w:t>құрғақшылықтың басталуына әкеліп соқтырады.</w:t>
        <w:br/>
        <w:t>Атмосфералық жауын - шашыннан ылғалдануы өзгермелі</w:t>
        <w:br/>
        <w:t>болып келеді: құрғақшылық жылдары жеткілікті, тіптішамадан</w:t>
        <w:br/>
        <w:t>тыс ылғалдылық жылдарымен алмасып келіп отырады.</w:t>
        <w:br/>
        <w:t>Әсіресе, жауын - шашынның айлық және маусымдық</w:t>
        <w:br/>
        <w:t>мөлшерінің өзгермелілігі зор және жылдық мөлшерден аз,</w:t>
        <w:br/>
        <w:t>сонымен қатар жазғы жауын - шашын қысқы кезеңмен</w:t>
        <w:br/>
        <w:t>салыстырғанда айтарлықтай көп. Жазғы ауа ағысы жүрген</w:t>
        <w:br/>
        <w:t>кезде жаңбырдың ауқымына қарай болмашы ғана ылғал түсіп</w:t>
        <w:br/>
        <w:t>тұрады. Бір өткенде ылғалы айлық мөлшерден де асып</w:t>
        <w:br/>
        <w:t>түсетін нөсер жаңбырлар да жиі жауып тұрады. Мысалы,</w:t>
        <w:br/>
        <w:t>Жалпақтал ауылында 1932 жылы 22 шілдеде бір несер</w:t>
        <w:br/>
        <w:t>жауында 72 мм ылғал түсті, немесе 2,7 айлық мөлшер.</w:t>
        <w:br/>
        <w:t>Сонымен қатар, кейде жаңбырсыз уақытардың ұзақтығы 1,5</w:t>
        <w:br/>
        <w:t>- 2 айға дейін жететін кездері де болады. Жаз тұтастай</w:t>
        <w:br/>
        <w:t>алғанда айтарлықтай ашық, құрғақ және өте ыстық болып</w:t>
        <w:br/>
        <w:t>келеді. Жалпақтал ауылында температураның ең жоғарғы</w:t>
        <w:br/>
        <w:t>шегі -- 44%С.</w:t>
        <w:br/>
        <w:t>Күз айларында ауа температурасының құбылмалылығы,</w:t>
        <w:br/>
        <w:t>күннің бұлттануы, жауын - шашынның мәлшері жаз айларына</w:t>
        <w:br/>
        <w:t>қарағанда аздау. Температура бастапқыда айдан айға</w:t>
        <w:br/>
        <w:t>төмендей келіп, күздің соңына таман үдей түседі де, ал қыс</w:t>
        <w:br/>
        <w:t>басталуға таман төмендеу қарқыны қайта баяулайды. Кейбір</w:t>
        <w:br/>
        <w:t>жылдары жауын - шашын мөлшерінің өзгерісі үлкен: оның</w:t>
        <w:br/>
        <w:t>мүлде болмай қалуынан толассыз жаңбырға дейін ұласу</w:t>
        <w:br/>
        <w:t>жағдайында болуы да ықтимал.</w:t>
        <w:br/>
        <w:t>Жалпақтал ауылында температураның ең төменгі шегі -</w:t>
        <w:br/>
        <w:t>40%С.</w:t>
        <w:br/>
        <w:t>Қыста, әдетте антициклондар жиі байқалады. Ауа</w:t>
        <w:br/>
        <w:t>райының суытуы қардың түсуінің әсерімен күшейіп, қатты</w:t>
        <w:br/>
        <w:t>аяздардың болуына әкеліп соқтырады. Сонымен қатар қаңтар</w:t>
        <w:br/>
        <w:t>39</w:t>
      </w:r>
    </w:p>
    <w:p>
      <w:r>
        <w:t>жтемекеел кенен ее теле. «ААЗТАДОВ АУДАНЫНЫҢ ТАБИҒАТ МҰРАСЫ</w:t>
        <w:br/>
        <w:t>байқауға болады. Жалпы алғанда ауданның өзендермен</w:t>
        <w:br/>
        <w:t>келбеу және тік бағытта тілімденуі мардымсыз.</w:t>
        <w:br/>
        <w:t>Ауданда сай - салалы жүйе сирек, онша жетілмеген.</w:t>
        <w:br/>
        <w:t>Терең және ұзын сайлар әдетте өзендердің салалары болып</w:t>
        <w:br/>
        <w:t>келеді.</w:t>
        <w:br/>
        <w:t>Аумағы жағынан ауқымды, тереңдігі жағынан</w:t>
        <w:br/>
        <w:t>салыстырмалы түрде алғанда ұсақ болып келетін</w:t>
        <w:br/>
        <w:t>тектоникалық сипаттағы ойыс жерлер көлтабандар ретінде</w:t>
        <w:br/>
        <w:t>пайдаланылады. Ауданда тұйық көлтабандар (мысалы</w:t>
        <w:br/>
        <w:t>Болашақ ауылының қасындағы үлкен көлтабан) мен онша</w:t>
        <w:br/>
        <w:t>терең емес далалық өзендердің жанындағы өзен</w:t>
        <w:br/>
        <w:t>жағалаулықтары (мысалы, Қараөзен ауылының тұсындағы</w:t>
        <w:br/>
        <w:t>Фурманов көлтабаны) жиі кездеседі. Жағалаулардағы</w:t>
        <w:br/>
        <w:t>көлтабандар көктемгі су тасқыны кездерінде суға толады.</w:t>
        <w:br/>
        <w:t>Тереңдігі мен аумағы жағынан неғұрлым кішігірім болып</w:t>
        <w:br/>
        <w:t>келетін жерлердің беткі қабаттары құламалар атанған. Каспий</w:t>
        <w:br/>
        <w:t>теңізі -- көлі бағытына қарай жалпы алғанда сәл ылдилай</w:t>
        <w:br/>
        <w:t>түсетін жайпақ су айрығы кеңістіктері сол себепті де</w:t>
        <w:br/>
        <w:t>құламалар аралығы аталынады.</w:t>
        <w:br/>
        <w:t>Ауданның солтүстік шөлейт бөлігіндегі құламалар аралық</w:t>
        <w:br/>
        <w:t>кеңістіктерде далалық тосқындар таралған. Біртіндеп</w:t>
        <w:br/>
        <w:t>төмендеу деңгейі мен Каспийдің жағалаулық бөлігінің</w:t>
        <w:br/>
        <w:t>қайтуының нәтижесінде пайда болған бірқатар бастапқы</w:t>
        <w:br/>
        <w:t>қалыптасқан тұтастай алғанда аралық белдіктегі кешенді</w:t>
        <w:br/>
        <w:t>далалардың су айрығы кеңістіктері атаныл кеткен Каспий</w:t>
        <w:br/>
        <w:t>маңы ойпатының беткі жағы жер бетінің үстіңгі қабаттары</w:t>
        <w:br/>
        <w:t>ретінде қарастырылады. Ол қайталама түзілістермен</w:t>
        <w:br/>
        <w:t>күрделене түскен: оң түзілістер - кішкене сарышұнақтардың</w:t>
        <w:br/>
        <w:t>індерден материалдарды шығарып тастау жолымен пайда</w:t>
        <w:br/>
        <w:t>болған саршұнақ илеулері және теріс түзілістер - торпырақ</w:t>
        <w:br/>
        <w:t>лен жыныстардың шөгуі және олардың аралықтарындағы</w:t>
        <w:br/>
        <w:t>кішігірім баурайлардың пайда болу жолымен қалыптасқан</w:t>
        <w:br/>
        <w:t>кішігірім ойпаттар далалық тосқындар, дала көлбеулерінің</w:t>
        <w:br/>
        <w:t>беткейлері.</w:t>
        <w:br/>
        <w:t>Шағын жер бедері үлгісінің арасында тұтаса өскен далалық</w:t>
        <w:br/>
        <w:t>өсімдіктер мен бұталы өсімдіктердің арқасында түрлі көлемдегі,</w:t>
        <w:br/>
        <w:t>айналасы дөңгеленіп келетін, өте терең емес, жайпақ табанды</w:t>
        <w:br/>
        <w:t>тосқындар - кішігірім ойыстар айрықша білінеді. Тереңдігі</w:t>
        <w:br/>
        <w:t>27</w:t>
        <w:br/>
        <w:t>БАТЫС ҚАЗАҚСТАН</w:t>
        <w:br/>
        <w:t>әдетте 8 ден 20- 25 сантиметрге дейін, кейде 49 сантиметрге</w:t>
        <w:br/>
        <w:t>дейін ауытқиды. Олар кейде өзара арқалықтармен жалғасып,</w:t>
        <w:br/>
        <w:t>жер бетінің жалпы көп байқала бермейтін еңіс тұсына қарай</w:t>
        <w:br/>
        <w:t>ұзын тізбек құрайды. Кішігірім ойыс жерлердің жалғасыг жатқан</w:t>
        <w:br/>
        <w:t>тізбегі кейде бірнеше километрлерге созылады. Далалық</w:t>
        <w:br/>
        <w:t>кішігірім тосқындардың пайда болуы зерттеушілерді</w:t>
        <w:br/>
        <w:t>әуестендірген және әлі де әуестендіріп келе жатқан мәселе.</w:t>
        <w:br/>
        <w:t>Зеріттеушілерді олардың далалық ландшафтқа өзіндің ерекше</w:t>
        <w:br/>
        <w:t>сипат қосқандығы ғана емес, ең бастысы бұл көптеп кездесетін</w:t>
        <w:br/>
        <w:t>бұл кішігірім тосқындар топырақ жамылғысының кешенділігін</w:t>
        <w:br/>
        <w:t>ғана қалыптастырып қоймай, топырақ түзілістерінің барысын</w:t>
      </w:r>
    </w:p>
    <w:p>
      <w:r>
        <w:t>айтарлықтай өзгертіп, өсімдіктер мен астықтың өнімділігіне</w:t>
        <w:br/>
        <w:t>әсер ететіндігі, жерге орналастыру кезінде жерге баға беруде</w:t>
        <w:br/>
        <w:t>зор маңыз атқаратындығы және климаттың қалыптасуына да</w:t>
        <w:br/>
        <w:t>өзінің үлесін қосуы әбден ықтимал екендігі де әуестендіреді.</w:t>
        <w:br/>
        <w:t>Далалық тосқындардың қалыптасуы мәселесімен</w:t>
        <w:br/>
        <w:t>зерттеушілер 19 ғасырдың 70 жылдарынан бері әуестеніп</w:t>
        <w:br/>
        <w:t>келеді. Содан бері оның пайда болуының түп негізі жөнінде</w:t>
        <w:br/>
        <w:t>көптеген пайымдаулар туындады. Бұл ретте авторлардың</w:t>
        <w:br/>
        <w:t>бір бөлігі логикалық белгілердің ауқымын қолдана отырып,</w:t>
        <w:br/>
        <w:t>жорамал ретінде тұтастай пайымдаулар легін ұсынды. Сол</w:t>
        <w:br/>
        <w:t>себепті оларды түрліше көзқарастардың жақтаушыларына</w:t>
        <w:br/>
        <w:t>жатқызуға болады. Барлық жорамалдарда да әртүрлі</w:t>
        <w:br/>
        <w:t>ағаттықтар бар. Сол себепті олардың бір де біреуі Солтүстік</w:t>
        <w:br/>
        <w:t>Каспий аумағында жалпы мойындауға ие бола алмай отыр.</w:t>
        <w:br/>
        <w:t>Көптеген пайымдамаларға ортақ мәселе далалық</w:t>
        <w:br/>
        <w:t>тосқындардың пайда болуындағы кеулеу (суффозия)</w:t>
        <w:br/>
        <w:t>процесінің маңызын мойындау болып табылады. Ал</w:t>
        <w:br/>
        <w:t>айырмашылықтары оған қазғау салатын себептерді</w:t>
        <w:br/>
        <w:t>өздіктерінше түсіндірулерінде жатыр.</w:t>
        <w:br/>
        <w:t>Кішігірім далалық тосқындардың пайда болуы жөніндегі</w:t>
        <w:br/>
        <w:t>гипотезаларды бірнеше топқа бөлуге болады:</w:t>
        <w:br/>
        <w:t>- далалық беткейлер тасындылар астында көміліп қалған</w:t>
        <w:br/>
        <w:t>мұздардың еруінің нәтижесінде пайда болды деушілер бар</w:t>
        <w:br/>
        <w:t>(мұздақтар гипотезасы):</w:t>
        <w:br/>
        <w:t>- мұздақ (мұз басу дәуірінің шамасы) зонасындағы</w:t>
        <w:br/>
        <w:t>топырақ, суының қайта - қайта қатып, еруінің нәтижесінде</w:t>
        <w:br/>
        <w:t>тосқындар пайда болған (тоң басу гипотезасы);</w:t>
        <w:br/>
        <w:t>СЫНЫҢ ТАРИХИ-МӘДЕНИ ЖӘНЕТАБИҒАТ МҰРАЛАРЫ</w:t>
        <w:br/>
        <w:t>28</w:t>
        <w:br/>
        <w:t>КАЗТАЛОВ АУДАНЫНЫҢ ТАБИҒАТ МҰРАСЫ</w:t>
        <w:br/>
        <w:t>аумағы да айтарлықтай ашылады. Мұнда қайыңды -</w:t>
        <w:br/>
        <w:t>қарағайлы және тайга ормандары қайтадан өріс ала бастады.</w:t>
        <w:br/>
        <w:t>2) Бореальды - салқын және құрғақ. Ол кезде тайга</w:t>
        <w:br/>
        <w:t>ормандары тундраны солтүстікке ығыстыра бастады. Олардан</w:t>
        <w:br/>
        <w:t>соң Оңтүстік және ішінара Еуропаның орталық бөліктерін</w:t>
        <w:br/>
        <w:t>қамтыған жалпақ жапырақты ормандар пайда болды.</w:t>
        <w:br/>
        <w:t>3) Атлантикалық -- жылы және ылғалды. Осыдан 6 мың</w:t>
        <w:br/>
        <w:t>жыл бұрын осы кезеңмен ұқсас болып келетін ауа райының</w:t>
        <w:br/>
        <w:t>қолайлы бейімделуі (климаттық оптимум) деп аталатын</w:t>
        <w:br/>
        <w:t>кезең басталды. Атлантикалық кезеңде климат қазіргі кезге</w:t>
        <w:br/>
        <w:t>қарағанда жылырақ болды. Мұздаққа бейімделу кезеңінде</w:t>
        <w:br/>
        <w:t>жылы және ылғалды климат барлық жер шарын қамтыды.</w:t>
        <w:br/>
        <w:t>4) Субореальды - жылы және құрғақ ( ксеротермиялық)</w:t>
        <w:br/>
        <w:t>кезең. Ол 2 мың жылға жуық ( біздің эрамызға дейінгі 2500</w:t>
        <w:br/>
        <w:t>жылдан 500 жылға дейін) созылып, салқындығымен</w:t>
        <w:br/>
        <w:t>ерекшеленді. Сол себепті бұл кезеңде барлық ландшафт</w:t>
        <w:br/>
        <w:t>аймақтарының экваторға жылжуы, тау мұздақтарының</w:t>
        <w:br/>
        <w:t>көшкіні, жоғары ендіктерде мұзданудың күшеюі, ал аридтік</w:t>
        <w:br/>
        <w:t>аймақтарда құрғақшылық байқалды.</w:t>
        <w:br/>
        <w:t>5) Субатлантикалық - салқын және ылғалды. Біздің</w:t>
      </w:r>
    </w:p>
    <w:p>
      <w:r>
        <w:t>зрамызға дейінгі 500 жыл шамасында қазіргі кезге дейін</w:t>
        <w:br/>
        <w:t>жалғасып келе жатқан салқын және ылғалды кезең басталды.</w:t>
        <w:br/>
        <w:t>Бұл кезеңде климат нашарлап, күн суыта түсті, жауын -</w:t>
        <w:br/>
        <w:t>шашын көбейді. Шымтезекті батпақтар ұлғайып, тундраның</w:t>
        <w:br/>
        <w:t>орманға, орманның далаға таралуы басталды. Климат</w:t>
        <w:br/>
        <w:t>біртіндеп үлкен мұхиттармен ерекшеленетін қазіргі жағдайға</w:t>
        <w:br/>
        <w:t>ұласты.</w:t>
        <w:br/>
        <w:t>Тарихи кезеңдердегі климаттық өзгерістер аштық, су</w:t>
        <w:br/>
        <w:t>тасқындары, иесіз қалған елді - мекендер мен халықтардың</w:t>
        <w:br/>
        <w:t>үдере көшулері туралы ақпараттар негізінде талқыланып</w:t>
        <w:br/>
        <w:t>жатады.</w:t>
        <w:br/>
        <w:t>Біздің заманымыздың бірінші жұзжылдығында</w:t>
        <w:br/>
        <w:t>ылғалдылық пен күннің қызуы қазіргі кездегіге жақын болды.</w:t>
        <w:br/>
        <w:t>Алай да біздің заманымызға дейінгі шамамен ІУ - У</w:t>
        <w:br/>
        <w:t>ғасырларда жағдай өзгеріп, Еуропада МІН ғасырға дейін құрғақ</w:t>
        <w:br/>
        <w:t>және жылы болған. Бұл кездерде шымтезек алаптары</w:t>
        <w:br/>
        <w:t>ықшамдалып, көлдердің деңгейі төмендеген. Орта ғасырдың</w:t>
        <w:br/>
        <w:t>бастапқы кезеңдерінде (ІІ ғасырдан ХІУ ғасырға дейін)</w:t>
        <w:br/>
        <w:t>%</w:t>
        <w:br/>
        <w:t>АБИҒАТ МҰРАСЫ</w:t>
        <w:br/>
        <w:t>- тосқындар беткі қабаттағы сулардың әрекетінен пайда</w:t>
        <w:br/>
        <w:t>болды (фльовиалды гипотеза);</w:t>
        <w:br/>
        <w:t>- алар желдің әсерінен пайда болды (эолды гипотеза);</w:t>
        <w:br/>
        <w:t>-ұсақ тосқындар топырақ - жер қыртыстары жинақталған</w:t>
        <w:br/>
        <w:t>кезде кішігірім қатты заттар мен еріген тұздардың бөлініп</w:t>
        <w:br/>
        <w:t>шығыуының нәтижесі болып табылады (суффозиялық</w:t>
        <w:br/>
        <w:t>гипотеза);</w:t>
        <w:br/>
        <w:t>- Беткейлер кальцийдің шоғырлануы және өсімдіктердің</w:t>
        <w:br/>
        <w:t>тіршілік етуі процесінде оның сортаң қабатынның сіңігіш</w:t>
        <w:br/>
        <w:t>кешенінде алмасып тұратын натрийді ығыстырып</w:t>
        <w:br/>
        <w:t>шығаруынан пайда болады (фитаогеналақ гипотеза);</w:t>
        <w:br/>
        <w:t>- Тосқындар кеміргіштердің ін қазуларының нәтижесінде</w:t>
        <w:br/>
        <w:t>пайда болады (зоогеналық гипотеза).</w:t>
        <w:br/>
        <w:t>Кейбір авторлар кішігірім ойыстардың пайда болуын</w:t>
        <w:br/>
        <w:t>соңғы мұздақ кезеңімен байланыстырады. Олардың</w:t>
        <w:br/>
        <w:t>пікірінше, мұздақтың еріген сулары алып кеткен мұздар</w:t>
        <w:br/>
        <w:t>тасындылармен көміліп қалған. Кейінірек мұз еріген кезде</w:t>
        <w:br/>
        <w:t>қазіргі далалықтосқындар пайда болған. Алай да сонау алыс</w:t>
        <w:br/>
        <w:t>замандарда Каспий маңы ойпатының беткі жағы теңіз</w:t>
        <w:br/>
        <w:t>суларының астында жатты (Каспий теңізі - көлінің Төменгі</w:t>
        <w:br/>
        <w:t>Хвалын трангрессиясы), ал ұсақ тосқындар қазіргі кезде де</w:t>
        <w:br/>
        <w:t>пайда болып жатады. Соңғы кездерде далалық көлбеу</w:t>
        <w:br/>
        <w:t>беткейлердің пайда болуы теңіз сулары баспаған дананың</w:t>
        <w:br/>
        <w:t>зоналарында дәлелденген болып есептелінеді. Мұндай</w:t>
        <w:br/>
        <w:t>тосқындардың морфологиясы мен морфометриясы басқаша</w:t>
        <w:br/>
        <w:t>(біздің кешенді далаларымыздағы ұсақ ойпаттардан</w:t>
        <w:br/>
        <w:t>түбегейлі өзгеше) және олардың морфогенезі сортаңдардың</w:t>
        <w:br/>
        <w:t>қыртыстану процестерімен мүлде байланысты емес.</w:t>
        <w:br/>
        <w:t>Даланың көлбеу беткейлерінің шығу тегін зерттеудің</w:t>
        <w:br/>
        <w:t>бастапқы кездерінде беткі қабаттардағы сулардың ролі</w:t>
      </w:r>
    </w:p>
    <w:p>
      <w:r>
        <w:t>туралы бірқатар жорамалдар болды. Кейбір авторлар</w:t>
        <w:br/>
        <w:t>далалық кеңістіктердің тегістігін ескере келе еріген қар және</w:t>
        <w:br/>
        <w:t>жаңбыр суларының тұрып қалатындығын, жел шайқап</w:t>
        <w:br/>
        <w:t>қозғалысқа келген судың араласып, ойыс жасапалып, сосын</w:t>
        <w:br/>
        <w:t>оның белсенді түрде артық тұздардан арылуынан деп</w:t>
        <w:br/>
        <w:t>әсептеді. Ал басқалары тосқындардың пайда болуы бұрынғы</w:t>
        <w:br/>
        <w:t>жыяғалардың көміліп қалуы салдарынан болуы ықтимал деді.</w:t>
        <w:br/>
        <w:t>29</w:t>
        <w:br/>
        <w:t>БАТЫС ҚАЗАҚСТАН ОБЛЫСЫНЫҢ ТАРИХИ-МӘДЕНИ ЖӘНЕТАБИҒАТ МҰРАЛАРЫ</w:t>
        <w:br/>
        <w:t>құрлықтық режимге түпкілікті көшуге ойысуына және</w:t>
        <w:br/>
        <w:t>қалыптаса бастауына алып келді. Мұндай өзгеріс аумақ</w:t>
        <w:br/>
        <w:t>дамуының өткен геологиялық кезеңдердің жалпы</w:t>
        <w:br/>
        <w:t>қалыптасқан аса ауқымды климат жағдайларына сәйкесті</w:t>
        <w:br/>
        <w:t>жүзеге асты.</w:t>
        <w:br/>
        <w:t>Аса ерте дәуірлердегі климаттың өзгерістері - Еуропа</w:t>
        <w:br/>
        <w:t>құрлығы жағдайларының ендік бойынша да, мұхиттарға</w:t>
        <w:br/>
        <w:t>қатысты ауысулары бойынша да өзгерістерінің нәтижесімен</w:t>
        <w:br/>
        <w:t>байланысты. Климаттың өзгеруіне бұдан басқа тау түзілістері</w:t>
        <w:br/>
        <w:t>процестері де әсер етті.</w:t>
        <w:br/>
        <w:t>Геологиялық тұрғыдан алып қарағанда плиоцен -</w:t>
        <w:br/>
        <w:t>плейстоцен кезеңіне дейінгі қысқа мерзім ішінде, сондай -</w:t>
        <w:br/>
        <w:t>ақ голоцендік кіші мұздақта Каспий теңізі - айдыны</w:t>
        <w:br/>
        <w:t>деңгейінің бірнеше мәрте және аса ауқымды ауытқуларының</w:t>
        <w:br/>
        <w:t>себебі - негізінен алғанда климаттың өзгеруінен. Бір ғажабы,</w:t>
        <w:br/>
        <w:t>Каспий суының әрбір ірі көлемдегі құрғақты басуы климаттың</w:t>
        <w:br/>
        <w:t>айтарлықтай салқындау фазасымен сәйкес келсе, ал</w:t>
        <w:br/>
        <w:t>аумақтардың судан босап қалуы климаттың қауырт</w:t>
        <w:br/>
        <w:t>құрғақшылығына ұштасады.</w:t>
        <w:br/>
        <w:t>Жекелей алғанда мұз басу және мұздақ аралық дәуірлер</w:t>
        <w:br/>
        <w:t>шегінде климаттың салқындауы мен жылынуы алмасып келіп</w:t>
        <w:br/>
        <w:t>тұрады.</w:t>
        <w:br/>
        <w:t>Соңғы мұз басуының тұсындағы күн қызуының көтерілуі,</w:t>
        <w:br/>
        <w:t>мұздақтардың еруі және мұз қабаттарының бұзылуы 14 мың</w:t>
        <w:br/>
        <w:t>жыл бұрын басталды. Ауа райының бұл жылынуы аса</w:t>
        <w:br/>
        <w:t>ауқымды сипатта болды. Ол Валдай мұз қабатының</w:t>
        <w:br/>
        <w:t>тоқырауына әкеліп соқтырды. Бірақ бұл үрдіс те белгісіз</w:t>
        <w:br/>
        <w:t>өткен жоқ. Оның салдарынан температура ауытқып, жиі мұз</w:t>
        <w:br/>
        <w:t>көшкіні жүрді. Әлемдік мұхит деңгейі, таулардағы қар</w:t>
        <w:br/>
        <w:t>жондарының биіктіктері, жағалауалық мұздақ аумақтары</w:t>
        <w:br/>
        <w:t>өзгерді. Мысалы, Скандинавия мұз жамылғысы орталығының</w:t>
        <w:br/>
        <w:t>жойылып кетуі осы мұзбасуының бастауында, шамамен 9</w:t>
        <w:br/>
        <w:t>мың жыл бұрын жүзеге асты.</w:t>
        <w:br/>
        <w:t>Мұздақтар әдетте бес климаттық кезеңге бөлінеді:</w:t>
        <w:br/>
        <w:t>1) арктикалық және субарктикалық -- мұзбасудың соңы</w:t>
        <w:br/>
        <w:t>және мұзбасудан кейінгі кезеңнің басы. Бұл кезеңде</w:t>
        <w:br/>
        <w:t>(б.з.дейігі 9-- 8 мың жыл) басталған жылылыққа байланысты</w:t>
        <w:br/>
        <w:t>мұздық жабындылардың өзгеруімен қатар, Еуропада тундра</w:t>
        <w:br/>
        <w:t>м</w:t>
      </w:r>
    </w:p>
    <w:p>
      <w:r>
        <w:t>БАТЫС ҚАЗАҚСТАН ТАБИҒАТ МҰРАЛАРЫ</w:t>
        <w:br/>
        <w:t>жерлер жас аралығы төменгіхвалындік кезеңнен қазіргі</w:t>
        <w:br/>
        <w:t>заманғы кезеңге дейінгі ежелгі теңіз және анағұрлым жас</w:t>
        <w:br/>
        <w:t>құрлықтық түзілім тұнбаларымен көмкеріліп жатыр. Осының</w:t>
        <w:br/>
        <w:t>айғағындай аумақ Бөкейорда ауданының шегінде саз, саздақ,</w:t>
        <w:br/>
        <w:t>құмдауыттардан, әсіресе оңтүстік - шығысында құмдардан</w:t>
        <w:br/>
        <w:t>тұрады.</w:t>
        <w:br/>
        <w:t>Ауданда құрылыс тастарының (керамикалық) өндірісі үшін</w:t>
        <w:br/>
        <w:t>ғана арналған саздың кен орындары ашылған.</w:t>
        <w:br/>
        <w:t>Жер бедері. Облыс аумағының геологиялық дамуының</w:t>
        <w:br/>
        <w:t>теңіз кезеңінің соңғысының алдындағы (Төменгі Хвалыны)</w:t>
        <w:br/>
        <w:t>даму қарқынына байланысты Бөкейорда ауданының жер</w:t>
        <w:br/>
        <w:t>бетінің анық тегістігі байқалады.</w:t>
        <w:br/>
        <w:t>Ауданның ең биік нүктесі Жәнібек ауданымен шектесетін</w:t>
        <w:br/>
        <w:t>жердегі шоқының басына орналасқан және 56 метрге тең.</w:t>
        <w:br/>
        <w:t>Ая абсолюттік биіктіктің төменгі нүктелерінде О метрден</w:t>
        <w:br/>
        <w:t>аздап төмен жерлер ауданның оңтүстігінде көптеп</w:t>
        <w:br/>
        <w:t>кездеседі және олар сорлардың түптерімен байланысты</w:t>
        <w:br/>
        <w:t>болып келеді.</w:t>
        <w:br/>
        <w:t>Аудан тұтастай біздің облысымыз сияқты Шығыс Европа</w:t>
        <w:br/>
        <w:t>жазықтығының оңтүстік - батысында орналасқан. Өте</w:t>
        <w:br/>
        <w:t>тегістігіне және жастығына байланысты құрылымдық</w:t>
        <w:br/>
        <w:t>негіздегі көлтабандар, сондай - ақ жер бедерінің</w:t>
        <w:br/>
        <w:t>тұрпатындағы сулы - эрозионды және орныққан үлгілері</w:t>
        <w:br/>
        <w:t>(далалық тосқындар, немесе беткейлер) алып жатқан тұз</w:t>
        <w:br/>
        <w:t>күмбезді шоқылар мен ойыстар тән болып келеді.</w:t>
        <w:br/>
        <w:t>Морфологиялық құрылымдар арасында тұзды</w:t>
        <w:br/>
        <w:t>көтерілімдердің элементтері аз байқалады. Ал ауданның</w:t>
        <w:br/>
        <w:t>оңтүстігінде айтарлықтай қуаттырақ болып, осыған</w:t>
        <w:br/>
        <w:t>байланысты теріс үлгілер байқалады.</w:t>
        <w:br/>
        <w:t>Қазталовка ауданында жер бедерінің сулы - эрозионды</w:t>
        <w:br/>
        <w:t>тұрпатынан екі өзеннің - Кіші Өзен мен Үлкен Өзеннің</w:t>
        <w:br/>
        <w:t>аңғарлары, сондай - ақ олардың салалары жатыр. Оңтүстік -</w:t>
        <w:br/>
        <w:t>батысында шекара бойлай Ашыөзек (орысша Горькая)</w:t>
        <w:br/>
        <w:t>өзенінің сол жағалауы орналасқан. Барлық өзендерде тік жар</w:t>
        <w:br/>
        <w:t>және құлама жағалаулар басым. Ауданда өзендер кішігірім</w:t>
        <w:br/>
        <w:t>ойлы - қырлы жазықтықтардың үстімен ағып өтіп, олардың</w:t>
        <w:br/>
        <w:t>аңғарлары алыстан білінбейді. Оны жақындап барып қана</w:t>
        <w:br/>
        <w:t>26</w:t>
        <w:br/>
        <w:t>кездерде ісініп, судың өтуіне жол бермейді. Сортаң</w:t>
        <w:br/>
        <w:t>жерлердің осы ерекшеліктерін ескере келе жекелеген</w:t>
        <w:br/>
        <w:t>авторлар өсімдіктер мен ін қазатын мақұлықтардың қызметіне</w:t>
        <w:br/>
        <w:t>назар аударса, ал олардың бір бөлігі дербес түбірлердің</w:t>
        <w:br/>
        <w:t>қалыптасу үрдістеріне қозғау салатын дербес жетекші фактор</w:t>
        <w:br/>
        <w:t>тапқандай болады.</w:t>
        <w:br/>
        <w:t>Тосқындардың пайда болуындағы өсімдіктердің роліне</w:t>
        <w:br/>
        <w:t>былайша баға беріледі:</w:t>
        <w:br/>
        <w:t>- ылғалдану жағдайын біртіндегі жақсартып, өздері де шел</w:t>
        <w:br/>
        <w:t>дақтарының далалық жағдайға қарай бейімделген</w:t>
        <w:br/>
        <w:t>өзгерістеріне тап болып, астындағы топырақтың су</w:t>
        <w:br/>
        <w:t>өткізгіштігін күшейте түседі деп санайды;</w:t>
      </w:r>
    </w:p>
    <w:p>
      <w:r>
        <w:t>- өсімдік кальциді жинақтап, жетіліп қурағаннан кейін</w:t>
        <w:br/>
        <w:t>топырақпен араласып, бойынан натрийді ығыстырып</w:t>
        <w:br/>
        <w:t>шығарады да, бір жерден екінші жерге көшкен сайын сортаң</w:t>
        <w:br/>
        <w:t>қабаттың өткізгіштігін жақсарта түсіп, нәтижесінде дербес</w:t>
        <w:br/>
        <w:t>түбірлер пайда болуы мүмкін.</w:t>
        <w:br/>
        <w:t>- Топырақтың астына терең бойлап, шірігеннен кейін</w:t>
        <w:br/>
        <w:t>қатты түтікшелерін қалдыратын қуатты тамырлары бар</w:t>
        <w:br/>
        <w:t>өсімдіктер қар суының топыраққа тез енуіне және кеулей</w:t>
        <w:br/>
        <w:t>түсуіне мүмкіндік береді.</w:t>
        <w:br/>
        <w:t>Зоогендік жорамалдың нұсқалары мындай болып келеді:</w:t>
        <w:br/>
        <w:t>- саршұнақ илеулерінің аралықтарындағы салыстырмалы</w:t>
        <w:br/>
        <w:t>түрде алғанда еңіс жерлерде (саршұнақтар тобы мекендеген</w:t>
        <w:br/>
        <w:t>жерлердегі төбешіктер) еріген сулар жинақталып, кішігірім</w:t>
        <w:br/>
        <w:t>ылдилар бола қалған жағдайда төбешіктердің арасымен</w:t>
        <w:br/>
        <w:t>ағып, тұздарды алып кетеді де, осының нәтижесінде тұшыған</w:t>
        <w:br/>
        <w:t>тұстар тосқындарға айналып, су тұрып қалған жерлерде</w:t>
        <w:br/>
        <w:t>сортаңдар пайда болады.</w:t>
        <w:br/>
        <w:t>- Саршұнақ илеулерінің аралықтарында су жинақталып,</w:t>
        <w:br/>
        <w:t>белсенді түрде шайып еңіс жерлердің астындағы топырақ -</w:t>
        <w:br/>
        <w:t>жер қыртыстарын қалыптастырып, оларды тереңдете түседі.</w:t>
        <w:br/>
        <w:t>- Жер бетіндегі сулардың әсерімен ұсақ жер-бедерінің</w:t>
        <w:br/>
        <w:t>көтерілген тұстары, демек саршұнақ илеулері</w:t>
        <w:br/>
        <w:t>(борлылдақтығы мен суды жақсы өткізгіштігінің арқасында)</w:t>
        <w:br/>
        <w:t>тез ажырап, ал олардың аралығында қалып қойған кішігірім</w:t>
        <w:br/>
        <w:t>34</w:t>
        <w:br/>
        <w:t>БкккккккккккззИИЗИПИФИИИКИШИШК; КАЗТАЛОВ АУДАНЫНЫҢ ТАБИҒАТ МҰРАСЫ</w:t>
        <w:br/>
        <w:t>шаманы ғана қамтиды. Бұл мәліметтер соңғы 100 жылда жер</w:t>
        <w:br/>
        <w:t>шарындағы орташа температура 0,5 градус С артқандығын</w:t>
        <w:br/>
        <w:t>айғақтайды. Бұл өлшеулер де ырғақты емес, секірмелі</w:t>
        <w:br/>
        <w:t>болды - күрт жылыну салыстырмалы алғанда салқындау</w:t>
        <w:br/>
        <w:t>кезеңдерімен алмасты.</w:t>
        <w:br/>
        <w:t>ХІХ ғасырдың соңғы ширегі мен ХХ ғасырдағы климат</w:t>
        <w:br/>
        <w:t>өзгерістері тікелей метрологиялық өлшемдерді сұрыптау</w:t>
        <w:br/>
        <w:t>негізінде алынды. Қазіргі кезде кіші мұздақ кезеңінен соң</w:t>
        <w:br/>
        <w:t>басталған жылыну ХІХ ғасырдың аяғы мен ХХ ғасырдың</w:t>
        <w:br/>
        <w:t>бірінші жартысына дейін созылғандығын айғақтайтын</w:t>
        <w:br/>
        <w:t>көптеген дәлелдемелер бар. Бұл тек қана тау мұздақтарының</w:t>
        <w:br/>
        <w:t>Еуропада, Солтүстік Америка мен Азияда ғана шегінуі ғана</w:t>
        <w:br/>
        <w:t>емес, метрологиялық өлшеулердің сұрыпталған қатарлары.</w:t>
        <w:br/>
        <w:t>Қазіргі кезде кіші мұздақ кезеңінен соң басталған жылыну</w:t>
        <w:br/>
        <w:t>ХІХ ғасырдың аяғы мен ХХ ғасырдың бірінші жартысына дейін</w:t>
        <w:br/>
        <w:t>созылғандығы тікелей метрологиялық сұрыптаулар негізінде</w:t>
        <w:br/>
        <w:t>белгілі болды. ХІХ ғасырдың аяғынан 1940 жылға дейін</w:t>
        <w:br/>
        <w:t>барлық Солтүстік жартышарда жылылық болып, оның</w:t>
        <w:br/>
        <w:t>ауқымы 0,6 градус С кем болмаған. Одан біразырақ уақыт</w:t>
        <w:br/>
        <w:t>өткеннен кейін қазіргі кезеңге дейін ұласып келген</w:t>
        <w:br/>
        <w:t>салқындау кезеңі басталған. Мұнан кейінгі 50 - 60</w:t>
        <w:br/>
        <w:t>жылдардағы салқындаулар онша байқала қойған жоқ. Бұл</w:t>
        <w:br/>
        <w:t>температураның бірқатар деңгейі шамасында құбылғаны</w:t>
        <w:br/>
        <w:t>ғана болар. Температураның жаңадан көтерілуі 70</w:t>
        <w:br/>
        <w:t>жылдардың екінші жартысында басталды. Бұл кезеңдегі</w:t>
        <w:br/>
        <w:t>аспаптық бақылаулар жер шарының орташа жаһандық</w:t>
      </w:r>
    </w:p>
    <w:p>
      <w:r>
        <w:t>температурасы сайып келгенде 1,5 градус С өскендігін</w:t>
        <w:br/>
        <w:t>айғақтайды.</w:t>
        <w:br/>
        <w:t>Жылыну бағытында өзгеріп бара жатқан жаһандық климат</w:t>
        <w:br/>
        <w:t>неғұрлым шағын ауқымда алғанда кезеңдік салқындау мен</w:t>
        <w:br/>
        <w:t>жылынудың неғұрлым қысқа ырғағын ұстайды. Ол Солтүстік</w:t>
        <w:br/>
        <w:t>жарты шардың бірыңғай ендік климатының құрлықтық</w:t>
        <w:br/>
        <w:t>тұрпатына байланысты және тропосфераның батыс ауа</w:t>
        <w:br/>
        <w:t>ағысына көшуіне басымдылық бере отырып Казталовка</w:t>
        <w:br/>
        <w:t>ауданының орташа атмосфералық жағдайының сипаттамасы</w:t>
        <w:br/>
        <w:t>үшін көрініс аясы болады. Ауа райын бақылау бекеттерінде</w:t>
        <w:br/>
        <w:t>қадағалау барысында аудан үшін климаттық элементтердің</w:t>
        <w:br/>
        <w:t>көп жылдық орташа көрсеткіштері, сонымен қатар олардың</w:t>
        <w:br/>
        <w:t>27</w:t>
        <w:br/>
        <w:t>километрлік атауы жоқ сай қосылады.</w:t>
        <w:br/>
        <w:t>Өзен бойымен Бостандық ауылынан 10 километр</w:t>
        <w:br/>
        <w:t>жоғарыда Кіші Өзеннің төменгі ағысы басталады. Өзеннің</w:t>
        <w:br/>
        <w:t>аңғары байқалмайды. Бірақ оған таяу жер аз да болса өзенге</w:t>
        <w:br/>
        <w:t>қарай кәдімгідей еңіс болып келеді. Жайылма әдеттегіше бір</w:t>
        <w:br/>
        <w:t>жақ жағалауда болып келіп, бір жағалаудан екіншісіне ауысып</w:t>
        <w:br/>
        <w:t>отырады. Бірақ та ортаңғы ағыстың кейбір жерлерінде негізгі</w:t>
        <w:br/>
        <w:t>жалпақтығы бір километрге дейін жететін екі жағалаулық</w:t>
        <w:br/>
        <w:t>жайылмалар да кездеседі. Төменгі сағаларда жайылмалар</w:t>
        <w:br/>
        <w:t>көмескі білініп, жыл сайын су басады. Арна жақсы жетілген.</w:t>
        <w:br/>
        <w:t>Жағалаулар тік жар, кейде құламалы және шымданған.</w:t>
        <w:br/>
        <w:t>Бұрылыс коэффициенті орташа 1,8-ге тең. Терең тотығулар</w:t>
        <w:br/>
        <w:t>білінбейді. Өзен жандарындағы тотығу үрдістері жарқабақты</w:t>
        <w:br/>
        <w:t>жағалаулардың опырылып және жылжып құлауынан болады.</w:t>
        <w:br/>
        <w:t>Түп жақтары кұмдақ және саздақ, иірімдерде батпақ.</w:t>
        <w:br/>
        <w:t>Иірімдердің жағалаулық жиектері қоймалжың батпақты және</w:t>
        <w:br/>
        <w:t>барғызбайды.</w:t>
        <w:br/>
        <w:t>Кіші Өзен өзенінің солтүстік - шығысында Үлкен Әзен</w:t>
        <w:br/>
        <w:t>өзені жатыр. Оның жалпы ұзындығы 650 километр. Оның</w:t>
        <w:br/>
        <w:t>351 километрі (54,0 пайыз) Ресей аумағымен ағып өтеді.</w:t>
        <w:br/>
        <w:t>Ол Қайыңды ауылынан (бұрынғы Березин ауылы) солтүстікке</w:t>
        <w:br/>
        <w:t>қарай 6 километр жерден бастап шекараны бойлай ағып,</w:t>
        <w:br/>
        <w:t>ауылдан 8 километр оңтүстікке қарай енді тек қана Батыс</w:t>
        <w:br/>
        <w:t>Қазақстан облысының аумағымен ағады. Ауданда өзеннің</w:t>
        <w:br/>
        <w:t>ұзындығы 267 километр. Жалпақтал (бұрынғы Фурманов</w:t>
        <w:br/>
        <w:t>ауылы) ауылынан ағыс бойымен 35 километр төменде Үлкен</w:t>
        <w:br/>
        <w:t>өзенге Ашыөзек сайы (ұзындығы 10 километр) қосылса, 8</w:t>
        <w:br/>
        <w:t>километрден соң сол жақтан Тілекқабыл сайы (ұзындығы</w:t>
        <w:br/>
        <w:t>10 километр) келіп түседі. Ал тағы да 23 километр жерде</w:t>
        <w:br/>
        <w:t>оң жақтан Ашысай өзені (ұзындығы 25 километр), сосын 22</w:t>
        <w:br/>
        <w:t>километр оң жақтан аудан аумағындағы өзендердің ең</w:t>
        <w:br/>
        <w:t>соңғысы Қарасу өзенінің (ұзындығы 25 километр) саласы</w:t>
        <w:br/>
        <w:t>құяды. Орыс Таловкасы аулының тұсында орта ағыс</w:t>
        <w:br/>
        <w:t>аяқталып, Үлкен Өзеннің төменгі ағысы басталады.</w:t>
        <w:br/>
        <w:t>Аудан аумағында өзен аңғары байқалмайды.</w:t>
        <w:br/>
        <w:t>Жайылмалық бөліктер баяу жетілген. Жайылма бір жағында,</w:t>
        <w:br/>
        <w:t>ұзындығы 300 метрге және ені 50 метрге дейін жететін</w:t>
        <w:br/>
        <w:t>бөліктер бір жағалаудан екіншісіне көшіп отырады. Төменгі</w:t>
        <w:br/>
        <w:t>4</w:t>
      </w:r>
    </w:p>
    <w:p>
      <w:r>
        <w:t>КАЗТАЛОВ АУДАНЫНЫҢ ТАБИҒАТ МҰРАСЫ</w:t>
        <w:br/>
        <w:t>кішігірім баурайлардың қиылыстарынан бұған дейін</w:t>
        <w:br/>
        <w:t>қарапайым көзге көрінетін өсімдіктерді (тамырларды,</w:t>
        <w:br/>
        <w:t>өркендерді, гүл шоғырларын және жемістерді) табу мүмкін</w:t>
        <w:br/>
        <w:t>болмайды. Тек сәл кейінірек қана ондағы бірден бір өсімдік</w:t>
        <w:br/>
        <w:t>түрі болып табылатын сирек кезесетін шырмауық - бұтақты</w:t>
        <w:br/>
        <w:t>шалға басып, оның негізгі бөлігі жайылған тамыр түрінде жер</w:t>
        <w:br/>
        <w:t>бетінде жатады.</w:t>
        <w:br/>
        <w:t>Каспий маңы ойпатында қадағаланған 36 жылда</w:t>
        <w:br/>
        <w:t>тосқындар пайда бола бастаған небәрі бес жағдайдың бірде</w:t>
        <w:br/>
        <w:t>- бірінде олардың шын мәніндегі кішігірім ойпаңға</w:t>
        <w:br/>
        <w:t>айналғандығын байқау мүмкін болмады. Барлық эпизоттарда</w:t>
        <w:br/>
        <w:t>да сортаңдардың біртіндеп қалпына келуі байқалды. Бұл,</w:t>
        <w:br/>
        <w:t>шамасы, ойпаңды шаятын еріген судың көлемінің</w:t>
        <w:br/>
        <w:t>жеткіліксіздігінен және олардың су режимінен құрғақ үлгіге,</w:t>
        <w:br/>
        <w:t>демек тұздардың топырақтың беткі қабатына көшуіне</w:t>
        <w:br/>
        <w:t>байланысты болса керек. Басқаша айтқанда, далалық</w:t>
        <w:br/>
        <w:t>беткейлердің санының көбеюі олардың алдында беткі</w:t>
        <w:br/>
        <w:t>қабаттардағы су бөлінісінің пайда болуына байланысты</w:t>
        <w:br/>
        <w:t>болмайды. Сонымен қатар кейде бір жерде тосқындардың</w:t>
        <w:br/>
        <w:t>дамуының бірнеше қайталайтын жағдайлары</w:t>
        <w:br/>
        <w:t>байқалатындығын да атап көрсеткен орынды. Бір жағдайда</w:t>
        <w:br/>
        <w:t>тосқынның осындай төрт мәрте пайда болуының алғышарты</w:t>
        <w:br/>
        <w:t>байқалды. Оларды бақылау барысында кейін жоғарыдағы аз</w:t>
        <w:br/>
        <w:t>ғана еңістігі бар баурайдағы жоғарыда сипатталған бастап</w:t>
        <w:br/>
        <w:t>пайда бола бастаған тосқынның алдында жалғаса орналасқан</w:t>
        <w:br/>
        <w:t>аздап қана біліне бастаған сортаңдағы ішінара ғана сақталған</w:t>
        <w:br/>
        <w:t>кішігірім үш ойпаңды бақылауға мүмкіндік берді.</w:t>
        <w:br/>
        <w:t>Қазталовка ауданында далалық тосқындар көлтабандар</w:t>
        <w:br/>
        <w:t>алдындағы жерлерге тән болып келіп, олар тосқынды</w:t>
        <w:br/>
        <w:t>алаптар құрай отырып, далалық жерлердің 80 пайызына</w:t>
        <w:br/>
        <w:t>дейін қамтитын кездері болады. Мұндай тұстарда үлкен</w:t>
        <w:br/>
        <w:t>аумақтарды қамтитын далалық көлбеу беткейлер өз</w:t>
        <w:br/>
        <w:t>жиектерімен қабысып жатады. Жер бедерінің антропогендік</w:t>
        <w:br/>
        <w:t>тұрпаттарына каналдар, олардың жағалауларындағы үйінді</w:t>
        <w:br/>
        <w:t>жалдар. Сондай - ақ обалар - ежелгі адамдар жерленген</w:t>
        <w:br/>
        <w:t>жерлердегі қолдан тұрғызылған шоқылар тән болып келеді.</w:t>
        <w:br/>
        <w:t>Климаты. Аудан аумағындағы ауа райының көп жылдық</w:t>
        <w:br/>
        <w:t>режимі оның солтүстік және оңтүстік бөліктерінің біртіндеп</w:t>
        <w:br/>
        <w:t>Е5)</w:t>
        <w:br/>
        <w:t>БАТЫС ҚАЗАҚСТАН ОБЛЫСЫНЫҢ ТАРИХИ-МӘДЕНИ ЖӨНЕТАБИҒАТ МҰРАЛАЫ /-002-</w:t>
        <w:br/>
        <w:t>және ақпан айларында температураның жақсаруымен</w:t>
        <w:br/>
        <w:t>жылылықтар да болады. Қысқы кезеңдерде ауа райының</w:t>
        <w:br/>
        <w:t>бұзылуы басым болады. Қыс басталғаннан бастап жерді</w:t>
        <w:br/>
        <w:t>тұрақты қар баса бастайды. Ол орта есеппен алғанда ол</w:t>
        <w:br/>
        <w:t>желтоқсан айының бірінші онкүндігінде, ауданның</w:t>
        <w:br/>
        <w:t>оңтүстігінде желтоқсан айының екінші онкүндігінің саңында</w:t>
        <w:br/>
        <w:t>пайда болады. Қыс ерте түскен жылдары қар талай жылғы</w:t>
        <w:br/>
        <w:t>орташа мерзімнен де анағұрлым ерте - тіпті қазан айының</w:t>
        <w:br/>
        <w:t>бірінші онкүндігінде түссе, қыс кеш түскен жылдары</w:t>
        <w:br/>
        <w:t>айтарлықтай кеш - қаңтар айының екінші - үшінші</w:t>
        <w:br/>
        <w:t>онкүндіктерінде түседі.</w:t>
        <w:br/>
        <w:t>Гидрографиялық желі. Казталовка ауданының аумағында</w:t>
      </w:r>
    </w:p>
    <w:p>
      <w:r>
        <w:t>екі өзен -- Кіші және Үлкен өзендер ағып жатыр. Өзеннің</w:t>
        <w:br/>
        <w:t>жоғарғы жағы Ресей Федерациясында, ал сағасы - ауданнан</w:t>
        <w:br/>
        <w:t>тысқары жердегі Қамыс- Самар көлдері жайылмаларының</w:t>
        <w:br/>
        <w:t>ішкі ағыссыз (сорлы) көлдеріндегі қазаншұқырларда жатыр.</w:t>
        <w:br/>
        <w:t>Ауданның батысында сормен аяқталатын тағы бір өзен -</w:t>
        <w:br/>
        <w:t>Ашыөзек жатыр. Өзендерден басқа гидрографиялық желіге</w:t>
        <w:br/>
        <w:t>көлдер мен көптеген сорлар кіреді - бұл көл</w:t>
        <w:br/>
        <w:t>шұқырларындағы кішігірім тұзды сулар. Жазда олар кеуіп</w:t>
        <w:br/>
        <w:t>қалып толық, немесе ішінара сортаңдарға айналады. Сондай</w:t>
        <w:br/>
        <w:t>- ақ өздігінен ағатын қолдан жасалған каналдар желісі</w:t>
        <w:br/>
        <w:t>айтарлықтай таралған.</w:t>
        <w:br/>
        <w:t>Бастауын Жалпы Сырттың сілемдерінен алатын Кіші Өзен</w:t>
        <w:br/>
        <w:t>өзенінің 238 километрі (638 километр өзеннің жалпы</w:t>
        <w:br/>
        <w:t>ұзындығының 37,3 пайызы) Ресей Федерациясының</w:t>
        <w:br/>
        <w:t>аумағымен ағып өтеді. Төменгі жағында өзен екі тұста</w:t>
        <w:br/>
        <w:t>Жаңақала ауданының шекарасын бойлай - шамамен Жұлдыз</w:t>
        <w:br/>
        <w:t>ауылынан батысқа қарай 600 метр және Қарасу ауылынан</w:t>
        <w:br/>
        <w:t>оңтүстікке қарай 20 километр жерден ағып жатыр. Ресей</w:t>
        <w:br/>
        <w:t>Федерациясының шекаралық бөлігін қосқанда өзеннің</w:t>
        <w:br/>
        <w:t>ауданның батысындағы жалпы ұзындығы 336 километр. өзен</w:t>
        <w:br/>
        <w:t>ағысының бойымен жоғарыдан төмен қарай бірнеше</w:t>
        <w:br/>
        <w:t>салаларды қабылдайды. Бостандық ауылынан 3 километр</w:t>
        <w:br/>
        <w:t>жоғарыда ұзындығы 120 километрге жететін Қоңырсай сайы</w:t>
        <w:br/>
        <w:t>түседі. Ағыс бойымен 95 километр төменде ұзындығы 15</w:t>
        <w:br/>
        <w:t>километр Қисық көлғабан (Кривой Лиман) сайын</w:t>
        <w:br/>
        <w:t>қабылдаса, тағы да 58 километр оң жақтан ұзындығы 19</w:t>
        <w:br/>
        <w:t>%</w:t>
        <w:br/>
        <w:t>И ЖӘНЕТАБИҒАТ МҰРАЛАРЫ ..2----- ша</w:t>
        <w:br/>
        <w:t>Ал үшіншілері далалық тосқындар кішігірім су қоймаларының</w:t>
        <w:br/>
        <w:t>қалдықтары, былайша айтқанда теңіз қайтқаннан соң теңіз</w:t>
        <w:br/>
        <w:t>түбінде қалып қойған көптеген кедір - бұдырлы тұстарың,</w:t>
        <w:br/>
        <w:t>кейін тегістелу процестеріне ұшырауы болуы мүмкін деп</w:t>
        <w:br/>
        <w:t>есептеді.</w:t>
        <w:br/>
        <w:t>Желге шешуші маңыз берген кейбір зерттеушілер</w:t>
        <w:br/>
        <w:t>далалық сайларды көміліп қалған қазаншұқырлардың босаң</w:t>
        <w:br/>
        <w:t>көріністері деп есептеді. Басқалары сайлардан желдің</w:t>
        <w:br/>
        <w:t>әсерімен үрленіп және сейілген топырақтың жоғарғы</w:t>
        <w:br/>
        <w:t>қабаттарының нәтижесін тапты. Олардың пікірінше жел түрлі</w:t>
        <w:br/>
        <w:t>ауқымдағы ойықтардың пайда болуына соқтырады. Біздің</w:t>
        <w:br/>
        <w:t>далаларымызда сайлардың желдің сейілту әсерімен пайда</w:t>
        <w:br/>
        <w:t>болу теориясына негізді дәлелдерімен үзілді - кесілді қарсы</w:t>
        <w:br/>
        <w:t>шыққаннан кейін ол мұнан кейінгі барлық жұмыстарда тарихи</w:t>
        <w:br/>
        <w:t>қызығушылық туғызатын мәселе ретінде ғана еске алынады.</w:t>
        <w:br/>
        <w:t>Көптеген авторлар тосқындар аралық кеңістіктердегі ұсақ,</w:t>
        <w:br/>
        <w:t>жер бедерлерінің пайда болу себептерін суффозиядан</w:t>
        <w:br/>
        <w:t>көреді. Олардың бірқатарлары ұсақ сай - салалардың шығу</w:t>
        <w:br/>
        <w:t>төркінін топырақ - жер қыртыстарының бастапқыдан - ақ</w:t>
        <w:br/>
        <w:t>бірқалыпты болмайтындығынан, демек себептерді</w:t>
        <w:br/>
        <w:t>топырақтардың су өткізгіштігінің әртүрлілігінен және олардың</w:t>
        <w:br/>
        <w:t>бірқалыпты ажырамайтындығынан деп білді.</w:t>
        <w:br/>
        <w:t>Басқа зеріттеушілердің ұғымынша ұсақ қырқалар мен</w:t>
        <w:br/>
        <w:t>кішігірім еңістіктердің пайда болуы теңіз түбінің бұрынғы</w:t>
        <w:br/>
        <w:t>кедір - бұдырлығы саларынан далалық жер бедерінің сумен</w:t>
        <w:br/>
        <w:t>түрліше дәрежеде аралсуынан тәрізді. Авторлардың үшінші</w:t>
        <w:br/>
        <w:t>тобы сортаң жерлерде тосқындардың пайда болуының</w:t>
      </w:r>
    </w:p>
    <w:p>
      <w:r>
        <w:t>себептері түпкі жақтарында сульфаттардың көптеп</w:t>
        <w:br/>
        <w:t>жинақталуынан және тығыздалуынан топырақтың түрліше</w:t>
        <w:br/>
        <w:t>“төбешіктенуі" нәтижесінде болуы мүмкін деп санайды.</w:t>
        <w:br/>
        <w:t>Олардың пікірлерінше ойпаң жерлер жинақталған сулармен</w:t>
        <w:br/>
        <w:t>шайылып, ұсақ сайларға тән көрініске ие болып, далалық</w:t>
        <w:br/>
        <w:t>өсімдіктерге тұнады. Қазіргі кезде бірқатар зерттеушілер бұл</w:t>
        <w:br/>
        <w:t>жорамалды неғұрлым қисынға келеді және Солтүстік Каспий</w:t>
        <w:br/>
        <w:t>маңы шөлейттерінің ұсақ жер бедерлерінің қалыптасуының</w:t>
        <w:br/>
        <w:t>осы заманғы көзқарастарына жауап береді деп есептейді.</w:t>
        <w:br/>
        <w:t>Сортаң қабаттар құрғаған кездерде құламалар аралық</w:t>
        <w:br/>
        <w:t>кеңістіктердің топырақтары жарылып, ал ылғалданған</w:t>
        <w:br/>
        <w:t>39</w:t>
        <w:br/>
        <w:t>БАЗ НЫҢ Т ТАРИХИ-МӘДЕНИ) ЖӘНЕТАБИҒАТ МҰРАЛАРЫ</w:t>
        <w:br/>
        <w:t>ең шекті маңызы орташа маңыздылығынан ауытқу шегінде</w:t>
        <w:br/>
        <w:t>болуы мүмкін, Олардың кейбіреуі осы жұмысқа</w:t>
        <w:br/>
        <w:t>пайдаланылды.</w:t>
        <w:br/>
        <w:t>Географиялық аймақтылығына және метереологиялық</w:t>
        <w:br/>
        <w:t>элементтері арасындағы тәуелділігіне негіздеген</w:t>
        <w:br/>
        <w:t>климаттарды жіктеу барысында және мұндай тәуелділіктің</w:t>
        <w:br/>
        <w:t>сипаттамасы үшін жер бетінің қалыптасқан температурасы</w:t>
        <w:br/>
        <w:t>мен құрғақшылық индексі пайдаланылады. Казталовка</w:t>
        <w:br/>
        <w:t>ауданы тұтастай алғанда екі климаттық белдік шегінде</w:t>
        <w:br/>
        <w:t>орналасқан. Ауданның солтүстік - батыс бөлігі облыстың</w:t>
        <w:br/>
        <w:t>ылғалдылығы жеткіліксіз қысы жұмсақ және қысы бірқалыпты</w:t>
        <w:br/>
        <w:t>жұмсақ климаттық зонасына орналасқан. Ауданның оңтүстік</w:t>
        <w:br/>
        <w:t>- шығыс бөлігі ауа райы құрғақ және жазы жылы және қысы</w:t>
        <w:br/>
        <w:t>бірқалыпты жұмсақ климаттық зонасын алып жатыр.</w:t>
        <w:br/>
        <w:t>Климаттық зоналар аралығындағы шекара шамамен</w:t>
        <w:br/>
        <w:t>Жалпақтал ауылы (бұрынғы Фурманов) мен Әбіш ауылы</w:t>
        <w:br/>
        <w:t>желісінің бойымен өтеді.</w:t>
        <w:br/>
        <w:t>Аудан екі табиғи зонада - шөлейт және шөл (солтүстік</w:t>
        <w:br/>
        <w:t>шөл дала) далада орналасқан...</w:t>
        <w:br/>
        <w:t>Ауданның солтүстігінде орташа айлық температура</w:t>
        <w:br/>
        <w:t>(Казталовка ауылы) қаңтарда - 12,8%С, ал шілдеде -“ 23,8</w:t>
        <w:br/>
        <w:t>9С; орташа жылдық температура “- 5,7 9С; жауын -</w:t>
        <w:br/>
        <w:t>шашынның орташа айлық мөлшерінің ең көп мөлшері</w:t>
        <w:br/>
        <w:t>мамыр айында (34 мм), ең төменгі шегі -- ақпан айында</w:t>
        <w:br/>
        <w:t>(13 мм), жауын - шашынның орташа жылдық мөлшері 275</w:t>
        <w:br/>
        <w:t>мм шамасында. Ауданның оңтүстік - батысында орташа</w:t>
        <w:br/>
        <w:t>айлық температура (Жалпақтал ауылы) қаңтарда - 12,8%</w:t>
        <w:br/>
        <w:t>С, ал шілдеде -- 24,1 С, орташа жылдық “- 5,97%С; жауын</w:t>
        <w:br/>
        <w:t>- шашынның орташа айлық мәлшерінің ең көп мөлшері</w:t>
        <w:br/>
        <w:t>маусым айында (27 мм), төменгі шегі - наурыз айында</w:t>
        <w:br/>
        <w:t>(11 мм), жауын - шашынның орташа жылдық мөлшері</w:t>
        <w:br/>
        <w:t>233 мм.</w:t>
        <w:br/>
        <w:t>Кейбір жылдарда климат жағдайы жиі өзгеріп тұрады.</w:t>
        <w:br/>
        <w:t>Жылдың төрт мауысымы анық білінеді.</w:t>
        <w:br/>
        <w:t>Көктем кездерінде ауаның температурасы тез көтеріліп,</w:t>
        <w:br/>
        <w:t>бұл жылылық оқтын - оқтын күн суытуларға тіпті аяғы</w:t>
        <w:br/>
        <w:t>аяздарға дейін соқтырып секірмелі өтеді. Көктемнің ұзақтығы</w:t>
        <w:br/>
        <w:t>температура шекараларының шегінде бар болғаны ай</w:t>
      </w:r>
    </w:p>
    <w:p>
      <w:r>
        <w:t>38</w:t>
        <w:br/>
        <w:t>БАТЫС ҚАЗАҚСТАН ОБЛЫСЫНЫҢ ТАРИХИ-МӘДЕНИ ЖӘНЕТАБИҒАТ, МУРАЛАРЫ | салаласты</w:t>
        <w:br/>
        <w:t>климат жайлы және жылы бола бастап, солтүстік теңіздерінің</w:t>
        <w:br/>
        <w:t>мұздылығы күрт азайды.</w:t>
        <w:br/>
        <w:t>ХІП - ХІУ ғасырларда климаттың жаңадан салқындауы</w:t>
        <w:br/>
        <w:t>басталып, солтүстік теңіздерінің мұздылығы біртіндеп ұлғая</w:t>
        <w:br/>
        <w:t>бастады. Климаттың ішкі маусымдық, құбылыстары ұлғайды.</w:t>
        <w:br/>
        <w:t>Кіші мұзды кезең деп аталатын кезеңге көшу айқындалды.</w:t>
        <w:br/>
        <w:t>Кіші мұзды кезеңнің (1450- 1850 жылдар) сипатты белгісі</w:t>
        <w:br/>
        <w:t>- тау мұздақтарының қозғалуы болды. ХУІ ғасырдың аяғы</w:t>
        <w:br/>
        <w:t>мен ХІІ ғасырда альпі мұздақтарының дамуы шарықтау шегіне</w:t>
        <w:br/>
        <w:t>жетті. 1700 жылдар шамасында альпі мұздағының аздап кейін</w:t>
        <w:br/>
        <w:t>шегінуі байқалды. Бірақ нақ осы кезде Исландия мен</w:t>
        <w:br/>
        <w:t>Норвегияда мұздақтар дамып, Швецияда 1710 жылы</w:t>
        <w:br/>
        <w:t>шарықтау шегіне жетті. Мұнан кейін мұздақтардың</w:t>
        <w:br/>
        <w:t>айтарлықтай қозғалысы 1720 жылдар шамасында байқалды.</w:t>
        <w:br/>
        <w:t>1760- 1790 жылдары альпі мұздақтарының дамуы одан әрі</w:t>
        <w:br/>
        <w:t>жалғасып, ол 1600 жылғы шырқау шегіне ұқсас болды. Тау</w:t>
        <w:br/>
        <w:t>мұздақтарының жаңа жаһандық шарықтауы Альпіде,</w:t>
        <w:br/>
        <w:t>Исландия, Норвегия, Солтүстік Америка, Британ</w:t>
        <w:br/>
        <w:t>Колумбиясында және Оңтүстік Американың Патагон</w:t>
        <w:br/>
        <w:t>Андаларында 1850 жылы байқалды. 1850- 1860 жылдардағы</w:t>
        <w:br/>
        <w:t>мұз көшкіні тау мұздақтарының ең соңғы жаһандық</w:t>
        <w:br/>
        <w:t>қозғалысы және ол кіші мұз басу кезеңінің аяқталғаны болды.</w:t>
        <w:br/>
        <w:t>Кіші мұз басу кезеңі жанартаулардың атқылауының</w:t>
        <w:br/>
        <w:t>күшеюіне, сонымен қатар атмосферада СО2</w:t>
        <w:br/>
        <w:t>концентрацясының азаюына байланысты болды деген</w:t>
        <w:br/>
        <w:t>топшылау бар.</w:t>
        <w:br/>
        <w:t>Өнеркәсіптік төңкерістердің басталуымен адам</w:t>
        <w:br/>
        <w:t>баласының шаруашылық қызметі, әсіресе қазба кеніштері</w:t>
        <w:br/>
        <w:t>жанармайының жағылуы есебінен атмосферада қалдық</w:t>
        <w:br/>
        <w:t>газдар (әсіресе көмірқышқыл газы) көбейді. 1850 жылдан</w:t>
        <w:br/>
        <w:t>кейін орташа жаһандық температураның арта түсуі ең</w:t>
        <w:br/>
        <w:t>бастысы атмосферада көмірқышқыл және антропоген текті</w:t>
        <w:br/>
        <w:t>басқа қалдық газдардың сақталуының артуы салдарынан</w:t>
        <w:br/>
        <w:t>болды деп есептелінеді. Сөйтіп, соңғы 100 жылды климаттың</w:t>
        <w:br/>
        <w:t>жылыну кезеңі деп те атауға болады.</w:t>
        <w:br/>
        <w:t>Метрологиялық бекеттер үшін ауа райының</w:t>
        <w:br/>
        <w:t>температурасын өлшейтін қатарлар Солтүстік жарты шарда</w:t>
        <w:br/>
        <w:t>басым орналасып қалған. Олар бір жүз жылдан асатын</w:t>
        <w:br/>
        <w:t>36</w:t>
        <w:br/>
        <w:t>- КАЗТАЛОВ АУДАНЫНЫҢ ТАБИҒАТ МҰРАСЫ</w:t>
        <w:br/>
        <w:t>көксерке, беріш, алабұға, шортан, сазан, жайын, шабақ,</w:t>
        <w:br/>
        <w:t>қаракөз және басқалары. Үлкен өзен өзеніне Волга өзені</w:t>
        <w:br/>
        <w:t>арқылы каналдар жүйесімен Каспий теңізі - көлінен ине -</w:t>
        <w:br/>
        <w:t>балықтың келгендігі байқалды.</w:t>
        <w:br/>
        <w:t>Ауданның басқа да кеуіп қалмайтын су нысандарында</w:t>
        <w:br/>
        <w:t>балықтың түрлері күрт азайып барады. Бірақ та оларда: сазан,</w:t>
        <w:br/>
        <w:t>шортан, алабұға, торта балық, табан, қара балық және</w:t>
      </w:r>
    </w:p>
    <w:p>
      <w:r>
        <w:t>басқаларының мол қоры бар.</w:t>
        <w:br/>
        <w:t>61</w:t>
        <w:br/>
        <w:t>ҚАЗТАЛОВ АУДАНЫНЫН ТАБИҒАТ МҰРАСЫ</w:t>
        <w:br/>
        <w:t>Жер асты суларының шығуы сирек. Өзен тайыз сулы</w:t>
        <w:br/>
        <w:t>иірімдердің алмасып келіп отыруы түрінде байқалады. Түбі</w:t>
        <w:br/>
        <w:t>құмдақ және саздақ, иірімдерде аздап батпақты. Су</w:t>
        <w:br/>
        <w:t>минералданған.</w:t>
        <w:br/>
        <w:t>Казталовка ауданында көлдер кәп, бірақ олардың үлкен</w:t>
        <w:br/>
        <w:t>бөлігі (әсіресе оңтүстікте) сор түрінде болып келеді.</w:t>
        <w:br/>
        <w:t>Казталовка ауданындағы аумағындағы 1 шаршы</w:t>
        <w:br/>
        <w:t>километрден асатын үлкен көлдер</w:t>
        <w:br/>
        <w:t>Ағыс жағдайларына қарай ауданның барлық өзендері</w:t>
        <w:br/>
        <w:t>жазықтықта жатыр.</w:t>
        <w:br/>
        <w:t>Құнарлану көздері бойынша барлық су ағар арналар қар</w:t>
        <w:br/>
        <w:t>суынан басым нәр алып отыратындықтан, су режимі</w:t>
        <w:br/>
        <w:t>бойынша олар көктемгі су тасқыны болатын өзендерге</w:t>
        <w:br/>
        <w:t>жатады. Казталовка ауданының далалық өзендеріне су</w:t>
        <w:br/>
        <w:t>режимі бойынша көктемгі су тасқыны өте қатты және жоғары</w:t>
        <w:br/>
        <w:t>болып, ал жылдың қалған бөлігінде ағыс өте баяу, тіпті кейде</w:t>
        <w:br/>
        <w:t>болмайтын қазақстандық тұрпаты тән болып келеді.</w:t>
        <w:br/>
        <w:t>Мұз режимі бойынша су арналары мен су қоймалары</w:t>
        <w:br/>
        <w:t>қыста қатады.</w:t>
        <w:br/>
        <w:t>Әдетте мұз ерте қатқанда қазан айының үшінші онкүндігі</w:t>
        <w:br/>
        <w:t>- қараша айының бірінші онкүндігі аралығын, кеш қатқанда</w:t>
        <w:br/>
        <w:t>қараша айының аяғы мен желтоқсан айының басын қамтиды.</w:t>
        <w:br/>
        <w:t>Судың баяу ағысы кездерінде мұз құрсауы 3 - 8 тәулікте</w:t>
        <w:br/>
        <w:t>бекиді. Тек кейбір жылдарда ғәна бұл үрдіс 20 және одан да</w:t>
        <w:br/>
        <w:t>көп тәулік мерзімге созылады. Тіпті мұз құрсауының бір ғана</w:t>
        <w:br/>
        <w:t>тәулік ішінде қалыптасатын жағдайлары да кездеседі.</w:t>
        <w:br/>
        <w:t>Өзендерде мұз қатудың ұзақтығы 120 - 135 күнге дейін</w:t>
        <w:br/>
        <w:t>созылады. Мұздың қалыңдау процесі әдетте 10- 20 наурыз</w:t>
        <w:br/>
        <w:t>аралығына дейін созылады.</w:t>
        <w:br/>
        <w:t>Ауданның суларында гидрокарбонат және кальций</w:t>
        <w:br/>
        <w:t>иондары басым. Өзендердегі су қатқыл.</w:t>
        <w:br/>
        <w:t>Казталовка ауданында қатты минералданған суы өте</w:t>
        <w:br/>
        <w:t>тайыз (немесе, сусыз) көлдер - сорлардың табандары өте</w:t>
        <w:br/>
        <w:t>көп кездеседі. Олардың топырақ - жер қыртыстары тіпті</w:t>
        <w:br/>
        <w:t>жаздың аптап кездерінің өзінде де әрқашан да дымқыл</w:t>
        <w:br/>
        <w:t>ре)</w:t>
        <w:br/>
        <w:t>БАТЫС ҚАЗАҚСТАН ОБЛЫСЫНЫҢ ТАРИХИ-МӘДЕНИ ЖӘНЕТАБИҒАТ МҰРАЛАРЫ</w:t>
        <w:br/>
        <w:t>қуаттылығы 60 - 90 сантиметр, қарашірік құрамы аз болып</w:t>
        <w:br/>
        <w:t>келеді. 110- 150 сантиметрде тұз қышқылымен қасылып</w:t>
        <w:br/>
        <w:t>қайнайды.</w:t>
        <w:br/>
        <w:t>Жер бедерінің ойыс тұстарындағы қоңыр - қызғылт</w:t>
      </w:r>
    </w:p>
    <w:p>
      <w:r>
        <w:t>топырақтардың арасында жер бетінің, немесе жер асты</w:t>
        <w:br/>
        <w:t>суларынан қосымша ылғал тартатын шалғынды - қоңыр</w:t>
        <w:br/>
        <w:t>қызғылт топырақтар қалыптасады. Жер асты сулары әдетте</w:t>
        <w:br/>
        <w:t>күшті минералданып, 4 - 6 метр тереңдіктерде жатады.</w:t>
        <w:br/>
        <w:t>Топырақ түзілдіргіш жыныстар - тұзданған саздар мен</w:t>
        <w:br/>
        <w:t>саздақтар. Қарашірік қабаттарының үстіңгі бөлігі әдетте</w:t>
        <w:br/>
        <w:t>сортаң, ал төменгі жағы тығыз және сарғылт құрамда болып</w:t>
        <w:br/>
        <w:t>келеді.</w:t>
        <w:br/>
        <w:t>Шалғынды - қоңыр қызғылт карбонатты топырақтар тұз</w:t>
        <w:br/>
        <w:t>қышқылымен қосылып беткі қабаттарда қызып</w:t>
        <w:br/>
        <w:t>қайнайтындығымен және неғұрлым тығыз болып</w:t>
        <w:br/>
        <w:t>келетіндігімен ерекшеленеді.</w:t>
        <w:br/>
        <w:t>Шалғынды- қоңыр - қызғылт сортаң топырақтар 30- 70</w:t>
        <w:br/>
        <w:t>сантиметр тереңдіктен бастап тұзды қабатқа ие болып,</w:t>
        <w:br/>
        <w:t>олардың қосымша ылғалдануы, негізінен алғанда жер асты</w:t>
        <w:br/>
        <w:t>суларымен байланысты болып келеді.</w:t>
        <w:br/>
        <w:t>Қоңыр -- қызғылт топырақтардың өсімдік жамылғылары</w:t>
        <w:br/>
        <w:t>жайылымдар ретінде, ал олардың бір бөлігі шабындықтарға</w:t>
        <w:br/>
        <w:t>пайдаланылады.</w:t>
        <w:br/>
        <w:t>Каспий маңы ойпатының онша биік емес көлдік және өзен</w:t>
        <w:br/>
        <w:t>террасалары, ескі арналардың, көлтабандардың,</w:t>
        <w:br/>
        <w:t>құламалардың табандарында көктемгі еріген қар суларынан</w:t>
        <w:br/>
        <w:t>ұзақ уақыттар бойы ылғал тартып, жер асты суларымен</w:t>
        <w:br/>
        <w:t>қосымша ылғалданып, 1 - 2 метр тереңдіктің беткі</w:t>
        <w:br/>
        <w:t>жақтарында жататын шалғынды топырақтар таралған.</w:t>
        <w:br/>
        <w:t>Шалғынды топырақтарға аздаған тереңдіктердегі тотыққан</w:t>
        <w:br/>
        <w:t>және сазданған дақтар тән болып келеді.</w:t>
        <w:br/>
        <w:t>Шалғынды қошқыл әдеттегі топырақтар орташа қызғылт</w:t>
        <w:br/>
        <w:t>топырақтар арасында болып келіп, қарашірік қабаттарының</w:t>
        <w:br/>
        <w:t>қалыңдығы 55 - 65 сантиметрге жетеді. 45-60 сантиметр</w:t>
        <w:br/>
        <w:t>тереңдікте тұз қышқылымен қызып, қайнайды.</w:t>
        <w:br/>
        <w:t>Шалғынды қошқыл карбонатты топырақтар жер</w:t>
        <w:br/>
        <w:t>бедерінің ойпаң тұстарында қалыптасады. Карбонаттар</w:t>
        <w:br/>
        <w:t>топырақтың жағдайына қарай жинақталып, осының</w:t>
        <w:br/>
        <w:t>48</w:t>
        <w:br/>
        <w:t>жиынтығы 45-90 сантиметр тереңдікте, ал тез еритін тұздар</w:t>
        <w:br/>
        <w:t>120- 150 сантиметр тереңдікте болады. Топырақтың екінші</w:t>
        <w:br/>
        <w:t>қабатында сортаңдылық (натрий сіңірілген негіздердің 5-</w:t>
        <w:br/>
        <w:t>10 пайызын құрайды) және кейбір салмақты механикалық</w:t>
        <w:br/>
        <w:t>құрамдар байқалады.</w:t>
        <w:br/>
        <w:t>Орташа қызғылт топырақтар суарылмайтын егіншіліктің</w:t>
        <w:br/>
        <w:t>оңтүстік шекаралары болып табылады. Өйткені оның одан</w:t>
        <w:br/>
        <w:t>әрі оңтүстікке қарай жылжуы ылғалдың жетіспеушілігімен</w:t>
        <w:br/>
        <w:t>шектеледі.</w:t>
        <w:br/>
        <w:t>Ашық қызғылт топырақтарға сортаңдылық тән. Ол</w:t>
        <w:br/>
        <w:t>топырақтың жоғарғы қабаттарында натридің сіңірілгендігімен</w:t>
        <w:br/>
        <w:t>жӘне ылғалдану кезеңдерінде жер бетіндегі суларды</w:t>
        <w:br/>
        <w:t>өткізбейтіндігімен байқалады. Топырақ түзілдіргіш жыныстар</w:t>
        <w:br/>
        <w:t>Төменгі Хвалын теңізінің саздақ тұнбалары болып табылады.</w:t>
        <w:br/>
        <w:t>Ашық қызғылт қалыпты топырақтар және ашық қызғылт</w:t>
      </w:r>
    </w:p>
    <w:p>
      <w:r>
        <w:t>сортаң топырақтап 35 -45 сантиметр қарашірік қабатының</w:t>
        <w:br/>
        <w:t>қуатына ие болады. Оларда қарашірік құрамы көп емес, азот</w:t>
        <w:br/>
        <w:t>та мардымсыз.</w:t>
        <w:br/>
        <w:t>Ашық қызғылт топырақтар жайлымға, кейде шабындыққа</w:t>
        <w:br/>
        <w:t>пайдаланылады. Олар ауданның шығыс бөлігінде таралған.</w:t>
        <w:br/>
        <w:t>Казталовка ауданына ең әуелі жер бедерінің ойпаң</w:t>
        <w:br/>
        <w:t>тұстарындағы ашық - қызғылт топырақтардың арасында</w:t>
        <w:br/>
        <w:t>қалыптасатын шалғынды - қызғылт топырақтар тән болып</w:t>
        <w:br/>
        <w:t>келеді. Олар қосымша ылғалды кектемгі қар еріген кезде</w:t>
        <w:br/>
        <w:t>жер бетіндегі мол ылғал есебінен алады.</w:t>
        <w:br/>
        <w:t>Аздап ойпаң болып келетін жазық жерлерде әдеттегі</w:t>
        <w:br/>
        <w:t>шалғынды - қызғылт ашық топырақтар түзілген. Олар үшін</w:t>
        <w:br/>
        <w:t>топырақ түзілдіргіш жыныстар саздар мен ауыр саздақтар</w:t>
        <w:br/>
        <w:t>болып табылады. 20 - 25 сантиметр тереңдікте тұз</w:t>
        <w:br/>
        <w:t>қышқылымен қосылып, қызып қайнайды. Қарашірік</w:t>
        <w:br/>
        <w:t>қабатының қалыңдығы 850 сантиметрге дейін жетеді.</w:t>
        <w:br/>
        <w:t>Карбонаттар 40 сантиметр тереңдіктен жалқын ұнтақ</w:t>
        <w:br/>
        <w:t>қабыршақ түрінде бөлініп шығады. Тұздар 100 сантиметр</w:t>
        <w:br/>
        <w:t>тереңдіктен ақ талшық түрінде шығады.</w:t>
        <w:br/>
        <w:t>Шалғынды - қызғылт ашық сортаң топырақтардың</w:t>
        <w:br/>
        <w:t>қарашірік қабаттарының қалыңдығы аздау - 35 - 40</w:t>
        <w:br/>
        <w:t>сантиметрге дейін барады. 30 сантиметрде тұз қышқылымен</w:t>
        <w:br/>
        <w:t>қосылып, қызып қайнайды. Карбонаттар 40 сантиметр және</w:t>
        <w:br/>
        <w:t>4%</w:t>
        <w:br/>
        <w:t>БАТЫС ҚАЗАҚСТАН ОБЛЫСЫНЫҢ ТАРИХИ-МӘДЕНИ ЖӘНЕ ТАБИҒАТ МҰРАЛАРЫ!</w:t>
        <w:br/>
        <w:t>Ұзақ уақыт бойы өсіп өнетін өсімдіктерден басқа, далалық</w:t>
        <w:br/>
        <w:t>әсімдіктер тобының құрамында түрліше қысқамерзімдік</w:t>
        <w:br/>
        <w:t>өсімдіктер -- біржылдық (эфемерлар) және көп жылдық</w:t>
        <w:br/>
        <w:t>(эфемериодтар мен гемиэфероидтар) шөптер әсіресе, ылғал</w:t>
        <w:br/>
        <w:t>көп түскен жылдары қаптап кетеді. Эфермалар мен</w:t>
        <w:br/>
        <w:t>эфемероидтар өзінің өсіп - жетілуін, жеміс беруін қоса</w:t>
        <w:br/>
        <w:t>есепке алғанда көктемнің соңына таман (мамыр айының</w:t>
        <w:br/>
        <w:t>екінші жартысы), ал гемиэфемероаидтар - маусым айының</w:t>
        <w:br/>
        <w:t>соңына таман тоқтатады. Далалық түрлі өсімдіктерге</w:t>
        <w:br/>
        <w:t>қаңбаққа айналатын өсімдіктер де тән болып келеді. Бұлар</w:t>
        <w:br/>
        <w:t>(майда жапырақты аққаңбақ, кермектер, тікенді жаңғақ және</w:t>
        <w:br/>
        <w:t>басқа) түбірінен үзіліп жел соққанда даланы кезіп кететін</w:t>
        <w:br/>
        <w:t>және жерге соғылған кездерінде тұқымын шашып жүретін</w:t>
        <w:br/>
        <w:t>көп жылдық өсімдіктер.</w:t>
        <w:br/>
        <w:t>Шалғынды қызғылт топырақты далалық тосқындардағы</w:t>
        <w:br/>
        <w:t>даланың өзіне тән өсімдіктер қауымдастығында далалық</w:t>
        <w:br/>
        <w:t>шымды астықтұқымдастар - бетеге, тырсық бетеге, бетеге</w:t>
        <w:br/>
        <w:t>боз, садақбоз және ескек еркек шөп басым болып келеді.</w:t>
        <w:br/>
        <w:t>Бетегелер мен далалық өсімдіктердің, көпшілік жағдайда</w:t>
        <w:br/>
        <w:t>шалғынды - далалық сан алуан өсімдіктердің құрамы</w:t>
        <w:br/>
        <w:t>сайлардың тереңдігіне қатысты болып келеді. Қырқалар мен</w:t>
        <w:br/>
        <w:t>сайлардың баурайларында далалық бұталы өсімдіктер</w:t>
        <w:br/>
        <w:t>кездеседі. Олардың ішінде шаңқурай жапырақты тобылғы</w:t>
        <w:br/>
        <w:t>басым өседі. Қорапты тобылғы, шілікті қараған, аласа</w:t>
        <w:br/>
        <w:t>бадамша және басқалары жиі кездеседі. Кейбір сайлардың</w:t>
        <w:br/>
        <w:t>орта тұстарында шаңқурай жапырақты тобылғы қоршай өскен</w:t>
        <w:br/>
        <w:t>итмұрын мен итжүзімнің шоғыры тұрады.</w:t>
      </w:r>
    </w:p>
    <w:p>
      <w:r>
        <w:t>Далалық өзендер аңғарларының жанында кейде оңтүстік</w:t>
        <w:br/>
        <w:t>құрағының, жіңішке сабақты қоғаның, көл қамыстарының</w:t>
        <w:br/>
        <w:t>қалың жыныстары кездеседі. Суларда жартылай батып</w:t>
        <w:br/>
        <w:t>тұратын қопалар жиі өскен. Көлтабан ойпаңдарына бидайық</w:t>
        <w:br/>
        <w:t>және ақмамық тұқымдас өсімдіктер басым. Көлтабандардың</w:t>
        <w:br/>
        <w:t>әдетте су тұрып қалатын ойпаң жерлерінде қопалар</w:t>
        <w:br/>
        <w:t>қалыптасып, оларда оңтүстік құрағы; жіңішке сабақты қоға,</w:t>
        <w:br/>
        <w:t>көл және қамыстар өседі.</w:t>
        <w:br/>
        <w:t>Әдетте, шөл дала өсімдіктерінің жер асты бөліктері даму</w:t>
        <w:br/>
        <w:t>қарқыны және массасы жағынан жер бетіндегі бөлігінен</w:t>
        <w:br/>
        <w:t>айтарлықтай басым болады. Тамыр жүйелерінің жақсы дамуы</w:t>
        <w:br/>
        <w:t>5</w:t>
        <w:br/>
        <w:t>БАТЫС ҚАЗАҚСТАН (ОБЛЫСЫНЫҢ ТАРИХИ-МӘДЕНИ ЖӘНЕТАБИҒАТ МҰРАЛАРЫ</w:t>
        <w:br/>
        <w:t>одан да тереңдіктерде жылтыраған көздер түрінде</w:t>
        <w:br/>
        <w:t>байқалады. Топырақтарда тұздардың анық білініп жинақталуы</w:t>
        <w:br/>
        <w:t>болмайды, немесе 140 сантиметр тереңдікте ақ, күрт</w:t>
        <w:br/>
        <w:t>шытынаған ақ дақтар түрінде кездеседі. Сортаң</w:t>
        <w:br/>
        <w:t>топырақтарда сіңірілген негіздердің үлесі арта түседі. Барлық</w:t>
        <w:br/>
        <w:t>шалғынды - қызғылт топырақтар жайылымдар мен</w:t>
        <w:br/>
        <w:t>шабындықтар ретінде пайдаланылады.</w:t>
        <w:br/>
        <w:t>Шалғынды - қызғылт топырақтар әдете жазықтықтың</w:t>
        <w:br/>
        <w:t>тегіс суайрықтарының беткі жағымен салыстырмалы түрде</w:t>
        <w:br/>
        <w:t>алғанда әдетте жер бедерінің ойыс тұстарында: қолаттарда,</w:t>
        <w:br/>
        <w:t>құламалар мен далалық тосқындарда қалыптасады. Олар</w:t>
        <w:br/>
        <w:t>топырақтың қарашірік қабатының қарақошқыл түсіне еніп,</w:t>
        <w:br/>
        <w:t>қуаттылығы арта түсіп, беткі қабаттың түйіршіктелген</w:t>
        <w:br/>
        <w:t>құрылымына ие болады. Қарашірік қабатының төменгі</w:t>
        <w:br/>
        <w:t>бөлігінің астыңғы жағынан әдетте тұз қышқылының қайнауы</w:t>
        <w:br/>
        <w:t>байқалады.</w:t>
        <w:br/>
        <w:t>Шалғынды - қоңыр қызғылт әдеттегі топырақтардың</w:t>
        <w:br/>
        <w:t>қарашірік қабаттарының қалыңдығы 90 сантиметр болып, 80</w:t>
        <w:br/>
        <w:t>сантиметрде қызып, қайнайды. Карбонаттар жіңішке талшық,</w:t>
        <w:br/>
        <w:t>қарашірік қабатының жіктері түрінде бөлінеді. Тұздар</w:t>
        <w:br/>
        <w:t>болмайды.</w:t>
        <w:br/>
        <w:t>Шалғынды - қоңыр қызғылт быршыған топырақтар</w:t>
        <w:br/>
        <w:t>сортаңдардың арасындағы тосқындарда кездеседі. Қарашірік</w:t>
        <w:br/>
        <w:t>қабатының төменгі бөлігінде жалқын түсті кремний үгінділері</w:t>
        <w:br/>
        <w:t>байқалады.</w:t>
        <w:br/>
        <w:t>Шалғынды - қоңыр қызғылт сортаң топырақтар қолаттар</w:t>
        <w:br/>
        <w:t>мен тасқындардағы саздар мен саздақтарда пайда болады.</w:t>
        <w:br/>
        <w:t>Сумен шайылатын қабат түйіршікті - сарғылт құрылымда</w:t>
        <w:br/>
        <w:t>болып келеді. Оларда қарашірік пен азот аз болады. 10</w:t>
        <w:br/>
        <w:t>сантиметр тереңдікте тұз қышқылымен қызып, қайнайды.</w:t>
        <w:br/>
        <w:t>Ашық қызғылт топырақ белдігіндегі ойпаттар мен дала</w:t>
        <w:br/>
        <w:t>кәлбеулерінің беткейлерінде әдетте шалғынды - ашық</w:t>
        <w:br/>
        <w:t>қызғылт әдеттегі топырақтар тән. Олардағы қарашірік</w:t>
        <w:br/>
        <w:t>қабаттарының қуаттылығы 45-- 55 сантиметрге теңеседі. Бұл</w:t>
        <w:br/>
        <w:t>топырақтардың тұзды қабаттары бір метрден де төмен түсіп</w:t>
        <w:br/>
        <w:t>кеткен. Шалғынды - қоңыр қызғылт әдеттегі топырақтармен</w:t>
        <w:br/>
        <w:t>салыстырғанда оларда да қарашірік пен азот құрамының</w:t>
        <w:br/>
        <w:t>аздығы байқалады.</w:t>
      </w:r>
    </w:p>
    <w:p>
      <w:r>
        <w:t>%</w:t>
        <w:br/>
        <w:t>БАТЫС ҚАЗАҚСТАН ОБЛЫСЫНЫҢ ТАРИХИ-МӘДЕНИ ЖӘНЕ ТАБИҒАТ МҰРАЛАЫ 00000002.</w:t>
        <w:br/>
        <w:t>ағыста өзенге таяу жерде 5 шаршы километрге дейін жететін</w:t>
        <w:br/>
        <w:t>аумақта қалқымалы бөліктер бар. Арна жақсы жетілген, оның</w:t>
        <w:br/>
        <w:t>ойығы 2 - 4 метрге дейін жетеді. Жалпақтал ауылына таяу 6</w:t>
        <w:br/>
        <w:t>километр жерде көлтабан жатыр. Оның арнасы байқалмайды.</w:t>
        <w:br/>
        <w:t>Ортаңғы ағыста жағалаулар әдетте тік жар, көбінесе құлама</w:t>
        <w:br/>
        <w:t>жарқабақты. Төменгі ағыста жағалаулар едәуір тік. Арнаның</w:t>
        <w:br/>
        <w:t>бұрылыс коэффициенті 1,6. Орта ағыста жақтаулық, және</w:t>
        <w:br/>
        <w:t>терең тотығулар дамыған, ал төменгі ағыста айтарлықтай</w:t>
        <w:br/>
        <w:t>тұрақты. Өзен тайыз суларда өсетін құрақты бөліктерге</w:t>
        <w:br/>
        <w:t>бөлінген иірімдер тізбегі түрінде байқалады. Жас ауылынан</w:t>
        <w:br/>
        <w:t>ағыс бойымен төмен қарай 7 километр төменде жасанды</w:t>
        <w:br/>
        <w:t>Сарышығанақ көлі жатыр. Түбі құмдақ және саздақ, Иірімдер</w:t>
        <w:br/>
        <w:t>мен өсімдіктер өскен бөліктерде ол батпақты болып келеді.</w:t>
        <w:br/>
        <w:t>Иірімдердегі жағалаулық бөліктер жартылай қоймалжың</w:t>
        <w:br/>
        <w:t>батпақты және бағызбайды.</w:t>
        <w:br/>
        <w:t>Ауданның батысында Жәнібек ауданының шекарасының</w:t>
        <w:br/>
        <w:t>жанымен Ашыөзек өзені ағып жатыр. Ортаңғы ағыс</w:t>
        <w:br/>
        <w:t>(ұзындығы 106 километр, құламасы 8,5 метр) және төменгі</w:t>
        <w:br/>
        <w:t>ағыс (ұзындығы 63 километр, құламасы 3,0 метр) нақ екі</w:t>
        <w:br/>
        <w:t>ауданның шекарасының жанында. Өзен шекараның жанымен</w:t>
        <w:br/>
        <w:t>169 километр (оның жалпы ұзындығының 65,5 пайызы) бойы</w:t>
        <w:br/>
        <w:t>ағады. Төменгі ағыс толықтай теңіз деңгейінен төмен</w:t>
        <w:br/>
        <w:t>орналасқан. Орта ағыста аңғар білінбейді. Сағадан 80--ші</w:t>
        <w:br/>
        <w:t>километрден бастап ол болар болмас білініп, өте жайпақ</w:t>
        <w:br/>
        <w:t>баурайлы болып келеді. Мұнда оның жалпақтығы 4 - 6</w:t>
        <w:br/>
        <w:t>километр. Сағадан 75-- 72- ші километр тұста аңғарлар 500</w:t>
        <w:br/>
        <w:t>- 700 метрге дейін күрт тарылғаны байқалып, баурайлардың</w:t>
        <w:br/>
        <w:t>биіктіктері 15-- 20 метрге дейін жетеді. Ағыс бойымен төмен</w:t>
        <w:br/>
        <w:t>қарай аңғар тағы да 5 - 6 километрге дейін жайылады да</w:t>
        <w:br/>
        <w:t>Жалпақ сорының еңістігіне жетіп біртіндеп жойылып кетеді.</w:t>
        <w:br/>
        <w:t>Жайылмалардың басым бөлігі оң жағалаулық болып</w:t>
        <w:br/>
        <w:t>келіп, жалпақтығы 80 метрге дейін жетеді. Орталық</w:t>
        <w:br/>
        <w:t>бөліктерде ол ескі өзендермен және шұқырлармен</w:t>
        <w:br/>
        <w:t>тілімденген. Жайылмаға су жыл сайын шыға бермейді.</w:t>
        <w:br/>
        <w:t>Сағалық 17 километр тұста жайылма жоқ.</w:t>
        <w:br/>
        <w:t>Арна айтарлықтай жақсы жетілген. Жағалаулардың</w:t>
        <w:br/>
        <w:t>биіктіктері әдетте 4- 8 метр, төменде 1 - 2 метр. Арнаның</w:t>
        <w:br/>
        <w:t>бұрылыс коэффициенті 2,1-ге тең. Тотығу барысы бәсең.</w:t>
        <w:br/>
        <w:t>Ф</w:t>
        <w:br/>
        <w:t>ҚАЗТАЛОВ АУДАНЫНЫҢ ТАБИҒАТ МҰРАСЫ</w:t>
        <w:br/>
        <w:t>екінші жерге ауысқан кезінде өсімдік жамылғысынан елеулі</w:t>
        <w:br/>
        <w:t>айырмашылық, табуға болады. Аудан келемінде өсімдік</w:t>
        <w:br/>
        <w:t>(топырақ та) екі өңірлік үлгіге: солтүстігінде шөл дала -</w:t>
        <w:br/>
        <w:t>далалық (шөлейт), ал оңтүстігінде - шөл далалық үлгіге</w:t>
        <w:br/>
        <w:t>жатады.</w:t>
        <w:br/>
        <w:t>Ауданның солтүстік бөлігіндегі су жинақталатын</w:t>
        <w:br/>
        <w:t>кеңістіктерінде далалық өсімдіктер өседі. Даладағы</w:t>
        <w:br/>
        <w:t>қайталанып келіп отыратын ақселеулі алаптар екі</w:t>
        <w:br/>
        <w:t>фенологиялық фазаларға бөлінеді: біріншісі - қанатты</w:t>
      </w:r>
    </w:p>
    <w:p>
      <w:r>
        <w:t>ақселеулі көктемгі әсем (саздақ және құмдауыт топырақтарда</w:t>
        <w:br/>
        <w:t>әдетте бетеге боздар, ал құмдауыттарда қанатты</w:t>
        <w:br/>
        <w:t>ақселеулер) далалар және шашақты ақселеулі жазғы (садақ</w:t>
        <w:br/>
        <w:t>боз, тырсық бетеге) далалар.</w:t>
        <w:br/>
        <w:t>Шымды өсімдіктердің басым (қайталама) топтанып өсуі</w:t>
        <w:br/>
        <w:t>далалардың бедерін жайнатып жібереді. Мұндай өсімдіктер</w:t>
        <w:br/>
        <w:t>бүкіл көктеп, жетілу кезеңінде өсіп - өне береді, бірақ</w:t>
        <w:br/>
        <w:t>олардың далалық белдікте дамуы жазғы қуаңшылық</w:t>
        <w:br/>
        <w:t>айларында (шілдеде - тамыздың бірінші жартысында)</w:t>
        <w:br/>
        <w:t>бәсеңдейді: бұл өсімдіктердің өсуінің жартылай тыныштық</w:t>
        <w:br/>
        <w:t>кезеңі деп аталады. Шөп қалыңдығының шарықтау шегі</w:t>
        <w:br/>
        <w:t>маусым айында байқалады және ол жауын - шашынның мол</w:t>
        <w:br/>
        <w:t>болуымен тұспа - тұс келеді.</w:t>
        <w:br/>
        <w:t>Маңызы жағынан екінші кезек ауа райы</w:t>
        <w:br/>
        <w:t>құрғақшылығының арта түсуіне байланысты оңтүстікке қарай</w:t>
        <w:br/>
        <w:t>едәуір сейіле түсетін далалық түрлі шөптесін өсімдіктерге</w:t>
        <w:br/>
        <w:t>тән болып келеді. Даланың сан түрлі өсімдіктері түрлі тіршілік</w:t>
        <w:br/>
        <w:t>негіздерін құрайды және олардың таралуына жер асты</w:t>
        <w:br/>
        <w:t>суларының маңызы зор. Мәселен, далалық сан алуан</w:t>
        <w:br/>
        <w:t>өсімдіктердің құрамына сояу түбірлі өсімдіктер (мысалы,</w:t>
        <w:br/>
        <w:t>қалампыр, гүлкекіре және т.б.), тамыр сабақтылар ( мысалы,</w:t>
        <w:br/>
        <w:t>бурыл бөденешөп, қызылбояулар және т.б.), атпа бұтақ</w:t>
        <w:br/>
        <w:t>сабақтылар (мыс, бөрте жусан) кіреді.</w:t>
        <w:br/>
        <w:t>Оңтүстікке қарай жартылай бұталы өсімдіктердің маңызы</w:t>
        <w:br/>
        <w:t>артып, жусандар мен алабота тұқымдастар басымдылық ала</w:t>
        <w:br/>
        <w:t>түседі. Сайлардың бөктерлері мен дала көлбеулерінің</w:t>
        <w:br/>
        <w:t>беткейлерінде далалық жыныстар: тобылғы, шаңқурай</w:t>
        <w:br/>
        <w:t>жапырақты тобылғы, аласа бадамша, бұталы қараған және</w:t>
        <w:br/>
        <w:t>басқалары кездеседі.</w:t>
        <w:br/>
        <w:t>95</w:t>
        <w:br/>
        <w:t>ҚАЗТАЛОВ АУДАНЫНЫҢ ТАБИҒАТ МҰРАСЫ</w:t>
        <w:br/>
        <w:t>Қоңыр қызғылт тұзданған сортаңдар орташа қызғылт</w:t>
        <w:br/>
        <w:t>топырақты құрғақ далалық зонаның ауыр саздақтарында</w:t>
        <w:br/>
        <w:t>байқалады. Тұзды қабаттар 45 -- 65 сантиметр терендікте</w:t>
        <w:br/>
        <w:t>орналасады. Қарашірік қабаттарының қалыңдығы 30 - 40</w:t>
        <w:br/>
        <w:t>сантиметрге теңеседі. 20- 25 сантиметрде тұз қышқылымен</w:t>
        <w:br/>
        <w:t>қызып, қайнайды.</w:t>
        <w:br/>
        <w:t>Ашық қызғылт топырақтардың арасында ашық қызғылт</w:t>
        <w:br/>
        <w:t>тұзды сортаңдар кеңінен таралған. Олар ауыр механикалық</w:t>
        <w:br/>
        <w:t>құрылым жыныстарында дамиды. Тұздардың анық бөлінуі</w:t>
        <w:br/>
        <w:t>35-45 сантиметрде білінеді. Сортаңдар астындағы қабатта</w:t>
        <w:br/>
        <w:t>оның қуаттылығы азаяды. 15- 20 сантиметр тереңдікте тұз</w:t>
        <w:br/>
        <w:t>қышқылымен қызып қайнайды. Қарбонаттар бөлінбейді, ал</w:t>
        <w:br/>
        <w:t>15 сантиметр тереңдікте тұздар жіңішке талшық және дақ</w:t>
        <w:br/>
        <w:t>түрінде жатады.</w:t>
        <w:br/>
        <w:t>Тұзды қоңыр қызғылт сортаңдар ауданда алдыңғысына</w:t>
        <w:br/>
        <w:t>қарағанда аздау таралған. Қарашірік қабаттарының</w:t>
        <w:br/>
        <w:t>қалыңдығы шамамен 40 сантиметр. Карбонаттар 10</w:t>
        <w:br/>
        <w:t>сантиметрден бастап 40 сантиметрге дейін жалқын</w:t>
        <w:br/>
        <w:t>қалқымалы дақтар түрінде білінеді. Тұздар 30 сантиметрден</w:t>
        <w:br/>
        <w:t>бастап 40 сантиметрге дейін көптеген дақтар түрінде</w:t>
        <w:br/>
        <w:t>байқалады. Топырақ беткі жағында тұз қышқылымен қызып,</w:t>
        <w:br/>
        <w:t>қайнайды.</w:t>
      </w:r>
    </w:p>
    <w:p>
      <w:r>
        <w:t>Шалғынды -- қызғылт ашық тұзды сортаңдар өте жиі</w:t>
        <w:br/>
        <w:t>байқалады. Қарашірік қабатының қалыңдығы 35 - 40</w:t>
        <w:br/>
        <w:t>сантиметр, беткі жағында, немесе 15 сантиметр тереңде тұз</w:t>
        <w:br/>
        <w:t>қышқылымен қызып қайнайды. 10 сантиметрден 35</w:t>
        <w:br/>
        <w:t>сантиметрге дейін тереңдікте дақ түріндегі карбонаттар</w:t>
        <w:br/>
        <w:t>байқалады. 45 сантиметрден бастап 62 сантиметрге дейін</w:t>
        <w:br/>
        <w:t>тұздар ұсақ талшықтар түрінде бөліне бастайды.</w:t>
        <w:br/>
        <w:t>Шалғынды - қоңыр қызғылт тұзды сортаңдар</w:t>
        <w:br/>
        <w:t>аңғарлардың баурайларын алып жатыр, аздап ойпаңдау</w:t>
        <w:br/>
        <w:t>жазықтықтарда да кездеседі. Қарашірік қабатының</w:t>
        <w:br/>
        <w:t>қалыңдығы 40 - 45 сантиметр болып, 17 -- 25 сантиметрде</w:t>
        <w:br/>
        <w:t>тұз қышқылымен қызып, қайнайды. Карбонаттардың ең көп</w:t>
        <w:br/>
        <w:t>мөлшері 30-- 70 сантиметр тереңдіктерде жатыр.</w:t>
        <w:br/>
        <w:t>Шалғынды - ашық қызғылт тұзды сортаңдар өте жиі</w:t>
        <w:br/>
        <w:t>байқалады. Қарашірік қабаттарының қалыңдығы 35 - 40</w:t>
        <w:br/>
        <w:t>сантиметр болып келіп, топырақтың беткі жағында, немесе</w:t>
        <w:br/>
        <w:t>51</w:t>
        <w:br/>
        <w:t>БАТЫС ҚАЗАҚСТАН ОБЛЫСЫНЫҢ ТАРИХИ-МӘДЕНИ ЖӘНЕТАБИҒАТ МҰРАЛАРЫ</w:t>
        <w:br/>
        <w:t>шалғынды ашық сортаң топырақтар қалыптастырады. Тұздар</w:t>
        <w:br/>
        <w:t>10-50 сантиметр тереңдікте шөгіп, ылғалданудың деңгейіне</w:t>
        <w:br/>
        <w:t>қарай қозғалып отырады. Жайылым ретінде пайдаланылады.</w:t>
        <w:br/>
        <w:t>Шалғынды -- батпақты топырақтар кеуіп қалған су</w:t>
        <w:br/>
        <w:t>қоймаларын алып жатады. Оларға топырақтың беткі</w:t>
        <w:br/>
        <w:t>жағындағы тотыққан және күлгін дақтар және жер асты</w:t>
        <w:br/>
        <w:t>суларының жақын жатқандығы (0,5- 2 метр) тән болып келеді.</w:t>
        <w:br/>
        <w:t>Шалғынды - батпақты әдеттегі топырақтар көктемде</w:t>
        <w:br/>
        <w:t>тасқын сулардың жердің беткі жағын ұзақ басып жатуы мен</w:t>
        <w:br/>
        <w:t>жазда және күзде жер асты суларының жер бетіне жақын</w:t>
        <w:br/>
        <w:t>жатуы жағдайында дамиды. Олар әдетте тұшы және тұзды</w:t>
        <w:br/>
        <w:t>көлдердің өзгермейтін жағалауларында ұшырасады.</w:t>
        <w:br/>
        <w:t>Қарашірік қабаттарының қалыңдығы 20 сантиметр және одан</w:t>
        <w:br/>
        <w:t>едәуір көбірек. Қарашірік қабаттары бітісімен тұз</w:t>
        <w:br/>
        <w:t>қышқылымен қосылып қызып қайнайды. Карбонаттар мен</w:t>
        <w:br/>
        <w:t>тұздар бөлінбейді.</w:t>
        <w:br/>
        <w:t>Шалғынды - батпақты сортаң топырақтардағы 15 - 85</w:t>
        <w:br/>
        <w:t>сантиметр тереңдікте тығыздалған сортаң қабаттар жатады.</w:t>
        <w:br/>
        <w:t>Шалғынды - батпақты тұзды топырақтар тұз</w:t>
        <w:br/>
        <w:t>қабаттарының молдығымен сипатталады.</w:t>
        <w:br/>
        <w:t>Барлық шалғынды - батпақты топырақтар жайлым</w:t>
        <w:br/>
        <w:t>ретінде пайдаланылады.</w:t>
        <w:br/>
        <w:t>Шалғынды сортаңдаркөктемні еріген қар сулары басатын</w:t>
        <w:br/>
        <w:t>тегіс ылдиларда кездеседі. Олардың беткі жақтарында</w:t>
        <w:br/>
        <w:t>өсімдік қалдықтарының төсемінен тұратын қалың емес (0,5</w:t>
        <w:br/>
        <w:t>- 3 сантиметр) жабын, оның астында қалыңдығы 10 - 15</w:t>
        <w:br/>
        <w:t>сантиметрлік сұрғылт, немесе қою сұрғылт түйіршікті қабат</w:t>
        <w:br/>
        <w:t>болады. Оның астыңғы жағында қалыңдығы 8 - 12</w:t>
        <w:br/>
        <w:t>сантиметрлік жалқын тұзды қабат жатады. Одан тереңіректе</w:t>
        <w:br/>
        <w:t>сарғылт құрылымдағы тығыз қабат болады. 20 - 30</w:t>
        <w:br/>
        <w:t>сантиметр тереңдікте, -ал кейде беткі жағынан тұз</w:t>
      </w:r>
    </w:p>
    <w:p>
      <w:r>
        <w:t>қышқылымен қызып, қайнайды. Шабындықтар ретінде</w:t>
        <w:br/>
        <w:t>пайдаланылады.</w:t>
        <w:br/>
        <w:t>Ауданда қарашірік қабаты анық екі бөлікке: жоғарғы жағы</w:t>
        <w:br/>
        <w:t>-салыстырмалы түрде алғанда қопсыған сортаң - түйіршікті</w:t>
        <w:br/>
        <w:t>құрылымдағы және төменгі жағы -- тығыз бағана тектес,</w:t>
        <w:br/>
        <w:t>немесе призма тектес - сарғылт құрылымдағы сортаңдар</w:t>
        <w:br/>
        <w:t>кеңінен таралған.</w:t>
        <w:br/>
        <w:t>50</w:t>
        <w:br/>
        <w:t>ҚАЗТАЛОВ АУДАНЫНЫҢ ТАБИҒАТ МҮРАОЫ</w:t>
        <w:br/>
        <w:t>салдарынан олар беткі қабаттарда түз қышқылымен қызып,</w:t>
        <w:br/>
        <w:t>қайнайды.</w:t>
        <w:br/>
        <w:t>Шалғынды қошқыл быршыған топырақтар ойыс</w:t>
        <w:br/>
        <w:t>жерлердегі саздар мен саздақтарда пайда болады. Жоғарғы</w:t>
        <w:br/>
        <w:t>бөлігінде қуаттылығы 12- 15 сантиметр сұрғылт шым қабат.</w:t>
        <w:br/>
        <w:t>Оның астында сортаң қабат жатады. 50 сантиметрден бастап</w:t>
        <w:br/>
        <w:t>тұз қышқылымен қосылып қызып қайнайды.</w:t>
        <w:br/>
        <w:t>Саздақ механикалық құрам жыныстарында шалғынды</w:t>
        <w:br/>
        <w:t>ашық қалыпты топырақтар қалыптасады. Олардың қарашірік</w:t>
        <w:br/>
        <w:t>қабаттарының қуаттылығы 40 -50 сантиметр, оның Ортаңғы</w:t>
        <w:br/>
        <w:t>бөліктері (25 - 40 сантиметр) тұз қышқылымен қосылып</w:t>
        <w:br/>
        <w:t>қызып қайнайды.</w:t>
        <w:br/>
        <w:t>Шалғынды ашық карбонатты топырақтардың қарашірік</w:t>
        <w:br/>
        <w:t>қабаттарының қалыңдығы 70 сантиметрге дейін жетіп, олар</w:t>
        <w:br/>
        <w:t>беткі қабаттарда тұз қышқылымен қосылып қызып қайнайды.</w:t>
        <w:br/>
        <w:t>Карбонаттар 8 сантиметрден 70 сантиметрге дейін көптеген</w:t>
        <w:br/>
        <w:t>көмескі дақтар түрінде білініп, тұздардың жинақталғаны</w:t>
        <w:br/>
        <w:t>байқалмайды.</w:t>
        <w:br/>
        <w:t>Ауық - ауық еріген қар суы басып тұратын</w:t>
        <w:br/>
        <w:t>көлтабандардың тегіс ылдиларында шалғынды ашық</w:t>
        <w:br/>
        <w:t>быршыған топырақтар дамиды. Оларға шым қабаттардың</w:t>
        <w:br/>
        <w:t>астында жататын жалқын қабаттардың болуы тән болып</w:t>
        <w:br/>
        <w:t>келеді.</w:t>
        <w:br/>
        <w:t>Шалғынды ашық сортаң топырақтар неғұрлым кеңірек</w:t>
        <w:br/>
        <w:t>таралған. Олар тасқын сулар басатын Каспий маңы</w:t>
        <w:br/>
        <w:t>ойпатының ылдилы тегіс бөліктерін алып жатыр. Жаз</w:t>
        <w:br/>
        <w:t>айларында бұл сулар буланып, жер асты сулары ұдайы беткі</w:t>
        <w:br/>
        <w:t>қабаттарға құйылып тұрады. Сулармен бірге тұздар да</w:t>
        <w:br/>
        <w:t>қозғалады. Тұздар ауық- ауық кетеріліп, олардың көктемгі</w:t>
        <w:br/>
        <w:t>сулармен шайылуының арқасында тығыз қабат пайда</w:t>
        <w:br/>
        <w:t>болады. Қарашірік қабатының қуаттылығы 90 сантиметрге</w:t>
        <w:br/>
        <w:t>дейін жетеді. Тұз қышқылынан топырақ 15 - 20 сантиметрде</w:t>
        <w:br/>
        <w:t>қызып қайнап, карбонаттар бөлінбейді. Ал тұздар 90</w:t>
        <w:br/>
        <w:t>сантиметрде қатты түйіршіктелген жиынтық дақтар түрінде</w:t>
        <w:br/>
        <w:t>байқалады. Шабындықтар ретінде пайдаланылады.</w:t>
        <w:br/>
        <w:t>Каспий маңы ойпатының көптеген бөлігінің еңіс</w:t>
        <w:br/>
        <w:t>тұстарында өсімдіктердің өсіп - жетілуі кездерінде жер асты</w:t>
        <w:br/>
        <w:t>сулары ұдайы беткі қабаттарға серпіліп, ылғалдандырып</w:t>
        <w:br/>
        <w:t>%</w:t>
      </w:r>
    </w:p>
    <w:p>
      <w:r>
        <w:t>үлкен ойпаңдарда пайда болады. Олар жаз айларында беткі</w:t>
        <w:br/>
        <w:t>жағын тұз қабыршағы көмкеріп кеуіп қалатын тұзды көлдер</w:t>
        <w:br/>
        <w:t>түрінде байқалады. Олардың беткі жағы босаң, үстінен</w:t>
        <w:br/>
        <w:t>жүрген кезде 5 сантиметрге дейінгі тереңдікке опырылып</w:t>
        <w:br/>
        <w:t>түседі. Олар әсіресе құмды алаптардың арасында жиі</w:t>
        <w:br/>
        <w:t>кездеседі.</w:t>
        <w:br/>
        <w:t>Жайылмалық топырақтар өсімдіктің өсіп - жетілуінің</w:t>
        <w:br/>
        <w:t>басым бөлігінде көктемгі су тасқынының әсеріне тап болып,</w:t>
        <w:br/>
        <w:t>жер асты суларының беткі қабатқа жақындығының</w:t>
        <w:br/>
        <w:t>нәтижесінде қосымша ылғалданады. Топырақ түзілістері</w:t>
        <w:br/>
        <w:t>топырақтың беткі жағына ұнтақ материалдардың шөгуі</w:t>
        <w:br/>
        <w:t>жолымен жүзеге асырылады. Нәтижесінде жайылмаларда</w:t>
        <w:br/>
        <w:t>көбінесе көмілген жиектері неғұрлым анық білінетін</w:t>
        <w:br/>
        <w:t>топырақтар пайда болады.</w:t>
        <w:br/>
        <w:t>Мұнда жайылмалық шалғынды топырақтаюс таралған.</w:t>
        <w:br/>
        <w:t>Олар көктемгі су көтерілген кезде тасқын сумен әкелінген</w:t>
        <w:br/>
        <w:t>өзен шөгінділерінің қуатты әсерімен қалыптасады.</w:t>
        <w:br/>
        <w:t>Жайылмалық шалғынды ашық әдеттегі топырақтар Өзен</w:t>
        <w:br/>
        <w:t>өзендерінің жайылмаларында жиі кездеседі. Олар тұшы және</w:t>
        <w:br/>
        <w:t>аздап минералданған жер асты суларындағы саздақтар</w:t>
        <w:br/>
        <w:t>басым болып келетін топырақ түзілдіргіш қатпарлы</w:t>
        <w:br/>
        <w:t>жыныстарда қалыптасады. 50 - 90 сантиметр тереңдіктерде</w:t>
        <w:br/>
        <w:t>тұз қышқылымен қызып, қайнайды.</w:t>
        <w:br/>
        <w:t>Жайылмалық шалғынды ашық сортаң топырақтар</w:t>
        <w:br/>
        <w:t>өзендердің жайылмаларында кездеседі. Олар бәсең және</w:t>
        <w:br/>
        <w:t>орташа минералданған жер асты суларында (жердің беткі</w:t>
        <w:br/>
        <w:t>жағына 1 - 3 метр жақын жатқан жағдайда) топырақ</w:t>
        <w:br/>
        <w:t>түзілдіруші жыныстарда саздақтардың басымдығы</w:t>
        <w:br/>
        <w:t>жағдайында пайда болады. Тығыздық және қарашірік</w:t>
        <w:br/>
        <w:t>қабатының төменгі бөлігіндегі түйіршікті-- сарғылт құрылым</w:t>
        <w:br/>
        <w:t>(сортаңдық) тән. Ауданның шығысында таралған.</w:t>
        <w:br/>
        <w:t>Жайылмалық шалғынды топырақтар шалғындық жерлер</w:t>
        <w:br/>
        <w:t>ретінде басым пайдаланылып, ішінара бау - бақша өсіруге</w:t>
        <w:br/>
        <w:t>де қолданылады.</w:t>
        <w:br/>
        <w:t>Казталовка ауданында құмды алаптар көбінесе оның</w:t>
        <w:br/>
        <w:t>оңтүстік - батыс жағында орналасқан. Бұл құмдар Төменгі</w:t>
        <w:br/>
        <w:t>Хвалын қауызының суларында өңделген өзен</w:t>
        <w:br/>
        <w:t>тасындыларынан, кейінірек желдің әсерінен пайда болған.</w:t>
        <w:br/>
        <w:t>53</w:t>
        <w:br/>
        <w:t>БАТЫС ҚАЗАҚСТАН ОБЛЫСЫНЫҢ ТАРИХИ-МӘДЕНИ ЖӘНЕТАБИҒАТ МҰРАЛАРЫ</w:t>
        <w:br/>
        <w:t>болады. Минералданған ылғал неғұрлым төмен</w:t>
        <w:br/>
        <w:t>температура ұстап, өте тығыз болады және жылу алмасып</w:t>
        <w:br/>
        <w:t>тұрады. Қыста мұндай ылғал айтарлықтай салқындап, тіпті</w:t>
        <w:br/>
        <w:t>судың температурасы- 20 градус, ауының температурасы -</w:t>
        <w:br/>
        <w:t>4Оградусқа жеткенде де сұйық қалпын сақтайды. Жазда тұзы</w:t>
        <w:br/>
        <w:t>суға толы сол көлдерде ауы райының температурасы -- 30 -</w:t>
        <w:br/>
        <w:t>&gt; 40 градус болған кезде температура “- 60 градустан да</w:t>
        <w:br/>
        <w:t>жағары көтеріліп кететін кездері жиі балып тұрады.</w:t>
        <w:br/>
        <w:t>Казталовка ауданында суды Орал өзенінен алып, табиғи және</w:t>
        <w:br/>
        <w:t>жасанды көлтабандарды суландыру үшін пайдаланылатын</w:t>
        <w:br/>
        <w:t>каналдар желісі кең дамыған.</w:t>
      </w:r>
    </w:p>
    <w:p>
      <w:r>
        <w:t>Топырақ жамылғысы. Топырақтың түзілу жағдайларының</w:t>
        <w:br/>
        <w:t>жиі алмасуына байланысты ауданның топырағы түрлі</w:t>
        <w:br/>
        <w:t>түстілігімен ерекшеленеді. Алай да Казталовка ауданының</w:t>
        <w:br/>
        <w:t>жекелеген тұстарындағы су айрығы кеңістіктерінде</w:t>
        <w:br/>
        <w:t>топырақтың ашық қызғылт және қызғылт қоңыр өңірлік</w:t>
        <w:br/>
        <w:t>тұрпаты басым сипатқа ие болады. Осы аумақтығы су</w:t>
        <w:br/>
        <w:t>айрықтарына топырақ көріністерінің алабажақтығы тән</w:t>
        <w:br/>
        <w:t>болып, осының әсерінен онша алыс болмайтын</w:t>
        <w:br/>
        <w:t>арақашықтықтарда топырақтың түрлі үлгілері алмасып келіп</w:t>
        <w:br/>
        <w:t>отыратындығы байқалады. Олардың ішінде басым арын</w:t>
        <w:br/>
        <w:t>сортаңдардың үлесіне тиеді. Бұл құбылыс топырақтың</w:t>
        <w:br/>
        <w:t>кешенділігі атауына ие болған.</w:t>
        <w:br/>
        <w:t>Ауданның солтүстігіндегі биіктеу жазықтықтарда ашық</w:t>
        <w:br/>
        <w:t>қызғылт топырақтар қалыптасқан. Жер асты сулары олардың</w:t>
        <w:br/>
        <w:t>астында тереңде (8 метрден тереңде) жатады. Топырақ</w:t>
        <w:br/>
        <w:t>түзілдіруші жыныстар Төменгі Хвалын қауызының суларының</w:t>
        <w:br/>
        <w:t>орынында пайда болған жел үрлеген тау жыныстарының</w:t>
        <w:br/>
        <w:t>өнімдері болып табылады. Қарашірік қабатының қалыңдығы 40</w:t>
        <w:br/>
        <w:t>- 60 сантиметр. Карбонаттар 50 - ден 90 сантиметрге дейінгі</w:t>
        <w:br/>
        <w:t>тереңдіктен ақ жалқын түстідақтар түрінде бөлініп шығады. Қатты</w:t>
        <w:br/>
        <w:t>түйіршік түріндегі тұздар 110 сантиметр тереңдікте басталады.</w:t>
        <w:br/>
        <w:t>Жайпақ жазықтықтардың баурайларының төменгі</w:t>
        <w:br/>
        <w:t>бөліктеріндегі орташа қызғылт топырақтардың арасындағы</w:t>
        <w:br/>
        <w:t>шағын алаптарда орташа қызғылт сортаң топырақтар</w:t>
        <w:br/>
        <w:t>кездеседі. Қарашірік қабатының қуаттылығы 40 - 50</w:t>
        <w:br/>
        <w:t>сантиметр, 20- 30 сәнтиметр тереңдікте тұз қышқылымен</w:t>
        <w:br/>
        <w:t>қызып қайнайды. Ақ жылтырақтар түріндегі карбонаттардың</w:t>
        <w:br/>
        <w:t>Бе</w:t>
        <w:br/>
        <w:t>БАТ</w:t>
        <w:br/>
        <w:t>ЫІС ҚАЗАҚСТАН ОБЛЫСЫНЫҢ ТАРИХИ-МӘДЕНИ ЖӘНЕТАБИҒАТ МҰРАЛАРЫ</w:t>
        <w:br/>
        <w:t>аяқ ө М</w:t>
        <w:br/>
        <w:t>о шч 9</w:t>
        <w:br/>
        <w:t>70.</w:t>
        <w:br/>
        <w:t>21.</w:t>
        <w:br/>
        <w:t>72.</w:t>
        <w:br/>
        <w:t>13.</w:t>
        <w:br/>
        <w:t>74.</w:t>
        <w:br/>
        <w:t>15.</w:t>
        <w:br/>
        <w:t>76.</w:t>
        <w:br/>
        <w:t>17.</w:t>
        <w:br/>
        <w:t>78.</w:t>
        <w:br/>
        <w:t>79.</w:t>
        <w:br/>
        <w:t>20.</w:t>
        <w:br/>
        <w:t>Әдебиеттер және деректер тізімі:</w:t>
      </w:r>
    </w:p>
    <w:p>
      <w:r>
        <w:t>Агроклиматическив ресурсы “Уральской области. Л.,</w:t>
        <w:br/>
        <w:t>ҒГидрометеиздат. 1973. 128 с.</w:t>
        <w:br/>
        <w:t>Агроклиматический справочник по Заладно-Казахстанской области.</w:t>
        <w:br/>
        <w:t>Алма-Ата, 1960. 127 с.</w:t>
        <w:br/>
        <w:t>Аплонов С.В. Геодинамика. СИб.: Изд-во С.-Петерб. ун-та. 2001.</w:t>
        <w:br/>
        <w:t>360 с.</w:t>
        <w:br/>
        <w:t>Беспалов В.Ф. Геологическое стровние Казахской ССР.</w:t>
        <w:br/>
        <w:t>Бочкаревва Ғ.А., Сдыков Ж.С., Джангирьянц Д.А. Подземныв воды</w:t>
        <w:br/>
        <w:t>Прикаспийской впадияы и ее восточных обрамлений. Алма - Аға,</w:t>
        <w:br/>
        <w:t>Наука. 1973. 228 с.</w:t>
        <w:br/>
        <w:t>Географический энциклопведический словарь. М.: Советская</w:t>
        <w:br/>
        <w:t>энциклопедия. 1989. 592 с.</w:t>
        <w:br/>
        <w:t>, Геология ССЕР, т. ХХІ, Заладный Казахстан. М., Надоа, 1970.</w:t>
        <w:br/>
        <w:t>Грасвальд М.Г. Последнее великое оледенение территории СССР.</w:t>
        <w:br/>
        <w:t>М., Знание. 1989. Бауки о Земле, 10. 48 с.</w:t>
        <w:br/>
        <w:t>. Дебело П.В., Булатова К.Б. Животные Заладно-Казахстанской</w:t>
        <w:br/>
        <w:t>области. (Позвоночные. Насекамые). Уральск, 1999. 212 с.</w:t>
        <w:br/>
        <w:t>Жжубанов А.А. Климат и воды //Природа, население и хозяйство</w:t>
        <w:br/>
        <w:t>ЭЗападно-Казахстанской области. Уральск, 1998. С. 43 - 57 с.</w:t>
        <w:br/>
        <w:t>Джубанов А.А. Растительный и животный мир, их охрана //</w:t>
        <w:br/>
        <w:t>Природа, население и хозяйство Западно-Казахстанской области.</w:t>
        <w:br/>
        <w:t>Уральск, 1998. С. 57 - 783 с.</w:t>
        <w:br/>
        <w:t>Джубанов А.А. Краткий обзор георий происхождения степлных</w:t>
        <w:br/>
        <w:t>микропонижений Северногао Прикаспия. //Мтоги геогр.</w:t>
        <w:br/>
        <w:t>исследований. Уральск, 1998. С. 33-37.</w:t>
        <w:br/>
        <w:t>Джубанов А.А. Некоторые краеведческие аспекты</w:t>
        <w:br/>
        <w:t>самостоятельной работы по биогеографии //Географический</w:t>
        <w:br/>
        <w:t>сборник. Изд. центр Зап.-Каз. гос. ун-та им. М. Утемисова,</w:t>
        <w:br/>
        <w:t>Уральск, 2005. С. 55 - 123.</w:t>
        <w:br/>
        <w:t>жубанов А.А. Речные ландшафты Западно-Казахстанской области</w:t>
        <w:br/>
        <w:t>Торизонты географии. Уральск, 2006. С. 48 - 51.</w:t>
        <w:br/>
        <w:t>ЖДжубанов А.А., Петренко А.З. География наиболее редких видов</w:t>
        <w:br/>
        <w:t>кустарников и дерезьев Заладно-Казахстанской области. //</w:t>
        <w:br/>
        <w:t>Гесграф. пробл. устойчивого развития. Уральск, 2001. С. 108 -</w:t>
        <w:br/>
        <w:t>220.</w:t>
        <w:br/>
        <w:t>Димо Н.П, Келлер Б.А. В области полупустыни. СПб, 1907.</w:t>
        <w:br/>
        <w:t>. Доскач А.Г. Природное районирование Прикаспийской</w:t>
        <w:br/>
        <w:t>полуұпустыни. Наука. М.:, 1979. 442с.</w:t>
        <w:br/>
        <w:t>сады 8.В. Определитель деревьев и кустарников. Уральск, 1949,</w:t>
        <w:br/>
        <w:t>4? с.</w:t>
        <w:br/>
        <w:t>Иванов В.В. Физико-географический очепк Западного Казахстана</w:t>
        <w:br/>
        <w:t>/ Теографический сборник. М. - Л.; 1953. Вып. 2. С. 5 - 51.</w:t>
        <w:br/>
        <w:t>Иванов В.В. Степи Западного Казахстана в связи с динамикой их</w:t>
        <w:br/>
        <w:t>КАЗТАЛОВ АУДАНЫНЫҢ ТАБИҒАТ МҰРАСЫ</w:t>
        <w:br/>
        <w:t>өсімдіктердің топырақ ылғалын жақсы пайдалануына</w:t>
        <w:br/>
        <w:t>мүмкіндік береді.</w:t>
      </w:r>
    </w:p>
    <w:p>
      <w:r>
        <w:t>Топырақтың тұздылығы шөл далаларда айрықша</w:t>
        <w:br/>
        <w:t>физиологиялық қасиеттердің пайда болуына мүмкіндік</w:t>
        <w:br/>
        <w:t>берді. Өсімдіктердің бәрі де өзінің бойына тез еритін</w:t>
        <w:br/>
        <w:t>тұздардың үлкен құрамын жинақтап, олардың</w:t>
        <w:br/>
        <w:t>концентраттанған топырақ құнарларын алуына жағдай</w:t>
        <w:br/>
        <w:t>жасайды. Басқалары ерекше клеткаларға ие болып, оның</w:t>
        <w:br/>
        <w:t>көмегімен тұздарды сыртқа шығарып тұрады. Ауа</w:t>
        <w:br/>
        <w:t>райының құрғақтығы топырақтың тұздылығымен бірге</w:t>
        <w:br/>
        <w:t>бұтақтануына - жинақталған судың толысқан</w:t>
        <w:br/>
        <w:t>жапырақтарда, немесе өсімдіктің түтікше саптарында</w:t>
        <w:br/>
        <w:t>дамуына әкеліп соқтырады.</w:t>
        <w:br/>
        <w:t>Казталовка ауданының шөл далалық бөлігі - ақ және қара</w:t>
        <w:br/>
        <w:t>жусандар қайталап алмасып келіп отыратын бұташықты</w:t>
        <w:br/>
        <w:t>жусандардың мекені. Құмдарда құм жусандары кездеседі.</w:t>
        <w:br/>
        <w:t>Далалық көлбеу беткейлерде, сортаң топырақты аласа</w:t>
        <w:br/>
        <w:t>ойпаңдарда, сарышұнақ илеулерінде мыңжалырақты</w:t>
        <w:br/>
        <w:t>түймедақ қауымдастықтары кездеседі.</w:t>
        <w:br/>
        <w:t>Бұл жердегі құламалар аралық кеңістіктерде кейде</w:t>
        <w:br/>
        <w:t>жапырақсыз итсигек, бұйырғын мен сарысазан</w:t>
        <w:br/>
        <w:t>қауымдастықтары дамыған.</w:t>
        <w:br/>
        <w:t>Ақ жусанды шөл далалар неғұрлым кең таралған. Олар</w:t>
        <w:br/>
        <w:t>тегіс саздақ жерлерге де, құмдақтар мен құмды топырақтарға</w:t>
        <w:br/>
        <w:t>да және құмдарға да өседі. Бұл бұташықты өсімдіктер</w:t>
        <w:br/>
        <w:t>қауымдастығында кейде изен, ал кейде мыңжапырақты</w:t>
        <w:br/>
        <w:t>тұймедақ басым ұшырасады. Кейбір жағдайларда эфедра</w:t>
        <w:br/>
        <w:t>бұташығы айтарлықтай мол болып келеді. Аздап түкті және</w:t>
        <w:br/>
        <w:t>жалаңаш төскейшебі, ұсақ гүлді мыңжапырақ, кермек,</w:t>
        <w:br/>
        <w:t>қызғылт қызылшеп тұтаса өсетін жағдайлары кездеседі. Ерте</w:t>
        <w:br/>
        <w:t>көктемде қоңырбас, Биберштейн қызғалдағы, қос жапырақты</w:t>
        <w:br/>
        <w:t>қызғалдақ, түйнекті қазжуа қаптай өседі. Гемиэфермиодтар</w:t>
        <w:br/>
        <w:t>каспий сасыры, тіс шымыры, эфермалар - құм жауылшасы,</w:t>
        <w:br/>
        <w:t>түйілген жапырақты шытырмақ, кәріқыз шөгебасы және</w:t>
        <w:br/>
        <w:t>басқалары түрінде байқалады.Жазғы - күзгі біржылдық</w:t>
        <w:br/>
        <w:t>шөптер онша көп болмайды.</w:t>
        <w:br/>
        <w:t>Ақ жусан алаптарында бетеге, шәл дала еркекшөбі</w:t>
        <w:br/>
        <w:t>сияқты далалық өсімдіктер едәуір болады. Шалғынды -</w:t>
        <w:br/>
        <w:t>57</w:t>
        <w:br/>
        <w:t>БАТЫС ҚАЗАҚСТАН ОБЛЫСЫНЫҢ ТАРИХИ-МӘДЕНИ ЖӘНЕТАБИРАТ МҰРАЛАРЫ</w:t>
        <w:br/>
        <w:t>Көптеген құстар аралас тамақпен қоректенеді. Олар</w:t>
        <w:br/>
        <w:t>өсімдіктердің дәндерін теріп, құрт - құмырсқаларды,</w:t>
        <w:br/>
        <w:t>жәндіктерді, сонымен қатар ұлулар мен құрттарды аулайды.</w:t>
        <w:br/>
        <w:t>Талғаусыз қорек ететін құстардың кең көзге түсетіні -</w:t>
        <w:br/>
        <w:t>бозторғайлар. Мұндай құстардың көптеген түрлері барлық</w:t>
        <w:br/>
        <w:t>жерде де тіршілік етеді. Көптеген жерлерде түз бозторғайы,</w:t>
        <w:br/>
        <w:t>кішкене айдарлы бозторғай, қара алқалы бозторғай, дала</w:t>
        <w:br/>
        <w:t>бозторғайлары жүреді. Құстардың әрбір түрі даланың түрлі</w:t>
        <w:br/>
        <w:t>қапталдарына үстемдік етеді. Аудандағы бәрін де қорек ететін</w:t>
        <w:br/>
        <w:t>құстың үлкені - бөдене. Аздап та болса ақбас тырна ұя салады.</w:t>
        <w:br/>
        <w:t>Қосмекенділердің түрлері онша көп емес: су қоймалары</w:t>
        <w:br/>
        <w:t>мен сызды жерлерді әдеттегі көл бақасы, су қоймаларынан</w:t>
        <w:br/>
        <w:t>алыстау жерлерді кәдімгі құрбақа мекендейді. Аудандағы</w:t>
        <w:br/>
        <w:t>шөлейт алаптардың тоғысатын жерлерінде түрлі түсті аусыл,</w:t>
      </w:r>
    </w:p>
    <w:p>
      <w:r>
        <w:t>сұр кесіртке, өрнекті әбжылан мен дала сұр жыландары</w:t>
        <w:br/>
        <w:t>болады. Кіші Өзен мен Үлкен өзен өзендерінің далалық</w:t>
        <w:br/>
        <w:t>аңғарларында кәдімгі жылан мен су жыландары болады. Бұл</w:t>
        <w:br/>
        <w:t>далалық өзендерде батпақ тасбақасы көп болып келеді.</w:t>
        <w:br/>
        <w:t>Ұсақ жыртқыштар арасында кәдімгі күйкентай, бөктергі,</w:t>
        <w:br/>
        <w:t>әлірілерінің ішінде жамансары, дала қыраны, кейде қара құс</w:t>
        <w:br/>
        <w:t>бүркіт кездеседі. Жалпақтал ауылының қасындағы Үлкен</w:t>
        <w:br/>
        <w:t>өзенге салынған көпір астына кейбір жылдары қалалық</w:t>
        <w:br/>
        <w:t>қарылғаштар ұя салса, ал жағалауларды азығын ұшып бара</w:t>
        <w:br/>
        <w:t>жатып табатын аудандағы құстардың неғұрлым қарапайым</w:t>
        <w:br/>
        <w:t>түрлері ауылдық қарылғаштар мекендейді. Далаларда</w:t>
        <w:br/>
        <w:t>әсіресе, кешкілікте қойлар өрістен қайтқанда көрініп, осындай</w:t>
        <w:br/>
        <w:t>жануар сүтімен қоректенетін ешкіемер ұя салады.</w:t>
        <w:br/>
        <w:t>Қасқыр, түлкі, қарсақ, күзен, борсық, ақиіс, аққұлақ аудан</w:t>
        <w:br/>
        <w:t>аумағына тән сүт қоректі жыртқыштар.</w:t>
        <w:br/>
        <w:t>Ауданның оңтүстігіндегі құмдарында үлкен және кішкене</w:t>
        <w:br/>
        <w:t>қосаяқтар, кішкене тарбаган, тақылдағыш қосаяқ және</w:t>
        <w:br/>
        <w:t>басқалары тіршілік етеді.</w:t>
        <w:br/>
        <w:t>Су қоймаларында суда және су маңында тіршілік ететін</w:t>
        <w:br/>
        <w:t>құстар әлемі бай. Мұнда үйректер, көк құтандар, шағалалар,</w:t>
        <w:br/>
        <w:t>қарқылдақ шағалалар, шалшықшылар тіршілік етеді. Олардың</w:t>
        <w:br/>
        <w:t>кейбір түрлері топтасып әмір сүреді. Кіші өзен мен Үлкен</w:t>
        <w:br/>
        <w:t>өзен өзендері балық қорының және түрлерінің молдығымен</w:t>
        <w:br/>
        <w:t>ерекшеленеді. Әзеннен негізінен ауланатын балықтар:</w:t>
        <w:br/>
        <w:t>60</w:t>
        <w:br/>
        <w:t>жашанышашылалыл ааааШы-------.------ет-е-теГееГе ТАЗ ШЕ АУДАНЫНЫҢ ТАЙҒА ҰЛЫ</w:t>
        <w:br/>
        <w:t>мүшелеріне төнген қатерді бір - біріне дер кезінде</w:t>
        <w:br/>
        <w:t>хабарлауына мүмкіндік беріп, індер кеміргіштерге сенімді пана</w:t>
        <w:br/>
        <w:t>болады. Балпақтардың індерінде омыртқасыз жануарлардың</w:t>
        <w:br/>
        <w:t>белгілі бір жиынтығы қоректеніп, шегірткелер, жыландар,</w:t>
        <w:br/>
        <w:t>құрбақалар бас сауғалайды. Биші шақшақай ұя салады.</w:t>
        <w:br/>
        <w:t>Кейбір жерлерде кейде аз, кейде көп мөлшерде жер</w:t>
        <w:br/>
        <w:t>астында өмір сүретін қарапайым соқыр жәндік кездеседі.</w:t>
        <w:br/>
        <w:t>індерді мекендейтін ұсақ кеміргіштер әлемі бай:</w:t>
        <w:br/>
        <w:t>атжалман, кішкене тышқан, құмтышқан, түз тышқаны және</w:t>
        <w:br/>
        <w:t>басқа тышқандардың көптеген түрлері кездеседі. Індерді</w:t>
        <w:br/>
        <w:t>мекендейтін ұсақ жәндіктердің барлығы да адамға аса қауіпті</w:t>
        <w:br/>
        <w:t>ауырулардың табиғи ошақтарын қалыптастырып,</w:t>
        <w:br/>
        <w:t>сақтаушылары және тасымалдаушылары болып табылады.</w:t>
        <w:br/>
        <w:t>Өсімдіктердің солып қалған бөліктері мен топырақтың</w:t>
        <w:br/>
        <w:t>жоғарғы қабаттарында көптеген аяққұйрықтылар, топырақ</w:t>
        <w:br/>
        <w:t>бүргелері, құрттар, балаңқұрттар, зауза қоңыздары және көң</w:t>
        <w:br/>
        <w:t>қоңыздары, шыртылдақ қоңыз, қара қоңыз, тозаңдық, екі</w:t>
        <w:br/>
        <w:t>қанатты балаңқұрттар мен көбелектер және басқалары</w:t>
        <w:br/>
        <w:t>болады.</w:t>
        <w:br/>
        <w:t>Кеміргіштерден басқа жасыл желекті түрлі көкқасқа</w:t>
        <w:br/>
        <w:t>шегіртке және инелік, жапырақ жегіш қоңыздар мен көбелек</w:t>
        <w:br/>
        <w:t>жұлдызқұрттары жартылай жеп отайды. Олармен қатар өсіп</w:t>
        <w:br/>
        <w:t>тұрған өсімдіктерді соратын көптеген жәндік топтарын еске</w:t>
        <w:br/>
        <w:t>түсіруге болады - олар: цикадалар, кілегейлер, шіркейлер,</w:t>
        <w:br/>
        <w:t>кенелер, шашаққанат көбелектер.</w:t>
      </w:r>
    </w:p>
    <w:p>
      <w:r>
        <w:t>Барлық жерлердегідей мұнда азығын аулап жейтін</w:t>
        <w:br/>
        <w:t>жыртқыш аңдар беркініп алған. Аңдардың қоректену</w:t>
        <w:br/>
        <w:t>нысаналары кең ауқымды. Бұл жерлерде түрлі</w:t>
        <w:br/>
        <w:t>омыртқасыздар мен қанқасыздарды, тағы басқаларын</w:t>
        <w:br/>
        <w:t>аулайтын жыртқыш құмырсқалар, жүрдек қоңыздар, жеке</w:t>
        <w:br/>
        <w:t>жүрген жабайы араларды кездестіруге болады. Сулар мен</w:t>
        <w:br/>
        <w:t>олардың төңірегінде инеліктер қанат қағады.</w:t>
        <w:br/>
        <w:t>Шөптесін өсімдіктерді даланың жүрдек жануарлары -</w:t>
        <w:br/>
        <w:t>мыңдаған киіктердің табыны жайлайды. Барлық жерде дерлік</w:t>
        <w:br/>
        <w:t>ор қоян болады.</w:t>
        <w:br/>
        <w:t>Өсімдіктер қауымдастығындағы өсімдіктермен</w:t>
        <w:br/>
        <w:t>қоректенетін құстардан шөл және шөлейт далаларды сұр шіл,</w:t>
        <w:br/>
        <w:t>бөдене мекендейді.</w:t>
        <w:br/>
        <w:t>59</w:t>
        <w:br/>
        <w:t>БАТЫС ҚАЗАҚСТАН ОБЛЫСЫНЫҢ ТАРИХИ-МӘДЕНИ ЖӘНЕТАБИҒАТ МҰРАЛАРЫ</w:t>
        <w:br/>
        <w:t>15 сантиметр тереңдікте тұз қышқылымен қызып,</w:t>
        <w:br/>
        <w:t>қайнайды. Карбонаттар 10 - нан 35 сантиметрге дейінгі</w:t>
        <w:br/>
        <w:t>тереңдіктерде дақ түрінде болады. Тұздар 45 сантиметрден</w:t>
        <w:br/>
        <w:t>62 сантиметрге дейінгі тереңдіктерде жіңішке талшықтар</w:t>
        <w:br/>
        <w:t>түрінде бөлінеді.</w:t>
        <w:br/>
        <w:t>Шяалғынды - қоңыр қызғылт тұзды сортаңдар ауданның</w:t>
        <w:br/>
        <w:t>солтүстігінде таралған. Қарашірік қабатының беткі жағында,</w:t>
        <w:br/>
        <w:t>немесе 5 - 10 сантиметр тереңде тұз қышқылымен қызып</w:t>
        <w:br/>
        <w:t>қайнайды. Карбонаттар 10 сантиметрден бастап ұсақ ақ</w:t>
        <w:br/>
        <w:t>дақтар түрінде, тұздар 40 - 45 сантиметр тереңдікте бөлініп</w:t>
        <w:br/>
        <w:t>тұрады.</w:t>
        <w:br/>
        <w:t>Жоғарыда аталған сортаңдар жайылымдар ретінде</w:t>
        <w:br/>
        <w:t>пайдаланылады.</w:t>
        <w:br/>
        <w:t>Шалғынды тұзды сортаңдар салыстырмалы түрде алғанда</w:t>
        <w:br/>
        <w:t>аздау таралған. Олар топырақтың беткі жағында, немесе 7</w:t>
        <w:br/>
        <w:t>сантиметр және одан да тереңіректе тұз қышқылымен қызып,</w:t>
        <w:br/>
        <w:t>қайнайды. Карбонаттар бөлінбейді, болмаса 20 сантиметрден</w:t>
        <w:br/>
        <w:t>бастап білінеді. Тұздар беткі жағында жұқа қабыршақ түрінде</w:t>
        <w:br/>
        <w:t>жатады, немесе 15 сантиметрден бастап бөлінеді. Бұл</w:t>
        <w:br/>
        <w:t>сортаңдар шабындықтар ретінде пайдаланылады.</w:t>
        <w:br/>
        <w:t>Сортаңдар Каспий маңы ойпатының шегінде жиі кездесіп</w:t>
        <w:br/>
        <w:t>тұрады. Оларда су құйылысы басым болып, топырақтың</w:t>
        <w:br/>
        <w:t>барлық қабатын тұздандыруға соқтырады. Тұздың ақ</w:t>
        <w:br/>
        <w:t>қабыршағымен көмкерілген топырақтың беткі қабаты тұз</w:t>
        <w:br/>
        <w:t>қышқылымен қызып, қайнайды.</w:t>
        <w:br/>
        <w:t>Шалғынды сортаңдар жер бедерінің еңіс тұстарындағы</w:t>
        <w:br/>
        <w:t>тегіс жерлерінде олардың бет жақтарына тұздардың</w:t>
        <w:br/>
        <w:t>жинақталуы есебінен аз минералданған, жер бетіне жақын</w:t>
        <w:br/>
        <w:t>(1-3Зметр) жер асты суларының таралуынан қалыптасады.</w:t>
        <w:br/>
        <w:t>Босаң күйде жатады. Қарашірік қабатының қуаттылығы</w:t>
        <w:br/>
        <w:t>20 сантиметрден 35 сантиметрге дейін жетіп, тұздар барлық</w:t>
        <w:br/>
        <w:t>бөлігінде көп мөлшерде бөлініп тұрады.</w:t>
        <w:br/>
        <w:t>Әдеттегі сортаңдар кішігірім еңістіктерде қоршаған</w:t>
      </w:r>
    </w:p>
    <w:p>
      <w:r>
        <w:t>кеңістіктегі тұздардың шайылуы және күшті минералданған</w:t>
        <w:br/>
        <w:t>жер асты суларының құйылысы есебінен пайда болады.</w:t>
        <w:br/>
        <w:t>Барлық қиықтарда хлорлы натрий күрт басымдылық алады.</w:t>
        <w:br/>
        <w:t>Сор сортаңдары кең таралған. Олар көктем кездерінде</w:t>
        <w:br/>
        <w:t>және қатты жауындардан соң толып қалатын тегіс, әдеттегі</w:t>
        <w:br/>
        <w:t>БУ)</w:t>
        <w:br/>
        <w:t>БАТЫС ҚАЗАҚСТАН ОБЛЫСЫНЫҢ ТАРИХИЯ «МӘДЕНИ ЖӘНЕ ТАБИҒАТ М3 ҰРАЛАРЫ 2222</w:t>
        <w:br/>
        <w:t>қызғылт топырақты тасқындардың жиектерінде садақбоздар</w:t>
        <w:br/>
        <w:t>мен тырсық бетегелер байқалады.</w:t>
        <w:br/>
        <w:t>Құмдарда құм жусаны қауымдастықтары дамып, оның</w:t>
        <w:br/>
        <w:t>құрамына аққаңбақ, гүлкекіре, көкшіл шисабақ едәуір</w:t>
        <w:br/>
        <w:t>мөлшерде болады. Құмдардың ойпаң жерлерінде әдетте</w:t>
        <w:br/>
        <w:t>қияқөлең, жапырақсыз эремспатрон, ал сортаң ойпаттарда</w:t>
        <w:br/>
        <w:t>әдетте көкпек пен бұйырған байқалады.</w:t>
        <w:br/>
        <w:t>Қаражусан алаптары су жинақталатын кеңістіктердің</w:t>
        <w:br/>
        <w:t>жоғарғы тұстарында кездеседі. Олардың құрамында басым</w:t>
        <w:br/>
        <w:t>өсетін өсімдіктер - боз изен, қараматау, бұйырғын мен</w:t>
        <w:br/>
        <w:t>көкпек. Көктемде эфермиодтар - Шренка қызғалдағы мен</w:t>
        <w:br/>
        <w:t>Фишер құссүтігені, түйежапырақ қаптай өседі.</w:t>
        <w:br/>
        <w:t>Гемизфермиодтардан каспий сасыры, жалаңаш сасыр,</w:t>
        <w:br/>
        <w:t>түймебас, эфермалардан - бидайықты және шығыстық</w:t>
        <w:br/>
        <w:t>мортық. Жаздық - көктемдік біржылдықтардан ебелек тән.</w:t>
        <w:br/>
        <w:t>Қара жусанды алаптарға сораңдардың түрлері -</w:t>
        <w:br/>
        <w:t>климакоптер, өткір жапырақты және жапырақсыз сораң,</w:t>
        <w:br/>
        <w:t>торғай оты тән болып келеді.</w:t>
        <w:br/>
        <w:t>Кіші өзен мен Үлкен өзен өзендері суларының</w:t>
        <w:br/>
        <w:t>кемерлерінің жандарында шілікті талдар өседі, кейде оларға</w:t>
        <w:br/>
        <w:t>итжүзім мен итмұрынның өскіндері, өте сирек болса да</w:t>
        <w:br/>
        <w:t>шомырт шоғырлары қосылады.</w:t>
        <w:br/>
        <w:t>Казталовка ауданында Шильное ауылынан оңтүстік -</w:t>
        <w:br/>
        <w:t>шығысқа қарай сайдың баурайына өскен кішігірім көк тоғай</w:t>
        <w:br/>
        <w:t>байқалады.</w:t>
        <w:br/>
        <w:t>Жануарлар дүниесі. Шөл және шөлейт ауданының</w:t>
        <w:br/>
        <w:t>жануарлары жаратылыстың қатаң жағдайында өскен</w:t>
        <w:br/>
        <w:t>өсімдіктер қауымдастығымен қоректенуге бейімделген.</w:t>
        <w:br/>
        <w:t>Ашық ландшафт баспана табуды қажетсінеді. Сондықтан</w:t>
        <w:br/>
        <w:t>олардың көпшілігі ін қазып, немесе басқалардыкіне кіріп</w:t>
        <w:br/>
        <w:t>алады. Ал олардың бір бөлігі жер астында тіршілік етеді. Бұл</w:t>
        <w:br/>
        <w:t>жануарлардың тағы бір ерекшелігі-- түстерінің топырақ пен</w:t>
        <w:br/>
        <w:t>өсімдіктерге ұқсас, біртектес болып келуі. Жазғы</w:t>
        <w:br/>
        <w:t>құрғақшылықтар кезінде көптеген жануарлар жартылай</w:t>
        <w:br/>
        <w:t>тыныс алу жағдайында болып, демек өздерінің</w:t>
        <w:br/>
        <w:t>белсенділіктерін төмендетсе, қыста ұйқыға кетеді.</w:t>
        <w:br/>
        <w:t>Мұнда көпшілік жағдайда топтасып өмір сүретін кішкене</w:t>
        <w:br/>
        <w:t>балпақтар болып келеді. Топтасып тіршілік ету қауым</w:t>
        <w:br/>
        <w:t>58</w:t>
        <w:br/>
        <w:t>Шалғынды - қызғылт ашық ЕЛЕТТУТІЕ БЫНБЕЗЕЙ</w:t>
      </w:r>
    </w:p>
    <w:p>
      <w:r>
        <w:t>шалғынды -- қызғылт қошқыл быршыған топырақтарға ұқсас,</w:t>
        <w:br/>
        <w:t>бірақ оларда қарашірік қабатының қуаттылығы аз және</w:t>
        <w:br/>
        <w:t>ондағы қарашірік құрамы да аздау.</w:t>
        <w:br/>
        <w:t>Шалғынды -- қызғылт сортаң топырақтар қарашірік</w:t>
        <w:br/>
        <w:t>қабатының төменгі бөлігінде сіңірілген натрийдің</w:t>
        <w:br/>
        <w:t>айтарлықтай құрамына ие болып, бұл оның неғұрлым</w:t>
        <w:br/>
        <w:t>тығыздылығына және сарғылт құрамына негіз болады.</w:t>
        <w:br/>
        <w:t>Барлық шалғынды - қызғылт топырақтар да ауа райының</w:t>
        <w:br/>
        <w:t>құрғақшылығы мен олардың беркінуінің аздығына</w:t>
        <w:br/>
        <w:t>байланысты жайлымдар мен шабындықтарға</w:t>
        <w:br/>
        <w:t>пайдаланылады.</w:t>
        <w:br/>
        <w:t>Ауданның оңтүстігінде, негізінен алғанда Төменгі Хвалын</w:t>
        <w:br/>
        <w:t>жазықтығында қоңыр - қызғылттопырақтар таралған. Олар</w:t>
        <w:br/>
        <w:t>негізінен алғанда жеңіл механикалық құрамда болып келеді.</w:t>
        <w:br/>
        <w:t>Қоңыр - қызғылт топырақтар ашық-қызғылт топырақтардан</w:t>
        <w:br/>
        <w:t>қарашірік қабатының қуаттылығының аздығымен, тұз</w:t>
        <w:br/>
        <w:t>қышқылдарының жоғары, көбінесе беткі жақтарда қызып</w:t>
        <w:br/>
        <w:t>қайнауымен және карбонаттардың жоғары жатқандығымен</w:t>
        <w:br/>
        <w:t>ерекшеленеді. Жер асты сулары өте тереңде (10 - 18</w:t>
        <w:br/>
        <w:t>метрден тереңде) жатып, топырақ түзілістеріне әсер етпейді.</w:t>
        <w:br/>
        <w:t>Құмдақтарда қоңыр - қызғылт тереңде қызып қайнайтын</w:t>
        <w:br/>
        <w:t>топырақтар қалыптасады. Олардың қарашірік қабаттарының</w:t>
        <w:br/>
        <w:t>қуаттылығы 40 - 45 сантиметр болып, ал тұз қышқылымен</w:t>
        <w:br/>
        <w:t>қайнауы 40 - 50 сантиметрде білінеді. Суда еритін тұздар</w:t>
        <w:br/>
        <w:t>жоқ.</w:t>
        <w:br/>
        <w:t>Қоңыр - қызғылт қалыпты топырақтар әдетте саздақ</w:t>
        <w:br/>
        <w:t>жерлерде қалыптасады. Қарашірік қабатының қуаттылығы</w:t>
        <w:br/>
        <w:t>35 - 40 сантиметрде білініп, 15 - 20 сантиметрде тұз</w:t>
        <w:br/>
        <w:t>қышқылымен, көпшілік жағдайда беткі қабаттарда қайнайды.</w:t>
        <w:br/>
        <w:t>Қарашірік қабатының төменгі жағында қуаттылығы 50-70</w:t>
        <w:br/>
        <w:t>сантиметрлік карбонатты қабат, ал оның астында жылдам</w:t>
        <w:br/>
        <w:t>еритін тұздар қабаты болады.</w:t>
        <w:br/>
        <w:t>Қоңыр - қызғылт сортаң топырақтардың қарашірік</w:t>
        <w:br/>
        <w:t>қабатттарының төменгі жақтарында қатты тығыздалып</w:t>
        <w:br/>
        <w:t>жататындығымен және сарғылт құрылымымен сипатталады.</w:t>
        <w:br/>
        <w:t>Қоңыр - қызғылт қарапайым топырақтар бос құмдақ</w:t>
        <w:br/>
        <w:t>түзілістерде дамыған. Олардың қарашірік қабаттарының</w:t>
        <w:br/>
        <w:t>4</w:t>
        <w:br/>
        <w:t>БАТЫС ҚАЗАҚСТАН ОБЛЫСЫНЫҢ ТАРИХИ-МӘДЕНИ ЖӘНЕ ТАБИҒАТ МҰРАЛАРЫ</w:t>
        <w:br/>
        <w:t>Шөл далалық жалды беркінген құмдар биіктіктері 2-4</w:t>
        <w:br/>
        <w:t>метрден 5 метрге дейін жететін жалдардан тұрады. Жоғарғы</w:t>
        <w:br/>
        <w:t>бөліктерінің қарашіріктенуі бәсең. Олар үлкен тереңдіктегі</w:t>
        <w:br/>
        <w:t>тез ерігіш тұздармен шайылған.</w:t>
        <w:br/>
        <w:t>Әлсіз бескінген шөл далалық жалды құмдардың өсімдік</w:t>
        <w:br/>
        <w:t>жамылғысы айтарлықтай сирек болып келіп, мал жайылған</w:t>
        <w:br/>
        <w:t>жағдайда бархандарға ауысып отырады.</w:t>
        <w:br/>
        <w:t>Беркінген шәл далалық жалды - қазаншұқыорлы құмдар</w:t>
        <w:br/>
        <w:t>ауданда кең таралған және үлкен жалды бұйраттар мен</w:t>
        <w:br/>
        <w:t>қазаншұқырлар алмасып келіп отыратын көріністе болады.</w:t>
      </w:r>
    </w:p>
    <w:p>
      <w:r>
        <w:t>Беркінген шөл далалық қатарлы - жалды құмдар үздік -</w:t>
        <w:br/>
        <w:t>создық қатарлар мен жалды құм алаптары түрінде байқалады.</w:t>
        <w:br/>
        <w:t>Әлсіз беркінген шөл далалық қатарлы - жалды құмдар</w:t>
        <w:br/>
        <w:t>осындай беркінген құмдардан өсімдік жамылғыларының</w:t>
        <w:br/>
        <w:t>сирек болуымен ерекшеленеді.</w:t>
        <w:br/>
        <w:t>Құм алаптары жайылымға, ал ашықтар шабындықтарға</w:t>
        <w:br/>
        <w:t>пайдаланылады. Қазіргі кезде әлсіз беркінген құмдардың</w:t>
        <w:br/>
        <w:t>барлық түрлері де жайылым ретінде пайдаланудың</w:t>
        <w:br/>
        <w:t>тыйылуынан, немесе қауырт бәсеңсігендігін олардың беткі</w:t>
        <w:br/>
        <w:t>жағын жер үрлеп тегістеу барысында беркінген құмдарға</w:t>
        <w:br/>
        <w:t>айналу үстінде.</w:t>
        <w:br/>
        <w:t>Өсімдік жамылғысы. Казталовка ауданының</w:t>
        <w:br/>
        <w:t>табиғатының маңызды құрамдас бөлігі ұзақ жылдар бойы</w:t>
        <w:br/>
        <w:t>құрлықтық климат жағдайында қысы ұзаққа созылатын,</w:t>
        <w:br/>
        <w:t>сондай -- ақ тұтастай алғанда ылғалдылығы жетіспейтін ыстық</w:t>
        <w:br/>
        <w:t>және құрғақ құрлықтық климат жағдайында қалыптасқан</w:t>
        <w:br/>
        <w:t>өсімдік әлемі болып табылады. Өсімдіктер Күн энергиясын</w:t>
        <w:br/>
        <w:t>химиялық органикалық заттарға айналдырып, демек</w:t>
        <w:br/>
        <w:t>олардың энергиясын жинақтайды. Ол тек қана органикалық</w:t>
        <w:br/>
        <w:t>заттармен қоректене алатын жануарлардың азықтану тізбегін</w:t>
        <w:br/>
        <w:t>құрай бастайды.</w:t>
        <w:br/>
        <w:t>Сан алуан түрлі өсімдіктердің қанат жаюы топырақ</w:t>
        <w:br/>
        <w:t>үлгілерінің таралуына, олардың механикалық</w:t>
        <w:br/>
        <w:t>құрамдарына, ылғалдану режимдеріне, тұздану</w:t>
        <w:br/>
        <w:t>дәрежесіне, сортаңдануына, жер асты суларының деңгейі</w:t>
        <w:br/>
        <w:t>мен минералдану дәрежесіне, баурайлардың көріністеріне</w:t>
        <w:br/>
        <w:t>және басқаларына байланысты. Сол себепті тіпті</w:t>
        <w:br/>
        <w:t>топырақтың бірдей үлгісі жағдайының өзінде бір жерден</w:t>
        <w:br/>
        <w:t>54</w:t>
        <w:br/>
        <w:t>ЕПЕЕЛЕНЕНЕМЕДЕНЕНЕҢЕДЕЦЕЦЕҢЕДЕЦЕДЕДЕДЕҢЕҢЕН</w:t>
        <w:br/>
        <w:t>ТАРИХИ -</w:t>
        <w:br/>
        <w:t>МӘДЕНИ МҰРАСЫ</w:t>
        <w:br/>
        <w:t>аапацаЙауыузЙау-Йз/ ИяувИау-узузизу вз зүсз/ 31</w:t>
        <w:br/>
        <w:t>КАЗТАЛОВ АУДАНЫНЫҢ ТАБИҒАТ МҰРАСЫ</w:t>
        <w:br/>
        <w:t>болып келеді. Сондай - ақ облыс аумағы шегіндегі ең</w:t>
        <w:br/>
        <w:t>ежелгілерінің бірі болып табылатын қабір үсті құлпытасты</w:t>
        <w:br/>
        <w:t>зират кешендері кездеседі.</w:t>
        <w:br/>
        <w:t>Тарихи - археологиялық ландшафт нысандарының</w:t>
        <w:br/>
        <w:t>оқуға, танымдық және ғылыми мүделерге пайдасы зор.</w:t>
        <w:br/>
        <w:t>Сондай - ақ археологиялық оқу лагерлерін ұйымдастыру</w:t>
        <w:br/>
        <w:t>үшін туристік маңызы бар.</w:t>
        <w:br/>
        <w:t>Тұтастай алғанда Казталовка ауданының ландшафт әр</w:t>
        <w:br/>
        <w:t>алуандығы танымдық және ғылыми туризмді дамыту үшін</w:t>
        <w:br/>
        <w:t>зор қызығушылық туғызып отыр. Археологиялық және тарихи</w:t>
        <w:br/>
        <w:t>нысандардың, мәдениет ескерткіштерінің сан алуан</w:t>
        <w:br/>
        <w:t>үйлесімділігі демалыс индустриясын дамыту үшін зор</w:t>
      </w:r>
    </w:p>
    <w:p>
      <w:r>
        <w:t>мүмкіндік болып табылады.</w:t>
        <w:br/>
        <w:t>79</w:t>
        <w:br/>
        <w:t>КАЗТАЛОВ АУДАНЫ. ТАБИҒИ МҰРА НЫСАНДАРЫ</w:t>
        <w:br/>
        <w:t>МАСШТАБ 1 :650000</w:t>
        <w:br/>
        <w:t>БОТАНИКАЛЫҚ</w:t>
        <w:br/>
        <w:t>ӛ Т Шильная балка. мекені,</w:t>
        <w:br/>
        <w:t>2, Қай!</w:t>
        <w:br/>
        <w:t>нет тен маңындағы тамырсыз</w:t>
        <w:br/>
        <w:t>ИЕ 3. Сарықудық бидайықты көлтабандары.</w:t>
        <w:br/>
        <w:t>ЛАНДШАФТЫ-БОТАНИКАЛЫҚ |</w:t>
        <w:br/>
        <w:t>Ф 4. Қараоба бетегелі” даласы.</w:t>
        <w:br/>
        <w:t>7. Богатырев кешенді Даласы.</w:t>
        <w:br/>
        <w:t>РЕКРЕАЦИАЛЫҚ ТАБИҒАТ РЕСУРСТАРЫ |</w:t>
        <w:br/>
        <w:t>т““” Дала өзендері.</w:t>
        <w:br/>
        <w:t>ЛАНДШАФТТЫҚ</w:t>
        <w:br/>
        <w:t>6. Үлкен көлтабаны мекені.</w:t>
        <w:br/>
        <w:t>ЛАНДШАФТТЫҚ БӨЛІНУЛЕР.</w:t>
        <w:br/>
        <w:t>1. Солтүстік-Волга-Орал тегіс жазықты</w:t>
        <w:br/>
        <w:t>шөлейтті ландшафттық провинция...</w:t>
        <w:br/>
        <w:t>1. Жәнібек тегіс жазықты ландшафт ауданы.</w:t>
        <w:br/>
        <w:t>2. Аралсор ойпатты -шұңқырлы ландшафт</w:t>
        <w:br/>
        <w:t>ауданы.</w:t>
        <w:br/>
        <w:t>3. Өзен маңы беткейлі тегіс жазықты ландшафт</w:t>
        <w:br/>
        <w:t>ауданы.</w:t>
        <w:br/>
        <w:t>4. Төменгі өзен тегістолқынды ойысты-</w:t>
        <w:br/>
        <w:t>22 атыраулы- ландшафт ауданы.</w:t>
        <w:br/>
        <w:t>%; Ммм саат. се ашыта тегіс жазықты</w:t>
        <w:br/>
        <w:t>ө ҚИрАае екен окмятарканинық &gt;</w:t>
        <w:br/>
        <w:t>нысандар.</w:t>
        <w:br/>
        <w:t>Тың дала көрністері.</w:t>
        <w:br/>
        <w:t>(ә Дала көлдері.</w:t>
        <w:br/>
        <w:t>Г2 Тарихи-брхеологиялық</w:t>
        <w:br/>
        <w:t>нысандары.</w:t>
        <w:br/>
        <w:t>7</w:t>
        <w:br/>
        <w:t>ландшафт</w:t>
      </w:r>
    </w:p>
    <w:p>
      <w:r>
        <w:t>21.</w:t>
        <w:br/>
        <w:t>22.</w:t>
        <w:br/>
        <w:t>28.</w:t>
        <w:br/>
        <w:t>24.</w:t>
        <w:br/>
        <w:t>ҚАЗТАЛОВ АУДАНЫНЫҢ ТАБИҒАТ МҰРАСЫ</w:t>
        <w:br/>
        <w:t>покрова. // Записки геагр. об-ва, нов. серия, т. 17. М. - Л.:</w:t>
        <w:br/>
        <w:t>1958. 288 с.</w:t>
        <w:br/>
        <w:t>Иркалиева Р.М. Поэвоночные животные Западно-Казахстанской</w:t>
        <w:br/>
        <w:t>области //Природно-ресурсн. потенц. и првсвктир. обьекты</w:t>
        <w:br/>
        <w:t>заповед. фонда Зап. - Каз. обл. Уральск. 1998. С. 139 - 144.</w:t>
        <w:br/>
        <w:t>Кабдулова Г.А. Рельеф, геология и полезные ископаемые. //</w:t>
        <w:br/>
        <w:t>Природа, население и хозяйство Заладно-Казахстанской области.</w:t>
        <w:br/>
        <w:t>Уральск, 1998. С. 27 - 42 с.</w:t>
        <w:br/>
        <w:t>Камалов С.К., Ли К.А. География размешения месторождений</w:t>
        <w:br/>
        <w:t>лолезных ископаевмых Уральской области и их</w:t>
        <w:br/>
        <w:t>народнохозяйственнов значение. Диалог, Уральск. 1992.</w:t>
        <w:br/>
        <w:t>Колебания климата за последнее тысячелетие. Л., 1988</w:t>
        <w:br/>
        <w:t>Котин Н.И. Почвы Казахской ССР. Вып. 9. Уральская область. Алма-</w:t>
        <w:br/>
        <w:t>25.</w:t>
        <w:br/>
        <w:t>Ата, 1967. 328 с.</w:t>
        <w:br/>
        <w:t>Липатова В.В. Субаридные и аридные поймы //Растительность</w:t>
        <w:br/>
        <w:t>Европейской части СССР. Л., Наука, 7980. С. 358 - 372.</w:t>
        <w:br/>
        <w:t>26. Марков К.К, Величко А.А., Лазуков Г.Г., Николаев В.А. Плейстоцен.</w:t>
        <w:br/>
        <w:t>27.</w:t>
        <w:br/>
        <w:t>28.</w:t>
        <w:br/>
        <w:t>29.</w:t>
        <w:br/>
        <w:t>80.</w:t>
        <w:br/>
        <w:t>М., Высшая школа. 1968. 304 с.</w:t>
        <w:br/>
        <w:t>Михайлов В.Н., Добровольский А.Д. Обшая гидрология. М.,</w:t>
        <w:br/>
        <w:t>Высшая школа. 1991. 368 с.</w:t>
        <w:br/>
        <w:t>Мурзаев Э.М. Словарь народных географических терминов. М.г</w:t>
        <w:br/>
        <w:t>Мысль. 1984. 653 с.</w:t>
        <w:br/>
        <w:t>Нурмамбетов Ә.И. Прикаспийская аккумулятивная равнина //</w:t>
        <w:br/>
        <w:t>Рельеф Казахстана. Алма -- Ата, 1991. 39. 2. С. 144 - 1456.</w:t>
        <w:br/>
        <w:t>Петренко А.З., Джубанов А.А., Фартушина М.М. и др. Природно-</w:t>
        <w:br/>
        <w:t>ресурсный потенциал и проектируемыв обьекты заповедного</w:t>
        <w:br/>
        <w:t>фонда Западно-Казахстанской области. Уральск, 1998. 176 с.</w:t>
        <w:br/>
        <w:t>КАЗТАЛОВ АУДАНЫНЫҢ ТАБИҒАТ МҰРАСЫ</w:t>
      </w:r>
    </w:p>
    <w:p>
      <w:r>
        <w:t>77.</w:t>
        <w:br/>
        <w:t>78.</w:t>
        <w:br/>
        <w:t>18.</w:t>
        <w:br/>
        <w:t>20.</w:t>
        <w:br/>
        <w:t>21.</w:t>
        <w:br/>
        <w:t>22.</w:t>
        <w:br/>
        <w:t>23.</w:t>
        <w:br/>
        <w:t>24.</w:t>
        <w:br/>
        <w:t>хозяйства в Западном Казахстане: потенциал, проблемы и</w:t>
        <w:br/>
        <w:t>перспективы. Материалы международной научно-практической</w:t>
        <w:br/>
        <w:t>конференций, посвяшенной 40-летию ЗҚАТУ. Уральск, 2003. с.</w:t>
        <w:br/>
        <w:t>121-122.</w:t>
        <w:br/>
        <w:t>Рамазанов С.К. Природно-ресурсный потенциал Западно-</w:t>
        <w:br/>
        <w:t>Казахстанской области для развития туризма. / Вопросы истории</w:t>
        <w:br/>
        <w:t>и археологии Западного Казахстана. Вып. 3. Уральск, 2004.</w:t>
        <w:br/>
        <w:t>с.360-364.</w:t>
        <w:br/>
        <w:t>Чибилев А.А. Атлас природного наследия Әренбургской области.</w:t>
        <w:br/>
        <w:t>Оренбург, 2003. 60 с.</w:t>
        <w:br/>
        <w:t>Чибилев А.А., Дебело П.В. Ландшафты Урало-Каспийского</w:t>
        <w:br/>
        <w:t>региона. Оренбург, 2006. 264 с.</w:t>
        <w:br/>
        <w:t>Чибилев А.А., Дебела П.В., Рамазанов С.К. Природное</w:t>
        <w:br/>
        <w:t>районирование Заволжско-Тургайского степного субрегиона как</w:t>
        <w:br/>
        <w:t>основа для оценки его природно-ресурсного потенциала,</w:t>
        <w:br/>
        <w:t>биологического 2 ландшафтного разнообразия. /</w:t>
        <w:br/>
        <w:t>биоразнообразие и биоресупсы Урала и сопредельных</w:t>
        <w:br/>
        <w:t>теориторий. Материалы междунарадной конференций. Оренбург,</w:t>
        <w:br/>
        <w:t>2007. с. 378-5380.</w:t>
        <w:br/>
        <w:t>Чибилев А.А. Природное наследия Оренбургской области.</w:t>
        <w:br/>
        <w:t>Оренбург, 1996.</w:t>
        <w:br/>
        <w:t>Чибилев А.А. Стратегия сохранения природнога разноабразия в</w:t>
        <w:br/>
        <w:t>фоссийско-казахстанском приграничном регионе., / Заповеднове</w:t>
        <w:br/>
        <w:t>дело, Москва, 1999. Был. 4. с. 116-123.</w:t>
        <w:br/>
        <w:t>Чибилев А.А. Река Урал. Ленинград, 1987.</w:t>
        <w:br/>
        <w:t>Энциклопедия “Оренбуржье”, том 1, Оренбург, 2000. 160 с.</w:t>
        <w:br/>
        <w:t>81</w:t>
        <w:br/>
        <w:t>ҚАЗТАЛОВ АУДАНЫНЫҢ ТАБИҒАТ МҰРАСЫ</w:t>
        <w:br/>
        <w:t>белгісі бар ашық қызғылт топырақ басым. 20 - 30 пайызы</w:t>
        <w:br/>
        <w:t>ашық, қызғылт топырақтар кешенінен тұратын сортаңдардың</w:t>
        <w:br/>
        <w:t>өсімдік жамылғысы қара жусан, изен, кермек және сораңдар</w:t>
        <w:br/>
        <w:t>болып келеді. Сайлар мен құламаларда жусаннан, бетегеден,</w:t>
        <w:br/>
        <w:t>ақ селеуден, еркек шөптен, миядан, шисабақтан және</w:t>
        <w:br/>
        <w:t>басқаларынан тұратын неғұрлым шүйгін шөпті шалғынды</w:t>
        <w:br/>
        <w:t>қызғылт топырақтар қалыптасқан. Шағын төбешіктер -</w:t>
        <w:br/>
        <w:t>көтерілімдердің айналасына боз жусан, ебелек, сораң аралас</w:t>
      </w:r>
    </w:p>
    <w:p>
      <w:r>
        <w:t>қара жусан өседі.</w:t>
        <w:br/>
        <w:t>Топырақ түзілдіруші жыныстар солтүстік бөлікте саздар</w:t>
        <w:br/>
        <w:t>болып келіп, оңтүстікке қарай ауыр саздақтарға ауысады.</w:t>
        <w:br/>
        <w:t>Өзен жағалаулық еңіс - тегіс жазықты ландшафт ауданы</w:t>
        <w:br/>
        <w:t>Кіші - және Үлкен Өзендер аралығындағы су айрығы</w:t>
        <w:br/>
        <w:t>жазықтығының орта ағысының тұсында орналасып,</w:t>
        <w:br/>
        <w:t>геоморфологиялық -- тектоникалық тұрғыдан алғанда</w:t>
        <w:br/>
        <w:t>жазықтықтың солтүстік- батыс бөлігін қамтып, Кішіөзендік</w:t>
        <w:br/>
        <w:t>жаңа көтерілімге (Мешеряков, Брицина, 1954) жатады.</w:t>
        <w:br/>
        <w:t>Жазықтықтың қалған бөлігі Кіші өзен қырқасы мен Шежін</w:t>
        <w:br/>
        <w:t>жайылмаларының құламасы аралығындағы ауыспалы зонаға</w:t>
        <w:br/>
        <w:t>жатады. Жазықтықтың жер бедері оңтүстікке қарай еңіс және</w:t>
        <w:br/>
        <w:t>абсолюттік биіктігі 20 метрден 5 метрге дейін төмендейді.</w:t>
        <w:br/>
        <w:t>Ауданда көлемі 0,5 - 2,0 километр болатын тұйық тегіс</w:t>
        <w:br/>
        <w:t>құламалар және Хвалын теңіз шөгінділерінің жабынымен</w:t>
        <w:br/>
        <w:t>жабылған тұз күмбездерінің көтерілімдері араласып</w:t>
        <w:br/>
        <w:t>отыратын Кіші және Үлкен Сорлы Сакрыл, Балықты Сакрыл</w:t>
        <w:br/>
        <w:t>тұшы және ашы көлдерінің жекелеген құламалары кеңінен</w:t>
        <w:br/>
        <w:t>таралған (Доскач, 1954). Жазықтықтың сипатты белгісі</w:t>
        <w:br/>
        <w:t>диаметрлері бірнеше метрге, тереңдігі 15-- 30 сантиметрге</w:t>
        <w:br/>
        <w:t>дейін баратын сайлардан, сондай - ақ қазғыш саршұнақтар</w:t>
        <w:br/>
        <w:t>әрекетінен пайда болған, биіктігі 30 - 40 сантиметрлік</w:t>
        <w:br/>
        <w:t>кішігірім төбешіктерден. тұратын жақсы жетілген</w:t>
        <w:br/>
        <w:t>микрорельефтер болып табылады. Оңтүстікке қарай</w:t>
        <w:br/>
        <w:t>микрорельеф біртіндеп тегістеліп кетеді.</w:t>
        <w:br/>
        <w:t>Топырақ түзілдіргіш жыныстар-- орташа саздақтар, кейбір</w:t>
        <w:br/>
        <w:t>жерлерде беткі жағынан ауыр саздақтармен жабылған.</w:t>
        <w:br/>
        <w:t>Аудандағы басым топырақтар сортаңдар мен және</w:t>
        <w:br/>
        <w:t>шалғынды қызғылт топырақпен бірге кешен құрайтын ашық</w:t>
        <w:br/>
        <w:t>-қызғылт сортаңдар болып келеді.</w:t>
        <w:br/>
        <w:t>69</w:t>
        <w:br/>
        <w:t>БАТЫС ҚАЗАҚСТАН ОБЛЫСЫНЫҢ ТАРИХИ-МӘДЕНІ! ЖӘНЕТАБИҒАТ МҰРАЛАРЫ -</w:t>
        <w:br/>
        <w:t>арпабас аралас бидайықты өсімдіктер өскен шалғынды</w:t>
        <w:br/>
        <w:t>топырақты болып келеді. Сор ойыстарында тұзға төзімді</w:t>
        <w:br/>
        <w:t>өсімдіктер, ал көл шұқырларының айналасында құрақ</w:t>
        <w:br/>
        <w:t>өскіндері кездеседі.</w:t>
        <w:br/>
        <w:t>Ландшафт провинциялар</w:t>
        <w:br/>
        <w:t>Батыс Қазақстан облысының табиғи</w:t>
        <w:br/>
        <w:t>аудандастырылуының нұсқасы бойынша (Чибилев, Дебело,</w:t>
        <w:br/>
        <w:t>Рамазанов, 2002, Рамазанов, 2002; Чибилен, Дебело, 2006)</w:t>
        <w:br/>
        <w:t>ауданының аумағы Солтүстік - Волга - Орал тегіс жазықты</w:t>
        <w:br/>
        <w:t>провинциясының шегінде.</w:t>
        <w:br/>
        <w:t>Солтүстік -- Волга -- Орал тегіс жазықты провинциясы</w:t>
        <w:br/>
        <w:t>ауданның барлық дерлік аумағын алып жатыр. Жерінің беткі</w:t>
        <w:br/>
        <w:t>жағы ерте Хвалын кезеңінде қалыптасқан терең емес</w:t>
        <w:br/>
        <w:t>ағыссыз ойпаңды теңіз тұнбалы жазықтық түрінде</w:t>
        <w:br/>
        <w:t>байқалады. Бұл ағыссыз ойпаңдар Доскачтің (1954, 1979)</w:t>
        <w:br/>
        <w:t>тұжырымдауынша көлтабандар -- бірнеше ондаған</w:t>
        <w:br/>
        <w:t>километрлерге дейін созылатын онша терең емес (4 метрге</w:t>
        <w:br/>
        <w:t>дейін) ойпаңдар түрінде байқалады. Олардың бір бөлігі тұйық</w:t>
        <w:br/>
        <w:t>болып келіп, ежелгі эрозионды түзілімдердің жұрнағы</w:t>
      </w:r>
    </w:p>
    <w:p>
      <w:r>
        <w:t>түрінде байқалады. Ал басқаларының түп негіздері эрозионды</w:t>
        <w:br/>
        <w:t>үлгіде балып, теңіз түптері мен ежелгі сағалардың тегіс емес</w:t>
        <w:br/>
        <w:t>асты болып табылады. Кейбір жерлерде ежелгі палеозой</w:t>
        <w:br/>
        <w:t>мен мезазой жыныстарының қалдық тастары, жарылған</w:t>
        <w:br/>
        <w:t>жарықтарының және үйінділерінің жиынтығынан қалыптасқан</w:t>
        <w:br/>
        <w:t>тұз күмбездері бар (Доскач, 1956).</w:t>
        <w:br/>
        <w:t>Жер бедерінің қалыптасуына қазіргі заманғы рельефте</w:t>
        <w:br/>
        <w:t>сайлар мен жырақаналар түрінде байқалатын өзендер зор</w:t>
        <w:br/>
        <w:t>ықпал еткен. М.М.Жуковтың (1945) пікірінше, Хвалын теңізі</w:t>
        <w:br/>
        <w:t>регрессиясының Богардай фазасы кезінде Үлкен және Кіші</w:t>
        <w:br/>
        <w:t>Өзендердің, Ашыөзек өзендерінің атыраулық тарамдануы</w:t>
        <w:br/>
        <w:t>болды.</w:t>
        <w:br/>
        <w:t>Аумақ дамуының геологиялық тарихы белгілі бір</w:t>
        <w:br/>
        <w:t>дәрежеде беткі қабаттардағы тұнбалардың литолагиясы мен</w:t>
        <w:br/>
        <w:t>механикалық құрамын айқындады. Ертехвалындік басым</w:t>
        <w:br/>
        <w:t>жинақталған саздақтарды теңіз тартылғандағы тайыз суда</w:t>
        <w:br/>
        <w:t>қалыптасқан жас құмдақтар оңтүстікке қарай біртіндеп</w:t>
        <w:br/>
        <w:t>66</w:t>
        <w:br/>
        <w:t>БАТЫС ҚАЗАҚСТАН ОБЛЫСЫНЫҢ ТАРИХИ-МӘДЕНИ ЖӘНЕТАБИҒАТ МҰРАЛАРЫ</w:t>
        <w:br/>
        <w:t>-- қазаншұқырлы, Өзен жағалаулық еңіс - тегіс жазықты,</w:t>
        <w:br/>
        <w:t>Шежін - Балықты көлтабанды - тегіс жазықтықты,</w:t>
        <w:br/>
        <w:t>Төменгіөзендік тегіс толқынды қолатты - атыраулы -</w:t>
        <w:br/>
        <w:t>көлтабанды және Солтүстік - Орал - Көшім тегіс жазықты</w:t>
        <w:br/>
        <w:t>қолатты - атыраулы.</w:t>
        <w:br/>
        <w:t>Жәнібек тегіс жазықты ландшафт ауданы Казталовка</w:t>
        <w:br/>
        <w:t>ауданының шегінде Ашыөзен және Кіші Өзен өзендерінің</w:t>
        <w:br/>
        <w:t>аралықтарындағы кішігірім шығыс бөлік түрінде көрінеді. Жер</w:t>
        <w:br/>
        <w:t>бедерінде оңтүстікке қарай еңіс болып келетін тегіс</w:t>
        <w:br/>
        <w:t>жазықтықты алап басым болып, абсолюттік биіктігі 25 тен 42</w:t>
        <w:br/>
        <w:t>метрге дейін ауытқиды. Оңтүстігіндегі кейбір жерлерде</w:t>
        <w:br/>
        <w:t>кішігірім сор ойыстары кездеседі. Тектаникалық тұрғыдан</w:t>
        <w:br/>
        <w:t>алғанда ежелгі (төрттікке дейінгі) Жәнібек - Орда қырқалары</w:t>
        <w:br/>
        <w:t>мен Ашыөзек ойпатын (Мешеряков, Брицина, 1954)</w:t>
        <w:br/>
        <w:t>қамтиды.</w:t>
        <w:br/>
        <w:t>Топырақ түзілдіруші жыныстары саздар мен ауыр</w:t>
        <w:br/>
        <w:t>саздақтар болып келеді.</w:t>
        <w:br/>
        <w:t>Топырақ - өсімдік жамылғысында ашық қызғылты</w:t>
        <w:br/>
        <w:t>топырақтағы ақ жусанды - бетегелі өсімдіктермен аралас</w:t>
        <w:br/>
        <w:t>ашық қызғылт сортаң топырақтардағы жусанды - бетегелі</w:t>
        <w:br/>
        <w:t>әсімдіктер жабыны басым. Ал Кіші Өзен өзеніне</w:t>
        <w:br/>
        <w:t>жақындағанда тұзды сортаңдардағы қараматаулы - қара</w:t>
        <w:br/>
        <w:t>жусанды кешендердегі сортаңға өскен қара жусан алаптары</w:t>
        <w:br/>
        <w:t>басым болып келеді.</w:t>
        <w:br/>
        <w:t>Аралсор тұрақты - қазаншұқырлы ландшафт ауданы</w:t>
        <w:br/>
        <w:t>Казталовка ауданының шегінде Ашыөзен және Кіші Өзен</w:t>
        <w:br/>
        <w:t>өзендерінің аралықтарында орналасқан. Ландшафт</w:t>
        <w:br/>
        <w:t>ауданының беткі жағы оны кесіп өтетін сор ойысына қарай</w:t>
        <w:br/>
        <w:t>еңіс тегіс жазықтық болып келеді. Сор ойпаңдары негізінен</w:t>
        <w:br/>
        <w:t>алғанда ауданның оңтүстігінде кездесіп, көпшілік жағдайда</w:t>
        <w:br/>
        <w:t>айналаны нөлдік көлбеуде алып жатады. Абсолюттік биіктік</w:t>
        <w:br/>
        <w:t>6 дан 30 метрге дейін ауытқиды. Микрорельеф болар -</w:t>
        <w:br/>
        <w:t>болмас білінеді. Кейбір жерлерде төбешік түріндегі шағын</w:t>
      </w:r>
    </w:p>
    <w:p>
      <w:r>
        <w:t>көтерілімдер кездеседі.</w:t>
        <w:br/>
        <w:t>Ландшафт ауданы үш тармақты кешендермен кешенді</w:t>
        <w:br/>
        <w:t>жазықтықтар түрінде байқалады. Топырақ - өсімдік</w:t>
        <w:br/>
        <w:t>жамылғысында түймедақ, еркек шөп, аздап изен аралас</w:t>
        <w:br/>
        <w:t>жусанды --бетегелі өсімдіктердің астында жатқан шалғындық</w:t>
        <w:br/>
        <w:t>68</w:t>
        <w:br/>
        <w:t>КЕ КАЗТАЛОВ АУДАНЫНЫҢ ТАБИҒАТ МҰРАСЫ</w:t>
        <w:br/>
        <w:t>алмастыра береді және ең қиыр оңтүстік провинцияда кеш</w:t>
        <w:br/>
        <w:t>хвалындік кұмдар басымдылық алады.</w:t>
        <w:br/>
        <w:t>Климаттық тұрғыдан алғанда провинция даланың оңтүстік</w:t>
        <w:br/>
        <w:t>жартылай зонасына қарағанда неғұрлым құрлықтық</w:t>
        <w:br/>
        <w:t>ауқымдылығымен ерекшеленеді. Ең суық айдың (қаңтар)</w:t>
        <w:br/>
        <w:t>орташа температурасы солтүстікте 11%9С бағанасынан 13,2</w:t>
        <w:br/>
        <w:t>9С бағанасына дейін, ыстық (шілде) - 23 “С бағанасынан “-</w:t>
        <w:br/>
        <w:t>24,5 2С бағанасына дейін болады. Орташа жылдық</w:t>
        <w:br/>
        <w:t>температура 6,2 9С. 10 %С бағанасынан жоғары</w:t>
        <w:br/>
        <w:t>температураның осы кезеңдегі жиынтығы 3000 градустан</w:t>
        <w:br/>
        <w:t>33000 градус аралығында құбылып, өсімдіктердің өсіп -</w:t>
        <w:br/>
        <w:t>жетілу кезеңі 210 -- 230 күнге дейін созылады. Ылғалдың</w:t>
        <w:br/>
        <w:t>орташа жылдық мөлшері оңтүстікке қарай азая түсіп, 2/5</w:t>
        <w:br/>
        <w:t>миллиметрден 233 миллиметрге дейін болады. Қар</w:t>
        <w:br/>
        <w:t>жамылғысының биіктігі орташа 15 - 25 сантиметрге дейін</w:t>
        <w:br/>
        <w:t>барады.</w:t>
        <w:br/>
        <w:t>Шөл далалар зонасы шегіндегі топырақ - өсімдік</w:t>
        <w:br/>
        <w:t>жамылғысында Иванов (1958) үш жазық зонаны бөліп</w:t>
        <w:br/>
        <w:t>көрсетеді: даланың жусанды -- астықтұқымдас өсімдіктер</w:t>
        <w:br/>
        <w:t>өсетін солтүстік зонасы сырт жазықтықтарының қызғылт</w:t>
        <w:br/>
        <w:t>қаңыр саздақ топырағына қатысты болса, кешенді</w:t>
        <w:br/>
        <w:t>далалардың орталық зонасы -- сортаң ашық қызғылт саздақ</w:t>
        <w:br/>
        <w:t>топыраққа, жусанды - астықтұқымдас өсімдікті даланың</w:t>
        <w:br/>
        <w:t>оңтүстіктегі кең байтақ зонасы ашық қызғылт құмдауыт</w:t>
        <w:br/>
        <w:t>топырақпен байланысты болып келеді.</w:t>
        <w:br/>
        <w:t>Аумақтың топырақ жамылғысы жастығымен,</w:t>
        <w:br/>
        <w:t>тұздылығымен және аса кешенділігімен ерекшеленеді.</w:t>
        <w:br/>
        <w:t>Мұндағы топырақтың өңірлік үлгісі ашық қызғылт, сондай -</w:t>
        <w:br/>
        <w:t>ақ кейбір тұстарда ойдым дақ түрінде топырақтардың басқа</w:t>
        <w:br/>
        <w:t>түрлері де кездесіп отырады.</w:t>
        <w:br/>
        <w:t>Ивановтың (1958) тұжырымдауынша өсімдік</w:t>
        <w:br/>
        <w:t>жамылғысында жусанды -- астық тұқымдас өсімдікті</w:t>
        <w:br/>
        <w:t>далалардың үлесі басым. Далалық ойпандарда бидайықты,</w:t>
        <w:br/>
        <w:t>бидайықты - арпабасты, еркек шөпті аралас өсімдіктер</w:t>
        <w:br/>
        <w:t>таралған.</w:t>
        <w:br/>
        <w:t>Соптүстік - Волга - Орал тегіс жазықты шөлейт гіровинция</w:t>
        <w:br/>
        <w:t>Казталовка ауданында мынадай ландшафт аудандары</w:t>
        <w:br/>
        <w:t>түрінде байқалады: Жәнібек тегіс жазықты, Аралсор тұрақты</w:t>
        <w:br/>
        <w:t>67</w:t>
        <w:br/>
        <w:t>БАТЫСҚАЗАҚСТАН ОБЛЫСЫНЫҢ ТАРИХИ-МӘДЕНИ ЖӘНЕ ТАБИҒАТ МҰРАЛАРЫ!</w:t>
      </w:r>
    </w:p>
    <w:p>
      <w:r>
        <w:t>Өсімдіктер қауымдастығы шалғынды топырақтағы ұсақ</w:t>
        <w:br/>
        <w:t>және бидайықты сортаңдағы қоңырбасты - қара жусанды</w:t>
        <w:br/>
        <w:t>кешенмен араласқан ашық қызғылт топырақтағы ақ жусанды</w:t>
        <w:br/>
        <w:t>- еркек шөпті қосындылардан тұрады. Солтүстік - батысында</w:t>
        <w:br/>
        <w:t>Кіші Өзен өзенінің аңғарына таяу шалғынды -- қызғылт</w:t>
        <w:br/>
        <w:t>топырақтардағы миялы - бидайықты, миялы -- қарабас</w:t>
        <w:br/>
        <w:t>шалғалы өсімдіктер шоғыры кездеседі.</w:t>
        <w:br/>
        <w:t>Шежін - Балықты көлтабанды - тегіс жазықтықты</w:t>
        <w:br/>
        <w:t>ландшафт ауданы. Ландшафт ауданына Үлкен Өзен мен</w:t>
        <w:br/>
        <w:t>Шежін, Балықты жайылмаларының өзен аралықтарындағы</w:t>
        <w:br/>
        <w:t>кешенді жазықтықтар кіреді. Тектоникалық тұрғыдан алғанда</w:t>
        <w:br/>
        <w:t>аудан Шежін - Дюринск - Балықты депрессиясы шегінде</w:t>
        <w:br/>
        <w:t>орналасып, неғұрлым терең бөлігі Шежін - Дюринск -</w:t>
        <w:br/>
        <w:t>Балықты көлтабандар жүйесін алып жатыр. Тектоникалық</w:t>
        <w:br/>
        <w:t>(тұз күмбезді) сипаттағы тұйық көлтабандар басым таралған</w:t>
        <w:br/>
        <w:t>(Доскач, 1956). Бұл тұйық ойпаңдардың тереңдіктері 3-4</w:t>
        <w:br/>
        <w:t>метр құрап, бірнеше ондаған километрлерге созылады.</w:t>
        <w:br/>
        <w:t>Ауданның солтүстік бөлігі біртіндеп сырт алды жазықтыққа</w:t>
        <w:br/>
        <w:t>ойысып, онда оңың беткі жағын көптеген кішігірім</w:t>
        <w:br/>
        <w:t>көлтабандар, шалғынды ойпаңдар айшықтап, микрорельев</w:t>
        <w:br/>
        <w:t>жақсы дамыған. Жазықтықтың абсолюттік биіктігі 10 - нан</w:t>
        <w:br/>
        <w:t>20 метрге дейін ауытқиды.</w:t>
        <w:br/>
        <w:t>Топырақ түзілдіргіш жыныстар көпшілік жағдайда</w:t>
        <w:br/>
        <w:t>қатпарлы қабаттар болып келетін хвалын саздақтары мен</w:t>
        <w:br/>
        <w:t>саздары болып табылады.</w:t>
        <w:br/>
        <w:t>Беткі жақтарын тасқын сулардың басуы және жер асты</w:t>
        <w:br/>
        <w:t>суларының көп болуы топырақтың дамуында</w:t>
        <w:br/>
        <w:t>гидроморфологиялық ылғалдануға ықпал етіп, топырақ</w:t>
        <w:br/>
        <w:t>шалғынды өсімдіктер астында дамиды. Көлтабандарға</w:t>
        <w:br/>
        <w:t>шалғынды --сортаң және сортаң топырақтардағы бидайықты</w:t>
        <w:br/>
        <w:t>және ақмамықты шалғындар өсіп, ал көлтабандар аралық</w:t>
        <w:br/>
        <w:t>кеңістіктерде үш тармақты және төрт тармақты кешендердегі</w:t>
        <w:br/>
        <w:t>қара жусанды -- көкпекті шөлейт дала кешендері, солтүстікте</w:t>
        <w:br/>
        <w:t>қара жусан алаптары, оңтүстік - шығысқа қарай еркек шөпті</w:t>
        <w:br/>
        <w:t>- төскей шәпті өсімдіктер аралас қауымдастықтар таралған.</w:t>
        <w:br/>
        <w:t>(Петренко, 1998),</w:t>
        <w:br/>
        <w:t>Төменгіөзендік тегіс толқынды қолатты - атыраулы -</w:t>
        <w:br/>
        <w:t>көлтабанды ландшафт ауданы Казталовка ауданының</w:t>
        <w:br/>
        <w:t>70</w:t>
        <w:br/>
        <w:t>КАЗТАЛОВ АУДАНЫНЫҢ ТАБИҒАТ МҰРАСЫ</w:t>
        <w:br/>
        <w:t>Табиғи жағдайдың сан алуандығы және ландшафтың</w:t>
        <w:br/>
        <w:t>эстетикалық сапасы, сондай - ақ ауданның климаттық</w:t>
        <w:br/>
        <w:t>көрсеткіштері рекреацияның көптеген түрлерінің дамуына</w:t>
        <w:br/>
        <w:t>қолайлы болып келеді. Жанға жайлы жыл мезгілінің ұзақтығы</w:t>
        <w:br/>
        <w:t>709 - 72 күн болады. Суға түсетін маусымның ұзақтығы 85</w:t>
        <w:br/>
        <w:t>күн шамасында.</w:t>
        <w:br/>
        <w:t>Ауданның рекреациялық ландшафтарының негізгі</w:t>
        <w:br/>
        <w:t>түрлеріне және олардың географиялық орналасуына</w:t>
        <w:br/>
        <w:t>А.А.Чибилевтің (1966) әдістемесі бойынша қысқаша</w:t>
        <w:br/>
        <w:t>сипаттама жасалды. Казталовка ауданының ландшафтарына</w:t>
        <w:br/>
        <w:t>жасалынған талдаудың және аудан аумағы шегінде берілген</w:t>
        <w:br/>
        <w:t>эстетикалық ақпараттық баға негізінде мынадай</w:t>
        <w:br/>
        <w:t>рекреациялық ландшафтардың түрлерін ажыратып көрсетуге</w:t>
      </w:r>
    </w:p>
    <w:p>
      <w:r>
        <w:t>болады: далалық өзендер, Бальнеологиялық ресурсты</w:t>
        <w:br/>
        <w:t>рекреативтік нысандар, тың далалар дидары, далалық</w:t>
        <w:br/>
        <w:t>көлдер, тарихи-- археологиялық ландшафты нысандар.</w:t>
        <w:br/>
        <w:t>Ауданның Далалық өзендері негізінен алғанда суы аз,</w:t>
        <w:br/>
        <w:t>ағыссыз болып келіп, жаздың соңында кеуіп қалады. Оларға</w:t>
        <w:br/>
        <w:t>Үлкен және Кіші Өзен өзенінің орта және төменгі ағыстары</w:t>
        <w:br/>
        <w:t>мен Жәнібек ауданымен шакаралас Ашыөзек өзені және</w:t>
        <w:br/>
        <w:t>басқа кішігірім өзендер жатады. Бұл өзендердің арналары</w:t>
        <w:br/>
        <w:t>жазда ішінара кеуіп қалып, жекелеген көл тектес қара сулар</w:t>
        <w:br/>
        <w:t>тізбегін құрайды. Жер асты суларымен құнарланатын кел</w:t>
        <w:br/>
        <w:t>тектес иірімдер құнды рекреациялық су нысандары болып</w:t>
        <w:br/>
        <w:t>табылады. Олар жергілікті маңызы бар әуесқой балық аулау</w:t>
        <w:br/>
        <w:t>және сауықтыру мақсатындағы демалыс үшін</w:t>
        <w:br/>
        <w:t>пайдаланылады.</w:t>
        <w:br/>
        <w:t>Бальнеологиялық ресурсты рекреативтік нысандар.</w:t>
        <w:br/>
        <w:t>Аудан аумағында айтарлықтай бальнеологиялық ресурстар</w:t>
        <w:br/>
        <w:t>бар. Оған табиғи емдік балшықтар мен шипалы сулары мол</w:t>
        <w:br/>
        <w:t>тұзды көлдердің кеңінен таралғандығы ықпал етсе керек..</w:t>
        <w:br/>
        <w:t>Бальнвологиялық ресурстары бар нысандар ауданның</w:t>
        <w:br/>
        <w:t>оңтүстігі мен оңтүстік батысында кездеседі. Мұндай</w:t>
        <w:br/>
        <w:t>нысандарға Аралтәбе, Батпақ, Баяр және басқа кішігірім сор</w:t>
        <w:br/>
        <w:t>ойпаңдары жатады. Рекреациялық маңызы: сауықтыру</w:t>
        <w:br/>
        <w:t>демалысы және балшықпен емдеуді ұйымдастыру болып</w:t>
        <w:br/>
        <w:t>табылады. Аудан аумағында, әсіресе жазғы маусымдарда</w:t>
        <w:br/>
        <w:t>77</w:t>
        <w:br/>
        <w:t>ҚАЗТАЛОВ АУДАНЫНЫҢ ТАБИҒАТ МҰРАСЫ</w:t>
        <w:br/>
        <w:t>1.2. Ландшафты әр түрлілігі</w:t>
        <w:br/>
        <w:t>Казталовка ауданының аумағы негізінен алғанда теңіз</w:t>
        <w:br/>
        <w:t>суынан арылғанына кәп болмаған Каспий маңы ойпатының</w:t>
        <w:br/>
        <w:t>шегінде орналасқан. Бұл ландшафт тұрғысынан алғанда</w:t>
        <w:br/>
        <w:t>табиғи кешендердің әралуандығын айқындайды. Аудан</w:t>
        <w:br/>
        <w:t>аумағы көлтабандардан, сорлардан және көл шұқырлы</w:t>
        <w:br/>
        <w:t>ойыстардан тұрады. Шашыраңқы жатқан жекелеген кішігірім</w:t>
        <w:br/>
        <w:t>көл шұқырлары мен сор ойпаңдары, Үлкен және Кіші</w:t>
        <w:br/>
        <w:t>Өзендердің және басқа өзендердің аралықтарындағы</w:t>
        <w:br/>
        <w:t>аңғарлар түріндегі Балықты, Шежін жайылмаларын ірі табиғат</w:t>
        <w:br/>
        <w:t>кешеніне жатқызуға болады. Жер бедерінде көптеген көл</w:t>
        <w:br/>
        <w:t>шұқырлары бар көлтабан үлгісіндегі ойпаңдар басым болып</w:t>
        <w:br/>
        <w:t>келетін жазықтықтар кең таралған.</w:t>
        <w:br/>
        <w:t>Табиғи жағдайлардың ерекшеліктері ауданды далалық</w:t>
        <w:br/>
        <w:t>және шөлейт аймақтарға тән ғажап экожүйесі, сондай - ақ</w:t>
        <w:br/>
        <w:t>флора мен фаунаның сирек кездесетін және жойылып бара</w:t>
        <w:br/>
        <w:t>жатқан түрлері таралған биологиялық және ландшафт</w:t>
        <w:br/>
        <w:t>әралуандығымен маңызы бар аймақ ретінде айқындауға</w:t>
        <w:br/>
        <w:t>мүмкіндік береді.</w:t>
        <w:br/>
        <w:t>Аумақтың басты ландшафтық шегі табиғи зоналар</w:t>
        <w:br/>
        <w:t>аралығындағы шекаралар болып табылады. Олар ең әуелі,</w:t>
        <w:br/>
        <w:t>климаттық жағдайларымен ерекшеленіп, бірақ өсімдіктер</w:t>
        <w:br/>
        <w:t>мен топырақ жамылғыларының аймақтық үлгілерінің ауысуы</w:t>
        <w:br/>
        <w:t>түрінде байқалады. 1989 жылы жарық көрген “Орал</w:t>
        <w:br/>
        <w:t>облысында табиғатты қорғау” картасы бойынша аудан</w:t>
        <w:br/>
        <w:t>аумағының шегінде жазықтыққа қарай даланың оңтүстік</w:t>
        <w:br/>
        <w:t>жартылай белдігі және шөлейт табиғат зонасы орналасқан.</w:t>
      </w:r>
    </w:p>
    <w:p>
      <w:r>
        <w:t>Даланың оңтүстік жартылай зонасы ауданнның шағын</w:t>
        <w:br/>
        <w:t>солтүстік бөлігін алып жатыр және қоңыр қызғылт және ашық</w:t>
        <w:br/>
        <w:t>қызғылт толырақтардағы бетегелі - ақселеулі топырақ -</w:t>
        <w:br/>
        <w:t>өсімдік жамылғысы түрінде байқалады. Ал оңтүстікке қарай</w:t>
        <w:br/>
        <w:t>оңтүстік далалық зона шөлейт зонаға ауысып, өтпелі</w:t>
        <w:br/>
        <w:t>болғандықтан, топырақ - өсімдік жамылғысында негізінен</w:t>
        <w:br/>
        <w:t>алғанда садақбоз аралас әсімдіктер қауымдастығы жусанды</w:t>
        <w:br/>
        <w:t>- бетегелі болып байқалады. Көлтабан ойпаңдары мия -</w:t>
        <w:br/>
        <w:t>65</w:t>
        <w:br/>
        <w:t>БАТЫС ҚАЗАҚСТАН ОБЛЫСЫНЫҢ ТАРИХИ-МӘДЕНИ ЖӘНЕТАБИҒАТ МҰРАЛАРЫ</w:t>
        <w:br/>
        <w:t>жатады. Бидайықты көлтабандардың шет жақтары шешек</w:t>
        <w:br/>
        <w:t>атып, жеміс берер кездерде қызғылт жолағы бар ақшыл гүл</w:t>
        <w:br/>
        <w:t>шоғырын құрайды. Сарықұдық ауылының оңтүстік -</w:t>
        <w:br/>
        <w:t>батысындағы 1,5 километр жердегі бидайық көлтабандарын</w:t>
        <w:br/>
        <w:t>өзіне тән ерекшелігі бар өсімдіктер шоғыры ретінде бөлігі</w:t>
        <w:br/>
        <w:t>көрсетуге болады. Аумағы 3 гектар. Талдыапан ауылдық</w:t>
        <w:br/>
        <w:t>округінің аумағы. Ескерткіш түрі-- ботаникалық.</w:t>
        <w:br/>
        <w:t>4. Қараоба бетегелі даласы. Казталовка ауданының</w:t>
        <w:br/>
        <w:t>солтүстік -- батысында, шөлейт зонада, Каспий маңы</w:t>
        <w:br/>
        <w:t>ойпатының биік тұсындағы қызғылт топырақтағы бетегелі</w:t>
        <w:br/>
        <w:t>далада қалыптасқан. Олар мұнда шалғынды -- қызғылт</w:t>
        <w:br/>
        <w:t>топырақта дамыған түрлі шөптесін - астықтұқымдастар</w:t>
        <w:br/>
        <w:t>қауымдастығында даланың бұташықты өсімдіктері (тобылғы</w:t>
        <w:br/>
        <w:t>жане кейбір жерлерде итжүзім) өскен ойпаңдарды</w:t>
        <w:br/>
        <w:t>(құламаларды) қоса үлкен аумақты алып жатыр. Кейбір</w:t>
        <w:br/>
        <w:t>жерлерде қызғылт топырақтағы шашақты бетеге аралас</w:t>
        <w:br/>
        <w:t>өскен далалар ұшырасады. Бетегелі далалардың жобалық</w:t>
        <w:br/>
        <w:t>жамылғысы 60- 70 пайыз. Қараоба ауылынан батысқа қарай</w:t>
        <w:br/>
        <w:t>15 километр жерде тың далалық бөліктер кездеседі. Аумағы</w:t>
        <w:br/>
        <w:t>50 гектар. Қараоба ауылдық округінің аумағы. Ескерткіш түрі</w:t>
        <w:br/>
        <w:t>--ландшафты - ботанмкалық,</w:t>
        <w:br/>
        <w:t>5. Фурманов көлтабаны жайылмалар құрайтын Үлкен</w:t>
        <w:br/>
        <w:t>Өзеннен су қабылдайды. Ф.Я, Левина (1986) калтабанның</w:t>
        <w:br/>
        <w:t>өсімдік жамылғысында үш түрді -- жатаған бидайықты,</w:t>
        <w:br/>
        <w:t>ақмамықты және астық тұқымдас өсімдіктер аралас</w:t>
        <w:br/>
        <w:t>сортаң жусанды бөліп көрсетеді. Солтүстік - шығыс</w:t>
        <w:br/>
        <w:t>бөлікте көлтабанды шалғынды тұзды - сортаңды</w:t>
        <w:br/>
        <w:t>топырақтағы ақмамықты және сортаң жусанды өсімдіктер</w:t>
        <w:br/>
        <w:t>жапса, батыста шалғынды тұзды - сортаңды топырақтағы</w:t>
        <w:br/>
        <w:t>ақмамықты шалғындар басым. Оның қапталында</w:t>
        <w:br/>
        <w:t>бидайықтар, сондай - ақ аласа бидайықты, еркек шөпті</w:t>
        <w:br/>
        <w:t>және сораңды астық тұқымдас - сортаң жусанды шөптер</w:t>
        <w:br/>
        <w:t>көрінеді. Кейбір жерлерде батпақты жер өсімдіктері</w:t>
        <w:br/>
        <w:t>қараңқой мен құрақ аралас субидайықты -- бидайықты,</w:t>
        <w:br/>
        <w:t>түлкіқұйрықты - бидайықты шалғындар кездеседі. Барыл</w:t>
        <w:br/>
        <w:t>көрген кезде өсімдіктердің жалпы жобалық жамылғысы</w:t>
        <w:br/>
        <w:t>50 - 60 пайыз құрады. Бұл көлтабандағы ерекше тұс</w:t>
        <w:br/>
        <w:t>ретінде Караөзен ауылынан шығысқа қарай 3 километр</w:t>
        <w:br/>
        <w:t>74</w:t>
        <w:br/>
        <w:t>БАТЫС ҚАЗАҚСТАН ОБЛЫСЫНЫҢ ТАРИХИ-МӘДЕНИ ЖӘНЕТАБИҒАТ МҰРАЛАРЫ</w:t>
      </w:r>
    </w:p>
    <w:p>
      <w:r>
        <w:t>10.</w:t>
        <w:br/>
        <w:t>ғ.</w:t>
        <w:br/>
        <w:t>2.</w:t>
        <w:br/>
        <w:t>73.</w:t>
        <w:br/>
        <w:t>74.</w:t>
        <w:br/>
        <w:t>5</w:t>
        <w:br/>
        <w:t>16.</w:t>
        <w:br/>
        <w:t>80</w:t>
        <w:br/>
        <w:t>Әдебиеттер және деректер тізімі:</w:t>
        <w:br/>
        <w:t>Геозкологические проблемы степнога региона. Екатеринбург,</w:t>
        <w:br/>
        <w:t>2005.</w:t>
        <w:br/>
        <w:t>Дебело П.В., Булатова К.Б. Животные Западно-Казахстанской</w:t>
        <w:br/>
        <w:t>области. Уральск, 1999. 212 с.</w:t>
        <w:br/>
        <w:t>(Доскач А.Г. К вопросу о бессточных впадинах и бессточных реках</w:t>
        <w:br/>
        <w:t>Волго-Уральского междуречья // Материалы по геоморфалогии</w:t>
        <w:br/>
        <w:t>лалвогеографии СССР. М., Изд-во АЯ СССР, 19544. Вып. 62. С.</w:t>
        <w:br/>
        <w:t>69-95.</w:t>
        <w:br/>
        <w:t>|Доскач А.Г. О генезисе рельефа Волго-Уральскаго междуречья /</w:t>
        <w:br/>
        <w:t>/ Материалы по геоморфологии и палеогеографии СССР. М.: Изд-</w:t>
        <w:br/>
        <w:t>во АН СССР, 1956. 7.69, вып.16. С. 8-35.</w:t>
        <w:br/>
        <w:t>Котин Н.И. Почва Уральской области. АлмАта, 1967. 348 с.</w:t>
        <w:br/>
        <w:t>Междуречье Волга-Урала как обьект орошения (в пределах</w:t>
        <w:br/>
        <w:t>Казахстана). - Алма-Ата: Наука, 1982. С. 61-83.</w:t>
        <w:br/>
        <w:t>Москалев Г.Е., Таранов А.Г. Прирада Уральской области. Изд-во</w:t>
        <w:br/>
        <w:t>Саратовского Госунинерситета, 1985.</w:t>
        <w:br/>
        <w:t>Ларшина В.П. Рекреационные ландшафты и ресурсы Оренбургской</w:t>
        <w:br/>
        <w:t>области. / Вопросы степеведения. Оренбург, 1999. С. 60-64.</w:t>
        <w:br/>
        <w:t>Петренко А.З, и др. Зеленая книга Западно-Казахстанской области.</w:t>
        <w:br/>
        <w:t>Кадастр обьектов природного наследие. Уральск, 2001. 220 с.</w:t>
        <w:br/>
        <w:t>Петренко А.З. и др. Приподно-ресурсный потенциял и</w:t>
        <w:br/>
        <w:t>провктируемыв обьекты заповедного фонда Западно-</w:t>
        <w:br/>
        <w:t>Казахстанской области. Упальск, 1998. 176 с.</w:t>
        <w:br/>
        <w:t>Природа Уральской области и ее охрана. 1,2 ч. Уральск, 1991.</w:t>
        <w:br/>
        <w:t>Рамазанов С.К., Ахмеденов К.М. Предварительный кадастр</w:t>
        <w:br/>
        <w:t>эталонов степных ландшафтов Западно-Казахстанской области.</w:t>
        <w:br/>
        <w:t>/ Заповедное дело: проблемы охраны и экологической</w:t>
        <w:br/>
        <w:t>реставрации степных экосистем. Опенбург, 2004. с .50-52.</w:t>
        <w:br/>
        <w:t>Рамазанов С.Ж. Узлы экологическағго каркаса Западно-</w:t>
        <w:br/>
        <w:t>Казахстанской области и их роль в сохранении биологического и</w:t>
        <w:br/>
        <w:t>ландшафтного разнообразия. / Экологические проблемы</w:t>
        <w:br/>
        <w:t>заповедных территории Россия. Тольятти, 2003. с. 34-43.</w:t>
        <w:br/>
        <w:t>Рамазанов С.К. Предварительная схема экологического каркаса</w:t>
        <w:br/>
        <w:t>Западно-Казахстанской области. /Современные проблемы</w:t>
        <w:br/>
        <w:t>геозкологии и созологии. Алматы, Шартарап, 2001. с. 133-188.</w:t>
        <w:br/>
        <w:t>Рамазанов С.Ж.Природное районирование Западычо-Казахстанской</w:t>
        <w:br/>
        <w:t>области как основа ДЛЯ оценки биологического и ландшафтного</w:t>
        <w:br/>
        <w:t>разнообразия. / Образование и наука в современных условиях</w:t>
        <w:br/>
        <w:t>развития Казахстана: опыт проблемы и перспективы. Материалы</w:t>
        <w:br/>
        <w:t>научно-практической конференции, посвяшенной 70- летию</w:t>
        <w:br/>
        <w:t>ЭКҒУ. Уральск, 2002. с. 189-190.</w:t>
        <w:br/>
        <w:t>Рамазанов С.К., Терешенко Т.А., Абдушева Г.Ж. Рекреационные</w:t>
        <w:br/>
        <w:t>ландшафты Западно-Казахстанской области. / Развитие народного</w:t>
      </w:r>
    </w:p>
    <w:p>
      <w:r>
        <w:t>ҚАЗТАЛОВ АУДАНЫНЫҢ ТАБИҒАТ МҰРАСЫ</w:t>
        <w:br/>
        <w:t>өскен. Теректердің діңдері жайыла өсіп, ағаштары майыса</w:t>
        <w:br/>
        <w:t>қисық біткен. Ағаштардың биіктігі 3 - 4 метр. Жобалық</w:t>
        <w:br/>
        <w:t>жамылғысы 10- 185 пайыздық шөп өскіні сирек кездесетін</w:t>
        <w:br/>
        <w:t>түрге жатады. Көкшіл қожақат басым өскен. Орман</w:t>
        <w:br/>
        <w:t>шоғырының айналасында түрлішәптесін - астық тұқымдас</w:t>
        <w:br/>
        <w:t>шалғын өсіп, оның құрамында өзексіз арпабас, сасықшөп,</w:t>
        <w:br/>
        <w:t>ашы мия, аласа айрауық. марал оты, қасқыржем, бөденешөп,</w:t>
        <w:br/>
        <w:t>қара алқа және басқалары басым болып келеді. Бұл</w:t>
        <w:br/>
        <w:t>шалғындардың жобалық жамылғысы 70 -80пайыз құрайды.</w:t>
        <w:br/>
        <w:t>Барып көрген кезде орман шоғырында кесілген іздер</w:t>
        <w:br/>
        <w:t>байқалды. Орман шоғыры Шилі сай (Шильная балка)</w:t>
        <w:br/>
        <w:t>ауылынан солтүстік - шығысқа қарай 3 километр жерде</w:t>
        <w:br/>
        <w:t>орналасқан. Аумағы 0,4 гектар шамасында. Миронов</w:t>
        <w:br/>
        <w:t>ауылдық округінің аумағы. Ескерткіш түрі- ботаникалық.</w:t>
        <w:br/>
        <w:t>2. Қайыңды ауылының қасындағы тамырсыз</w:t>
        <w:br/>
        <w:t>балдыршөп. Бұл кішкентай, жасыл су өсімдігі - Батыс</w:t>
        <w:br/>
        <w:t>Қазақстан облысындағы өте сирек түр. Бұл өсімдікті оның</w:t>
        <w:br/>
        <w:t>құрамында құнарлы заттар болғандықтан суда жүзетін</w:t>
        <w:br/>
        <w:t>құстар, сазкамшат пен ондатралар сүйсіне жейді.</w:t>
        <w:br/>
        <w:t>Медицинада ангин, тыныс алу жолдарының сырқаттары,</w:t>
        <w:br/>
        <w:t>ревматизм, кұю сырқаттарына нығайтқыш дәрмек ретінде</w:t>
        <w:br/>
        <w:t>қолданылады. Әзірге бұл есімдік өсетін бір ғана жер</w:t>
        <w:br/>
        <w:t>Қайыңды ауылынан оңтүстікке қарай Үлкен өзен</w:t>
        <w:br/>
        <w:t>затондарында ғана табылып отыр. Аумағы 0,15 гектар.</w:t>
        <w:br/>
        <w:t>Березин ауылдық округінің аумағы. Ескерткіш түрі -</w:t>
        <w:br/>
        <w:t>ботаникалық.</w:t>
        <w:br/>
        <w:t>3. Сарықұдықтың бидайықты көлтабандары. Балықты</w:t>
        <w:br/>
        <w:t>жайылмасының оңтүстік бөлігі негізінен алғанда жекелеген</w:t>
        <w:br/>
        <w:t>көлтабан ойпаңдары болып келіп, өсімдік жамылғысында</w:t>
        <w:br/>
        <w:t>бидайықты шөптер басым келеді. Жердің жобалық</w:t>
        <w:br/>
        <w:t>жамылғысының 60 - 70 пайызын алып, кейбір жерлерде одан</w:t>
        <w:br/>
        <w:t>дақалың өсетін жатаған бидайықтар тұтастай ашық жасыл</w:t>
        <w:br/>
        <w:t>кілем тектес болып жатады. Шегтің биіктігі 1 -- 1,5 метрге</w:t>
        <w:br/>
        <w:t>дейін барады. Бидайықты көлтабандар жоғары және азықтық</w:t>
        <w:br/>
        <w:t>қуатталығы мол өнім беретін тамаша шабындықтар болып</w:t>
        <w:br/>
        <w:t>табылады. Жекелеген бидайықты көлтабандар бір-бірінен</w:t>
        <w:br/>
        <w:t>жайылмалардың неғұрлым жағары және күшті тұзданған</w:t>
        <w:br/>
        <w:t>жерлерінде өскен бұйырғын алаптары арқылы бөлініп</w:t>
        <w:br/>
        <w:t>73</w:t>
        <w:br/>
        <w:t>БАТЫС ҚАЗАҚСТАН ОБЛЫСЫНЫҢ ТАРИХИ-МӘДЕНИ ЖӘНЕ ТАБИҒАТ МҰРАЛАРЫ.</w:t>
        <w:br/>
        <w:t>қымыз бен шұбат өндірісіне қолайлы жағдай бар. Жазғы</w:t>
        <w:br/>
        <w:t>жайлымдарды жылқы мен түйе жаюға пайдалана отырып,</w:t>
        <w:br/>
        <w:t>олармен емдеуге де болады.</w:t>
        <w:br/>
        <w:t>Тың далалар дидары. Жан баспаған ақ селеулі- бетегелі</w:t>
        <w:br/>
        <w:t>және шөптесін - дәнді әсімдікті далалық бөліктер аудан</w:t>
        <w:br/>
        <w:t>аумағында “кішкене аралдар” тақлеттес болып сақталған.</w:t>
        <w:br/>
        <w:t>Мұндай далалық бөліктер ауданның солтүстігіндегі және</w:t>
        <w:br/>
        <w:t>солтүстік батысындағы Кіші Өзен мен Ашыөзектің, Үлкен</w:t>
        <w:br/>
        <w:t>Өзен мен Шежін жайылмалары мекенінің өзен</w:t>
        <w:br/>
        <w:t>аралықтарындағы тегіс жазықтарында сақталған. Неғұрлым</w:t>
        <w:br/>
        <w:t>үлкен қызғылт топырақтағы далалық бөлік Тегісшыл -</w:t>
        <w:br/>
        <w:t>Қараоба жолының жанында ауданның солтүстік - батыс</w:t>
      </w:r>
    </w:p>
    <w:p>
      <w:r>
        <w:t>бөлігінде, сондай - ақ солтүстікте Оспан қыстағының</w:t>
        <w:br/>
        <w:t>айналасында жатыр. Табиғатты сүйетін кез - келген адам</w:t>
        <w:br/>
        <w:t>даланың жан баспаған бастапқы келбетінен рухани нәр</w:t>
        <w:br/>
        <w:t>алады. Әсіресе, даланың құлпырған көрінісін сәуір айының</w:t>
        <w:br/>
        <w:t>соңы мен мамыр айының бас кезінде байқауға болады.</w:t>
        <w:br/>
        <w:t>Даланың бұл бөліктерінен гүлдеген ақ селеудің толқыған</w:t>
        <w:br/>
        <w:t>ақ бурыл теңізі, жауқазынның ашық қызыл, сары түстері</w:t>
        <w:br/>
        <w:t>қосылғанда өсімдіктердің түрлі түсіне көмкерілген дала</w:t>
        <w:br/>
        <w:t>тербеліп тұрғандай болады.Дала дидарының бастапқы</w:t>
        <w:br/>
        <w:t>келбетінен адам баласы эстетикалық қуат алып, демалып,</w:t>
        <w:br/>
        <w:t>сондай - ақ фото - бейне түсірілімдер жасай алады.</w:t>
        <w:br/>
        <w:t>Жағалауларына қамыс пен құрақ өскен шағын алаптар</w:t>
        <w:br/>
        <w:t>мен тайыз сулы жағалаулы далалық көлдер ауданда біркелкі</w:t>
        <w:br/>
        <w:t>көп таралған. Ең ірілері Балықты Сакрыл, Сарышығанақ және</w:t>
        <w:br/>
        <w:t>басқа көптеген кішігірім көлдер бар. Олардың аумақтары</w:t>
        <w:br/>
        <w:t>бірнеше гектардан жүздеген гектардан астам аумақтарға</w:t>
        <w:br/>
        <w:t>дейін қамтып жатады. Ал тереңдіктері негізінен алғаңда онша</w:t>
        <w:br/>
        <w:t>шұңғыл емес, бірақ кейбір көлдерде ол З және одан да көп</w:t>
        <w:br/>
        <w:t>метрге дейін барады. Мұнда болашақта рұқсат етілген</w:t>
        <w:br/>
        <w:t>жерлерден спорттық мақсатта суда жүзетін жергілікті және</w:t>
        <w:br/>
        <w:t>жыл құстарын маусымдық аулауды ұйымдастыруға болады.</w:t>
        <w:br/>
        <w:t>Көлдің сондай - ақ жергілікті маңызы бар әуесқой балық</w:t>
        <w:br/>
        <w:t>аулауға және жазғы сауықтыру демалысына пайдасы мол.</w:t>
        <w:br/>
        <w:t>Тарихи - ландшафт нысандары. Аудан аумағында бұл</w:t>
        <w:br/>
        <w:t>нысандар негізінен алғанда біздің заманымызға дейінгі және</w:t>
        <w:br/>
        <w:t>біздің заманымыздың бас кездеріңдегі ежелгі обалар түрінде</w:t>
        <w:br/>
        <w:t>78</w:t>
        <w:br/>
        <w:t>КАЗТАЛОВ АУДАНЫНЫҢ ТАБИҒАТ МҰРАСЫ</w:t>
        <w:br/>
        <w:t>жерді бөліп көрсетуге болады. Қараөзен ауылдық</w:t>
        <w:br/>
        <w:t>округінің аумағында 3 гектар жерді алып жатыр. Ескерткіш</w:t>
        <w:br/>
        <w:t>түрі- ландшафты.</w:t>
        <w:br/>
        <w:t>6. Үлкен көлтабан мекені батыс - солтүстік - батыс</w:t>
        <w:br/>
        <w:t>бағытынан оңтүстік - оңтүстік - батысқа қарай созыла</w:t>
        <w:br/>
        <w:t>орналасып, эрозионды - тектоникалық депрессия түрінде</w:t>
        <w:br/>
        <w:t>байқалады. Көлтабан хвалындік қызыл қоңыр саздақтар мен</w:t>
        <w:br/>
        <w:t>саздарда жатқан аздаған мөлшердегі калтабандық шегінді</w:t>
        <w:br/>
        <w:t>қабатында қалыптасқан. (Доскач, 1954), Қазіргі кезде ол</w:t>
        <w:br/>
        <w:t>кеуіп, қырқалармен бөлінген үлкен көлтабандардың тізбегін</w:t>
        <w:br/>
        <w:t>құрап жатыр. Рельеф онша терең емес өзектері бар</w:t>
        <w:br/>
        <w:t>жазықтықты балып келеді. Көлтабан ылдиы сырт бөлікпен</w:t>
        <w:br/>
        <w:t>қиылысатын Батыс Дюры өзенінің су қабылдағышы болып</w:t>
        <w:br/>
        <w:t>болып табылады. Өсімдік жамылғысында жалпы жобалық</w:t>
        <w:br/>
        <w:t>жамылғысы 50 - 60 пайыз шалғынды быршыған</w:t>
        <w:br/>
        <w:t>топырақтағы бидайықты шалғындар басым. Ал көзге түсетін</w:t>
        <w:br/>
        <w:t>құрамында жалаңаш мия, қара масақты қияқөлең, жатаған</w:t>
        <w:br/>
        <w:t>айрауық, су бидайық басым. Көлтабанның биіктеу жерлерін</w:t>
        <w:br/>
        <w:t>ескек еркек шөп пен жоңышқа қалыңдығы жапқан.</w:t>
        <w:br/>
        <w:t>А.З.Петренко (2001) ерекше көлтабан бөлігі ретінде</w:t>
        <w:br/>
        <w:t>Миронов ауылдық округінің аумағындағы Болашақ</w:t>
        <w:br/>
        <w:t>ауылынан оңтүстік - шығысқа қарай 2 километр жерде</w:t>
        <w:br/>
        <w:t>жатқан аумағы 2 гектарлық үлкен көлтабанның бөлігін</w:t>
        <w:br/>
        <w:t>ұсынады. Ескерткіш түрі - ландшафты.</w:t>
        <w:br/>
        <w:t>7. Богатырев кешенді даласы. Далалық бөліктің рельефі</w:t>
        <w:br/>
        <w:t>тосқындар мен ұсақ төбешікті жазықтық. Кішігірім</w:t>
      </w:r>
    </w:p>
    <w:p>
      <w:r>
        <w:t>төбешіктерде ашық -- қызғылт топырақтардағы төскейшөпті</w:t>
        <w:br/>
        <w:t>- бетегелі далалар басым. Сондай - ақ сортаң</w:t>
        <w:br/>
        <w:t>топырақтардағы Гмелин, Каспий кермегі мен қара жусан</w:t>
        <w:br/>
        <w:t>аралас ақ жусанды - қоңырбасты қауымдастықтар кездеседі.</w:t>
        <w:br/>
        <w:t>Сайларда қызғылт және шалғынды - қызғылт</w:t>
        <w:br/>
        <w:t>топырақтардағы түрлі шөптесінді - спирилдер қауымдастығы</w:t>
        <w:br/>
        <w:t>басым өседі. Сайлардың диаметрі 12 метр және одан да</w:t>
        <w:br/>
        <w:t>үлкен. болып, тереңдіктері 20 -- 30 метрге жетеді. Бұл</w:t>
        <w:br/>
        <w:t>сайлардың биік баурайларын аздап сортаң қызғылт</w:t>
        <w:br/>
        <w:t>топырақтағы жоңышқа аралас ақ жусанды - бетегелі</w:t>
        <w:br/>
        <w:t>өсімдіктер жапқан. Сайлардың ортаңғы баурайларында</w:t>
        <w:br/>
        <w:t>қызғылт топыраққа өсетін ақ селеулі-- шашақты - шисабақты</w:t>
        <w:br/>
        <w:t>75</w:t>
        <w:br/>
        <w:t>ҚАЗТАЛОВ АУДАНЫНЫҢ ТАБИҒАТ МҮРАСЫ</w:t>
        <w:br/>
        <w:t>шегінде шағын солтүстік бөлік түрінде байқалады. Ландшафт</w:t>
        <w:br/>
        <w:t>ауданы Кіші және Үлкен Өзендердің аралығындағы төменгі</w:t>
        <w:br/>
        <w:t>ағыс тұсына орналасып, оңтүстігінде Қамыс - Самар</w:t>
        <w:br/>
        <w:t>депрессиясын қамтиды. Бүл Үлкен және Кіші Өзендердің</w:t>
        <w:br/>
        <w:t>атыраулық тармақтанып, ағыссыз қазаншұқырлар жүйесін</w:t>
        <w:br/>
        <w:t>құрайтын тұсы.</w:t>
        <w:br/>
        <w:t>Бұл аумақтың солтүстігі көптеген қазаншұқырлар жүйесі</w:t>
        <w:br/>
        <w:t>тоғысып, көлтабандармен, жыралармен және салалармен</w:t>
        <w:br/>
        <w:t>қосылып жатқан құрғақ және кеуіп қалған көлдер алып</w:t>
        <w:br/>
        <w:t>жатқан абсолюттік биіктігі 0 - 5 метрлік өзенаралық</w:t>
        <w:br/>
        <w:t>жазықтықтың тәменгі бәлігі. Бұл қазаншұқырлар көгішілік</w:t>
        <w:br/>
        <w:t>жағдайда жайпақ, онша терең емес (3 метрге дейін) ойпаңды</w:t>
        <w:br/>
        <w:t>болып келіп көлемдері 200- 300 метрден 4 километрге дейін</w:t>
        <w:br/>
        <w:t>барады (Чибилев, Дебело, 2006).</w:t>
        <w:br/>
        <w:t>Топырақ түзілдіргіш жыныстары орташа саздақтар,</w:t>
        <w:br/>
        <w:t>оңтүстікке қарай топырақ аралас құмдақтар болып табылады.</w:t>
        <w:br/>
        <w:t>Топырақ - өсімдік жамылғысы орташа саздақтар, ал</w:t>
        <w:br/>
        <w:t>оңтүстікке қарай құм аралас қабаттар көмкерген құмдақтар</w:t>
        <w:br/>
        <w:t>болып табылады.</w:t>
        <w:br/>
        <w:t>Топырақ - өсімдік жамылғысы шалғынды сортаңдағы</w:t>
        <w:br/>
        <w:t>еркек шәпті және қызғылт қоңыр сортаң топырақтағы</w:t>
        <w:br/>
        <w:t>жұсанды - қарабас шалғалы кешендегі тайыз тұзды</w:t>
        <w:br/>
        <w:t>сортаңдағы қара жусанды - көкпекті қалыңдық түрінде</w:t>
        <w:br/>
        <w:t>байқалады. Ылди жерлерде ақ жусан, қоңырбас, алабота,</w:t>
        <w:br/>
        <w:t>сорлар мен көлдердің жайпақ баурайларында жыңрыл аралас</w:t>
        <w:br/>
        <w:t>кермек өскен шалғынды сорлы - сортаңды құмдауыт</w:t>
        <w:br/>
        <w:t>топырақтар таралған. Сорлы ойпаңдардың шет жақтарында</w:t>
        <w:br/>
        <w:t>тұзды жер өсімдіктері өскен сортаңдар қалыптасқан.</w:t>
        <w:br/>
        <w:t>Сорлы ойпаңдар алабы киіктердің таралып, көбейетін</w:t>
        <w:br/>
        <w:t>жері болып табылады. Сондай - ақ Кіші және Үлкен</w:t>
        <w:br/>
        <w:t>Өзендердің сағаларындағы тұшы көлдерде суда жүзетін</w:t>
        <w:br/>
        <w:t>құстардың көптеген түрлері, соның ішінде сирек кездесетін</w:t>
        <w:br/>
        <w:t>түрлері де ұшырасады.</w:t>
        <w:br/>
        <w:t>Солтүстік - Орал -- Көшім тегіс жазықты қолатты -</w:t>
        <w:br/>
        <w:t>атыраулы ландшафт ауданы Казталовка ауданының шегінде</w:t>
        <w:br/>
        <w:t>шағын оңтүстік - батыс бөлікке сұғынып, Балықты</w:t>
        <w:br/>
        <w:t>жайылмалары мен Көшім өзенінің орта ағысы аралығына</w:t>
        <w:br/>
        <w:t>жіңішке жолақ түрінде орналасқан. Ауданның негізгі бөлігі</w:t>
      </w:r>
    </w:p>
    <w:p>
      <w:r>
        <w:t>71</w:t>
        <w:br/>
        <w:t>БАТЫС ҚАЗАҚСТАН ОБЛЫСЫНЫҢ ТАРИХИ-МӘДЕНИ ЖӘНЕ ТАБИҒАТ МҰРАЛАРЫ</w:t>
        <w:br/>
        <w:t>рельефте байқалмайтын жаңа Көшім - Сургузком</w:t>
        <w:br/>
        <w:t>қырқасында жатыр (Мешеряков, Брицина, 1954).</w:t>
        <w:br/>
        <w:t>Ландшафт ауданының беткі жағы аласа кең толқынды</w:t>
        <w:br/>
        <w:t>және ірі қалқымалы құламалар өрнектеген, абсолюттік</w:t>
        <w:br/>
        <w:t>биіктіктері солтүстікте - 10 метр, орталық бөлікте - 7-8</w:t>
        <w:br/>
        <w:t>метрден батысқа және шығысқа қарай 5 метрге дейін</w:t>
        <w:br/>
        <w:t>төмендей түсетін су айрығының тегіс жазықтығы түрінде</w:t>
        <w:br/>
        <w:t>байқалады. Ол Балықты жайылмалары мен Көшім өзеніне</w:t>
        <w:br/>
        <w:t>қарай аздап еңіс құрайды. (Пачкина, Бакенов, 1982).</w:t>
        <w:br/>
        <w:t>Топырақ түзілдіргіш жыныстар саздақтар, немесе ауыр</w:t>
        <w:br/>
        <w:t>құмдақтар болып табылады. Рельефтің көтерілімді</w:t>
        <w:br/>
        <w:t>элементтеріндегі топырақ - өсімдік жамылғысында сортаң</w:t>
        <w:br/>
        <w:t>сорлардағы итсигекті- қара жусанды шөптермен араласқан</w:t>
        <w:br/>
        <w:t>сортаң сарлы жерлердегі қара жусанды - көкпекті алаптар</w:t>
        <w:br/>
        <w:t>таралған. Ал ылдиларда шалғынды сортаң бидайықты және</w:t>
        <w:br/>
        <w:t>шалғынды тұзданған сартаңдардағы ашы жусанды -</w:t>
        <w:br/>
        <w:t>ақмамықты кешендерде өскен сортаң жерлердегі ашы</w:t>
        <w:br/>
        <w:t>жусанды өсімдіктер таралған. Сондай - ақ кейбір жерлерде</w:t>
        <w:br/>
        <w:t>шалғынды топырақтағы миялы - ескек бидайықты шоғырлар</w:t>
        <w:br/>
        <w:t>кездеседі. Көлтабан ойпаңдарында бидайықты және</w:t>
        <w:br/>
        <w:t>ақмамықты өсімдіктер өскен.</w:t>
        <w:br/>
        <w:t>1.3.Табиғат мұрасының ескерткіштері</w:t>
        <w:br/>
        <w:t>Ландшафтың түрліше сипатты ерекшеліктері, сондай -</w:t>
        <w:br/>
        <w:t>ақ тамаша табиғат нысандары мен рекреациялық табиғи</w:t>
        <w:br/>
        <w:t>ресурстар Казталовка ауданының аумағы "шегінде табиғи</w:t>
        <w:br/>
        <w:t>мұра нысандарын бөліп көрсетуге мүмкіндік береді.</w:t>
        <w:br/>
        <w:t>Ауданның табиғи мұралары нысандарының кадастры 2001</w:t>
        <w:br/>
        <w:t>жылы құрамында А.З.Петренко, А.А. Жұбанов, М.М.</w:t>
        <w:br/>
        <w:t>Фартушина, Д.М. Чернышев, Ж.М. Тәбетовтер болып</w:t>
        <w:br/>
        <w:t>авторлар ұжымы жазған “Батыс Қазақстан облысының Жасыл</w:t>
        <w:br/>
        <w:t>кітабы", сондай - ақ автордың экспедициялық бақылаулары</w:t>
        <w:br/>
        <w:t>негізінде жасалды.</w:t>
        <w:br/>
        <w:t>1. Шилі сай (Шильная балка) мекені. Солтүстік -</w:t>
        <w:br/>
        <w:t>батыстан оңтүстік - шығысқа қарай созылып жатқан көлтабан</w:t>
        <w:br/>
        <w:t>ойлаңының шет жағында сирек кездесетін итмұрын мен</w:t>
        <w:br/>
        <w:t>итжүзім жыныстарымен қоршалған кішігірім көк терек тоғайы</w:t>
        <w:br/>
        <w:t>72</w:t>
        <w:br/>
        <w:t>БАТЫС ҚАЗАҚСТАН ОБЛЫСЫНЫҢ ТАРИХИ-МӘДЕНИ ЖӘНЕТАБИҒАТ МҰРАЛАРЫ</w:t>
        <w:br/>
        <w:t>өсімдіктер шоғыры жауып, ал сайдың түптері мен орталық</w:t>
        <w:br/>
        <w:t>бөліктерін шалғынды -- қызғылт топырақтардағы бидайықты</w:t>
        <w:br/>
        <w:t>- сперилдер алабы басқан.</w:t>
        <w:br/>
        <w:t>Неғұрлым терең сайлар мен қолаттардың өсімдік</w:t>
        <w:br/>
        <w:t>қауымдастықтарында түрлі шөптесін - сасырлы --сперилді</w:t>
        <w:br/>
        <w:t>әсімдіктер басым болып келіп, кейбір ойпаңдарда</w:t>
        <w:br/>
        <w:t>сперилдерге қоса шалғынды топырақтардағы итжүзім</w:t>
      </w:r>
    </w:p>
    <w:p>
      <w:r>
        <w:t>өскіндері болады. Бұл тұстағы кейбір жерлерде аумағы 50</w:t>
        <w:br/>
        <w:t>гектарға дейін баратын көлтабан тектес үлкен сайлар</w:t>
        <w:br/>
        <w:t>кездеседі. Бұл көлтабандарды мия аралас бидайықты</w:t>
        <w:br/>
        <w:t>өсімдіктер басып, жиектеріне итжүзім өскен.</w:t>
        <w:br/>
        <w:t>Болашақ ауылына жақындаған сайын мал шамадан тыс</w:t>
        <w:br/>
        <w:t>көп жайылғандықтан кешенді дала өзінің табиғи келбетін жоя</w:t>
        <w:br/>
        <w:t>түседі. Кешенді далалық бөліктер Болашақ ауылынан</w:t>
        <w:br/>
        <w:t>солтүстік - батысқа қарай 6 километр жерде орналасқан.</w:t>
        <w:br/>
        <w:t>Аумағы 200 гектар. Миронов ауылдық округінің аумағы.</w:t>
        <w:br/>
        <w:t>Ескерткіш түрі -ландшафты.</w:t>
        <w:br/>
        <w:t>1.4. Рекреациялық табиғат ресурстары</w:t>
        <w:br/>
        <w:t>Рекреация - бұл сауықтыру, өмірді ұзарту, оның күш -</w:t>
        <w:br/>
        <w:t>қуаты мен рухани деңгейін көтеруге мүмкіндік беретін</w:t>
        <w:br/>
        <w:t>Әлеуметтік нәтижелердің кең ауқымын пайдалануға</w:t>
        <w:br/>
        <w:t>мүмкіндік ашатын табиғатты пайдаланудың ерекше түрі. Осы</w:t>
        <w:br/>
        <w:t>заманғы рекреациялық ландшафт адамның рекреациялық</w:t>
        <w:br/>
        <w:t>қызметінің табиғи тұтастыққа әсер етуі нәтижесінде</w:t>
        <w:br/>
        <w:t>қалыптастырылған аумақтық - рекреациялық жүйе</w:t>
        <w:br/>
        <w:t>тұрғысында қабылданады. Қазіргі кезде адамның</w:t>
        <w:br/>
        <w:t>денсаулығын, оның психологиялық, және рухани күш -</w:t>
        <w:br/>
        <w:t>жігерін қалпына келтіру үшін табиғи ландшафт кеңінен</w:t>
        <w:br/>
        <w:t>пайдаланылады, демек рекреациялық ландшафт</w:t>
        <w:br/>
        <w:t>қолданылады.</w:t>
        <w:br/>
        <w:t>Рекреациялық мүмкіндіктер дегеніміз, адам-баласының</w:t>
        <w:br/>
        <w:t>күш - қуат, эстетикалық және танымдық жігерін қалпына</w:t>
        <w:br/>
        <w:t>келтіру үшін демалыс, ем және туризм мақсаттарында</w:t>
        <w:br/>
        <w:t>қолданылады. Рекреациялық ландшафт басқа да табиғи</w:t>
        <w:br/>
        <w:t>тұтастықтар сияқты аймақтың табиғи мұралары нысандарына</w:t>
        <w:br/>
        <w:t>жатады.</w:t>
        <w:br/>
        <w:t>76</w:t>
        <w:br/>
        <w:t>БАТЫС ҚАЗАҚСТАН ОБЛЫСЫНЫҢ ТАРИХИ-МӘДЕНИ ЖӘНЕТАБИҒАТ МҰРАЛАРЫ</w:t>
        <w:br/>
        <w:t>ЕКІНШІ БӨЛІМ</w:t>
        <w:br/>
        <w:t>ТАРИХИ - МӘДЕНИ МҰРАСЫ</w:t>
        <w:br/>
        <w:t>2.1 Археология ескерткіштеріне сипаттама</w:t>
        <w:br/>
        <w:t>Қазір Казталовка ауданының аумағында 160 археология</w:t>
        <w:br/>
        <w:t>ескерткіші анықталып, есепке қойылған.</w:t>
        <w:br/>
        <w:t>Ауданды археолгиялық зерттеудің тарихының бастауы ХІХ</w:t>
        <w:br/>
        <w:t>ғасырдың соңынан басталып, Москва университетінің</w:t>
        <w:br/>
        <w:t>профессоры, антрополог Алексей Харузиннің қызметімен</w:t>
        <w:br/>
        <w:t>байланыстырылады. 1889 - 1890 жылдары Батыс</w:t>
        <w:br/>
        <w:t>Қазақстанда ол Бөкей Ордасы өңірінде 22 обаға, оның ішінде</w:t>
        <w:br/>
        <w:t>Таловка (қазіргі Казталовка) кентінің қасындағы 3 обаға қазба</w:t>
        <w:br/>
        <w:t>жұмыстарын жүргізді.</w:t>
        <w:br/>
        <w:t>1925-27 жылдары “Қазақстан тарихын зерттеу қоғамы”</w:t>
        <w:br/>
        <w:t>Саратов университетінің және Саратов облыстық</w:t>
        <w:br/>
        <w:t>мұражайының оқымыстыларымен бірге археологиялық</w:t>
        <w:br/>
        <w:t>экспедиция ұйымдастырып, Кіші және Үлкен Өзендердің орта</w:t>
        <w:br/>
        <w:t>ағысының тұстарын зерттеді. Экспедиция профессор</w:t>
        <w:br/>
        <w:t>П.С.Рыковтың басшылығмен 18 нысанды зерттеп, алынған</w:t>
        <w:br/>
        <w:t>материалдардың негізінде осы өңірдің мәдениет</w:t>
      </w:r>
    </w:p>
    <w:p>
      <w:r>
        <w:t>ескерткіштерінің хронологиясының тарихи ауқымын</w:t>
        <w:br/>
        <w:t>айқындады және бірқатар маңызды қорытындылар жасады.</w:t>
        <w:br/>
        <w:t>Олардың ең бастыларының бірі Волга мен Орал өзендерінің</w:t>
        <w:br/>
        <w:t>аралығы қола дәуірінің, нақты айтқанда қима мәдениеттің,</w:t>
        <w:br/>
        <w:t>сондай - ақ савромат -- сармат дәуірінің (біздің заманымызға</w:t>
        <w:br/>
        <w:t>дейінгі МІ біздің заманымыздың ІУ ғасырлары) дәуірінің</w:t>
        <w:br/>
        <w:t>ескерткіштері орналасқан аудан деген тұжырым</w:t>
        <w:br/>
        <w:t>жасалғандығы болды. Бұл аймақта орналасқан ең ежелгі</w:t>
        <w:br/>
        <w:t>ескерткіштер П.С.Рыковтың пікірінше біздің заманымыздың</w:t>
        <w:br/>
        <w:t>Х-ХУ көшпелі қоғамына жатады.</w:t>
        <w:br/>
        <w:t>Ауданды археологиялық зерттеудің келесі кезеңі өзінің</w:t>
        <w:br/>
        <w:t>бастауын соғыстан кейінгі жылдардан алады.</w:t>
        <w:br/>
        <w:t>1948-50 жылдары Кіші және Үлкен өзендердің орта және</w:t>
        <w:br/>
        <w:t>төменгі ағыстарының тұстарына Саратов унивеситеті</w:t>
        <w:br/>
        <w:t>84</w:t>
        <w:br/>
        <w:t>КАЗТАЛОВ АУДАНЫНЫҢ АРХЕОЛОГИЯЛЫҚ, КАРТАСЫ</w:t>
        <w:br/>
        <w:t>| %- қола дәуірінің тұрағы</w:t>
        <w:br/>
        <w:t>2-60- пәлеокит дәурінің тұрағы</w:t>
        <w:br/>
        <w:t>8- /</w:t>
        <w:br/>
        <w:t>БАТЫС ҚАЗАҚСТАН ОБЛЫСЫНЫҢ ТАРИХИ-МӘДЕНИ ЖӘНЕТАБИҒАТ МҰРАЛАРЫ!</w:t>
        <w:br/>
        <w:t>жүргізілуіне су аа</w:t>
        <w:br/>
        <w:t>басатын аумаққа</w:t>
        <w:br/>
        <w:t>жатқызылған</w:t>
        <w:br/>
        <w:t>әжептәуір аумаққа , Й</w:t>
        <w:br/>
        <w:t>жағалаудың оңтүстік, 5%»</w:t>
        <w:br/>
        <w:t>шығыс және &lt;&gt;</w:t>
        <w:br/>
        <w:t>солтүстік - шығыс</w:t>
        <w:br/>
        <w:t>бөліктеріне шағын</w:t>
        <w:br/>
        <w:t>барлау жүргізілді.</w:t>
        <w:br/>
        <w:t>Бар лау</w:t>
        <w:br/>
        <w:t>жұмыстарының</w:t>
        <w:br/>
        <w:t>барысында көптеген</w:t>
        <w:br/>
        <w:t>жаңа ескерткіштердің тұтастай легі анықталды. Бұлар -</w:t>
        <w:br/>
        <w:t>оңтүстік жағалаудағы жеке тұрған обалар, шығыс және</w:t>
        <w:br/>
        <w:t>солтүстік шығыстағы жағалаудың жандарында да, одан 2-3</w:t>
        <w:br/>
        <w:t>километр алысырақтағы қырқаларда да орналасқан бірнеше</w:t>
        <w:br/>
        <w:t>дербес обалар мен қорымдар тобы. Қорым алабы солтүстік</w:t>
        <w:br/>
        <w:t>- шығыстан оңтүстік - батысқа қарай 1100 метрге,</w:t>
        <w:br/>
        <w:t>солтүстіктен оңтүстікке қарай 300 метрге созылып, екі оба</w:t>
        <w:br/>
        <w:t>тобы түрінде байқалады.</w:t>
        <w:br/>
        <w:t>Қорым алабының оңтүстік -- батыс жақ соңында</w:t>
        <w:br/>
        <w:t>Могипьник Сақрыл 1. Курган һе? куманйе4 Құрған ңе5</w:t>
      </w:r>
    </w:p>
    <w:p>
      <w:r>
        <w:t>ҚАЗТАЛ ЛОВ АУДАНЫНЫҢ ТАРИХИ-МӘДЕНИ МҰРАСЫ</w:t>
        <w:br/>
        <w:t>экспедиция ұйымдастырып, жалпы ұзындығы 250</w:t>
        <w:br/>
        <w:t>километрге созылатын аумақта археологияның жаңа</w:t>
        <w:br/>
        <w:t>ескерткіштерін анықтау мақсатында археологиялық барлау</w:t>
        <w:br/>
        <w:t>жүргізді. Өкінішке орай материалдардың бір бөлігі жоғалып</w:t>
        <w:br/>
        <w:t>кетіп, экспедицияның басшысы И.В.Синициннің есебінде</w:t>
        <w:br/>
        <w:t>табылған ескерткіштердің нақты саны көрсетілмеді.</w:t>
        <w:br/>
        <w:t>1953 жылы Орал - Көшім суландыру жүйесінің</w:t>
        <w:br/>
        <w:t>жобалануына және “Волга - Орал” каналының жобасы</w:t>
        <w:br/>
        <w:t>жасалынуына байланысты Т.Н.Сенигованың басшылығымен</w:t>
        <w:br/>
        <w:t>Қазақ КСР Ғылым Академиясының тарих, археология және</w:t>
        <w:br/>
        <w:t>этнография институтының археологиялық экспедициясы</w:t>
        <w:br/>
        <w:t>ұйымдастырылып, оған тұңғыш рет Орал педагогикалық</w:t>
        <w:br/>
        <w:t>институтының студенттері де қатысты. Экспедиция Қараоба</w:t>
        <w:br/>
        <w:t>қорымындағы 8 обаны зерттеді. Олар қазған обалардың негізгі</w:t>
        <w:br/>
        <w:t>бөлігінде оңтүстік жағынан опырылып және солтүстігіне</w:t>
        <w:br/>
        <w:t>неғұрлым құламалы болып келетін жайылған пішіндегі үйінді</w:t>
        <w:br/>
        <w:t>топырақтар болды. Обалардың беткіжақтарын ұсақ бұташықты</w:t>
        <w:br/>
        <w:t>әсімдіктер мен жусан әскіндері жапқан. Төмпешіктің диаметрі</w:t>
        <w:br/>
        <w:t>- 12 ден 30 метрге дейін, биіктігі 40 сантиметрден 2,5 метрге</w:t>
        <w:br/>
        <w:t>дейін барады. Зерттеу барысында барлық обалар да сармат</w:t>
        <w:br/>
        <w:t>мәдениетіне жататындығы анықталды.</w:t>
        <w:br/>
        <w:t>1970-- 1971 жылдары халық депутаттары Орал облыстық</w:t>
        <w:br/>
        <w:t>Кеңесі атқару комитетінің шешімімен жобалау нысандары</w:t>
        <w:br/>
        <w:t>зоналарындағы материальдық, мәдениет ескерткіштеріне</w:t>
        <w:br/>
        <w:t>барлау және қазба жұмыстарын жүргізіу үшін археологиялық</w:t>
        <w:br/>
        <w:t>экспедиция ұйымдастырылды. Осындай аудандардың бірі Кіші</w:t>
        <w:br/>
        <w:t>және Үлкен Өзен өзендерінде гидротехникалық құрылғылар</w:t>
        <w:br/>
        <w:t>құрылыстырын салу</w:t>
        <w:br/>
        <w:t>зонасы болып жымалааыеа</w:t>
        <w:br/>
        <w:t>табылады.</w:t>
        <w:br/>
        <w:t>1974 - 75</w:t>
        <w:br/>
        <w:t>жылдары Казталовка</w:t>
        <w:br/>
        <w:t>ауданының оңтүстік -</w:t>
        <w:br/>
        <w:t>шығыс бөлігінде</w:t>
        <w:br/>
        <w:t>орналасқан Қарасу</w:t>
        <w:br/>
        <w:t>обалар кешені</w:t>
        <w:br/>
        <w:t>зерттелді. Мұнда 22</w:t>
        <w:br/>
        <w:t>оба зерттелді.</w:t>
        <w:br/>
        <w:t>85</w:t>
        <w:br/>
        <w:t>10. Талдықұдық обасы. Талдықұдық ауылынан оңтүстік-</w:t>
        <w:br/>
        <w:t>шығысқа қарай 2 километр жерге орналасқан. Биіктігі- 1,</w:t>
        <w:br/>
        <w:t>диаметрі-- 18 метр. Солтүстік - батыс жағынан электр қуатын</w:t>
        <w:br/>
        <w:t>тасымалдайтын желі өтеді.</w:t>
        <w:br/>
        <w:t>2</w:t>
        <w:br/>
        <w:t>шығысқа қарай 300 метр жерде орналасқан. Бірінші обаның</w:t>
        <w:br/>
        <w:t>ортасынан шұңқыр табылды және геодезиялық белгі</w:t>
        <w:br/>
        <w:t>орнатылған. Сондай ақ айналдыра ор қоршап жатыр.</w:t>
        <w:br/>
        <w:t>Солтүстікке қарай 800 метр жерден электр қуатын</w:t>
        <w:br/>
        <w:t>тасымалдайтын желі өтеді.</w:t>
      </w:r>
    </w:p>
    <w:p>
      <w:r>
        <w:t>12.Асокашка ІІ абасы. Аркашка қыстағынан солтүстік -</w:t>
        <w:br/>
        <w:t>шығысқа қарай 3 километр жерде орналасқан. Аумақтары</w:t>
        <w:br/>
        <w:t>мынадай 3 обадан тұрады: Мо 1 - 2,5-28 метр, Ке2-1-20</w:t>
        <w:br/>
        <w:t>метр, Ме 3-1-14 метр. Мо 1 обадан тонаушылар қазған</w:t>
        <w:br/>
        <w:t>шұңқыр табылды. Мо 1, 2 обалар ормен қоршалған.</w:t>
        <w:br/>
        <w:t>Солтүстікке қарай 500 метр жерден электр қуатын</w:t>
        <w:br/>
        <w:t>тасымалдайтын желі өтеді.</w:t>
        <w:br/>
        <w:t>13.Степной 1 оба қорымы. Үш</w:t>
        <w:br/>
        <w:t>жер төбешіктен тұрады. Биіктіктері</w:t>
        <w:br/>
        <w:t>0,5 - тен 1,5 метрге, диаметрлері</w:t>
        <w:br/>
        <w:t>10 - нан 16 метрге дейін. Мо 1</w:t>
        <w:br/>
        <w:t>обаның шығыс жақ етегінен екі</w:t>
        <w:br/>
        <w:t>далалық жол өтеді. Солтүстікке</w:t>
        <w:br/>
        <w:t>қарай 300 метр жерден электр</w:t>
        <w:br/>
        <w:t>қуатын тасымалдайтын желі өтеді.</w:t>
        <w:br/>
        <w:t>14.Степной ІН оба қорымы.</w:t>
        <w:br/>
        <w:t>94</w:t>
        <w:br/>
        <w:t>ҚАЗТАЛОВ АУДАНЫНЫҢ ТАЗИХИ-МӘДЕНИ МҰРАСЫ</w:t>
        <w:br/>
        <w:t>77794. Оба. Фурманов кентінен оңтүстікке қарай 23 километр,</w:t>
        <w:br/>
        <w:t>Жұлдыз ауылына баратын жолдың шығыс жағында 1</w:t>
        <w:br/>
        <w:t>километр жерде. Диаметрі 40 метр, биіктігі 2 метр. 1971</w:t>
        <w:br/>
        <w:t>жылы Г.А. Қошаев ашты.</w:t>
        <w:br/>
        <w:t>95.Оба қорымы. Сарықұдық ауылынан батысқа қарай 33</w:t>
        <w:br/>
        <w:t>километр, аудан орталығы Фурманов кентіне баратын</w:t>
        <w:br/>
        <w:t>жолда, жолдың солтүстік жағына іргелес жатыр. Диаметрлері</w:t>
        <w:br/>
        <w:t>14 - 18 метрлік 6 обадан тұрады. 1971 жылы Г.А. Қошаев</w:t>
        <w:br/>
        <w:t>ашты.</w:t>
        <w:br/>
        <w:t>96.Оба қорымы. Сарықұдық ауылынан батысқа қарай 21</w:t>
        <w:br/>
        <w:t>километр, аудан орталығы Фурманов кентіне баратын</w:t>
        <w:br/>
        <w:t>жолдың солтүстік жағында әріректе орналасқан. 3 обадан</w:t>
        <w:br/>
        <w:t>тұрады. 1971 жылы Г.А. Қошаев ашты.</w:t>
        <w:br/>
        <w:t>97.Оба қорымы. Сарықұдық ауылынан шығысқа қарай 2</w:t>
        <w:br/>
        <w:t>километр,Фурманов кентіне баратын жолдың солтүстік</w:t>
        <w:br/>
        <w:t>жағында 2 километр жерде. 5 обадан тұрады. 1971 жылы</w:t>
        <w:br/>
        <w:t>Г.А. Қошаев ашты.</w:t>
        <w:br/>
        <w:t>98.Оба. Еділбай ауылынан солтүстікке қарай бір километр</w:t>
        <w:br/>
        <w:t>жерде.</w:t>
        <w:br/>
        <w:t>99.Оба. Еділбай ауылынан батысқа қарай 2 километр</w:t>
        <w:br/>
        <w:t>жерде.</w:t>
        <w:br/>
        <w:t>100.Оба қорымы. Киікқұдық ауылынан батысқа қарай 16</w:t>
        <w:br/>
        <w:t>километр, Сарықұдық ауылына баратын жолдың солтүстік</w:t>
        <w:br/>
        <w:t>жағында 2 километр қашықтықта орналасқан. 2 обадан</w:t>
        <w:br/>
        <w:t>тұрады. 1971 жылы Г.А. Қошаев ашты.</w:t>
        <w:br/>
        <w:t>101.Оба. Киікқұдық ауылынан батысқа қарай 11 километр,</w:t>
        <w:br/>
        <w:t>Сарықұдық ауылына баратын жол бойында, Фурманов су</w:t>
        <w:br/>
        <w:t>құбыры желісінің жанында орналасқан. 2 обадан тұрады. 1971</w:t>
        <w:br/>
        <w:t>жылы Г.А. Қошаев ашты.</w:t>
        <w:br/>
        <w:t>102.Оба. Киікқұдық ауылынан батысқа қарай 4 километр,</w:t>
      </w:r>
    </w:p>
    <w:p>
      <w:r>
        <w:t>Сарықұдық ауылына баратын жолдың солтүстік жағында</w:t>
        <w:br/>
        <w:t>орналасқан. 1971 жылы Г.А. Қошаев ашты.</w:t>
        <w:br/>
        <w:t>103.Оба қорымы. Киікқұдық ауылынан батысқа қарай 5</w:t>
        <w:br/>
        <w:t>километр, Сарықұдық ауылына баратын жолдың</w:t>
        <w:br/>
        <w:t>солтүстігінде 0,5 километр жерде орналасқан. Диаметрлері</w:t>
        <w:br/>
        <w:t>30 метрлік 2 обадан тұрады. 1971 жылы Г.А. Қошаев ашты.</w:t>
        <w:br/>
        <w:t>104.Оба. Киікқұдық ауылынан солтүстік шығысқа қарай</w:t>
        <w:br/>
        <w:t>2 километр жерде орналасқан. 1971 жылыГ.А. Қошаев ашты.</w:t>
        <w:br/>
        <w:t>105</w:t>
        <w:br/>
        <w:t>БАТЫС ҚАЗАҚСТАН ОБЛЫСЫНЫҢ ТАРИХИ-МӘДЕНИ ЖӘНЕТАБИҒАТ МҰРАЛАРЫ</w:t>
        <w:br/>
        <w:t>2.2. Археологиялық ескерткіштер</w:t>
        <w:br/>
        <w:t>1.Шильная балка |</w:t>
        <w:br/>
        <w:t>оба қорымы. Осы аттас</w:t>
        <w:br/>
        <w:t>ауылдан оңтүстік -</w:t>
        <w:br/>
        <w:t>батысқа қарай з</w:t>
        <w:br/>
        <w:t>МЧвивзылиа Шыоадан бөле</w:t>
        <w:br/>
        <w:t>Заслаике «бауақотшнзаа өлігі</w:t>
        <w:br/>
        <w:t>Қаылсвскин рәйен</w:t>
        <w:br/>
        <w:t>)</w:t>
        <w:br/>
        <w:t>1</w:t>
        <w:br/>
        <w:t>.</w:t>
        <w:br/>
        <w:t>километр және Тасқала- (с. %</w:t>
        <w:br/>
        <w:t>Богатырев тас жалынан с /</w:t>
        <w:br/>
        <w:t>батысқа қарай 30 метр жө і</w:t>
        <w:br/>
        <w:t>жерде орналасқан.</w:t>
        <w:br/>
        <w:t>Солтүстік - батыстан е а</w:t>
        <w:br/>
        <w:t>оңтүстік - шығысқа қарай Үунгкрме сазан Уайым Ұл !</w:t>
        <w:br/>
        <w:t>созылып жатыр.</w:t>
        <w:br/>
        <w:t>Мынадай аумақтардағы 5 обадан тұрады: Ме 1 - 1-25 метр,</w:t>
        <w:br/>
        <w:t>Қо2--1,5-30 метр, Ме3-- 1-30метр, Мо4- 1,5-20метр,</w:t>
        <w:br/>
        <w:t>Мо 5-0,5 - 15 метр. Мо 1 оба төбенің ортасында, ал Мо 4</w:t>
        <w:br/>
        <w:t>обаның шығыс жақ етегінде тонаушылар қазған шұңқыр,</w:t>
        <w:br/>
        <w:t>сондай-ақ айналдыра орлар бар. Батысқа қарай 250 километр</w:t>
        <w:br/>
        <w:t>және шығысқа қарай 50 метр жерден электр қуатын</w:t>
        <w:br/>
        <w:t>тасымалдайтын желі өтеді.</w:t>
        <w:br/>
        <w:t>2. Шильная балка ІІ оба қорымы. Осы аттас ауылдан</w:t>
        <w:br/>
        <w:t>оңтүстік - батысқа қарай 5 километр жерде орналасқан. Екі</w:t>
        <w:br/>
        <w:t>жер төбешіктен тұрады. Аумақтары: Ме 1 - 1,5- 20 метр, Ме</w:t>
        <w:br/>
        <w:t>2-2-28 метр.</w:t>
        <w:br/>
        <w:t>З. Шильная балка Ш оба қорымы. Осы аттас ауылдан</w:t>
        <w:br/>
        <w:t>оңтүстік -- батысқа қарай 6 километр жерде орналасқан.</w:t>
        <w:br/>
        <w:t>“ Мынадай көлемдегі 4 жер төбешіктен тұрады: Мо 1-1,5- 15</w:t>
        <w:br/>
        <w:t>метр, Ме2-1-20метр, Ме3--1--16 метр, М24- 1-14 метр.</w:t>
        <w:br/>
        <w:t>4. Қөп қотыр Іі оба қорымы. Осы аттас қыстақтан шығысқа</w:t>
        <w:br/>
        <w:t>қарай 7 километр жерде орналасқан. 2 обадан тұрады.</w:t>
        <w:br/>
        <w:t>Биіктігі 1- ден 1, 5 метрге және диаметрі 18 ден 20 метрге</w:t>
        <w:br/>
        <w:t>дейін жетеді. Мо 1 обаның солтүстігімен батысында кішігірім</w:t>
      </w:r>
    </w:p>
    <w:p>
      <w:r>
        <w:t>орлар бар. Төбесіне геодезиялық белгі орнатылған.</w:t>
        <w:br/>
        <w:t>5.Көп қотыр Поба қорымы. Осы аттас қыстақтан оңтүстік</w:t>
        <w:br/>
        <w:t>- шығысқа қарай 7 километр жерде орналасқан. Биіктігі 1,3,</w:t>
        <w:br/>
        <w:t>диаметрі - 16 метр. Обаның солтүстік жақ етегінен шұқыр</w:t>
        <w:br/>
        <w:t>92</w:t>
        <w:br/>
        <w:t>ОБЛЫСЫНЫҢ ТАРИХИ-МӘДЕНИ ЖӘНЕТАБИҒАТ МҰРАЛАРЫ 00 0-</w:t>
        <w:br/>
        <w:t>қоршаған ор бар. Оңтүстік - батысқа қарай 200 метр жерден</w:t>
        <w:br/>
        <w:t>электр қуатын тасымалдайтын желі өтеді.</w:t>
        <w:br/>
        <w:t>20. Әбіш Іоба қарымы. Осы аттас елді мекеннен оңтүстік</w:t>
        <w:br/>
        <w:t>- шығысқа қарай 10 километр жерде орналасқан. Екі жер</w:t>
        <w:br/>
        <w:t>тәбешіктен тұрады. Мг 1-оба2,-2,5 метр, Ме 2 оба 1,5-20</w:t>
        <w:br/>
        <w:t>метр. Екі обаның да айналдыра қоршалған орлары бар.</w:t>
        <w:br/>
        <w:t>Солтүстік - шығысқа қарай 10 метр жерден электр қуатын</w:t>
        <w:br/>
        <w:t>тасымалдайтын желі өтеді.</w:t>
        <w:br/>
        <w:t>21. Көктерек | оба қорымы. Көктерек ауылынан солтүстік</w:t>
        <w:br/>
        <w:t>- батысқа қарай 10 километр жерде орналасқан. Көлемдері</w:t>
        <w:br/>
        <w:t>Мо1-2х38 метр, Мо2-1х 10 метр. Мо 2 обаны айналдыра</w:t>
        <w:br/>
        <w:t>ор қоршап жатыр. Оңтүстік-- батысқа қарай 10 метр жерден</w:t>
        <w:br/>
        <w:t>далалық жол етеді. Солтүстік - батысқа қарай 200 метр</w:t>
        <w:br/>
        <w:t>жерден электр қуатын тасымалдайтын желі өтеді.</w:t>
        <w:br/>
        <w:t>22. Көктерек !! оба қорымы. Осы аттас ауылдан оңтүстік</w:t>
        <w:br/>
        <w:t>- батысқа қарай 1,5 километр жерде орналасқан. 2 обадан</w:t>
        <w:br/>
        <w:t>және мынадай көлемдегі қасиетті орыннан тұрады: Ме 1-2</w:t>
        <w:br/>
        <w:t>х98 мегр, Ме2-2х20метр. Қасиетті орын 1 х50--80 метр.</w:t>
        <w:br/>
        <w:t>Екіоба да айналдыра ормен қоршалған. Зираттың аумағынан</w:t>
        <w:br/>
        <w:t>далалық көктей жол өтеді.</w:t>
        <w:br/>
        <w:t>23. Еңбек І обасы. Еңбек ауылының аумағында</w:t>
        <w:br/>
        <w:t>орналасқан. Айналдыра ор бар.</w:t>
        <w:br/>
        <w:t>Биіктігі 2 метр, диаметрі - 24 метр.</w:t>
        <w:br/>
        <w:t>Солтүстік - батыс жағынан далалық</w:t>
        <w:br/>
        <w:t>жол өтеді. Әңтүстік - шығыс жағынан</w:t>
        <w:br/>
        <w:t>Еңбек - Казталовка тас жолы өтеді.</w:t>
        <w:br/>
        <w:t>Шығыс, солтүстік - шығыс және</w:t>
        <w:br/>
        <w:t>солтүстік жақтарынан электр қуатын</w:t>
        <w:br/>
        <w:t>тасымалдайтын желі өтеді.</w:t>
        <w:br/>
        <w:t>24.Еңбек ІІ обасы. Осы аттас</w:t>
        <w:br/>
        <w:t>ауылдың оңтүстік - шығысқа қарай 4</w:t>
        <w:br/>
        <w:t>километр жерде орналасқан. Екі жер</w:t>
        <w:br/>
        <w:t>төбешіктен тұрады. Биіктігі</w:t>
        <w:br/>
        <w:t>сәйкесінше 3,5- 2 метр, диаметрі-</w:t>
        <w:br/>
        <w:t>36 - 35 метр. Екі обаның ортасында да тонаушылар қазған</w:t>
        <w:br/>
        <w:t>Шұңқыр, сондай -- ақ айналдыра орлар бар. Шығыс, батыс</w:t>
        <w:br/>
        <w:t>жақтарынан Еңбек - Казталовка трассасы мен электр қуатын</w:t>
        <w:br/>
        <w:t>тасымалдайтын желі өтеді.</w:t>
        <w:br/>
        <w:t>96</w:t>
        <w:br/>
        <w:t>КАЗТАЛОВ АУДАНЫНЫҢ ТАРИХИ-МӘДЕНИ МҰРАПЫ</w:t>
      </w:r>
    </w:p>
    <w:p>
      <w:r>
        <w:t>Төбешікте рдің Могильник Мамай. Курган 89 3</w:t>
        <w:br/>
        <w:t>арналасуының мынандай</w:t>
        <w:br/>
        <w:t>өзіндік ерекшеліктері бар. БЕ ҚЫТА ТЫ банан</w:t>
        <w:br/>
        <w:t>Шығыстан бастап ең үлкен оба Ж “ғ кость</w:t>
        <w:br/>
        <w:t>орналасқан. Оның қақ / Х</w:t>
        <w:br/>
        <w:t>төбесінде араб мәтінінде |</w:t>
        <w:br/>
        <w:t>жазылып, 1957 жылы</w:t>
        <w:br/>
        <w:t>жерленгендігі жөніндегі мезгілі</w:t>
        <w:br/>
        <w:t>керсетілген табыт үсті</w:t>
        <w:br/>
        <w:t>бағанасы бар. Осы төбешіктен</w:t>
        <w:br/>
        <w:t>оңтүстік шығысқа қарай 100</w:t>
        <w:br/>
        <w:t>метр жерде бағаналары бар</w:t>
        <w:br/>
        <w:t>кейінгі қазақ мәйіттері, сондай</w:t>
        <w:br/>
        <w:t>- ақ оба тектес тәбелер</w:t>
        <w:br/>
        <w:t>(шамасы алтынордалық болуы</w:t>
        <w:br/>
        <w:t>ықтимал) жатыр.</w:t>
        <w:br/>
        <w:t>Осы үлкен обадан 120 метр</w:t>
        <w:br/>
        <w:t>1- лопатка овцы</w:t>
        <w:br/>
        <w:t>Қ 2-ручка куашина</w:t>
        <w:br/>
        <w:t>20 в.здом/</w:t>
        <w:br/>
        <w:t>Ф і )</w:t>
        <w:br/>
        <w:t>с</w:t>
        <w:br/>
        <w:t>/ а</w:t>
        <w:br/>
        <w:t>жерде негізгі оба сұлбасы Х Н</w:t>
        <w:br/>
        <w:t>басталады. Обалардың жалпы өӨУ-/</w:t>
        <w:br/>
        <w:t>тобынанан шығысқа қарай 2 “Аа</w:t>
        <w:br/>
        <w:t>оба орналасқан. Бұл Ше,</w:t>
        <w:br/>
        <w:t>обалардан батысқа қарай</w:t>
        <w:br/>
        <w:t>дұрыс тізбек құрамай орналасқан 4 оба үйіндісі жатыр. Оған</w:t>
        <w:br/>
        <w:t>биіктігі 30 сантиметрге, ені 10 метрге дейін жетіп, оңтүстік</w:t>
        <w:br/>
        <w:t>жағынан “кіретін тұс” жарылған шаршы пішіндегі бір</w:t>
        <w:br/>
        <w:t>құрбандық орыны кіреді. Осы топтан батысқа қарай 50 метр</w:t>
        <w:br/>
        <w:t>жердегі жағалаудың жанындағы ауыл арасындағы жолдың</w:t>
        <w:br/>
        <w:t>қасында жартылай дөңес үйіндісі анық білінетін 10-- шы оба</w:t>
        <w:br/>
        <w:t>орналасқан.</w:t>
        <w:br/>
        <w:t>Құрбандық орынының батыс жағында орналасқан</w:t>
        <w:br/>
        <w:t>біреуінен басқа оба үйінділірінде тонау белгілері болған жоқ.</w:t>
        <w:br/>
        <w:t>Мамай І қорымынан 11 оба қазылып, полтава</w:t>
        <w:br/>
        <w:t>мәдениетіне қатысты жерленім табылды. Мамай</w:t>
        <w:br/>
        <w:t>қорымындағы сармат мәдениетінің обалары кейінгі</w:t>
        <w:br/>
        <w:t>кезеңдердің жерленімдері болып шықты.</w:t>
        <w:br/>
        <w:t>Сакрылі, ІІ, ІН обалар кешені.</w:t>
        <w:br/>
        <w:t>1979 жылы Балықты Сакрыл көлінің базасында қуатты</w:t>
        <w:br/>
        <w:t>гидеротехникалық құрылғы мен су қоймасының құрылысы</w:t>
        <w:br/>
        <w:t>89</w:t>
        <w:br/>
        <w:t>ҚАЗТАПОВ АУДАНЫНЫҢ ТАРИХУ-МӘДЕНИ МҰРАСЫ</w:t>
        <w:br/>
        <w:t>оңтүстік - шығыс бағытында үздік - создық желі құрай тағы</w:t>
        <w:br/>
        <w:t>кішігірім 14 оба үйіндісі жатыр. Мұнан басқа осында тағы бір</w:t>
        <w:br/>
        <w:t>шаршы құрылғы -- үлкен көлемдегі құрбандық орыны</w:t>
      </w:r>
    </w:p>
    <w:p>
      <w:r>
        <w:t>табылды.</w:t>
        <w:br/>
        <w:t>Шағын көлемде тізбектеле созылып жатқан обалар 500</w:t>
        <w:br/>
        <w:t>метрге дейін барады. Солтүстік - батыс соңында іргесін</w:t>
        <w:br/>
        <w:t>айналдыра анық білінетін орлармен қоршап тастаған сопақша</w:t>
        <w:br/>
        <w:t>пішіндегі, бір жайпақ оба орналасқан. Оның шығысына қарай</w:t>
        <w:br/>
        <w:t>10 метр жерде ұзын қапталдарымен оңтүстіктен солтүстікке</w:t>
        <w:br/>
        <w:t>қарай бағдарланған тік бұрышты пішіндегі құрбандық</w:t>
        <w:br/>
        <w:t>құрылғысы биіктігі 0,6 метрге дейін жететін жал түрінде</w:t>
        <w:br/>
        <w:t>жатыр. Солтүстік - оңтүстік қапталдарының ұзындығы 70</w:t>
        <w:br/>
        <w:t>метр, батыс - шығыс қапталдарының ұзындығы 45 метр,</w:t>
        <w:br/>
        <w:t>жалдың биіктігі 0,6 метр. Құрылғының ішкі алаңы тегіс,</w:t>
        <w:br/>
        <w:t>айналадағы жерлерден аздап қана биіктеу. Ұзын қапталдың</w:t>
        <w:br/>
        <w:t>орта тұсында жалдың биіктігі 10 метр, бұрыштарында 15</w:t>
        <w:br/>
        <w:t>метрге дейін жетеді. Ішкі алаңды қараған кезде ешқандай</w:t>
        <w:br/>
        <w:t>зат табылған жоқ.</w:t>
        <w:br/>
        <w:t>Қособа қорымының қалған обалары қорым алабының</w:t>
        <w:br/>
        <w:t>оңтүстік - шығыс жақ соңына қарай топтасқан. Төбелердің</w:t>
        <w:br/>
        <w:t>биіктігі 8 ден 25 метрге дейін өзгеріп отырады. Қорымның</w:t>
        <w:br/>
        <w:t>бұл бөлігіндегі дәңес оба төбешігінің іргелерін айналдыра</w:t>
        <w:br/>
        <w:t>орлар бар. Қалғандарында</w:t>
        <w:br/>
        <w:t>жоқ. Могильник Кос - оба. Курган Ме 19</w:t>
        <w:br/>
        <w:t>Орлары бар обалар</w:t>
        <w:br/>
        <w:t>сопақша үйінді пішінінде</w:t>
        <w:br/>
        <w:t>болып келіп, айналадағы</w:t>
        <w:br/>
        <w:t>жерлерден қиын</w:t>
        <w:br/>
        <w:t>ажыратылады. Ал</w:t>
        <w:br/>
        <w:t>қалғандары үстіңгі</w:t>
        <w:br/>
        <w:t>жақтарына сирек</w:t>
        <w:br/>
        <w:t>кездесетін өсімдіктер</w:t>
        <w:br/>
        <w:t>өсіп, сары үйінді</w:t>
        <w:br/>
        <w:t>төбешіктері анық білініп</w:t>
        <w:br/>
        <w:t>жатады. Бір тәбешіктің</w:t>
        <w:br/>
        <w:t>айналасында үш</w:t>
        <w:br/>
        <w:t>бұрыштала орналасқан үш</w:t>
        <w:br/>
        <w:t>тосқын бар.</w:t>
        <w:br/>
        <w:t>87</w:t>
        <w:br/>
        <w:t>БАТЫС ҚАЗАҚСТАН ОБЛЫСЫНЫҢ ТАРИХИ-МӘДЕНИ ЖӘНЕ ТАБИҒАТ МҰРАЛАРЫ!</w:t>
        <w:br/>
        <w:t>1976 жылы доцент Г.А.Кушаевтің басшылығымен Орал</w:t>
        <w:br/>
        <w:t>педагогикалық институтының археологиялық экспедициясы</w:t>
        <w:br/>
        <w:t>жасақталып, гидрожелі құрылысының зонасына тап болған</w:t>
        <w:br/>
        <w:t>Қособа, Мамай І, Балықты Сакрыл |, ІІ, ІП кешендерінде</w:t>
        <w:br/>
        <w:t>археолгиялық зерттеулер жүргізді.</w:t>
        <w:br/>
        <w:t>Қособа кешені құрылыс аймағының солтүстік бөлігінде,</w:t>
        <w:br/>
        <w:t>Көктерек ауылынан оңтүстікке қарай 2,5 - 3 километр</w:t>
        <w:br/>
        <w:t>орналасқан. Осында Қособа деп аталатын оба кешендері</w:t>
        <w:br/>
        <w:t>Батыс Қазақстан облысының көптеген аудандарында бар.</w:t>
        <w:br/>
        <w:t>Аталған археологиялық ескерткіш айналаға анық көрініп</w:t>
        <w:br/>
        <w:t>тұратын үш үлкен дөңес төмпешік пішінінде байқалады. Олар</w:t>
        <w:br/>
        <w:t>Көктерек ауылынан Жұлдыз ауылына бара жатқан жолдың</w:t>
        <w:br/>
        <w:t>батыс жағынан су айрығының бойымен өтетін Кіші өзеннің</w:t>
        <w:br/>
        <w:t>бұрылысы мен арнасынан 1 - 1,5 километр жерде. Осы</w:t>
        <w:br/>
        <w:t>аудандағы су айрығының желісі Кіші өзен өзеннің сол</w:t>
      </w:r>
    </w:p>
    <w:p>
      <w:r>
        <w:t>жағалауы мен Көктерек ауылы мен Жұлдыз ауылы</w:t>
        <w:br/>
        <w:t>аралығындағы грейдерлік жолдың аралығынан солтүстіктен</w:t>
        <w:br/>
        <w:t>оңтүстікке қарай өтеді. Бұл жердегі үлкен оба</w:t>
        <w:br/>
        <w:t>төмпешіктерінің орналасуында айрықша жүйе байқалған жоқ.</w:t>
        <w:br/>
        <w:t>Үш үлкен обаның екеуі қорым алабының ең қиыр солтүстік</w:t>
        <w:br/>
        <w:t>шетінде, ал үшіншісі - 150 - 170 метр оңтүстікке қарай</w:t>
        <w:br/>
        <w:t>орналасқан. Бұл үш төмпешік өздіктерінше үшбұрыш жасап</w:t>
        <w:br/>
        <w:t>жатқандай. Солтүстік жақтағы екі төбешіктің іргесін айнала</w:t>
        <w:br/>
        <w:t>орлар қоршагі жатыр. Батыс жақтағы ең шеткі обаның шығыс,</w:t>
        <w:br/>
        <w:t>солтүстік және батыс жақтарыда жарты ай түрінде орналасқан</w:t>
        <w:br/>
        <w:t>5тосқын бар. Бұл обаның диаметрі 34 метр, биіктігі 1,2 метр.</w:t>
        <w:br/>
        <w:t>Екіншісі біріншісінен шығысқа қарай 30 - 35 метр жерде</w:t>
        <w:br/>
        <w:t>орналасқан. Оның дәңес пішіндегіүйіндісінің биіктігі 2 метрге,</w:t>
        <w:br/>
        <w:t>диаметрі 60 метрге дейін барады. Үйінді топырақтың</w:t>
        <w:br/>
        <w:t>іргесінен айнала қалың шөп өсіп, жалпақтығы 6 метрге және</w:t>
        <w:br/>
        <w:t>биіктігі0,3 метрге дейін баратын ор анық байқалады. Аталған</w:t>
        <w:br/>
        <w:t>обаның төбесінде әрең байқалатын тапау бар.</w:t>
        <w:br/>
        <w:t>Үшінші үлкен оба бастапқы екеуінен оңтүстікке қарай,</w:t>
        <w:br/>
        <w:t>екінші үлкен обамен солтүстік - оңтүстік бағдарында</w:t>
        <w:br/>
        <w:t>қатарласа дерлік жатыр. Оның диаметрі- 48, биіктігі 1,5 метр.</w:t>
        <w:br/>
        <w:t>Темпешіктің айналасында ордың ешқандай ізі мен белгісі</w:t>
        <w:br/>
        <w:t>байқалмайды. Қатарласа жатқан бұл екі төбенің шығыс</w:t>
        <w:br/>
        <w:t>жағынан ауыл арасындағы жол өтіп, олардың ар жағында</w:t>
        <w:br/>
        <w:t>86</w:t>
        <w:br/>
        <w:t>2 2. КАЗТАЛОВ АУДАН</w:t>
        <w:br/>
        <w:t>археологиялық экспедициясы тапқан.</w:t>
        <w:br/>
        <w:t>12.Оба. Бесқұдық ауылынан шығысқа қарай 9 километр</w:t>
        <w:br/>
        <w:t>жерде, Тасқұдық ауылына баратын жолдың бойында, жолдың</w:t>
        <w:br/>
        <w:t>сол қапталында 1 километр қашықтықта. Орал педагогика</w:t>
        <w:br/>
        <w:t>институтының археологиялық экспедициясы тапқан.</w:t>
        <w:br/>
        <w:t>73.Оба қорымы. Бесқұдық ауылынан шығысқа қарай 2</w:t>
        <w:br/>
        <w:t>километр жерде, Тасқұдық ауылына баратын жолдың</w:t>
        <w:br/>
        <w:t>оңтүстігіне қарайғы қазіргі қазақ зиратының аумағында, 1971</w:t>
        <w:br/>
        <w:t>жылы Г.А. Қошаев ашты.</w:t>
        <w:br/>
        <w:t>74.Оба. Орешка ауылынан шығысқа қарай 1 километр</w:t>
        <w:br/>
        <w:t>жерде. 1971 жылы Г.А. Қошаев ашты.</w:t>
        <w:br/>
        <w:t>75.Оба қорымы, Орешка ауылынан шығысқа қарай 2</w:t>
        <w:br/>
        <w:t>километр жерде, Ашы - 2 жолынан оңтүстікке қарай</w:t>
        <w:br/>
        <w:t>орналасқан.</w:t>
        <w:br/>
        <w:t>16.Оба. Бесқұдық ауылынан шығысқа қарай 8 километр</w:t>
        <w:br/>
        <w:t>жерде Талдықұдық ауылына баратын жолдан солтүстікке</w:t>
        <w:br/>
        <w:t>қарай орналасқан. 1971 жылы Г.А. Қошаев ашты.</w:t>
        <w:br/>
        <w:t>77.Оба қорымы. Бесқұдық ауылынан шығысқа қарай 9</w:t>
        <w:br/>
        <w:t>километр, Тасқұдық ауылына баратын жолдың солтүстігіне</w:t>
        <w:br/>
        <w:t>қарай 1 километр жерде орналасқан. Биіктіктері 1,5 метр</w:t>
        <w:br/>
        <w:t>болатын екі үлкен оба. 1971 жылы Г.А. Қошаев ашты,</w:t>
        <w:br/>
        <w:t>18.Оба қорымы. Орешка ауылынан шығысқа қарай 2</w:t>
        <w:br/>
        <w:t>километр, Ашы ауылына баратын жолдың оңтүстігіне қарай</w:t>
        <w:br/>
        <w:t>1 километр жерде орналасқан. Сор көлінің оң жағалауындағы</w:t>
        <w:br/>
        <w:t>4 оба. 1971 жылы Г.А. Қошаев ашты.</w:t>
      </w:r>
    </w:p>
    <w:p>
      <w:r>
        <w:t>79.Оба қорымы. Орешка ауылынан шығысқа қарай 68</w:t>
        <w:br/>
        <w:t>километр, Ашы - 2 ауылына баратын жолдың солтүстігіне қарай</w:t>
        <w:br/>
        <w:t>орналасқан. 3 обадан тұрады. 1971 жылы Г.А. Қошаев ашты.</w:t>
        <w:br/>
        <w:t>80.Оба қорымы. Таскүтір ауылының солтүстік - шығыс</w:t>
        <w:br/>
        <w:t>жағында 3 километр жерде 10 обадан тұратын топ.</w:t>
        <w:br/>
        <w:t>Обалардың бірінің үстіне геодезиялық белгі орнатылған.</w:t>
        <w:br/>
        <w:t>Айнала ормен қоршалған. Орал педагогика институтының</w:t>
        <w:br/>
        <w:t>археологиялық экспедициясы тапқан.</w:t>
        <w:br/>
        <w:t>81.Оба қарымы. Таскүтір ауылынан солтүстік -- шығысқа</w:t>
        <w:br/>
        <w:t>қарай 3 километр жерде орналасқан. Диаметрлері 16-20</w:t>
        <w:br/>
        <w:t>метрге дейін баратын 10 обадан тұрады. Обалардың бірінің</w:t>
        <w:br/>
        <w:t>үстіне геодезиялық белгі орнатылған. Айнала ормен</w:t>
        <w:br/>
        <w:t>қоршалған. 1971 жылы Г.А. Қошаев ашты.</w:t>
        <w:br/>
        <w:t>103</w:t>
        <w:br/>
        <w:t>Ұ-МӘДЕНИ Ж</w:t>
        <w:br/>
        <w:t>52.Оба. Қоныс ауылынан солтүстікке - батысқа қарай 5</w:t>
        <w:br/>
        <w:t>километр жерде. Төбешігіне геодезиялық белгі орнатылған.</w:t>
        <w:br/>
        <w:t>1971 жылы Ғ.А. Қошаев ашты.</w:t>
        <w:br/>
        <w:t>63.Оба қорымы. Әбіш ауылынан солтүстікке қарай б</w:t>
        <w:br/>
        <w:t>километр жерде Бостандық ауылына баратын тас жолдың</w:t>
        <w:br/>
        <w:t>оңтүстік бұрылысында өзен жағалауында орналасқан. 1971</w:t>
        <w:br/>
        <w:t>жылы Г.А. Қошаев ашты.</w:t>
        <w:br/>
        <w:t>64.Оба. Тереңкөл (Жаңа Талап) ауылынан батысқа қарай</w:t>
        <w:br/>
        <w:t>27 километр, Аралсор көліне баратын тас жолдың солтүстік</w:t>
        <w:br/>
        <w:t>жағында орналасқан. 1971 жылы Г.А. Қошаев ашты.</w:t>
        <w:br/>
        <w:t>65.Оба қорымы. Әбіш ауылынан батысқа қарай 2</w:t>
        <w:br/>
        <w:t>километр, Кіші Өзен өзенінің оң жағалауында орналасқан.</w:t>
        <w:br/>
        <w:t>1971 жылыГ,А, Қошаев ашты.</w:t>
        <w:br/>
        <w:t>66.Оба. Орешка ауылынан шығысқа қарай 1 километр</w:t>
        <w:br/>
        <w:t>қашықтықта орналасқан. Орал педагогика институтының</w:t>
        <w:br/>
        <w:t>археологиялық экспедициясы тапқан.</w:t>
        <w:br/>
        <w:t>67,Оба қорымы. Орешка ауылынан шығысқа қарай 2</w:t>
        <w:br/>
        <w:t>километр жерде, Ашы - 2 ауылына баратын жол бойында,</w:t>
        <w:br/>
        <w:t>жолдың оң қапталында, ордың іргесінде. 5 обадан тұрады.</w:t>
        <w:br/>
        <w:t>Орал педагогика институтының археологиялық</w:t>
        <w:br/>
        <w:t>экспедициясы зерттеген.</w:t>
        <w:br/>
        <w:t>68.Оба қорымы. Орешка ауылынан шығысқа қарай 2</w:t>
        <w:br/>
        <w:t>километр, Ашы ауылына баратын жол бойында, жолдың оң</w:t>
        <w:br/>
        <w:t>қапталында 1 километр жерде, Сор көлінің оң жағалауында.</w:t>
        <w:br/>
        <w:t>Орал педагогика институтының археологиялық</w:t>
        <w:br/>
        <w:t>экспедициясы зерттеген.</w:t>
        <w:br/>
        <w:t>69.Оба қорымы. Орешка ауылынан шығысқа қарай 6</w:t>
        <w:br/>
        <w:t>километр жерде, Ашы- 2 ауылына баратын жол бойындағы</w:t>
        <w:br/>
        <w:t>үш оба. Орал педагогика институтының археологиялық</w:t>
        <w:br/>
        <w:t>экспедициясы тапқан.</w:t>
        <w:br/>
        <w:t>70.Оба қорымы. Бесқұдық ауылынан шығысқа қарай екі</w:t>
        <w:br/>
        <w:t>километр жерде, Тасқұдық ауылына баратын жолдың</w:t>
      </w:r>
    </w:p>
    <w:p>
      <w:r>
        <w:t>бойында, жолдың сол жағындағы қазіргі қазақ зиратының</w:t>
        <w:br/>
        <w:t>аумағында. Орал педагогика институтының археологиялық</w:t>
        <w:br/>
        <w:t>экспедициясы тапқан.</w:t>
        <w:br/>
        <w:t>71.Оба. Бесқұдық ауылынан шығысқа қарай 8 километр</w:t>
        <w:br/>
        <w:t>жерде, Тасқұдық ауылына баратын жолдың бойында, жолдың</w:t>
        <w:br/>
        <w:t>сол қапталында. Орал Педагогика институтының</w:t>
        <w:br/>
        <w:t>АБИҒАТ МҰРАЛАРЫ</w:t>
        <w:br/>
        <w:t>102</w:t>
        <w:br/>
        <w:t>ҚАЗТАЛОВ АУДАНЫНЫҢ ТАРИХИ-МӘДЕНИ МҰРАСЫ</w:t>
        <w:br/>
        <w:t>50.Оба қорымы. Сайқұдық қыстағының аумағына</w:t>
        <w:br/>
        <w:t>орналасқан. 4 обадан тұрады. Үйінді торырағы күмбезденіп</w:t>
        <w:br/>
        <w:t>келген, айналдыра орлары бар. 1971 жылы Г.А. Қошаев ашты.</w:t>
        <w:br/>
        <w:t>51,Оба қорымы, Беспішен ауылынан батысқа қарай 11</w:t>
        <w:br/>
        <w:t>километр, Тереңкөл ауылына баратын жолдың солтүстігіне</w:t>
        <w:br/>
        <w:t>қарай 3 километр жерде. 1971 жылы”.А. Қошаев ашты.</w:t>
        <w:br/>
        <w:t>52.Оба қорымы. Тереңкөәл (Жаңа Талап) ауылынан</w:t>
        <w:br/>
        <w:t>батысқа қарай 13 километр жерде Аралсор ауылына баратын</w:t>
        <w:br/>
        <w:t>жолдың солтүстік және оңтүстік қапталында. 4 обадан тұрады.</w:t>
        <w:br/>
        <w:t>1971 жылы Г.А. Қошаев ашты.</w:t>
        <w:br/>
        <w:t>53.Оба. Тереңкөл (Жаңа Талап) ауылынан батысқа қарай</w:t>
        <w:br/>
        <w:t>16 километр, Аралсор көліне баратын тас жолдың оңтүстік</w:t>
        <w:br/>
        <w:t>қапталында 100 метр жерде. 1971 жылы Г.А. Қошаев ашты.</w:t>
        <w:br/>
        <w:t>54.Оба қорымы. Беспішен ауылынан батысқа қарай 5</w:t>
        <w:br/>
        <w:t>километр, Тереңкөл (Жаңа Талап) ауылына баратын жолдың</w:t>
        <w:br/>
        <w:t>солтүстік жағында 500 метр жерде. Төрт оба. 1971 жылы Г.А.</w:t>
        <w:br/>
        <w:t>Қошаев ашты.</w:t>
        <w:br/>
        <w:t>55.Оба. Казталовка ауылынан 2 километр Қарасу</w:t>
        <w:br/>
        <w:t>ауылына баратын жолдың шығысына қарай 500 метр жерде</w:t>
        <w:br/>
        <w:t>орналасқан. 1971 жылы Г.А. Қошаев ашты.</w:t>
        <w:br/>
        <w:t>56.Оба қорымы. Казталовка ауылынан солтүстікке қарай</w:t>
        <w:br/>
        <w:t>бір километр жерде. 1925 жылы И.С.Рыков ашты.</w:t>
        <w:br/>
        <w:t>57.Оба қорымы. Казталовка ауылынан оңтүстік - батысқа</w:t>
        <w:br/>
        <w:t>қарай 2 километр жерде, Үлкен Әзен өзенінің оң</w:t>
        <w:br/>
        <w:t>жағалауында. 1971 жылы Г.А. Қошаев ашты.</w:t>
        <w:br/>
        <w:t>58.Оба қорымы. Қоныс ауылынан солтүстікке қарай 10</w:t>
        <w:br/>
        <w:t>километр, Казталовка ауылына баратын тас жолдан батысқа</w:t>
        <w:br/>
        <w:t>қарай 100 метр жерде. 1971 жылы Г.А. Қошаев ашты.</w:t>
        <w:br/>
        <w:t>59.Оба қорымы. Қоныс (Қоңырсай) ауылынан</w:t>
        <w:br/>
        <w:t>солтүстікке қарай 4 километр, Казталовка ауылына баратын</w:t>
        <w:br/>
        <w:t>тас жолдан шығысқа қарай 200 метр жерде. 10 обадан тұрады.</w:t>
        <w:br/>
        <w:t>1971 жылы Г.А. Қошаев ашты.</w:t>
        <w:br/>
        <w:t>60.Оба қорымы, Қоныс (Қоңырсай) ауылынан</w:t>
        <w:br/>
        <w:t>солтүстікке қарай 5 километр, Казталовка ауылына баратын</w:t>
        <w:br/>
        <w:t>тас жолдан шығысқа қарай 1 километр жерде. Үш обадан.</w:t>
        <w:br/>
        <w:t>1971 жылы Г.А. Қошаев ашты.</w:t>
      </w:r>
    </w:p>
    <w:p>
      <w:r>
        <w:t>61.Оба. Қоныс ауылынан оңтүстікке қарай жолдың батыс</w:t>
        <w:br/>
        <w:t>жағында 500 метр жерде. 1971 жылы Г.А. Қошаев ашты.</w:t>
        <w:br/>
        <w:t>101</w:t>
        <w:br/>
        <w:t>БАТЫС ҚАЗАҚСТАН ОБЛЫСЫНЫҢ ТАРИХИ-МӘДЕНИ ЖӘНЕ ТАБИҒАТ МҰРАЛАРЫ,</w:t>
        <w:br/>
        <w:t>1978 жылы Қособа кешеніндегі Ке 2 ,3, 4, 5, 6 обалар</w:t>
        <w:br/>
        <w:t>қазылды. Олардың ішінде Ме 2 оба тік бұрышты құрылғының</w:t>
        <w:br/>
        <w:t>батыс жағына орналасқан. Оның сопақша үйінді топырағы</w:t>
        <w:br/>
        <w:t>және іргесін айналдыра орлары болды. Қалған 4 обаның</w:t>
        <w:br/>
        <w:t>сары үйінді төбешіктері анық білініп. Олардың барлығы қорым</w:t>
        <w:br/>
        <w:t>алабының батыс шетінде орналасқан.</w:t>
        <w:br/>
        <w:t>1979 жылы Қособадағы қазба жұмыстары одан әрі</w:t>
        <w:br/>
        <w:t>жалғасты, Тағы да 7 оба (Мо8,9,10,11,12,13,14,15,16,19)</w:t>
        <w:br/>
        <w:t>қазылып, мерзімдері түрлі кезеңдерге жататын 19 қабір</w:t>
        <w:br/>
        <w:t>шұқыры табылды. Мамай қорымында 2 оба (12,13) қазылып,</w:t>
        <w:br/>
        <w:t>екі қабір шұқыры табылып, олардың әрқайысынан ежелгі</w:t>
        <w:br/>
        <w:t>және дамыған орта ғасырлық жерленімдер ашылды.</w:t>
        <w:br/>
        <w:t>Қособа кешенінде қола дәуірінен басталып Алтын Орда</w:t>
        <w:br/>
        <w:t>дәуірімен аяқталатын тайпалардың тарихын сипаттайтын 12</w:t>
        <w:br/>
        <w:t>оба қазылды.</w:t>
        <w:br/>
        <w:t>Екінші, шартты түрде “Мамай"</w:t>
        <w:br/>
        <w:t>Көктерек ауылынан</w:t>
        <w:br/>
        <w:t>оңтүстікке қарай 5</w:t>
        <w:br/>
        <w:t>деп аталатын аба кешені</w:t>
        <w:br/>
        <w:t>километр және Ағяльнек Мамай</w:t>
        <w:br/>
        <w:t>“Жұлдыз” кеңшарынан</w:t>
        <w:br/>
        <w:t>солтүстікке қарай, 1 С</w:t>
        <w:br/>
        <w:t>жергілікті жұртқа |</w:t>
        <w:br/>
        <w:t>“Мамай” атымен 0, зер 5; ы</w:t>
        <w:br/>
        <w:t>танымал Кіші Өзен 1 ее</w:t>
        <w:br/>
        <w:t>өзені арқылы өтетін ы</w:t>
        <w:br/>
        <w:t>ежелгі мүйіс Мамаев ә.</w:t>
        <w:br/>
        <w:t>гидрожелісінің бас</w:t>
        <w:br/>
        <w:t>құрылғысынан 7 метр жерде орналасқан.</w:t>
        <w:br/>
        <w:t>Қорым алабы батыстан шығысқа қарай 800 метр және</w:t>
        <w:br/>
        <w:t>солтүстіктен оңтүстікке қарай 180 метрге созылып жатыр.</w:t>
        <w:br/>
        <w:t>Қорым 19 обадан тұрады және біреуі құрбандық шалатын</w:t>
        <w:br/>
        <w:t>орнын шаршы жобада.</w:t>
        <w:br/>
        <w:t>Обалардың үйінділірі сары, тегіс, сопақша, іргесін</w:t>
        <w:br/>
        <w:t>айналдыра білінер-білінбес орлармен қоршалған және бір</w:t>
        <w:br/>
        <w:t>ғана ең үлкен шығыс жағындағысының диаметрі 50 метр</w:t>
        <w:br/>
        <w:t>және биіктігі 2,8 метрлік анық білінетін дөңес үйіндісі бар.</w:t>
        <w:br/>
        <w:t>Қалған оба қорымдарының диаметрлері 20 метрден 30</w:t>
        <w:br/>
        <w:t>метрге, биіктіктері 0,3 метрден 1,5 метрге дейін жетеді.</w:t>
        <w:br/>
        <w:t>88</w:t>
      </w:r>
    </w:p>
    <w:p>
      <w:r>
        <w:t>ҚАЗЗАЛОВ АУДАНЫНСІҢ ТАРИХИ-МӘД</w:t>
        <w:br/>
        <w:t>25. Қараоба | оба қорымы.</w:t>
        <w:br/>
        <w:t>Қараоба ауылынан батысқа</w:t>
        <w:br/>
        <w:t>қарай 1 километр жерде. Екі</w:t>
        <w:br/>
        <w:t>обадан тұрады. Биіктіктері 0,3</w:t>
        <w:br/>
        <w:t>-тен 1,5 метрге, диаметрі 15</w:t>
        <w:br/>
        <w:t>- тен 18 метрге дейін. Мә 1</w:t>
        <w:br/>
        <w:t>обаны айналдыра қаршаған</w:t>
        <w:br/>
        <w:t>ор бар. Солтүстікке қарай 50</w:t>
        <w:br/>
        <w:t>метр жерден Еңбек- Қараоба</w:t>
        <w:br/>
        <w:t>жолы өтеді. Қарт і</w:t>
        <w:br/>
        <w:t>26. Қараоба !І оба қарымы. |</w:t>
        <w:br/>
        <w:t>Қараоба ауылынан оңтүстік - |</w:t>
        <w:br/>
        <w:t>батысқа қарай 100 километр</w:t>
        <w:br/>
        <w:t>жердегі қазақ зиратының</w:t>
        <w:br/>
        <w:t>аумағында. Айналдыра</w:t>
        <w:br/>
        <w:t>орлармен қоршалған екі обадан тұрады. Биіктіктері</w:t>
        <w:br/>
        <w:t>сәйкесінше 2 - 0,5 метр, диаметрі 20 - 18 метр.</w:t>
        <w:br/>
        <w:t>27. Қарағай Іоба қорымы. Талдыапан ауылынан солтүстік</w:t>
        <w:br/>
        <w:t>- батысқа қарай 5 километр және Қарағай қыстағынан</w:t>
        <w:br/>
        <w:t>оңтүстікке қарай 1 километр жерде. Түрлі биіктіктердегі 6</w:t>
        <w:br/>
        <w:t>обадан тұрады. Биіктіктері 0,3 - тен 2 метрге дейін және</w:t>
        <w:br/>
        <w:t>диаметрлері 10 - нан 30 метрге дейін.</w:t>
        <w:br/>
        <w:t>28. Қайшақұдық обасы. Талдыапан ауылынан солтүстік-</w:t>
        <w:br/>
        <w:t>батысқа қарай 5 километр жердегі қазақ зиратының</w:t>
        <w:br/>
        <w:t>аумағында және Қайшақұдықтан батысқа қарай 200 метр</w:t>
        <w:br/>
        <w:t>жерде орналасқан. Оба</w:t>
        <w:br/>
        <w:t>НИ МҰРАСЫ</w:t>
        <w:br/>
        <w:t>-тееылеле е</w:t>
        <w:br/>
        <w:t>17. зи: айналдыра ормен қоршалған.</w:t>
        <w:br/>
        <w:t>| ы. 29. Байбоз оба қорымы.</w:t>
        <w:br/>
        <w:t>һ Байбоз қыстағынан батысқа</w:t>
        <w:br/>
        <w:t>қ % қарай 1 километр жерде</w:t>
        <w:br/>
        <w:t>6 Й Чапавв - Жалпақтал</w:t>
        <w:br/>
        <w:t>Бе Б; трассасынан оңтүстікке қарай</w:t>
        <w:br/>
        <w:t>са 2 о орналасқан. Тәбесіне</w:t>
        <w:br/>
        <w:t>2 құлпытас пен сопақша</w:t>
        <w:br/>
        <w:t>2 төбешік орнатылған.</w:t>
        <w:br/>
        <w:t>30. Байбоз Іоба қорымы.</w:t>
        <w:br/>
        <w:t>Байбоз қыстағынан</w:t>
        <w:br/>
        <w:t>Үзалмрйнлсыкк ры А А.5; оңтүстікке қарай 1,5</w:t>
        <w:br/>
        <w:t>97</w:t>
      </w:r>
    </w:p>
    <w:p>
      <w:r>
        <w:t>БАТЫСҚАЗА (СТАН ОБЛЫСЫНЫҢ, ТАРИХҮЫМӘДЕНИ ЖӘНЕЛАБИКАТ МҰРАЛАРЫ!</w:t>
        <w:br/>
        <w:t>82.Оба қорымы. Мақат ауылынан шығысқа қарай 2</w:t>
        <w:br/>
        <w:t>километр жерде, Өзек ауылына баратын жол байында</w:t>
        <w:br/>
        <w:t>орналасқан. 1971 жылы Г.А. Қошаев ашты.</w:t>
        <w:br/>
        <w:t>83.Оба қорымы. Балықты көлінің солтүстік - шығыс</w:t>
        <w:br/>
        <w:t>шетінде орналасқан. 3 обадан тұрады. 1971 жылы Г.А.</w:t>
        <w:br/>
        <w:t>Қоашаев ашты.</w:t>
        <w:br/>
        <w:t>84.Оба қорымы. Орыс Таловкасы ауылының солтүстік -</w:t>
        <w:br/>
        <w:t>батысында орналасқан. 1971 жылы Г.А. Қошаев ашты.</w:t>
        <w:br/>
        <w:t>85.Оба қорымы. Орыс Таловкасы ауылының солтүстік-</w:t>
        <w:br/>
        <w:t>шығысында орналасқан. 1971 жылы Г.А. Қошаев ашты.</w:t>
        <w:br/>
        <w:t>86.Оба қорымы. К.Маркс ұжымшарының солтүстік -</w:t>
        <w:br/>
        <w:t>батысында 1 километр жерде орналасқан.</w:t>
        <w:br/>
        <w:t>87.Балықты Сакрал оба қорымы. Балықты Сакрал көлінің</w:t>
        <w:br/>
        <w:t>солтүстігіне орналасқан.</w:t>
        <w:br/>
        <w:t>88.Оба қорымы. Фурманов ауылының оңтүстігіне қарай</w:t>
        <w:br/>
        <w:t>3 километр , жалдың шығыс жағында 500 метр жерде</w:t>
        <w:br/>
        <w:t>орналасқан.Диаметрлері 10-- 18 метр 5 обадан тұрады. 1971</w:t>
        <w:br/>
        <w:t>жылы Г.А. Қошаев ашты.</w:t>
        <w:br/>
        <w:t>89.Оба қарымы. Фурманов аулынан оңтүстікке қарай</w:t>
        <w:br/>
        <w:t>6 километр, Жұлдыз ауылына баратын тас жолдың батыс</w:t>
        <w:br/>
        <w:t>жағында 1,5 километр жерде орналасқан. Диаметрлері 16</w:t>
        <w:br/>
        <w:t>- 18 метрлік 8 обадан тұрады. 1971 жылы Г.А. Қошаев</w:t>
        <w:br/>
        <w:t>ашты.</w:t>
        <w:br/>
        <w:t>90.Оба. Фурманов кентінен 10 километр, Жұлдыз</w:t>
        <w:br/>
        <w:t>ауылына баратын тас жолдың шығыс жағында 1 километр</w:t>
        <w:br/>
        <w:t>жерде. 4 обадан тұрады. 1971 жылы Г.А. Қошаев ашты.</w:t>
        <w:br/>
        <w:t>91.Оба қорымы. Фурманов кентінен оңтүстікке қарай 11</w:t>
        <w:br/>
        <w:t>километр, Жұлдыз ауылына баратын тас жолдың батыс</w:t>
        <w:br/>
        <w:t>жағында 1 километр жерде. 6 обадан тұрады. 1971 жылы</w:t>
        <w:br/>
        <w:t>Г.А. Қошаев ашты.</w:t>
        <w:br/>
        <w:t>92.Оба қорымы. Фурманов кентінен оңтүстікке 19</w:t>
        <w:br/>
        <w:t>километр, Жұлдыз ауылына баратын тас жолдың жанында.</w:t>
        <w:br/>
        <w:t>8 обадан тұрады: батыс жақта 2 аба, шығыс жағында тағы 6</w:t>
        <w:br/>
        <w:t>оба. 1971 жылы Г.А. Қошаев ашты.</w:t>
        <w:br/>
        <w:t>93.Оба қорымы, Фурманов кентінен оңтүстікке қарай 20</w:t>
        <w:br/>
        <w:t>километр, Жұлдыз ауылына баратын тас жолдың батыс</w:t>
        <w:br/>
        <w:t>жағында 1 километр жерде. 4 обадан тұрады. 1971 жылы</w:t>
        <w:br/>
        <w:t>Г.А. Қошаев ашты.</w:t>
        <w:br/>
        <w:t>104</w:t>
        <w:br/>
        <w:t>ҚАЗТАЛОВ АУДАНЫНЫР</w:t>
        <w:br/>
        <w:t>Аумақтары мынадай 2 обадан тұрады: Мо 1- 1-12 метр, Ме</w:t>
        <w:br/>
        <w:t>2-1,5-25 метр, Ке3-1- 14 метр. Мо 1 обадан тонаушылар</w:t>
        <w:br/>
        <w:t>қазған шұңқыр табылды. Ме 1 оба айналдыра ормен</w:t>
        <w:br/>
        <w:t>қоршалған.</w:t>
      </w:r>
    </w:p>
    <w:p>
      <w:r>
        <w:t>15. Степной ІШ оба қорымы. Ескі қазақ зиратының</w:t>
        <w:br/>
        <w:t>аумағында орналасқан. Екі жер төбешіктен тұрады. Екеуінде</w:t>
        <w:br/>
        <w:t>де айналдыра оо бар. Биіктігі 1- ден 2 метрге, диаметрі 18</w:t>
        <w:br/>
        <w:t>--ден 30 метрге дейін. Солтүстік - батысқа қарай 30 метр</w:t>
        <w:br/>
        <w:t>жерден далалық жол өтеді.</w:t>
        <w:br/>
        <w:t>16. Степной ІУ оба қорымы. Жаңа Өзен өзенінен шығысқа</w:t>
        <w:br/>
        <w:t>қарай 5 километр жерде орналасқан. Аумақтары мынадай</w:t>
        <w:br/>
        <w:t>үш обадан тұрады: Ке 1- 0,6-16 метр, Һ92-1-18 метр, Ме</w:t>
        <w:br/>
        <w:t>3-0,5- 17 метр. Солтүстік шығысқа қарай 200 метр жерден</w:t>
        <w:br/>
        <w:t>далалық жол өтеді. М1 обадан тонаушылар қазған шұңқыр</w:t>
        <w:br/>
        <w:t>табылды. Мо 2 оба айналдыра ормен қоршалған.</w:t>
        <w:br/>
        <w:t>17. Степной У оба қорымы. Қыстақтан оңтүстік - батысқа</w:t>
        <w:br/>
        <w:t>қарай 100 метр жерде орналасқан. Биіктігі 0,5 метр, диаметрі</w:t>
        <w:br/>
        <w:t>- 18 метр. Төбелерден тонаушылыр қазған екі шұңқыр</w:t>
        <w:br/>
        <w:t>табылды. Шығыс жағында 30 метр жерде қазақ мәйіті, сондай</w:t>
        <w:br/>
        <w:t>-ақ оңтүстік - батысқа қарай 40 метр жерден далалық жол</w:t>
        <w:br/>
        <w:t>өтеді,</w:t>
        <w:br/>
        <w:t>18. Степной УІ оба қорымы. Қыстақтан оңтүстікке қарай</w:t>
        <w:br/>
        <w:t>? километр жерде орналасқан. 7 жер төбешіктен тұрады.</w:t>
        <w:br/>
        <w:t>Көлемдері Ке 1- 1,5х 36 метр, МӘ2-0,7 х 16 метр, Ме3-</w:t>
        <w:br/>
        <w:t>0,Тх 14 метр, Ме4-0,4х20 метр,</w:t>
        <w:br/>
        <w:t>Қе5-0,8х 18 метр, МҺ96-0,7х16</w:t>
        <w:br/>
        <w:t>метр, М7-0,5х 12 метр. Ке3,2 1</w:t>
        <w:br/>
        <w:t>обалар ормен қоршалған. М9 1</w:t>
        <w:br/>
        <w:t>обаның орта тұсынан 3 шұңқыр</w:t>
        <w:br/>
        <w:t>табылды. Оңтүстік-батыс жағынан</w:t>
        <w:br/>
        <w:t>Кіші Өзен өзені ағып өтеді. ы</w:t>
        <w:br/>
        <w:t>19.Қоныс. |І оба қорымы. Осы Жолы</w:t>
        <w:br/>
        <w:t>аттас еді- мекеннің солтүстік -</w:t>
        <w:br/>
        <w:t>батыс жағында бір километр</w:t>
        <w:br/>
        <w:t>жерде орналасқан. Екі обадан 25 шы</w:t>
        <w:br/>
        <w:t>ғұрады. Биіктігі 1,5- тен 2 метрге, 7002</w:t>
        <w:br/>
        <w:t>диаметрі 22 - ден 28 метрге дейін</w:t>
        <w:br/>
        <w:t>жетеді. Екі обаны да айналдыра</w:t>
        <w:br/>
        <w:t>95</w:t>
        <w:br/>
        <w:t>ҚАЗТАЛОВ АУДАНЫНЫҢ ТАРИХИ-МӘДЕНИ МҰРАСЫ</w:t>
        <w:br/>
        <w:t>диаметрлері 10 - нан 40 метрге дейін, биіктіктері 0,3- тен 1</w:t>
        <w:br/>
        <w:t>метрге дейінгі 14 оба үйінділері орналасқан. 8 обаның</w:t>
        <w:br/>
        <w:t>айналасында қалың шөп өскен орлар бар. Ал қалғандары</w:t>
        <w:br/>
        <w:t>орсыз. Орталық обалардың бірінде үлкен ойық бар. Екінші</w:t>
        <w:br/>
        <w:t>топ біріншіден солтүстік - батысқа қарай 120 - 140 метр</w:t>
        <w:br/>
        <w:t>жерде орналасқан және тізбектеле созылып жатқан 13</w:t>
        <w:br/>
        <w:t>төбешік түрінде байқалады. Аталған топтағы, оның орталық,</w:t>
        <w:br/>
        <w:t>бөлігінде орналасқан 4 обаның іргесін айналдыра орлар бар,</w:t>
        <w:br/>
        <w:t>қалғандарында жоқ. Төбешіктердің көлемдері шамалас, бірақ</w:t>
        <w:br/>
        <w:t>үлкен төбешіктер көбірек. Жоғарыда жазылған екі обалар</w:t>
        <w:br/>
        <w:t>тобы Сакрыл 1! кешені аталған.</w:t>
        <w:br/>
        <w:t>1979 жылы Оңтүстік - батыс обалар тобында 8 оба</w:t>
        <w:br/>
        <w:t>(2,3,4,5,6,7,8, және 9) зерттелді. Зерттелген 8 обаның Мо 9</w:t>
        <w:br/>
        <w:t>ғана бітеу болып, қалғандарынан көмбелер табылды. Сакрыл</w:t>
        <w:br/>
        <w:t>І-ден батысқа қарай көлдің нағыз жағалауында 20 шақты</w:t>
        <w:br/>
        <w:t>обадан құралып, жағалаулық белдіктің: жанын бойлай</w:t>
        <w:br/>
        <w:t>созылып жатқан ІІкешен орналасқан. Жалпы алғанда Сакрыл</w:t>
      </w:r>
    </w:p>
    <w:p>
      <w:r>
        <w:t>І,!І, және ІІІ обаларынан 24 оба қазылды. Сакрылдегі барлық</w:t>
        <w:br/>
        <w:t>үш кешенде біздің заманымызға дейінгі У ғасырдан бастап</w:t>
        <w:br/>
        <w:t>біздің заманымыздың ХІІ ғасырына дейінгі жерленімдер</w:t>
        <w:br/>
        <w:t>сақталған.</w:t>
        <w:br/>
        <w:t>Сөйтіп, Казталовка ауданының аумағында ежелгі</w:t>
        <w:br/>
        <w:t>уақыттардың мәдени мұраларын зерттеуде 70-ші жылдар</w:t>
        <w:br/>
        <w:t>неғұрлым жемісті кезең болды. Ал осы уақыттарда</w:t>
        <w:br/>
        <w:t>археологтар жаңадан үлкен кешендер тауып, олардың бір</w:t>
        <w:br/>
        <w:t>бөлігіне тікелей қазба жұмыстаран жүргізді. Алынған</w:t>
        <w:br/>
        <w:t>материалдар тарихшылардың сармат және кейінгі</w:t>
        <w:br/>
        <w:t>көшпенділердің уақыттарындағы мәдениеті туралы</w:t>
        <w:br/>
        <w:t>ұғымдарын айтарлықтай кеңейтті. Мұнан кейінгі жылдары</w:t>
        <w:br/>
        <w:t>ауданда зерттеулер жүргізілген жоқ.</w:t>
        <w:br/>
        <w:t>Казталовка ауданын зерттеудің жаңа кезеңі Батыс</w:t>
        <w:br/>
        <w:t>Қазақстан облыстық тарих және археология орталығының</w:t>
        <w:br/>
        <w:t>құрылуымен байланысты болыл келеді. Аталған орталықтың</w:t>
        <w:br/>
        <w:t>қызметкерлері 2003 -- 2008 жылдары ауданның барлық</w:t>
        <w:br/>
        <w:t>аумағында барлау экспедициясын жүргізді. Нәтижесінде тағы</w:t>
        <w:br/>
        <w:t>да 46 бұрын мәлім болмаған археология ескерткіштері</w:t>
        <w:br/>
        <w:t>анықталды. Кейінгі жылдары аудан аумағында қазба</w:t>
        <w:br/>
        <w:t>жұмыстары жүргізілген жоқ.</w:t>
        <w:br/>
        <w:t>91</w:t>
        <w:br/>
        <w:t>ҚАЗТАЛОВ АУДАНЫНЫҢ ТАЗЭИХИ-МӘЛЕНИ МҰРАСЫ</w:t>
        <w:br/>
        <w:t>табылды. Солтүстік-- шығысқа қарай 150 метр жерден электр</w:t>
        <w:br/>
        <w:t>қуатын тасымалдайтын желі өтеді.</w:t>
        <w:br/>
        <w:t>6. Оспан оба қорымы. Осы аттас қыстақтан оңтүстік -</w:t>
        <w:br/>
        <w:t>шығысқа қарай 1,5 километр жерде орналасқан. Мынадай</w:t>
        <w:br/>
        <w:t>аумақтардағы 4 обадан тұрады: Мо 1 - 3,5--28 метр, Мо2--2</w:t>
        <w:br/>
        <w:t>- 2,8 метр, Мо3 - 2 - 26 метр, ӘК 4- 1,5- 24 метр. Мо 1</w:t>
        <w:br/>
        <w:t>обаның ортасында төрт бұрышты шұңқыр бар және</w:t>
        <w:br/>
        <w:t>айналдыра ормен қоршалған. Оңтүстікке қарай 800 метр</w:t>
        <w:br/>
        <w:t>жерден Тасқала - Казталовка тас жолы өтеді. Батысқа қарай</w:t>
        <w:br/>
        <w:t>30 метр, оңтүстік - батысқа қарай 70 метр жерден электр</w:t>
        <w:br/>
        <w:t>қуатын тасымалдайтын желі өтеді.</w:t>
        <w:br/>
        <w:t>7. Березин! обасы. Березин ауылынан оңтүстікке қарай</w:t>
        <w:br/>
        <w:t>1,5 километр жерде орналасқан. Солтүстік - батысқа қарай</w:t>
        <w:br/>
        <w:t>50 метр жерден далалық жол өтеді. Оңтүстікке қарай 500</w:t>
        <w:br/>
        <w:t>метр жерден электр қуатын тасымалдайтын желі өтеді.</w:t>
        <w:br/>
        <w:t>8. Березин ІІ аба қорымы. Осы аттас ауылдан оңтүстік -</w:t>
        <w:br/>
        <w:t>батысқа қарай 1,5 километр жерде. 2 обадан тұрады. Биіктігі</w:t>
        <w:br/>
        <w:t>0,5-2,5 метр, диаметрі 11- 30 метр. Мо 1 обаға жақын жерде</w:t>
        <w:br/>
        <w:t>қазақ зираты орналасқан. Ме2 обаны айналдыра ор қоршап</w:t>
        <w:br/>
        <w:t>жатыр. Шығыс және оңтүстік- шығыс жағынан далалық жол</w:t>
        <w:br/>
        <w:t>мен электр қуатын тасымалдайтын желі өтеді.</w:t>
        <w:br/>
        <w:t>9. Березин М оба қорымы. Осы аттас ауылдан шығысқа</w:t>
        <w:br/>
        <w:t>қарай 1,5 километр жердегі шекаралық аймаққа орналасқан.</w:t>
        <w:br/>
        <w:t>Аумақтары мынадай 3 обадан тұрады: Ме 1- 1-20 метр, Мо</w:t>
        <w:br/>
        <w:t>2-0,5- 10метр, М23-0,5- 10 метр. Ме 1 обаға геодезиялық</w:t>
        <w:br/>
        <w:t>белгі орнатылған. Оңтүстік - шығыс жағынан далалық жол</w:t>
        <w:br/>
        <w:t>мен электр қуатын тасымалдайтын желі етеді.</w:t>
        <w:br/>
        <w:t>93</w:t>
      </w:r>
    </w:p>
    <w:p>
      <w:r>
        <w:t>БАТЫС ҚАЗАҚСТАН ОБЛЫСЫНЫҢ ТАРИХИ-МӘДЕНИ ЖӘНЕТАБИҒАТ МҰРАЛАРЫ</w:t>
        <w:br/>
        <w:t>оба. Оба айналдыра ормен қоршалып жатыр. Солтүстік -</w:t>
        <w:br/>
        <w:t>шығысынан далалық жол өтеді.</w:t>
        <w:br/>
        <w:t>42.Талдыапан Х обасы. Талдыапан ауылынан оңтүстікке</w:t>
        <w:br/>
        <w:t>қарай 6 километр жерде және Талдыапан ІХ обасынан</w:t>
        <w:br/>
        <w:t>батысқа қарай 0,5 километр жерде арналасқан. Обаның</w:t>
        <w:br/>
        <w:t>биіктігі 0,4 метр және диаметрі 10 метр. Айналдыра ормен</w:t>
        <w:br/>
        <w:t>қоршалып жатыр.</w:t>
        <w:br/>
        <w:t>43.Талдыапан ХІ обасы. Талдыапан ауылынан оңтүстікке</w:t>
        <w:br/>
        <w:t>қарай 6 километр жерде және Талдыапан Х обасынан</w:t>
        <w:br/>
        <w:t>оңтүстік - батысқа қарай 0,5 километр жерде орналасқан.</w:t>
        <w:br/>
        <w:t>Обаның оңтүстік - батысында жартылый шеңберленген ор</w:t>
        <w:br/>
        <w:t>бар. Обаның биіктігі 0,5 метр, диаметрі 16 метр.</w:t>
        <w:br/>
        <w:t>44. Талдыапан ХІІ оба қорымы. Талдыапан ауылынан</w:t>
        <w:br/>
        <w:t>оңтүстікке қарай 7 километр жердегі кішігірім қырқаның</w:t>
        <w:br/>
        <w:t>басына орналасқан. Қорым 3 жер обадан тұрады. Олардың</w:t>
        <w:br/>
        <w:t>екеуі айналдыра ормен қоршалған. Ме 1 обаның солтүстігі</w:t>
        <w:br/>
        <w:t>мен оңтүстігінде кішігірім орлар бар.</w:t>
        <w:br/>
        <w:t>45,Оба қорымы, Богатырев ауылынан оңтүстікке қарай</w:t>
        <w:br/>
        <w:t>Александров - Гай кентіне баратын жолдан шеткері</w:t>
        <w:br/>
        <w:t>Богатырев ауылынан оңтүстікке қарай 8 километр жерде</w:t>
        <w:br/>
        <w:t>орналасқан. Үш обадан тұрады. Олардың біреуіне</w:t>
        <w:br/>
        <w:t>геодезиялық белгі орнатылған. 1971 жылы Г.А. Қошаев</w:t>
        <w:br/>
        <w:t>ашты.</w:t>
        <w:br/>
        <w:t>46.Оба. Березин ауылынан шығысқа қарай 4 километр</w:t>
        <w:br/>
        <w:t>жерде Ашысай ауылына 2 километр жолдың солтүстігінде</w:t>
        <w:br/>
        <w:t>орналасқан. 1971 жылы Г.А. Қошаев ашты.</w:t>
        <w:br/>
        <w:t>47.Максим оба қорымы. Березин ауылының оңтүстік -</w:t>
        <w:br/>
        <w:t>шығысында 10 километр жерде, В.И.Ленин атындағы</w:t>
        <w:br/>
        <w:t>ұжымшардың Максим далалық қосынан оңтүстікке қарай</w:t>
        <w:br/>
        <w:t>орналасқан. 13 обадан тұрады. Оба үйінділері кеуіп қалған</w:t>
        <w:br/>
        <w:t>көлдің батыс жағалауын бойлай созылып жатыр. Диаметрі 3</w:t>
        <w:br/>
        <w:t>метр, биіктігі 0,5 метр. 1971 жылы Г.А. Қошаев ашты.</w:t>
        <w:br/>
        <w:t>48.Оба қорымы. Сайқұдық қыстағынан 1 километр</w:t>
        <w:br/>
        <w:t>батысқа қарай Ашқысай жолының бойында. 1971 жылы Г.А,</w:t>
        <w:br/>
        <w:t>Қошаев ашты.</w:t>
        <w:br/>
        <w:t>49.Оба қорымы. Сайқұдық қыстағынан солтүстікке қарай</w:t>
        <w:br/>
        <w:t>бір километр жерде, қазіргі қазақ зиратының аумағына</w:t>
        <w:br/>
        <w:t>орналасқан. 1971 жылы Г.А. Қошаев ашты.</w:t>
        <w:br/>
        <w:t>100</w:t>
        <w:br/>
        <w:t>БАТЫС ҚАЗАҚС ТАН ОБЛЫСЫНЫҢ ТАРИХИЯ М ӘЙЕНИ) ж</w:t>
        <w:br/>
        <w:t>105. Оба. Киікқұдық ауылының шет жағында орналасқан.</w:t>
        <w:br/>
        <w:t>1971 жылы Г.А. Қошаев ашты.</w:t>
        <w:br/>
        <w:t>106.Оба. Дөңгелек - Пятимар каналының бас</w:t>
        <w:br/>
        <w:t>құрылғысынан батысқа қарай 25 километр, Сарықұдық</w:t>
      </w:r>
    </w:p>
    <w:p>
      <w:r>
        <w:t>ауылына баратын жол бойында орналасқан. 1971 жылы Г.А.</w:t>
        <w:br/>
        <w:t>Қошаев ашты.</w:t>
        <w:br/>
        <w:t>107.Оба. Дөңгелек - Пятимар каналының бас</w:t>
        <w:br/>
        <w:t>құрылғысынан батысқа қарай 26 километр, Сарықұдық</w:t>
        <w:br/>
        <w:t>ауылына баратын жолдан 500 метр жерде орналасқан.</w:t>
        <w:br/>
        <w:t>Обаның төбесіне қазіргі қазақ зираты салынған. Диаметрі</w:t>
        <w:br/>
        <w:t>30 метр, биіктігі 2,5 метр. 1971 жылыГ.А. Қошаев ашты.</w:t>
        <w:br/>
        <w:t>108.Оба қорымы. Қарасу ауылынан солтүстік- батысқа</w:t>
        <w:br/>
        <w:t>қарай 8 километр жерде Кіші және Үлкен өзендердің</w:t>
        <w:br/>
        <w:t>аралығында. Диаметрлері 14- 16 метр, биіктіктері 0,6-0,8</w:t>
        <w:br/>
        <w:t>метрлік 13 обадан тұрады. 1974 жылы екі обада қазба</w:t>
        <w:br/>
        <w:t>жұмыстары басталды. 1971 жылы Г.А. Қошаев ашты.</w:t>
        <w:br/>
        <w:t>109.Оба қорымы. Қарасу ауылынан солтүстікке қарай 5</w:t>
        <w:br/>
        <w:t>километр, Ашысай ауылына баратын жолдың батысында</w:t>
        <w:br/>
        <w:t>орналасқан. Диаметрі 8 - 10 метр, биіктігі 0,6 метр. 1971</w:t>
        <w:br/>
        <w:t>жылы Г.А. Қошаев ашты.</w:t>
        <w:br/>
        <w:t>110.Оба қорымы, Көлдің шығыс жағалауында 3 километр</w:t>
        <w:br/>
        <w:t>жерде орналасқан. Ол солтүстіктен -- шығысқа оңтүстіктен -</w:t>
        <w:br/>
        <w:t>батысқа қарай 1 километрге созылып жатыр. Диаметрі 30</w:t>
        <w:br/>
        <w:t>метр, биіктігі 1 метр болатын 24 обадан тұрады. Шығыс</w:t>
        <w:br/>
        <w:t>жағында Солтүстік - Батыс және Батыс - Шығыс бағдары</w:t>
        <w:br/>
        <w:t>бойынша орналасқан, ұзындығы ҮБ метр болатын бір</w:t>
        <w:br/>
        <w:t>құрбандық шалатын орын бар. 1978 - 1979 жылдары автор</w:t>
        <w:br/>
        <w:t>қола және темір дәуірлері мен орта ғасырларға жататын 11</w:t>
        <w:br/>
        <w:t>обаны қазды. 1971 жылы Ғ.А. Қошаев ашты.</w:t>
        <w:br/>
        <w:t>111.Оба қорымы, Көлдің солтүстік -- шығыс шетінде</w:t>
        <w:br/>
        <w:t>орналасқан. 14 обаның топырағы жүйесіз жатыр.</w:t>
        <w:br/>
        <w:t>Диаметрлері 20, биіктіктері 1 метрге дейін барады. Савромат</w:t>
        <w:br/>
        <w:t>- Сармат мәдениетіне жататын 4 оба қазылды. 1971 жылы</w:t>
        <w:br/>
        <w:t>Г.А. Қошаев ашты.</w:t>
        <w:br/>
        <w:t>112.Оба қорымы. Балықты Сакрыл көлінің оңтүстік жақ</w:t>
        <w:br/>
        <w:t>шетінде орналасқан. Диаметрлері 10 метрге, биіктіктері 0,8</w:t>
        <w:br/>
        <w:t>метрге жететін 11 обадан тұрады. 1979жылы сармат мәдениетіне</w:t>
        <w:br/>
        <w:t>жататын 5 оба қазылды. 1971 жылыГ.А. Қошаев ашты.</w:t>
        <w:br/>
        <w:t>т І МҰРАЛАР ы.</w:t>
        <w:br/>
        <w:t>106</w:t>
        <w:br/>
        <w:t>ЕлЕцеЕцЕЦЕЦЕНЕЦЕЦЕЦЕНЕДЕЦЕЦЕНЕНЕҢЕЦЕДЕДЕДЕНЕД</w:t>
        <w:br/>
        <w:t>ПРИРОДНОЕ</w:t>
        <w:br/>
        <w:t>НАСЛЕДИЕ</w:t>
        <w:br/>
        <w:t>кусиенецецецецецецецеледецецецецедеценеелен</w:t>
        <w:br/>
        <w:t>117</w:t>
        <w:br/>
        <w:t>БАТЫС ҚАЗАҚСТАН ОБЛЫСЫНЫҢ ТАРИХИ-МӘДЕНИ ЖӘНЕ ТАБИҒАТ МҰРАЛАРЫ</w:t>
        <w:br/>
        <w:t>жолдың оң жағында орналасқан. Біреуінде геодезиялық белгі</w:t>
        <w:br/>
        <w:t>бар. Орал педагогика институтының археологиялық</w:t>
        <w:br/>
        <w:t>экспедициясы тапқан.</w:t>
      </w:r>
    </w:p>
    <w:p>
      <w:r>
        <w:t>159.Оба. Ақоба ауылынан солтүстік - батысқа қарай 28</w:t>
        <w:br/>
        <w:t>километр жерде, Коминтерн (Большевик) ауылынан аудан</w:t>
        <w:br/>
        <w:t>орталығы Жанібек кентіне баратын жол бойында, жолдың</w:t>
        <w:br/>
        <w:t>сол жағында 500 метр жерде. Орал педагогика институтының</w:t>
        <w:br/>
        <w:t>археологиялық экспедициясы тапқан.</w:t>
        <w:br/>
        <w:t>160.Оба қорымы, Коминтерн (Большевик) ауылынан</w:t>
        <w:br/>
        <w:t>аудан орталығы Жәнібекке оңтүстіке қарай 18 километр,</w:t>
        <w:br/>
        <w:t>жолдың сол жағында 300 метр жердегі ескі қазақ зиратының</w:t>
        <w:br/>
        <w:t>аумағында. Орал педагогика институтының археологиялық</w:t>
        <w:br/>
        <w:t>экспедициясы тапқан.</w:t>
        <w:br/>
        <w:t>-.МЮЗТАЛОВ, АУДАНЫМЫҢТ Ар Иа МӘДЕНИ МҰРАСЫ</w:t>
        <w:br/>
        <w:t>Әдебиеттер және деректер тізімі:</w:t>
        <w:br/>
        <w:t>С.Ю. Гуцалов. Древние кочевники Южного Приуралья ИІ-і вв. до</w:t>
        <w:br/>
        <w:t>я.э.Уральск 2004 год.</w:t>
        <w:br/>
        <w:t>Кушаев Ғ.А. Этюды древней истории степяого Приуралья. Уральск</w:t>
        <w:br/>
        <w:t>1992 год.</w:t>
        <w:br/>
        <w:t>Харузин А. Куұоғаны Букеевской степи. Санкт - Питеорбұрг 1890</w:t>
        <w:br/>
        <w:t>ғод.</w:t>
        <w:br/>
        <w:t>Сдыков М.Н., Жусупкалиев 7.Т.,Утелбаев У.А., Мерғалиев</w:t>
        <w:br/>
        <w:t>Р.С.Марыксин Д.В., Яұкпанова Я.А., Отчет о разаедках в</w:t>
        <w:br/>
        <w:t>Акжаикском, Бокейординском, Жанибвекском и Казталовско</w:t>
        <w:br/>
        <w:t>оайонах. Удальск 2007 ғап.</w:t>
        <w:br/>
        <w:t>Сдыков М.Н.,Бисембаев А.А.,Тулегенова Н.И., Марыксин Д.8.,</w:t>
        <w:br/>
        <w:t>Әтчет с об археологических разведках в Западно-Казахстанской</w:t>
        <w:br/>
        <w:t>области и исследование аварийного могильнмика “Солянка”.</w:t>
        <w:br/>
        <w:t>Уральск 2003 год.</w:t>
        <w:br/>
        <w:t>Кушаевв Г.А. Сдыков М.Н. Бисембаев А.А. Гуцалов С.Ю. Саод</w:t>
        <w:br/>
        <w:t>памятников апхеологии Западна-Казахстанской области, Уральск</w:t>
        <w:br/>
        <w:t>2002 год.</w:t>
        <w:br/>
        <w:t>Кушаев Г.А. Кокебавеа Г.Ж. Отчет а итагах раскопок в Уральской</w:t>
        <w:br/>
        <w:t>абласти. Уральск 1978 год.</w:t>
        <w:br/>
        <w:t>Кушаев Г.В. Какебаева Г.К. Отчет а итогах раскопок в Уоальской</w:t>
        <w:br/>
        <w:t>области. Уральск 1979 год.</w:t>
        <w:br/>
        <w:t>Кушавв Г.А., Железчиков Б.Ф. Әтчет об археологических</w:t>
        <w:br/>
        <w:t>исследованиях в Ұральской абласти за 1974 г.</w:t>
        <w:br/>
        <w:t>ПІЗ</w:t>
        <w:br/>
        <w:t>2.3. Қазіргі кезеңдегі тарих және мәдениет</w:t>
        <w:br/>
        <w:t>ескерткіштері</w:t>
        <w:br/>
        <w:t>1. Көпес Овчинниковтың ұй - жайы. Тарих ескерткіші.</w:t>
        <w:br/>
        <w:t>1904 жылы салынған. Тұрған жері Жалпақтал ауылы. Қазіргі</w:t>
        <w:br/>
        <w:t>кезде Ме 17 кәсіптік -техникалық училише. Ме 1 Фотосурет</w:t>
        <w:br/>
        <w:t>2. Көпес Овчинниковтың саяжайы. (Агооремснаб) Тарих</w:t>
        <w:br/>
        <w:t>ескерткіші. 1892 жылы салынған. Тұрған жері Жалпақтал</w:t>
      </w:r>
    </w:p>
    <w:p>
      <w:r>
        <w:t>ауылы. Иесіз. Мо 2 Фотосурет</w:t>
        <w:br/>
        <w:t>3.Сазмектебініңғимараты. Тарих ескерткіші. 1906 жылы</w:t>
        <w:br/>
        <w:t>салынған. Тұрған жері Жалпақтал ауылы. Мо З Фотосурет</w:t>
        <w:br/>
        <w:t>4. Балалар кітапханасының ғимараты. Тарих ескерткіші.</w:t>
        <w:br/>
        <w:t>1909 жылы салынған. Тұрған жері Жалпақтал ауылы. Мо 4</w:t>
        <w:br/>
        <w:t>Фотосурет</w:t>
        <w:br/>
        <w:t>5. Оба аұруына қарсы күрес бекетінің ғимараты. Тарих</w:t>
        <w:br/>
        <w:t>ескерткіші. 1909 жылы салынған. Тұрған жері Жалпақтал</w:t>
        <w:br/>
        <w:t>ауылы. Ме 5 фотосурет</w:t>
        <w:br/>
        <w:t>6. Мешіт ғимараты. Тарих ескерткіші. 1908 жылы</w:t>
        <w:br/>
        <w:t>салынған. Тұрған жері Жалпақтал ауылы. Мо 6 Фотосурет</w:t>
        <w:br/>
        <w:t>7. Азамат соғысының батырларына ескерткіш белгі. Тарих</w:t>
        <w:br/>
        <w:t>ескерткіші. Темір бетоннан құйылып жасалған ескерткіш</w:t>
        <w:br/>
        <w:t>белгі. Биіктігі 7 метр, іргетаспен қиылысқан жері 1іх1 метр.</w:t>
        <w:br/>
        <w:t>Ескерткіш белгіде “Кеңес өкіметін орнату жолындағы күресте</w:t>
        <w:br/>
        <w:t>қаза тапқандарға" деген жазба бар. Тұрған жері Казталовка</w:t>
        <w:br/>
        <w:t>ауылы. Ме 7 Фотосурет</w:t>
        <w:br/>
        <w:t>Аталған ескерткіш белгі ұлты венгр интернационалист -</w:t>
        <w:br/>
        <w:t>большевик Лайош Виннерман басшылық еткен</w:t>
        <w:br/>
        <w:t>114</w:t>
        <w:br/>
        <w:t>ҺАЙ ЫС ҚАЗАҚСТАН ОБЛЫСЫН-ің ТАРИХИ-МӘДЕНИ ЖӘНЕЛАБИҒАТ МҰРАЛАРЫ</w:t>
        <w:br/>
        <w:t>14. Ұлы Отан соғысында қаза тапқан жауынгерлерге</w:t>
        <w:br/>
        <w:t>ескерткіш белгі, Тарих ескерткіші. 1985 жылы орнатылған.</w:t>
        <w:br/>
        <w:t>Тұрған жері Бастандық ауылы.</w:t>
        <w:br/>
        <w:t>15. Ұлы Отан соғысында қаза тапқан жауынгерлерге</w:t>
        <w:br/>
        <w:t>ескерткіш белгі. Тарих ескерткіші. 1985 жылы орнатылған.</w:t>
        <w:br/>
        <w:t>Тұрған жері Талдыапан ауылы.</w:t>
        <w:br/>
        <w:t>16. Ұлы Отан соғысында қаза тапқан жауынгерлерге</w:t>
        <w:br/>
        <w:t>ескерткіш белгі, Тарих ескерткіші. 1995 жылы орнатылған.</w:t>
        <w:br/>
        <w:t>Тұрған жері Ақпәтер ауылы. Ме 11 Фотосурет.</w:t>
        <w:br/>
        <w:t>17. Ұлы Отан соғысында қаза тапқан жауынгерлерге</w:t>
        <w:br/>
        <w:t>ескерткіш белгі. Тарих ескерткіші. 1995 жылы орнатылған.</w:t>
        <w:br/>
        <w:t>Тұрған жері Қараөзен ауылы.</w:t>
        <w:br/>
        <w:t>18. Ұлы Отан соғысында қаза тапқан жауынгерлерге</w:t>
        <w:br/>
        <w:t>ескерткіш белгі. Тарих ескерткіші. 1955 жылы орнатылған.</w:t>
        <w:br/>
        <w:t>Тұрған жері Қошанкөл ауылы.</w:t>
        <w:br/>
        <w:t>19. Ұлы Отан соғысында қаза тапқан жауынгерлерге</w:t>
        <w:br/>
        <w:t>ескерткіш белгі. Тарих ескерткіші. 2000 жылы орнатылған.</w:t>
        <w:br/>
        <w:t>Тұрған жері Богатырев ауылы.</w:t>
        <w:br/>
        <w:t>20. Ұлы Отан соғысында қаза тапқан жауынгерлерге</w:t>
        <w:br/>
        <w:t>ескерткіш белгі, Тарих ескерткіші. 2000 жылы орнатылған.</w:t>
        <w:br/>
        <w:t>Тұрған жері Қарасу ауылы.</w:t>
        <w:br/>
        <w:t>21. Ұлы Отан соғысында қаза тапқан жауынгерлерге</w:t>
        <w:br/>
        <w:t>ескерткіш белгі, Тарих ескерткіші. 1985 жылы орнатылған.</w:t>
      </w:r>
    </w:p>
    <w:p>
      <w:r>
        <w:t>Тұрған жері Жаңажол ауылы.</w:t>
        <w:br/>
        <w:t>22. Л.Виннерман қаза тапқан жердегі ескерткіш белгі.</w:t>
        <w:br/>
        <w:t>Тарих ескерткіші. 1918 жылы орнатылған. Ескерткіш белгі</w:t>
        <w:br/>
        <w:t>шойын қаңылтырдан жасалып, бес тармақты жұлдыз</w:t>
        <w:br/>
        <w:t>орнатылған. Жалпы биіктігі 3,5 метр, Ескерткіш биік ағаш</w:t>
        <w:br/>
        <w:t>шыбықтармен қоршалған.</w:t>
        <w:br/>
        <w:t>116</w:t>
        <w:br/>
        <w:t>ІР д АЛОЕ ОГОРАИО</w:t>
        <w:br/>
        <w:t>кн КАЗТАЛОВ АУДАНЫНЫҢ ТАРИХИ-М ы</w:t>
        <w:br/>
        <w:t>интернациональдық жане Талов партизан жасағы</w:t>
        <w:br/>
        <w:t>жауынгерлерінің құрметіне орнатылған. 1918 жылғы 13</w:t>
        <w:br/>
        <w:t>қазанда жасақ Казталовканы басып алып, ақ казактардың ізіне</w:t>
        <w:br/>
        <w:t>түсті. Ауданның Әбіш ауылында Л.Виннерман мен екі венгр</w:t>
        <w:br/>
        <w:t>сарбазы қаза тапты. Қаза тапқандардың барлығы</w:t>
        <w:br/>
        <w:t>Казталовкаға жеткізіліп, бауырластар зиратына жерленді. Ал</w:t>
        <w:br/>
        <w:t>Виннерманның денесі Мәскеуге женелтілді. 1972 жылы ауыл</w:t>
        <w:br/>
        <w:t>тұрғындары зиратқа ескерткіш белгі орнатты. Ескерткіштің</w:t>
        <w:br/>
        <w:t>авторы Қазақ КСР - іне еңбегі сіңген қызметкер Сағит</w:t>
        <w:br/>
        <w:t>Садықов.</w:t>
        <w:br/>
        <w:t>8. Азамат соғысының батырларына ескерткіш белгі, Тарих</w:t>
        <w:br/>
        <w:t>ескерткіші. Ескерткіш белгі көп сатылы, бетоннан жасалған.</w:t>
        <w:br/>
        <w:t>Биіктігі - 1,35 метр. Төменгі бөлігі тік бұрышты параллипед</w:t>
        <w:br/>
        <w:t>түрінде. Биіктігі - 1, 15 метр. Қиылысқан жері 80 х 80</w:t>
        <w:br/>
        <w:t>сантиметр. Одан әрі - қиылыстырылған төрт қырлы</w:t>
        <w:br/>
        <w:t>пирамида. Пирамиданың биіктігі - 1,2 метр. 1980 жылы</w:t>
        <w:br/>
        <w:t>орнатылған. Тұрған жері Жалпақтал ауылы.</w:t>
        <w:br/>
        <w:t>9. Д.Фурманонқа ескерткіш. Тарих ескерткіші. 1950 жылы</w:t>
        <w:br/>
        <w:t>орнатылған. Тұрған жері Жалпақтал ауылы. Мо 8 Фотосурет</w:t>
        <w:br/>
        <w:t>10. Ұлы Отан соғысында қаза тапқан жауынгерлерге</w:t>
        <w:br/>
        <w:t>ескерткіш белгі, Тарих ескерткіші. 1985 жылы орнатылған.</w:t>
        <w:br/>
        <w:t>Тұрған жері Казталовка ауылы. Мо 9 Фотосурет</w:t>
        <w:br/>
        <w:t>11. Ұлы Отан соғысында қаза тапқан жауынгерлерге</w:t>
        <w:br/>
        <w:t>ескерткіш белгі. Тарих ескерткіші. 1980 жылы орнатылған.</w:t>
        <w:br/>
        <w:t>Тұрған жері Казталовка ауылы.</w:t>
        <w:br/>
        <w:t>12. Ұлы Отан соғысында қаза тапқан жауынгерлерге</w:t>
        <w:br/>
        <w:t>ескерткіш белгі. Тарих ескерткіші. 1985 жылы орнатылған.</w:t>
        <w:br/>
        <w:t>Тұрған жері Жалпақтал ауылы. Ко 10 Фотосурет</w:t>
        <w:br/>
        <w:t>13. Ұлы Отан соғысында қаза тапқан жауынгерлерге</w:t>
        <w:br/>
        <w:t>ескерткіш белгі. Тарих ескерткіші. 2000 жылы орнатылған.</w:t>
        <w:br/>
        <w:t>Тұрған жері Қайыңды ауылы.</w:t>
        <w:br/>
        <w:t>ҚАЗТАЛОВ АУДАНЫНЫҢ ТАРИХИЫМӘДЕНИЗ</w:t>
      </w:r>
    </w:p>
    <w:p>
      <w:r>
        <w:t>жылы Г.А. Қошаев ашты.</w:t>
        <w:br/>
        <w:t>130.Оба. Қарасу ауылынан оңтүстікке қарай 12 километр,</w:t>
        <w:br/>
        <w:t>Мокринск ауылына баратын жолдың шығыс жағында</w:t>
        <w:br/>
        <w:t>орналасқан. Оба үйіндісінің диаметрі 15 метр, биіктігі 0,5</w:t>
        <w:br/>
        <w:t>метр. 1971 жылы Г.А. Қошаев ашты.</w:t>
        <w:br/>
        <w:t>131.Оба қорымы. Қарасу ауылынан оңтүстікке қарай 10</w:t>
        <w:br/>
        <w:t>километр, Мокринск ауылына баратын жолдың батыс</w:t>
        <w:br/>
        <w:t>жағында орналасқан. Оба үйіндісінің диаметрі 8 - 15 метр,</w:t>
        <w:br/>
        <w:t>биіктігі 0,4- 0,6 метр. 1971 жылы Г.А, Қошаев ашты.</w:t>
        <w:br/>
        <w:t>132.Оба. Жұлдыз ауылынан оңтүстікке қарай 6 километр</w:t>
        <w:br/>
        <w:t>жерде, Кіші Өзеннің оң жақ жағалауында орналасқан. 1971</w:t>
        <w:br/>
        <w:t>жылы Г.А. Қошаев ашты.</w:t>
        <w:br/>
        <w:t>133.Қоныс. Кіші Өзеннің ескі батыс жағалауында,</w:t>
        <w:br/>
        <w:t>Мокринск ауылынан солтүстікке қарай 5 километр жерде.</w:t>
        <w:br/>
        <w:t>Екі жартылай жер кепе түрінде байқалады. УОМ материал</w:t>
        <w:br/>
        <w:t>жиналды. 1971 жылы Г.А. Қошаев ашты.</w:t>
        <w:br/>
        <w:t>134.Оба. Ашысай ауылы қыстағының оңтүстігіне қарай</w:t>
        <w:br/>
        <w:t>Қарасу ауылына баратын жолдың сол жағында орналасқан.</w:t>
        <w:br/>
        <w:t>Үйіндісінің диаметрі 10 метр, биіктігі 0,4 метр. 1971 жылы</w:t>
        <w:br/>
        <w:t>Г.А. Қошаев ашты.</w:t>
        <w:br/>
        <w:t>135.Оба. Апцысай ауылы қыстағының оңтүстігіне қарай 4</w:t>
        <w:br/>
        <w:t>километр, Қарасу ауылына баратын жолдың батыс жағында</w:t>
        <w:br/>
        <w:t>200 метр жерде орналасқан. Үйіндісінің диаметрі 10 метр,</w:t>
        <w:br/>
        <w:t>биіктігі 0,4 метр. 1971 жылы Г.А. Қошаев ашты.</w:t>
        <w:br/>
        <w:t>136.Оба қорымы. Ашысай ауылы қыстағының оңтүстігіне</w:t>
        <w:br/>
        <w:t>қарай 3 километр, Қарасу ауылына баратын жолдың шығыс</w:t>
        <w:br/>
        <w:t>жағында 600 метр жерде орналасқан. 1971 жылы Г.А.</w:t>
        <w:br/>
        <w:t>Қошаев ашты.</w:t>
        <w:br/>
        <w:t>137.Оба қорымы, Қарасу ауылынан оңтүстікке қарай 13</w:t>
        <w:br/>
        <w:t>километр жерде, Мокринск ауылына баратын жолдың батыс</w:t>
        <w:br/>
        <w:t>және шығыс жағында. Диаметрі 10 - 2 0 метр, ал екеуі 50</w:t>
        <w:br/>
        <w:t>метрге дейін, биіктіктері 0 - ден 2 метрге дейін жететін 32</w:t>
        <w:br/>
        <w:t>обадан тұрады. 1971 жылы Г.А. Қошаен ашты.</w:t>
        <w:br/>
        <w:t>138.Оба. Қарасу ауылынан оңтүстікке қарай 2</w:t>
        <w:br/>
        <w:t>километр жерде, Мокринск ауылына баратын жолдың</w:t>
        <w:br/>
        <w:t>батысында орналасқан. Үйінді топырағының диаметрі 20</w:t>
        <w:br/>
        <w:t>метр, биіктігі 0,6 метр. ішінара жол бұзған. 1971 жылы</w:t>
        <w:br/>
        <w:t>Г.А. Қошаев ашты.</w:t>
        <w:br/>
        <w:t>109</w:t>
        <w:br/>
        <w:t>22. ҚАЗТАЛОВ АУДАНЫНЫҢТА Расы</w:t>
        <w:br/>
        <w:t>Орал педагогика институтының археологиялық</w:t>
        <w:br/>
        <w:t>экспедициясы тапқан.</w:t>
        <w:br/>
        <w:t>150.Оба қорымы, Қоныс ауылынан солтүстікке қарай</w:t>
        <w:br/>
        <w:t>Казталовка ауылына баратын тас жолдың бойында, өтпелі</w:t>
        <w:br/>
        <w:t>көпірдің оң жағында 1 километр қашықтықта.</w:t>
        <w:br/>
        <w:t>151.Оба қорымы. Қоныс ауылынан солтүстікке қарай 10</w:t>
        <w:br/>
        <w:t>километр, Казталовка ауылына баратын тас жолдың</w:t>
      </w:r>
    </w:p>
    <w:p>
      <w:r>
        <w:t>бойында, жолға іргелес сол жақ қапталда 100 метр жерде</w:t>
        <w:br/>
        <w:t>орналасқан. Орал педагогика институтының археологиялық</w:t>
        <w:br/>
        <w:t>экспедициясы тапқан.</w:t>
        <w:br/>
        <w:t>1Ь2.Оба. Тереңкел ауылынан батысқа қарай 27 километр</w:t>
        <w:br/>
        <w:t>жерде, Аралсор көліне баратын тас жолдың бойында, жолға</w:t>
        <w:br/>
        <w:t>іргелес оң қапталда. Орал педагогика институтының</w:t>
        <w:br/>
        <w:t>археологиялық экспедициясы тапқан.</w:t>
        <w:br/>
        <w:t>153.Оба қорымы. Аралсор көлінен батысқа қарай 14</w:t>
        <w:br/>
        <w:t>километр жерде, Ашыөзек өзенінің жағалауына 3,5 километр.</w:t>
        <w:br/>
        <w:t>Орал педагогика институтының археологиялық</w:t>
        <w:br/>
        <w:t>экспедициясы талқан.</w:t>
        <w:br/>
        <w:t>154.Оба. Аралсор көлінен батысқа қарай 14 километр</w:t>
        <w:br/>
        <w:t>жерде, Жасқайрат ауылына баратын жол бойында, жолдың</w:t>
        <w:br/>
        <w:t>сол жағында 1 километр қашықтықта. Орал педагогика</w:t>
        <w:br/>
        <w:t>институтының археологиялық экспедициясы тапқан.</w:t>
        <w:br/>
        <w:t>155.Оба қорымы. Аралсор көлінен батысқа қарай 20</w:t>
        <w:br/>
        <w:t>километр жерде, Жәнібекке баратын тас жолға шығатын</w:t>
        <w:br/>
        <w:t>тұстың оң жағында орналасқан. Орал педагогика</w:t>
        <w:br/>
        <w:t>институтының археологиялық экспедициясы тапқан.</w:t>
        <w:br/>
        <w:t>156.Оба., Жасқайрат ауылынан солтүстікке қарай 8</w:t>
        <w:br/>
        <w:t>километр, Ақоба ауылына баратын ауыл арасындағы жолдан</w:t>
        <w:br/>
        <w:t>солтүстікке қарай, жолдан оң жақа қарай 2 километр</w:t>
        <w:br/>
        <w:t>қашықтықта. Орал педагогика институтының археологиялық</w:t>
        <w:br/>
        <w:t>экспедициясы тапқан.</w:t>
        <w:br/>
        <w:t>157.Оба. Жасқайрат ауылынан солтүстік- батысқа қарай</w:t>
        <w:br/>
        <w:t>11 километр жерде, Ақоба ауылына баратын жол бойында,</w:t>
        <w:br/>
        <w:t>жолдан оң жаққа қарай 2 километр қашықтықта. Орал</w:t>
        <w:br/>
        <w:t>педагогика институтының археологиялық экспедициясы</w:t>
        <w:br/>
        <w:t>тапқан.</w:t>
        <w:br/>
        <w:t>158,.Оба қорымы. Ақоба ауылынан 20 километр солтүстік</w:t>
        <w:br/>
        <w:t>- батысқа қарай Қайрат ауылына баратын жол бойында,</w:t>
        <w:br/>
        <w:t>ІН</w:t>
        <w:br/>
        <w:t>БАТЫС ҚАЗАҚСТАН ОБЛЫСЫНЫҢ ТАРИХИ-МӘДЕНИ ЖӘНЕТАБИҒАТ МҰРАЛАРЫ</w:t>
        <w:br/>
        <w:t>122.Мамай оба қорымы. Кіші Өзеннің сол жақ</w:t>
        <w:br/>
        <w:t>жағалауында, өзеннен өтетін осы аттас өткелдің жанында,</w:t>
        <w:br/>
        <w:t>Көктерек ауылынан оңтүстікке қарай 5 километр жерде</w:t>
        <w:br/>
        <w:t>орналасқан. Мәйіттер алабы шығыстан батысқа қарай 800</w:t>
        <w:br/>
        <w:t>метрге, солтүстіктен оңтүстікке қарай 180 метрге созылып,</w:t>
        <w:br/>
        <w:t>обалар жал тектес пішіндегі үйінді төбешіктер түрінде</w:t>
        <w:br/>
        <w:t>көрінеді. Батыс жақ шетінде оңтүстік жақтан “шығатын”</w:t>
        <w:br/>
        <w:t>саңылауы бар шаршы тұрпаттағы құрбандық құрылғысы, ал</w:t>
        <w:br/>
        <w:t>шығыс жағында диаметрі 50 метр, биіктігі3 метр болатын,</w:t>
        <w:br/>
        <w:t>1957 жылы адам жерленген үлкен оба бар. 1978 - 1989</w:t>
        <w:br/>
        <w:t>жылдары қорымнан 9 оба зерттелді. Олар біздің</w:t>
        <w:br/>
        <w:t>заманымызға дейінгі ШІ мың жылдың аяғына және кеш</w:t>
        <w:br/>
        <w:t>ортағасырға жатқызылады. 1971 жылы Г.А. Қошаев ашты.</w:t>
        <w:br/>
        <w:t>123,Оба қорымы. Жұлдыз ауылынан солтүстікке қарай 7</w:t>
        <w:br/>
        <w:t>километр, Көктерек ауылына баратын жолдың батыс</w:t>
        <w:br/>
        <w:t>жағында 500 метр жерде орналасқан. 5 обадан тұрады.</w:t>
        <w:br/>
        <w:t>Біреуінде мосы ағаш бар. 1971 жылы Г.А. Қошаев ашты.</w:t>
      </w:r>
    </w:p>
    <w:p>
      <w:r>
        <w:t>124.Оба қорымы. Жұлдыз ауылынан оңтүстікке қарай 5</w:t>
        <w:br/>
        <w:t>километр, жолдың шығыс жағында орналасқан. 1971 жылы</w:t>
        <w:br/>
        <w:t>Г.А. Қошаев ашты.</w:t>
        <w:br/>
        <w:t>125.Оба қорымы. Жұлдыз ауылынан батысқа қарай 4</w:t>
        <w:br/>
        <w:t>километр, жолдың солтүстік жағында алысырақта. 11 обадан</w:t>
        <w:br/>
        <w:t>тұрады. Диаметрлері 30 - 40 метр, биіктігі 1,5 метр екі үлкен</w:t>
        <w:br/>
        <w:t>оба бар. 1971 жылы Г.А. Қошаев ашты.</w:t>
        <w:br/>
        <w:t>126.Оба. Жұлдыз ауылының солтүстік жақ шетінде, Кіші</w:t>
        <w:br/>
        <w:t>Өзеннің сол жақ жағалауында орналасқан. 1971 жылы Г.А.</w:t>
        <w:br/>
        <w:t>Қошаев ашты.</w:t>
        <w:br/>
        <w:t>127.Оба қорымы. Жұлдыз ауылынан солтүстікке қарай 2</w:t>
        <w:br/>
        <w:t>километр, Көктерек ауылына баратын тас жолдың батыс</w:t>
        <w:br/>
        <w:t>жағында 1 километр жерде, Кіші Өзеннің сол жақ</w:t>
        <w:br/>
        <w:t>жағалауында орналасқан. Көлемдері 20 - 30 метрлік үш оба.</w:t>
        <w:br/>
        <w:t>1971 жылы Г.А. Қошаев ашты.</w:t>
        <w:br/>
        <w:t>128.Оба қорымы. Жұлдыз ауылынан солтүстікке қарай 3</w:t>
        <w:br/>
        <w:t>километр, Көктерек ауылына баратын тас жолдың батыс</w:t>
        <w:br/>
        <w:t>жағында орналасқан. Көлемдері 6 обадан тұрады. 1971 жылы</w:t>
        <w:br/>
        <w:t>Г.А. Қошаев ашты.</w:t>
        <w:br/>
        <w:t>129.Оба. Жұлдыз ауылынан солтүстікке қарай 9 километр,</w:t>
        <w:br/>
        <w:t>Көктерек ауылына баратын тас жолдың батыс жағында. 1971</w:t>
        <w:br/>
        <w:t>108</w:t>
        <w:br/>
        <w:t>ПРИРОДНОЕ НАСЛЕДИЕ КАЗТАЛОВСКО г</w:t>
        <w:br/>
        <w:t>толшей каменной соли. “При накоплении кроюцих их осадков</w:t>
        <w:br/>
        <w:t>до 1 км начался процесс зарождения солянокупольных</w:t>
        <w:br/>
        <w:t>структур (от сильного давления вышележаших слоев соль</w:t>
        <w:br/>
        <w:t>становится пластичной и начинает отжиматься вверх). В конце</w:t>
        <w:br/>
        <w:t>пермского периода мошность осадков достигла уже 4 - 5</w:t>
        <w:br/>
        <w:t>км. Затем последовали (по мере накогления достаточных</w:t>
        <w:br/>
        <w:t>осадков) триасовый и юрско-палеогеновый крупные этапы</w:t>
        <w:br/>
        <w:t>формирования солянокупольных структур. Соляных куполов</w:t>
        <w:br/>
        <w:t>в районе много, но они слабо выражены в рельефе.</w:t>
        <w:br/>
        <w:t>Верхнеплиоценовая Апшеронская трансгрессия, в</w:t>
        <w:br/>
        <w:t>которую перешла предыдушая Акчагыльская, несколько</w:t>
        <w:br/>
        <w:t>меньшая по своим размерам, завершает плиоценовую эпоху</w:t>
        <w:br/>
        <w:t>и начинается плейстоценовая история территории области,</w:t>
        <w:br/>
        <w:t>снязанная еше с несколькими менее аначительными</w:t>
        <w:br/>
        <w:t>наступлениями и отступлениями уже Каспийского моря -</w:t>
        <w:br/>
        <w:t>озера. Расположенная южнее (и ниже) Обшего Сырта</w:t>
        <w:br/>
        <w:t>территория в плейстоцене заполнялась водами Бакинского,</w:t>
        <w:br/>
        <w:t>Хазарского и Хналынских бассейнов.</w:t>
        <w:br/>
        <w:t>Геолагически наиболее древней в районе является</w:t>
        <w:br/>
        <w:t>поверхность Букеевской синеклизы (прогиба), то есть части</w:t>
        <w:br/>
        <w:t>Прикаспийской низменности, которая заполнилась 50 тысяч</w:t>
        <w:br/>
        <w:t>лет назад морскими водами, а освобадиласы от вод</w:t>
        <w:br/>
        <w:t>Нижнехвалынскаго бассейна 40 тысяч лет назад. В это время</w:t>
        <w:br/>
        <w:t>на исторической арене в Европе появился человек разумный</w:t>
        <w:br/>
        <w:t>- Ното варіепе 1., 1758 (древнейшие находки в Африке -</w:t>
        <w:br/>
        <w:t>130 000 лет назад, а недавно прошло сообіцение, что возраст</w:t>
        <w:br/>
        <w:t>этих самых древних останков человека (подвид: человек</w:t>
        <w:br/>
        <w:t>разумный старейший - Ното варіепз іЮааНи), найденных в</w:t>
      </w:r>
    </w:p>
    <w:p>
      <w:r>
        <w:t>Эфиолпии в 1967 году, - 195 тысяч лет, они на 65 тысяч лет</w:t>
        <w:br/>
        <w:t>старше, чем считалось раньше; в Западной Азии - более 90</w:t>
        <w:br/>
        <w:t>000 лет назад), который примерно 28 тысяч лет назад</w:t>
        <w:br/>
        <w:t>окончательно вытеснил неандертәльцев (населявших Землю</w:t>
        <w:br/>
        <w:t>на протяжении полумиллиона лет). Появление здесь</w:t>
        <w:br/>
        <w:t>человека разумного знаменовало начало позднего</w:t>
        <w:br/>
        <w:t>палеолита, в пределах которого еше первые 12 тысяч лет</w:t>
        <w:br/>
        <w:t>он сосушествовал с культурой неандертальцев - носителями</w:t>
        <w:br/>
        <w:t>среднепалеолитической, или так называемой мустьерской</w:t>
        <w:br/>
        <w:t>культуры.</w:t>
        <w:br/>
        <w:t>121</w:t>
        <w:br/>
        <w:t>ПРИРОДНОЕ НАСЛ ОГО РАЙОНА</w:t>
        <w:br/>
        <w:t>ГЛАВА ПЕРВАЯ</w:t>
        <w:br/>
        <w:t>ПРИРОДНОЕ НАСЛЕДИЕ</w:t>
        <w:br/>
        <w:t>1.1. Природная среда</w:t>
        <w:br/>
        <w:t>Казталовский район занимает плошадыь 18,6 тысяч</w:t>
        <w:br/>
        <w:t>квадратных километров. Ән расположен западе области и</w:t>
        <w:br/>
        <w:t>граничит: на северо-западе с Российской Федерацией, на</w:t>
        <w:br/>
        <w:t>севере с Таскалинским, на востоке с Акжаикским, на юго-</w:t>
        <w:br/>
        <w:t>востоке с Джанғалинским, на юге с Бокейординским</w:t>
        <w:br/>
        <w:t>районами Западно-Казахстанской области. Районный центр</w:t>
        <w:br/>
        <w:t>-поселок Казталовка (Казахская Таловка).</w:t>
        <w:br/>
        <w:t>Тектоническоде и геологическое строение. Казталовский</w:t>
        <w:br/>
        <w:t>район в пределах Западно-Казахстанской области на</w:t>
        <w:br/>
        <w:t>занимаемой территории, по времени окончательноғо</w:t>
        <w:br/>
        <w:t>освобождения от морских вод, связан с ее относительно</w:t>
        <w:br/>
        <w:t>молодой поверхностью в пределах глубочайшей</w:t>
        <w:br/>
        <w:t>Прикаспийской тектонической впадины - с крупный</w:t>
        <w:br/>
        <w:t>плошадью северной части Прикаспийской низменности.</w:t>
        <w:br/>
        <w:t>Только к западу от ғ. Караоба на границе с Джанибекским</w:t>
        <w:br/>
        <w:t>районом, а также кзападу от п. (Шильная Балка) на границе</w:t>
        <w:br/>
        <w:t>с Российской Федерацией, в район заходят незначительные</w:t>
        <w:br/>
        <w:t>плошади Предсыртового уступа с абсолютными высотами</w:t>
        <w:br/>
        <w:t>немного выше 50 м. Таким образом, можно считать, что</w:t>
        <w:br/>
        <w:t>абсолютный возраст поверхности района около 40 тысячи</w:t>
        <w:br/>
        <w:t>лет, то есть она освободилась от вод Нижнехвалынского</w:t>
        <w:br/>
        <w:t>бассейна и болыне морскими ваодами не заливалась.</w:t>
        <w:br/>
        <w:t>В верхнем плейстоцене, в связи с мошным покровным</w:t>
        <w:br/>
        <w:t>өледенением (валдайское оледенение, начавшееся 115 и</w:t>
        <w:br/>
        <w:t>закончившееся 10 тыс. лет назад) северной части Евразии,</w:t>
        <w:br/>
        <w:t>до современных отметок 45 (50) м впадину заняли воды</w:t>
        <w:br/>
        <w:t>Нижнехвалынского (Раннехвалынского) бассейна (50 - 40</w:t>
        <w:br/>
        <w:t>тыс. лет назад), отложившие глины и пески, которые</w:t>
        <w:br/>
        <w:t>поступали с окружаюцших пространств.</w:t>
        <w:br/>
        <w:t>119</w:t>
        <w:br/>
        <w:t>«ПРИРОДЕОЕ НАСЛЕДИЕ ҚАЗТАЛОВОКОГО РАЙОНА</w:t>
        <w:br/>
        <w:t>- западины образуются в результате попеременного</w:t>
        <w:br/>
        <w:t>замерзания и оттаивания почвенной воды в перигляциальной</w:t>
      </w:r>
    </w:p>
    <w:p>
      <w:r>
        <w:t>(окололедниковой) зоне (мерзлотная гипотеза);</w:t>
        <w:br/>
        <w:t>- западины появились в результате действия</w:t>
        <w:br/>
        <w:t>поверхностных вод (флювиальные гипотезы);</w:t>
        <w:br/>
        <w:t>- они образонались под действием ветра (эолоные</w:t>
        <w:br/>
        <w:t>гипотезы);</w:t>
        <w:br/>
        <w:t>- микропонижения являются результатом выноса мелких</w:t>
        <w:br/>
        <w:t>твердых частиц и растворимых солей при инфильтраций</w:t>
        <w:br/>
        <w:t>почво-грунтов (суффозионные гипотезы);</w:t>
        <w:br/>
        <w:t>- блюдца образуются в результате накопления кальция</w:t>
        <w:br/>
        <w:t>и вытеснения им обменного натрия в поглошцаюшем</w:t>
        <w:br/>
        <w:t>комплексе солонцового горизонта в процессе</w:t>
        <w:br/>
        <w:t>жизнедеятельности растений (фитогенные ғгипотезы);</w:t>
        <w:br/>
        <w:t>- западины формируются в результате роюшей</w:t>
        <w:br/>
        <w:t>деятельности грызунов (зоогенные гипотезы).</w:t>
        <w:br/>
        <w:t>Некоторые авторы связывали возникновение</w:t>
        <w:br/>
        <w:t>микропонижений с последним оледенением. По их мнению,</w:t>
        <w:br/>
        <w:t>льдины, уносившиеся талыми вадами ледника, погребались</w:t>
        <w:br/>
        <w:t>наносами. В дальнейшем, в результате таяния льдин,</w:t>
        <w:br/>
        <w:t>образовались современные степные западины. Однако в те</w:t>
        <w:br/>
        <w:t>дальние времена поверхность Прикаспийской низменности</w:t>
        <w:br/>
        <w:t>была под морскими водами (Нижнехвалынская трансгрессия</w:t>
        <w:br/>
        <w:t>Каспийского моря - озера), амикропонижения возникают и</w:t>
        <w:br/>
        <w:t>в настояшвее время. Хотя следует отметить, что в последнее</w:t>
        <w:br/>
        <w:t>время криогенное происхождение степных блюдец</w:t>
        <w:br/>
        <w:t>считается доказанным для перегляциальных зон степей, не</w:t>
        <w:br/>
        <w:t>подвергавшихся морским трансгрессиям. Морфология и</w:t>
        <w:br/>
        <w:t>морфометрия таких западин иные (сушественно отличаются</w:t>
        <w:br/>
        <w:t>от таковых микропонижений наших комплексных степей) и</w:t>
        <w:br/>
        <w:t>их морфогенез совсем не связывается с процессами</w:t>
        <w:br/>
        <w:t>рассолонения солонцов.</w:t>
        <w:br/>
        <w:t>На начальных этапах изучения происхождения степных</w:t>
        <w:br/>
        <w:t>блюдец сушествовало несколько представлений о роли</w:t>
        <w:br/>
        <w:t>поверхностных вод. Одни авторы, учитывая равнинность</w:t>
        <w:br/>
        <w:t>стегных пространств и застаивание талой и дождевой воды</w:t>
        <w:br/>
        <w:t>считали, что приводясь в движение ветром и перемешаясь,</w:t>
        <w:br/>
        <w:t>вода вырабатывает углубления, которые затем интенсивно</w:t>
        <w:br/>
        <w:t>125</w:t>
        <w:br/>
        <w:t>ЛАМЯТҺИКИ ПРИВОДНОГО И ИСТОРИКО-КУЛЫТУРНОГО НАСДЕДИЯ ЗАЛАДАО-ҚАЗА: ОБЛАСТИ</w:t>
        <w:br/>
        <w:t>Среди форм микрорельефа, благодаря пышной степной</w:t>
        <w:br/>
        <w:t>растительности и зарослям кустарников, особенно</w:t>
        <w:br/>
        <w:t>выделяются микропонижения - различных размеров,</w:t>
        <w:br/>
        <w:t>округлые, неглубакив, плоскодонные западины. Глубина</w:t>
        <w:br/>
        <w:t>обычно колеблется от 8 до20- 25 см, изредка достигая до</w:t>
        <w:br/>
        <w:t>40 см. Часто они бывают соединены между собой</w:t>
        <w:br/>
        <w:t>перемычкамм и образуот длинные цепочки,</w:t>
        <w:br/>
        <w:t>ориентированные в сторону обшего малозаметного уклона</w:t>
        <w:br/>
        <w:t>местности. Непрерынная цепь микропонижений иногда</w:t>
        <w:br/>
        <w:t>прослежинается на протяжении нескольких километров.</w:t>
        <w:br/>
        <w:t>Вопрос о происхождений степных микропонижений</w:t>
        <w:br/>
        <w:t>интересовал и продолжает интересовать исследователей не</w:t>
      </w:r>
    </w:p>
    <w:p>
      <w:r>
        <w:t>только блағодаря тому характерному своеабразию, которое</w:t>
        <w:br/>
        <w:t>они вносят в степной ландшафт, аглавным образом потому,</w:t>
        <w:br/>
        <w:t>что эти небольшие многочисленные западинки создают</w:t>
        <w:br/>
        <w:t>комплексность почвенноғго покрова, сушестненно изменяют</w:t>
        <w:br/>
        <w:t>ход почвообразовательных процессов, влияют на урожай</w:t>
        <w:br/>
        <w:t>трав и хлебов, играют большую роль в оценке земель при</w:t>
        <w:br/>
        <w:t>землеустройстве, и, весьма вероятно, вносят свою долю</w:t>
        <w:br/>
        <w:t>участия в формирование климата.</w:t>
        <w:br/>
        <w:t>Происхождением степных западин исследователи</w:t>
        <w:br/>
        <w:t>интересуются начиная с 70-х годов 19 века. С тех пор</w:t>
        <w:br/>
        <w:t>возникло множество представлений об их генезисе. Часть</w:t>
        <w:br/>
        <w:t>антаровн при этом, используя прастранство логических</w:t>
        <w:br/>
        <w:t>признаков, в порядке предвидения высказывали целый ряд</w:t>
        <w:br/>
        <w:t>предположений, поэтому их можно отнести к сторонникам</w:t>
        <w:br/>
        <w:t>разных взглядов. Есе представления основаны на различных</w:t>
        <w:br/>
        <w:t>допушениях, потому ни одно из них для территории</w:t>
        <w:br/>
        <w:t>Северного Прикаспия не пользуется обшим признанием.</w:t>
        <w:br/>
        <w:t>Обшим для большинства представлений является признание</w:t>
        <w:br/>
        <w:t>роли процесса суффозии в образовании степных западин,</w:t>
        <w:br/>
        <w:t>а отличия заключаются в обьяснении причин даюших ему</w:t>
        <w:br/>
        <w:t>толчок.</w:t>
        <w:br/>
        <w:t>Сушествуюшций ряд гипотез происхождения</w:t>
        <w:br/>
        <w:t>микропонижений можно разделить на несколько групп:</w:t>
        <w:br/>
        <w:t>- считают, что степные блюдца образовались в</w:t>
        <w:br/>
        <w:t>результате таяния погребенных под наносами льдин</w:t>
        <w:br/>
        <w:t>(гляциальные гипотезы);</w:t>
        <w:br/>
        <w:t>124</w:t>
        <w:br/>
        <w:t>приблизившись к ним очень близко. В обіцем горизонтальная</w:t>
        <w:br/>
        <w:t>и вертикальная расчлененность района реками сравнительно</w:t>
        <w:br/>
        <w:t>незначительная.</w:t>
        <w:br/>
        <w:t>Балочная сеть в районе редкая, слабо разработанная.</w:t>
        <w:br/>
        <w:t>Глубокие и протяженные балки обычно служат притоками</w:t>
        <w:br/>
        <w:t>рек.</w:t>
        <w:br/>
        <w:t>Крупные по плошади, но относительно мелкие по</w:t>
        <w:br/>
        <w:t>глубине, многочисленные понижения тектонического</w:t>
        <w:br/>
        <w:t>характера в районе повсеместно используются в качестве</w:t>
        <w:br/>
        <w:t>лиманов. В районе часто встречаются лиманы замкнутые</w:t>
        <w:br/>
        <w:t>(например, Большой лиман уп. Болашак) иприречные, это</w:t>
        <w:br/>
        <w:t>неглубокие понижения вдоль степных рек (например,</w:t>
        <w:br/>
        <w:t>Фурмановский лиман үп. Караузень). Приречные лиманы</w:t>
        <w:br/>
        <w:t>заливаются водой из степных рек во время несеннего</w:t>
        <w:br/>
        <w:t>ПОЛОВОДЬЯя.</w:t>
        <w:br/>
        <w:t>Более мелкие по глубине и плоцади поверхности</w:t>
        <w:br/>
        <w:t>получили название падин. Водораздельные плоские</w:t>
        <w:br/>
        <w:t>пространства, имеюшие обіший незначительный уклон в</w:t>
        <w:br/>
        <w:t>сторону Каспийского моря -- озера, поэтому назынаются</w:t>
        <w:br/>
        <w:t>межпадинными.</w:t>
        <w:br/>
        <w:t>В северной полупустынной части района на</w:t>
        <w:br/>
        <w:t>водораздельных межпадинных пространствах широко</w:t>
        <w:br/>
        <w:t>распространены степные западины. Поэтому, хотя о них есть</w:t>
        <w:br/>
        <w:t>упоминали в других томах настояшего издания, для</w:t>
        <w:br/>
        <w:t>территории Казталовского района необходимо коротко</w:t>
      </w:r>
    </w:p>
    <w:p>
      <w:r>
        <w:t>рассказать об их предполагаемом возникновении.</w:t>
        <w:br/>
        <w:t>На поверхности Прикаспийской низменности в подзоне</w:t>
        <w:br/>
        <w:t>так назынаемых комплексных степей водораздельные</w:t>
        <w:br/>
        <w:t>пространства принято рассматривать в совокупности как</w:t>
        <w:br/>
        <w:t>некоторую первичную поверхность, возникшую в результате</w:t>
        <w:br/>
        <w:t>постепенного понижения уравня и отступления береговой</w:t>
        <w:br/>
        <w:t>линии Каспия. Она осложнена вторичными образованиями:</w:t>
        <w:br/>
        <w:t>положительными - сусликовинами, образовавшимися путем</w:t>
        <w:br/>
        <w:t>выброса материала из нор малым сусликом, и</w:t>
        <w:br/>
        <w:t>отрицательными - микропонижениями (степными</w:t>
        <w:br/>
        <w:t>западинами, блюдцами), возникшими путем оседания почвы</w:t>
        <w:br/>
        <w:t>или породы, и микраосклонами между ними.</w:t>
        <w:br/>
        <w:t>123</w:t>
        <w:br/>
        <w:t>км Е са КАЗТАЛОВ АУДАНЫНЫҢТАРИХУ</w:t>
        <w:br/>
        <w:t>113.Оба қорымы. Көктерек ауылынан солтүстікке қарай</w:t>
        <w:br/>
        <w:t>12 километр жерде, Әбіш (Терек) ауылына баратын тас</w:t>
        <w:br/>
        <w:t>жолдың шығыс және батыс жағына орналасқан. Бір оба</w:t>
        <w:br/>
        <w:t>құрылыс жұмыстарын жүргізген кезде бұзылған. 1971 жылы</w:t>
        <w:br/>
        <w:t>Г.А. Қошаев ашты.</w:t>
        <w:br/>
        <w:t>114.Оба қорымы. Көктерек ауылынан солтүстікке қарай 4</w:t>
        <w:br/>
        <w:t>километр жерде, Әбіш (Терек) ауылына баратын тас жолдың</w:t>
        <w:br/>
        <w:t>шығыс жағына орналасқан. Кіші Өзеннің сол жағалауында. 8</w:t>
        <w:br/>
        <w:t>обадан тұрады. 1971 жылыГ.А. Қошаев ашты.</w:t>
        <w:br/>
        <w:t>115.Оба. Көктерек ауылынан солтүстікке қарай 5</w:t>
        <w:br/>
        <w:t>километр жерде, Әбіш (Терек) ауылына баратын тас жолдың</w:t>
        <w:br/>
        <w:t>шығыс жағына орналасқан. 1971 жылы Г.А. Қошаев ашты.</w:t>
        <w:br/>
        <w:t>116.Оба қорымы. Әбіш (Терек) ауылынан оңтүстікке</w:t>
        <w:br/>
        <w:t>қарай 7 километр жерде, тас жолдың шығыс жағына</w:t>
        <w:br/>
        <w:t>орналасқан. 3 обадан тұрады. 1971 жылы Г.А. Қошаев ашты.</w:t>
        <w:br/>
        <w:t>117.Оба қорымы. Фурманов кентінен оңтүстікке қарай</w:t>
        <w:br/>
        <w:t>38 километр жерде, Жұлдыз ауылына баратын жолдың</w:t>
        <w:br/>
        <w:t>шығыс жағында орналасқан. 4 обадан тұрады. 1971 жылы</w:t>
        <w:br/>
        <w:t>Г.А. Қошаев ашты.</w:t>
        <w:br/>
        <w:t>118.Оба қорымы. Фурманов кентінен оңтүстікке қарай</w:t>
        <w:br/>
        <w:t>41 километр жерде, Жұлдыз ауылына баратын жолдың</w:t>
        <w:br/>
        <w:t>шығыс жағында 1,5 километр жерде орналасқан. 3 обадан</w:t>
        <w:br/>
        <w:t>тұрады. 1971 жылы Г.А. Қошаев ашты.</w:t>
        <w:br/>
        <w:t>119.Оба қорымы. Фурманов кентінен оңтүстікке қарай 5</w:t>
        <w:br/>
        <w:t>километр, Жұлдыз ауылына баратын жолдың шығыс жағында</w:t>
        <w:br/>
        <w:t>500 жерде Үлкен өзеннің жағасында орналасқан.</w:t>
        <w:br/>
        <w:t>Диаметрлері 12 - 14 метр, биіктіктері 0,5-0,6 метр 2 обадан</w:t>
        <w:br/>
        <w:t>тұрады. 1971 жылы Г.А. Қошаев ашты.</w:t>
        <w:br/>
        <w:t>120.Оба қорымы, Көктерек ауылынан оңтүстікке қарай</w:t>
        <w:br/>
        <w:t>1,5 километр жерде, Кіші Өзеннің сол жақ жағалауында,</w:t>
        <w:br/>
        <w:t>Көктерек пен Жұлдыз ауылдарынан шығатын тас жолдың</w:t>
        <w:br/>
        <w:t>батыс жағында орналасқан. Қорым 19 обадан тұрады.</w:t>
        <w:br/>
        <w:t>Үшеуінің диаметрлері 40 - 50 метр, биіктіктері 2,5 метрге</w:t>
        <w:br/>
        <w:t>дейін жетеді. Қалғандары кішірек. 1979 жылдары 12 оба</w:t>
        <w:br/>
        <w:t>қазылды. 1971 жылыГ.А. Қошаев ашты.</w:t>
      </w:r>
    </w:p>
    <w:p>
      <w:r>
        <w:t>121.Оба. Жұлдыз ауылынан солтүстікке қарай 15 метр,</w:t>
        <w:br/>
        <w:t>Көктерек ауылына баратын жолдың шығыс жағында</w:t>
        <w:br/>
        <w:t>орналасқан. 1971 жылы Ғ.А. Қошаев ашты.</w:t>
        <w:br/>
        <w:t>ЛӘДЕНИ МҰРАСЫ</w:t>
        <w:br/>
        <w:t>107</w:t>
        <w:br/>
        <w:t>БАТ ЫСҚАЗАҚСТАН ОБЛЫСЫНЫҢ ТАРИХИ-МӘДЕНИ ЖӨНЕТАБИҒАТ МҰРАЛАРДЫ</w:t>
        <w:br/>
        <w:t>139.Оба қорымы, Ашысай қастағынан 7 киламетр жерде,</w:t>
        <w:br/>
        <w:t>Қарасу ауылына баратын жолдан 500 метр шығысқа қарай.</w:t>
        <w:br/>
        <w:t>Екі оба. 1971 жылы Г.А. Қошаен ашты.</w:t>
        <w:br/>
        <w:t>140.Оба. Ашысай қыстағынан оңтүстікке қарай 10</w:t>
        <w:br/>
        <w:t>километр жерде, Қарасу ауылына баратын жолдың батыс</w:t>
        <w:br/>
        <w:t>жағында орналасқан. 1974 жылы Г.А.Қошаев ашты.</w:t>
        <w:br/>
        <w:t>141.Сақрын -ІУ оба қорымы. Сақкрыл көлінің солтүстік</w:t>
        <w:br/>
        <w:t>шетінде, Жаңажол ауылына баратын жолдың жанында</w:t>
        <w:br/>
        <w:t>орналасқан. Диаметрі 30 -- 40 метр, биіктігі 2 метрге дейін</w:t>
        <w:br/>
        <w:t>жетеді. 1971 жылы Г.А. Қошаев ашты.</w:t>
        <w:br/>
        <w:t>142.ОӘба қорымы. Қарасу ауылының оңтүстік -</w:t>
        <w:br/>
        <w:t>шығысында 2 қилометр жерде, Үлкен Өзеннің сол жақ шығыс</w:t>
        <w:br/>
        <w:t>жағалауында орналасқан. 197 1 жылы Г.А. Қошаев ашты.</w:t>
        <w:br/>
        <w:t>143.Оба қорымы. Қарасу ауылының оңтүстігінде 13</w:t>
        <w:br/>
        <w:t>километр жерде, Мокринск ауылына баратын ауыл</w:t>
        <w:br/>
        <w:t>арасындағы жолдың батыс жағында 200 метр жерде</w:t>
        <w:br/>
        <w:t>орналасқан. 1971 жылы Г.А. Қошаев ашты.</w:t>
        <w:br/>
        <w:t>144.Оба. Жұлдыз ауылына жетпей шығысқа қарай 5</w:t>
        <w:br/>
        <w:t>километр жерде, жолдың оң жақ қапталына іргелес</w:t>
        <w:br/>
        <w:t>орналасқан. Орал педагогика институтының археологиялық</w:t>
        <w:br/>
        <w:t>экспедициясы тапқан.</w:t>
        <w:br/>
        <w:t>145.Оба қорымы. Жұлдыз ауылынан батысқа қарай, бірақ</w:t>
        <w:br/>
        <w:t>осы ауылға жетпей, жолдың оң жағында алысырақта</w:t>
        <w:br/>
        <w:t>орналасқан. Орал педагогика институтының археологиялық</w:t>
        <w:br/>
        <w:t>экспедициясы тапқан.</w:t>
        <w:br/>
        <w:t>146.Оба қорымы. Әбіш ауылынан батысқа қарай 2</w:t>
        <w:br/>
        <w:t>километр жерде, Кіші Өзеннің оң жақ жағалауында</w:t>
        <w:br/>
        <w:t>орналасқан. Орал педагогика институтының археологиялық</w:t>
        <w:br/>
        <w:t>экспедициясы тапқан.</w:t>
        <w:br/>
        <w:t>147.Оба. Қоныс ауылынан оңтүстікке қарай жолдан солға</w:t>
        <w:br/>
        <w:t>қарай 500 метр жерде орналасқан. Орал педагогика</w:t>
        <w:br/>
        <w:t>институтының археологиялық экспедициясы тапқан.</w:t>
        <w:br/>
        <w:t>148.Оба. Қоныс ауылының солтүстік -- батысында 5</w:t>
        <w:br/>
        <w:t>километр жерде орналасқан. Орал педагогика институтының</w:t>
        <w:br/>
        <w:t>археологиялық экспедициясы тапқан.</w:t>
        <w:br/>
        <w:t>149.Оба қорымы. Қоныс ауылынан солтүстікке қарай 4</w:t>
        <w:br/>
        <w:t>километр, аудан орталығы Казталовка ауылына баратын</w:t>
        <w:br/>
        <w:t>жолда, тас жолдың оң жағында 200 метр жерде орналасқан.</w:t>
        <w:br/>
        <w:t>по</w:t>
      </w:r>
    </w:p>
    <w:p>
      <w:r>
        <w:t>ПАМНТЧИКИ ПРЕРОДЕОГО Ң ИСТОРИКО.ҚУЛЫТУРНОГО НАСЛЕДИЯ ЗАПАДНО-ҚАЗАХСТАНСКОЙ ОБЛАСТИ,</w:t>
        <w:br/>
        <w:t>ими аромынаются от избытка солей. Другие считали</w:t>
        <w:br/>
        <w:t>возможным появление западин в результате погребения</w:t>
        <w:br/>
        <w:t>бывших водотоков, а третьл - считали, что степные западины</w:t>
        <w:br/>
        <w:t>моғут быть остатками небольших водоемов, то есть бывшими</w:t>
        <w:br/>
        <w:t>неронностями морского дна, аставшпимися в болышом</w:t>
        <w:br/>
        <w:t>количестве после отступления моря, иқкаторые подверглись</w:t>
        <w:br/>
        <w:t>процессам выравнивания.</w:t>
        <w:br/>
        <w:t>Отдавая ведушую роль ветру, некоторые исследователи</w:t>
        <w:br/>
        <w:t>тогда же считали степные понижения смягченными</w:t>
        <w:br/>
        <w:t>отражениями погребенных котлавин ныдувания. Другие</w:t>
        <w:br/>
        <w:t>видели в понижениях результат воздейстния ветра,</w:t>
        <w:br/>
        <w:t>выдуваюшего и развеиваюшего верхние горизонты почвы.</w:t>
        <w:br/>
        <w:t>По их мнению, ветер приводит к появлению различной</w:t>
        <w:br/>
        <w:t>величины лұнок. После обоснаванных категорических</w:t>
        <w:br/>
        <w:t>возражений против теории образования западин нашей</w:t>
        <w:br/>
        <w:t>степи под влиянием развеивания ветром, она во всех</w:t>
        <w:br/>
        <w:t>последуюших работах упоминается как представляюшая</w:t>
        <w:br/>
        <w:t>исторический интерес.</w:t>
        <w:br/>
        <w:t>Большинство авторов основную причину образования</w:t>
        <w:br/>
        <w:t>микрорельефа межпадинных пространств видели в</w:t>
        <w:br/>
        <w:t>суффозимй. Некоторые из них обьясняли происхождение</w:t>
        <w:br/>
        <w:t>микропонижений первично неодинаковым строением почво-</w:t>
        <w:br/>
        <w:t>грунтов, то есть причину видели в различной</w:t>
        <w:br/>
        <w:t>водопроницаемости почв и в их неравномерном</w:t>
        <w:br/>
        <w:t>вышелачивании. Согласно представлениям других</w:t>
        <w:br/>
        <w:t>исследователей появление сети микроповышений и</w:t>
        <w:br/>
        <w:t>микропонижений связано с различной степенью</w:t>
        <w:br/>
        <w:t>вышелачивания степной поверхности из-за бывших</w:t>
        <w:br/>
        <w:t>неровностей морскоғго дна. Третья группа авторов считает</w:t>
        <w:br/>
        <w:t>возможным возникновение западин солонцовых комплексов</w:t>
        <w:br/>
        <w:t>в результате неодинакового “вспучивания” почвы при</w:t>
        <w:br/>
        <w:t>накоплении и кристаллизации на глубине больших</w:t>
        <w:br/>
        <w:t>количеств сульфатов. С их точки зрения, пониженные</w:t>
        <w:br/>
        <w:t>участки промываются скапливаюшимися талыми водами и</w:t>
        <w:br/>
        <w:t>занимаются степными сообшествами, принимая</w:t>
        <w:br/>
        <w:t>характерный для микропонижений вид. В настояшее время</w:t>
        <w:br/>
        <w:t>некоторые исследователи эту гипотезу считают наиболее</w:t>
        <w:br/>
        <w:t>логичной и отвечаюшей современным взглядам на</w:t>
        <w:br/>
        <w:t>126</w:t>
        <w:br/>
        <w:t>ПАМЯТНИКИ ПРИРОДНОГО И/ИСТОРИКО-КУЛЬТУРНОГО НАСЛЕДИЯ ЗАПАДНО-КАЗАХСТАНСКОЙ ОБЛАСТИ</w:t>
        <w:br/>
        <w:t>В пониженных местах Нижнехвалынские отложения в</w:t>
        <w:br/>
        <w:t>настояшее время прерываются современными озерными,</w:t>
        <w:br/>
        <w:t>соровыми и пойменными отложениями.</w:t>
        <w:br/>
        <w:t>На протяжении почти всей истории развития</w:t>
        <w:br/>
        <w:t>Прикаспийская тектоническая впадина испытывала морской</w:t>
        <w:br/>
        <w:t>режим - море одного геологического периода</w:t>
        <w:br/>
        <w:t>последовательно переходило в море другого. Этим</w:t>
        <w:br/>
        <w:t>обьясняется геологическая молодость территории нашего</w:t>
        <w:br/>
        <w:t>края, в том числе и Қазталовского района.</w:t>
        <w:br/>
        <w:t>Начало опускания центральной части Прикаспийской</w:t>
      </w:r>
    </w:p>
    <w:p>
      <w:r>
        <w:t>тектоническай впадины, вероятно, был связан с</w:t>
        <w:br/>
        <w:t>прекрашением в глубокой древности развития</w:t>
        <w:br/>
        <w:t>"несостоявшегося океана” - осевая часть которого, по</w:t>
        <w:br/>
        <w:t>геофизическим данным, проходит приблизительно по</w:t>
        <w:br/>
        <w:t>направлениюп. Каратобе -п. Тайпак--п. Жалпактал и далее</w:t>
        <w:br/>
        <w:t>на Александров-Гай в России. Развитие дивергентных границ</w:t>
        <w:br/>
        <w:t>этого разлома, впечатанного в фундамент платформы,</w:t>
        <w:br/>
        <w:t>закончилось на стадии континентального рифта и</w:t>
        <w:br/>
        <w:t>настояшего широкого океана из него не получилось.</w:t>
        <w:br/>
        <w:t>Плотная и тяжелая верхнепалеозойская литосфера</w:t>
        <w:br/>
        <w:t>“несостоявшегося океана” вызвала ступенчатов постепеннае</w:t>
        <w:br/>
        <w:t>блоковое погружение окружаюцих участков. В результате</w:t>
        <w:br/>
        <w:t>Прикаспийская тектоническая впадина пренратилась в</w:t>
        <w:br/>
        <w:t>обширный и глубокий, постоянно опускаюшийся осадочный</w:t>
        <w:br/>
        <w:t>бассейн, о чем свидетельствует характер накопления</w:t>
        <w:br/>
        <w:t>осадочных материалов, при котором наблюдается</w:t>
        <w:br/>
        <w:t>увеличение мошности одновозрастных пород от окраины</w:t>
        <w:br/>
        <w:t>впадинык ее центру. Центральную часть района рассекают</w:t>
        <w:br/>
        <w:t>самые мошные в области (а также в Прикаспийской</w:t>
        <w:br/>
        <w:t>тектонической впадине) осадочные отложения мошностью</w:t>
        <w:br/>
        <w:t>д020км.</w:t>
        <w:br/>
        <w:t>В далекие прошедшие времена акватория Каспия была</w:t>
        <w:br/>
        <w:t>в составе совершенно других водоемов окганического типа</w:t>
        <w:br/>
        <w:t>и совершенно в других местах земного шара. Мы кратко</w:t>
        <w:br/>
        <w:t>останавимся только на последних этапах еб развития.</w:t>
        <w:br/>
        <w:t>В пермеском периоде палеозоя (күнгурский ярус -2/5-</w:t>
        <w:br/>
        <w:t>270 млн. лет назад) глубоководный бассейн Прикаспийской</w:t>
        <w:br/>
        <w:t>впадины за сравнительно короткий срок заполнился мошной</w:t>
        <w:br/>
        <w:t>120</w:t>
        <w:br/>
        <w:t>ӘЛАСТН</w:t>
        <w:br/>
        <w:t>иғрлнотр и шар</w:t>
        <w:br/>
        <w:t>В результате сложной историй геологического развития,</w:t>
        <w:br/>
        <w:t>длительных процессов поднятия и опускания отдельных</w:t>
        <w:br/>
        <w:t>участков поверхности (вследствие перемешения солей на</w:t>
        <w:br/>
        <w:t>болыьших глубинах), она в пределах района сложена</w:t>
        <w:br/>
        <w:t>древними морскими и более молодыми континентальными</w:t>
        <w:br/>
        <w:t>осадочными отложениями, имеюшими возраст от</w:t>
        <w:br/>
        <w:t>нижнехвалынского до современного. Вследствие этого</w:t>
        <w:br/>
        <w:t>территория в пределах Казталовского района сложена</w:t>
        <w:br/>
        <w:t>отложениями глины, суглинков, супесей.</w:t>
        <w:br/>
        <w:t>Для района характерны солянокулольные</w:t>
        <w:br/>
        <w:t>месторождения нефти и газа. Открыты и используютея</w:t>
        <w:br/>
        <w:t>месторождения глин для производства строительного</w:t>
        <w:br/>
        <w:t>ікерамического) кирпича.</w:t>
        <w:br/>
        <w:t>Рельеф. В силу предпоследнего (Нижнехвалынского)</w:t>
        <w:br/>
        <w:t>морского этапа геологического развития территории</w:t>
        <w:br/>
        <w:t>области, поверхность Казталовского района имеет</w:t>
        <w:br/>
        <w:t>выраженную выравненность.</w:t>
        <w:br/>
        <w:t>Высшая точка района располагается на вершине холма</w:t>
        <w:br/>
        <w:t>погранице с Джанибекским районом и равна 56 м,а низких</w:t>
        <w:br/>
        <w:t>точекс абсолютной высотой немного ниже Омнаюге района</w:t>
      </w:r>
    </w:p>
    <w:p>
      <w:r>
        <w:t>множество и они связаны с днишами соров.</w:t>
        <w:br/>
        <w:t>Район, как и вся наша область, располагается на юго-</w:t>
        <w:br/>
        <w:t>вастоке Восточно-Европейской равнины. Из-за сильной</w:t>
        <w:br/>
        <w:t>выравненности и молодости дия территории характерны</w:t>
        <w:br/>
        <w:t>лишь водно-эрозионные и просадочные формы (степные</w:t>
        <w:br/>
        <w:t>западины или блюдца) скульптурного рельефа, а также</w:t>
        <w:br/>
        <w:t>лиманы структурного происхождения. Среди</w:t>
        <w:br/>
        <w:t>морфологических структур слабо заметны элементы</w:t>
        <w:br/>
        <w:t>солянокупольных поднятий, значительно сильнее, особенно</w:t>
        <w:br/>
        <w:t>на юге района, выражены связанные с ними отрицательные</w:t>
        <w:br/>
        <w:t>формы.</w:t>
        <w:br/>
        <w:t>Из водно-эрозионных форм рельефа в Казталовском</w:t>
        <w:br/>
        <w:t>районе находятся долины двух рек - Малого Узеня и</w:t>
        <w:br/>
        <w:t>Большоғго Узеня, а также их притоков. На юго-западе вдоль</w:t>
        <w:br/>
        <w:t>границы района расположен левый берег реки Горькой</w:t>
        <w:br/>
        <w:t>(каз., Ациозек), точнев ее среднее и нижнее течение. На</w:t>
        <w:br/>
        <w:t>всех реках преобладают крутые и отвесные берега. Все реки</w:t>
        <w:br/>
        <w:t>протекают по поверхности слабоволнистой равнины, а их</w:t>
        <w:br/>
        <w:t>122</w:t>
        <w:br/>
        <w:t>происхождение микрорельефа полупустыни Северного</w:t>
        <w:br/>
        <w:t>Прикаспия.</w:t>
        <w:br/>
        <w:t>При иссушении солонцовый горизонт почв межпадинных</w:t>
        <w:br/>
        <w:t>пространств растрескивается, а при увлажнении набухает и</w:t>
        <w:br/>
        <w:t>становится для воды непроницаемым. Учитывая эти</w:t>
        <w:br/>
        <w:t>особенности солонцов, отдельные авторы обратили</w:t>
        <w:br/>
        <w:t>внимание на деятельность растений и животных-землероен,</w:t>
        <w:br/>
        <w:t>а часть из них увидела в них самостоятельный ведуший</w:t>
        <w:br/>
        <w:t>фактор, даюций толчок процессу образования локальных</w:t>
        <w:br/>
        <w:t>просадок.</w:t>
        <w:br/>
        <w:t>Роль растений в образовании западин оценивается</w:t>
        <w:br/>
        <w:t>следуюшим образом:</w:t>
        <w:br/>
        <w:t>- считается, что большое значение имеет растительный</w:t>
        <w:br/>
        <w:t>покров, как фактор, который постепенно улучшает условия</w:t>
        <w:br/>
        <w:t>увлажнения и сам претерпевает изменения в сторону</w:t>
        <w:br/>
        <w:t>остепнения пустынных пятен, усиления водопроницаемости</w:t>
        <w:br/>
        <w:t>ПОЧв под ними;</w:t>
        <w:br/>
        <w:t>- что растения накапливают кальций, который после</w:t>
        <w:br/>
        <w:t>разложения фитомассы вмываясь в почву вытесняет из</w:t>
        <w:br/>
        <w:t>поглошаюшего комплекса натрий, что улучшает от местак</w:t>
        <w:br/>
        <w:t>месту проницаемость солонцового горизонта, в результате</w:t>
        <w:br/>
        <w:t>могут образоваться локальные просадки;</w:t>
        <w:br/>
        <w:t>-что растения, обладаюшие мошными корнями, идушцими</w:t>
        <w:br/>
        <w:t>глубоко в подпочву и оставляюшими после сгнивания полые</w:t>
        <w:br/>
        <w:t>трубки, могут спасобствовать быстрому проникновению</w:t>
        <w:br/>
        <w:t>снегоной воды в почву и пронвоцированию суффозиий.</w:t>
        <w:br/>
        <w:t>Барианты зоогенных гипотез следуюцие:</w:t>
        <w:br/>
        <w:t>- считается, что талые воды скапливаются на</w:t>
        <w:br/>
        <w:t>относительно пониженных пространствәх между суслинами</w:t>
        <w:br/>
        <w:t>(холмиками земли на месте колоний сусликов) и, при</w:t>
        <w:br/>
        <w:t>наличии небольших уклонов, протекают между холмиками</w:t>
      </w:r>
    </w:p>
    <w:p>
      <w:r>
        <w:t>и выносят соли, а в результате опресненные пониженные</w:t>
        <w:br/>
        <w:t>участки преврашаются в западины, там же, где вода</w:t>
        <w:br/>
        <w:t>застаивается, образуются солонцы;</w:t>
        <w:br/>
        <w:t>- что, вода скагіливается между суслинами, интенсивнее</w:t>
        <w:br/>
        <w:t>промывая вызывает просадку почво-грунтов под</w:t>
        <w:br/>
        <w:t>понижениями и углубляет их;</w:t>
        <w:br/>
        <w:t>- что под влиянием поверхностных вод быстрее</w:t>
        <w:br/>
        <w:t>127</w:t>
        <w:br/>
        <w:t>ҚУЛЫТУРЧОГО НАСЛЕ ИЯ ЗАЛАЯНО-КАЗАХСТАНОКОЙ ОБЛАСТИ</w:t>
        <w:br/>
        <w:t>вышелачиваются повышенные участки микрорельефа, то</w:t>
        <w:br/>
        <w:t>есть сусликовины (из-за их рыхлости и лучшей</w:t>
        <w:br/>
        <w:t>водопроницаемости), а небольшие панижения, остаюшиеся</w:t>
        <w:br/>
        <w:t>между ними, засоляются из-за застоя вод и увеличения в</w:t>
        <w:br/>
        <w:t>них концентрации солей;</w:t>
        <w:br/>
        <w:t>- что западины появляются на месте старых</w:t>
        <w:br/>
        <w:t>провалившикея сусликовин, которые сабирают больше воды</w:t>
        <w:br/>
        <w:t>и быстрее рассолоняются; что вертикальные норы сусликов</w:t>
        <w:br/>
        <w:t>(по ним они выходят весной на поверхность, причем каждый</w:t>
        <w:br/>
        <w:t>год пробивая их заноно, из зимовальных камер), через</w:t>
        <w:br/>
        <w:t>воронки которых поверхностные воды уходят в материнскую</w:t>
        <w:br/>
        <w:t>породу. могут быть причиной образования микропонижений</w:t>
        <w:br/>
        <w:t>(к образованию западины, дальнейшему үвеличению ее</w:t>
        <w:br/>
        <w:t>плошади и эволюции ценозов приводит неоднократное</w:t>
        <w:br/>
        <w:t>повторение такого процесса на одном месте). Кроме малого</w:t>
        <w:br/>
        <w:t>суслика, к участию в образовании микропонижений</w:t>
        <w:br/>
        <w:t>допускаются, совершаюцие так же значительную роюшую</w:t>
        <w:br/>
        <w:t>деятельность, степная пеструшка, обыкновенная полевка</w:t>
        <w:br/>
        <w:t>(норы на местах их поселений располағаются особенно</w:t>
        <w:br/>
        <w:t>концентрированна), слепушонка и другие животные.</w:t>
        <w:br/>
        <w:t>Исследователи, изучавшие рост воронок вертикальных</w:t>
        <w:br/>
        <w:t>нор малого суслика, кажется не заметили, что они доказали</w:t>
        <w:br/>
        <w:t>происхождение нанопонижений на микросклонах, которые</w:t>
        <w:br/>
        <w:t>ешеН.А. Димо (1907) назвал “мелкими западинками”" и"еле</w:t>
        <w:br/>
        <w:t>уловимыми падинками”.</w:t>
        <w:br/>
        <w:t>Опираясь на наблюдения за появлением</w:t>
        <w:br/>
        <w:t>микропонижений в нашем крав можно говорить 0 ТОМ, ЧТО</w:t>
        <w:br/>
        <w:t>степные западины образуются и в настояшее время. Они</w:t>
        <w:br/>
        <w:t>формируются в основании микросклонов на стыках</w:t>
        <w:br/>
        <w:t>микроловышений, собирая сюда стекаюшую воду после</w:t>
        <w:br/>
        <w:t>снеготаяния. В какой-то момент нағревшаяся весенняя вода</w:t>
        <w:br/>
        <w:t>и накопившиеся здесь соли вызывают образование</w:t>
        <w:br/>
        <w:t>округлого плоскодонного микропонижения с обрывистыми</w:t>
        <w:br/>
        <w:t>наносклониками диаметром до 3 метров и ғлубиной 12-</w:t>
        <w:br/>
        <w:t>14 см. Дно понижения бывает выстлано бурыми округлыми</w:t>
        <w:br/>
        <w:t>частицами диаметром до 2 - 2,5 см, то есть грунт</w:t>
        <w:br/>
        <w:t>приобретает первичную темноцветность. Реакция воды гпіри</w:t>
        <w:br/>
        <w:t>этом становится агрессивной (возможно, из-за</w:t>
        <w:br/>
        <w:t>1928</w:t>
        <w:br/>
        <w:t>ПРИРОДНОЕ НАСЛЕДИЕ КАЗТАЛОВОКОГО ВАЙОНА</w:t>
      </w:r>
    </w:p>
    <w:p>
      <w:r>
        <w:t>доломитизации) настолько, чта видимых простым глазом</w:t>
        <w:br/>
        <w:t>частей произраставшей до этого на стыках сусликовин или</w:t>
        <w:br/>
        <w:t>микросклонов растений (корней, побегов, соцнетий и</w:t>
        <w:br/>
        <w:t>плодов) обнаружить не удалось. Несколько позже</w:t>
        <w:br/>
        <w:t>понижение занимается с самоғо начала редкими побегами</w:t>
        <w:br/>
        <w:t>единственного в нем вида - остреца ветвистого, основная</w:t>
        <w:br/>
        <w:t>масса которого в виде корневиш располагается под</w:t>
        <w:br/>
        <w:t>поверхностью.</w:t>
        <w:br/>
        <w:t>Отметим, что из наблюдавшихся на Прикаспийской</w:t>
        <w:br/>
        <w:t>низменности за 36 лет всего пяти случаев начала</w:t>
        <w:br/>
        <w:t>образования западин, ни в одном из них не удалось</w:t>
        <w:br/>
        <w:t>проследить их перехада в настояшее микропонижение. Во</w:t>
        <w:br/>
        <w:t>всех эпизодах отмечалось постепенное восстановление</w:t>
        <w:br/>
        <w:t>солонцов. Это, вероятно, связано с недостатком обьема</w:t>
        <w:br/>
        <w:t>поступления талой воды для промывания депрессий и</w:t>
        <w:br/>
        <w:t>переходом их водного режима в выпотный тип, то есть с</w:t>
        <w:br/>
        <w:t>поступлением солей к поверхнасти грунта. Другими</w:t>
        <w:br/>
        <w:t>словами, увеличение количества степных блюдец не</w:t>
        <w:br/>
        <w:t>происходит из-за предшествуюшего их появлению</w:t>
        <w:br/>
        <w:t>перераспределения поверхностного стока. При этом</w:t>
        <w:br/>
        <w:t>необходимо подчеркнуть, что на одном месте иногда</w:t>
        <w:br/>
        <w:t>отмечается несколько попыток развития западин. В одном</w:t>
        <w:br/>
        <w:t>случае наблюдались четыре таких попытки, проследить</w:t>
        <w:br/>
        <w:t>которые позволили три частично сохранившиеся</w:t>
        <w:br/>
        <w:t>малозаметные солонцовые микропонижения,</w:t>
        <w:br/>
        <w:t>последовательно располагавшиеся выше по слабо</w:t>
        <w:br/>
        <w:t>наклонному склону перед образовавшейся начальной</w:t>
        <w:br/>
        <w:t>западиной, описанной выше.</w:t>
        <w:br/>
        <w:t>Степные западины в Казталовском районе особенно</w:t>
        <w:br/>
        <w:t>характерны для прилиманных комплексов, где они могут</w:t>
        <w:br/>
        <w:t>занимать до 80% плошади степи, образуя западинные поля.</w:t>
        <w:br/>
        <w:t>На таких участках степные блюдца на больших плошадях</w:t>
        <w:br/>
        <w:t>соприкасаются своими краями.</w:t>
        <w:br/>
        <w:t>Из антропогенных форм рельефа наиболее характерны</w:t>
        <w:br/>
        <w:t>каналы, насыпные валы вдоль их берегов, а также курганы</w:t>
        <w:br/>
        <w:t>--Рукотворные холмы в местах древних захоронений людей.</w:t>
        <w:br/>
        <w:t>Климат. Многолетний режим погоды на территории</w:t>
        <w:br/>
        <w:t>района начал формироваться и изменяться по мере</w:t>
        <w:br/>
        <w:t>129</w:t>
        <w:br/>
        <w:t>ПАМЯТНИКИ ПРИРОДНОГО И/ ИСТОВИКО-КУЛЬТУРНОГО НАСЛЕДИЯ ЗАПАДНО-КАЗАХСТАНСКОЙ СБЛАСТИ</w:t>
        <w:br/>
        <w:t>последовательного окончательного перехода его северной</w:t>
        <w:br/>
        <w:t>и южной частей в континентальный режим. Такой переход</w:t>
        <w:br/>
        <w:t>осушествлялся в соответствии со складывавшимися обшими</w:t>
        <w:br/>
        <w:t>ғлобальными климатическими условиями прошлых</w:t>
        <w:br/>
        <w:t>геологических этапов развития территории.</w:t>
        <w:br/>
        <w:t>Изменение климата в глубокой древности связано с</w:t>
        <w:br/>
        <w:t>изменениями положениями материка Европы в результате</w:t>
        <w:br/>
        <w:t>его перемешения как по широте, так и по отношению к</w:t>
        <w:br/>
        <w:t>океанам. На изменения климата, кроме того, оказывали</w:t>
        <w:br/>
        <w:t>влияние горообразовательные процессы.</w:t>
        <w:br/>
        <w:t>Причины последовавших позже крупных и</w:t>
        <w:br/>
        <w:t>неоднократных колебаний уровня Каспийского моря-озера</w:t>
        <w:br/>
        <w:t>за довольно короткий в геологическом отношении</w:t>
      </w:r>
    </w:p>
    <w:p>
      <w:r>
        <w:t>плейстоценовый период, а также в голоценовое малое</w:t>
        <w:br/>
        <w:t>ледниковье, кроются главным образом в изменении</w:t>
        <w:br/>
        <w:t>климата. Характерно, что начало каждой крупной</w:t>
        <w:br/>
        <w:t>трансгрессии Каспия обычно совпадало с фазами</w:t>
        <w:br/>
        <w:t>значительного похолодания климата, а освобождение</w:t>
        <w:br/>
        <w:t>территорий из-под воды сопровождалось сильным</w:t>
        <w:br/>
        <w:t>иссушением климата.</w:t>
        <w:br/>
        <w:t>В пределах отдельно взятого последнего значительного</w:t>
        <w:br/>
        <w:t>валдайского оледенения для его климата также были</w:t>
        <w:br/>
        <w:t>характерны смены похолоданий и потеплений.</w:t>
        <w:br/>
        <w:t>Повышение температуры, окончательное таяние</w:t>
        <w:br/>
        <w:t>ледников и разрушение ледниковых покровов началось 14</w:t>
        <w:br/>
        <w:t>тыс. лет назад. Это потепление климата имело глобальный</w:t>
        <w:br/>
        <w:t>характер. Оно сопровождалось деградацией валдайских</w:t>
        <w:br/>
        <w:t>ледниковых покровов, но и этот процесс не был</w:t>
        <w:br/>
        <w:t>монотонным. На его фоне происходили колебания</w:t>
        <w:br/>
        <w:t>температуры, частые наступления ледников, изменения</w:t>
        <w:br/>
        <w:t>уровня Мирового океана, высоты снеговой линии в горах,</w:t>
        <w:br/>
        <w:t>плошади долинных ледников. Исчезновение</w:t>
        <w:br/>
        <w:t>Скандинавского ледникового покрова произошло около 9</w:t>
        <w:br/>
        <w:t>тыс. лет назад, та есть в начале голоцена.</w:t>
        <w:br/>
        <w:t>Голоцен обычно делят на пять климатических периодов:</w:t>
        <w:br/>
        <w:t>1) арктический и субарктический - конец оледенения и</w:t>
        <w:br/>
        <w:t>начало послеледниковья. В этом периоде (9-8 тыс. лет до</w:t>
        <w:br/>
        <w:t>н.Э.) в связи с начавшимся потеплением произошло не только</w:t>
        <w:br/>
        <w:t>130</w:t>
        <w:br/>
        <w:t>ПАМЯТНИКИ ПРИРОДНОГО И/ ИСТОРИКО-КУЛЬТУРНОҒО НАСЛЕДИЯ ЗАПАДНО-КАЗАХСТАНСКОЙ ОБЛАСТИ</w:t>
        <w:br/>
        <w:t>супесчаное и суглинистое. В плесахи научастках, заросших</w:t>
        <w:br/>
        <w:t>растительностью оно зайленное. Прибрежная полоса в</w:t>
        <w:br/>
        <w:t>плесах сложена полужидким грунтом и труднодоступна.</w:t>
        <w:br/>
        <w:t>На западе района вдоль границы с Жанибекским райаном</w:t>
        <w:br/>
        <w:t>протекает река Ашиозек. Среднее (длина 106 км, перепад</w:t>
        <w:br/>
        <w:t>высот 8,5 м) инижнее течение (длина 53 км, перепад высот</w:t>
        <w:br/>
        <w:t>3,0 м) располагаются именно вдоль границы двух районов.</w:t>
        <w:br/>
        <w:t>Река вдоль границы протекает на протяжении 169 км (65,5%</w:t>
        <w:br/>
        <w:t>от ез обшцей длины). Нижнее течение полностью расположено</w:t>
        <w:br/>
        <w:t>ниже уровня моря. В среднем течении долина не выражена.</w:t>
        <w:br/>
        <w:t>Начина с 80-го км от устья она слабо заметна и имеет очень</w:t>
        <w:br/>
        <w:t>плоские склоны. Ширина ее здесь 4-- 6 км. На участке 7/5 -</w:t>
        <w:br/>
        <w:t>72-й км от устья отмечается резкое сужение долины до 500</w:t>
        <w:br/>
        <w:t>- 700 м, высота склонов достигает 15- 20 м. Ниже по течению</w:t>
        <w:br/>
        <w:t>долина снова расширяется да 5- 6 км ипостепенно исчезает</w:t>
        <w:br/>
        <w:t>в понижении сора Жалпак.</w:t>
        <w:br/>
        <w:t>Пойма болыьшей частью правобережная, шириной до 800</w:t>
        <w:br/>
        <w:t>м. В прирусловой части она изрезана староречьями и ямами.</w:t>
        <w:br/>
        <w:t>Пойма заливается не ежегодно. На устьевом 17-</w:t>
        <w:br/>
        <w:t>километровом участке пойма отсутствует.</w:t>
        <w:br/>
        <w:t>Русло разработано довольно харошо. Высата берегов</w:t>
        <w:br/>
        <w:t>обычно 4-8 м, в низовьях 1-2 м. Коэффициент извилистости</w:t>
        <w:br/>
        <w:t>реки равен 2,1. Эрозионная деятельность слабая. Выходы</w:t>
        <w:br/>
        <w:t>грунтовых вод редки. Река представляет собой чередование</w:t>
        <w:br/>
        <w:t>плесов с мелководными участками. Дно супесчаное и</w:t>
      </w:r>
    </w:p>
    <w:p>
      <w:r>
        <w:t>суглинистое, в плесахслабо заиленное. Вода минерализованная.</w:t>
        <w:br/>
        <w:t>В Казталовском районе много озер, но большая часть</w:t>
        <w:br/>
        <w:t>из них (особенно на юге), представляет собой соры.</w:t>
        <w:br/>
        <w:t>По условиям протекания все реки района равнинные.</w:t>
        <w:br/>
        <w:t>Озеро Плошадь Длина | Ширина</w:t>
        <w:br/>
        <w:t>Балықты 7,64 5,5 2,7</w:t>
        <w:br/>
        <w:t>Рыбный Сокрыл 16,67 6,5 48</w:t>
        <w:br/>
        <w:t>Саршиганак 18,68 5,9 41</w:t>
        <w:br/>
        <w:t>ІЗ8</w:t>
        <w:br/>
        <w:t>ПВИРОДИОЕ НАСЛЕДИЕ КАЗТАЛОВСКОГО ВАЙОНА</w:t>
        <w:br/>
        <w:t>исчезновение покровных ледников, но и заметнов</w:t>
        <w:br/>
        <w:t>сокрашение плошади тундры в Европе. Сюда вновь начали</w:t>
        <w:br/>
        <w:t>распространяться березово-соснонвые и таежные леса.</w:t>
        <w:br/>
        <w:t>2) бореальный - прохладный и сухой. Тогда таежные леса</w:t>
        <w:br/>
        <w:t>продолжали оттеснять тундру к северу. За ними следовали</w:t>
        <w:br/>
        <w:t>широколиственные леса, которые заняли Южную и отчасти</w:t>
        <w:br/>
        <w:t>Среднюю Европу.</w:t>
        <w:br/>
        <w:t>3) атлантический - теплый и влажный. Окоало 6 тыс. лет</w:t>
        <w:br/>
        <w:t>назад начался тақ называемый климатический оптимум,</w:t>
        <w:br/>
        <w:t>который отождествляют с данным периодом. В</w:t>
        <w:br/>
        <w:t>атлантическое время климат был теплее современного. Во</w:t>
        <w:br/>
        <w:t>время голоценового оптимума теплый и влажный климат</w:t>
        <w:br/>
        <w:t>господствовал на всем земном шаре.</w:t>
        <w:br/>
        <w:t>4) суббореальный - теплый и сухой (ксеротермический).</w:t>
        <w:br/>
        <w:t>Он продолжался около 2 тыс. лет (от 2500 г. до 500г.дон.э.)</w:t>
        <w:br/>
        <w:t>и отличался похолоданием. Поэтому в этом периоде</w:t>
        <w:br/>
        <w:t>отмечается некоторове смешение всех ландшафтных зон к</w:t>
        <w:br/>
        <w:t>экватору, наступление горных ледников, усиление ледовитости</w:t>
        <w:br/>
        <w:t>в высоких широтах, ав аридных областях - засушливости.</w:t>
        <w:br/>
        <w:t>5) субатлантический - прохладный и влажный. Около 500</w:t>
        <w:br/>
        <w:t>лет до н.э. начался этот прохладный и влажный период,</w:t>
        <w:br/>
        <w:t>который продолжавтся по настояшее время. В этот период</w:t>
        <w:br/>
        <w:t>произошло ухудшение климата, он стал более прохладным,</w:t>
        <w:br/>
        <w:t>количество осадков увеличилось. Началось развитие</w:t>
        <w:br/>
        <w:t>торфяных болот, наступление тундры на лес и леса на степь.</w:t>
        <w:br/>
        <w:t>Климат постепенно трансформировался в современный,</w:t>
        <w:br/>
        <w:t>отличаюцийся большой окганичностью.</w:t>
        <w:br/>
        <w:t>О климатических изменениях за исторический период</w:t>
        <w:br/>
        <w:t>судят на основе информации о голоде, наводнениях,</w:t>
        <w:br/>
        <w:t>заброшенных поселениях и миграциях народов.</w:t>
        <w:br/>
        <w:t>В первые столетия нашей эры увлажнение итемпература</w:t>
        <w:br/>
        <w:t>были близки к современным. Однако приблизительно в1У-</w:t>
        <w:br/>
        <w:t>У вв. н.э. произошли изменения условий и до МІ в. в Европе</w:t>
        <w:br/>
        <w:t>климат был сухой и теплый. В это время началось</w:t>
        <w:br/>
        <w:t>сокрашение торфяников и понижение уровня озер.</w:t>
        <w:br/>
        <w:t>В период раннего Средневековья (от МІІІ в. до ХІУ в.)</w:t>
        <w:br/>
        <w:t>климат стал более мягким и теплым, произошло резков</w:t>
        <w:br/>
        <w:t>уменьшение ледовитости северных морей.</w:t>
      </w:r>
    </w:p>
    <w:p>
      <w:r>
        <w:t>ІЗІ</w:t>
        <w:br/>
        <w:t>ПРИРОДНОЕ НАСЛЕДИЕ КАЗТАЛОВСКОГО РАЙОНА</w:t>
        <w:br/>
        <w:t>берега на другой, но в среднем течении местами встречается и</w:t>
        <w:br/>
        <w:t>двусторонняя пойма обшей шириной до 1 км. В низовьях пойма</w:t>
        <w:br/>
        <w:t>выражена неясно, заливается не ежегодно. Русло разработано</w:t>
        <w:br/>
        <w:t>хорошо. Берега крутые, часто обрывистые и задернованные.</w:t>
        <w:br/>
        <w:t>Коэффициент извилистости в среднем равен 1,8. Глубинная</w:t>
        <w:br/>
        <w:t>эрозия не выражена. Боковая эрозия происходит в основном за</w:t>
        <w:br/>
        <w:t>счет обрушения и оползания обрывистых берегов. Дно</w:t>
        <w:br/>
        <w:t>супесчаное и суглинистоев, в плесах заиленное. Прибрежная</w:t>
        <w:br/>
        <w:t>полосаплесов сложена полужидкими грунтами итруднодостугна,</w:t>
        <w:br/>
        <w:t>Северо-восточнее реки Малый Узень располагается река</w:t>
        <w:br/>
        <w:t>Большой Узень. Ев обшая длина 650 км, из них 351 км</w:t>
        <w:br/>
        <w:t>(54,0%) река течет по России. Она в 6 км к северу от п.</w:t>
        <w:br/>
        <w:t>Каинды (бывш. п. Березино) начинаевт течь вдоль границы,</w:t>
        <w:br/>
        <w:t>ав 8 км южнее поселка течет уже исключительно по</w:t>
        <w:br/>
        <w:t>территории Западно-Казахстанскай области. Длина реки в</w:t>
        <w:br/>
        <w:t>районе 267 км. В 35 км ниже по течению от п. Жалпактал</w:t>
        <w:br/>
        <w:t>(бывш. п. Фурманово) в Большой Узень впадает слева балка</w:t>
        <w:br/>
        <w:t>Ашиозек (длина 10 км), через 8 км слева впадает балка</w:t>
        <w:br/>
        <w:t>Тилекабул (длина менее 10 км), еше через 23 км справа</w:t>
        <w:br/>
        <w:t>впадает р. Ашисай(длина 22 км), затем через 22 км справа</w:t>
        <w:br/>
        <w:t>впадает последний в районе приток р. Карасу(длина 25 км).</w:t>
        <w:br/>
        <w:t>Уп. Русская Таловка заканчивается среднее течение, и</w:t>
        <w:br/>
        <w:t>начинается нижнее течение р. Большой Узень.</w:t>
        <w:br/>
        <w:t>Натерритории района долина реки не прослеживгется.</w:t>
        <w:br/>
        <w:t>Пойменные участки развиты слабо. Пойма односторонняя,</w:t>
        <w:br/>
        <w:t>переходит с одного берега на другой участками длиной до</w:t>
        <w:br/>
        <w:t>300 м и шириной до 50 м. В нижнем течении близ реки</w:t>
        <w:br/>
        <w:t>имеются участки плавней плошадью до 5 км. Русло хорошо</w:t>
        <w:br/>
        <w:t>разработанное, глубина его вреза 2-- 4 м. Близ п. Жалпактал</w:t>
        <w:br/>
        <w:t>на протяжении 6 км расположен лиман, где русло не</w:t>
        <w:br/>
        <w:t>прослеживается. В среднем течений берега обычно крутые,</w:t>
        <w:br/>
        <w:t>часто обрывистые. В нижнем течении берега умеренно</w:t>
        <w:br/>
        <w:t>крутые. Коэффициент извилистости русла 1,6. Боковая и</w:t>
        <w:br/>
        <w:t>глубинная эрозии развиты в среднем течении, а в нижнем</w:t>
        <w:br/>
        <w:t>русло весьма устойчивое. Река представляет собой цепь</w:t>
        <w:br/>
        <w:t>плесов, разделенных мелководными заросшими</w:t>
        <w:br/>
        <w:t>тростником участками. В 7 км вниз по течению от п. Жас</w:t>
        <w:br/>
        <w:t>образовано искусственное озеро Саршиганак. Дно</w:t>
        <w:br/>
        <w:t>137</w:t>
        <w:br/>
        <w:t>ПРИРОДНОЕ НАСЛЕДИЕ КАЗТАЛОВСКОГО РАЙОНА</w:t>
        <w:br/>
        <w:t>По источникам питания все водотоки преимушественно</w:t>
        <w:br/>
        <w:t>снегового питания, поэтому по водному режиму все ани</w:t>
        <w:br/>
        <w:t>относятся к рекам с весенним половодьем. Степные реки</w:t>
        <w:br/>
        <w:t>Казталовского района по водному режиму относятся к</w:t>
        <w:br/>
        <w:t>казахстанскому типу, для которого характерна</w:t>
        <w:br/>
        <w:t>исключительно резкая и высокая волна весеннего</w:t>
        <w:br/>
        <w:t>половодья, а в остальные части года сток бывает очень мал,</w:t>
        <w:br/>
        <w:t>а обычно отсутствует.</w:t>
        <w:br/>
        <w:t>По ледовому режиму водотоки и водоемы района</w:t>
        <w:br/>
        <w:t>замерзаюцие. Ранние сроки появления ледяных</w:t>
      </w:r>
    </w:p>
    <w:p>
      <w:r>
        <w:t>образований, как правило, приходятся на третью декаду</w:t>
        <w:br/>
        <w:t>октября - первую декаду ноября, а поздние - на конец</w:t>
        <w:br/>
        <w:t>октября - начало декабря. На малых водотоках ледостав</w:t>
        <w:br/>
        <w:t>обычно устанавливается в течение 3 - 8 суток и лишь в</w:t>
        <w:br/>
        <w:t>отдельные годы этот процесс затягивается на 20 суток и</w:t>
        <w:br/>
        <w:t>более. Бывают случаи, когда ледостав формируется в</w:t>
        <w:br/>
        <w:t>течение одних суток. Продолжительность ледостава на реках</w:t>
        <w:br/>
        <w:t>130 - 135 дней. Процесс нарастания льда продолжается</w:t>
        <w:br/>
        <w:t>обычно до 10 - 20 марта.</w:t>
        <w:br/>
        <w:t>Для воды рек района характерно преобладание</w:t>
        <w:br/>
        <w:t>гидрокарбонатных анионов и катионов натрия. Водав реках</w:t>
        <w:br/>
        <w:t>жесткая.</w:t>
        <w:br/>
        <w:t>В Казталовском районе встречаются в большом</w:t>
        <w:br/>
        <w:t>количестве дниша сильно минерализованных очень</w:t>
        <w:br/>
        <w:t>мелководных (или без воды) озер- соров. Их почво-грунты</w:t>
        <w:br/>
        <w:t>всегда влажные, даже в самый знойный период лета.</w:t>
        <w:br/>
        <w:t>Минерализованная влага имеет более низкую температуру</w:t>
        <w:br/>
        <w:t>замерзания, большую плотность и меняюшуюся</w:t>
        <w:br/>
        <w:t>теплоемкость, Зимой такая влага может значительно</w:t>
        <w:br/>
        <w:t>переохладиться, сохраняя жидкую фазу при температуре</w:t>
        <w:br/>
        <w:t>воды ниже -20 Си температуре воздуха -40 С. Летом на</w:t>
        <w:br/>
        <w:t>тех же озерах температура насышенной солями воды</w:t>
        <w:br/>
        <w:t>нередко поднимается выше --60 С при температуре воздуха</w:t>
        <w:br/>
        <w:t>%30С--МО С.</w:t>
        <w:br/>
        <w:t>В Казталовском районе широко развита сеть каналов,</w:t>
        <w:br/>
        <w:t>получаюших воду из реки Урал и служаших для обводнения</w:t>
        <w:br/>
        <w:t>естественных и искусственных лиманов.</w:t>
        <w:br/>
        <w:t>Почвенный покров. В связи с частым чередованием</w:t>
        <w:br/>
        <w:t>139</w:t>
        <w:br/>
        <w:t>механическаго состава. Бурые почвы отличаются от</w:t>
        <w:br/>
        <w:t>светлокаштановых почв уменьшенной мошностью гумусового</w:t>
        <w:br/>
        <w:t>горизонта, повышенным, часто поверхнастным, вскипанием</w:t>
        <w:br/>
        <w:t>от соляной кислоты и высоким залеганием карбонатов.</w:t>
        <w:br/>
        <w:t>Грунтовые воды залегают на большой ғлубине (глубже 10-</w:t>
        <w:br/>
        <w:t>15 м)ина почвообразованиев не влияют.</w:t>
        <w:br/>
        <w:t>На супесях образованы бусрые глубоковскипаюцие</w:t>
        <w:br/>
        <w:t>почвы. Мошность их гумусового горизонта составляет 40-</w:t>
        <w:br/>
        <w:t>45 см, а вскипание от соляной кислоты отмечается с40-50</w:t>
        <w:br/>
        <w:t>см. Воднорастворимые соли отсутствуют.</w:t>
        <w:br/>
        <w:t>Бурые нормальтые почвы обычно формируются на</w:t>
        <w:br/>
        <w:t>суглинках. Мошность гумусового горизонта 35 - 40 см,</w:t>
        <w:br/>
        <w:t>вскипают от соляной кислоты с 15 - 20 см, а нередко с</w:t>
        <w:br/>
        <w:t>поверхности. Ниже гумусового гаризонта располагается</w:t>
        <w:br/>
        <w:t>карбонатный горизант мошностью 50- 70 см, а под ним</w:t>
        <w:br/>
        <w:t>находится горизонт легкорастворимых солей.</w:t>
        <w:br/>
        <w:t>Бурые солонцеватыев почвы характеризуются болышим</w:t>
        <w:br/>
        <w:t>уплотнением нижней части гумусового горизонта и</w:t>
        <w:br/>
        <w:t>ореховатой структурой.</w:t>
        <w:br/>
        <w:t>Бурые примитивные почвы развиты на рыхлопесчаных</w:t>
        <w:br/>
        <w:t>отложениях. Мошность их гумусового горизонта 60 - 90 см,</w:t>
        <w:br/>
        <w:t>а содержание гумуса в них незначительное. Вскипают от</w:t>
      </w:r>
    </w:p>
    <w:p>
      <w:r>
        <w:t>соляной кислоты с 110- 150 см.</w:t>
        <w:br/>
        <w:t>В понижениях рельефа среди бурых почв, получаюших</w:t>
        <w:br/>
        <w:t>дополнительное увлажнение за счет поверхностных или</w:t>
        <w:br/>
        <w:t>грунтовых вод, формируются лугово-бурые почвы.</w:t>
        <w:br/>
        <w:t>Грунтовые воды обычно сильно минерализованы и залегают</w:t>
        <w:br/>
        <w:t>на глубине 4 - 6 м. Почвообразуюшие породы - это</w:t>
        <w:br/>
        <w:t>засоленные глины и суглинки. Верхняя часть гумусового</w:t>
        <w:br/>
        <w:t>горизонта обычно слоеватая а нижняя уплотнена и имеет</w:t>
        <w:br/>
        <w:t>ореховатую структуру.</w:t>
        <w:br/>
        <w:t>Лугово-бурыев карбонатныв почвы отличаются</w:t>
        <w:br/>
        <w:t>поверхностным вскипанием от соляной кислоты и более</w:t>
        <w:br/>
        <w:t>плотным сложением.</w:t>
        <w:br/>
        <w:t>Лугово-бугрые солонцеватые почвы имеет солевой</w:t>
        <w:br/>
        <w:t>горизонт с глубин 30 - 70 см, а дополнительное их</w:t>
        <w:br/>
        <w:t>увлажнение, в основном, связано с грунтовыми</w:t>
        <w:br/>
        <w:t>водами.</w:t>
        <w:br/>
        <w:t>м3</w:t>
        <w:br/>
        <w:t>Елшат еее ме. ЕНИИКИКИКЕКИКИИНИН ДЫ АА СЫ.</w:t>
        <w:br/>
        <w:t>вод в периоды увлажнения. Почвообразуюшими породами</w:t>
        <w:br/>
        <w:t>являются глинистые отложения Нижнехвалынского моря.</w:t>
        <w:br/>
        <w:t>Светлокаштановые нормальные ПОЧВЫ и</w:t>
        <w:br/>
        <w:t>светлокаштановые солонцеватые почвы имеют мошность</w:t>
        <w:br/>
        <w:t>гумусового горизонта в 35 - 45 см, содержание гумуса в</w:t>
        <w:br/>
        <w:t>них ненысокое, невелико и содержание азота.</w:t>
        <w:br/>
        <w:t>Светлокаштановые почвы используются в качестве</w:t>
        <w:br/>
        <w:t>пастбицш, иногда - как сенокосы. Распространены они в</w:t>
        <w:br/>
        <w:t>восточной части района.</w:t>
        <w:br/>
        <w:t>Для Казталовского района характерны луговато-</w:t>
        <w:br/>
        <w:t>каштановые почвы, которые образовались среди светло-</w:t>
        <w:br/>
        <w:t>каштановых почв главным образом в понижениях рельефа.</w:t>
        <w:br/>
        <w:t>Дополнительное увлажнение они получают</w:t>
        <w:br/>
        <w:t>преимушественно за счет повышенного поверхностного</w:t>
        <w:br/>
        <w:t>стока влаги во время весеннего снеготаяния. У этих почв</w:t>
        <w:br/>
        <w:t>наблюдается увеличенная машность гумусового горизонта</w:t>
        <w:br/>
        <w:t>и более темная его окраска.</w:t>
        <w:br/>
        <w:t>Луговато-каштановые светлые обыкновенные почвы</w:t>
        <w:br/>
        <w:t>образовались на слабопониженных равнинных участках.</w:t>
        <w:br/>
        <w:t>Почвообразуюшими пороадами для них служат глины и</w:t>
        <w:br/>
        <w:t>тяжелыв суглинки. Вскипают от соляной кислоты с глубины</w:t>
        <w:br/>
        <w:t>20- 35. Мошность гумусового горизонта достигает до 50</w:t>
        <w:br/>
        <w:t>см. Карбонаты выделяются в виде белесого мучнистого</w:t>
        <w:br/>
        <w:t>налета с глубины 40 см. Соли обнаруживаются в виде белых</w:t>
        <w:br/>
        <w:t>жилок со 100 см.</w:t>
        <w:br/>
        <w:t>Луговато-каштановые светлые солонцеватые почвы</w:t>
        <w:br/>
        <w:t>имеют меньшую мошность гумусового горизонта - до 35--</w:t>
        <w:br/>
        <w:t>40 см, вскипают от соляной кислоты с 30 см. Карбонаты</w:t>
        <w:br/>
        <w:t>отмечаются в виде глазков с глубины 40 см и глубже.</w:t>
        <w:br/>
        <w:t>Видимые скопления соли в почвах отсутствуют илив форме</w:t>
        <w:br/>
        <w:t>белых резко очерченных белых пятен встречаются с глубины</w:t>
        <w:br/>
        <w:t>140 см. В солонцеватых горизонтах возрастает сумма</w:t>
        <w:br/>
        <w:t>поглошенных оснований.</w:t>
      </w:r>
    </w:p>
    <w:p>
      <w:r>
        <w:t>Все луговато-каштановые почвы используются в качестве</w:t>
        <w:br/>
        <w:t>пастбицш и сенокосов.</w:t>
        <w:br/>
        <w:t>Лугово-каштановые почвы обычно формируются в</w:t>
        <w:br/>
        <w:t>выраженных понижениях рельефа отнасительно ровных</w:t>
        <w:br/>
        <w:t>водораздельных поверхностей равнины: обычно по</w:t>
        <w:br/>
        <w:t>КАЗТАЛОВСКОГО РАЙОНА</w:t>
        <w:br/>
        <w:t>141</w:t>
        <w:br/>
        <w:t>ПУМЯТНИКИ ПРИРОДНОГО И/ИСТОРИКО-КУЛЬТҮРНОГО НАСЛЕДИЯ ЗАПАДНО-КАЗАХСТАНСКОЙ ОБЛАСТИ,</w:t>
        <w:br/>
        <w:t>средние показатели климатических элементов для района,</w:t>
        <w:br/>
        <w:t>атакже их крайние значения, в пределах которых воэможны</w:t>
        <w:br/>
        <w:t>отклонения от средних значений. Некоторые из них</w:t>
        <w:br/>
        <w:t>используются в данной работе.</w:t>
        <w:br/>
        <w:t>По классификации климатов, основанной на зависимости</w:t>
        <w:br/>
        <w:t>между географической зональностью и метеорологическими</w:t>
        <w:br/>
        <w:t>элементами, и в которой для характеристики такой</w:t>
        <w:br/>
        <w:t>зависимости использованы суммы температур</w:t>
        <w:br/>
        <w:t>подстилаюшей поверхности и индексы сухости,</w:t>
        <w:br/>
        <w:t>Казталовский район находится в пределах двух</w:t>
        <w:br/>
        <w:t>климатических зон. Северо-западная часть района</w:t>
        <w:br/>
        <w:t>располагается в климатической зоне недостаточно влажной</w:t>
        <w:br/>
        <w:t>с мягкой зимой и в климатической области с умеренно</w:t>
        <w:br/>
        <w:t>мягкой зимой. Юғо-восточная часть района занимавт часть</w:t>
        <w:br/>
        <w:t>климатическай зоны с климатом сухим и теплым летом и в</w:t>
        <w:br/>
        <w:t>климатической области с умеренно мягкой зимой. Граница</w:t>
        <w:br/>
        <w:t>между климатическими зонами проходит примерно по линии</w:t>
        <w:br/>
        <w:t>п. Жалпактал (бывш., Фурманово) и п. Абиш.</w:t>
        <w:br/>
        <w:t>Район располагается в двух природных зонах -</w:t>
        <w:br/>
        <w:t>полупустынной и пустыннаой (северная пустыня). На северо-</w:t>
        <w:br/>
        <w:t>западе района (п. Казталовка) среднемесячная температура</w:t>
        <w:br/>
        <w:t>января -12,8%С, июля --23,8%С, среднегодовая “5,7%С;</w:t>
        <w:br/>
        <w:t>наибольшее среднемесячное количество осадков в июне (34</w:t>
        <w:br/>
        <w:t>мм), наименьшее - в феврале (13 мм), среднегодовое</w:t>
        <w:br/>
        <w:t>количество осадков 275 мм. На юго-западе района (п.</w:t>
        <w:br/>
        <w:t>Жалпактал) среднемесячная температура января -12,8“С,</w:t>
        <w:br/>
        <w:t>июля “24,1%С, среднегодовая --5,9%С6; наибольшее</w:t>
        <w:br/>
        <w:t>среднемесячное количество асадков в июле (по 27 мм),</w:t>
        <w:br/>
        <w:t>наименьшее - в феврале (11 мм), среднегодовое количество</w:t>
        <w:br/>
        <w:t>осадков 233 мм.</w:t>
        <w:br/>
        <w:t>Характерна большая изменчивость климатических</w:t>
        <w:br/>
        <w:t>условий по отдельным годам. Выражены четыре сезона</w:t>
        <w:br/>
        <w:t>ғода.</w:t>
        <w:br/>
        <w:t>В весеннее время температуры воздуха нарастают</w:t>
        <w:br/>
        <w:t>быстро, однако эти потепления происходит скачкообразно</w:t>
        <w:br/>
        <w:t>с периодическими возвратами похолоданий вплоть до</w:t>
        <w:br/>
        <w:t>появления заморозков. Продолжительность весны в</w:t>
        <w:br/>
        <w:t>пределах температурных границ составляет всего лишь</w:t>
        <w:br/>
        <w:t>134</w:t>
      </w:r>
    </w:p>
    <w:p>
      <w:r>
        <w:t>ПРИРОДНОЕ НАСЛЕДИЕ КАЗТАЛОВСКОГО РАЙОНА</w:t>
        <w:br/>
        <w:t>примерно полтора месяца. Весна здесь довольно</w:t>
        <w:br/>
        <w:t>засушливая. Осадки очень неустойчивы: в отдельные</w:t>
        <w:br/>
        <w:t>влажные весны их выпадает в 3 - 4 раза больше нормы, ав</w:t>
        <w:br/>
        <w:t>сухие весны они или совершенно отсутствуют или выпадают</w:t>
        <w:br/>
        <w:t>в незначительных количествах.</w:t>
        <w:br/>
        <w:t>Летом значительное аблучение поверхности солнечной</w:t>
        <w:br/>
        <w:t>радиацией способствует иссушению почв и нередко</w:t>
        <w:br/>
        <w:t>способствует наступлению засухи. Увлажнение</w:t>
        <w:br/>
        <w:t>атмосферными осадками подвержена большой</w:t>
        <w:br/>
        <w:t>изменчивости: засушливые годы чередуются с годами</w:t>
        <w:br/>
        <w:t>достаточного и даже избыточного увлажнения. Особенно</w:t>
        <w:br/>
        <w:t>велика изменчивость месячных и сезонных сумм осадков и</w:t>
        <w:br/>
        <w:t>меньше - годовных, причем доля летних осадков, по</w:t>
        <w:br/>
        <w:t>сравнению с зимними, сушественно больше. В летний</w:t>
        <w:br/>
        <w:t>период осадки выпадают при прохождении фронтов</w:t>
        <w:br/>
        <w:t>циклонов в виде незначительных по величине дождей. Более</w:t>
        <w:br/>
        <w:t>сушественны здесь ливневые дожди, во время которых</w:t>
        <w:br/>
        <w:t>может выпадать даже болев месячной нормы осадков за</w:t>
        <w:br/>
        <w:t>один дождь. Например, в п. Жалпактал 22 июля 1932 года</w:t>
        <w:br/>
        <w:t>за один ливень выпало 72 мм осадков, или 2,7 их месячной</w:t>
        <w:br/>
        <w:t>нормы. В то же время продолжительность бездождных</w:t>
        <w:br/>
        <w:t>периодов иногда достигает до 1,5 - 2 месяцев. Летов целом</w:t>
        <w:br/>
        <w:t>характеризуется преимушественно ясной, сухой и очень</w:t>
        <w:br/>
        <w:t>жаркой погодой. Абсолютный максимум температуры в п.</w:t>
        <w:br/>
        <w:t>Жалпактал составляет --44%С.</w:t>
        <w:br/>
        <w:t>Для осени характерны меньшие, чем летом, амплитуды</w:t>
        <w:br/>
        <w:t>температуры воздуха, увеличение облачности, уменьшение</w:t>
        <w:br/>
        <w:t>осадков. Падение температуры от месяца к месяцу</w:t>
        <w:br/>
        <w:t>происходит сначала медленно, к концу осени оно возрастает,</w:t>
        <w:br/>
        <w:t>ав предзимье темп падения вновь замедляется. В ноябре</w:t>
        <w:br/>
        <w:t>среднемесячные температуры воздуха становится</w:t>
        <w:br/>
        <w:t>отрицательными. В отдельные годы могут быть</w:t>
        <w:br/>
        <w:t>сушественные изменения в количестве осадков: от полного</w:t>
        <w:br/>
        <w:t>отсутствия их до обильных дождей.</w:t>
        <w:br/>
        <w:t>Абсолютный минимум температуры в п. Жалпақтал равен</w:t>
        <w:br/>
        <w:t>-40“С. Зимой часто наблюдаются антициклоны, охлаждение</w:t>
        <w:br/>
        <w:t>воздуха в которых усиливается влиянием снежного покрова</w:t>
        <w:br/>
        <w:t>ислужит причиной суровых морозов. Вместе с тем в январе</w:t>
        <w:br/>
        <w:t>135</w:t>
        <w:br/>
        <w:t>ДАМЯТНИКИ ПРИРОДНОГО И ИСТОРИКО-КУДЬТУРНОГО НАСЛЕДИЯ ЗАПАДНО-ХАЗАХСТАНСКОВ ОБЛАСТИ</w:t>
        <w:br/>
        <w:t>В ХІІ-ХІМ вв. началось новое похолодание климата,</w:t>
        <w:br/>
        <w:t>постепенно увеличилась ледовитость северных морей,</w:t>
        <w:br/>
        <w:t>увеличилась и внутрисезонная изменчивость климата.</w:t>
        <w:br/>
        <w:t>Наметился переход к так называемому малому ледниковому</w:t>
        <w:br/>
        <w:t>периоду.</w:t>
        <w:br/>
        <w:t>Характерная черта малого ледникового периода (1450-</w:t>
        <w:br/>
        <w:t>1850 гг.)- это поведение горных ледников. В конце ХМУІв. и</w:t>
        <w:br/>
        <w:t>в ХМІІ в. развитие альпийских ледников дастигло максимума.</w:t>
        <w:br/>
        <w:t>Около 1700 г. отмечалось некоторое отступание альлийских</w:t>
        <w:br/>
        <w:t>ледников, но именно в это время развивались ледники в</w:t>
        <w:br/>
        <w:t>Исландии и Норвегии, а в Швеции максимум пришелся на</w:t>
        <w:br/>
        <w:t>1710 г. Затем значительные движения ледников были</w:t>
      </w:r>
    </w:p>
    <w:p>
      <w:r>
        <w:t>отмечены аколо 1720 г. В течение 1760-1790 гг.</w:t>
        <w:br/>
        <w:t>продолжилось разрастание альпийских ледников, максимум</w:t>
        <w:br/>
        <w:t>их распространения был достигнут в 1820 г., он был сходен</w:t>
        <w:br/>
        <w:t>с максимумом 1600 г. Новый глобальный максимум горного</w:t>
        <w:br/>
        <w:t>Әледенения в Альпах, Исландии, Норвегии, Северной</w:t>
        <w:br/>
        <w:t>Америке, Британской Колумбии и Патагонских Андах Южной</w:t>
        <w:br/>
        <w:t>Америки был отмечен в 1850 г. Наступление 1850-1860 гг.</w:t>
        <w:br/>
        <w:t>было последним глобальным перемешением горных</w:t>
        <w:br/>
        <w:t>ледников и оно знаменовало конец малого ледникового</w:t>
        <w:br/>
        <w:t>периода.</w:t>
        <w:br/>
        <w:t>Сүшествует предположение, что малый ледниковый</w:t>
        <w:br/>
        <w:t>период был связан с увеличением вулканических</w:t>
        <w:br/>
        <w:t>извержений, а также с уменьшением концентрации</w:t>
        <w:br/>
        <w:t>углекислого газа (СО2) в атмосфере.</w:t>
        <w:br/>
        <w:t>С начала промышленной революции количество</w:t>
        <w:br/>
        <w:t>парниковых газов (в основном углекислого) в атмосфере</w:t>
        <w:br/>
        <w:t>возросло за счет хозяйственной деятельности человека и</w:t>
        <w:br/>
        <w:t>особенно сжигания ископаемого топлива. Предполагается,</w:t>
        <w:br/>
        <w:t>что рост средней глобальной температуры после 1850</w:t>
        <w:br/>
        <w:t>произошел главным образом в результате увеличения</w:t>
        <w:br/>
        <w:t>содержания в атмосфере углекислого газа и друғих</w:t>
        <w:br/>
        <w:t>парниковых газов антропогенного происхождения. Таким</w:t>
        <w:br/>
        <w:t>образом, последние 100 лет можно назвать периодом</w:t>
        <w:br/>
        <w:t>потепления климата.</w:t>
        <w:br/>
        <w:t>Ряды измерений температуры воздуха имеются только</w:t>
        <w:br/>
        <w:t>для метеорологических станций, расположенных</w:t>
        <w:br/>
        <w:t>152</w:t>
        <w:br/>
        <w:t>Б -.ПРИРОДНОЕ НАСЛЕДИЕ КАЗТАЛОВСКОГО РАЙОНА</w:t>
        <w:br/>
        <w:t>преимушественна в Северном полушарии. Они охватынают</w:t>
        <w:br/>
        <w:t>лишь немногим более одного столетия. Эти данные</w:t>
        <w:br/>
        <w:t>свидетельствуют, что за последние 100 лет средняя</w:t>
        <w:br/>
        <w:t>температура на земном шаре.повысилась почти на 0,5 “с,</w:t>
        <w:br/>
        <w:t>Это изменение происходило также не планно, а</w:t>
        <w:br/>
        <w:t>скачкообразно - резкие потепления сменялись относительно</w:t>
        <w:br/>
        <w:t>стабильными этапами.</w:t>
        <w:br/>
        <w:t>О колебаниях климата в последней четверти ХІХ - ХХв.</w:t>
        <w:br/>
        <w:t>судят на основе обработки прямых метеорологических</w:t>
        <w:br/>
        <w:t>измерений. В настояшее время имеются многочисленные</w:t>
        <w:br/>
        <w:t>свидетельства того, что потепление, последовавшее за</w:t>
        <w:br/>
        <w:t>малым ледниковым периодом, продолжалосьв конце ХІХ -</w:t>
        <w:br/>
        <w:t>первой половине ХХ в. Это не только отступление гарных</w:t>
        <w:br/>
        <w:t>ледников в Европе, Северной Америке и Азии, но и</w:t>
        <w:br/>
        <w:t>обработанные ряды метеорологических измерений.</w:t>
        <w:br/>
        <w:t>В настояшее время, на основе обработки прямых</w:t>
        <w:br/>
        <w:t>метеорологических измерений обнаружено, что</w:t>
        <w:br/>
        <w:t>потепление, последовавшее за малым ледниковым</w:t>
        <w:br/>
        <w:t>периодом, продолжалось в конце ХІХ - первой половине ХХ</w:t>
        <w:br/>
        <w:t>в. С конца ХІХ в. по 1940 г. происходило потепление на</w:t>
        <w:br/>
        <w:t>всем Северном полушарии, величина которого составила</w:t>
        <w:br/>
        <w:t>не менее 0,6. затем, после некоторого периода</w:t>
        <w:br/>
        <w:t>похолодания, началось новое потепление, продолжаюшееся</w:t>
        <w:br/>
        <w:t>ив настояшее время. Последуюшее похолодание 50-60-х</w:t>
        <w:br/>
        <w:t>годов было менее заметным. Это скорее колебание около</w:t>
        <w:br/>
        <w:t>некоторого значения температуры. Новый рост температуры</w:t>
      </w:r>
    </w:p>
    <w:p>
      <w:r>
        <w:t>начался со второй половины 70-х годов. За период</w:t>
        <w:br/>
        <w:t>инструментальных наблюдений средняя глобальная</w:t>
        <w:br/>
        <w:t>температура земноғо шара в итоге увеличиласыь на 0, 5с.</w:t>
        <w:br/>
        <w:t>Глобальный климат, который направленно изменяется</w:t>
        <w:br/>
        <w:t>в сторону потепления, содержит более короткие ритмы</w:t>
        <w:br/>
        <w:t>периодических похолоданий и потеплений более мелкого</w:t>
        <w:br/>
        <w:t>масштаба. Он служит фоном для характеристики среднего</w:t>
        <w:br/>
        <w:t>состояния атмосферы Казталовского района, связаннаго с</w:t>
        <w:br/>
        <w:t>континентальным типом климата умеренных широт</w:t>
        <w:br/>
        <w:t>Севернога полушария и преобладанием западного</w:t>
        <w:br/>
        <w:t>циркуляционного переноса воздуха тропосферы. За время</w:t>
        <w:br/>
        <w:t>наблюдений на метеостанциях были получены многолетние</w:t>
        <w:br/>
        <w:t>133</w:t>
        <w:br/>
        <w:t>ПАМЯТНИКИ ПРИРОДНОГО И ИСТОРИКО-КУЛЬТУРНОГО НАСЛЕДИЯ ЗАПАДИО-КАЗАХСТАНОКОЙ ОБЛАСТИ</w:t>
        <w:br/>
        <w:t>условий почвообразования, почвы района отличаются</w:t>
        <w:br/>
        <w:t>большой пестротой. Однако в пределах отдельно взятых</w:t>
        <w:br/>
        <w:t>частей Казталовского района на водораздельных</w:t>
        <w:br/>
        <w:t>пространствах отмечается выраженное преобладание</w:t>
        <w:br/>
        <w:t>зональных типов почв -среднекаштановых,</w:t>
        <w:br/>
        <w:t>светлокаштановых и бурых. Для водоразделоав данной</w:t>
        <w:br/>
        <w:t>территории характерна пестрота почвенных контуров, при</w:t>
        <w:br/>
        <w:t>которой на небольших расстояниях отмечается чередование</w:t>
        <w:br/>
        <w:t>различных типов почв. Среди них сушественное место</w:t>
        <w:br/>
        <w:t>принадлежит солонцам. Это явление получило название</w:t>
        <w:br/>
        <w:t>комплексности почв.</w:t>
        <w:br/>
        <w:t>На севере района на приподнятых равнинах</w:t>
        <w:br/>
        <w:t>сформировались среднекаштановые нормальные почвы.</w:t>
        <w:br/>
        <w:t>Грунтовые воды под ними залегают глубоко (глубже 8</w:t>
        <w:br/>
        <w:t>м). Почвообразуюшими породами являются продукты</w:t>
        <w:br/>
        <w:t>выветривания горных пород на месте их образования в</w:t>
        <w:br/>
        <w:t>водах Нижнехвалынского бассейна. Мошность</w:t>
        <w:br/>
        <w:t>гумусового горизонта 40 - 60см. Карбонаты выделяются</w:t>
        <w:br/>
        <w:t>с глубины от 50 да90 смв форме пятен белесого цвета.</w:t>
        <w:br/>
        <w:t>Солив виде кристаллических пятен начинаются с глубины</w:t>
        <w:br/>
        <w:t>110 см.</w:t>
        <w:br/>
        <w:t>На нижних частях склонов пологих равнин среди</w:t>
        <w:br/>
        <w:t>среднекаштановых почв встречаются небольшими</w:t>
        <w:br/>
        <w:t>массивами среднекаштановые солонцеватые почвы.</w:t>
        <w:br/>
        <w:t>Мошность гумусового горизонта 40 - 50 см, вскипание от</w:t>
        <w:br/>
        <w:t>соляной кислоты с гғлубины 20 - 30 см. Скопления</w:t>
        <w:br/>
        <w:t>карбонатов в виде белоглазки обнаруживаются на глубине</w:t>
        <w:br/>
        <w:t>45 -90 см, а легко растворимые соли с глубины 120- 150</w:t>
        <w:br/>
        <w:t>см. Во втором горизонте почвенного профиля отмечается</w:t>
        <w:br/>
        <w:t>солонцеватость (поглошценный натрий составляет 5-- 10%</w:t>
        <w:br/>
        <w:t>от суммы поглошенных оснований) и некоторое утяжеление</w:t>
        <w:br/>
        <w:t>механического состава.</w:t>
        <w:br/>
        <w:t>Среднекаштановые почвы являются южной границей</w:t>
        <w:br/>
        <w:t>неполивного земледелия, тақ как дальнейшее его</w:t>
        <w:br/>
        <w:t>продвижение к югу ограничивается недостатком влаги.</w:t>
        <w:br/>
        <w:t>Для светлокаштановых почв характерна солонцеватость.</w:t>
        <w:br/>
        <w:t>Она выражается поглошением в верхних почвенных</w:t>
        <w:br/>
        <w:t>горизонтах натрия и непроницаемостью для поверхностных</w:t>
        <w:br/>
        <w:t>140</w:t>
      </w:r>
    </w:p>
    <w:p>
      <w:r>
        <w:t>кк ПРИРОДНОЕ НАСЛЕДИЕ КАЗТАЛОВСКАҒ о РАЙОНА</w:t>
        <w:br/>
        <w:t>наличие белесого горизонта, залегаюшего под дерновым</w:t>
        <w:br/>
        <w:t>слоем.</w:t>
        <w:br/>
        <w:t>Более широко распространены луговые светлье</w:t>
        <w:br/>
        <w:t>солонцеватые почвы. Они занимают пониженные плоские</w:t>
        <w:br/>
        <w:t>участки Прикаспийской низменности, заливаемые</w:t>
        <w:br/>
        <w:t>панодковыми водами. Летом эти вады испаряются, и</w:t>
        <w:br/>
        <w:t>создается восходяший ток грунтовых вод к поверхности.</w:t>
        <w:br/>
        <w:t>Вместе с водами передвиғаюфтся и соли. Происходит</w:t>
        <w:br/>
        <w:t>периодический подьем солей и весеннее их вымывание,</w:t>
        <w:br/>
        <w:t>благодаря чему возникает плотный горизонт. Мошность</w:t>
        <w:br/>
        <w:t>гумусового горизонта до 90 см. От соляной кислоты почва</w:t>
        <w:br/>
        <w:t>вскипает с 15 - 20 см. карбонаты не выделяются, а соли</w:t>
        <w:br/>
        <w:t>наблюдаются с 90 смв виде пятнистых кристаллических</w:t>
        <w:br/>
        <w:t>скоплений. Они используются в качестве сенокосов.</w:t>
        <w:br/>
        <w:t>В понижениях Прикаспийской низменности большую</w:t>
        <w:br/>
        <w:t>часть вегетационного периода могут преобладать</w:t>
        <w:br/>
        <w:t>восходяцие токи грунтовых вод к поверхности формируя</w:t>
        <w:br/>
        <w:t>Луговые светлые засоленные почвы. Соли отлагаются нә</w:t>
        <w:br/>
        <w:t>глубине 10- 5Осми мигрируют по профилю в зависимости</w:t>
        <w:br/>
        <w:t>отусловий увлажнения. Используются как пастбица.</w:t>
        <w:br/>
        <w:t>Луғово-болотные почвы занимают пересыхаюшие</w:t>
        <w:br/>
        <w:t>водоемы. В них обилыьно с поверхности встречаются ржавые</w:t>
        <w:br/>
        <w:t>исизые пятна, грунтовые вады залегают близко (0,5-2 м)к</w:t>
        <w:br/>
        <w:t>поверхности.</w:t>
        <w:br/>
        <w:t>Лугово-болотные обыкновенные почвы развиваютсоя в</w:t>
        <w:br/>
        <w:t>условиях продолжительного затопления весенними</w:t>
        <w:br/>
        <w:t>паводковыми водами и близкого залегания грунтовых вод</w:t>
        <w:br/>
        <w:t>летом и осенью. Они обычно встречаются по низменным</w:t>
        <w:br/>
        <w:t>береғам пресных и соленых озер. Мошность гумусового</w:t>
        <w:br/>
        <w:t>горизонта 20 см или несколько больше. От соляной кислоты</w:t>
        <w:br/>
        <w:t>вскипают сразу по окончании гумусового горизонта.</w:t>
        <w:br/>
        <w:t>Выделений карбонатов и солей нет.</w:t>
        <w:br/>
        <w:t>Луғаво-болотные солонцеватые почвы имеют</w:t>
        <w:br/>
        <w:t>солонцеватый уплотненный горизонт на глубине 15 - 35 см</w:t>
        <w:br/>
        <w:t>ат поверхности. Лугово-болотные засоленные почвы</w:t>
        <w:br/>
        <w:t>характеризуются высоким залеганием солевых ғоризонтов.</w:t>
        <w:br/>
        <w:t>Лугово-болотные почвы используются в качестве</w:t>
        <w:br/>
        <w:t>сенокосов и пастбиш.</w:t>
        <w:br/>
        <w:t>145</w:t>
        <w:br/>
        <w:t>ПРИРОДНОЕ НАСЛЕДИЕ КАЗТАЛОВСКОГО РАЙОНА</w:t>
        <w:br/>
        <w:t>40 - 45 см. вскипание от соляной кислоты с 17 - 25 см.</w:t>
        <w:br/>
        <w:t>Максимум карбонатов расположен на глубине 30 -70см.</w:t>
        <w:br/>
        <w:t>Очень часта атмечаются солонцы лугово-каштаноные</w:t>
        <w:br/>
        <w:t>светлые солончаковыв. Мошность гумусового горизонта 35</w:t>
        <w:br/>
        <w:t>- 40 см, от соляной кислоты вскипают с поверхности или с</w:t>
        <w:br/>
        <w:t>глубины 15 см. Карбонаты в форме пятен обнаруживаются</w:t>
        <w:br/>
        <w:t>сглубины 10 до 35 см. Соли в виде мелких жилок начинают</w:t>
      </w:r>
    </w:p>
    <w:p>
      <w:r>
        <w:t>выделяться с глубины 45 до 62 см.</w:t>
        <w:br/>
        <w:t>Солонцы лугово-бурые солончаковые распространены</w:t>
        <w:br/>
        <w:t>на юге района. От соляной кислоты вскипают с поверхности</w:t>
        <w:br/>
        <w:t>или с глубины 5 - 10 см. Карбонаты выделяются с глубин</w:t>
        <w:br/>
        <w:t>10 смв виде белых мелких пятен, солис 40-- 45 см.</w:t>
        <w:br/>
        <w:t>Перечисленные выше солонцы используются в качестве</w:t>
        <w:br/>
        <w:t>пастбиіш.</w:t>
        <w:br/>
        <w:t>Солонцы луғовые солончаковые относительно менее</w:t>
        <w:br/>
        <w:t>распространены. Они от соляной кислоты вскипают с</w:t>
        <w:br/>
        <w:t>поверхнасти, или с 7 см и несколько глубже. Карбонаты или</w:t>
        <w:br/>
        <w:t>не выделяются, или заметны начиная с 20 см. Солив виде</w:t>
        <w:br/>
        <w:t>тонкой корочки на поверхности, или выделяются, начиная с</w:t>
        <w:br/>
        <w:t>глубины 15 см. Эти солонцы используются в качестве</w:t>
        <w:br/>
        <w:t>сенокосов.</w:t>
        <w:br/>
        <w:t>Солончаки часто встречаются в пределах Прикаспийской</w:t>
        <w:br/>
        <w:t>низменности. В них господствуют восходяшие токи влаги,</w:t>
        <w:br/>
        <w:t>что приводит к засолению всей почвенной толішци. Почва от</w:t>
        <w:br/>
        <w:t>соляной кислоты вскипает с поверхности, покрытой белым</w:t>
        <w:br/>
        <w:t>налетом солей.</w:t>
        <w:br/>
        <w:t>Солончаки луговме формируются в плоских панижениях</w:t>
        <w:br/>
        <w:t>рельефа за счет скопления солей на их поверхности при</w:t>
        <w:br/>
        <w:t>подтягивании слабоминерализованных, близких к</w:t>
        <w:br/>
        <w:t>поверхности (1 - 3 м) ғрунтовых вод. Имеют рыхлое</w:t>
        <w:br/>
        <w:t>сложение. Мошность гумусового горизонта от 20 до 35 см,</w:t>
        <w:br/>
        <w:t>соли выделяются по всему профилю в больших количествах.</w:t>
        <w:br/>
        <w:t>Солончаки обыкновенныв образуются в небольших</w:t>
        <w:br/>
        <w:t>понижениях вследствие смыва солей с окружаюших</w:t>
        <w:br/>
        <w:t>пространств и за счет восходяших токов влаги сильно</w:t>
        <w:br/>
        <w:t>минерализованных грунтавых вод. По всему разрезу резко</w:t>
        <w:br/>
        <w:t>преобладает хлористый натрий.</w:t>
        <w:br/>
        <w:t>Солончаки соровые распространены широко. Они</w:t>
        <w:br/>
        <w:t>147</w:t>
        <w:br/>
        <w:t>ПАМЯТНИК ПРИРОДНОГО И/ ИСТОРИКО-КҰЛЬТУРНОГО НАСЛЕДИЯ ЗАПАДНО-КАЗАХСТАНСКОЙ ОБЛАСТИ</w:t>
        <w:br/>
        <w:t>Солоди луговые встречаются обычно в западной части</w:t>
        <w:br/>
        <w:t>Казталовскоғо района в плоских понижениях, затапливаемых</w:t>
        <w:br/>
        <w:t>весенними талыми снеговыми водами. Они сверху имеют</w:t>
        <w:br/>
        <w:t>маломошную (0,5 - 3 см) подстилку, состояшую из</w:t>
        <w:br/>
        <w:t>полуразложившихся остатков растений, под которой</w:t>
        <w:br/>
        <w:t>расположен серый или темно-серый горизонт комковатой</w:t>
        <w:br/>
        <w:t>структуры мошностью 10- 15 см. Под ним залегает белесый</w:t>
        <w:br/>
        <w:t>слоеватый горизонт мошноастью 8 - 12 см. Глубже находится</w:t>
        <w:br/>
        <w:t>плотный горизонт ореховатой структуры. От соляной</w:t>
        <w:br/>
        <w:t>кислоты вскипает с 20 - 30 см, а иногда с поверхности.</w:t>
        <w:br/>
        <w:t>Используются в качестве сенокосов.</w:t>
        <w:br/>
        <w:t>Повсеместно в районе широко распространены солонцы,</w:t>
        <w:br/>
        <w:t>гумусовый горизонт котарых ясно делится на две части:</w:t>
        <w:br/>
        <w:t>верхнюю - сравнительно рыхлого сложения слоевато-</w:t>
        <w:br/>
        <w:t>комковатой структуры и нижнюю - плотную столбчатой или</w:t>
        <w:br/>
        <w:t>призмовидно-ореховатой структуры. Ниже ғумусового</w:t>
        <w:br/>
        <w:t>расположены карбонатный и солевой горизонты.</w:t>
      </w:r>
    </w:p>
    <w:p>
      <w:r>
        <w:t>Солонцы темнокаштановые солончаковытые отмечаются</w:t>
        <w:br/>
        <w:t>среди среднекаштановых почв сухостепной подзоны на</w:t>
        <w:br/>
        <w:t>тяжелых суглинках. Солевые горизонты располагаются на</w:t>
        <w:br/>
        <w:t>глубине 45-65 см. Мошность гумусового горизонта равна</w:t>
        <w:br/>
        <w:t>30-40см. Вскипают от соляной кислоты с 20- 25 см.</w:t>
        <w:br/>
        <w:t>Солонцы светлокаштановные солончаковыьв широко</w:t>
        <w:br/>
        <w:t>распространены среди светлокаштановых почв. Они</w:t>
        <w:br/>
        <w:t>развиваются на породах тяжелого механического состава.</w:t>
        <w:br/>
        <w:t>Видимые выделения солей обнаруживаются с 35 - 45 см.</w:t>
        <w:br/>
        <w:t>Мошность надсолонцовоғо горизонта у них уменышена. От</w:t>
        <w:br/>
        <w:t>соляной кислоты вскипают с 15 - 20 см. Карбонаты не</w:t>
        <w:br/>
        <w:t>выделяются, а солис 15 смв виде жилок и пятен.</w:t>
        <w:br/>
        <w:t>Солонцы бурыев соланчяковые распространены в районе</w:t>
        <w:br/>
        <w:t>меньше, чем предыдушие. Мошность гумусового горизонта</w:t>
        <w:br/>
        <w:t>примерно 40 см. Карбонаты выделяются с 10 до 4дсмв</w:t>
        <w:br/>
        <w:t>виде белесых расплывчатых пятен. Соли выявляются с 30-</w:t>
        <w:br/>
        <w:t>40 см в виде многочисленных пятен. От соляной кислоты</w:t>
        <w:br/>
        <w:t>почвы вскипают с поверхности.</w:t>
        <w:br/>
        <w:t>Солонцы лугово-каштановые темные солончаковые</w:t>
        <w:br/>
        <w:t>занимают склоны долин, встречаются на слабопониженных</w:t>
        <w:br/>
        <w:t>равнинных участках. Мошность гумусового горизонта равна</w:t>
        <w:br/>
        <w:t>146</w:t>
        <w:br/>
        <w:t>ПДИЯТНИКИ ПРИРОДНОГО У/ ИСІОРИКО: РНОГО НАСЛЕДИЯ ЗАЛАДНО-ҚАЗАХСТАНСОКОЙ ОБЛАСТИ/</w:t>
        <w:br/>
        <w:t>и феврале возможны оттепели с положительными</w:t>
        <w:br/>
        <w:t>температурами. Зимний сезон характеризуется</w:t>
        <w:br/>
        <w:t>преобладанием пасмурной погоды. С началом зимнего</w:t>
        <w:br/>
        <w:t>периода начинается установление устойчивого снежного</w:t>
        <w:br/>
        <w:t>покрова. Он образуется в среднем в первой декаде декабря,</w:t>
        <w:br/>
        <w:t>анаюге района - в конце второй декады декабря. В годы с</w:t>
        <w:br/>
        <w:t>ранними зимами он образуется значительно раньше</w:t>
        <w:br/>
        <w:t>многолетних средних сроков - уже в первой декаде октября,</w:t>
        <w:br/>
        <w:t>авгодыс поздними зимами значительно позже - во второй-</w:t>
        <w:br/>
        <w:t>третьей декадах января.</w:t>
        <w:br/>
        <w:t>Ғидрографическая сеть. По территории Казталовского</w:t>
        <w:br/>
        <w:t>района протекает две реки - Малый Узень и Большой Узень.</w:t>
        <w:br/>
        <w:t>Берховья рек нәходятся в Российской федерации, а устья - во</w:t>
        <w:br/>
        <w:t>внутренних бессточных озерных (соровых) котловинах</w:t>
        <w:br/>
        <w:t>Разливов Камыш-Самарских Озер за пределами района. На</w:t>
        <w:br/>
        <w:t>западе района находится еше одна речка Ашиозек,</w:t>
        <w:br/>
        <w:t>заканчиваюшаяся в соре. Кроме рек гидрографическая сеть</w:t>
        <w:br/>
        <w:t>включает озера и множество соров - это мелкие соленые воды</w:t>
        <w:br/>
        <w:t>возерных котловинах. Летом они пересыхают и преврашцаются</w:t>
        <w:br/>
        <w:t>полностью или частично в солончаки. Также имеется довольно</w:t>
        <w:br/>
        <w:t>развитая сетьискусственных самотечных каналов.</w:t>
        <w:br/>
        <w:t>Река Малый Узень, берушая начало в отроғах Обшего</w:t>
        <w:br/>
        <w:t>Сырта 238 км (37,3% от обшей длины реки, ранной 638 км)</w:t>
        <w:br/>
        <w:t>протекает по территории Российской Федерации. В</w:t>
        <w:br/>
        <w:t>низовьях река в двух местах течет вдоль границы с</w:t>
        <w:br/>
        <w:t>Джангалинским районом - примерно 600 м к западу от п.</w:t>
        <w:br/>
        <w:t>Жулдыз и около 20 кмккюғгу отп. Карасу. Обшая длина реки,</w:t>
        <w:br/>
        <w:t>вместе с трансграничным участкам с Российской</w:t>
        <w:br/>
        <w:t>Федерацией на западе района, примерно 336 км.</w:t>
      </w:r>
    </w:p>
    <w:p>
      <w:r>
        <w:t>Сверху вниз потечению река принимдает несколько притоков,</w:t>
        <w:br/>
        <w:t>ВЗкмвышеп. Бостандык слева впадает балка Хонырсай, дпина</w:t>
        <w:br/>
        <w:t>которой окало 120 км. В 95 км ниже потечению принимает балку</w:t>
        <w:br/>
        <w:t>Кривой Лиман, ев длина 15 км, а еше через 58 км справа</w:t>
        <w:br/>
        <w:t>принимает балку без названия, длиной 19 км.</w:t>
        <w:br/>
        <w:t>В 10 км по реке выше п. Бостандык начинается нижнее</w:t>
        <w:br/>
        <w:t>течение реки Малый Узень. Долина рекине прослеживается, но</w:t>
        <w:br/>
        <w:t>прилегаюшая местность имеет хотя и слабый, нозаметный уклон</w:t>
        <w:br/>
        <w:t>креке. Пойма, какправило, односторонняя, переходит с одного</w:t>
        <w:br/>
        <w:t>136</w:t>
        <w:br/>
        <w:t>ПАМЯТНҰҚИ ПРИРОДНОГОИ ИСТОРИКО-ҚУЛЫТУВНОГО НАСЛЕДИЯ ЗАПАДНО-КАЗАХСТАНОКОЙ 06/3</w:t>
        <w:br/>
        <w:t>Растительный покров бурых почв используется в</w:t>
        <w:br/>
        <w:t>качестве пастбиц, а некоторые из них как сенокосы.</w:t>
        <w:br/>
        <w:t>В Прикаспийской низменности невысокие озерные и</w:t>
        <w:br/>
        <w:t>речные террасы, дниша староречий, лиманов, падин заняты</w:t>
        <w:br/>
        <w:t>Луговыми почвами, испытываюшими длительное увлажнение</w:t>
        <w:br/>
        <w:t>весенними талыми снеговыми водами и дополнительнде</w:t>
        <w:br/>
        <w:t>увлажнение грунтовыми водами, залегаюшими на глубине 1</w:t>
        <w:br/>
        <w:t>-2мотповерхности. Для профиля луговых почв характерны</w:t>
        <w:br/>
        <w:t>ржавые и оглеенные пятна на небольшой глубине.</w:t>
        <w:br/>
        <w:t>Жуговые темные обыкновенные почвы формируются</w:t>
        <w:br/>
        <w:t>среди среднекаштановых почв и имеют мошность</w:t>
        <w:br/>
        <w:t>гумусоваго горизонта 55 - 65 см. От соляной кислоты</w:t>
        <w:br/>
        <w:t>вскипают с 45-60см.</w:t>
        <w:br/>
        <w:t>Луговыв темные карбонатные почвы образуются в</w:t>
        <w:br/>
        <w:t>понижениях рельефа на жестких грунтовых водах. Қарбонаты</w:t>
        <w:br/>
        <w:t>накапливаются по сему профилю почвы, вследствие чего они</w:t>
        <w:br/>
        <w:t>от соляной кислоты вскипают с поверхности.</w:t>
        <w:br/>
        <w:t>Луговые темные осолоделые почвы образуются в</w:t>
        <w:br/>
        <w:t>понижениях на глинах и суглинках. В верхней части залегает</w:t>
        <w:br/>
        <w:t>серый дерновый слой мошностью 12- 15 см, под которым</w:t>
        <w:br/>
        <w:t>залегает слоеватый слой. От соляной кислоты вскипает,</w:t>
        <w:br/>
        <w:t>начиная с 5О см.</w:t>
        <w:br/>
        <w:t>Луговые темные засоленные почвы имеют близкое к</w:t>
        <w:br/>
        <w:t>поверхности (30--60 см) расположение солевых горизонтов.</w:t>
        <w:br/>
        <w:t>В засушливые ғоды соли подтягиваются ближе к</w:t>
        <w:br/>
        <w:t>поверхности, чем в средние по увлажнению годы.</w:t>
        <w:br/>
        <w:t>На породах суглинистого механического состава</w:t>
        <w:br/>
        <w:t>формируются луговые светлыв обыкновенные почвы. Они</w:t>
        <w:br/>
        <w:t>имеют мошность гумусового горизанта 40- 50 см, от соляной</w:t>
        <w:br/>
        <w:t>кислоты вскипают в средней его части (с 25-40 см).</w:t>
        <w:br/>
        <w:t>Луговые светлые карбонатныв почвы имеют мошность</w:t>
        <w:br/>
        <w:t>гумусового горизонта до 70 см, от соляной кислоты они</w:t>
        <w:br/>
        <w:t>вскипают с поверхности. Карбонаты выявляются в виде</w:t>
        <w:br/>
        <w:t>многочисленных неясных пятен с 8 до 70 см, скопления</w:t>
        <w:br/>
        <w:t>солей не отмечаются.</w:t>
        <w:br/>
        <w:t>По плоским понижениям лиманов, периодически</w:t>
        <w:br/>
        <w:t>затапливаемых талыми снеговыми водами, развиваются</w:t>
        <w:br/>
        <w:t>луговые свеулье осолоделые почвы. Для них характерно</w:t>
      </w:r>
    </w:p>
    <w:p>
      <w:r>
        <w:t>Ел</w:t>
        <w:br/>
        <w:t>ПРИРОДНОЕ НАСЛЕДИЕ ҚАЗТАЛОВСКОГО РАЙОНА</w:t>
        <w:br/>
        <w:t>Верхнехвалынского бассейна, ав последствии ветром.</w:t>
        <w:br/>
        <w:t>Пески пустынные бугристые зақрепленныепредставляют</w:t>
        <w:br/>
        <w:t>собой буғры высотой 2 - 4 м и редко более 5 м.</w:t>
        <w:br/>
        <w:t>Гумусированность верхних гаризонтов слабая, они промыты</w:t>
        <w:br/>
        <w:t>от легко растворимых солей на большую глубину.</w:t>
        <w:br/>
        <w:t>Пески пустынные бугристые слабозақрепленные имеют</w:t>
        <w:br/>
        <w:t>значительную изреженность растительного покрова и при</w:t>
        <w:br/>
        <w:t>выпасе легко переходят в барханные.</w:t>
        <w:br/>
        <w:t>Пески пустынные бугриста-котловинные закрепленные</w:t>
        <w:br/>
        <w:t>распространены на юго-западе района и представляют собой</w:t>
        <w:br/>
        <w:t>чередование крупнобугристых поверхностей и котловин.</w:t>
        <w:br/>
        <w:t>Пески пустынные гоядово-буғгристыв закрепленные</w:t>
        <w:br/>
        <w:t>представляют собой чередование вытянутых гряди массивов</w:t>
        <w:br/>
        <w:t>бугристых песков.</w:t>
        <w:br/>
        <w:t>Пески пустынные грядово-бугоистые</w:t>
        <w:br/>
        <w:t>слабозакрелленные отличаются разреженным растительным</w:t>
        <w:br/>
        <w:t>покровом.</w:t>
        <w:br/>
        <w:t>Песчаные массивы используются в качестве пастбиш,. В</w:t>
        <w:br/>
        <w:t>настояшее время все типы слабозакрепленных песков, из-</w:t>
        <w:br/>
        <w:t>за отсутствия или сильного ослабления пастбишноғо режима</w:t>
        <w:br/>
        <w:t>эксплуатации, переходят в закрепленные при процессе</w:t>
        <w:br/>
        <w:t>выравнивания их поверхности ветром.</w:t>
        <w:br/>
        <w:t>Растительный покров. В условиях континентального</w:t>
        <w:br/>
        <w:t>климата Казталовского района с суровой продолжительной</w:t>
        <w:br/>
        <w:t>зимой, а также с жарким и сухим летом на фоне</w:t>
        <w:br/>
        <w:t>недостаточного увлажнения в целом, длительное время</w:t>
        <w:br/>
        <w:t>протекало формирование растительности, важнейшего</w:t>
        <w:br/>
        <w:t>компонента природы. Растительность переводит энергию</w:t>
        <w:br/>
        <w:t>Солнцав химические связи органического вешества, то есть</w:t>
        <w:br/>
        <w:t>накапливает его энергию. Она начинает цепи питания</w:t>
        <w:br/>
        <w:t>животных, которые могут питаться только гатовым</w:t>
        <w:br/>
        <w:t>органическим вешеством.</w:t>
        <w:br/>
        <w:t>Распространение различных типов растительности</w:t>
        <w:br/>
        <w:t>привязано к распределению типоав почв, их механическому</w:t>
        <w:br/>
        <w:t>составу, режиму увлажнения, степени засоления,</w:t>
        <w:br/>
        <w:t>солонцеватости, уровню и степени минерализации</w:t>
        <w:br/>
        <w:t>грунтовых вод, экспозиции склонов и др. Поэтому даже для</w:t>
        <w:br/>
        <w:t>одного и того же типа почв от места кместу можно наблюдать</w:t>
        <w:br/>
        <w:t>м9</w:t>
        <w:br/>
        <w:t>ПАМЯТНИКИ ПРИРОДНОГО И/ИСТОВИКС-КУЛЬТУРНОГО НАСЛЕДИЯ ЗАПАДЕО-КАЗАХСТАНСКОЙ ОБЛАСТИ</w:t>
        <w:br/>
        <w:t>ложбинам, падинам и степным западинам. Они имеют</w:t>
        <w:br/>
        <w:t>темную окраску гумусового горизонта, увеличенную его</w:t>
        <w:br/>
        <w:t>мошность, комковатую структуру верхнего горизонта.</w:t>
        <w:br/>
        <w:t>Вскипание от соляной кислоты обнаруживается обычно с</w:t>
      </w:r>
    </w:p>
    <w:p>
      <w:r>
        <w:t>глубины нижней части гумусового горизонта.</w:t>
        <w:br/>
        <w:t>Лугово-каштановыв темные обыкновенные почны имеют</w:t>
        <w:br/>
        <w:t>гумусовый горизонт мошностью до 90 см, вскипают с 80 см.</w:t>
        <w:br/>
        <w:t>Карбонаты выделяются в виде жилок или псевдомицелия с</w:t>
        <w:br/>
        <w:t>подгумусовага горизонта, а соли не обнаруживаются.</w:t>
        <w:br/>
        <w:t>Лугово-каштановые темные осолоделые почвы</w:t>
        <w:br/>
        <w:t>встречаются по западинам среди солонцов. В нижней части</w:t>
        <w:br/>
        <w:t>их гумусового горизонта отмечается кремнистая присыпка</w:t>
        <w:br/>
        <w:t>белесого цвета.</w:t>
        <w:br/>
        <w:t>Лугово-каштановыв темные солонцеватые почвы</w:t>
        <w:br/>
        <w:t>образуются на глинах и суглинках по ложбинам и западинам.</w:t>
        <w:br/>
        <w:t>Горизонт вмывания имеет комковато-ореховатую структуру.</w:t>
        <w:br/>
        <w:t>Они содержат меньше гумуса и азота. Вскипают от соляной</w:t>
        <w:br/>
        <w:t>кислоты с глубины 10 см.</w:t>
        <w:br/>
        <w:t>В подзоне светлокаштановых почв в понижениях и</w:t>
        <w:br/>
        <w:t>степных блюдцах становятся обычными лугово-каштановые</w:t>
        <w:br/>
        <w:t>светлые обыкновенные почвы, мошность гумусового</w:t>
        <w:br/>
        <w:t>горизонта которых равна 45 - 55 см. Солевые горизонты</w:t>
        <w:br/>
        <w:t>этих почв опушены глубже метра. В сравнении с лугово-</w:t>
        <w:br/>
        <w:t>каштановый темными обыкновенными почвами у них</w:t>
        <w:br/>
        <w:t>отмечается также содержание гумуса и азота.</w:t>
        <w:br/>
        <w:t>Лугово-каштановые светлье осолоделье почвы сходны</w:t>
        <w:br/>
        <w:t>с лугово-каштановыми темными осолоделыми почвами, но</w:t>
        <w:br/>
        <w:t>отличаются от них меньшей мошностью гумусового</w:t>
        <w:br/>
        <w:t>горизонта и меньшим содержанием гумуса в нем.</w:t>
        <w:br/>
        <w:t>Лугово-каштановые солонцеватые почвы содержат</w:t>
        <w:br/>
        <w:t>значительное количество поглошенноғо натрия в нижней</w:t>
        <w:br/>
        <w:t>части гумусового горизонта, что обусловливает его большую</w:t>
        <w:br/>
        <w:t>плотностьи ореховатую структуру.</w:t>
        <w:br/>
        <w:t>Все лугово-каштановые почвы, в виду засушливости</w:t>
        <w:br/>
        <w:t>климата и малых их контуров, используются в качестве</w:t>
        <w:br/>
        <w:t>пастбиц и сенокосов.</w:t>
        <w:br/>
        <w:t>Наюге района, в основном на Верхнехвалынской равнине,</w:t>
        <w:br/>
        <w:t>распространены бурые почвы. Они преимушественно легкого</w:t>
        <w:br/>
        <w:t>142</w:t>
        <w:br/>
        <w:t>ПАМЕТНИКИ ПРИРӘДНОГО ИН ИСТОРИКО-ХУЛЬТУРНОГО НАСЛЕДИЯ ЗАПАДНО-КАЗАХСТАНСКОЙ ОБЛАСТИ</w:t>
        <w:br/>
        <w:t>образуются в плоских, обычно обширных понижениях,</w:t>
        <w:br/>
        <w:t>заливаемых в весеннее время и после сильных дождей. Они</w:t>
        <w:br/>
        <w:t>представляют собой соленые озера, которые летом</w:t>
        <w:br/>
        <w:t>пересыхают, покрываясь с поверхности коркой солей. Их</w:t>
        <w:br/>
        <w:t>поверхность рыхлая, с хрустом проваливаюшаяся при ходьбе</w:t>
        <w:br/>
        <w:t>по ней на ғлубину до5 см. особенно часто они встречаются</w:t>
        <w:br/>
        <w:t>среди песчаных массивов.</w:t>
        <w:br/>
        <w:t>Пойменные почвы большую часть вегетационного</w:t>
        <w:br/>
        <w:t>периода испытывают воздействие весеннего затопления и</w:t>
        <w:br/>
        <w:t>дополнительного увлажнения в результате близкого к</w:t>
        <w:br/>
        <w:t>поверхности залеғания грунтовых вод. Почвообразование</w:t>
        <w:br/>
        <w:t>осушествляется также путем отложения взмученного</w:t>
        <w:br/>
        <w:t>материала на поверхности почв. В результате в поймах</w:t>
        <w:br/>
        <w:t>образуются почвы с более или менее ясно выраженной</w:t>
      </w:r>
    </w:p>
    <w:p>
      <w:r>
        <w:t>слоистостью профиля, часто с наличием погребенных</w:t>
        <w:br/>
        <w:t>соризонтов.</w:t>
        <w:br/>
        <w:t>Здесь распространены лоЙменные луговые почвы. Они</w:t>
        <w:br/>
        <w:t>формируются под мошным воздействием речных</w:t>
        <w:br/>
        <w:t>отложений, принесенными водами во время их весенних</w:t>
        <w:br/>
        <w:t>подьемов.</w:t>
        <w:br/>
        <w:t>Пойменные луговые светлые обыкновенныв почвы</w:t>
        <w:br/>
        <w:t>наиболее часто встречаются в поймах рек Узеней. Они</w:t>
        <w:br/>
        <w:t>возникают на пресных и слабо минерализованных грунтовых</w:t>
        <w:br/>
        <w:t>водах на слоистых почвообразуюших породах с</w:t>
        <w:br/>
        <w:t>преобладанием суглинков. Вскипание от соляной кислоты</w:t>
        <w:br/>
        <w:t>отмечается с 50-90см.</w:t>
        <w:br/>
        <w:t>Лойменнывө луговые светлые солонцеватыев почвы</w:t>
        <w:br/>
        <w:t>возникают на слабо и средне минерализованных грунтовых</w:t>
        <w:br/>
        <w:t>водах, содержацұих соли натрия, в паймах небольших рек.</w:t>
        <w:br/>
        <w:t>Для них характерно уплотнение и комковато-ореховатая или</w:t>
        <w:br/>
        <w:t>ореховатая структура нижней части гумусового горизонта</w:t>
        <w:br/>
        <w:t>(солонцеватость). Распространены на востоке района.</w:t>
        <w:br/>
        <w:t>Пойменные луговые почвы используются</w:t>
        <w:br/>
        <w:t>преимушественно в качестве сенокосных угодий и частично</w:t>
        <w:br/>
        <w:t>-под садовые и огородные культуры.</w:t>
        <w:br/>
        <w:t>Песчаные массивы в Казталовском районе располагаются</w:t>
        <w:br/>
        <w:t>главным образом в его юго-западной части. Эти пески</w:t>
        <w:br/>
        <w:t>образовались из речных наносов переработанных водами</w:t>
        <w:br/>
        <w:t>48</w:t>
        <w:br/>
        <w:t>ПАМФТНИКИ ПӘИРОДНОГО ИЙ ИСТ0РИКО-КУЛЬТУРНОГО НАСЛЕДИЯ ЗАПАДНО-ХАЗАХСТАНСҚОЙ ОБЛАСТИ</w:t>
        <w:br/>
        <w:t>видовое разнообразие рыб сильно уменьшается, однако и</w:t>
        <w:br/>
        <w:t>в них имеются большие запасы рыб: сазан, шука, окунь,</w:t>
        <w:br/>
        <w:t>плотва, карась, линь и другие. Особое значение по добыче</w:t>
        <w:br/>
        <w:t>рыбы имеют крупные озера - Балыкты, Рыбный Сакрыл и</w:t>
        <w:br/>
        <w:t>другие.</w:t>
        <w:br/>
        <w:t>156</w:t>
        <w:br/>
        <w:t>Всюлу обитают по несколько видов этих птиц. Во многих</w:t>
        <w:br/>
        <w:t>местах обычны полевой, хохлатый, малый, степной</w:t>
        <w:br/>
        <w:t>жаваоронки. Каждый вид господствует в определенных</w:t>
        <w:br/>
        <w:t>вариантах степей. Крупная всеядная птица в районе -</w:t>
        <w:br/>
        <w:t>стрепет. Изредка гнездится журавль-красавка.</w:t>
        <w:br/>
        <w:t>Видовое разнообразие земноводных невелико; по</w:t>
        <w:br/>
        <w:t>водоемам и сырым местам обычны остромордая, озерная</w:t>
        <w:br/>
        <w:t>лягушки, вдали от водоемов обыкновенная зеленая жаба.</w:t>
        <w:br/>
        <w:t>Из пресмыкаюшихся в степи обыкновенны разноцветная</w:t>
        <w:br/>
        <w:t>яшурка, прыткая яшерица, узорчатый полоз и степная</w:t>
        <w:br/>
        <w:t>гадюка. В долинах степных рек Малый Узень и Большой</w:t>
        <w:br/>
        <w:t>Узень обычны уж обыкновенный и уж водяной. В этих</w:t>
        <w:br/>
        <w:t>степных реках многочисленна болотная черепаха.</w:t>
        <w:br/>
        <w:t>Среди мелких хишных птиц должны быть названы</w:t>
      </w:r>
    </w:p>
    <w:p>
      <w:r>
        <w:t>пустельға обыкновенная и кобчик, а среди крупных канюк,</w:t>
        <w:br/>
        <w:t>лунь полевой, реже отмечается степной орел. Под мостом</w:t>
        <w:br/>
        <w:t>на р. Болышой Узень у п. Жалпактал в некоторые годы</w:t>
        <w:br/>
        <w:t>гнездятся городские ласточки, а береговушки и деревенские</w:t>
        <w:br/>
        <w:t>ласточки являются в районе наиболее обычными видами</w:t>
        <w:br/>
        <w:t>птиц, добываюших пишу в полете. В пустыне обычно</w:t>
        <w:br/>
        <w:t>гнездится козодой, особенно заметный по вечерам при</w:t>
        <w:br/>
        <w:t>возврашцении овец с пастбиш и имеюший такой же тип</w:t>
        <w:br/>
        <w:t>питания.</w:t>
        <w:br/>
        <w:t>Волк, лисица, корсак, хорь, барсук, горностай, ласка</w:t>
        <w:br/>
        <w:t>абычные в районе хишные млекопитаюцие.</w:t>
        <w:br/>
        <w:t>В песках на юге района обычны тушканчик большой и</w:t>
        <w:br/>
        <w:t>малый, тарбаганчик, емуранчик и др.</w:t>
        <w:br/>
        <w:t>На водоемах богат мир водных и околоводных птиц.</w:t>
        <w:br/>
        <w:t>Здесь обитают лебеди-шипуны, утки, цапли, чайки, крачки,</w:t>
        <w:br/>
        <w:t>кулики. Некоторые виды ведут колониальный образ</w:t>
        <w:br/>
        <w:t>жизни.</w:t>
        <w:br/>
        <w:t>Большими запасами и видовым разнообразием рыб</w:t>
        <w:br/>
        <w:t>отличаются реки Малый Узень и Болышой Узень. Основу</w:t>
        <w:br/>
        <w:t>рыболовства в реках составляют судак, берш, окунь, шука,</w:t>
        <w:br/>
        <w:t>сазан, сом, леш, воблаи другие виды. В реку Большой Узень</w:t>
        <w:br/>
        <w:t>отмечен заход иғлы-рыбы из Каспийского моря - озера по</w:t>
        <w:br/>
        <w:t>системе каналов через р. Волғу.</w:t>
        <w:br/>
        <w:t>В других, не пересыхаюших, водных обьектах района</w:t>
        <w:br/>
        <w:t>155</w:t>
        <w:br/>
        <w:t>ПЕИРОДНОЕ НАСЛЕ і</w:t>
        <w:br/>
        <w:t>Почвообразуюшцие породы - средние суглинки, местами</w:t>
        <w:br/>
        <w:t>с поверхности перекрытые тежелыми суглинками.</w:t>
        <w:br/>
        <w:t>Преобладаюшими почвами района являются светло-</w:t>
        <w:br/>
        <w:t>каштановые солонцеватые в комплексе с солонцами и в</w:t>
        <w:br/>
        <w:t>сочетании с лугово-каштановыми почвами.</w:t>
        <w:br/>
        <w:t>Растительные сообшества состоят из белополынно-</w:t>
        <w:br/>
        <w:t>житняковых ассоциации на светло-каштановой почве, в</w:t>
        <w:br/>
        <w:t>комплексе с мятликово-чернополынной на солонце мелком</w:t>
        <w:br/>
        <w:t>и пырейной на луговой почве. На севере-западе ближе к</w:t>
        <w:br/>
        <w:t>долине р.Малого Узеня встречаются солодково-пырейные,</w:t>
        <w:br/>
        <w:t>солодково-острецовые группировки на лугово-каштановых</w:t>
        <w:br/>
        <w:t>почвах.</w:t>
        <w:br/>
        <w:t>4. Нижнеузенский плосковолнистый ложбинно-дельтово-</w:t>
        <w:br/>
        <w:t>лиманный ландшафтный район в пределах территории</w:t>
        <w:br/>
        <w:t>Казталовского района представлен неболышой северной</w:t>
        <w:br/>
        <w:t>частью. Ландшафтный район расположен в нижнем течении</w:t>
        <w:br/>
        <w:t>междуречий Малого и Болышого Узеней, на юге охватывает</w:t>
        <w:br/>
        <w:t>север Камыш-Самарской депрессии - область дельтового</w:t>
        <w:br/>
        <w:t>ветвления рек Большого и Малого Узеней, где они образуют</w:t>
        <w:br/>
        <w:t>систему бессточных котловин.</w:t>
        <w:br/>
        <w:t>Север этой территорий представляет пониженную часть</w:t>
        <w:br/>
        <w:t>с абсолютными высотами 0-5 м Межузеньской равнины, к</w:t>
        <w:br/>
        <w:t>которой примыкает система многочисленных котловин,</w:t>
      </w:r>
    </w:p>
    <w:p>
      <w:r>
        <w:t>занятых лиманами, сухими и пересыхаюшими озерами,</w:t>
        <w:br/>
        <w:t>которые соединяются ериками и протоками. Эти котловины</w:t>
        <w:br/>
        <w:t>в большинстве случаев представляют собой плоские</w:t>
        <w:br/>
        <w:t>неглубокие (до 3м) впадины размером от 200-300 м до 4</w:t>
        <w:br/>
        <w:t>км ( Чибилев, Дебело, 2006).</w:t>
        <w:br/>
        <w:t>Почвообразуюшими породами являются средние</w:t>
        <w:br/>
        <w:t>суглинки, а к югу супеси с переслоями песка.</w:t>
        <w:br/>
        <w:t>Почвенно-растительный покров представлен</w:t>
        <w:br/>
        <w:t>чернополынно-кокпековой ассоциации на солонце мелком</w:t>
        <w:br/>
        <w:t>солончакавом в комплексе с житняково-чернополынной на</w:t>
        <w:br/>
        <w:t>луговом солонце и полынково-острецевой на бурай</w:t>
        <w:br/>
        <w:t>солонцеватой почве. В пониженных участках</w:t>
        <w:br/>
        <w:t>распространяются луговые солонцевато-солончаковатые</w:t>
        <w:br/>
        <w:t>песчаные почвы под белой полыныо, мятликом, лебедой,</w:t>
        <w:br/>
        <w:t>кермеком с участием тамарикса, котарой появляется по</w:t>
        <w:br/>
        <w:t>165</w:t>
        <w:br/>
        <w:t>2:</w:t>
        <w:br/>
        <w:t>ПРИРОДНОЕ НАСЛЕДИЕ ҚАЗТАЛОВСКОГО РАЙОНА</w:t>
        <w:br/>
        <w:t>Список использованной литературы:</w:t>
        <w:br/>
        <w:t>Агроклиматические ресурсы Уральской области. Л.,</w:t>
        <w:br/>
        <w:t>Гидрометеиздат. 1973. 128 с.</w:t>
        <w:br/>
        <w:t>АгроклиматическийЙ справочмик по Заладтио-Казахстанской</w:t>
        <w:br/>
        <w:t>области. Алма-Ата, 1980. ІР? с.</w:t>
        <w:br/>
        <w:t>3. Аплонов С.В. Геодинамика. СПб.: Изд-во С.-Петерб. ун-та. 2007.</w:t>
        <w:br/>
        <w:t>7.</w:t>
        <w:br/>
        <w:t>8.</w:t>
        <w:br/>
        <w:t>360 с.</w:t>
        <w:br/>
        <w:t>Беспалов В.Ф. Геалогическов стровнив Казахской ССР.</w:t>
        <w:br/>
        <w:t>Бочкарева Н.А., Сдыков Ж.С., Джангирьянц Д.А. Подземные воды</w:t>
        <w:br/>
        <w:t>Прикаспийской впадины и ве восточных обрамлений. Алма - Ата,</w:t>
        <w:br/>
        <w:t>Наука. 1973. 228 с.</w:t>
        <w:br/>
        <w:t>Геология СССР, т. ХХ), Западный Казахстан. М., Недра, 1970.</w:t>
        <w:br/>
        <w:t>Гросвальд М.Г. Последнее великое оледенение территории СССР.</w:t>
        <w:br/>
        <w:t>М., Знание. 1989. Науки о Земле, 10. 48 с.</w:t>
        <w:br/>
        <w:t>Дебело 1.8., Булатова К.Б. Животные Западно-Казахстанской</w:t>
        <w:br/>
        <w:t>области. (Позвоночныв. Насекомые). Уральск, 1999. 272 с.</w:t>
        <w:br/>
        <w:t>9. Джубанов А.А. Климат и васды //Природа, население и хозяйство</w:t>
        <w:br/>
        <w:t>10.</w:t>
        <w:br/>
        <w:t>Западно-Казахстанской области. Уральск, 1998. С. 43 - 57 с.</w:t>
        <w:br/>
        <w:t>Джубанов А.А. Растительный и животный мир, их охрана //</w:t>
        <w:br/>
        <w:t>Пгирода, население и хозяйство Залпадно-Казахстанской абласти.</w:t>
        <w:br/>
        <w:t>Уральск, 1998. С. 5? - 73 с.</w:t>
      </w:r>
    </w:p>
    <w:p>
      <w:r>
        <w:t>11.Джубанов А.А. Некаторые кравведческие аспекты самостоятельной</w:t>
        <w:br/>
        <w:t>12.</w:t>
        <w:br/>
        <w:t>13.</w:t>
        <w:br/>
        <w:t>74.</w:t>
        <w:br/>
        <w:t>15.</w:t>
        <w:br/>
        <w:t>16.</w:t>
        <w:br/>
        <w:t>2.</w:t>
        <w:br/>
        <w:t>18.</w:t>
        <w:br/>
        <w:t>19.</w:t>
        <w:br/>
        <w:t>работы по биогеаграфий //Геогоафический сборник. Изд. центр</w:t>
        <w:br/>
        <w:t>Зап.-Каз. гос. ун-ға им. М. Утемисова, Уральск, 2005. С. 55 -</w:t>
        <w:br/>
        <w:t>123.</w:t>
        <w:br/>
        <w:t>жубанов А.А. Речные ландшафты Заладно-Казахстанской области</w:t>
        <w:br/>
        <w:t>/Торизонты географии. Уральск, 2006. С. 48 - 51.</w:t>
        <w:br/>
        <w:t>Джубанов А.А., Петренко А.3. География наиболее редких видов</w:t>
        <w:br/>
        <w:t>кустарников и деревьев Заладно-Казахстанской области. //</w:t>
        <w:br/>
        <w:t>Геогоаф. пробл. устойчивога развития. Уральск, 2001. С. 108 -</w:t>
        <w:br/>
        <w:t>120.</w:t>
        <w:br/>
        <w:t>Доскач А.Г. Природное районированиве Прикаспийской</w:t>
        <w:br/>
        <w:t>полупустыни, Наука, М., 1979. 142с.</w:t>
        <w:br/>
        <w:t>Иванов В.В. Определитель деревьев и кустарников. Уральск,</w:t>
        <w:br/>
        <w:t>1949. 47 с.</w:t>
        <w:br/>
        <w:t>Иванов В.В. Физико-географический очерк Залядного Казахстана</w:t>
        <w:br/>
        <w:t>/географический сборник. М. - /Л.; 1953. Вып, 2. С. 5 - 51.</w:t>
        <w:br/>
        <w:t>Иғанов В.В. Степи Западного Казахстана в связи с динамикой их</w:t>
        <w:br/>
        <w:t>покрова. // Записки геагр. об-ва, нов. серия, т. 17. М. - Я..</w:t>
        <w:br/>
        <w:t>1958. 288 с.</w:t>
        <w:br/>
        <w:t>Иванов В.В. Роци и колки Северного Прикаспия. //Известия</w:t>
        <w:br/>
        <w:t>ВГО. М.-Л. 1960. Т. 92.</w:t>
        <w:br/>
        <w:t>Иванов В.В. Ботаническив обьекты Севернаго Прикаспия,</w:t>
        <w:br/>
        <w:t>нуждаюшиеся в охране //Вопр. Охсаны ботан. Обьектов. Л.:</w:t>
        <w:br/>
        <w:t>Наука, 1977. С. 175 - 178.</w:t>
        <w:br/>
        <w:t>157</w:t>
        <w:br/>
        <w:t>КАЗТАЛОВСКИЙ РАЙОН. ОБЬЕКТЫ ПРИРОДНОГО</w:t>
        <w:br/>
        <w:t>НАСЛЕДИЯ</w:t>
        <w:br/>
        <w:t>МАСШТАБ 1: 650 000</w:t>
        <w:br/>
        <w:t>БОТАНИЧЕСКИЙ</w:t>
        <w:br/>
        <w:t>Әк 1. Урочишце Шильная балка.</w:t>
        <w:br/>
        <w:t>(92. Вольфия бескорневая близ аула</w:t>
        <w:br/>
        <w:t>Кайынды.</w:t>
      </w:r>
    </w:p>
    <w:p>
      <w:r>
        <w:t>3. Сарыкудукские пырейные лиманы.</w:t>
        <w:br/>
        <w:t>ЛАНДШАФТНО-БОТАНИЧЕСКИЕ</w:t>
        <w:br/>
        <w:t>Ф4. Караобинская типчаковая степь.</w:t>
        <w:br/>
        <w:t>ЛАНДШАФТНЫЙ</w:t>
        <w:br/>
        <w:t>Ей5. Фурмановский лиман.</w:t>
        <w:br/>
        <w:t>6. Урочише Большой лиман.</w:t>
        <w:br/>
        <w:t>%7. Багатыревская комплексная степь.</w:t>
        <w:br/>
        <w:t>РЕКРЕАЦИОННЫЕ ПРИРОДНЫЕ РЕСУРСЫ</w:t>
        <w:br/>
        <w:t>зәее"Степные реки.</w:t>
        <w:br/>
        <w:t>ШРекгеационные обһекты с бальнео-</w:t>
        <w:br/>
        <w:t>логическими ресурсами.</w:t>
        <w:br/>
        <w:t>(Фрагмент девственных степей.</w:t>
        <w:br/>
        <w:t>ж Степные озера.</w:t>
        <w:br/>
        <w:t>(аЙсторико-археологическив ландшафтные</w:t>
        <w:br/>
        <w:t>обьһекты.</w:t>
        <w:br/>
        <w:t>Ландшафтные деления</w:t>
        <w:br/>
        <w:t>1. Северо-Волго-Уральская плоскоравнинная</w:t>
        <w:br/>
        <w:t>полупустынная ландшафтная провинция.</w:t>
        <w:br/>
        <w:t>1. Джаныбекский плоскоравнинный</w:t>
        <w:br/>
        <w:t>ландшафтный район.</w:t>
        <w:br/>
        <w:t>2. Аралсорский низменно-котловинный</w:t>
        <w:br/>
        <w:t>ландшафтный район.</w:t>
        <w:br/>
        <w:t>3. Приузеньский наклонно-плоскоравнинный</w:t>
        <w:br/>
        <w:t>ландшафтный район.</w:t>
        <w:br/>
        <w:t>4. Нижнеузеньский плосковалнистый</w:t>
        <w:br/>
        <w:t>ложбинно-дальтово-лиманный</w:t>
        <w:br/>
        <w:t>ландшафтный район.</w:t>
        <w:br/>
        <w:t>5. Чижинско-Балыктинский лиманно-</w:t>
        <w:br/>
        <w:t>плоскоравнинный ландшафтный район.</w:t>
        <w:br/>
        <w:t>6. Северо-Урало-Кушумекий плоскоравнинный</w:t>
        <w:br/>
        <w:t>ложбинно-дельтовый ландшафтный</w:t>
        <w:br/>
        <w:t>район.</w:t>
        <w:br/>
        <w:t>ТРАНИЦЫ ЛАНДШАФТНЫХ ДЕЛЕНИЙ</w:t>
        <w:br/>
        <w:t>-ә-е- границы ландішафтных районов</w:t>
        <w:br/>
        <w:t>1- номер ландшафтных провинций</w:t>
        <w:br/>
        <w:t>1-6 - номера ландшафтных районов</w:t>
        <w:br/>
        <w:t>159</w:t>
        <w:br/>
        <w:t>Ш ПРИРОДНОЕ НАСЛЕДИЕ КАЗТАЛОВСКОГО РАЙОНА</w:t>
        <w:br/>
        <w:t>мая), а гемиэфемероиды - к концу июня. Характерны для</w:t>
        <w:br/>
        <w:t>степей разнообразные растения, образуюшие перекати-</w:t>
        <w:br/>
        <w:t>поле. Это многолетники (качим метельчатый, кермеки,</w:t>
      </w:r>
    </w:p>
    <w:p>
      <w:r>
        <w:t>зопник колючий и др.), которые отрываются от корней и</w:t>
        <w:br/>
        <w:t>начинают странствовать по степи, гонимые ветром и при</w:t>
        <w:br/>
        <w:t>ударах о землю рассеивают семена.</w:t>
        <w:br/>
        <w:t>В степных западинах с луговокаштанавыми почвами</w:t>
        <w:br/>
        <w:t>развиваются типично степные сообшества с господством</w:t>
        <w:br/>
        <w:t>хорошо развитых степных дерновинных злаков - ковылей</w:t>
        <w:br/>
        <w:t>Лессинга, волосовидного, сарептского, перистого, типчака</w:t>
        <w:br/>
        <w:t>валисского и житняка гребневидного. Состав ковылей и</w:t>
        <w:br/>
        <w:t>степного, нередко лугово-степного разнотравья, зависит от</w:t>
        <w:br/>
        <w:t>глубины западин. В западинах и по склонам балок</w:t>
        <w:br/>
        <w:t>встречаются степные кустарники, среди которых обычно</w:t>
        <w:br/>
        <w:t>преобладает таволга зверобоелистная, часто встречаются</w:t>
        <w:br/>
        <w:t>заросли таволги городчатоай, караганы кустарниковой,</w:t>
        <w:br/>
        <w:t>бобовника низкого и др. В центре некоторых западин, в</w:t>
        <w:br/>
        <w:t>окружении таволги звероболистной, произрастают заросли</w:t>
        <w:br/>
        <w:t>шиповника майского и крушины слабительной.</w:t>
        <w:br/>
        <w:t>Вдоль русел степных рек на мелководьях иногда</w:t>
        <w:br/>
        <w:t>встречаются густые заросли тростника южного, рогоза</w:t>
        <w:br/>
        <w:t>узколистного, камыша озерного. В воде часто развиты</w:t>
        <w:br/>
        <w:t>заросли полугпогруженной растительности.</w:t>
        <w:br/>
        <w:t>Для лиманных понижений характерна преимушественно</w:t>
        <w:br/>
        <w:t>пырейная и бескильницевая растительность. Местами</w:t>
        <w:br/>
        <w:t>хорошо развиты бекманиевые луга. В понижениях лиманов,</w:t>
        <w:br/>
        <w:t>ғде обычно застаивается вода, образуются купы, в которых</w:t>
        <w:br/>
        <w:t>произрастают тростник южный, рагоз узколистный, камыш</w:t>
        <w:br/>
        <w:t>озерный и камыш Табернемонтана.</w:t>
        <w:br/>
        <w:t>Как правило, подземная часть пустынных растений по</w:t>
        <w:br/>
        <w:t>мошности развития и массе значительно превышает их</w:t>
        <w:br/>
        <w:t>надземную часть. Хорошо развитые корневые системы</w:t>
        <w:br/>
        <w:t>позволяют растениям максимально использовать почвенную</w:t>
        <w:br/>
        <w:t>влагу.</w:t>
        <w:br/>
        <w:t>Засоленность грунтов привела в пустыне к выработке</w:t>
        <w:br/>
        <w:t>особых физиологических свойств. Одни растения</w:t>
        <w:br/>
        <w:t>накапливают в своих органах большое количество легко</w:t>
        <w:br/>
        <w:t>растворимых солей, что помогает им получать влагу из</w:t>
        <w:br/>
        <w:t>151</w:t>
        <w:br/>
        <w:t>20.</w:t>
        <w:br/>
        <w:t>27.</w:t>
        <w:br/>
        <w:t>22.</w:t>
        <w:br/>
        <w:t>23.</w:t>
        <w:br/>
        <w:t>24.</w:t>
        <w:br/>
        <w:t>25.</w:t>
        <w:br/>
        <w:t>Иркалиева Р.М. Позвоночные животные Западно-Казахстанской</w:t>
        <w:br/>
        <w:t>области //Природно-ресурсн. потенц. и проектир. обьекты</w:t>
        <w:br/>
        <w:t>заловед. фонда Зап. - Каз. обл. Уральск. 1998. С. 739 - 144.</w:t>
        <w:br/>
        <w:t>Кабдулова Ғ.А. Рельеф, геология и полезные ископавмыв. //</w:t>
        <w:br/>
        <w:t>Природа, насөленив и хозяйство Западно-Казахстанской области.</w:t>
        <w:br/>
        <w:t>Уральск, 1998. С. 2? - 42 с.</w:t>
      </w:r>
    </w:p>
    <w:p>
      <w:r>
        <w:t>Камалов С.К., Ли К.А. География размецения месторождений</w:t>
        <w:br/>
        <w:t>лполвазных ископавмых Уральской области и их</w:t>
        <w:br/>
        <w:t>нараоднохозяйственнов значенив. Уральск. Диалог, 1942.</w:t>
        <w:br/>
        <w:t>Колебания климата за последнве тысячелетиве. /., 1988</w:t>
        <w:br/>
        <w:t>Котин Я.И. Почвы Казахской ССР. Был. 9. Уральская область.</w:t>
        <w:br/>
        <w:t>Алма-Ата, 1967. 348 с.</w:t>
        <w:br/>
        <w:t>Липатова В.В. Субаридные и аридные поймы //Растительность</w:t>
        <w:br/>
        <w:t>Европейской части СССР. Л., Наука, 1980. С. 358 - 322.</w:t>
        <w:br/>
        <w:t>26. Марков Ж.К., Величко А.А., Лазуков Г.Ғ., Николаев В.А. Плейстоцен.</w:t>
        <w:br/>
        <w:t>2%.</w:t>
        <w:br/>
        <w:t>28.</w:t>
        <w:br/>
        <w:t>29.</w:t>
        <w:br/>
        <w:t>30.</w:t>
        <w:br/>
        <w:t>25.</w:t>
        <w:br/>
        <w:t>26.</w:t>
        <w:br/>
        <w:t>27.</w:t>
        <w:br/>
        <w:t>28.</w:t>
        <w:br/>
        <w:t>29.</w:t>
        <w:br/>
        <w:t>30.</w:t>
        <w:br/>
        <w:t>27.</w:t>
        <w:br/>
        <w:t>158</w:t>
        <w:br/>
        <w:t>М., Высшая школа. 1968. 304 с.</w:t>
        <w:br/>
        <w:t>Михайлов В.Н., Добровольский А.Д. Обшая гидрология. М.,</w:t>
        <w:br/>
        <w:t>Высшая школа. 1991. 368 с.</w:t>
        <w:br/>
        <w:t>Нурмамбетов Э.И. Урало-Эмбенское денудационнов плато //</w:t>
        <w:br/>
        <w:t>Рельеф Казахстана. Алма - Ата, 1997. У. 2. С. 133 - 143.</w:t>
        <w:br/>
        <w:t>Нурмамбетов Э.И. Прикаспийская аккумулятивная равнина //</w:t>
        <w:br/>
        <w:t>Ғельеф Казахстана. Алма - Ата, 1991. Ч. 2. С. 144 - 156.</w:t>
        <w:br/>
        <w:t>Петренко А.З. Березово-осиновые колки Северноғго Прикаслия.</w:t>
        <w:br/>
        <w:t>/УМатер. по фл. и раст. Сев. Прикаспия. Л., 1977. Был. 5, ч. С.</w:t>
        <w:br/>
        <w:t>225 - 142.</w:t>
        <w:br/>
        <w:t>Петренко А.З., Джубанов А.А., Фартушина М.М. и др. Природно-</w:t>
        <w:br/>
        <w:t>ресурсный потенциал и проектируемые обьекты заповедного</w:t>
        <w:br/>
        <w:t>фонда Залпадно-Казахстанской области. Уральск, 1998. 776 с.</w:t>
        <w:br/>
        <w:t>Петренко 4.3., Джубанов А.А., Фартушина М4.М., Чеонышев Д.М.,</w:t>
        <w:br/>
        <w:t>Тубетов Ж.М. Зеленая книга Заладно-Казахстанской области.</w:t>
        <w:br/>
        <w:t>Кадастр обьектов природноғо наследия. Уральск, изд-во РИО</w:t>
        <w:br/>
        <w:t>ЗКГУ, 2007. 194 с.</w:t>
        <w:br/>
        <w:t>Приуралье. Алматы, Дастан. 2007. 200 с.</w:t>
        <w:br/>
        <w:t>Ресурсы поверхностных вод СССР. Т. 12. Выл. 2. Л.:</w:t>
        <w:br/>
        <w:t>Ғидрометеоиздат, 1970. 530 с.</w:t>
        <w:br/>
        <w:t>Ушаков С.А., Ясманов Н.А. Дрейф материкон и климаты Земли.</w:t>
        <w:br/>
        <w:t>М., Мысль, 1984. 206 с.</w:t>
        <w:br/>
        <w:t>Филонец /.П., Омаров Т.Р. Озера северного, западного и</w:t>
      </w:r>
    </w:p>
    <w:p>
      <w:r>
        <w:t>восточного Казахстана. /.: Гидрометеоиздат, 1974.</w:t>
        <w:br/>
        <w:t>Аромов С.П., Петросянц М.А. Метеорология и климатология. М.,</w:t>
        <w:br/>
        <w:t>1994.</w:t>
        <w:br/>
        <w:t>ПРИРОДНОЕ НАСЛЕДИЕ КАЗТАЛОВСКОГО РАЙОНА</w:t>
        <w:br/>
        <w:t>покрову.</w:t>
        <w:br/>
        <w:t>Северо-Волго-Уральская плоскоравнинная полупустынная</w:t>
        <w:br/>
        <w:t>провинция в пределах территории Казталовского района</w:t>
        <w:br/>
        <w:t>представлена следуюшими ландшафтными районами:</w:t>
        <w:br/>
        <w:t>Джаныбекский плоскоравнинный, Аралсорский низменно-</w:t>
        <w:br/>
        <w:t>котловинный, Приузенский наклонно-плоскоравнинный,</w:t>
        <w:br/>
        <w:t>Чижинско-Балыктинский лиманно-плоскоравнинный,</w:t>
        <w:br/>
        <w:t>Нижнеузенский плосковолнистый ложбинно-дельтоаво-</w:t>
        <w:br/>
        <w:t>лиманный и Сенеро-Урало-Кушумский плоскоравнинный</w:t>
        <w:br/>
        <w:t>ложбино-дельтовый.</w:t>
        <w:br/>
        <w:t>1. Джаныбекский плоскоравнинный ландшафтный район</w:t>
        <w:br/>
        <w:t>представлен в пределех Казталовского района небольшой</w:t>
        <w:br/>
        <w:t>восточной частью, между реками Ашыузек и Малый Узень.</w:t>
        <w:br/>
        <w:t>В рельефе преобладает плоскоравнинная равнина с уклонам</w:t>
        <w:br/>
        <w:t>кюгу, абсолютная высота колеблется от 25 до42 м.На юге</w:t>
        <w:br/>
        <w:t>местами встречаются небольшие соровые понижения. В</w:t>
        <w:br/>
        <w:t>тектоническом отношении район Охватывает древнее</w:t>
        <w:br/>
        <w:t>(дочетвертичнов) Джаныбекско-Урдинское поднятие и</w:t>
        <w:br/>
        <w:t>Ашыузекский прогиб (Мешеряков, Брицина, 1954).</w:t>
        <w:br/>
        <w:t>Почвообразуюцие породы представлены глинами и</w:t>
        <w:br/>
        <w:t>тяжелыми суглинками.</w:t>
        <w:br/>
        <w:t>В почвенно-растительном покрове гослодствуют</w:t>
        <w:br/>
        <w:t>полынково-типчаковые группировки на светлокаштановой</w:t>
        <w:br/>
        <w:t>солончаковатой почве в сочетании с белополынно-</w:t>
        <w:br/>
        <w:t>тигчаковой на светлокаштановой почне. А ближек реке Малый</w:t>
        <w:br/>
        <w:t>Узень в растительности преобладают чернополынники на</w:t>
        <w:br/>
        <w:t>солонцах в комплексе с камфоросмово-чернополынными на</w:t>
        <w:br/>
        <w:t>солонцах солончаковатых.</w:t>
        <w:br/>
        <w:t>2. Аралсорский низменно-котловинный ландшафтный</w:t>
        <w:br/>
        <w:t>район в пределах территории Казталовского района</w:t>
        <w:br/>
        <w:t>распологается между реками Малый Узень и Ашыузек.</w:t>
        <w:br/>
        <w:t>Поверхность ландшафтного района представляет собой</w:t>
        <w:br/>
        <w:t>плоскую равнину с уклоном к ряссекаюшим еб крупным</w:t>
        <w:br/>
        <w:t>соровым понижениям. Соровые понижения в основном</w:t>
        <w:br/>
        <w:t>встречаются на юге района и в большинстве окаймляются</w:t>
        <w:br/>
        <w:t>нулевой горизонталью. Абсолютная высота колеблется отб</w:t>
        <w:br/>
        <w:t>до 30 метров. Микрорельеф выражен слабо. Местами</w:t>
        <w:br/>
        <w:t>встречаются микроповышения в виде бутанов.</w:t>
        <w:br/>
        <w:t>163</w:t>
        <w:br/>
        <w:t>ПАМЯТНИКИ ПРИРОДЯОГО И/ИСТОРИКО-КУЛЬТУРНОГО НАСЛЕДИЯ ЗАПАДНО-КАЗАХСТАНСКОЙ ОБЛАСТИ</w:t>
        <w:br/>
        <w:t>концентрированных почвенных растворов. Другие обладают</w:t>
        <w:br/>
        <w:t>особыми железками, с помошью которых соли выводятся</w:t>
        <w:br/>
        <w:t>наружу. Сухость воздуха вместе с засоленностью грунтов</w:t>
        <w:br/>
        <w:t>приводит у некоторых видов к возникновению</w:t>
        <w:br/>
        <w:t>суккулентности- развитию наполненных водой утолценных</w:t>
      </w:r>
    </w:p>
    <w:p>
      <w:r>
        <w:t>листьев или стеблей.</w:t>
        <w:br/>
        <w:t>Пустынная часть Казталовского района - это царство</w:t>
        <w:br/>
        <w:t>полукустарничковых полыней, среди которых доминируют</w:t>
        <w:br/>
        <w:t>полынь белая и полынь черная, а на песках встречается</w:t>
        <w:br/>
        <w:t>полынь песчаная.</w:t>
        <w:br/>
        <w:t>Сообшества ромашника тысячелистниковогоа</w:t>
        <w:br/>
        <w:t>встречаются по степным блюдцам, по незначительным</w:t>
        <w:br/>
        <w:t>понижениям с солонцеватыми почвами, по сусликовинам.</w:t>
        <w:br/>
        <w:t>Здесь на межпадинных пространствах иногда</w:t>
        <w:br/>
        <w:t>развиваются сообшества анабазиса безлистного, биюргуна</w:t>
        <w:br/>
        <w:t>исарсазана.</w:t>
        <w:br/>
        <w:t>Белополынные пустыни являются найболее</w:t>
        <w:br/>
        <w:t>распространенными. Они приурочены как к выровненным</w:t>
        <w:br/>
        <w:t>суглинистым местообитаниям, так и к супесчаным и</w:t>
        <w:br/>
        <w:t>песчаным грунтам и пескам. В этих растительных</w:t>
        <w:br/>
        <w:t>сообшествах из полукустарничков в значительных</w:t>
        <w:br/>
        <w:t>количествах встречается в качестве согосподствуюшего вида</w:t>
        <w:br/>
        <w:t>прутняк простертый) а иногда и ромашник</w:t>
        <w:br/>
        <w:t>тысячелистниковый. В некоторых случаях в значительном</w:t>
        <w:br/>
        <w:t>количестве представлен кустарничек эфедра. В неболышом</w:t>
        <w:br/>
        <w:t>обилии произрастает разнотравье: грудница шерстистая и</w:t>
        <w:br/>
        <w:t>голая, тысячелистник мелкоцветковый, кермек сарептский,</w:t>
        <w:br/>
        <w:t>гониолимон красноватый. Ранней весной массово</w:t>
        <w:br/>
        <w:t>произрастают эфемероиды - мятлик живородяший, тюльпан</w:t>
        <w:br/>
        <w:t>Биберштейна, тюльпан двулистный, гусиный лук</w:t>
        <w:br/>
        <w:t>луковиценосный. Гемиэфемероиды представлены</w:t>
        <w:br/>
        <w:t>преимушественно ферулой каспийской, кахрисом</w:t>
        <w:br/>
        <w:t>противозубным, а эфемеры - бурачком пустынным,</w:t>
        <w:br/>
        <w:t>клоповником пронзеннолистным, рогоглавником</w:t>
        <w:br/>
        <w:t>пряморогим и др. Летнев-осенние однолетники обычно</w:t>
        <w:br/>
        <w:t>немногочисленные.</w:t>
        <w:br/>
        <w:t>В белополынниках значительное участие принимают</w:t>
        <w:br/>
        <w:t>степные растения - овсяница валисская, житняк пустынный</w:t>
        <w:br/>
        <w:t>152</w:t>
        <w:br/>
        <w:t>ПАМЯТНИКИ ПРИРОДНОГО И ИСТОРИКО-КУЛЬТУРНОГО НАСЛЕДИЯ ЗАЛАДНО-КАЗАХСТАНСКОЙ ОБЛАСТИ</w:t>
        <w:br/>
        <w:t>сушественные отличия в растительном покрове. В пределах</w:t>
        <w:br/>
        <w:t>района растительность относится (как и почвы) к степному</w:t>
        <w:br/>
        <w:t>(полупустынному) и пустынному типам.</w:t>
        <w:br/>
        <w:t>На водосборных пространствах северной части района</w:t>
        <w:br/>
        <w:t>произрастает степная растительность. Среди</w:t>
        <w:br/>
        <w:t>доминируюших в степях ковыльников выделяются две</w:t>
        <w:br/>
        <w:t>фенолагические фазы: карсочная весенняя, с перистыми</w:t>
        <w:br/>
        <w:t>ковылями (на суглинистых и супесчаных почвах обычен</w:t>
        <w:br/>
        <w:t>ковыль Лессинга), и летняя - с волосистоаостистыми</w:t>
        <w:br/>
        <w:t>ковылями (ковыль волосовидный, ковыль сарептский). Эти</w:t>
        <w:br/>
        <w:t>господствуюшие (доминируюцие) сообшества дерновинных</w:t>
        <w:br/>
        <w:t>растений создают в степях максимум фитомассы. Такие</w:t>
        <w:br/>
        <w:t>растения вегетируют в течение всего вегетационного</w:t>
        <w:br/>
        <w:t>периода, то есть они создают максимум фитомассы, но их</w:t>
        <w:br/>
        <w:t>развитие в степной полосе замедляется в летние</w:t>
        <w:br/>
        <w:t>засушливые месяцы (в июле - первой половине августа);</w:t>
        <w:br/>
        <w:t>этотак называемый период полупокоя. Максимум развития</w:t>
        <w:br/>
        <w:t>травостоя отмечается в июне и совпадает он с максимумом</w:t>
      </w:r>
    </w:p>
    <w:p>
      <w:r>
        <w:t>выпадения осадков.</w:t>
        <w:br/>
        <w:t>Степному разнотравью принадлежит вторая по значимости</w:t>
        <w:br/>
        <w:t>роль, которая сильно уменышается к югу в связи с увеличением</w:t>
        <w:br/>
        <w:t>засушлинвости климата. Степное разнотравье включает</w:t>
        <w:br/>
        <w:t>разнообразные жизненные формы, значение подземных</w:t>
        <w:br/>
        <w:t>частей которых особенно велико.Так, в состав степного</w:t>
        <w:br/>
        <w:t>разнотравья вхолят стержнекорневые растения (например,</w:t>
        <w:br/>
        <w:t>гвоздики, васильки и др.), корневишные (например, вероника</w:t>
        <w:br/>
        <w:t>седая, подмаренники и др.), корнеотпрысковые (например,</w:t>
        <w:br/>
        <w:t>полынь австрийская). По скланам балок и по степным блюлцам</w:t>
        <w:br/>
        <w:t>встречаются также степные кустарники: таволга городчатая,</w:t>
        <w:br/>
        <w:t>таволга зверобоелистная, бобовник низкий, карагана</w:t>
        <w:br/>
        <w:t>кустарниковая и др.</w:t>
        <w:br/>
        <w:t>Кроме длительно вегетируюцих в составе стегпных</w:t>
        <w:br/>
        <w:t>сообшеств встречаются также разнообразные</w:t>
        <w:br/>
        <w:t>коротковегетируюцие растения - олнолетние (эфемеры) и</w:t>
        <w:br/>
        <w:t>многолетнив (эфемероиды и гемизфероиды),</w:t>
        <w:br/>
        <w:t>развиваюциеся в более влажные годы особенно обильно.</w:t>
        <w:br/>
        <w:t>Эфемеры и эфемероиды заканчивают свою вегетацию,</w:t>
        <w:br/>
        <w:t>включая плодоношение, к концу весны (вторая половина</w:t>
        <w:br/>
        <w:t>150</w:t>
        <w:br/>
        <w:t>ПАМЯТНИКИ ПРИРОДНОГО И ИСТОРИКО-ҚУЛЬТУРНОГО НАСЛЕДИЯ ЗАПАДНО-ҚАЗАХСТАНСКОЙ ОБЛАСТИ</w:t>
        <w:br/>
        <w:t>1.2. Ландшафтное разнообразие</w:t>
        <w:br/>
        <w:t>Территория Казталовского района в основном</w:t>
        <w:br/>
        <w:t>расположена в пределах Прикаспийской низменности,</w:t>
        <w:br/>
        <w:t>которая освободилась недавно от морской трансгрессии. Это</w:t>
        <w:br/>
        <w:t>определяет, в ландшафтном отношении разновобразие</w:t>
        <w:br/>
        <w:t>природных комплексов. Территория района состоит из</w:t>
        <w:br/>
        <w:t>лиманов, соров и понижении с озерными котловинами. 1,4</w:t>
        <w:br/>
        <w:t>крупным природным комплексам можно отнести</w:t>
        <w:br/>
        <w:t>Балыктинские, Чижинские разливы, которые представлены</w:t>
        <w:br/>
        <w:t>разбросными отдельными небольшими озерными</w:t>
        <w:br/>
        <w:t>котловинами и сороными понижениями, междуречьями</w:t>
        <w:br/>
        <w:t>долин рек Большого и Малого Узеней и др. В рельефе</w:t>
        <w:br/>
        <w:t>распространены равнинны, где преобладают понижения</w:t>
        <w:br/>
        <w:t>лиманного типа с множеством озерных котловин.</w:t>
        <w:br/>
        <w:t>Природные особенности района дают возможность</w:t>
        <w:br/>
        <w:t>определить ега как регион с значительным биологическим</w:t>
        <w:br/>
        <w:t>и ландшафтным разнообразием, с уникальными</w:t>
        <w:br/>
        <w:t>экосистемами, а также с редкими и исчезаюшими видами</w:t>
        <w:br/>
        <w:t>флоры и фауны, характерными для степных и</w:t>
        <w:br/>
        <w:t>полупустынных территорий.</w:t>
        <w:br/>
        <w:t>Главным ландшафтным рубежом территории является</w:t>
        <w:br/>
        <w:t>граница между природными зонами. Она обусловлена,</w:t>
        <w:br/>
        <w:t>прежде всего, климатическими условиями, но выражается в</w:t>
        <w:br/>
        <w:t>сменах зональных типов растительнасти и почвенного</w:t>
        <w:br/>
        <w:t>покрова. По карте “Охрана природы Уральской области”,</w:t>
        <w:br/>
        <w:t>выпушенной в 1989 ғоду, в пределах территории района</w:t>
        <w:br/>
        <w:t>выделена в широтном направлении южная подзона степи и</w:t>
        <w:br/>
        <w:t>полупустынная природная зона.</w:t>
        <w:br/>
        <w:t>Южная подзона степи занимает небольшую северную</w:t>
        <w:br/>
        <w:t>часть района и проявляется в почвенно-растительном</w:t>
      </w:r>
    </w:p>
    <w:p>
      <w:r>
        <w:t>покрове типчаковыми степями на каштановых и</w:t>
        <w:br/>
        <w:t>светлокаштановых почвах. К югу южная степная зона</w:t>
        <w:br/>
        <w:t>переходит к полупустынной зоне, как переходной,</w:t>
        <w:br/>
        <w:t>представлена в почвенно-растительном покрове в основном</w:t>
        <w:br/>
        <w:t>светлокаштановыми зональными почвами под полынно-</w:t>
        <w:br/>
        <w:t>160</w:t>
        <w:br/>
        <w:t>шеемментерыгере амен ІРИРОДНОЕ НАСЛЕДИЕ ХАЗТАЛОВСКОГО РАЙОНА</w:t>
        <w:br/>
        <w:t>6.Северо-Урало-Кушумский плоскоравнинный ложбино-</w:t>
        <w:br/>
        <w:t>дельтовый ландшафтный район в пределы территории</w:t>
        <w:br/>
        <w:t>Казталовского района заходит юго-западной небольшой</w:t>
        <w:br/>
        <w:t>частью и распологаются узкой полосой между</w:t>
        <w:br/>
        <w:t>Балыктинскими разливами и среднего течения реки Кушум.</w:t>
        <w:br/>
        <w:t>Основная часть района относится к новейшему Кушумо-</w:t>
        <w:br/>
        <w:t>Сургузкому поднятию, не выреженному в рельефе</w:t>
        <w:br/>
        <w:t>(Мешеряков, Брицина, 1954).</w:t>
        <w:br/>
        <w:t>Поверхность ландшафтного района представляет собой</w:t>
        <w:br/>
        <w:t>водораздельную плоскую равнину со слабой широкай</w:t>
        <w:br/>
        <w:t>волнистостью и крупными расплынчатыми падинами, абсолютная</w:t>
        <w:br/>
        <w:t>высота на севере -- 10 м, в центральной части -- 7-8 м со</w:t>
        <w:br/>
        <w:t>снижениемна залади восток до5 м. Она образует слабый уклон</w:t>
        <w:br/>
        <w:t>к Балыктинским разливами р.Кушум (Пачкина, Бакенов, 1982).</w:t>
        <w:br/>
        <w:t>Почвообразуюшими породами являются глины или</w:t>
        <w:br/>
        <w:t>тежелые суглинки. В почвенно-растительном покрове на</w:t>
        <w:br/>
        <w:t>повышенных элементох рельефа распространяются</w:t>
        <w:br/>
        <w:t>чернополынно-кокпековые группировки на солонце</w:t>
        <w:br/>
        <w:t>солончаковом в сочетании с итсигеково-чернополынной</w:t>
        <w:br/>
        <w:t>ассоциацией на солонце солончаковом. А по понижениям</w:t>
        <w:br/>
        <w:t>развиваются солончаковополынная растительность на</w:t>
        <w:br/>
        <w:t>солонце в комплексе с пырейной на луговай солонцеватой</w:t>
        <w:br/>
        <w:t>и солончаково полынно-акмамыковай на солонце луғовом</w:t>
        <w:br/>
        <w:t>солончаковатом, также местами встречается солодково-</w:t>
        <w:br/>
        <w:t>гребенчатопырейная ассациация на Луговой почве.</w:t>
        <w:br/>
        <w:t>Лиманные понижения заняты пырейными и бескильнцевыми</w:t>
        <w:br/>
        <w:t>растительными сообшествами.</w:t>
        <w:br/>
        <w:t>1.3. Памятники природного наследия.</w:t>
        <w:br/>
        <w:t>Разнообразные характерные особенности ландшафтов,</w:t>
        <w:br/>
        <w:t>а также уникальные природные обһекты и рекреационные</w:t>
        <w:br/>
        <w:t>природные ресурсы позволяют выделить в пределах</w:t>
        <w:br/>
        <w:t>территории Казталовского района обьекты природного</w:t>
        <w:br/>
        <w:t>наследия. Кадастр обьектов природного наследия района</w:t>
        <w:br/>
        <w:t>составлен на основе “Зеленой книги Западно-Казахстанской</w:t>
        <w:br/>
        <w:t>области”, написанной анторским коллективом - А.З.</w:t>
        <w:br/>
        <w:t>Петренко, А.А.Джубановым, М.М.Фартушиной,</w:t>
        <w:br/>
        <w:t>167</w:t>
        <w:br/>
        <w:t>к АЗТАЛОВСҚОГО</w:t>
        <w:br/>
        <w:t>и др. В западинах с лугово-каштановыми почвами по их</w:t>
        <w:br/>
        <w:t>окраинам отмечаются сообшества ковыля волосовидногоа и</w:t>
        <w:br/>
        <w:t>ковыля сарептскаго.</w:t>
      </w:r>
    </w:p>
    <w:p>
      <w:r>
        <w:t>На песках развиваются песчанополынные сообцества, в</w:t>
        <w:br/>
        <w:t>составе которых характерны качим метельчатый,</w:t>
        <w:br/>
        <w:t>бессмертник песчаный, василек прижаточешуйный, тонконог</w:t>
        <w:br/>
        <w:t>сизый. По понижениям песков обычно встречаются осока</w:t>
        <w:br/>
        <w:t>вздутая, эремоспартон безлистый, а в солончаковых</w:t>
        <w:br/>
        <w:t>понижениях обычно выражены кокпек и биюргун.</w:t>
        <w:br/>
        <w:t>Чернополынники встречаются по повышенным участкам</w:t>
        <w:br/>
        <w:t>водосборных пространств. Согосподствуюшие виды В них-</w:t>
        <w:br/>
        <w:t>это кохия простертая, камфоросма монспелийская, биюргун</w:t>
        <w:br/>
        <w:t>икокпек. Весной абильны эфемероиды - тюльпан Шренка</w:t>
        <w:br/>
        <w:t>и птицемлечник Фишера, ревень татарский. Из</w:t>
        <w:br/>
        <w:t>гемиэфемероидов обычны ферула каспийская, ферула</w:t>
        <w:br/>
        <w:t>голая, серпуха, и из эфемеров - мортук пшеничный и</w:t>
        <w:br/>
        <w:t>восточный и др. Из летнев-осенних однолетников</w:t>
        <w:br/>
        <w:t>характерен рагач песчаный. В чернополынниках обычны</w:t>
        <w:br/>
        <w:t>различные виды сОоЛяноОк- климакоптера супротиволистная,</w:t>
        <w:br/>
        <w:t>солянка остролистная и олиственная, петросимония</w:t>
        <w:br/>
        <w:t>трехтычинковая и др.</w:t>
        <w:br/>
        <w:t>Вдоль урезов воды рек Малый Узень и Большой Узень</w:t>
        <w:br/>
        <w:t>произрастают кустарниковыв ивы, изредка к ним примыкают</w:t>
        <w:br/>
        <w:t>заросли крушины слабительной и шиповника майского, и</w:t>
        <w:br/>
        <w:t>совсем редко сообшества терна.</w:t>
        <w:br/>
        <w:t>В Казталовском районе отмечена небольшая осиновая</w:t>
        <w:br/>
        <w:t>роша, произрастаюшая по склону балки в 3 км юго-васточнее</w:t>
        <w:br/>
        <w:t>п. Шильное.</w:t>
        <w:br/>
        <w:t>Животный мир. Животные степей и пустынь</w:t>
        <w:br/>
        <w:t>Казталовского района ариспособлены к жестким условиям</w:t>
        <w:br/>
        <w:t>обитания травянистых сообшеств. Открытый ландшафт</w:t>
        <w:br/>
        <w:t>требует поиска убежиш, поэтому многие из них роют норы</w:t>
        <w:br/>
        <w:t>или занимают чужие, а часть видов ведет подземный образ</w:t>
        <w:br/>
        <w:t>жизни. Еше одна особенность этих животных - это их</w:t>
        <w:br/>
        <w:t>однообразная окраска под цвет почвы и растительности. В</w:t>
        <w:br/>
        <w:t>период летних засух многие животные впадают в состоянче</w:t>
        <w:br/>
        <w:t>полупокоя, то естьснижают свою активность, а зимой впадают</w:t>
        <w:br/>
        <w:t>в спячку.</w:t>
        <w:br/>
        <w:t>о..ПРИРОЯНОЕ НАСЛ</w:t>
        <w:br/>
        <w:t>153</w:t>
        <w:br/>
        <w:t>ПРИРОДЫОЕ НАСЛЕДИЕ КАЗТАЛОВСКОГО РаЙОНА</w:t>
        <w:br/>
        <w:t>типчаковыми растительными группировками с участием</w:t>
        <w:br/>
        <w:t>ковыля-волосатика. Лиманные понижения заняты луговыми</w:t>
        <w:br/>
        <w:t>почвами под пырейными сообшествами в сочетании с</w:t>
        <w:br/>
        <w:t>солодково-костровыми ассоциациями. В соровых</w:t>
        <w:br/>
        <w:t>понижениях распространены галофитные растительные</w:t>
        <w:br/>
        <w:t>группировки, а вокруг озерных котловинах встречаются</w:t>
        <w:br/>
        <w:t>тростниковые заросли.</w:t>
        <w:br/>
        <w:t>Ландшафтные провинции.</w:t>
        <w:br/>
        <w:t>По схеме природного районирования Западно-</w:t>
        <w:br/>
        <w:t>Казахстанской области (Чибилев, Дебело, Рамазанов, 2002,</w:t>
        <w:br/>
        <w:t>Рамазанов, 2002, Чибилев, Дебело, 2006) территорию</w:t>
        <w:br/>
        <w:t>района расположена в пределах Североа-Волго-Уральской</w:t>
        <w:br/>
        <w:t>плоскоравнинной провинции.</w:t>
      </w:r>
    </w:p>
    <w:p>
      <w:r>
        <w:t>І. Северо-Волго-Уральская плоскоравнинная</w:t>
        <w:br/>
        <w:t>полупустынная ландшафтные провинция охватывает почти</w:t>
        <w:br/>
        <w:t>всю территорию района. Поверхность представляет собой</w:t>
        <w:br/>
        <w:t>морскую аккумулятивную равнину с неглубокими</w:t>
        <w:br/>
        <w:t>бессточными впадинами, сформировшимися в</w:t>
        <w:br/>
        <w:t>раннехвалынское время. Эти бессточные впадины, согласно</w:t>
        <w:br/>
        <w:t>Доскач (1954, 1979), представлены лиманами - это</w:t>
        <w:br/>
        <w:t>неглубокие (до 4 м ) понижения, протянувшиеся до</w:t>
        <w:br/>
        <w:t>нескольких десятков километров. Часть из них замкнутые и</w:t>
        <w:br/>
        <w:t>представляют собой астатки древних эрозионных</w:t>
        <w:br/>
        <w:t>образований. А другие из них имеют происхождение</w:t>
        <w:br/>
        <w:t>эрозионноғо типа и являются неровностями морского дна и</w:t>
        <w:br/>
        <w:t>древних протоков. Местами имеются солянокупольные</w:t>
        <w:br/>
        <w:t>возвышенности, сложенные дислоцированными, разбитыми</w:t>
        <w:br/>
        <w:t>трецинами и разломами, пластами древных - палеозойских</w:t>
        <w:br/>
        <w:t>и мезазойских - осадочных пород ( Доскач,1956).</w:t>
        <w:br/>
        <w:t>На формирование рельефа большое влияние оказывала</w:t>
        <w:br/>
        <w:t>реки, которые в современном рельефе отражены балқами</w:t>
        <w:br/>
        <w:t>и оврагами. По мнению М.М. Жукова (1945), во времена</w:t>
        <w:br/>
        <w:t>Багардайской фазы регресси Хвалынского моря</w:t>
        <w:br/>
        <w:t>образовались дельтовые ветвления рек Большой и Малый</w:t>
        <w:br/>
        <w:t>Узеней, Аше-Узеки др.</w:t>
        <w:br/>
        <w:t>161</w:t>
        <w:br/>
        <w:t>ДАМФТНИКИ ПРИРОДНӘГО И ИОТОРИКО-КҰЛЫЬТҮРНОГО НАСЛЕДИЯ ЗАЛАДЯО-КАЗАХСТАНСКОЙ ОБЛАС ШІ</w:t>
        <w:br/>
        <w:t>Здесь наиболее характерен малый суслик, повсеместно</w:t>
        <w:br/>
        <w:t>образуюший колонии. Колониальный образ жизни позволяет</w:t>
        <w:br/>
        <w:t>своевременно оповешать членов колонии об опасности, а</w:t>
        <w:br/>
        <w:t>норы дают грызунам надежное убежише. В норах сусликов</w:t>
        <w:br/>
        <w:t>обитает определенный набор беспозвоночных животных,</w:t>
        <w:br/>
        <w:t>находят убежише яшерицы, змей, зеленая жаба, гнездится</w:t>
        <w:br/>
        <w:t>каменка-плясунья.</w:t>
        <w:br/>
        <w:t>Повсеместно то в малых, то в больших количествах</w:t>
        <w:br/>
        <w:t>встречается обыкновенная слепушонка - зверек, ведуший</w:t>
        <w:br/>
        <w:t>подземный образ жизни.</w:t>
        <w:br/>
        <w:t>Мир мелких норных грызунов богәче; встречаются</w:t>
        <w:br/>
        <w:t>несколько видов хомячков, тушканчиков, песчанок, полевок,</w:t>
        <w:br/>
        <w:t>мышей. Все норные млекопитаюшие являются хранителями</w:t>
        <w:br/>
        <w:t>м разносчиками особо опасных заболеваний человека,</w:t>
        <w:br/>
        <w:t>образуя их природные очаги.</w:t>
        <w:br/>
        <w:t>Под слоем отмерших частей растений и в верхних</w:t>
        <w:br/>
        <w:t>горизонтах почвы многочисленны ногохвостки, почвенные</w:t>
        <w:br/>
        <w:t>клеци, нематоды, личинки хрушей и навозников, шелкунов,</w:t>
        <w:br/>
        <w:t>чернотелок, пыльцеедов, личинки некоторых двукрылых и</w:t>
        <w:br/>
        <w:t>бабочек и др.</w:t>
        <w:br/>
        <w:t>Кроме грызунов зеленую массу поедают полчишца</w:t>
        <w:br/>
        <w:t>разнообразных саранчевых и кузнечиковых, листогрызуших</w:t>
        <w:br/>
        <w:t>жуков и гусеницы бабочек. Совместно с ними упомянем</w:t>
        <w:br/>
        <w:t>многочисленную группу насекомых, сосуших соки живых</w:t>
        <w:br/>
        <w:t>растений - это цикадки, пенницы, тли, клопы, трипсы.</w:t>
        <w:br/>
        <w:t>Как и везде пишцевые связи здесь венчают хицные</w:t>
        <w:br/>
        <w:t>животные. Хишники имеют богатый выбор обьһектов питания.</w:t>
      </w:r>
    </w:p>
    <w:p>
      <w:r>
        <w:t>В наземном ярусе обычны хишные муравый, жуки-скакуны,</w:t>
        <w:br/>
        <w:t>одиночные роюшие осы, охотяшциеся на самых разных</w:t>
        <w:br/>
        <w:t>беспозвоночных, божыл коровки и др. На водоемах и вблизи</w:t>
        <w:br/>
        <w:t>них господствуют стрекозы.</w:t>
        <w:br/>
        <w:t>В районе в глинистых и песчаных пустынях обитает и</w:t>
        <w:br/>
        <w:t>размножается множество антилоп -сайги.</w:t>
        <w:br/>
        <w:t>К растительноядным птицам травяных саобшеств в</w:t>
        <w:br/>
        <w:t>здешних лиманах относятся серая куропатка и перепел.</w:t>
        <w:br/>
        <w:t>Многие птицы имеют смешаннсе питание, они сабирают</w:t>
        <w:br/>
        <w:t>семена растений и ловят всевозможных насекомых, а также</w:t>
        <w:br/>
        <w:t>моллюсков и червей. Фоновые всеядные птицы - жаворонки.</w:t>
        <w:br/>
        <w:t>154</w:t>
        <w:br/>
        <w:t>ДАМаТ А ПРИРОДНОГОИ ИС1ОРИКО-КУЛЬТУРНОГО, НАОЛЕДИЯ ЗАПАДИО-ҚАЗАХСТАНОКОВ ОБЛАСТИ</w:t>
        <w:br/>
        <w:t>Геологическая история развития территории в эначительной</w:t>
        <w:br/>
        <w:t>мере определила литологию и механический состав</w:t>
        <w:br/>
        <w:t>поверхностных отложений. Сложенные преимушественно</w:t>
        <w:br/>
        <w:t>раннехвалынскими суғлинками, сформировавшимися в зоне</w:t>
        <w:br/>
        <w:t>морского мелководья, постепенно к югу сменяютмолодые</w:t>
        <w:br/>
        <w:t>супеси и на крайнем юге провинции позднехвалынские пески.</w:t>
        <w:br/>
        <w:t>В климатическом отношений провинция отличается еше</w:t>
        <w:br/>
        <w:t>болышой континентальностью, чем климат южной подзоны</w:t>
        <w:br/>
        <w:t>степей. Средняя температура холодного месяца (января)</w:t>
        <w:br/>
        <w:t>составляот -11С на юге до -12,2С на севере, жаркого</w:t>
        <w:br/>
        <w:t>(июля) от ке до %24,5С, среднегадовая температура</w:t>
        <w:br/>
        <w:t>вс. Сумма температур за период выше 10 С колеблется</w:t>
        <w:br/>
        <w:t>в пределах от 30009 до зз007с, вегетационный период</w:t>
        <w:br/>
        <w:t>продолжается 210-230 дней.</w:t>
        <w:br/>
        <w:t>Среднегодовое количество осадков уменьшавтся к югу</w:t>
        <w:br/>
        <w:t>и составляет от 275 до 233 мм. Высота снежного покрова в</w:t>
        <w:br/>
        <w:t>среднем достигает 15-25 см.</w:t>
        <w:br/>
        <w:t>Речная сетьв основном представлена устьевыми частями</w:t>
        <w:br/>
        <w:t>Большаго и Малого Узеней, Ашыузека и их водосборами, а</w:t>
        <w:br/>
        <w:t>также небольшими озерамм.</w:t>
        <w:br/>
        <w:t>В почвенно-растительном покрове в пределах зоны</w:t>
        <w:br/>
        <w:t>пустынных степей Иванов (1958) выделяют три широтные</w:t>
        <w:br/>
        <w:t>полосы: северная полоса полынно-злаковых степей связана</w:t>
        <w:br/>
        <w:t>с каштановыми сұглинистыми почвами сыртовых равин,</w:t>
        <w:br/>
        <w:t>центральная полоса комплексных степей - с солонцеватами</w:t>
        <w:br/>
        <w:t>светлокаштановыми суглинистыми почвами, южная широкая</w:t>
        <w:br/>
        <w:t>полоса полынно-злаковых степей - со светлокаштановыми</w:t>
        <w:br/>
        <w:t>супесчаными почвами.</w:t>
        <w:br/>
        <w:t>Почвенный покров территории провинции отличается</w:t>
        <w:br/>
        <w:t>молодостью, высокой заселенностью и широкой</w:t>
        <w:br/>
        <w:t>комплексностью. Зональным типом почвы здесь является</w:t>
        <w:br/>
        <w:t>светло-каштановая, а также местами встречаются пятнами</w:t>
        <w:br/>
        <w:t>другие типы почв.</w:t>
        <w:br/>
        <w:t>В растительном покрове преобладают по Иванову (1958)</w:t>
        <w:br/>
        <w:t>палынно-злаковые степи. А в степных понижениях</w:t>
        <w:br/>
        <w:t>распространены пырейные, пырейно-костровые, житняковые</w:t>
      </w:r>
    </w:p>
    <w:p>
      <w:r>
        <w:t>ассоциации. В небольших западинах встречаются степные</w:t>
        <w:br/>
        <w:t>кустарники, которые придают комплексность растительному</w:t>
        <w:br/>
        <w:t>162</w:t>
        <w:br/>
        <w:t>являются отличными сенокосными угодьями с высокой</w:t>
        <w:br/>
        <w:t>продуктивностью и дают ценное калорийнов сено.</w:t>
        <w:br/>
        <w:t>Отдельные пырейные лиманы отделенны друг от друга</w:t>
        <w:br/>
        <w:t>сообшествами биюргуна, которые расположены на более</w:t>
        <w:br/>
        <w:t>высокихи сильно засоленных участках разливов. Окраина</w:t>
        <w:br/>
        <w:t>пырейных лиманов окаймлена бескильницевыми</w:t>
        <w:br/>
        <w:t>(акмамыком) сообшествами, которые в период цветения и</w:t>
        <w:br/>
        <w:t>плодоношения образуют метельчатые соцветия с</w:t>
        <w:br/>
        <w:t>красноватым оттенком. Пырейные лиманы можно выделить</w:t>
        <w:br/>
        <w:t>в кәчестве своеобразных растительных группировок, в 1,5</w:t>
        <w:br/>
        <w:t>км юго-западнее аула Сарыкудык. Плошадыь 3 га, территория</w:t>
        <w:br/>
        <w:t>Талдыапанского аульного округа. Тип памятника -</w:t>
        <w:br/>
        <w:t>ботанический.</w:t>
        <w:br/>
        <w:t>А.Караобинская типчаковая степь. На северо-западе</w:t>
        <w:br/>
        <w:t>Казталовского района, в полупустынной зоне,</w:t>
        <w:br/>
        <w:t>сформировались на повышенных участках Прикаспийской</w:t>
        <w:br/>
        <w:t>низменности типчаковые степи на каштановой почве. Они</w:t>
        <w:br/>
        <w:t>занимают здесь огромную территорию, с понижениями</w:t>
        <w:br/>
        <w:t>(падинами), где развиваются разнотравно-злаковые</w:t>
        <w:br/>
        <w:t>сообшества со степными кустарниками (таволгой и местами</w:t>
        <w:br/>
        <w:t>крушиной слабительной) на луговоа-каштановых почвах. На</w:t>
        <w:br/>
        <w:t>некотарыхучастках встречаются волосатиково-типчакавые</w:t>
        <w:br/>
        <w:t>ассоциации на каштановой почве. Проективные покрытые</w:t>
        <w:br/>
        <w:t>растительности типчаковых степей составляет 60 - 70%.</w:t>
        <w:br/>
        <w:t>Целинные степные участки сахранились в 15 км западнее</w:t>
        <w:br/>
        <w:t>аула Караоба. Плошадыь 50 га, территория Караобинскаго</w:t>
        <w:br/>
        <w:t>аульного акруга. Тип памятника - ландшафтно-</w:t>
        <w:br/>
        <w:t>ботанический.</w:t>
        <w:br/>
        <w:t>Б. Фурмановский лиман принимает воду Большого</w:t>
        <w:br/>
        <w:t>Узеня, образуюшего разливы. Ф.Я. Левина (1956) в</w:t>
        <w:br/>
        <w:t>растительном покрове лимана выделяет три формации -</w:t>
        <w:br/>
        <w:t>пырея ползучего, бескильницы и полыни солончаковой со</w:t>
        <w:br/>
        <w:t>злаками. В северо-восточной части лиман занят</w:t>
        <w:br/>
        <w:t>бескильницевыми и солончаковопалынными ценозами на</w:t>
        <w:br/>
        <w:t>луговых солонцевато-солончаковых почвах, на западе</w:t>
        <w:br/>
        <w:t>преобладают бескильницевые луга на луговых солонцевато-</w:t>
        <w:br/>
        <w:t>солончаковых почвах. На их фоне выделяются пырейники,</w:t>
        <w:br/>
        <w:t>а также злаково-солончаковополынных ассоциаций с</w:t>
        <w:br/>
        <w:t>169</w:t>
        <w:br/>
        <w:t>ПАМФТНИКИ ПРИРОДНОГО М ИСТОРИКОЖУЛЬТУРЕОГО НАСЛЕДИЯ ЗАПАДНО-КАЗАҰСТАНСКОЙ ОБЛАСТИ</w:t>
        <w:br/>
        <w:t>пологим склонам соров и озер. По окраинам соровых</w:t>
        <w:br/>
        <w:t>понижений формируются солончаки с галофитными</w:t>
        <w:br/>
        <w:t>растениями.</w:t>
        <w:br/>
        <w:t>Группа соровых Понижений являются местом</w:t>
        <w:br/>
        <w:t>распространения и размножения сайгаков, а также в пресных</w:t>
        <w:br/>
        <w:t>озерахв устье рек Малого и Болышого Узеней встречается</w:t>
        <w:br/>
        <w:t>множество видов водоплаваюших птиц, в том числе редких</w:t>
        <w:br/>
        <w:t>ВИДОВ.</w:t>
      </w:r>
    </w:p>
    <w:p>
      <w:r>
        <w:t>5.Чижинско-Балыктинский лиманно-плоскоравнинный</w:t>
        <w:br/>
        <w:t>ландшафтный район. Территория ландшафтного района</w:t>
        <w:br/>
        <w:t>включает комплексные равнины междуречья Большоғо Узеня</w:t>
        <w:br/>
        <w:t>и Чижинских, Балыктинских разливов. В тектоническом</w:t>
        <w:br/>
        <w:t>отношение район распологается в пределах Чижинско-</w:t>
        <w:br/>
        <w:t>Дюринско-Балыктинской депрессии, более глубокая часть</w:t>
        <w:br/>
        <w:t>которой занята Чижинско-Дюринско-Балыктинской лиманной</w:t>
        <w:br/>
        <w:t>системой. Распространены премушественно замкнутые</w:t>
        <w:br/>
        <w:t>лиманы тектонического (солянокупольногао) пройсхождения</w:t>
        <w:br/>
        <w:t>(Досач, 1956). Глубина этих замкнутых понижений состовляет</w:t>
        <w:br/>
        <w:t>3-4м, онитянутся на несколько десятков километров. Северная</w:t>
        <w:br/>
        <w:t>частьрайона постепенно переходит в передсыртовую равнину,</w:t>
        <w:br/>
        <w:t>где на ее поверхности развито много мелких лиманов, луговых</w:t>
        <w:br/>
        <w:t>понижений, хорошо разит микрорельеф. Абсолютные высота</w:t>
        <w:br/>
        <w:t>равнины колеблятся от 10 до 20 м.</w:t>
        <w:br/>
        <w:t>Почвообразуюшими породами служат хвалынские</w:t>
        <w:br/>
        <w:t>суглинки и глины, часто слоистыев.</w:t>
        <w:br/>
        <w:t>Поверхностное обводнение паводковыми водами и</w:t>
        <w:br/>
        <w:t>высокие залегание грунтовых вод обусловливают развитие</w:t>
        <w:br/>
        <w:t>почв гидроморфного увлажнения, при котором почвы</w:t>
        <w:br/>
        <w:t>развиваются под луговой растительностью. Лиманы заняты</w:t>
        <w:br/>
        <w:t>пырейными и бескильницевыми лугами на лугово-</w:t>
        <w:br/>
        <w:t>солонценатых и солончаковых почвах, а на межлиманных</w:t>
        <w:br/>
        <w:t>пространствах распространяются комплексные</w:t>
        <w:br/>
        <w:t>полулустынные степи, состояшие из трехчленных и</w:t>
        <w:br/>
        <w:t>четерехчленных комплексов чернополынно-кокпеконых -</w:t>
        <w:br/>
        <w:t>на севере, чернополынных, Кк юғо-востоку с примесью</w:t>
        <w:br/>
        <w:t>житняково-грудницевой ассоциации (Петренко, 1998).</w:t>
        <w:br/>
        <w:t>166</w:t>
        <w:br/>
        <w:t>О-ҚУЛЬТУВНОГ) НӘСЛЕДИЯ ЗАПАДНО-КАЗАХСТАНСКОЙ ОБЛАСТИ</w:t>
        <w:br/>
        <w:t>ДАМЕТНИҚИ ПРИРОДНОГО ІЛЕ</w:t>
        <w:br/>
        <w:t>Ландшафтный район представляет собой комплексную</w:t>
        <w:br/>
        <w:t>равнину с трехчленными комплексами. В почвенно-</w:t>
        <w:br/>
        <w:t>растительном покрове преобладают светло-каштановыс</w:t>
        <w:br/>
        <w:t>почвы с признаками луговости, залегаюшие под полынно-</w:t>
        <w:br/>
        <w:t>типчаковые растительностью с примесью ромашника,</w:t>
        <w:br/>
        <w:t>житняка, изредка прутняка. Солонцы, составляюшие в</w:t>
        <w:br/>
        <w:t>комплексе со светло-каштановыми почвами 20 - 30%, имеют</w:t>
        <w:br/>
        <w:t>растительный покров представленный чернай полыныью,</w:t>
        <w:br/>
        <w:t>прутняком, кермеком и солянками. В западинах и падинах</w:t>
        <w:br/>
        <w:t>формируются лугово-каштановые почвы с более пышной</w:t>
        <w:br/>
        <w:t>растительностью, состояшей из полыни, типчака, ковыля,</w:t>
        <w:br/>
        <w:t>житняка, солодки, тонконога и др. Вокруг микроповышений</w:t>
        <w:br/>
        <w:t>- бутанов произрастает черная полынь с примесью серой</w:t>
        <w:br/>
        <w:t>полыни, эбелеком, солянками.</w:t>
        <w:br/>
        <w:t>Почвообразуюшие породы сложены в северной части</w:t>
        <w:br/>
        <w:t>глинами, к югу переходят в тяжелые суглинки.</w:t>
        <w:br/>
        <w:t>3. Приузенский наклонно-плоскоравнинный</w:t>
        <w:br/>
        <w:t>ландшафтный район расположен в среднем течении</w:t>
        <w:br/>
        <w:t>водораздельной равнины междуречья рек Малый и Большой</w:t>
        <w:br/>
        <w:t>Узени и охватывает в геоморфолого-тектоническом</w:t>
        <w:br/>
        <w:t>отношении северо-западную часть равнины и относится а</w:t>
      </w:r>
    </w:p>
    <w:p>
      <w:r>
        <w:t>Малоузенскому новейшему поднятию (Мешцеряков, Брицина,</w:t>
        <w:br/>
        <w:t>1954). Остальная часть равнины представляет собой</w:t>
        <w:br/>
        <w:t>переходную зону между Малоузенским поднятием и</w:t>
        <w:br/>
        <w:t>впадиной Чижинских рәзливов. Рельеф равнины имеет уклон</w:t>
        <w:br/>
        <w:t>к югуи еб абсолютная высота понижается от 20да5м.В</w:t>
        <w:br/>
        <w:t>районе широко распространены замкнутые плоские падины</w:t>
        <w:br/>
        <w:t>размером 0,5 - 2,0 км и отдельные впадины пресных и</w:t>
        <w:br/>
        <w:t>соленых озер - Малый и Большой Соленый Сақрыл, Рыбный</w:t>
        <w:br/>
        <w:t>Сакрыл с сопровождаюшими их солянокупольными</w:t>
        <w:br/>
        <w:t>поднятиями, прикрытыми чехлом морских хвалынских</w:t>
        <w:br/>
        <w:t>отложений (Доскач, 1954). Характерной особенностью</w:t>
        <w:br/>
        <w:t>равнины является хорошо вырежнный микрорельеф,</w:t>
        <w:br/>
        <w:t>состояший из западин диаметром несколько метров,</w:t>
        <w:br/>
        <w:t>слубиной до 15-30 см, а также небольших холмиков</w:t>
        <w:br/>
        <w:t>образованных землероями сусликами, высота которых</w:t>
        <w:br/>
        <w:t>составляет 30-40 см. К югу микрорельеф постопенно</w:t>
        <w:br/>
        <w:t>сглаживается.</w:t>
        <w:br/>
        <w:t>164</w:t>
        <w:br/>
        <w:t>ПАМЯТНИКИ ПРИРӘДНОГО Я ИСТОРИКО-КУЛЬТУРНОГО НАСЛЕДИЯ ЗАПАДЯ0-КАЗАХСТАНСКОЙ ОБЛАСТИ/</w:t>
        <w:br/>
        <w:t>пыреем ползучим, ситником Жерара и солянками. Местами</w:t>
        <w:br/>
        <w:t>встречаются бекманиево-пырейныев, лисохвостно-пылейные</w:t>
        <w:br/>
        <w:t>луга с болотистыми зарослями клубнекамыша и тростника.</w:t>
        <w:br/>
        <w:t>Обшее проективные покрытые растительности в моменты</w:t>
        <w:br/>
        <w:t>посешений составлял 50 - 60%. Этолонный участок на этом</w:t>
        <w:br/>
        <w:t>лимане можно выделить в 3 км восточнее аула Караузень.</w:t>
        <w:br/>
        <w:t>Плошадь 3 га, территория Караузенского аульного округа.</w:t>
        <w:br/>
        <w:t>Тип памятника - ландшафтный.</w:t>
        <w:br/>
        <w:t>6. Урочише Большой лиман располагавтся вытянуто</w:t>
        <w:br/>
        <w:t>в направлении с западо-северо-запада на юго-юго-запад</w:t>
        <w:br/>
        <w:t>и представляет собой эрозионно-тектоническую</w:t>
        <w:br/>
        <w:t>депрессию. Лиман сложен толшей лиманного</w:t>
        <w:br/>
        <w:t>суглинистого аллювия небольшой мошности,</w:t>
        <w:br/>
        <w:t>залегаюшей на хвалынских бурых суглинках и глинах</w:t>
        <w:br/>
        <w:t>(Доскач, 1954). В настояшее время он усыхает и разбит</w:t>
        <w:br/>
        <w:t>на цепь крупных лиманов, разделенных повышениями.</w:t>
        <w:br/>
        <w:t>Рельеф равнинный с неглубокими лошинами.</w:t>
        <w:br/>
        <w:t>Лиманное понижение является водоприемником реки</w:t>
        <w:br/>
        <w:t>Западный Дюры, стекаюшей с сыртовой части. В</w:t>
        <w:br/>
        <w:t>растительном покрове преобладают пырейные луга на</w:t>
        <w:br/>
        <w:t>луговых осолоделых почвах с обшим проективным</w:t>
        <w:br/>
        <w:t>покрытием 50 - 60%, ав видовом составе доминирует</w:t>
        <w:br/>
        <w:t>солодка голая, осока черноколосая, вейник наземный,</w:t>
        <w:br/>
        <w:t>бекмания. Повышенные участках лимана заняты</w:t>
        <w:br/>
        <w:t>ассоциациями житняка гребневиднего и люцерны.</w:t>
        <w:br/>
        <w:t>А.З.Петренко (2001) в качестве эталонного лиманного</w:t>
        <w:br/>
        <w:t>участка предлагает выделить часть большого лимана в</w:t>
        <w:br/>
        <w:t>2 км юго-восточнее аула Болашак с плошадью 2 га,</w:t>
        <w:br/>
        <w:t>территория Мироновского аульного округа. Тип</w:t>
        <w:br/>
        <w:t>памятника -- ландшафтный.</w:t>
        <w:br/>
        <w:t>7. Богатыревская комплексная степь. Рельеф степноаго</w:t>
        <w:br/>
        <w:t>участка равнинный с западинами и микроповышениями</w:t>
        <w:br/>
        <w:t>(бутанами). На микроповышениях преобладают грудницево-</w:t>
        <w:br/>
        <w:t>типчаковые ассоциации на светло-каштановых почвах. А</w:t>
        <w:br/>
        <w:t>также встречаются белополынно-мятликовые сообшества с</w:t>
        <w:br/>
        <w:t>примесью кермека Гмелина, каспийского и чернополынные</w:t>
        <w:br/>
        <w:t>на солонцеватых почвах. Высота бугров составляет 20 --30</w:t>
        <w:br/>
        <w:t>см, диаметр 4 метра и более.</w:t>
      </w:r>
    </w:p>
    <w:p>
      <w:r>
        <w:t>170</w:t>
        <w:br/>
        <w:t>Д.М.Чернышовым, Ж.М.Түбетовым в 2001 ғоду, а также</w:t>
        <w:br/>
        <w:t>экспедиционных наблюдений автора.</w:t>
        <w:br/>
        <w:t>1. Урочише Шильная балка. На окраине лиманного</w:t>
        <w:br/>
        <w:t>понижения вытянутого с северо-запада на юго-восток</w:t>
        <w:br/>
        <w:t>образовалась небольшая осиновая роша окруженная</w:t>
        <w:br/>
        <w:t>редкими кустами шиповника и крушины. Роша порослевого</w:t>
        <w:br/>
        <w:t>происхождения. Крона древостоя раскидистая, стволы</w:t>
        <w:br/>
        <w:t>искривлены, высота деревьев 3-4м. Травостой редкий с</w:t>
        <w:br/>
        <w:t>проективным покрытием 10-15%, доминирует ежевика</w:t>
        <w:br/>
        <w:t>сизая. Вокруг лесного колка распологатся разнотравно-</w:t>
        <w:br/>
        <w:t>злаковые луға, ғде в видовом составе преобладают костер</w:t>
        <w:br/>
        <w:t>безостый, пустырник, солодка голая, вейник наземный,</w:t>
        <w:br/>
        <w:t>подмаренник, спаржа аптечная, вероника, паслен черный и</w:t>
        <w:br/>
        <w:t>др. Проективное покрытие этих лугов составляет 70-80%.</w:t>
        <w:br/>
        <w:t>В моменты посешений в лесном колке отмечены следы</w:t>
        <w:br/>
        <w:t>вырубок. Лесной колок расположен в 3 км северо-восточнее</w:t>
        <w:br/>
        <w:t>аула Шильная балка. Плошадыь около 0,4га, территория</w:t>
        <w:br/>
        <w:t>Мироновского аульного округа. Тип памятника -</w:t>
        <w:br/>
        <w:t>ботануческий.</w:t>
        <w:br/>
        <w:t>2. Вольфия бескорневая близ аула Кайынды. Это</w:t>
        <w:br/>
        <w:t>маленькоев, зеленсе, водное растение - очень редкий вИдВ</w:t>
        <w:br/>
        <w:t>Западно-Казахстанской области. Это растение благодаря</w:t>
        <w:br/>
        <w:t>своим питательным вешествам охотно поедается</w:t>
        <w:br/>
        <w:t>водоплаваюшими птицами, нутрией и ондатрой. В медицине</w:t>
        <w:br/>
        <w:t>широко используется как укрепляюшие средство при</w:t>
        <w:br/>
        <w:t>ангинах, заболеваниях дыхательных путей, ревматизме,</w:t>
        <w:br/>
        <w:t>подгаре. Единственное место этих растений пока</w:t>
        <w:br/>
        <w:t>обнаружено в затонах р. Большой Узень южнее аула Кайынды</w:t>
        <w:br/>
        <w:t>(Петренко и др, 2001). Плошадыь 0,15 га, территория</w:t>
        <w:br/>
        <w:t>Бербӛзинского аульного окруға. Тип памятника -</w:t>
        <w:br/>
        <w:t>ботанический.</w:t>
        <w:br/>
        <w:t>3. Сарыкудукские пырейные лиманы. Южный часть</w:t>
        <w:br/>
        <w:t>Балыктинских разливав в ОСнОвном состоит из отдельных</w:t>
        <w:br/>
        <w:t>лиманных понижениий, где в растительном покрове</w:t>
        <w:br/>
        <w:t>преобладают пырейные сообшества. Пырей ползучий</w:t>
        <w:br/>
        <w:t>образуют сплошной светло-зеленый ковер с проективным</w:t>
        <w:br/>
        <w:t>покрытием 60-70%, а местами встречается более густой</w:t>
        <w:br/>
        <w:t>травостой. Высота траностоя до 1- 1,5м. Пырейные лиманы</w:t>
        <w:br/>
        <w:t>168</w:t>
        <w:br/>
        <w:t>ЕҢЕҢЕНЕЦЕНЕЦЕЛЕЦЕНЕЦЕНЕНЕЦЕНЕДЕДЕДЕДЕНЕДЕДЕН</w:t>
        <w:br/>
        <w:t>ИСТОРИКО-</w:t>
        <w:br/>
        <w:t>КУЛЬТУРНОЕ</w:t>
        <w:br/>
        <w:t>НАСЛЕДИЕ</w:t>
        <w:br/>
        <w:t>Биз изизу-изИ/ из/з/в/арзуаЙз/зИзИвһИзТз/21</w:t>
      </w:r>
    </w:p>
    <w:p>
      <w:r>
        <w:t>АРХЕОЛОГИЧЕСКАЯ КАРТА КАЗТАЛОВСКОГО РАЙОНА</w:t>
        <w:br/>
        <w:t>Зсповнме энаки.</w:t>
        <w:br/>
        <w:t>ғ &lt;курген</w:t>
        <w:br/>
        <w:t>- стоянка эпохи бронзы</w:t>
        <w:br/>
        <w:t>-стоянкв эпохи палеогита</w:t>
        <w:br/>
        <w:t>МАСШТАБ 1: 750000</w:t>
        <w:br/>
        <w:t>ДАМВТНИКИ ПРИРОДНОГОИ ИСТОРИКО-КҰЛЬТҮРНОГО НАСАЕДИЯ ЗАПАДНО-ҚАЗАХСТАНСКОИ ОБЛАСТИ,</w:t>
        <w:br/>
        <w:t>местами достигает до 3 и более метров. На этих степных</w:t>
        <w:br/>
        <w:t>озерах в перспективе можно организонать спортивную</w:t>
        <w:br/>
        <w:t>сезонную охоту на местную и перелетную водоплаваюшую</w:t>
        <w:br/>
        <w:t>дичь в разрешенных местах. Озера также представляют</w:t>
        <w:br/>
        <w:t>ценность как водоемы для любительского рыболовства</w:t>
        <w:br/>
        <w:t>местного значения и летнего оздоровительного отдыха</w:t>
        <w:br/>
        <w:t>людей.</w:t>
        <w:br/>
        <w:t>Историко-археологические ландшафтные обьекты. В</w:t>
        <w:br/>
        <w:t>пределах района эти обьекты представлены древними</w:t>
        <w:br/>
        <w:t>курганами до нашей и начала нашей эры. Древние</w:t>
        <w:br/>
        <w:t>курганные комплексы разбросаны по всей территорий</w:t>
        <w:br/>
        <w:t>района.А также встречаются могильные комплексы с</w:t>
        <w:br/>
        <w:t>надгробными кулпытасами, которые являются одними из</w:t>
        <w:br/>
        <w:t>самых древних в пределах территории области.</w:t>
        <w:br/>
        <w:t>Историко-археологические ландшафтные обьекты</w:t>
        <w:br/>
        <w:t>имеют учебный, познавательный и научный интерес, а также</w:t>
        <w:br/>
        <w:t>туристическое значение для организации археологических</w:t>
        <w:br/>
        <w:t>учебных лагерей.</w:t>
        <w:br/>
        <w:t>В целом ландшафтное разнообразие Казталовскаго</w:t>
        <w:br/>
        <w:t>района представляет большой интерес для развития</w:t>
        <w:br/>
        <w:t>познавательного и научного туризма. В сочетании с</w:t>
        <w:br/>
        <w:t>разнообразными археологическими и историческими</w:t>
        <w:br/>
        <w:t>обьектами, памятниками культуры образуют значительный</w:t>
        <w:br/>
        <w:t>потенциал для развития индустрии отдыха.</w:t>
        <w:br/>
        <w:t>174</w:t>
        <w:br/>
        <w:t>ПАРФТНИКИ ПРИРОДНОГОЙИ Я</w:t>
        <w:br/>
        <w:t>12.</w:t>
        <w:br/>
        <w:t>18.</w:t>
        <w:br/>
        <w:t>19.</w:t>
        <w:br/>
        <w:t>20.</w:t>
        <w:br/>
        <w:t>21.</w:t>
        <w:br/>
        <w:t>22.</w:t>
        <w:br/>
        <w:t>23.</w:t>
        <w:br/>
        <w:t>24.</w:t>
      </w:r>
    </w:p>
    <w:p>
      <w:r>
        <w:t>176</w:t>
        <w:br/>
        <w:t>ВИКО-КҰЛЬТУРНОГО НАСЛЕДИЯ ЗАПАДЫО-КАЗАХСТАНСКОЙ ОБЛАСТИ</w:t>
        <w:br/>
        <w:t>хозяйства в Западном Казахстане: потенциал, проблемы и</w:t>
        <w:br/>
        <w:t>лепспективы. Материалы международной научно-практической</w:t>
        <w:br/>
        <w:t>конференции, посвяценной 40-лвтио ЗКАТУ. Уральск, 2003. с.</w:t>
        <w:br/>
        <w:t>421-122.</w:t>
        <w:br/>
        <w:t>Рамазанов С.Ж. Природно-ресурсный потенциал Заладно-</w:t>
        <w:br/>
        <w:t>Казахстанской области для развития туризма. / Вопросы истории</w:t>
        <w:br/>
        <w:t>и археологии Западного Казахстана. ЗЯып. 3. Уральск, 2004.</w:t>
        <w:br/>
        <w:t>с.360-364.</w:t>
        <w:br/>
        <w:t>Чибилев А.А. Атлас природного наследия ОӘренбургской области.</w:t>
        <w:br/>
        <w:t>Оренбуог, 2003. 60 с.</w:t>
        <w:br/>
        <w:t>Чибилев А.А., Дебело П.В. Ландшафты Урало-Каспийского</w:t>
        <w:br/>
        <w:t>региона. Әренбург, 2006. 264 с.</w:t>
        <w:br/>
        <w:t>Чибилев ЯА.А., Дебело П.В., Рамазанов С.К. Природнов</w:t>
        <w:br/>
        <w:t>районирование Заволжско-Тургайскоғо степного субрегиона как</w:t>
        <w:br/>
        <w:t>основа для оценки его природно-ресурсного потенциала,</w:t>
        <w:br/>
        <w:t>биологическоға Ии ландшафтнага разнообразия. /</w:t>
        <w:br/>
        <w:t>Биоразнообразив и биоресурсы Урала и сопредельных</w:t>
        <w:br/>
        <w:t>территорий. Матеоиалы международной копференций. Оренбург,</w:t>
        <w:br/>
        <w:t>2001. с. 378-380.</w:t>
        <w:br/>
        <w:t>Чибилев А.А. Природное наследия Әренбургской области.</w:t>
        <w:br/>
        <w:t>Оренбуог, 1996.</w:t>
        <w:br/>
        <w:t>Чибилев А.А. Стратегия сохранения природного разнообразия в</w:t>
        <w:br/>
        <w:t>российска-казахстанском приграничном регионв. / Заповеднов</w:t>
        <w:br/>
        <w:t>дело, Москва, 1999. Вып, 4, с. 216-1723.</w:t>
        <w:br/>
        <w:t>Чибилев А.А. Река Урал. Ленинград, 1947.</w:t>
        <w:br/>
        <w:t>Энциклоледия “Оренбүржье”, том 1, Оренбург, 2000. 160 с.</w:t>
        <w:br/>
        <w:t>ПАМЯТНИКИ ПӘИРОДНОГО НИ ИСТОРИКО-КУЛЬТУРНОГО НАСЛЕДИЯ ЗАПАДНО-КАЗАХСТАЯСКОЙ 05ЛАСТИ</w:t>
        <w:br/>
        <w:t>юго - западу проходят ЛӘП, и</w:t>
        <w:br/>
        <w:t>трасса Жалпактал- Казталовка.</w:t>
        <w:br/>
        <w:t>20. Курганный моғильник</w:t>
        <w:br/>
        <w:t>Абиші. Расположен в 10 км юго</w:t>
        <w:br/>
        <w:t>- востоку от одноименного</w:t>
        <w:br/>
        <w:t>поселка. Состоит ИЗ двух</w:t>
        <w:br/>
        <w:t>земляных насыпей. Курган Ме 1</w:t>
        <w:br/>
        <w:t>-2-2,5м, 2- 1,5- 20м. Оба</w:t>
        <w:br/>
        <w:t>кургана имеет кольцевые рвы. В</w:t>
        <w:br/>
        <w:t>10мксеверо- востоку проходят</w:t>
        <w:br/>
        <w:t>полевая дорога и ЛӘП.</w:t>
        <w:br/>
        <w:t>21. Қурганный могильник</w:t>
        <w:br/>
        <w:t>Коктерек І.Находитьсяв 10 км.к</w:t>
        <w:br/>
        <w:t>северо- западу от пос. Коктерек.</w:t>
        <w:br/>
        <w:t>Мкеалышік Аа</w:t>
      </w:r>
    </w:p>
    <w:p>
      <w:r>
        <w:t>Энаһю</w:t>
        <w:br/>
        <w:t>еті</w:t>
        <w:br/>
        <w:t>Қы”</w:t>
        <w:br/>
        <w:t>ше</w:t>
        <w:br/>
        <w:t>ГЕЖЕТ</w:t>
        <w:br/>
        <w:t>Брмлояднын сыртан Куегінеа А.</w:t>
        <w:br/>
        <w:t>Состоит из двух курганов., Размеры: Ме 1-2х38м, Ме2-1</w:t>
        <w:br/>
        <w:t>х10м. курган М2 опоясан круговым рвом. С 10м к юго-</w:t>
        <w:br/>
        <w:t>западу проходить полевая дорога. В 200 м к северо -</w:t>
        <w:br/>
        <w:t>залпаду проходят полевая дорога и ЛЭП.</w:t>
        <w:br/>
        <w:t>22. Курганный могильник Коктерек ІІ. Расположен в 1,5</w:t>
        <w:br/>
        <w:t>км к югу- востоку от однаименного поселка. Состоит из 2</w:t>
        <w:br/>
        <w:t>курганов и светилеша со следуюшими размерами: Ме1-2х</w:t>
        <w:br/>
        <w:t>28 м, Мо2 - 2 х 20м, светилеша 1х50х80 м. Оба курғана</w:t>
        <w:br/>
        <w:t>опоясаны кольцевым рвом. По территории могильника</w:t>
        <w:br/>
        <w:t>се»</w:t>
        <w:br/>
        <w:t>199</w:t>
        <w:br/>
        <w:t>Қар 9 дине</w:t>
        <w:br/>
        <w:t>БЕЗГАТ</w:t>
        <w:br/>
        <w:t>Ааа</w:t>
        <w:br/>
        <w:t>ГЕТЕ</w:t>
        <w:br/>
        <w:t>Гомммери сымы МА Уабаы.</w:t>
        <w:br/>
        <w:t>проходить полевая дорога.</w:t>
        <w:br/>
        <w:t>23. Курган Енбек |.</w:t>
        <w:br/>
        <w:t>Расположен на территории</w:t>
        <w:br/>
        <w:t>поселка Енбек. Имеет кольцевой</w:t>
        <w:br/>
        <w:t>ров. Высота - 2 м, диаметр - 24</w:t>
        <w:br/>
        <w:t>м. Ссеверо - западной стороны</w:t>
        <w:br/>
        <w:t>проходить полевая дорога. С</w:t>
        <w:br/>
        <w:t>юго - восточной стороны</w:t>
        <w:br/>
        <w:t>проходить грейдер Енбек -</w:t>
        <w:br/>
        <w:t>Казталовка. С восточной, северо</w:t>
        <w:br/>
        <w:t>--носточной, и северной стороны</w:t>
        <w:br/>
        <w:t>проходят ЛӘП,</w:t>
        <w:br/>
        <w:t>24. Курганный могильниқ</w:t>
        <w:br/>
        <w:t>Енбек, Расположен в 4 км к</w:t>
        <w:br/>
        <w:t>юго востоку от одноименного</w:t>
        <w:br/>
        <w:t>ИСТОРИКО-КУЛЬТУРНОЕ НАСЛЕДИЕ КАЗТАЛОВСКОГО РАЙОНА.</w:t>
        <w:br/>
        <w:t>ГЛАВА ВТОРАЯ</w:t>
        <w:br/>
        <w:t>ИСТОРИКО-КУЛЬТУРНОЕ НАСЛЕДИЕ</w:t>
        <w:br/>
        <w:t>2.1. Характеристика памятников археологии</w:t>
        <w:br/>
        <w:t>История изучения археологических памятников</w:t>
      </w:r>
    </w:p>
    <w:p>
      <w:r>
        <w:t>Казталовского района берет начало с конца ХІХ века и</w:t>
        <w:br/>
        <w:t>связана с деятельностью профессора Московского</w:t>
        <w:br/>
        <w:t>университета, антрополога Алексея Харузина. В 1889 - 1890</w:t>
        <w:br/>
        <w:t>гг. в Западном Казахстане им были проведены раскопки 22</w:t>
        <w:br/>
        <w:t>курганов в Букеевской Орде, в том числе раскопки 3</w:t>
        <w:br/>
        <w:t>курганов возле поселка Таловка (ныне Казталовка).</w:t>
        <w:br/>
        <w:t>Полученный материал был использован последователями</w:t>
        <w:br/>
        <w:t>илег в основу многих исследований.</w:t>
        <w:br/>
        <w:t>В 1925-27гг. “Әбіцеством изучения истории Казахстана”</w:t>
        <w:br/>
        <w:t>совместно с учеными Саратовского университета и</w:t>
        <w:br/>
        <w:t>Саратовского областного музея была организована</w:t>
        <w:br/>
        <w:t>археологическая экспедиция, которая иследовала среднее</w:t>
        <w:br/>
        <w:t>течение рек Малого и Болышого Узеней. Әкспедиции под</w:t>
        <w:br/>
        <w:t>руководством профессора П.С.Рыкова исследовала 18</w:t>
        <w:br/>
        <w:t>обьектов и на основе анализа полученных материалов</w:t>
        <w:br/>
        <w:t>определила исторические диапозоны хронологии</w:t>
        <w:br/>
        <w:t>памятников культуры данного региона и сделала ряд важных</w:t>
        <w:br/>
        <w:t>выводов. Одним из главных стало утверждение положения о</w:t>
        <w:br/>
        <w:t>том что междуречье Волги и Урала является районом</w:t>
        <w:br/>
        <w:t>расположения памятников бронзового века, конкретно -</w:t>
        <w:br/>
        <w:t>срубной культуры, а также савромато -- сарматской эпохи (ЛІ</w:t>
        <w:br/>
        <w:t>в.до.н.э.Мн.э.).Самые поздние памятники, расположенныв</w:t>
        <w:br/>
        <w:t>в данной зоне, по мнению Рыкова П.С. относятся к кочевым</w:t>
        <w:br/>
        <w:t>обшествам Х-ХУв. н.э.</w:t>
        <w:br/>
        <w:t>Следуюций этап в археологическом изучении района</w:t>
        <w:br/>
        <w:t>берет свое начало в послевоенный период.</w:t>
        <w:br/>
        <w:t>В 1948-50гг. экспедицией, организованной Саратовским</w:t>
        <w:br/>
        <w:t>университетом в среднем и нижнем течении рек Малого и</w:t>
        <w:br/>
        <w:t>178</w:t>
        <w:br/>
        <w:t>ПАМЯТНИКИ ПРИРОДНОГО и. ИСТОРИКО-КУЛЬТУРНОГО НАСЛЕДИЯ ЗАПАДИО-КАЗАХСТАНСКОЙ ОБЛАСТИ/</w:t>
        <w:br/>
        <w:t>кладбише со стелами, а также кҡургановидные</w:t>
        <w:br/>
        <w:t>возвышенности (возможно золотоордынского времени).</w:t>
        <w:br/>
        <w:t>В 120 м. от этого большого</w:t>
        <w:br/>
        <w:t>Могильник Мәмей. Курган Ке 3. кургана начинается основное</w:t>
        <w:br/>
        <w:t>й могильное пятно. С востока от</w:t>
        <w:br/>
        <w:t>“кости лтицы 2</w:t>
        <w:br/>
        <w:t>2-кальцинированная Обшей массы курганов</w:t>
        <w:br/>
        <w:t>расположено 2 кургана. Западнее</w:t>
        <w:br/>
        <w:t>этих курганов располагались 4</w:t>
        <w:br/>
        <w:t>курганные насыпи, образуюших</w:t>
        <w:br/>
        <w:t>неправильную цепочку, в которую</w:t>
        <w:br/>
        <w:t>входит и одно, подквадратной</w:t>
        <w:br/>
        <w:t>формы, жертвенное место,</w:t>
        <w:br/>
        <w:t>представленное валом высотой</w:t>
        <w:br/>
        <w:t>; до 30 см, шириной до 10 м, с</w:t>
        <w:br/>
        <w:t>өлаалыы разрывом “входом” с южной</w:t>
        <w:br/>
        <w:t>%0- т.20оші стороны.В 50 м западнее этой</w:t>
        <w:br/>
        <w:t>группы, у проселочной дороги</w:t>
        <w:br/>
        <w:t>вдоль берега располагался 10-ый</w:t>
        <w:br/>
        <w:t>курган с отчетливо выраженной</w:t>
        <w:br/>
        <w:t>полусферической насыпью.</w:t>
      </w:r>
    </w:p>
    <w:p>
      <w:r>
        <w:t>Насыпи курганов признаков</w:t>
        <w:br/>
        <w:t>разграбления не имели, за</w:t>
        <w:br/>
        <w:t>исключением одного</w:t>
        <w:br/>
        <w:t>расположенноғо с западной стороны от жертвенного места.</w:t>
        <w:br/>
        <w:t>В могильнике Мамай 1 было раскопано 11 курганов и</w:t>
        <w:br/>
        <w:t>обнаружено погребение так называемой полтанвской</w:t>
        <w:br/>
        <w:t>культуры. Курганы сарматской культуры могильника Мамай</w:t>
        <w:br/>
        <w:t>оказались погребениями позднего периода.</w:t>
        <w:br/>
        <w:t>Могильник Сакрыл |, ПІ, ІН.</w:t>
        <w:br/>
        <w:t>В 1979 году в связи со строительством на базе озера</w:t>
        <w:br/>
        <w:t>Рыбный Сакрыл мошнаго гидротехническоғо сооружения и</w:t>
        <w:br/>
        <w:t>водохранилица, в зону затопления которого вошла</w:t>
        <w:br/>
        <w:t>значительная территория, была проведена микроразведка</w:t>
        <w:br/>
        <w:t>на южном, восточном и северо-восточном участках пабе-</w:t>
        <w:br/>
        <w:t>режья.</w:t>
        <w:br/>
        <w:t>В результате разведочных работ был выявлен целый ряд</w:t>
        <w:br/>
        <w:t>новых памятников. Это - на южном побережье одиночные</w:t>
        <w:br/>
        <w:t>курганы, а на восточном и северо-восточном -несколько</w:t>
        <w:br/>
        <w:t>184</w:t>
        <w:br/>
        <w:t>ПАМЯТНИКИ ПРИРОДНОГО ИИ ИСТОРИКО-КҰЛЬТУРНОГО НАСЛЕДИЯ ЗАЛАДНО-ХАЗАХСТАНСКОЙ ОБЛАСТИ</w:t>
        <w:br/>
        <w:t>раскопки части из них. Полученные материалы значительно</w:t>
        <w:br/>
        <w:t>расширили представление историков о сарматской культуре</w:t>
        <w:br/>
        <w:t>и времени поздних кочевников. В последуюшее время</w:t>
        <w:br/>
        <w:t>исследования в данном районе не проводились.</w:t>
        <w:br/>
        <w:t>Новый этап в изучении Казталовского района связан с</w:t>
        <w:br/>
        <w:t>основанием Западно - Казахстанского центра истории и</w:t>
        <w:br/>
        <w:t>археологии. Сотрудниками данного центра за период 2003</w:t>
        <w:br/>
        <w:t>- 2008 гг. была проведена разведывательная экспедиция</w:t>
        <w:br/>
        <w:t>на всей территории района. В результате было выявлено</w:t>
        <w:br/>
        <w:t>ешб 46 ранее неизвестных памятников археологии. Сейчас</w:t>
        <w:br/>
        <w:t>на территории района выявлено и поставлено на учет 160</w:t>
        <w:br/>
        <w:t>археологических памятника.</w:t>
        <w:br/>
        <w:t>2.2. Археологические памятники</w:t>
        <w:br/>
        <w:t>1. Құрганный</w:t>
        <w:br/>
        <w:t>могильник. Шильная !</w:t>
        <w:br/>
        <w:t>балка !. Расположен /</w:t>
        <w:br/>
        <w:t>в3км,кюга- западу</w:t>
        <w:br/>
        <w:t>от одноименного</w:t>
        <w:br/>
        <w:t>поселка, и 30 м.к</w:t>
        <w:br/>
        <w:t>заладу от грейдера</w:t>
        <w:br/>
        <w:t>Каменка -</w:t>
        <w:br/>
        <w:t>Богатырево. Вытянут</w:t>
        <w:br/>
        <w:t>по линии северо -</w:t>
        <w:br/>
        <w:t>запад на юга -</w:t>
        <w:br/>
        <w:t>восток. Состоит из5</w:t>
        <w:br/>
        <w:t>курганов со следуюшими размерами: Мо1-1- 25м, Ме2-</w:t>
        <w:br/>
        <w:t>1,5- 30 м, М93 - 1 -30м, Мо4-1,5-20м, Мо5 - 0,5- 15м.</w:t>
        <w:br/>
        <w:t>Курған Мо 1 в центре насыпи, ав кургане Ме4 у восточного</w:t>
        <w:br/>
        <w:t>подножия выявлен грабительский вкоп, а также имеет</w:t>
        <w:br/>
        <w:t>кольцевые рвы. В 250м. кзападуи 50м к востоку проходят</w:t>
        <w:br/>
        <w:t>ЛЭП.</w:t>
      </w:r>
    </w:p>
    <w:p>
      <w:r>
        <w:t>2. Кұрганный могильник Шильная балка ІІ, Расположен</w:t>
        <w:br/>
        <w:t>в 5км. юга-заладу от одноименного поселка. Состоит из</w:t>
        <w:br/>
        <w:t>двух земляных насыпей. Размеры Мг1 - 1,5-20м. М2-2-</w:t>
        <w:br/>
        <w:t>28 м.</w:t>
        <w:br/>
        <w:t>жоя ара»</w:t>
        <w:br/>
        <w:t>Такмериав садыға Усежіисы ХА</w:t>
        <w:br/>
        <w:t>186</w:t>
        <w:br/>
        <w:t>ПАМЯТЫИ ИқИ ПРИРОДНО” ОИ ЙСТОРИЖО-КҰЛЫТҮРЕОГО НАСЛЕДИЯ ЗАПАДНО-КАЗАХСТАНСКОЙ ОБЛАСТИ</w:t>
        <w:br/>
        <w:t>Большого Узеней, была проведена археологическая разведка</w:t>
        <w:br/>
        <w:t>на предмет выявления новых памятников археологии на</w:t>
        <w:br/>
        <w:t>территории обшей протяженностью 250 кв. км. К сожалению,</w:t>
        <w:br/>
        <w:t>часть материалов была утеряна и в отчете руководителя</w:t>
        <w:br/>
        <w:t>экспедиции И.В. Синицина не указано точное количество</w:t>
        <w:br/>
        <w:t>обнаруженных памятников.</w:t>
        <w:br/>
        <w:t>В 1953 году, с связи проектированием Урало -</w:t>
        <w:br/>
        <w:t>Кушумской оросительной системы и разработкой проекта</w:t>
        <w:br/>
        <w:t>канала Волга - Урал, Институтом истории, археологии и</w:t>
        <w:br/>
        <w:t>этнографии АН Казахской ССР под руководством Т.Н.</w:t>
        <w:br/>
        <w:t>Сениговой была организована и проведена археологическая</w:t>
        <w:br/>
        <w:t>экспедиция, в которой впервые приняли участие студенты</w:t>
        <w:br/>
        <w:t>Уральского педагогического института. Экспедиция</w:t>
        <w:br/>
        <w:t>исследовала 8 курганов в могильнике Кара-оба. Основная</w:t>
        <w:br/>
        <w:t>часть раскопанных ими курганов имела насыпь</w:t>
        <w:br/>
        <w:t>расплывчатой формы, с оплывшей южной стороной и более</w:t>
        <w:br/>
        <w:t>крутой северной. Поверхность курганов была покрыта</w:t>
        <w:br/>
        <w:t>мелким кустарником и зарослью полыни. Диаметр насыпей</w:t>
        <w:br/>
        <w:t>- от 12 до 30 м, высота - от 40 см до 2,5 м. В ходе</w:t>
        <w:br/>
        <w:t>исследовании выяснилось, чта все курганы относятся к</w:t>
        <w:br/>
        <w:t>сарматской культуре.</w:t>
        <w:br/>
        <w:t>В 1970 - 71 гг. решением исполкома Уральского</w:t>
        <w:br/>
        <w:t>областного Совета депутатов трудяшихся была организована</w:t>
        <w:br/>
        <w:t>археологическая экспедиция для проведения разведки и</w:t>
        <w:br/>
        <w:t>раскопок памятников материальной культуры в зонах</w:t>
        <w:br/>
        <w:t>проектируемых обьектов. Одним из таких районов стала зона</w:t>
        <w:br/>
        <w:t>строительства гидротехнических сооружений на реках</w:t>
        <w:br/>
        <w:t>Малый и Большой Узень.</w:t>
        <w:br/>
        <w:t>В 1974 - ҮБ гг. были</w:t>
        <w:br/>
        <w:t>исследованы курганы</w:t>
        <w:br/>
        <w:t>теселынылыу</w:t>
        <w:br/>
        <w:t>комплекса Карасу,</w:t>
        <w:br/>
        <w:t>находаяшиеся в юго- |</w:t>
        <w:br/>
        <w:t>БВОСТОЧНОЙ части</w:t>
        <w:br/>
        <w:t>Казталовского района.</w:t>
        <w:br/>
        <w:t>Здесь были исследованы</w:t>
        <w:br/>
        <w:t>22 кургана.</w:t>
        <w:br/>
        <w:t>В 1976 году Уральским</w:t>
        <w:br/>
        <w:t>педагогическим</w:t>
        <w:br/>
        <w:t>180</w:t>
      </w:r>
    </w:p>
    <w:p>
      <w:r>
        <w:t>ПАМЯТНИҚИ ТРИВОДНОҒО УА ИСТОРИКО-ҚҰЛЫТУРНОГО НАСЛЕДИЯ ЗАПАДНО-КАЗАХСТАНОКОЙ ОБЛАСТИ</w:t>
        <w:br/>
        <w:t>духовных сил, то есть рекреационное использование</w:t>
        <w:br/>
        <w:t>ландшафтов.</w:t>
        <w:br/>
        <w:t>Рекреационными ресурсами является совокупность</w:t>
        <w:br/>
        <w:t>природных условий, используемых для отдыха, лечения и</w:t>
        <w:br/>
        <w:t>туризма, для удовлетворения физических, эстетических и</w:t>
        <w:br/>
        <w:t>познавательных потребностей человека. Рекреационные</w:t>
        <w:br/>
        <w:t>ландшафты так же, как и другие лриродные комплексы,</w:t>
        <w:br/>
        <w:t>относятся к обьектам природного наследия реғиона.</w:t>
        <w:br/>
        <w:t>Разнообразие природных условий и эстетических</w:t>
        <w:br/>
        <w:t>качеств ландшафта, а также климатические показатели</w:t>
        <w:br/>
        <w:t>района, благоприятны для развития многих видов рекреаций.</w:t>
        <w:br/>
        <w:t>Средняя продолжительнасть комфортного периода</w:t>
        <w:br/>
        <w:t>составляет 70-75 дней. Продолжительность купального</w:t>
        <w:br/>
        <w:t>сезона в данном районе обычно составляет около 85 дней.</w:t>
        <w:br/>
        <w:t>Краткая характеристика основных видов рекреационных</w:t>
        <w:br/>
        <w:t>ландшафтов района и их географическое размешение</w:t>
        <w:br/>
        <w:t>проведено по методике А.А.Чибилева (1996). На основе</w:t>
        <w:br/>
        <w:t>анализа ландшафтов Казталовского района и их</w:t>
        <w:br/>
        <w:t>эстетической информационной аценки в пределах</w:t>
        <w:br/>
        <w:t>территории района можно выделить следуюшие виды</w:t>
        <w:br/>
        <w:t>рекреационных ландшафтов: степные реки, рекреационные</w:t>
        <w:br/>
        <w:t>обьекты с бальнеологическими ресурсами, фрагменты</w:t>
        <w:br/>
        <w:t>девственных степей, степные озера, историко-</w:t>
        <w:br/>
        <w:t>археологические ландшафтные обьекты.</w:t>
        <w:br/>
        <w:t>Степные реки района, в основноммаловодны, не имеют</w:t>
        <w:br/>
        <w:t>постоянного стока, пересыхают в конце лета. К ним относятся</w:t>
        <w:br/>
        <w:t>среднее и нижнее течение рек Малого и Большого Узеней,</w:t>
        <w:br/>
        <w:t>а также приграничная с Жаныбекским районом река</w:t>
        <w:br/>
        <w:t>Ашыузек и другие мелкие реки. Эти речные водотоки в</w:t>
        <w:br/>
        <w:t>середине лета местами пересыхают и образуют цепочки</w:t>
        <w:br/>
        <w:t>отдельных озеровидных плесов. Глубоководные</w:t>
        <w:br/>
        <w:t>озеровидные плесы, имеюшие грунтовые питание,</w:t>
        <w:br/>
        <w:t>представляют собой ценные рекреационные водные</w:t>
        <w:br/>
        <w:t>обьекты, которые используют для рыболовства местного</w:t>
        <w:br/>
        <w:t>значения и летнего оздоровительного отдыха.</w:t>
        <w:br/>
        <w:t>Рекреационные обьекты с бальнеологическими</w:t>
        <w:br/>
        <w:t>ресурсами. Территория района обладает значительными</w:t>
        <w:br/>
        <w:t>бальнеологическими ресурсами, этому способствует</w:t>
        <w:br/>
        <w:t>2</w:t>
        <w:br/>
        <w:t>ПАМЯТНИКИ ПРИРОДНОГО И/ ИСТОРИКО-КҰЛЫТУРНОГО НАСЛЕДИЯ ЗАЛАЙНО-КАЗАХСТАНСКОЙ ОБЛАСТИ</w:t>
        <w:br/>
        <w:t>курганов. Высота 0,5 - 2,5 м, диаметр 11 - 30 м. Рядом с</w:t>
        <w:br/>
        <w:t>курганом Ме 1 расположено казахское кладбише. Курган Мо</w:t>
        <w:br/>
        <w:t>2 опаясывает кольцевой ров. С восточной стороны и юго-</w:t>
        <w:br/>
        <w:t>восточной проходят полевая дорога и ЛЭП.</w:t>
        <w:br/>
        <w:t>9. Курганный могильник Березино ІІ. Расположен в</w:t>
        <w:br/>
        <w:t>приграничной зоне 1,5 км. к востоку от одноименного</w:t>
        <w:br/>
        <w:t>поселка. Состоит из 3 курганов со следуюшими размерами:</w:t>
        <w:br/>
        <w:t>Мо 1-1-20м, Мо2- 0,5-10м, Мә3 - 0,5- 10м. На кургане</w:t>
        <w:br/>
        <w:t>Мо1 установлен геодезический знак. С юго - восточной</w:t>
      </w:r>
    </w:p>
    <w:p>
      <w:r>
        <w:t>стороны проходят полевая дорога и ЛЭП.</w:t>
        <w:br/>
        <w:t>10. Курган Талдыкудук. Расположен в 2 км.к юго-</w:t>
        <w:br/>
        <w:t>востоку от с.Талдыкудук. Высота - 1, диаметр - 18 м.к</w:t>
        <w:br/>
        <w:t>северо -- западу проходить ЛЭП,</w:t>
        <w:br/>
        <w:t>11, Курган Аркашка І. Расположен в 300 м на северо-</w:t>
        <w:br/>
        <w:t>восток от зимовки Аркашка. В центре первого кургана</w:t>
        <w:br/>
        <w:t>обнаружена воронка и установлен геодезический знак. А</w:t>
        <w:br/>
        <w:t>также опоясан круговым рвом. В 800 м. к северу проходить</w:t>
        <w:br/>
        <w:t>ЛЭП.</w:t>
        <w:br/>
        <w:t>12. Кұрганный могильник</w:t>
        <w:br/>
        <w:t>Аркашка !І. Расположен в3кмна северо- восток от зимовки</w:t>
        <w:br/>
        <w:t>Аркашка. Состоит из трех курганов со следушими размерами:</w:t>
        <w:br/>
        <w:t>1-2,5-28м, Мое2- 1 -20м, Мо3-1- 14м. Кургане М1</w:t>
        <w:br/>
        <w:t>выявлена ғрабительская воронка. Курганы Мо 1,2 опоясаны</w:t>
        <w:br/>
        <w:t>кольцевыми рвами. В 500 м. ксеверу проходить ЛӘП.</w:t>
        <w:br/>
        <w:t>13. Курганный могильник Степной І, Состоит из 3</w:t>
        <w:br/>
        <w:t>земляных насыпей. Высотой 0,5 от 1,5 м, и диаметром 10</w:t>
        <w:br/>
        <w:t>18%</w:t>
        <w:br/>
        <w:t>ы ПРИРОДНОЕ НАСЛЕДИЕ КАЗТАЛОВСКОГО ЗАЙОНА</w:t>
        <w:br/>
        <w:t>распространение значительного количества соленых озе</w:t>
        <w:br/>
        <w:t>сприродными накоплениями лечебных грязей и целебной</w:t>
        <w:br/>
        <w:t>водой. Обьекты с бальнеологическими ресурсами</w:t>
        <w:br/>
        <w:t>встречаются на юге и юге-западе района. К таким обьектам</w:t>
        <w:br/>
        <w:t>относятся соры Аралтобе, Батпак, Баяр и другие мелкие</w:t>
        <w:br/>
        <w:t>соровые Понижения. Рекреационные значение:</w:t>
        <w:br/>
        <w:t>оздоровительный отдых и организация грязелечения. По</w:t>
        <w:br/>
        <w:t>территории района имеются хорошие условия, особенно в</w:t>
        <w:br/>
        <w:t>летнее время, для производства кумыса и шубата, леченив</w:t>
        <w:br/>
        <w:t>ими с использованием степных пастбиш для выпаса лошадей</w:t>
        <w:br/>
        <w:t>иверблюдов.</w:t>
        <w:br/>
        <w:t>ҢА</w:t>
        <w:br/>
        <w:t>Фрагмент девственных степей. Участки нетронутых</w:t>
        <w:br/>
        <w:t>разнотравно-ковылыьных, разнотравно-злаковых степей на</w:t>
        <w:br/>
        <w:t>территории района встречаются фрагментарно в виде</w:t>
        <w:br/>
        <w:t>"островнков”. Такие степные участки сохранились на севере</w:t>
        <w:br/>
        <w:t>и сенере-западе района в плоских равнинах междуречья</w:t>
        <w:br/>
        <w:t>Малого Узеня и Ашыузека, Болышого Узеня и урочиша</w:t>
        <w:br/>
        <w:t>Чижинские разливы. Наиболее крупный типчаковый степной</w:t>
        <w:br/>
        <w:t>участок на каштановой почве расположен в северо-западной</w:t>
        <w:br/>
        <w:t>частирайона вдоль дораги Тегисшил - Караоба, а также на</w:t>
        <w:br/>
        <w:t>севере вокруг зимовки Оспан.</w:t>
        <w:br/>
        <w:t>Любой человек, любяций природу, получает духовное</w:t>
        <w:br/>
        <w:t>наслаждение от первозданного облика степей. Особое</w:t>
        <w:br/>
        <w:t>зрелише степей можно увидеть весной в конце апреля и</w:t>
        <w:br/>
        <w:t>начале мая месяца. На сохранившихся нераспаханных</w:t>
        <w:br/>
        <w:t>участках - седое море цветушего ковыля, ярко красный,</w:t>
        <w:br/>
        <w:t>желтый цвета тюльпана Шренка, и степь оживляется</w:t>
        <w:br/>
        <w:t>разнообразными цветами растений.</w:t>
      </w:r>
    </w:p>
    <w:p>
      <w:r>
        <w:t>От первозданных степных пейзажей человек эстетически</w:t>
        <w:br/>
        <w:t>отдыхает, а также может вести фото и видеосьемки.</w:t>
        <w:br/>
        <w:t>Степные озера в районе распространены в значительном</w:t>
        <w:br/>
        <w:t>количестве с небольшими плошадями и мелководными</w:t>
        <w:br/>
        <w:t>берегами, заросшие камышево-тростниковой</w:t>
        <w:br/>
        <w:t>растительностью. Крупными являются Рыбный Сакрыл,</w:t>
        <w:br/>
        <w:t>Сарышығанак и множество мелких озер. Плошади их</w:t>
        <w:br/>
        <w:t>колеблются от нескольких и до более сотен гектаров, а</w:t>
        <w:br/>
        <w:t>глубина в основном небольшая, но на некоторых озерах</w:t>
        <w:br/>
        <w:t>173</w:t>
        <w:br/>
        <w:t>ПАМЯТНИКИ ПРИРОДНОГО И ИСТОРИКО-ҚҰЛЬТУРНОГО ЯАСЛЕДИЯ ЗАПАДНО-КАЗАХСТАНСКОЙ ОБЛАСТИ</w:t>
        <w:br/>
        <w:t>31. Курганный могильник Бейстерек 1. Расположен на</w:t>
        <w:br/>
        <w:t>небольшом возвышении в 3 км. к северо- востоку от пос.</w:t>
        <w:br/>
        <w:t>Бейстерек и в 1 км. к северу от Локтевского канала.Состоит</w:t>
        <w:br/>
        <w:t>из 2 земляных курғанов. Курган Ме 1 опоясывает</w:t>
        <w:br/>
        <w:t>полұкольцевой ров.</w:t>
        <w:br/>
        <w:t>32. Кұрганный могильник Бейстерек!!. Находится в 1 км.</w:t>
        <w:br/>
        <w:t>к северу - заладу от трассы Сарыкудук- Болдырево ив 200</w:t>
        <w:br/>
        <w:t>м. севернее Локтевского канала. Состоит из 5 земляных</w:t>
        <w:br/>
        <w:t>курганов. Курган Ме3 на вершине имеет 2 овальныв</w:t>
        <w:br/>
        <w:t>западины и небольшие вознышение.</w:t>
        <w:br/>
        <w:t>33. Курганный могильник Бейстерек Ш. Расположен в 9</w:t>
        <w:br/>
        <w:t>км. Кк ЮГО - востоку от пос. Бейстерек ив 1 км. к югу от</w:t>
        <w:br/>
        <w:t>трассы Сарыкудук - Болдырево. Состоит из 4 курганов</w:t>
        <w:br/>
        <w:t>различнаого размера, опоясанных кольцевыми рвами.</w:t>
        <w:br/>
        <w:t>34. Кұрганный могильник Талдыапан І. Находится в 2,5</w:t>
        <w:br/>
        <w:t>км. к северу от пос. Талдыапан, слева от грейдера Талдыапан</w:t>
        <w:br/>
        <w:t>- Кайшакудук. Состоит из 2 земляных курганов, опоясанных</w:t>
        <w:br/>
        <w:t>кольцевыми рвами.</w:t>
        <w:br/>
        <w:t>35. Курганный могильник Талдыапан |І. Находится на</w:t>
        <w:br/>
        <w:t>окраине пос.Талдыапан восточнее грейдера Талдыапан -</w:t>
        <w:br/>
        <w:t>Кайшыкудук. на территории казахского кладбиша. Курган</w:t>
        <w:br/>
        <w:t>высотой З м. и диаметром 40 м. на поверхности изрыт</w:t>
        <w:br/>
        <w:t>воронками и навершине имеет казахские могилы.</w:t>
        <w:br/>
        <w:t>36, Курганный могильник Талдыапан ІШ. Нахадится 2,5</w:t>
        <w:br/>
        <w:t>км кюгу от пос. Талдыапан, Состоит из 2 земляных курганов</w:t>
        <w:br/>
        <w:t>и Т прямоугольных валообразных возвышений. Размеры</w:t>
        <w:br/>
        <w:t>1%</w:t>
        <w:br/>
        <w:t>ИСТОРИКО--КҰЛЬТУРНОЕ НАСЛЕДИЕ КАЗТАЛОВСКОҒО РАЙОНА</w:t>
        <w:br/>
        <w:t>ровик вокруг основания. Остальные 4 кургана имели четко</w:t>
        <w:br/>
        <w:t>выраженные лессовые насыпи, и все располагались с</w:t>
        <w:br/>
        <w:t>западного края могильного поля.</w:t>
        <w:br/>
        <w:t>В 1979 году раскопки на Кос - Оба продолжились, Были</w:t>
        <w:br/>
        <w:t>раскопаны еше 7 курғанов (Ме 8,9,11,14,15,16,19), вкоторых</w:t>
        <w:br/>
        <w:t>было найдено 19 могильных ям, с датировкой по различным</w:t>
      </w:r>
    </w:p>
    <w:p>
      <w:r>
        <w:t>периодам. В могильнике Мамай было вскрыто 2 кургана</w:t>
        <w:br/>
        <w:t>(Мо12,13), давших две могильные ямы, в каждой по одной,</w:t>
        <w:br/>
        <w:t>с захоронениями раннего и развитого средневековья.</w:t>
        <w:br/>
        <w:t>В комплексе Кос-- оба раскопано всего 12 курганов,</w:t>
        <w:br/>
        <w:t>отражаюших историю племен, начиная с эпохи бронзы и</w:t>
        <w:br/>
        <w:t>кончая периодом Золотой Орды.</w:t>
        <w:br/>
        <w:t>Второй могильник,</w:t>
        <w:br/>
        <w:t>условно названный</w:t>
        <w:br/>
        <w:t>“Мамай”, расположен в 7 Моимоие амда</w:t>
        <w:br/>
        <w:t>км южнее головного - /7х</w:t>
        <w:br/>
        <w:t>сооружения! “44</w:t>
        <w:br/>
        <w:t>Мамаевского гидроузла, 8 Ң е а</w:t>
        <w:br/>
        <w:t>на юг от села Коктерекв |</w:t>
        <w:br/>
        <w:t>5км, исевернее совхоза ”</w:t>
        <w:br/>
        <w:t>Жулдуз в 12 км., у места</w:t>
        <w:br/>
        <w:t>древнего брода через</w:t>
        <w:br/>
        <w:t>реку М.Узень, известного</w:t>
        <w:br/>
        <w:t>среди местного населения под названием “Мамай”.</w:t>
        <w:br/>
        <w:t>Могильнов поле вытянуто с запада на восток на 800 м,</w:t>
        <w:br/>
        <w:t>иссевера на юг на 180 м. Могильник состоит из 10 курганов</w:t>
        <w:br/>
        <w:t>и одного квадратного в плане жертвенноғо места.</w:t>
        <w:br/>
        <w:t>Насыпи курганов лессовые, плоские блинообразные, с</w:t>
        <w:br/>
        <w:t>едва заметными ровиками вокруг основания и лишь один</w:t>
        <w:br/>
        <w:t>самый большой, восточный имел четко выраженную</w:t>
        <w:br/>
        <w:t>сферическую насыпь диаметром 50 м и высатой до 2,8 м.</w:t>
        <w:br/>
        <w:t>Остальные курғаны могильника имели насыпи диаметром</w:t>
        <w:br/>
        <w:t>от 20 м до 30 м, а высоту от 0,3 мд0 1,5 м.</w:t>
        <w:br/>
        <w:t>В расположении насыпей имеется следуюшее</w:t>
        <w:br/>
        <w:t>своеобразие. С востока располагался самый большой</w:t>
        <w:br/>
        <w:t>курган. На его вершине имеется надгробная стелла с</w:t>
        <w:br/>
        <w:t>арабским текстом и датой захоронения 1957 года. С юго-</w:t>
        <w:br/>
        <w:t>востока от этай насыпи в 100 м находится поздне-казахское</w:t>
        <w:br/>
        <w:t>Фен</w:t>
        <w:br/>
        <w:t>183</w:t>
        <w:br/>
        <w:t>ИСТОРИКО-- КУЛЬТУРЕ НАСЛЕДИЕ ҚАЗТАЛОВОКОГО РАЙОНА</w:t>
        <w:br/>
        <w:t>3. Курганный могильник |Шильная балка ІІ, Расположен</w:t>
        <w:br/>
        <w:t>в бкм. юга-- западу от одноименного поселка. Состоит из</w:t>
        <w:br/>
        <w:t>А4 земляных насыпей са следуюшими размерами М21-1,5-</w:t>
        <w:br/>
        <w:t>15 м, Ко2--1-20,Мо3-1-16м, МЮ4-1-14м.</w:t>
        <w:br/>
        <w:t>4. Курганный могильник Коп котыр 1. Расположен в 7</w:t>
        <w:br/>
        <w:t>км. к востоку от одноименной зимовки. Состоит из 2</w:t>
        <w:br/>
        <w:t>курганов., Высотой 1 до 1,5 м, и диаметром 18 до 20 м.</w:t>
        <w:br/>
        <w:t>Курган Мо 1 имеет небольшие рвы с севера и запада. На</w:t>
        <w:br/>
        <w:t>вершине установлен геодезический знак.</w:t>
        <w:br/>
        <w:t>5. Курган Коп котыр!І. Расположен в 7 км.к юга--востоку</w:t>
      </w:r>
    </w:p>
    <w:p>
      <w:r>
        <w:t>от одноименнаго поселка. Высота- 1,3, диаметр - 16 м. У</w:t>
        <w:br/>
        <w:t>северного подножия кургана обнаружена воронка. В 150м.</w:t>
        <w:br/>
        <w:t>ксеверо-вастаку проходить ЛЭП.</w:t>
        <w:br/>
        <w:t>6. Курганный магильниқ Оспан. Расположен в 1,5 км.к</w:t>
        <w:br/>
        <w:t>юга- востоку от одноименой зимовки. Состоит из 4 курганов</w:t>
        <w:br/>
        <w:t>со следуюцими размерами Курган Мг1- 3,5-28м, Мо2--2</w:t>
        <w:br/>
        <w:t>-2,8м, МЮо2-2-26м, Ко4-1.5-24м. Курган Мо1 в центре</w:t>
        <w:br/>
        <w:t>имеет квадратную воронку, а также опоясан круговым рвом.</w:t>
        <w:br/>
        <w:t>В800мккюгу проходит грейдер Каменка --Казталовка. В 30</w:t>
        <w:br/>
        <w:t>м.кзападу, 70 м. к юго- заладу проходят полевая дорога и</w:t>
        <w:br/>
        <w:t>ЛЭП.</w:t>
        <w:br/>
        <w:t>7.Кұрган Березино І. Расположен в 1,5 км к югу от</w:t>
        <w:br/>
        <w:t>пос.Березино.В 50 м. ксеверо - западу проходить полевая</w:t>
        <w:br/>
        <w:t>дорога. В 500 м. к югу проходить ЛӘП.</w:t>
        <w:br/>
        <w:t>8. Кұрганный могильник Березино І. Находится в 1,5 км</w:t>
        <w:br/>
        <w:t>к юго - западу от одноименного поселка.Состоит из 2</w:t>
        <w:br/>
        <w:t>187</w:t>
        <w:br/>
        <w:t>В западинах преобладаюшей ассоциацией является</w:t>
        <w:br/>
        <w:t>разнотравно-спирейная на каштановыхи лугово-каштановых</w:t>
        <w:br/>
        <w:t>почвах. Диаметр западин достигает 12 м и более, глубина</w:t>
        <w:br/>
        <w:t>20 - 30 см. Высокая часть склона этих западин занята</w:t>
        <w:br/>
        <w:t>белополынно-типчаковой ассоциацией с примесью люцерны</w:t>
        <w:br/>
        <w:t>на слабосолонцеватых каштановых почвах. Средний склон</w:t>
        <w:br/>
        <w:t>западины состоит из коныльно-нолосатиково-тонконоговой</w:t>
        <w:br/>
        <w:t>ассоциации на каштановых почвах, а днице и центральная</w:t>
        <w:br/>
        <w:t>часть занята пырейно-спирейными группировками на</w:t>
        <w:br/>
        <w:t>Лугово-каштановых почвах.</w:t>
        <w:br/>
        <w:t>В более глубоких западинәх и ложбинах в растительном</w:t>
        <w:br/>
        <w:t>покрове доминируют разнотравно-феруллово-спирейной</w:t>
        <w:br/>
        <w:t>сообшества, в некоторых понижениях местами наряду со</w:t>
        <w:br/>
        <w:t>спиреей появляются заросли крушины на луговых почвах.</w:t>
        <w:br/>
        <w:t>Местами на этом участке встречаются более крупные</w:t>
        <w:br/>
        <w:t>западины лиманного типа плошадью До 50 га. Эти лиманы</w:t>
        <w:br/>
        <w:t>заняты пырейной растительнастью с примесью солодки, на</w:t>
        <w:br/>
        <w:t>окраинах растет крушина.</w:t>
        <w:br/>
        <w:t>Комплексный степь с приближением к аулу Болашак,</w:t>
        <w:br/>
        <w:t>теряет свой естественный облик в результате перевыпаса</w:t>
        <w:br/>
        <w:t>скота. Комплексные степные участки расположены в 6 км</w:t>
        <w:br/>
        <w:t>северо-западнее аула Болашак. Плошадь 200 га, территория</w:t>
        <w:br/>
        <w:t>Мироновского аульного округа. Тип памятника -</w:t>
        <w:br/>
        <w:t>ландшафтный.</w:t>
        <w:br/>
        <w:t>1.4. Рекреационные природные ресурсы</w:t>
        <w:br/>
        <w:t>Рекреация - это особый вид природопользования,</w:t>
        <w:br/>
        <w:t>позволяюший получать самый широкий спектр социальных</w:t>
        <w:br/>
        <w:t>результатов - оздоровление, продление жизни, поднятие</w:t>
        <w:br/>
        <w:t>ей физического и духовного уровней. В современных</w:t>
        <w:br/>
        <w:t>условиях рекреационные ландшафты воспринимаются как</w:t>
        <w:br/>
        <w:t>территориально-рекреационные системы, сформированные</w:t>
        <w:br/>
        <w:t>в результате воздействия рекрегационной деятельности</w:t>
        <w:br/>
        <w:t>человека на природные комплексы. В настояшве время</w:t>
        <w:br/>
        <w:t>стали широко использоваться естественные лаңдшафты для</w:t>
        <w:br/>
        <w:t>восстановления здоровья человека, его психических и</w:t>
      </w:r>
    </w:p>
    <w:p>
      <w:r>
        <w:t>171</w:t>
        <w:br/>
        <w:t>ИСТОРИКО- КУЛЬТУРНОЕ НАСЛЕДИЕ КАЗТАЛОВСКОГО РАЙОНА</w:t>
        <w:br/>
        <w:t>самостоятельных көнем</w:t>
        <w:br/>
        <w:t>курганных групп и</w:t>
        <w:br/>
        <w:t>могильников,</w:t>
        <w:br/>
        <w:t>расположенных как “</w:t>
        <w:br/>
        <w:t>вдоль берега, тақ и в :</w:t>
        <w:br/>
        <w:t>отдалении от него в 2-</w:t>
        <w:br/>
        <w:t>3 кмна возвышенности.</w:t>
        <w:br/>
        <w:t>Могильное поле</w:t>
        <w:br/>
        <w:t>вытянуто с северо-</w:t>
        <w:br/>
        <w:t>востока на юго-запад</w:t>
        <w:br/>
        <w:t>на 1100м,ассевера на</w:t>
        <w:br/>
        <w:t>юг - на 300 мипредставлено двумя группами курганов.</w:t>
        <w:br/>
        <w:t>В юго-западном конце могильного поля расположено 14</w:t>
        <w:br/>
        <w:t>курганных насыпей диаметрами от 10 до 40м, высотой от</w:t>
        <w:br/>
        <w:t>0,3до1м. Вокруг основания 6-и курганов имеются ровики,</w:t>
        <w:br/>
        <w:t>заросшие сочной травой, а остальные без ровиков. На одном</w:t>
        <w:br/>
        <w:t>из центральных курганов имеется большая воронка. Вторая</w:t>
        <w:br/>
        <w:t>группа расположена северо-восточнее 1-ойв 120-140 м, и</w:t>
        <w:br/>
        <w:t>представлена 13-ю насыпями, вытянутыми цепочкой. В</w:t>
        <w:br/>
        <w:t>данной группе вокруг основания 4-х курганов,</w:t>
        <w:br/>
        <w:t>расположенных в еб центральной части, имеются ровики,</w:t>
        <w:br/>
        <w:t>остальные - без них. Насыпи аналогичных размеров, но</w:t>
        <w:br/>
        <w:t>преобладают болыние насыпи. Вышеописанные две группы</w:t>
        <w:br/>
        <w:t>курганов назван комплексом Сакрыл І.</w:t>
        <w:br/>
        <w:t>В 1979 г. в юго-западной группе курганов была</w:t>
        <w:br/>
        <w:t>исследовәно 8 курганов (2, 3, 4, 5, 6, 7, 8 и 9). Из 8-ми</w:t>
        <w:br/>
        <w:t>исследованных курганов только Ме 9 оказался кенотафом, а</w:t>
        <w:br/>
        <w:t>н остальных обнаружены погребения. Западнее Сакрыл | на</w:t>
        <w:br/>
        <w:t>самом берегу озера расположен ІІ комплекс, состояшций из</w:t>
        <w:br/>
        <w:t>2-х десятков курганов, вытянутых вдоль береговой полосы.</w:t>
        <w:br/>
        <w:t>В целом на Сакрыл |, І ИІН раскопано 24 кургана. Все три</w:t>
        <w:br/>
        <w:t>группы комплекса Сакрыл содержали захоронения, начиная</w:t>
        <w:br/>
        <w:t>сУвека дон. э.идо ХІІв.н.э.</w:t>
        <w:br/>
        <w:t>Таким образом, наиболее плодотворным этапом в</w:t>
        <w:br/>
        <w:t>изучении культурного наследия древнего времени на</w:t>
        <w:br/>
        <w:t>территории Казталовского района были 70-е годы прошлого</w:t>
        <w:br/>
        <w:t>столетия. А это время археологами были обнаружены новые</w:t>
        <w:br/>
        <w:t>крупные комплексы, проведены непосредственные</w:t>
        <w:br/>
        <w:t>185</w:t>
        <w:br/>
        <w:t>ПАМФТНИКИ ПРИРОДНОГО 4 ИСТОРИНО-КҰЛЫТУРНОГО НАСЛЕДИЯ ЗАЛАДНО-КАЗАХСТАНСКОЙ ОБЛАСТИ</w:t>
        <w:br/>
        <w:t>расположению этих двух насыпей с их восточной стороны</w:t>
        <w:br/>
        <w:t>проходит проселочная дорога, за которой в юго-восточном</w:t>
        <w:br/>
        <w:t>направлении вытянутой полосой располагались еше 14</w:t>
        <w:br/>
        <w:t>курганных насыпей меньших размеров. Кроме того, здесь</w:t>
      </w:r>
    </w:p>
    <w:p>
      <w:r>
        <w:t>же обнаружено еше одно квадратное сооружение -</w:t>
        <w:br/>
        <w:t>жертвенное место больших размеров.</w:t>
        <w:br/>
        <w:t>Курганы меньших размеров вытянуты полосой на</w:t>
        <w:br/>
        <w:t>протяжении более 500 м. В севера-западном конце</w:t>
        <w:br/>
        <w:t>располагался один плаский, блинообразный формы курган</w:t>
        <w:br/>
        <w:t>с отчетливо выраженными ровиками вокруг основания</w:t>
        <w:br/>
        <w:t>насыпи. В 10 м восточнее его находилось прямоугольной</w:t>
        <w:br/>
        <w:t>формы ориентированное длинными сторонами с юга на</w:t>
        <w:br/>
        <w:t>север жертвенное сооружение в виде вала высотой до 0,6</w:t>
        <w:br/>
        <w:t>м. Длина сторон С-Ю - 70м, длина сторон З-В-45 м., высота</w:t>
        <w:br/>
        <w:t>вала 0,6 м. Внутренняя плошадь сооружения ровная, с</w:t>
        <w:br/>
        <w:t>незначительным превышением высоты на окружаюшей</w:t>
        <w:br/>
        <w:t>местности. Ширина вала в середине длинных сторон 10м,</w:t>
        <w:br/>
        <w:t>а на ұглах до 15 м. При осмотре внутренней плошади никаких</w:t>
        <w:br/>
        <w:t>находок не обнаружено.</w:t>
        <w:br/>
        <w:t>Остальные курганы могильника Кос-СОСба сосредоточены</w:t>
        <w:br/>
        <w:t>в юго-восточном конце могильного паля. Диаметры насыпей</w:t>
        <w:br/>
        <w:t>варьируются от 8 до 25 м. Пять курганных насыпей в этой</w:t>
        <w:br/>
        <w:t>части могильника имеют вокруг основания ровики.</w:t>
        <w:br/>
        <w:t>Остальные - без него.</w:t>
        <w:br/>
        <w:t>Курганы с ровиками имеют блинообразной формы</w:t>
        <w:br/>
        <w:t>насыпь, трудно различимую на</w:t>
        <w:br/>
        <w:t>местности, а остальные имели че- Мохипыйик Кос бе. Куран һе 18</w:t>
        <w:br/>
        <w:t>тко выраженные лессовые насыпи,</w:t>
        <w:br/>
        <w:t>с редкой растительностью на</w:t>
        <w:br/>
        <w:t>поверхности. Вокруг одной</w:t>
        <w:br/>
        <w:t>насыпи имелись три западины,</w:t>
        <w:br/>
        <w:t>расположенные треугольниками.</w:t>
        <w:br/>
        <w:t>В 1978 году в комплексе Кос -</w:t>
        <w:br/>
        <w:t>Оба были раскопаны курганы Ме 2,</w:t>
        <w:br/>
        <w:t>2, 4, 5, 6. Из них курган Мг 2</w:t>
        <w:br/>
        <w:t>располагался с западной стороны</w:t>
        <w:br/>
        <w:t>от прямоугольного сооружения.</w:t>
        <w:br/>
        <w:t>Он имел блиновидную насыпь и</w:t>
        <w:br/>
        <w:t>192</w:t>
        <w:br/>
        <w:t>70.</w:t>
        <w:br/>
        <w:t>21.</w:t>
        <w:br/>
        <w:t>12.</w:t>
        <w:br/>
        <w:t>73.</w:t>
        <w:br/>
        <w:t>4.</w:t>
        <w:br/>
        <w:t>25.</w:t>
        <w:br/>
        <w:t>26.</w:t>
        <w:br/>
        <w:t>Список использованной литературы:</w:t>
        <w:br/>
        <w:t>Геоэкологические проблемы степного региона. Екатеринбург,</w:t>
        <w:br/>
        <w:t>2005.</w:t>
        <w:br/>
        <w:t>Дебело П.В., Булатова К.Б. Животные Западно-Казахстанской</w:t>
        <w:br/>
        <w:t>области. Уральск, 1999. 212 с.</w:t>
      </w:r>
    </w:p>
    <w:p>
      <w:r>
        <w:t>Доскач А.Г. К вопросу о бессточных впадинах и бессточных реках</w:t>
        <w:br/>
        <w:t>Волго-Уральского междуречья // Материалы по геоморфологии</w:t>
        <w:br/>
        <w:t>лалеогеографии СССР. М., Изд-во АҒ. СССР, 19542. Вып. 62, С.</w:t>
        <w:br/>
        <w:t>69-95.</w:t>
        <w:br/>
        <w:t>Даскач А.Г. О генезисе пельефа Волго-Уральского междуречья /</w:t>
        <w:br/>
        <w:t>/ Материалы по геоморфология и палеогеогоафии ССЕР, М.: Изд-</w:t>
        <w:br/>
        <w:t>в0 АН ССЕР, 1956. 7.69, вып.1б. С. 5-35.</w:t>
        <w:br/>
        <w:t>Котин Н.И. Почва Уральской области. АлмАта, 1987. 348 с.</w:t>
        <w:br/>
        <w:t>Междуречье Волға-Уорала как обьект орошения (в пределах</w:t>
        <w:br/>
        <w:t>Казахстана). - Алма-Ата: Наука, 1982. С. 61-83.</w:t>
        <w:br/>
        <w:t>Москалев Г.Е, Таранов А.Г. Прирада Уральской области. Изд-во</w:t>
        <w:br/>
        <w:t>Саратовского Госуниверситета, 1985.</w:t>
        <w:br/>
        <w:t>Паршина В.П. Рекреационные ландшафты и ресурсы Оренбургской</w:t>
        <w:br/>
        <w:t>области. / Вопросы степеведения. Оренбург, 1999. С. 60-64.</w:t>
        <w:br/>
        <w:t>Петренко А.З. и др. Зеленая книга Запаядно-Казахстанской области.</w:t>
        <w:br/>
        <w:t>Кадастр обьектов природного наследие. Уральск, 2001. 220 с.</w:t>
        <w:br/>
        <w:t>Петренко А.З. и др. Природио-ресуосный потенциял и</w:t>
        <w:br/>
        <w:t>проектируемые обьекты заповедного фонда Западно-</w:t>
        <w:br/>
        <w:t>Казахстанской области. Уральск, 1998. 776 с.</w:t>
        <w:br/>
        <w:t>Природа Уральской абласти и ее охрана. 1,2 ч. Уральск, 1947.</w:t>
        <w:br/>
        <w:t>Рамазанов С.К., Ахмеденов К.М. Предварительный кадастр</w:t>
        <w:br/>
        <w:t>эталонов степных ландшафтов Западно-Казахстанской области.</w:t>
        <w:br/>
        <w:t>/ Заповеднове дело: проблемы охраны й экологической</w:t>
        <w:br/>
        <w:t>реставрации степных экосистем. Оренбург, 2004. с .50-52.</w:t>
        <w:br/>
        <w:t>Рамазанов С.К. Узлы экологическога каркаса Заладно-</w:t>
        <w:br/>
        <w:t>Казахстанской области и их роль в сохранении биологического и</w:t>
        <w:br/>
        <w:t>ландшафтного оазнообразия. / Экологическив проблемы</w:t>
        <w:br/>
        <w:t>заповедных территории России. Тольятти, 2003. с. 38-43.</w:t>
        <w:br/>
        <w:t>Рамазанов С.К. Предварительная схема экологического каркаса</w:t>
        <w:br/>
        <w:t>Западно-Казахстанской области. /Савременные проблемы</w:t>
        <w:br/>
        <w:t>геоэкологии и созологии. Алматы, Шартарап, 2001. с. 133-1348.</w:t>
        <w:br/>
        <w:t>Рамазанов С.К.Пригсодное районирование Западно-Казахстанской</w:t>
        <w:br/>
        <w:t>области как основа для оценки биологическога и ландшафтного</w:t>
        <w:br/>
        <w:t>разнсобразия. / Образование и наука в современных условиях</w:t>
        <w:br/>
        <w:t>развития Казахстана: апыт проблемы и перспективы. Материалы</w:t>
        <w:br/>
        <w:t>научно-практической конференция, посвяшенной 70- летию</w:t>
        <w:br/>
        <w:t>ЗКГУ. Уральск, 2002. с. 189-190.</w:t>
        <w:br/>
        <w:t>Рамазанов С.К., Терешенко 7.А., Абдушева Г.Ж. Рекреационныв</w:t>
        <w:br/>
        <w:t>ландшафты Западно-Казахстанской области. / Развитие нарадного</w:t>
        <w:br/>
        <w:t>175</w:t>
        <w:br/>
        <w:t>ИСТОРИКО--КУЛЬТУРНОЕ НАСЛЕДИЕ ҚАЗТАЛОВСКОГО РАЙОНА</w:t>
        <w:br/>
        <w:t>до 16 м. У восточной подошвы кұрғана Мо 1 проходят две</w:t>
        <w:br/>
        <w:t>полевые дороги. В 300 м. к северу проходить ЛЭП.</w:t>
        <w:br/>
        <w:t>14, Курганный могильник Степной 11. Состоит из 2</w:t>
        <w:br/>
        <w:t>земляных насыпей со следуюшими размерами: М91-1-12</w:t>
        <w:br/>
        <w:t>м, Мо2-1,5-25м. Курган Мо1</w:t>
        <w:br/>
        <w:t>опоясан кольцевым рвам.</w:t>
        <w:br/>
        <w:t>15.Курганный могильник</w:t>
        <w:br/>
        <w:t>Степной ШІ, Расположен на</w:t>
        <w:br/>
        <w:t>территории старого</w:t>
        <w:br/>
        <w:t>казахского кладбиша.Состоит</w:t>
        <w:br/>
        <w:t>из двух земляных насыпей. У</w:t>
        <w:br/>
        <w:t>обеих пресутствует круговой</w:t>
        <w:br/>
        <w:t>ров. Высота от 1 до 2 м,</w:t>
        <w:br/>
        <w:t>диаметр 18 до 30м.В30м.к</w:t>
        <w:br/>
        <w:t>северо - западу проходить</w:t>
      </w:r>
    </w:p>
    <w:p>
      <w:r>
        <w:t>полевая дорога.</w:t>
        <w:br/>
        <w:t>16. Курганный могильник</w:t>
        <w:br/>
        <w:t>Степной ІМ. Расположен 5 км</w:t>
        <w:br/>
        <w:t>на восток от р. Ново Узень. Состоит из трех курганов со</w:t>
        <w:br/>
        <w:t>следуюшими размерами: Ме1-0,6-16м,2 -1-18м,3-</w:t>
        <w:br/>
        <w:t>0,5-17м. В 200 мк севера - востока проходить полевая</w:t>
        <w:br/>
        <w:t>дорога. Курган Мә2 опоясан круговым рвом.</w:t>
        <w:br/>
        <w:t>17. Қурган Степной У, Расположен в 100 мкюго- западу</w:t>
        <w:br/>
        <w:t>от зимовки. Высота 0,5 м, диаметр - 18 м. На насыпи</w:t>
        <w:br/>
        <w:t>обнаружены две грабительские воронки С ваосточной</w:t>
        <w:br/>
        <w:t>стороны в 30 м находиться казахская могила, атакже 40мк</w:t>
        <w:br/>
        <w:t>юга- западу проходить полевая дорога.</w:t>
        <w:br/>
        <w:t>18. Курганный могильник Степной УІ. Расположен в 2</w:t>
        <w:br/>
        <w:t>км на юғ от зимовки. Состоит из 7 земляных насыпей.</w:t>
        <w:br/>
        <w:t>Размеры Мо1- 1,5 х36 м, Ме2-0,7х16 м, М93- 0,7 х14м,</w:t>
        <w:br/>
        <w:t>Мо4-0,4х20м, Ме5-0,8х18м, Мг6- 0,7х16 м, Ме? - 0,5</w:t>
        <w:br/>
        <w:t>х і2 м. Курганы Ме3, 2 имеет кольцевые рвы. В центре</w:t>
        <w:br/>
        <w:t>кургана Мое1 обнаружены 8 воронки. С юго - восточной</w:t>
        <w:br/>
        <w:t>стороны протекает р. М.Узень.</w:t>
        <w:br/>
        <w:t>19. Курганный могильник Коныс І. Расположен в одном</w:t>
        <w:br/>
        <w:t>километре северо - западе от одноименного населенного</w:t>
        <w:br/>
        <w:t>пункта. Состоит из 2 курганов. Высота от 1,5 до2м, диаметр</w:t>
        <w:br/>
        <w:t>от 22 до 28 м. Оба кургана имеет круговой ров. В 200 м.к</w:t>
        <w:br/>
        <w:t>өмі</w:t>
        <w:br/>
        <w:t>Қопа.</w:t>
        <w:br/>
        <w:t>І</w:t>
        <w:br/>
        <w:t>189</w:t>
        <w:br/>
        <w:t>ИСТОРИКО-- КУЛЬТУРНОЕ НАСЛЕДИЕ КАЗТАЛОВСКОГО РАЙОНА</w:t>
        <w:br/>
        <w:t>поселка. Состоит из двух земляных насыпей. Высота 3,5--2</w:t>
        <w:br/>
        <w:t>м, диаметр - 36 - 35 м. соответственно. В центре обеих</w:t>
        <w:br/>
        <w:t>курғанов обнаружено грабительская воронка, а также имеют</w:t>
        <w:br/>
        <w:t>кольцевые рвы. С восточной, западной стороны проходить</w:t>
        <w:br/>
        <w:t>трасса Енбек- Казталовка и ЛЭП.</w:t>
        <w:br/>
        <w:t>25. Курганный могиль-</w:t>
        <w:br/>
        <w:t>ник Қараоба 1, Находитьсяв мамы ыынлінын</w:t>
        <w:br/>
        <w:t>1 км к западу от өмі</w:t>
        <w:br/>
        <w:t>пос.Караоба. Состоит из 2 Б</w:t>
        <w:br/>
        <w:t>курганов. Высота от 0,3 до а</w:t>
        <w:br/>
        <w:t>1,5 м, диаметр от 15 до 18 СЫ</w:t>
        <w:br/>
        <w:t>м. Курган Ме1 имеет р жо;</w:t>
        <w:br/>
        <w:t>кольцевой ров. В 50м. к %, %.</w:t>
        <w:br/>
        <w:t>сенеру проходить дорога 5 Хе</w:t>
        <w:br/>
        <w:t>Енбек-- Караоба. ч</w:t>
        <w:br/>
        <w:t>26. Курганный могиль- 1%</w:t>
        <w:br/>
        <w:t>ник Караоба ІІ. Расположен кет кайф</w:t>
        <w:br/>
        <w:t>в 100 м юга - западу от тийихшиенмы тебе УД,</w:t>
        <w:br/>
        <w:t>пос.Караоба на территории</w:t>
        <w:br/>
        <w:t>казахского кладбиша. Состоит из двух земляных насыпей с</w:t>
        <w:br/>
        <w:t>круговыми рвами. Высота - 2-0,5м, диаметр - 20- 18м,</w:t>
        <w:br/>
        <w:t>соответсвенно.</w:t>
      </w:r>
    </w:p>
    <w:p>
      <w:r>
        <w:t>27. Құрганный могильник Карагай 1. Расположен в 5 км. к</w:t>
        <w:br/>
        <w:t>северо- западу от пос. Талдызпан и в 1 км.к югу от зимовки</w:t>
        <w:br/>
        <w:t>Карагай. Состоит из 6 курганов различной величины. Высотой</w:t>
        <w:br/>
        <w:t>от 0,3 до2 м.и диаметром от 10 до 30 м.</w:t>
        <w:br/>
        <w:t>28. Құрган Қайшакудуқ І. Находится на территории</w:t>
        <w:br/>
        <w:t>казахского кладбицша в 5 км. к северо - западу от пос.</w:t>
        <w:br/>
        <w:t>Талдыапан и 200 м. к заладу оты. Кайшакудук. Курган</w:t>
        <w:br/>
        <w:t>земляной, опоясан кольцевым рвом.</w:t>
        <w:br/>
        <w:t>29. Курганный могильник Байбоз 1. Расположен а 1кмк</w:t>
        <w:br/>
        <w:t>западу от зимовки Байбоз южнеетрассы Чапаев- Жалпактал.</w:t>
        <w:br/>
        <w:t>Состоит из кургана на вершине которого установлен</w:t>
        <w:br/>
        <w:t>кулпытас и овального возвышения.</w:t>
        <w:br/>
        <w:t>30. Кұрганный могильник Байбоз ІІ. Находится в 1,5 км.</w:t>
        <w:br/>
        <w:t>южнее зимовки Байбоз ив 1 км. кюгу от грейдера Талдыапан</w:t>
        <w:br/>
        <w:t>- Жалпактәл. Состоит из 2 земляных курганов опоясанных</w:t>
        <w:br/>
        <w:t>кольцевыми рвами.</w:t>
        <w:br/>
        <w:t>191</w:t>
        <w:br/>
        <w:t>ИСТОРИКО--КУЛЬТУРНОЕ НАСЛЕДИЕ КАЗТАЛОВСКОГО РАЙОНА</w:t>
        <w:br/>
        <w:t>институтом была создана археологическая экспедиция</w:t>
        <w:br/>
        <w:t>под руководством доцента КушавваГ.А., которая провела</w:t>
        <w:br/>
        <w:t>археологические исследования на комплексах Кос - оба,</w:t>
        <w:br/>
        <w:t>Мамай І, Рыб-ный Сақрыл (|, ПІ, ІІ, попавшие в зону</w:t>
        <w:br/>
        <w:t>строительства гидроузла.</w:t>
        <w:br/>
        <w:t>Комплекс Кос -оба расположен в северной части зоны</w:t>
        <w:br/>
        <w:t>строительства, в 2,5 - 3 кмна юг от села Коктерек.</w:t>
        <w:br/>
        <w:t>Курганные комплексы, аналогичные Кос-Оба, имеются во</w:t>
        <w:br/>
        <w:t>многих районах Западно - Казахстанской области. Данный</w:t>
        <w:br/>
        <w:t>археологический памятник представлен тремя большими,</w:t>
        <w:br/>
        <w:t>сферической формы насыпями, отчетливо выраженными на</w:t>
        <w:br/>
        <w:t>окружаюшей местности. Они расположены с правой стороны</w:t>
        <w:br/>
        <w:t>проселочной дороги из села Коктерек в село Жулдуз,</w:t>
        <w:br/>
        <w:t>проходяшей по линии водораздела в 1-1,5 км от излучины</w:t>
        <w:br/>
        <w:t>и русла реки Малый Узень. Линия водораздела в данном</w:t>
        <w:br/>
        <w:t>районе левобережья реки Малый Узень проходит с севера</w:t>
        <w:br/>
        <w:t>на юг между леным берегом реки и грейдерной дорогой</w:t>
        <w:br/>
        <w:t>между селами Коктерек и Жулдуз. В расположении больших</w:t>
        <w:br/>
        <w:t>курганных насыпей на местности особой системы не</w:t>
        <w:br/>
        <w:t>выявлено. Два из трех больших кургана расположены на</w:t>
        <w:br/>
        <w:t>самом северном краю могильного поля, а третий - в 150-</w:t>
        <w:br/>
        <w:t>170 м южнее. Эти три насыпи образуют как бы треугольник.</w:t>
        <w:br/>
        <w:t>Вокруг основания двух северных насыпей курганов имеются</w:t>
        <w:br/>
        <w:t>ровики. У крайнего западного кургана с восточной, северной</w:t>
        <w:br/>
        <w:t>и западной сторон насыпи имеется 5 западин,</w:t>
        <w:br/>
        <w:t>расположенных как бы полумесяцем. Диаметр этого кургана</w:t>
        <w:br/>
        <w:t>34 м., авысота 1,2 м.</w:t>
        <w:br/>
        <w:t>Второй расположен в 30-35 м. на восток от первого.</w:t>
        <w:br/>
        <w:t>Насыпь его сферической формы высотой до 2-х метров, а</w:t>
        <w:br/>
        <w:t>диаметром до 60 м. Вокруг основания насыпи имеется</w:t>
        <w:br/>
        <w:t>отчетливо выраженный ровик шириной до 6 м и глубиной</w:t>
        <w:br/>
        <w:t>0,3м., заросший сочной травой. На вершине данного кургана</w:t>
        <w:br/>
        <w:t>имеется едва заметная уплошенность.</w:t>
      </w:r>
    </w:p>
    <w:p>
      <w:r>
        <w:t>Третий большой курган расположен южнее двух первых,</w:t>
        <w:br/>
        <w:t>почти в створе со вторым большим на линии север-юг. Он</w:t>
        <w:br/>
        <w:t>имел диаметр 48 м, а высоту до 1,5 м. Вокруг насыпи никаких</w:t>
        <w:br/>
        <w:t>следов и признаков ровика не обнаружено.- Параллельно</w:t>
        <w:br/>
        <w:t>І8І</w:t>
        <w:br/>
        <w:t>ДЛЯ ЗАМЕТОК</w:t>
        <w:br/>
        <w:t>212</w:t>
        <w:br/>
        <w:t>ЕДЕҢЕЛЕ ЕЦЕЦЕуЕЦецЕецецецеценееуеце/еуеуеу</w:t>
        <w:br/>
        <w:t>ҚОСЫМШАЛАР</w:t>
        <w:br/>
        <w:t>ПРИЛОЖЕНИЯ</w:t>
        <w:br/>
        <w:t>ЕПЕецецецецеуедеуеее еуецецецее е цецеуеу</w:t>
        <w:br/>
        <w:t>Западно-Казахстанского областного центра истории и</w:t>
        <w:br/>
        <w:t>археолоғгим, аспирант Западно-Казахстанского</w:t>
        <w:br/>
        <w:t>Государственного Университета им. М.Утемисова, магистр</w:t>
        <w:br/>
        <w:t>истории.</w:t>
        <w:br/>
        <w:t>9. Амангалиев Гайнутдин Зайнекешевич - научный</w:t>
        <w:br/>
        <w:t>сотрудник Западно-Казахстанского областного центра</w:t>
        <w:br/>
        <w:t>истории и археологии.</w:t>
        <w:br/>
        <w:t>10.Орынбасаров Ерулан Ермекович -- младший научный</w:t>
        <w:br/>
        <w:t>сотрудник Западно-Казахстанского областного центра</w:t>
        <w:br/>
        <w:t>истарии и археологии, магистр археологии и этнолоғии.</w:t>
        <w:br/>
        <w:t>11.Утепбаев Уркен Абулхайырович- лаборант Западно-</w:t>
        <w:br/>
        <w:t>Казахстанского областного центра истории и археологии.</w:t>
        <w:br/>
        <w:t>20</w:t>
        <w:br/>
        <w:t>АРОДНОГО И ИСТОЕИКО-КУЛЬТУРНОГО НАСЛЕДИЯ ЗАПАДЕО-ҚАЗАХСТАНСКОЙ 25ЛАСТИ</w:t>
        <w:br/>
        <w:t>2.3. Современные памятники истории и</w:t>
        <w:br/>
        <w:t>культуры</w:t>
        <w:br/>
        <w:t>1.Дом-усадьба купца Овчинникова. Памятник истории.</w:t>
        <w:br/>
        <w:t>Дата постройки 1904 ғод. Местонахождение с. Жалпактал.</w:t>
        <w:br/>
        <w:t>В данное время в здании находится ПТШ- 17. Фото Ме1</w:t>
        <w:br/>
        <w:t>2. Дәча купца Овчинникова . Памятник истории. Построен</w:t>
        <w:br/>
        <w:t>в 1892 году. Местонахождение-с. Жалпактал. Фото Мо 2</w:t>
        <w:br/>
        <w:t>2. Здание муҙыкальной школы. Памятник истории. Дата</w:t>
        <w:br/>
        <w:t>пастойки 1906 год. Местонахождение- с. Жалпактал. Фото</w:t>
        <w:br/>
        <w:t>Мо3</w:t>
      </w:r>
    </w:p>
    <w:p>
      <w:r>
        <w:t>4,Здание детской библиотеки. Памятник историй. Дата</w:t>
        <w:br/>
        <w:t>постройки 1909 год. Местонахождение с. Жалпактал. Фото</w:t>
        <w:br/>
        <w:t>Мо4</w:t>
        <w:br/>
        <w:t>5. Здание противочумной станции. Памятник истории.</w:t>
        <w:br/>
        <w:t>Дата пастройки 1909 год. Местонахождение с.Жалпактал.</w:t>
        <w:br/>
        <w:t>Фото Ко5</w:t>
        <w:br/>
        <w:t>6. Здание мечети. Памятник история. Дата постройки</w:t>
        <w:br/>
        <w:t>1908 год. Местонахождение с.Жалпактал. Фото Ме 6</w:t>
        <w:br/>
        <w:t>7.Обелиск героям гражданской войны. Памятник</w:t>
        <w:br/>
        <w:t>истории. Обелиск железобетонный, высотой ?7см, сечение</w:t>
        <w:br/>
        <w:t>в основании ІХІ м. На обелиске надпись: “Погибшим борцам</w:t>
        <w:br/>
        <w:t>за установление Советской власти”. Местонахождение</w:t>
        <w:br/>
        <w:t>с.Казталовка. Фото Мо 7</w:t>
        <w:br/>
        <w:t>Данный обелиск установлен в честь бойцов</w:t>
        <w:br/>
        <w:t>интернационального и Таловского партизанскоғо отрядов,</w:t>
        <w:br/>
        <w:t>под командованием большевика - интернационалиста</w:t>
        <w:br/>
        <w:t>венгра Лайоша Виннермана.</w:t>
        <w:br/>
        <w:t>26</w:t>
        <w:br/>
        <w:t>10.</w:t>
        <w:br/>
        <w:t>11.</w:t>
        <w:br/>
        <w:t>12.</w:t>
        <w:br/>
        <w:t>13.</w:t>
        <w:br/>
        <w:t>4.</w:t>
        <w:br/>
        <w:t>75.</w:t>
        <w:br/>
        <w:t>%.</w:t>
        <w:br/>
        <w:t>17.</w:t>
        <w:br/>
        <w:t>18.</w:t>
        <w:br/>
        <w:t>ИСТОРИКО--ҚҰЛЫТУРНОЕ НАСЛЕДИЕ ҚАЗТАЛОВСКОГО РАЙОНА</w:t>
        <w:br/>
        <w:t>Слисок использованной литературы:</w:t>
        <w:br/>
        <w:t>С.Ю. Ғуңалов. Древние качевники Южнағо Приусалья У/-І вв. до</w:t>
        <w:br/>
        <w:t>н.э.Уральск 2004 год.</w:t>
        <w:br/>
        <w:t>Кушаев Г.А. Этюды древней истории степного Приуралья. Уральск</w:t>
        <w:br/>
        <w:t>1993 год.</w:t>
        <w:br/>
        <w:t>Харузин А. Курганы букеевской степи. Санкт - Питербург 1890</w:t>
        <w:br/>
        <w:t>год.</w:t>
        <w:br/>
        <w:t>Садыков М.Н., Жұсупкалиев Т.Т.,Утелбаев У.А., Мергаливв</w:t>
        <w:br/>
        <w:t>Р.С.Марыксин Д.В., Лукпанова Я.А., Өтует о разведках в</w:t>
        <w:br/>
        <w:t>Акжаикском, Бокейординском,Жанибекском и Казталовско</w:t>
        <w:br/>
        <w:t>районах. Уральск 2007 год.</w:t>
        <w:br/>
        <w:t>Сдыков М.Н.,Бисембаев А.А.,Тулегенова Н.И., Марыксин Д.ВБ.,</w:t>
      </w:r>
    </w:p>
    <w:p>
      <w:r>
        <w:t>Әтчет о об археологических разведках в Западно-Казахстанской</w:t>
        <w:br/>
        <w:t>области и исследование аварийнога могильника “Солянка”.</w:t>
        <w:br/>
        <w:t>Уральск 2003 гад.</w:t>
        <w:br/>
        <w:t>Кушгев Г.А. Сдыков М.Я. Бисембаев А.А. Гуцалов С.Ю. Свод</w:t>
        <w:br/>
        <w:t>памятников археологии Западно-Казахстанекой области. Уральск</w:t>
        <w:br/>
        <w:t>2002 год.</w:t>
        <w:br/>
        <w:t>Кушаев Ғ.А. Кокебаса Г.К. Отчет о итогах раскопок н Уральской</w:t>
        <w:br/>
        <w:t>области. Уральск 1978 год.</w:t>
        <w:br/>
        <w:t>Кушаев /.В. Кокебава Г.К. Отчет о итогах раскопок в Уральской</w:t>
        <w:br/>
        <w:t>области. Уральск 1979 год.</w:t>
        <w:br/>
        <w:t>Күшаев Ғ.А., Железчиков Б.Ф. Отчет об археологических</w:t>
        <w:br/>
        <w:t>Исследованиях в Уральской области эа 1974 г.</w:t>
        <w:br/>
        <w:t>205</w:t>
        <w:br/>
        <w:t>ТАБИҒАТ МҰРАЛАРЫ ЕСКЕРТКІШТЕРІ</w:t>
        <w:br/>
        <w:t>ПАМЯТНИКИ ПРИРОДНОГО НАСЛЕДИЯ</w:t>
        <w:br/>
        <w:t>фотосуреттерді нөмірлеу “Казталов ауданы табиғат мұралары</w:t>
        <w:br/>
        <w:t>нысандары” картасы бойынша беріледі</w:t>
        <w:br/>
        <w:t>нумерация фотографий по карте “Обьекты природного наследия</w:t>
        <w:br/>
        <w:t>Казталовского района”</w:t>
        <w:br/>
        <w:t>Фотосурет Мо 1. Шилі сай мекені.</w:t>
        <w:br/>
        <w:t>Фото Ме 1. Урочише Шильная Балка.</w:t>
        <w:br/>
        <w:t>БШО ДН Ме 2. Қайыңды ауылының қасындағы НЕН</w:t>
        <w:br/>
        <w:t>2 балдыршөп. | -</w:t>
        <w:br/>
        <w:t>Фото Ме 2: Больрия е” близ аула Кайынды.</w:t>
        <w:br/>
        <w:t>ИСТОРИКО--КУЛЕТУРНОЕ НАСЛЕДИЕ ҚАЗТАЛОВСКОГО РАЙОНА</w:t>
        <w:br/>
        <w:t>возвышений в среднем 10 х 12</w:t>
        <w:br/>
        <w:t>м. Они ориентированы сторонами</w:t>
        <w:br/>
        <w:t>по румбам.</w:t>
        <w:br/>
        <w:t>37.Қурганный могильник</w:t>
        <w:br/>
        <w:t>Талдыапан ІУ. Расположен в 3 км.</w:t>
        <w:br/>
        <w:t>кюгуотпос. Талдыапан. Состоит</w:t>
        <w:br/>
        <w:t>Из 4 земляных курганов,</w:t>
        <w:br/>
        <w:t>вытянутых по линии с северо -</w:t>
        <w:br/>
        <w:t>востока на юго- запад. Курганы</w:t>
        <w:br/>
        <w:t>Мо 1,2 смыкаются кольцевыми</w:t>
        <w:br/>
        <w:t>рвами.</w:t>
        <w:br/>
        <w:t>38. Курган Талдыапан У.</w:t>
        <w:br/>
        <w:t>Находитсяв 1 км.к юго- востоку</w:t>
        <w:br/>
        <w:t>отпос. Талдыапан и в 200 м. кюгу</w:t>
        <w:br/>
        <w:t>от грейдера. Насыпь кургана қашан</w:t>
        <w:br/>
        <w:t>земляная, высотой 0,5 м.и</w:t>
        <w:br/>
        <w:t>диаметром 12 м. Курган опоясан кольцевым рвом.</w:t>
      </w:r>
    </w:p>
    <w:p>
      <w:r>
        <w:t>39. Қурған Талдыапан УІ. Расположен в 1,5 км. к юго-</w:t>
        <w:br/>
        <w:t>востоку от пос. Талдыапан. Насыпь кургана земляная</w:t>
        <w:br/>
        <w:t>высотой 0,8 м. диәметром 24 м. Вокруг кургана проходить</w:t>
        <w:br/>
        <w:t>кольцевой ров. Северо - восточнее проходить полевая</w:t>
        <w:br/>
        <w:t>дорога.</w:t>
        <w:br/>
        <w:t>40. Құрганный могильник Талдыапан МІ, Находится в 2</w:t>
        <w:br/>
        <w:t>км. к юго- востоку от пос Талдыапан ив 0,5км. к востоку от</w:t>
        <w:br/>
        <w:t>кургана Талдыапан УІ. Состоит из 2 земляных курганов с</w:t>
        <w:br/>
        <w:t>отдельными рвами по периферии.</w:t>
        <w:br/>
        <w:t>41. Курган Талдыапан ІХ. На- оман тұқешлы кегін</w:t>
        <w:br/>
        <w:t>ЕРЕКЕ</w:t>
        <w:br/>
        <w:t>ходится в5 км. кюго- востоку 07 | кекемене.</w:t>
        <w:br/>
        <w:t>і</w:t>
        <w:br/>
        <w:t>Бакеуирлал сана іше</w:t>
        <w:br/>
        <w:t>193</w:t>
        <w:br/>
        <w:t>СВЕДЕНИЯ ОБ АВТОРАХ</w:t>
        <w:br/>
        <w:t>1.Сдыков Мурат Наурызгалиевич - доктор исторических</w:t>
        <w:br/>
        <w:t>наук, профессор, директор Западно-Казахстанского</w:t>
        <w:br/>
        <w:t>областного центра истории и археологии.</w:t>
        <w:br/>
        <w:t>2.Бисембаев Арман Ауганович- кандидат исторических</w:t>
        <w:br/>
        <w:t>наук, директор Актюбинскаго областного центра истории,</w:t>
        <w:br/>
        <w:t>этнографии и археологии.</w:t>
        <w:br/>
        <w:t>З.Гуцалов Сергей Юрьевич - кандидат исторических</w:t>
        <w:br/>
        <w:t>наук, старший научный сотрудник отдела истории и</w:t>
        <w:br/>
        <w:t>археологии Челябинского научного центра Уральского</w:t>
        <w:br/>
        <w:t>отделения РАН, г. Челябинск.</w:t>
        <w:br/>
        <w:t>4.Джубанов Александр Айтжанович-старший научный</w:t>
        <w:br/>
        <w:t>сотрудник Западно-Казахстанского областного центра</w:t>
        <w:br/>
        <w:t>истории и археологии, старший преподаватель кафедры</w:t>
        <w:br/>
        <w:t>“География” Западно-Казахстанского государственного</w:t>
        <w:br/>
        <w:t>университета им. М. Утемисова.</w:t>
        <w:br/>
        <w:t>5Б.Рамазанов Серик Кшибекович - старший научный</w:t>
        <w:br/>
        <w:t>сотрудник Западно-Казахстанскаго областного центра</w:t>
        <w:br/>
        <w:t>истории и археологии, старший преподаватель кафедры</w:t>
        <w:br/>
        <w:t>“География” Западно-Казахстанского государственного</w:t>
        <w:br/>
        <w:t>университета им. М. Утемисова.</w:t>
        <w:br/>
        <w:t>6.Жусупкалиев Талгат Талапович - научный сотрудник</w:t>
        <w:br/>
        <w:t>Западно-Казахстанского областного центра историй и</w:t>
        <w:br/>
        <w:t>археологии, магистр истории.</w:t>
        <w:br/>
        <w:t>7.Мергалиен Руслан Серикович - научный сотрудник</w:t>
        <w:br/>
        <w:t>Залпадно-Казахстанского областноғо центра истории и</w:t>
        <w:br/>
        <w:t>археологии, магистр истории.</w:t>
        <w:br/>
        <w:t>8.Марыксин Денис Валерьевич - научный сотрудник</w:t>
        <w:br/>
        <w:t>29</w:t>
      </w:r>
    </w:p>
    <w:p>
      <w:r>
        <w:t>ПАМЯТНИКИ ПӘИРОДНОГО И МОТОВИКО-КУЛЬТУРНОГО НАСЛЕДИЯ ЗАЛАДНО-ҚАЗАХОТАЯОКОЙ ОБЛАСТИ</w:t>
        <w:br/>
        <w:t>15. Обелиск павшим воинам Великой Отечественной</w:t>
        <w:br/>
        <w:t>войны. Памятник истории. Установлен в 1985 году.</w:t>
        <w:br/>
        <w:t>Местонахождение с. Талдыапан.</w:t>
        <w:br/>
        <w:t>16. Обелиск павшим воинам Великой Отечественной</w:t>
        <w:br/>
        <w:t>нойны. Памятник истории. Установлен в 1995 году,</w:t>
        <w:br/>
        <w:t>Местонахождение с. Акпатер. ФотоМг 11.</w:t>
        <w:br/>
        <w:t>17. Обелиск павшим воинам Великой Отечественной</w:t>
        <w:br/>
        <w:t>войны. Памятник истории. Установлен в 1995 году.</w:t>
        <w:br/>
        <w:t>Местонахождение с. Караозен.</w:t>
        <w:br/>
        <w:t>18. Обелиск павшим воинам Великой Отечественной</w:t>
        <w:br/>
        <w:t>войны . Памятник истории. Установлен в 1995 году.</w:t>
        <w:br/>
        <w:t>Местонахождение с. Кушенколь.</w:t>
        <w:br/>
        <w:t>19, Обелиск павшим воинам Великой Отечественной</w:t>
        <w:br/>
        <w:t>войны. Памятник историй. Установлен в 2000 году.</w:t>
        <w:br/>
        <w:t>Местонахождение с. Богатырева.</w:t>
        <w:br/>
        <w:t>20. Обелиск павшим воинам Велиқой Отечественной</w:t>
        <w:br/>
        <w:t>войны . Памятник истории. Установлен в 2000 голу.</w:t>
        <w:br/>
        <w:t>Местонахождение с. Карасу.</w:t>
        <w:br/>
        <w:t>21. Обелиск павшим воинам Великой Отечественной</w:t>
        <w:br/>
        <w:t>войны . Памятник истории. Установлен в 1985 году.</w:t>
        <w:br/>
        <w:t>Местонахождение с. Жанажол.</w:t>
        <w:br/>
        <w:t>22. Обелиск на месте гибели Л.Виннермана. Памятник</w:t>
        <w:br/>
        <w:t>истории. Установлен в 1918 году. Обелиск выполнен из</w:t>
        <w:br/>
        <w:t>листовой стали, увенчан пятиконечной звездой. Обшая</w:t>
        <w:br/>
        <w:t>высота 3,5 м. Памятник огражден деревянной штакетной</w:t>
        <w:br/>
        <w:t>изгородью. Местонахождение с. Абиш.</w:t>
        <w:br/>
        <w:t>208</w:t>
        <w:br/>
        <w:t>Пікір жазғандар / Рецензенты:</w:t>
        <w:br/>
        <w:t>К.М.Байпақов - ҚР ҰҒА академигі, тарих ғылымдарының</w:t>
        <w:br/>
        <w:t>докторы, профессор (Алматы, Қазақстан);</w:t>
        <w:br/>
        <w:t>А.А.Чибилев - РФ РҒА корреспондент-мушесі, география</w:t>
        <w:br/>
        <w:t>ғылымдарының докторы, порофессоо (Орынбор, Ресей).</w:t>
        <w:br/>
        <w:t>“Батыс Қазақстан облысының тарихи-мәдени жане табиғат мұралары”</w:t>
        <w:br/>
        <w:t>басылымында облыс аумағында тіркелген және бүгінгі күні зерттелген гарихи және</w:t>
        <w:br/>
        <w:t>мәдени ескерткіштерінің және табиғат нысандарының ғолық сипаттамасы берілген.</w:t>
        <w:br/>
        <w:t>Басылымды әзірмеу барысында тарих жоне археология орталығы экспедициясы</w:t>
        <w:br/>
        <w:t>материалдары және бұған дейінгі экспедицияларының ғылыми есептері мен</w:t>
        <w:br/>
        <w:t>мағериалдары пайдаланылды.</w:t>
        <w:br/>
        <w:t>Жтом отандық гарих пен мәдениетте өзіндік орны бар Казталов ауданына арналды.</w:t>
        <w:br/>
        <w:t>Ауданның табиғаты бай және сан алуан. Бұл басылымда забиға! және тарихи-мәдени</w:t>
        <w:br/>
        <w:t>мұралар туралы бөлімдер ажыратылды, негізгі археолагия, сәулег және тарихи</w:t>
        <w:br/>
        <w:t>ескесткіштегінің жинағы көрсетілді.</w:t>
      </w:r>
    </w:p>
    <w:p>
      <w:r>
        <w:t>Басылымды ғылыми мекемелер мен институттар жұмысында, жоғарғы оқу</w:t>
        <w:br/>
        <w:t>орындарының ғылыми-оқу жұмыстарында, сондай-ақ кәсіпорындар мен ұйымдардың</w:t>
        <w:br/>
        <w:t>практикалық қызметінде пайдалануға болады. Сонымен бірге тиісті профиль</w:t>
        <w:br/>
        <w:t>мамандарын дайындау (сінде оқу құралы ретінде пайдалануға ұсынылады.</w:t>
        <w:br/>
        <w:t>Издание Памятники “Природного и историко-культурного наследия Заладно-</w:t>
        <w:br/>
        <w:t>Казахстанской области” представляет собой наиболее полное описание памятников</w:t>
        <w:br/>
        <w:t>истории и құльтуры и природных обьектов, имеюшихся на территория области и</w:t>
        <w:br/>
        <w:t>обследованных на данный момент. При подготовке издания использованы материалы</w:t>
        <w:br/>
        <w:t>экспедиций центра история и археологии, а также материалы и научные отчеты</w:t>
        <w:br/>
        <w:t>предыдуших экспвдицияй.</w:t>
        <w:br/>
        <w:t>Девятый том посвяшен Казталовскому району, который занимаегсвде ва мно/ом</w:t>
        <w:br/>
        <w:t>определяюшев место н отечаственной истории и культуре. Богата и разнообразна</w:t>
        <w:br/>
        <w:t>ярирода района. В.данном изданин выделены разделы о природном и историкоа -</w:t>
        <w:br/>
        <w:t>жультуонам насладин, указаны основные памятники археология, архитектуры и историй.</w:t>
        <w:br/>
        <w:t>Издание может быть использовано в работе научных учреждений и институтов,</w:t>
        <w:br/>
        <w:t>Б научной и учебной работе высших учебных заведений, в практической деятельности</w:t>
        <w:br/>
        <w:t>предприятий и организаций, Также может быть использовано как учебнов пособие</w:t>
        <w:br/>
        <w:t>при подготовке специялистов соответстнуюцего профиля.</w:t>
        <w:br/>
        <w:t>Научное издание</w:t>
        <w:br/>
        <w:t>Памятники природного и историко-кұльтурноғо наследия</w:t>
        <w:br/>
        <w:t>Западно-Казахстанской области</w:t>
        <w:br/>
        <w:t>Т.Ә. Казталовский район</w:t>
        <w:br/>
        <w:t>Технический редактор: УтепбаевУ.А.</w:t>
        <w:br/>
        <w:t>Фотографии:</w:t>
        <w:br/>
        <w:t>Рамазанов С.К. Джубанов А.А.Утепбаев У.А, Марыксин Д.В.</w:t>
        <w:br/>
        <w:t>Перевод: Шахин А.</w:t>
        <w:br/>
        <w:t>Тираж 1000 экз.</w:t>
        <w:br/>
        <w:t>Отпечатано в типографии ТОО «Полиграфсервис»</w:t>
        <w:br/>
        <w:t>2. Уральск, ул. Л.Толстого, 27/6</w:t>
        <w:br/>
        <w:t>тел./факс 50-51-46, 51-41-99</w:t>
        <w:br/>
        <w:t>ІШІНЕН</w:t>
        <w:br/>
        <w:t>21</w:t>
        <w:br/>
        <w:t>ДАМЯТН 07004 ИСТОРИКО-КУЛЬТУРЧОГО НАСЛЕДИЯ ЗАПАДНО-КАЗАХСТАНСК:</w:t>
        <w:br/>
        <w:t>Узеней. Состоит из 13 курғанов, диаметрами 14 - 16 м.,</w:t>
        <w:br/>
        <w:t>высотой 0,6-0,8 м. в 1974г. Начаты раскопки 2-х курганов.</w:t>
        <w:br/>
        <w:t>Открыл Кушаев Г.А. в 1971г.</w:t>
        <w:br/>
        <w:t>109. Курганный могильник. Расположены в 5 км. на север</w:t>
        <w:br/>
        <w:t>отс.Карасу, западнее дороги в с.Ашысай. Диаметры насыпей</w:t>
        <w:br/>
        <w:t>8--10м., высотой 0,6 м. Отқрыл Кушаев Г.А. в 1971г.</w:t>
        <w:br/>
        <w:t>110. Курганный могильник, Расположен восточнее</w:t>
        <w:br/>
        <w:t>берега озера в 3 км. Он вытянут с севера - востока на юго-</w:t>
        <w:br/>
        <w:t>запад на 1 км. Состоит из 24 курганов, диаметрами до 30</w:t>
        <w:br/>
        <w:t>м., высотой 1 м. С восточного края одно жертвеннов место,</w:t>
        <w:br/>
        <w:t>ориентировочное сторонами С -ЮиЗ-В, длина сторон до</w:t>
        <w:br/>
        <w:t>75 м.В 1978 - 79 г.г. раскопано автором 11 курганов,</w:t>
        <w:br/>
        <w:t>датированных бронзовым и железными веками и</w:t>
        <w:br/>
        <w:t>средневековьем. Открыл Кушаев Г.А. в 1971г.</w:t>
        <w:br/>
        <w:t>111. Курганный могильник . Расположен у север -</w:t>
      </w:r>
    </w:p>
    <w:p>
      <w:r>
        <w:t>восточной оконечности озера. Насыпи 14 курганов</w:t>
        <w:br/>
        <w:t>разбросаны бессистемно, диаметры до 20 м., высотой до 1</w:t>
        <w:br/>
        <w:t>м. В 1979 г. Раскопано автором 4 кургана; датирована</w:t>
        <w:br/>
        <w:t>Савромато - Сарматская культура. Открыл Кушаев Г.А. в</w:t>
        <w:br/>
        <w:t>1971ғ.</w:t>
        <w:br/>
        <w:t>112. Курганный могильник, Расположен у южной</w:t>
        <w:br/>
        <w:t>оконечности озера Рыбный Сақрыл. Состоит из 11 курганов</w:t>
        <w:br/>
        <w:t>диаметрами 10 м., высотой до 0,8 м.в 1979г. рраскопаноа 5</w:t>
        <w:br/>
        <w:t>курганов сарматской культуры. Открыл Кушаев Г.А. в 1971г.</w:t>
        <w:br/>
        <w:t>113. Курганный могильник, Расположен в 12 км. на север</w:t>
        <w:br/>
        <w:t>от с.Коктерек, восточнее и западнее грейдерной дороги в</w:t>
        <w:br/>
        <w:t>с. Абиш (Терек). Состоит из 11 курганов. Один из курганов</w:t>
        <w:br/>
        <w:t>разрушен при строительстве дороги. Открыл Кушаев Г.А. в</w:t>
        <w:br/>
        <w:t>1971г.</w:t>
        <w:br/>
        <w:t>114. Кұрганный могильник, Расположен в 4. км. на север</w:t>
        <w:br/>
        <w:t>от с.Коктерек, восточнее грейдерной дороги в с.Абиш</w:t>
        <w:br/>
        <w:t>(Терек). На левом берегу р.М.Узень. Состоит из 8 курганов.</w:t>
        <w:br/>
        <w:t>Открыл Кушаев Г.А. в 1971г.</w:t>
        <w:br/>
        <w:t>115. Қурган. Расположен в 5 км. на север от с.Коктерек,</w:t>
        <w:br/>
        <w:t>восточнее дороги в с.Абиш. Открыл Кушаев Г.А. в 1971г.</w:t>
        <w:br/>
        <w:t>116. Қурганный могильник. Расположен в 7 км. южнее</w:t>
        <w:br/>
        <w:t>с.Абиш (Терек). 100 м. восточнее грейдерной дороги.</w:t>
        <w:br/>
        <w:t>Состоит из 3-х курганов. Открыл Кушаев Г.А. в 1971г.</w:t>
        <w:br/>
        <w:t>200</w:t>
        <w:br/>
        <w:t>восточной оконечности озера Балыкта. Состоит из 3</w:t>
        <w:br/>
        <w:t>курганов. Открыл Кушаев Г.А. в 1971г.</w:t>
        <w:br/>
        <w:t>84. ҚКүрганный магильник. Расположены северо -</w:t>
        <w:br/>
        <w:t>западнее пос. Русская Таловка. Открыл Кушаев Г.А. в 1971г.</w:t>
        <w:br/>
        <w:t>85. Курганный могильник. Расположен юго - восточнее</w:t>
        <w:br/>
        <w:t>пас. Русская Таловка. Открыл Кушаев Г.А. в 197 іг.</w:t>
        <w:br/>
        <w:t>86. Курганный могильниқк. Расположен в километре к</w:t>
        <w:br/>
        <w:t>северо-западу от колхоза им.К.Маркса.</w:t>
        <w:br/>
        <w:t>87. Курғанный могильник Рыбный Сакрал. Расположены</w:t>
        <w:br/>
        <w:t>севернее озера Рыбный Сакрал.</w:t>
        <w:br/>
        <w:t>88. Курганный могильник. Расположен в 3 км. на юг от</w:t>
        <w:br/>
        <w:t>пос.Фурманово восточнее дороги в 500 м. Состоит из 5</w:t>
        <w:br/>
        <w:t>күрганов, диаметрами 10- 18м. Открыл Кушаев Г.А. в 1971ғ.</w:t>
        <w:br/>
        <w:t>89. Курганный могильник, Расположен в 6 км. на юг от</w:t>
        <w:br/>
        <w:t>п.Фураманово, в 1,5 км. западнее грейдерной дороги в</w:t>
        <w:br/>
        <w:t>с.Жулдыз. Состоит из 8 курганов, диаметрами 16- 18 м.</w:t>
        <w:br/>
        <w:t>Открыл Кушаев Г.А. в 1971г.</w:t>
        <w:br/>
        <w:t>90. Кұрган. Расположен в 10 км. от пос.Фурманово, в 1</w:t>
        <w:br/>
        <w:t>км. восточнее грейдерной дороги в с. Жулдыз. Состоит из 4</w:t>
        <w:br/>
        <w:t>курганов. Открыл Кушаев Г.А. в 1971ғ.</w:t>
        <w:br/>
        <w:t>91. Кұрганный могильник, Расположен в 11 км. на юг от</w:t>
        <w:br/>
        <w:t>п.Фурманово, в 1 км. западнее грейдерной дороги в</w:t>
      </w:r>
    </w:p>
    <w:p>
      <w:r>
        <w:t>с.Жулдыз. Состоит из 6 курганов. Открыл Кушаев Г.А. в</w:t>
        <w:br/>
        <w:t>1971ғ.</w:t>
        <w:br/>
        <w:t>92. Кұрганный могильник: Расположен в 19 км. на юг от</w:t>
        <w:br/>
        <w:t>пос.Фурманово, у грейдерной дороги в с.Жулдыз. Состоит</w:t>
        <w:br/>
        <w:t>из 8 курганов: с запада 2 кургана, с востока ешб 6 насыпей.</w:t>
        <w:br/>
        <w:t>Открыл Кушаев Г.А. в 1971г.</w:t>
        <w:br/>
        <w:t>93. Курганный моғильник. Расположен 20 км. на юг от</w:t>
        <w:br/>
        <w:t>пос. Фурманово, в 1 км. западнее грейдерной дороги в</w:t>
        <w:br/>
        <w:t>с.Жулдыз. Состаит из 4 курганов. Отҡрыл Кушдев Г.А. в</w:t>
        <w:br/>
        <w:t>197Іғ.</w:t>
        <w:br/>
        <w:t>94.Қурган. Расположен в 23 км. на югот пос.фурманово,</w:t>
        <w:br/>
        <w:t>в 1 км. васточнее дороги в с.Жулдыз. Диаметр 40 м., высота</w:t>
        <w:br/>
        <w:t>2 м. Открыл Кушаев Г.А. в 1971г.</w:t>
        <w:br/>
        <w:t>95. Курганный могильник. Расположен в 33 км. на запад</w:t>
        <w:br/>
        <w:t>от с.Сарыкудук по дороге в райцентр пос.Фурманово,</w:t>
        <w:br/>
        <w:t>севернее рядом у дороги. Состоит из 6 курганов,</w:t>
        <w:br/>
        <w:t>198</w:t>
        <w:br/>
        <w:t>ПАМӘТНИКИ ПРАРОДНОГО И ИСТОРИКО-КҰЛЬТУРНОГО НАСПЕДИЯ ЗАЙАДБО-КАЗАХСТАНОХОЙ ОБЛАСТИ</w:t>
        <w:br/>
        <w:t>60. Кұрганный могильник. Расположен в 5 км. на север</w:t>
        <w:br/>
        <w:t>отс. Коныс (Конурсай) в 1 км. восточнее грейдерной дороги</w:t>
        <w:br/>
        <w:t>вп. Казталовка. Три кургана диаметрами до 30 м. Открыл</w:t>
        <w:br/>
        <w:t>Кушаев Г.А. в 1971г.</w:t>
        <w:br/>
        <w:t>61. Курган. Расположен южнее с.Коныс в 500 м.</w:t>
        <w:br/>
        <w:t>западнее дороги. Открыл Кушаев Г.А. в 1971г.</w:t>
        <w:br/>
        <w:t>682. Курган. Расположен северо - восточнее с. Конысв5</w:t>
        <w:br/>
        <w:t>км. На насыпи установлен геодезический знак. Открыл</w:t>
        <w:br/>
        <w:t>Кушаев Г.А. в 1971г.</w:t>
        <w:br/>
        <w:t>63. Курганный могильник, Расположен в 6 км. на север</w:t>
        <w:br/>
        <w:t>от с.Абиш на берегу реки южнее поворота грейдерной</w:t>
        <w:br/>
        <w:t>дороги в с.Бостандык. Состоит из 8 курганов диаметром 16</w:t>
        <w:br/>
        <w:t>- 20 м. Открыл Кушаев Г.А. в 1971г.</w:t>
        <w:br/>
        <w:t>64. Курган. Расположен в 27 км. на запад от с.Теренколь</w:t>
        <w:br/>
        <w:t>(ЖанаТалап), севернее грейдерной дорогик озеру Аралсор.</w:t>
        <w:br/>
        <w:t>Открыл Кушәев Г.А. в 1971г.</w:t>
        <w:br/>
        <w:t>65. Күрганный могильник, Расположен в 2 км. западнее</w:t>
        <w:br/>
        <w:t>с.Абиш, на правом берегу реки Малый Узень. Открыл</w:t>
        <w:br/>
        <w:t>Кушаев Г.А. в 197іг.</w:t>
        <w:br/>
        <w:t>66. Құрган. Расположен восточнее с.Орешка вдалив 1</w:t>
        <w:br/>
        <w:t>км. Обнаружен АЭ,УПИ,</w:t>
        <w:br/>
        <w:t>67. Курганный могильник. Расположен в 2-х км.</w:t>
        <w:br/>
        <w:t>восточнев с.Орешка по дороге в с.Ашы-- 2, справа рядом у</w:t>
        <w:br/>
        <w:t>дороги, У оснавания ровики. Состоит из 5 курганов.</w:t>
        <w:br/>
        <w:t>Обследована АЭ, УПИ.</w:t>
        <w:br/>
        <w:t>68. Құрганный могильник, Расположен в 2 км. восточнее</w:t>
        <w:br/>
        <w:t>с.Орешка по дороге в с.Аша, справа от дороге в 1 км., на</w:t>
        <w:br/>
        <w:t>южном берегу озера Сор. Обследована АЭ,УПИ.</w:t>
      </w:r>
    </w:p>
    <w:p>
      <w:r>
        <w:t>69. Курганный могильник. Три кургана в 6 км. восточнее</w:t>
        <w:br/>
        <w:t>с.Орешка по дороге в с.Ашы - 2, слева рядом у дороги.</w:t>
        <w:br/>
        <w:t>Обследована АӘЭ,УПИ.</w:t>
        <w:br/>
        <w:t>70. Курганный могильник. Расположен в двух километрах</w:t>
        <w:br/>
        <w:t>на восток от с. Бескудук по дороге в с.Талдыкудук, слева от</w:t>
        <w:br/>
        <w:t>дороги на территории современнога казахского кладбиша.</w:t>
        <w:br/>
        <w:t>Обнаружена АЭ,УПИ.</w:t>
        <w:br/>
        <w:t>71.Курган. Расположен в 8 км. восточнее от с.Бескудук</w:t>
        <w:br/>
        <w:t>по дороге в Талдыкудук, слева рядому дороги. Обнаружена</w:t>
        <w:br/>
        <w:t>АӘ,УПИ.</w:t>
        <w:br/>
        <w:t>1%</w:t>
        <w:br/>
        <w:t>шамнан ИКЛОРИКО-ЖҰЛЫТУРНОЕ НАСЛЕДИЕ КАЗТАЛОВСКОГ о РАЙОНА</w:t>
        <w:br/>
        <w:t>117. Курганный моғильник. Расположен в 38 км. на юг</w:t>
        <w:br/>
        <w:t>от пос.Фурманово, в 3 км. восточнее грейдерной дороги в</w:t>
        <w:br/>
        <w:t>с. Жулдыз. Состоит из 4-х курганов. Открыл КушаевГ.А. в</w:t>
        <w:br/>
        <w:t>1971г.</w:t>
        <w:br/>
        <w:t>118. Курганный могильник, Расположен в 41 км. на юг</w:t>
        <w:br/>
        <w:t>от пос.Фурманово, В 1,5 км. восточнее грейдерной дороги</w:t>
        <w:br/>
        <w:t>в с.Жулдыз. Состоит изтрех курганов. Отҡрыл Кушаев Ғ.А. в</w:t>
        <w:br/>
        <w:t>1971г.</w:t>
        <w:br/>
        <w:t>119. Курганный могильник. Расположены у р.Большой</w:t>
        <w:br/>
        <w:t>Узень, 5 км.на юғ от пос.Фурманово, в 500 м. восточнве</w:t>
        <w:br/>
        <w:t>дороги в с.Жулдуз. Два кургана диаметрами 12 - 14 м.,</w:t>
        <w:br/>
        <w:t>высотой 0,5-0,6 м. Открыл Кушгев Г.А. в 1971г.</w:t>
        <w:br/>
        <w:t>120. Курганный могильник. Расположен в 1,5 км. южнее</w:t>
        <w:br/>
        <w:t>с. Коктерек, на левом берегу р.М.Узень, западнее</w:t>
        <w:br/>
        <w:t>грейдерной дороги из с.Коктерек и с.Жулдыз. Могильник</w:t>
        <w:br/>
        <w:t>состоит из 19 курганов, З из которых диаметрами 40 -50 м.,</w:t>
        <w:br/>
        <w:t>нысотой до 2,5 м., остальные меньше, В 1979 -79 г.г.</w:t>
        <w:br/>
        <w:t>раскопано 12 курганов. Открыл Кушаев Ғ.А. в 1971г.</w:t>
        <w:br/>
        <w:t>121. Құрган. Расположен в 15 м. насевер от с.Жулдыз,</w:t>
        <w:br/>
        <w:t>восточнее дороги в с. Коктерек. Открыл Кушаев Г.А. в 1971г.</w:t>
        <w:br/>
        <w:t>122. Курганный могильник Мамай, Расположен на левом</w:t>
        <w:br/>
        <w:t>берегу р.М.Узень, у однаименного брода через реку, в 5</w:t>
        <w:br/>
        <w:t>км. наюг от с.Коктерек. Могильное поле вытянуто с востока</w:t>
        <w:br/>
        <w:t>на запад на 800 м., с севера на юғг на 180 м. курганы с</w:t>
        <w:br/>
        <w:t>блинообразной формы насыпями. В западном конце</w:t>
        <w:br/>
        <w:t>находится жертвенные сооружение под квадратной формой</w:t>
        <w:br/>
        <w:t>со"входом” с южной стороны, а в восточной большой курган</w:t>
        <w:br/>
        <w:t>диаметрам 50 м., высотой 3 м., на котором совершенно</w:t>
        <w:br/>
        <w:t>захоронение в 1957 г. В 1978 - 89 г.г. в могильнике</w:t>
        <w:br/>
        <w:t>исследовано 9 курганов. Датируется с конца ІІ! тыс. До н.э.</w:t>
        <w:br/>
        <w:t>и позднего средневековья. Открыл Кушаев Г.А. в 1971г.</w:t>
        <w:br/>
        <w:t>123. Курганный могильник, Расположен в 7 км. на север</w:t>
        <w:br/>
        <w:t>от с.Жулдыз. в 500 м.западнее дороги в с.Коктерек. Состоит</w:t>
        <w:br/>
        <w:t>из 5 курганеов, один с вышкой. Открыл Кушаев Г.А. в 1971ғ.</w:t>
        <w:br/>
        <w:t>124. Құурган. Расположен в 5 км. на юг от с.Жулдыз,</w:t>
        <w:br/>
        <w:t>восточневе дороги. Открыл КушаевГ.А.в 1971г.</w:t>
      </w:r>
    </w:p>
    <w:p>
      <w:r>
        <w:t>125. Курганный могильник. Расположен в 4 км. западнее</w:t>
        <w:br/>
        <w:t>с.Жулдыз, севернее дороги вдали. Состоит из 11 курганов.</w:t>
        <w:br/>
        <w:t>201</w:t>
        <w:br/>
        <w:t>ПАМЯТНИКИ ПРИРОДНОГО 8 ЯСТОЗИКО-ҚУЛЫТУРНОГО НАСЛЕДИЯ ЗАЛАДНО-КАЗАХСТАНСКОЙ 95ЛАСТИ</w:t>
        <w:br/>
        <w:t>Два больших кургана, диаметром 30 -40м., высотой 1,5 м.</w:t>
        <w:br/>
        <w:t>Открыл Кушгаев Г.А. в 1971ғ.</w:t>
        <w:br/>
        <w:t>126. Кұрган. Расположен на северной окраине с. Жулдыз,</w:t>
        <w:br/>
        <w:t>на левом берегу р. М.Узень. Открыл Кушаев Г.А. в 1971ғ.</w:t>
        <w:br/>
        <w:t>127. Курганный могильник, Расположен в 2 км. севернее</w:t>
        <w:br/>
        <w:t>с.Жулдыз, в 1 км. западнее грейдерной дорогив с.Коктерек,</w:t>
        <w:br/>
        <w:t>на левом берегу р. М. Узень. Три кургана размерами до 20</w:t>
        <w:br/>
        <w:t>- 30 м. Открыл Кушаев Г.А. в 1971г.</w:t>
        <w:br/>
        <w:t>128. Құрганный могильник, Расположен севернее с.</w:t>
        <w:br/>
        <w:t>Жулдыз в3 км., западнее грейдерной дарағги в с.Коктерек.</w:t>
        <w:br/>
        <w:t>Состоит из 6 курганов. Открыл Кушаев Г.А. в 1971г.</w:t>
        <w:br/>
        <w:t>129. Курган. Расположен в 9 км. на север от с.Жулдыз, в</w:t>
        <w:br/>
        <w:t>2 км. западнее грейдерной дароги в с.Коктерек. Открыл</w:t>
        <w:br/>
        <w:t>Кушгев Г.А. в 1971г.</w:t>
        <w:br/>
        <w:t>130. Курган. Расположен в 12 км. на юг от с.Карасу в</w:t>
        <w:br/>
        <w:t>100 м. восточнее от дороги в с.Мокринское. Насыпь</w:t>
        <w:br/>
        <w:t>диаметром 15 м., высота 0,5 м. Отқкрыл Кушаев Г.А. в 1971г.</w:t>
        <w:br/>
        <w:t>131. Курганный могильник. Расположен в10 км. на юг от</w:t>
        <w:br/>
        <w:t>с. Карасу западнее дороги в с. Мокринское. 8 насыпей</w:t>
        <w:br/>
        <w:t>диаметрами 8 - 15 м., высота 0,4- 0,6 м. Открыл Кушаев</w:t>
        <w:br/>
        <w:t>Г.А.в 19711.</w:t>
        <w:br/>
        <w:t>132. Кұрган. Расположен в 6 км. южнее с. Жулдыз на</w:t>
        <w:br/>
        <w:t>правом берегу р.М.Узень. Открыл Кушаев Г.А. в 1971г.</w:t>
        <w:br/>
        <w:t>133. Поселение. Расположено на западном берегу</w:t>
        <w:br/>
        <w:t>старицы р.М.Узень, в 5 км. севернее с. Мокринского.</w:t>
        <w:br/>
        <w:t>Представлено двумя полуземлянками. Собран подьемный</w:t>
        <w:br/>
        <w:t>материал в УОМ. Открыл Кушаев Г.А. в 1974г.</w:t>
        <w:br/>
        <w:t>134. Курган. Расположен в 6 км. южнее зимовки с.</w:t>
        <w:br/>
        <w:t>Ашысай слева от дороги в с. Карасу. Диаметр насыпи 10 м.,</w:t>
        <w:br/>
        <w:t>высота 0,4 м.Открыл Кушаев Г.А. в 1974г.</w:t>
        <w:br/>
        <w:t>135. Курган . Расположен в 4 км. южнев зимовки с.</w:t>
        <w:br/>
        <w:t>Ашысай, западнее дороги в 200 м. в с.Карасу. Диаметр</w:t>
        <w:br/>
        <w:t>насыпи 10 м.,высота 0,4 м. Открыл Кушдаев Г.А, в 1974г.</w:t>
        <w:br/>
        <w:t>136. Курганный могильник. В 3 км. южнее зимовки</w:t>
        <w:br/>
        <w:t>Ашысай в 600 м. восточнее дороги в с. Карасу. Открыл</w:t>
        <w:br/>
        <w:t>Кушаев Г.А. в 1974ғ.</w:t>
        <w:br/>
        <w:t>137. Курганный могильник., Расположен в 13 км. южнее</w:t>
        <w:br/>
        <w:t>с.Карасу с запада и востока от дороги в с. Мокринское.</w:t>
        <w:br/>
        <w:t>202</w:t>
      </w:r>
    </w:p>
    <w:p>
      <w:r>
        <w:t>ИСТОРИКО-- КУЛЬТУРНОЕ НАСЛЕДИЕ КАЗТАЛОВСКОГО РАЙОНА</w:t>
        <w:br/>
        <w:t>13 октября 1918 г. отряд занял Казталовку и начал</w:t>
        <w:br/>
        <w:t>преследовать белоказаков. В районе села Абиш в ходе</w:t>
        <w:br/>
        <w:t>сражения погибли командир отряда Л.Виннерман и 2 два</w:t>
        <w:br/>
        <w:t>бойца венгра.</w:t>
        <w:br/>
        <w:t>Всех погибших привезли в Казталовку и похаронилив</w:t>
        <w:br/>
        <w:t>братской могиле, атело Виннермана отвезли в Москву. В</w:t>
        <w:br/>
        <w:t>1972 г. жители села на могиле установили обелиск. Автор</w:t>
        <w:br/>
        <w:t>обелиска - заслуженный работник культуры Казахской ССР</w:t>
        <w:br/>
        <w:t>Сагит Садыков.</w:t>
        <w:br/>
        <w:t>8.Обелиск героям гражданской войны. Памятник</w:t>
        <w:br/>
        <w:t>истории. Обелиск многоступенчатый, выполнен из бетона,</w:t>
        <w:br/>
        <w:t>высота - 2,35м. Нижняя часть обелиска в виде</w:t>
        <w:br/>
        <w:t>прямоугольного параллепипеда- высотой 1,15 м. в сечении</w:t>
        <w:br/>
        <w:t>80 х80 см. Далее -усеченная четырехгранная пирамида,</w:t>
        <w:br/>
        <w:t>высота пирамиды - 1,2 м. Установлен 1980 году.</w:t>
        <w:br/>
        <w:t>Местонахождение с. Жалпактал.</w:t>
        <w:br/>
        <w:t>9. Памятник Д.Фурманову. Памятник истории. Установлен</w:t>
        <w:br/>
        <w:t>в 1950 году. Местонахождение с.Жалпактал. ФотоМг 8</w:t>
        <w:br/>
        <w:t>10. в 1985 году. Местонахождение с. Казталовка. Фото</w:t>
        <w:br/>
        <w:t>Қо9</w:t>
        <w:br/>
        <w:t>11. Обелиск павшим воинам Великой Отечественной</w:t>
        <w:br/>
        <w:t>войны. Памятник истории. Установлен в 1980 году.</w:t>
        <w:br/>
        <w:t>Местонахождение с. Казталовка.</w:t>
        <w:br/>
        <w:t>12. Обелиск павшим воинам Великай Отечественной</w:t>
        <w:br/>
        <w:t>войны. Памятник историй. Установлен в 1985 году.</w:t>
        <w:br/>
        <w:t>Местонахождение с. Жалпактал. Фото Мо10</w:t>
        <w:br/>
        <w:t>13. Обелиск павшим воинам Великой Отечественной</w:t>
        <w:br/>
        <w:t>войны. Памятник историй. Установлен в 1995 году.</w:t>
        <w:br/>
        <w:t>Местонахождение с. Кайынды.</w:t>
        <w:br/>
        <w:t>14. Обелиск павшим воинам Великой Отечественной</w:t>
        <w:br/>
        <w:t>войны. Памятник истории. Установлен в 2000 году.</w:t>
        <w:br/>
        <w:t>Местонахождение с. Бостандык.</w:t>
        <w:br/>
        <w:t>207</w:t>
        <w:br/>
        <w:t>ПАМЯТНИКИ ПРИРОДЯОГО И ИСТОФИКО-КҰЛЬТУРНОГО НАСЛЕДИЯ ЗАЛАДНО-ҚАЗАХСТАНСКОЙ ОБЛАСТИ</w:t>
        <w:br/>
        <w:t>150. Курганный могильник. Расположен в 5 км. на север</w:t>
        <w:br/>
        <w:t>от с. Коныс по грейдерной дороге в п. Казталовка, справа</w:t>
        <w:br/>
        <w:t>от полотна вдали в 1 км. Обнаружено АЭ, УПИ.</w:t>
        <w:br/>
        <w:t>151. Курганный могильник. Расположены в 10 км. на</w:t>
        <w:br/>
        <w:t>север от с.Коныс по грейдерной дароге в п.Казталовка,</w:t>
        <w:br/>
        <w:t>слева рядом с дорогойв 100 м. Обнаружено АЭ, УПИ.</w:t>
        <w:br/>
        <w:t>152. Құрган. Расположен в 27 км. на запад от</w:t>
        <w:br/>
        <w:t>с.Теренколь по грейдерной дороге к озеру Аралсор, справа</w:t>
        <w:br/>
        <w:t>рядом у дороги. Обнаружено АӘ, УПИ.</w:t>
      </w:r>
    </w:p>
    <w:p>
      <w:r>
        <w:t>153. Курганный моғгильник, Расположен восточнее озера</w:t>
        <w:br/>
        <w:t>Аралсор в 3,5 км. на берегу р. Ашы Узек. Обнаружено АӘ,</w:t>
        <w:br/>
        <w:t>УПИ.</w:t>
        <w:br/>
        <w:t>154. Кұрган., Расположен в 14 км. на запад от озера</w:t>
        <w:br/>
        <w:t>Аралсор по дороге в с.Жаскайрат, слева вдали от дорогив 1</w:t>
        <w:br/>
        <w:t>км. Обнаружено АЭ, УПИ.</w:t>
        <w:br/>
        <w:t>155. Кұрганный могильник. Расположен в 20 км. назапад</w:t>
        <w:br/>
        <w:t>от озера Аралсор в с.Жаскайрат, справа от выхода дороги</w:t>
        <w:br/>
        <w:t>на Жаныбекский грейдер. На одном геодезический знак.</w:t>
        <w:br/>
        <w:t>Обнаружено АЭ,УПИ.</w:t>
        <w:br/>
        <w:t>156. Курган. Расположен в 8 км. на север от с.Жаскайрат</w:t>
        <w:br/>
        <w:t>по проселочной дороге на север в с.Акоба, справа вдали от</w:t>
        <w:br/>
        <w:t>дорогив 2 км. Обнаружено АЭ,УПИ.</w:t>
        <w:br/>
        <w:t>157, Курган. Расположен в 11 км. на северо- запад от</w:t>
        <w:br/>
        <w:t>с.Жаскайрат по дороге в с.Акоба, справа вдали от дороги в 2</w:t>
        <w:br/>
        <w:t>км. Обнаружено АЭ,УПИ.</w:t>
        <w:br/>
        <w:t>158, Курганный могильник. Расположены на северо -</w:t>
        <w:br/>
        <w:t>запад в 20 км от с.Акоба по дороге в с.Кайрат, справа у</w:t>
        <w:br/>
        <w:t>дороги, на одном геодезический знак. Обнаружено АЭ УПИ.</w:t>
        <w:br/>
        <w:t>159. Құрған, В 28 км. на северо- запад от с.Акоба по</w:t>
        <w:br/>
        <w:t>дороге в с.Коминтерн (Болышевик) в райцентр п.Джаныбек,</w:t>
        <w:br/>
        <w:t>слева от дороги в 500 м. Обнаружено АЭ,УПИ.</w:t>
        <w:br/>
        <w:t>160. Қурганный могильник . Расположены в 18 км. на юг</w:t>
        <w:br/>
        <w:t>от с.Коминтерн (Большевик) в райцентр п.Джаныбек, слева</w:t>
        <w:br/>
        <w:t>от дороги в 300 м. на территории староғо казахского</w:t>
        <w:br/>
        <w:t>кладбиша. Обнаружено АЭ,УПИ.</w:t>
        <w:br/>
        <w:t>204</w:t>
        <w:br/>
        <w:t>ИСТОРИКО-- КУЛЬТУРНОЕ НАСЛЕДИЕ КАЗТАЛОВСКОГО РАЙОНА</w:t>
        <w:br/>
        <w:t>диаметрами 14- 18 м. Открыл Кушаенв Г.А. в 1971г.</w:t>
        <w:br/>
        <w:t>96. Курганный могильник. Расположен в 21 км. назалад</w:t>
        <w:br/>
        <w:t>от с.Сарыкудук, вдали севернее дороги севернее дороғив</w:t>
        <w:br/>
        <w:t>райцентр пос. Фурманово. Состоит из 3 курганов. Открыл</w:t>
        <w:br/>
        <w:t>Кушаев Г.А. в 1971г.</w:t>
        <w:br/>
        <w:t>97. Күрганный могильниқ. Расположен в 2 км. восточнее</w:t>
        <w:br/>
        <w:t>с.Сарыкудук, в 2 км. севернее дороги в пос. Фурманова.</w:t>
        <w:br/>
        <w:t>Состоит из 5 курганов. Открыл КушаевГ.А.в 1971г.</w:t>
        <w:br/>
        <w:t>98. Курган . Расположен в километре к северу от</w:t>
        <w:br/>
        <w:t>пос.Едильбай.</w:t>
        <w:br/>
        <w:t>99. Курган. Расположен в 2 км. кзападу от пос. Едильбай.</w:t>
        <w:br/>
        <w:t>100. Курганный могильник. Расположен в 16 км. назапад</w:t>
        <w:br/>
        <w:t>от с.Кикудук, вдали в 2 км. севернее дорогив с.Сарыкудук.</w:t>
        <w:br/>
        <w:t>Состоит из 3 курганов. Открыл Кушаев Г.А.в 1971г.</w:t>
        <w:br/>
        <w:t>101. Курган. Расположен в 11 км. на запад от с.Кикудук</w:t>
        <w:br/>
        <w:t>по дороге в с.Сарыкудук, у трассы Фурмановского</w:t>
        <w:br/>
        <w:t>водопровода. Открыл Күшаев Г.А. в 1971г.</w:t>
      </w:r>
    </w:p>
    <w:p>
      <w:r>
        <w:t>102. КҚұрган. Расположен 4 км. на запад от с.Кикудук, в</w:t>
        <w:br/>
        <w:t>500м. севернее дороги в с.Сарыкудук. Открыл Кушаев Г.А.</w:t>
        <w:br/>
        <w:t>в 1971г.</w:t>
        <w:br/>
        <w:t>103, Курганный могильник. Расположен в 5 км. назапад</w:t>
        <w:br/>
        <w:t>от с.Кикудук, в 0,5 км. севернее дороги в с.Сарыкудук.</w:t>
        <w:br/>
        <w:t>Состоит из двух курганов, диаметрами 30 м., Открыл Кушаев</w:t>
        <w:br/>
        <w:t>Г.А. в 1971г.</w:t>
        <w:br/>
        <w:t>104. Курган. Расположен в 2 км. севернее- восточнее</w:t>
        <w:br/>
        <w:t>с.Кикудук. Открыл Кушаев Г.А. в 1971г.</w:t>
        <w:br/>
        <w:t>105. Курган. Расположен на южной окраине с.Кикудук.</w:t>
        <w:br/>
        <w:t>Открыл Кушаев Г.А. в 1971г.</w:t>
        <w:br/>
        <w:t>106. Курган. Расположен в 25 км. на запад от головного</w:t>
        <w:br/>
        <w:t>сооружения канала Донгелек - Пятимары, на дороге в</w:t>
        <w:br/>
        <w:t>с.Сарыкудук. Открыл Кушаев Г.А. в 1971г.</w:t>
        <w:br/>
        <w:t>107. Курган. Расположен в 26 км. на запад от головного</w:t>
        <w:br/>
        <w:t>сооружения канала Донгелек -- Пятимары, в 500 м. на дороге</w:t>
        <w:br/>
        <w:t>в с.Сарыкудук. На насыпи кургана сооружена современная</w:t>
        <w:br/>
        <w:t>казахская могила. Диаметр 30 м., высота 2.5 м. Открыл</w:t>
        <w:br/>
        <w:t>Кушаев Г.А.в 1971г.</w:t>
        <w:br/>
        <w:t>108. Курганный могильник, Расположен в 8 км. на северо</w:t>
        <w:br/>
        <w:t>- запад от пос. Карасу в междуречье Малого и Большого</w:t>
        <w:br/>
        <w:t>19</w:t>
        <w:br/>
        <w:t>ИСТОРИКО--КҰЛЬТУРНОЕ НАСЛЕДИЕ КАЗТАЛОВСКОҒО РАЙОНА</w:t>
        <w:br/>
        <w:t>Состоит из 32 курганов 10-20м., а2да50м., высотой от 0,”</w:t>
        <w:br/>
        <w:t>Д02-хм. Открыл Кушдаев Г.А. в 1974г.</w:t>
        <w:br/>
        <w:t>138. Қурган . Расположен в 2 км. от с. Карасу на юг</w:t>
        <w:br/>
        <w:t>западнее дороги в с.Мокринское. Диаметр насыпи 20 м.,</w:t>
        <w:br/>
        <w:t>высота 0,6 м., частично разрушено дорогой. Открыл Кушаев</w:t>
        <w:br/>
        <w:t>Г.А. в 1974г.</w:t>
        <w:br/>
        <w:t>139. Курганный могильник, Расположен в 7 км. на юг от</w:t>
        <w:br/>
        <w:t>зимовки Ашысай, восточнее в 500 м. отдорогин с.Карасу.</w:t>
        <w:br/>
        <w:t>Два кургана. Открыл Кушаев Г.А. в 1974г.</w:t>
        <w:br/>
        <w:t>140.Кұрган . Расположен в 10 км. на юг от зимовки</w:t>
        <w:br/>
        <w:t>Ашысай, западнее дорогив с.Карасу. Открыл Кушаев Г.А. в</w:t>
        <w:br/>
        <w:t>1974г.</w:t>
        <w:br/>
        <w:t>141. Курганный могильник Сакрыл - ІМ, Расположен у</w:t>
        <w:br/>
        <w:t>северной оконечности озера Сақрыл у дороги в с.Жанажол.</w:t>
        <w:br/>
        <w:t>диаметр до 30-40м., высота до2 -хм. Открыл Кушаев Г.А.</w:t>
        <w:br/>
        <w:t>в 1971г.</w:t>
        <w:br/>
        <w:t>142. Кұрганный могильник. Расположен в 2 км. юго-</w:t>
        <w:br/>
        <w:t>восточнее с. Карасу, на левом восточном берегу р.Большой</w:t>
        <w:br/>
        <w:t>Узень. Открыл Кушаев Г.А. в 1971г.</w:t>
        <w:br/>
        <w:t>143. Курганный могильник. Расположен в 13 км.на юг</w:t>
        <w:br/>
        <w:t>от с.Карасу, в 200 м. западнее проселочной дороги в</w:t>
        <w:br/>
        <w:t>с.Мокринсков. Открыл Кушаев Г.А. в 1971г.</w:t>
        <w:br/>
        <w:t>144. Курган. Расположенв 5 км. севернев, ноне доежая</w:t>
      </w:r>
    </w:p>
    <w:p>
      <w:r>
        <w:t>до с.Жулдыз, справа рядому дороги. Обнаружено АЭ, УПИ.</w:t>
        <w:br/>
        <w:t>145. Қурганный могильник. Расположен западнее с.</w:t>
        <w:br/>
        <w:t>Жулдыз, но не доезжая доэтого села, справа от дороғи вдали.</w:t>
        <w:br/>
        <w:t>Обнаружено АӘ, УПИ.</w:t>
        <w:br/>
        <w:t>146. Курганный могильник. Расположен в 2 км. западнее</w:t>
        <w:br/>
        <w:t>с.Абиш на правом берегу реки Малый Узень. Обнаружено</w:t>
        <w:br/>
        <w:t>АЭ, УПИ.</w:t>
        <w:br/>
        <w:t>147. Курган. Расположен южнее с.Коныс в 500 м. слева</w:t>
        <w:br/>
        <w:t>от дороги. Обнаружено АӘЭ, УПИ.</w:t>
        <w:br/>
        <w:t>148. Курган. Расположен северо - восточнее с.Конысв</w:t>
        <w:br/>
        <w:t>5 км, На нем установлен геодезический знак. Обнаружено</w:t>
        <w:br/>
        <w:t>АЭ, УПИ.</w:t>
        <w:br/>
        <w:t>149, Курганный могильник, Расположен в 4 км. севернее</w:t>
        <w:br/>
        <w:t>от С.Коныс по дороге в райцентр п.Казталовка, справа от</w:t>
        <w:br/>
        <w:t>грейдерной дороги в 200 м. Обнаружено АЭ, УПИ.</w:t>
        <w:br/>
        <w:t>203</w:t>
        <w:br/>
        <w:t>ҮСТОРИКО--КУЛЬТУРНОЕ НАСЛЕДИЕ КАЗТАЛОВОКОГО 2,</w:t>
        <w:br/>
        <w:t>72. Курганный могильник. Расположен в Әкм. на восток</w:t>
        <w:br/>
        <w:t>от с. Бескудук по дороге в с.Талдыкудук, слева вдали от</w:t>
        <w:br/>
        <w:t>дороги в 1 км. Обнаружены АЭ,УПИ.</w:t>
        <w:br/>
        <w:t>73. Кұрганный могильник. Расположены в 2 км. навосток</w:t>
        <w:br/>
        <w:t>от с.Бескудук, южнее дороги в с.Талдыкудук, на территории</w:t>
        <w:br/>
        <w:t>современноғо казахского кладбиша. Открыл Кушаев Г.А. в</w:t>
        <w:br/>
        <w:t>1971ғ.</w:t>
        <w:br/>
        <w:t>74. Курган. Расположен в 1 км. восточнее с.Орешка.</w:t>
        <w:br/>
        <w:t>Открыл Кушаев Г.А. в 1971г.</w:t>
        <w:br/>
        <w:t>75. Кұрганный могильник. Расположен в 2 км. восточнее</w:t>
        <w:br/>
        <w:t>с.Орешка, южнее дороги в Ашы - 2, состоит из 5 насыпей,</w:t>
        <w:br/>
        <w:t>диаметры 14- 18 м., у оснавания ровики.Открыл Кушаев</w:t>
        <w:br/>
        <w:t>Г.А. в 1971г.</w:t>
        <w:br/>
        <w:t>76.Курган. Расположен в 8 км. восточнее с.Бескудук,</w:t>
        <w:br/>
        <w:t>севернее дороги в с.Талдыкудук. Открыл Кушаев Г.А. в 1971г.</w:t>
        <w:br/>
        <w:t>71. Курганный могильник, Расположены в 9 км.</w:t>
        <w:br/>
        <w:t>восточнее с.Бескудук, в 1 км. севернее дарагив с.Таскудук.</w:t>
        <w:br/>
        <w:t>Два больших кургана высотой 1,5 м. Открыл Кушаев Г.А, в</w:t>
        <w:br/>
        <w:t>1971г.</w:t>
        <w:br/>
        <w:t>78. Кұрганный могильник. Расположен в 2 км. восточнее</w:t>
        <w:br/>
        <w:t>с.Орешка, в ткм. южнее дороги в с.Ашы, 4 кургана на южном</w:t>
        <w:br/>
        <w:t>берегу озера Сор. Открыл Кушаев Г.А. в 1971г.</w:t>
        <w:br/>
        <w:t>79, Курганный могильник. Расположен в 6 км. восточнее</w:t>
        <w:br/>
        <w:t>с.Орешка севернее дороги в с.Ашы - 2. Состоит из 3</w:t>
        <w:br/>
        <w:t>курганов. Открыл Кушаев Г.А. в 1971г.</w:t>
        <w:br/>
        <w:t>80. Курганный могильник. Группа из 10 курганов северо</w:t>
        <w:br/>
        <w:t>- восточнее с.Тасхутор в 3 км. На насыпи одного из курганов</w:t>
        <w:br/>
        <w:t>установлен геодезический знак, вокруг основания ровик.</w:t>
      </w:r>
    </w:p>
    <w:p>
      <w:r>
        <w:t>Обнаружен АӘ, УПИ.</w:t>
        <w:br/>
        <w:t>81. Курганный могильниқ. Расположен северо -</w:t>
        <w:br/>
        <w:t>восточнее с.Тосхутор в 3 км. Состоит из 10 курганов</w:t>
        <w:br/>
        <w:t>диаметрами до 16 -20 м. На насыпи одного из курганов</w:t>
        <w:br/>
        <w:t>установлен геодезический знак, вокруг оснавания ровик.</w:t>
        <w:br/>
        <w:t>Открыл Кушаев Г.А. в 1971г.</w:t>
        <w:br/>
        <w:t>82. Курганный могильниқ. Расположен в 2 км. восточнве</w:t>
        <w:br/>
        <w:t>с.Макат по дороге в с.Узек. Состоит из 5 курганов. Открыл</w:t>
        <w:br/>
        <w:t>Кушаев Г.А. в 1971г.</w:t>
        <w:br/>
        <w:t>83, Курганный могильник, Расположен на сенеро -</w:t>
        <w:br/>
        <w:t>197</w:t>
        <w:br/>
        <w:t>Фотосурет Мг 24. Ұршық. Мамай ІІ қорымы.</w:t>
        <w:br/>
        <w:t>Фото Ме 24. Пряслица. Могильник Мамай 1І.</w:t>
        <w:br/>
        <w:t>Фотосурет Ме25. Қабыршақ. Мамай қорымы,</w:t>
        <w:br/>
        <w:t>Фото Ме25. Раковина. Могильник Мамай.</w:t>
        <w:br/>
        <w:t>Фотосурет Ме 7. Моншақ. Рыбный Сакрыл.</w:t>
        <w:br/>
        <w:t>Фото Ме 7, Бусы. Могильник Рыбный Сақрыл 1.</w:t>
        <w:br/>
        <w:t>Фотосурет Ме 8. Сүйектен жасалған жапсырма. Мамай қорымы.</w:t>
        <w:br/>
        <w:t>Фото Ме 8. Костянная накладка. Могильник Мамай.</w:t>
        <w:br/>
        <w:t>Фотосурет Ме 9. Қола оқсауыт. Мамай қорымы.</w:t>
        <w:br/>
        <w:t>Фото Ме 9. Бронзовые обоймы. Могильник Мамай.</w:t>
        <w:br/>
        <w:t>Фото Ме 18. Қола салпыншақ. Мамай қорымы.</w:t>
        <w:br/>
        <w:t>Фото Ме 18. Бронзовые подвезки. Могильник Мамай.</w:t>
        <w:br/>
        <w:t>Фото Ме 19. Пышақ. Рыбный Сақрыл 1.</w:t>
        <w:br/>
        <w:t>Фото Ме 19. Нож. Могильник Рыбный Сакрыл |І.</w:t>
        <w:br/>
        <w:t>14</w:t>
        <w:br/>
        <w:t>| Фотосурет Ме 10. Қайрақ. Рыбный Сакрыл І қорымы.</w:t>
        <w:br/>
        <w:t>! Фото Мо 10. Точила. Могильник Рыбный Сакрыл І.</w:t>
        <w:br/>
        <w:t>Фотосурет Ме 11. Моншақ. Мамай қорымы.</w:t>
        <w:br/>
        <w:t>Фото Ме 11. Бусы. Могильник Мамай.</w:t>
        <w:br/>
        <w:t>Фотосурет Ме 12. Темір сақина. Рыбный Сақкрыл ІП.</w:t>
        <w:br/>
        <w:t>Фото Ме 12. Железное кольцо. Могильник Рыбный Сақкрыл ІП.</w:t>
      </w:r>
    </w:p>
    <w:p>
      <w:r>
        <w:t>Фотосурет Ме 13. Жебенің темір ұштары. Рыбный Сақкрыл.</w:t>
        <w:br/>
        <w:t>Фото Ко 13. Железные наконечники стрел. Могильник Рыбный</w:t>
        <w:br/>
        <w:t>Сакрыл.</w:t>
        <w:br/>
        <w:t>Ы</w:t>
        <w:br/>
        <w:t>Фотосурет Ме 7. Богатырев кешенді даласы.</w:t>
        <w:br/>
        <w:t>Фото Ме 7. Богатыревская комплексная степь.</w:t>
        <w:br/>
        <w:t>Фотосурет Мо 3. Моншақ. Рыбный Сакрыл І қорымы.</w:t>
        <w:br/>
        <w:t>Фото Мо 3. Бусы. Могильник Рыбный Сақрыл 1.</w:t>
        <w:br/>
        <w:t>ін жебенің ұшы.</w:t>
        <w:br/>
        <w:t>ллы. Могильник Рыбный</w:t>
        <w:br/>
        <w:t>Фотосурет Мо 26. Қыш ыдыс. Мамай қорымы.</w:t>
        <w:br/>
        <w:t>Фото Ме 26 Керамический сосуд. Могильник Мамай.</w:t>
        <w:br/>
        <w:t>Фотосурет Ме 27. Қыш ыдыс. Рыбный Сақрыл.</w:t>
        <w:br/>
        <w:t>фото Мо 27 Керамический сосуд. Могильник Рыбный Сақкрыл.</w:t>
        <w:br/>
        <w:t>18</w:t>
        <w:br/>
        <w:t>Фотосурет Ме 16. Семсер, Рыбный Сакрыл | қорымы.</w:t>
        <w:br/>
        <w:t>Фото Ме 16. Меч. Могильник Рыбный Сакрыл 1.</w:t>
        <w:br/>
        <w:t>Фотосурет Ме 17. Қола айна. Рыбный Сакрыл қорымы.</w:t>
        <w:br/>
        <w:t>фото Ме 17. Бронзовое зеркало. Могильник Рыбный Сакрыл.</w:t>
        <w:br/>
        <w:t>Фотосурет Мә 8, Дөңгелек жайпақ түп ыдыс. Рыбный Сакрыл</w:t>
        <w:br/>
        <w:t>қорымы.</w:t>
        <w:br/>
        <w:t>Фото Ме 5. Круглодонный сосуд. Могильник Рыбный Сақкрыл.</w:t>
        <w:br/>
        <w:t>Фотосурет Мо 6. Моншақ. Мамай қорымы.</w:t>
        <w:br/>
        <w:t>Фото Мо 6. Бусы. Могильник Мамай.</w:t>
        <w:br/>
        <w:t>Фотосурет Ме 5. Фурманов көлтабаны.</w:t>
        <w:br/>
        <w:t>Фото Мо 5. Фурмановский Лиман</w:t>
        <w:br/>
        <w:t>“Фотосурет Ме 6. Үлкен көлтабан мекені.</w:t>
        <w:br/>
        <w:t>2 Фото Ме 6. Урочише Большой Лиман</w:t>
      </w:r>
    </w:p>
    <w:p>
      <w:r>
        <w:t>Фотосурет Мо 3. Сарықұдықтың бидайықты көлтабандары.</w:t>
        <w:br/>
        <w:t>Фото Ме 3. Сарыкудукские пырейные лиманы.</w:t>
        <w:br/>
        <w:t>Фотосурет Ме 4. Қараоба бетегелі даласы.</w:t>
        <w:br/>
        <w:t>Фото Ме 4. Караобинская типчаковая степь.</w:t>
        <w:br/>
        <w:t>Фотосурет Мо 3. Саз мектебінің ғимараты. Жалпақтал ауылы.</w:t>
        <w:br/>
        <w:t>Фото Ко 3, Здание музыкальной школы. сЖалпактал.</w:t>
        <w:br/>
        <w:t>Қан</w:t>
        <w:br/>
        <w:t>Фотосурет Ме 4. Балалар кітапханасының ғимараты. Жалпақтал</w:t>
        <w:br/>
        <w:t>ауылы.</w:t>
        <w:br/>
        <w:t>Фото Ме 4. Здание детской библеотеки. с.Жалпактал.</w:t>
        <w:br/>
        <w:t>21</w:t>
        <w:br/>
        <w:t>Фотосурет Мә 28. Қыш ыдыс. Рыбный Сақрыл ІІІ қорымы.</w:t>
        <w:br/>
        <w:t>Фото Ме 28 Керамический сосуд. Могильник Рыбный Сакрыл ПІ.</w:t>
        <w:br/>
        <w:t>Фотосурет Ме 29. Білезік. Рыбный Сакрыл |.</w:t>
        <w:br/>
        <w:t>Фото Ме 29. Браслет. Могильник Рыбный Сакрыл |І.</w:t>
        <w:br/>
        <w:t>кайайның 7</w:t>
        <w:br/>
        <w:t>.</w:t>
        <w:br/>
        <w:t>Фотосурет Ме 22. Моншақ. Мамай қорымы.</w:t>
        <w:br/>
        <w:t>Фото Мо 22. Бусы. Моғильник Мамай.</w:t>
        <w:br/>
        <w:t>Фотосурет Ме 23. Фибула. Мамай ІІ қорымы.</w:t>
        <w:br/>
        <w:t>Фото Ме 23. Фибула. Могильник Фибула Мамай 1І.</w:t>
        <w:br/>
        <w:t>16</w:t>
        <w:br/>
        <w:t>Фотосурет Ме 20. Қыш ыдыс. Рыбный Сақрыл ІІ.</w:t>
        <w:br/>
        <w:t>Фото Ме 20. Керамический сосуд. Могильник Рыбный Сақкрыл НІ.</w:t>
        <w:br/>
        <w:t>Фотосурет Ме 21. Құмыра. Мамай қорымы.</w:t>
        <w:br/>
        <w:t>Фото Ме 21. Кувшин. Могильник Мамай.</w:t>
        <w:br/>
        <w:t>94</w:t>
        <w:br/>
        <w:t>Фотосурет Ме 14. Пышақ. Рыбный Сакрыл ІІ қорымы.</w:t>
        <w:br/>
        <w:t>Фото Мо 14. Нож. Могильник Рыбный Сакрыл ПІ.</w:t>
        <w:br/>
        <w:t>Фотосурет Мо 15. Семсер. Мамай қорымы.</w:t>
        <w:br/>
        <w:t>Фото Мо 15. Меч. Могильник Мамай.</w:t>
        <w:br/>
        <w:t>12</w:t>
      </w:r>
    </w:p>
    <w:p>
      <w:r>
        <w:t>АРХЕОЛОГИЯЛЫҚ ЕСКЕРТКІШТЕР МЕН ЖӘДІГЕРЛЕР</w:t>
        <w:br/>
        <w:t>АРХЕОЛОГИЧЕСКИЕ ПАМЯТНИКИ И НАХОДКИ</w:t>
        <w:br/>
        <w:t>Фотосурет Ме 1. Шытыры - моншақ. Рыбный Сакрыл | қорымы.</w:t>
        <w:br/>
        <w:t>Фото Ме 1. Бисер. Могильник Рыбный Сакрыл |І.</w:t>
        <w:br/>
        <w:t>Фотосурет Ме 2. Ілмелі қаңалтыр белгі. Карасу | қорымы.</w:t>
        <w:br/>
        <w:t>Фото Ме 2. Навесные бляхи. Могильник Карасу |.</w:t>
        <w:br/>
        <w:t>20</w:t>
        <w:br/>
        <w:t>ТАРИХИ-МӘДЕНИ ЖӘНЕ МОНУМЕНТТІ ЕСКЕРТКІШТЕР</w:t>
        <w:br/>
        <w:t>ИСТОРИКО-КУЛЬТУРНЫЕ И МОНУМЕНТАЛЬНЫЕ</w:t>
        <w:br/>
        <w:t>ПАМЯТНИКИ</w:t>
        <w:br/>
        <w:t>Фотосурет Мо 1. Көпес Овчинниковтың үй - жайы. Жалпақтал</w:t>
        <w:br/>
        <w:t>ауылы.</w:t>
        <w:br/>
        <w:t>Фото Ме 1. Дом - усадьба купца Овчинникова. с.Жалпактал</w:t>
        <w:br/>
        <w:t>5.</w:t>
        <w:br/>
        <w:t>Фотосурет Ме 2.Көпес Овчинниковтың саяжайы. Жалпақтал</w:t>
        <w:br/>
        <w:t>ауылы.</w:t>
        <w:br/>
        <w:t>Фото Ме 2 Дача купца Овчинникова. с.Жалпактал</w:t>
        <w:br/>
        <w:t>Фотосурет Ме 5. Оба ауруына қарсы күрес бекетінің ғимараты.</w:t>
        <w:br/>
        <w:t>Жалпақтал ауылы.</w:t>
        <w:br/>
        <w:t>Фото Мә 5, Здание противочумной станции. с.Жалпактал.</w:t>
        <w:br/>
        <w:t>Фотосурет Ме 6. Мешіт ғимараты. Жалпақтал ауылы.</w:t>
        <w:br/>
        <w:t>фото Ме 6. Здание мечети. с.Жалпактал.</w:t>
        <w:br/>
        <w:t>22</w:t>
        <w:br/>
        <w:t>Фотосурет Ме 8. Фотосурет Ме 7. Азамат</w:t>
        <w:br/>
        <w:t>Д.А.Фурмановқа ескерткіш. соғысының батырларына</w:t>
        <w:br/>
        <w:t>Жалпақтал ауылы. ескерткіш белгі. Казталов</w:t>
        <w:br/>
        <w:t>Фото Ме 8. Памятник ауылы.</w:t>
        <w:br/>
        <w:t>Д.А.Фурманову. с.Жалпактал. Фото Ме 7. Обелиск героям</w:t>
        <w:br/>
        <w:t>гражданской воины. с.</w:t>
        <w:br/>
        <w:t>Казталовка.</w:t>
        <w:br/>
        <w:t>Фотосурет Ме 9. Ұлы Отан соғысында қаза тапқан жауынгерлерге</w:t>
        <w:br/>
        <w:t>ескерткіш белгі. Казталов ауылы.</w:t>
        <w:br/>
        <w:t>Фото Ме 9. Обелиск павшим воинам ВОВ. с.Казталовка.</w:t>
        <w:br/>
        <w:t>23</w:t>
      </w:r>
    </w:p>
    <w:p>
      <w:r>
        <w:t>,</w:t>
        <w:br/>
        <w:t>2.</w:t>
        <w:br/>
        <w:t>4.</w:t>
        <w:br/>
        <w:t>Фотосурет Ме 10. Ұлы Отан</w:t>
        <w:br/>
        <w:t>соғысында қаза тапқан</w:t>
        <w:br/>
        <w:t>жауынгерлерге ескерткіш</w:t>
        <w:br/>
        <w:t>белгі. Жалпақтал ауылы.</w:t>
        <w:br/>
        <w:t>Фото Ме 10, Обелиск</w:t>
        <w:br/>
        <w:t>павшим воинам ВОВ.</w:t>
        <w:br/>
        <w:t>с.Жалпактал.</w:t>
        <w:br/>
        <w:t>Ш.,</w:t>
        <w:br/>
        <w:t>Фотосурет Ме 11. Ұлы Отан соғысында қаза тапқан жауынгерлерге</w:t>
        <w:br/>
        <w:t>ескерткіш белгі. Ақпәтер ауылы.</w:t>
        <w:br/>
        <w:t>Фото Ме 11.Обелиск павшим Воинам ВОВ. с.Акпатер.</w:t>
        <w:br/>
        <w:t>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
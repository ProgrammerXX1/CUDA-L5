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АБАЙ АТЫНДАҒЫ ҚАЗАҚ ҰЛТТЫҚ ПЕДАГОГИКАЛЫҚ УНИВЕРСИТЕТІ</w:t>
        <w:br/>
        <w:t>МАГИСТРАТУРА ЖӘНЕ РҺАр ДОКТОРАНТУРА ИНСТИТУТЫ</w:t>
        <w:br/>
        <w:t>УДҚК 159.9:37.015.3 Қолжазба құқығында</w:t>
        <w:br/>
        <w:t>Ниетбаева Гульмира Бекенқызы</w:t>
        <w:br/>
        <w:t>Қазіргі кезеңдегі студенттердің психологиялық денсаулығының дамуы</w:t>
        <w:br/>
        <w:t>60010300 - Педагогика және психология</w:t>
        <w:br/>
        <w:t>Философия докторы (РҺр)</w:t>
        <w:br/>
        <w:t>ғылыми дәрежесін алу үшін дайындалған диссертация</w:t>
        <w:br/>
        <w:t>Ғылыми кеңесшілері:</w:t>
        <w:br/>
        <w:t>психология ғылымдарының докторы,</w:t>
        <w:br/>
        <w:t>профессор Ж.Ы.Намазбаева</w:t>
        <w:br/>
        <w:t>Мәскеу психоанализ институты</w:t>
        <w:br/>
        <w:t>психология ғылымдарының докторы,</w:t>
        <w:br/>
        <w:t>профессор Н.Л.Нагибина</w:t>
        <w:br/>
        <w:t>Қазақстан Республикасы</w:t>
        <w:br/>
        <w:t>Алматы, 2014</w:t>
        <w:br/>
        <w:t>МАЗМҰНЫ</w:t>
        <w:br/>
        <w:t>КІРІСПЕ... 3</w:t>
        <w:br/>
        <w:t>1. ШЕТЕЛДІ АНДЫҚ ІМД</w:t>
        <w:br/>
        <w:t>ДЕНСАУЛЫҚТЫ ЗЕРТТЕУ МƏСЕЛЕСІНІҢ ТАЛДАНУЫ 9</w:t>
        <w:br/>
        <w:t>1.1 Тұлғаның психологиялық денсаулығы мәселесінің негізгі ғылыми</w:t>
        <w:br/>
        <w:t>зерттеуінің сипаттамасы... ...............2.....2....22.......9.2209</w:t>
        <w:br/>
        <w:t>1.2Қазіргі кезеңдегі психологиялық денсаулықтың</w:t>
        <w:br/>
        <w:t>түсініктері.</w:t>
        <w:br/>
        <w:t>1.3 Студенттердің психологиялық денсаулығы мәселесінің жағдайы..</w:t>
        <w:br/>
        <w:t>2. СТУДЕНТТЕРДІҢ ПСИХОЛОГИЯЛЫҚ ДЕНСАУЛЫҒЫНЫҢ</w:t>
        <w:br/>
        <w:t>ДАМУЫН МОДЕЛДЕУДІҢ ТЕОРИЯЛЫҚ АСПЕКТІЛЕРІ</w:t>
        <w:br/>
        <w:t>2.1 Студенттердің психологиялық денсаулығы дамуының моделі............224.... 72</w:t>
        <w:br/>
        <w:t>2,2 Студенттердің психологиялық денсаулығы дамуының психологиялық-</w:t>
        <w:br/>
        <w:t>недагогикалықшпартғарБЕ-ехсуеухоккеивукакхвниукаккеккукакидкгикекхекеекекхекеекекхдкикекхдиекдккликекактынақы 82</w:t>
        <w:br/>
        <w:t>3.СТУДЕНТТЕРДІҢ ПСИХОЛОГИЯЛЫҚ ДЕНСАУЛЫҒЫН ДАМЫТУ</w:t>
        <w:br/>
        <w:t>МӘСЕЛЕСІНЕ АРНАЛҒАН ТӘЖІРИБЕЛІК-ЭКСПЕРИМЕНТТІК 97</w:t>
        <w:br/>
        <w:t>ЖҰМЫС</w:t>
        <w:br/>
        <w:t>3.1 Студенттердің психологиялық денсаулығы ерекшіліктерін эксперименттік</w:t>
        <w:br/>
        <w:t>тұрғыдаззерттеу“жұмысЫ;ын ерер атарын ЕЛЕНЕ АРМЕН ЕМ Ра НЕН» 97</w:t>
        <w:br/>
        <w:t>3.2 Студенттердің психологиялық денсаулығын дамытудың психокоррекциялық</w:t>
        <w:br/>
        <w:t>бағдарламасы және қалыптастырушы эксперименттің нәтижелері................... 112</w:t>
        <w:br/>
        <w:t>ҚОРЫТЫНДЫ ......................ае ізі ленмнекнн ннен иттек нен нен ен еменнен</w:t>
        <w:br/>
        <w:t>ПАИДАЛАНЫЛҒАН ӘДЕБИЕТТЕР ТІЗІМІ</w:t>
        <w:br/>
        <w:t>ҚОСЫМШАЛАР</w:t>
      </w:r>
    </w:p>
    <w:p>
      <w:r>
        <w:t>Жүйелік тәсілдеме</w:t>
        <w:br/>
        <w:t>Психологиялық денсаулық - бірыңғай тұтастықты</w:t>
        <w:br/>
        <w:t>П.К. Анохин, білдіретін, көздеген мақсатқа жетуге бағытталған, өзара</w:t>
        <w:br/>
        <w:t>И.В. Блауберг, байланысқан және өзара шартталған құрылымдық-</w:t>
        <w:br/>
        <w:t>Б.Ф. Ломов, қызметтік компоненттердің жиынтығы.</w:t>
        <w:br/>
        <w:t>В.Д. Шадриков</w:t>
        <w:br/>
        <w:t>Адамның акмеологиялық және әлеуеттік</w:t>
        <w:br/>
        <w:t>мүмкіндіктерін көрсететін және ылғи да өзін-өзі</w:t>
        <w:br/>
        <w:t>реттеудің жаңа, мүлдем басқа деңгейін тудыратын</w:t>
        <w:br/>
        <w:t>психологиялық денсаулықтың серпінді сипаты мен</w:t>
        <w:br/>
        <w:t>оның тұтастылығы айрықша көрсетіледі.</w:t>
        <w:br/>
        <w:t>Тұлғалық көзқарас</w:t>
        <w:br/>
        <w:t>Психологиялық денсаулық - тұлғаның</w:t>
        <w:br/>
        <w:t>Б.Г.Ананьев, мотивациялық-құндылық және адамгершілік-еріктік</w:t>
        <w:br/>
        <w:t>К.А.Абульханова- қасиеттерінің жиынтығы, мұнда тұлға қасиеттері</w:t>
        <w:br/>
        <w:t>Славская, Дербес болмайды, олар күрделі көп деңгейлі жүйеге</w:t>
        <w:br/>
        <w:t>Л.И.Анцыферова, сатылы түрде өзара байланысқан және біріккен.</w:t>
        <w:br/>
        <w:t>Б.С.Братусь,</w:t>
        <w:br/>
        <w:t>П.Н.Ермаков,</w:t>
        <w:br/>
        <w:t>А.Б.Орлов,</w:t>
        <w:br/>
        <w:t>В.А.Петровский,</w:t>
        <w:br/>
        <w:t>В.И.Слободчиков</w:t>
        <w:br/>
        <w:t>Акмеологиялық Психологиялық денсаулық - ол тұлғаның өзін-өзі</w:t>
        <w:br/>
        <w:t>көзқарас реттеуінің, оның тіршілік әрекетінің мақсаты мен</w:t>
        <w:br/>
        <w:t>А. А.Бодалев, нәтижесінің дәрежесі ғана емес, сонымен қатар оған</w:t>
        <w:br/>
        <w:t>А. А Деркач жетуге және оны жетілдіруге байланысты мәселелерді</w:t>
        <w:br/>
        <w:t>шешудің барынша тиімді жолдары. Денсаулық -</w:t>
        <w:br/>
        <w:t>адамның ең жоғарғы («шың») мүмкіндіктерін</w:t>
        <w:br/>
        <w:t>белсендендірудің негізгі және қажетті жағдайы.</w:t>
        <w:br/>
        <w:t>Аксиологиялық Денсаулыққа деген құндылықты қатынас.</w:t>
        <w:br/>
        <w:t>тәсілдеме Тұлғаның өз денсаулығына құндылық ретінде қарауды</w:t>
        <w:br/>
        <w:t>Т.Ю.Мысина қалыптастырудың психологиялық механизмі болып,</w:t>
        <w:br/>
        <w:t>Н.В.Басалаева</w:t>
        <w:br/>
        <w:t>жалған құндылық пен нақты мінез-құлықтың арасында</w:t>
        <w:br/>
        <w:t>қарама-қайшылықтарды табу және оларды шешу</w:t>
        <w:br/>
        <w:t>саналады.</w:t>
      </w:r>
    </w:p>
    <w:p>
      <w:r>
        <w:t>Егер психологиялық мектептер бойынша емес, негізін қалаушы мәндік</w:t>
        <w:br/>
        <w:t>сипаттама бойынша талдау жасайтын болсақ, онда төмендегілерді қарастыруға</w:t>
        <w:br/>
        <w:t>болады:</w:t>
        <w:br/>
        <w:t>- денсаулықты жалпы адамзаттық құндылықтардың қалыптасуы сияқты,</w:t>
        <w:br/>
        <w:t>дүрыс және толыққанды өзіндік маңызданудың детерминанты ретінде ұғыну</w:t>
        <w:br/>
        <w:t>(К.А. Абульханова-Славская, Н.А.Коваль, А.Маслоу және т.б.) |70,71,72).</w:t>
        <w:br/>
        <w:t>- Психологиялық денсаулықгы, тұлғалық кемелденуді болжайтын</w:t>
        <w:br/>
        <w:t>қалыптасу үрдісінде жеке адамның иеленетін тұтастылығы ретінде</w:t>
        <w:br/>
        <w:t>(А.А.Бодалев, Г.Олпорт, Л.А.Рудкевич) |73,74,75|, өмірлік тәжірибенің бірігуі</w:t>
        <w:br/>
        <w:t>ретінде түсіну (К.А.Абульханова-Славская, К.Роджерс) (76,77).</w:t>
        <w:br/>
        <w:t>15</w:t>
        <w:br/>
        <w:t>Кесте 1 -</w:t>
        <w:br/>
        <w:t>«Психологиялық денсаулық» ұғымына теориялық</w:t>
        <w:br/>
        <w:t>көзқарастардың салыстырмалы талдауы</w:t>
        <w:br/>
        <w:t>Тәсілдеме, өкілдері</w:t>
        <w:br/>
        <w:t>Психологиялық денсаулық түсінігі</w:t>
        <w:br/>
        <w:t>Психоаналитикалық Дені сау адам - ол рахаттану ұстанымын</w:t>
        <w:br/>
        <w:t>тәсілдеме 3.Фрейд | шынайылық ұстанымымен қиыстыра алатын адам.</w:t>
        <w:br/>
        <w:t>Аналитикалық Дені сау адам - ол өзінің бейсаналылығының</w:t>
        <w:br/>
        <w:t>психология мазмұнын бейімдеген және қандай да бір архетиптің</w:t>
        <w:br/>
        <w:t>Г.Юнг иемденуінен бос адам.</w:t>
        <w:br/>
        <w:t>Тәндік Дені сау қалыпты жағдай күш -қуаттың еркін</w:t>
        <w:br/>
        <w:t>психотерапия жүруімен сипатталады. Денсаулықтың невротикалық</w:t>
        <w:br/>
        <w:t>В.Райх және психосоматикалық ауытқулары биологиялық</w:t>
        <w:br/>
        <w:t>энергияның жүрмеу салдарынан болады.</w:t>
        <w:br/>
        <w:t>Гуманистік Дені сау адам - ол елгезек, ашық, үнемі қорғаныс</w:t>
        <w:br/>
        <w:t>психология реакцияларын қолданбайтын, сыртқы ықпалдардан</w:t>
        <w:br/>
        <w:t>А.Маслоу тәуелсіз және өзіне сенетін адам. Өзін үнемі тиімді</w:t>
        <w:br/>
        <w:t>белсендендіре отырып, мұндай адам өмірдің әр сәтімен</w:t>
        <w:br/>
        <w:t>өмір сүреді. Ол жігерлі және құбылмалы жағдайларға</w:t>
        <w:br/>
        <w:t>жақсы бейімделеді, басқаларға шыдамды, эмоционалды</w:t>
        <w:br/>
        <w:t>және рефлексиялы.</w:t>
        <w:br/>
        <w:t>Гештальт-тәсілдеме</w:t>
        <w:br/>
        <w:t>Ф.Перлз</w:t>
        <w:br/>
        <w:t>Психикалық денсаулық, өз қажеттіліктерін сезіну</w:t>
        <w:br/>
        <w:t>қабілетінен, құрылымды мінез - құлықтан, қалыпты</w:t>
        <w:br/>
        <w:t>бейімділік пен өзі үшін жауапкершілікті сезінуден</w:t>
        <w:br/>
        <w:t>байқалатын, тұлғаның кемелденуімен байланысты.</w:t>
        <w:br/>
        <w:t>Жетілген және дені сау тұлға жасына сай, спонтанды</w:t>
        <w:br/>
        <w:t>және іштей еркін.</w:t>
        <w:br/>
        <w:t>Экзистенциалдық Дамудың негізі ретінде, тұлғалық даму қалыптасу</w:t>
        <w:br/>
        <w:t>психология үрдісі болып табылатын, өмірдің мәнін иелену</w:t>
        <w:br/>
        <w:t>саналады.</w:t>
      </w:r>
    </w:p>
    <w:p>
      <w:r>
        <w:t>В. Франкл Тұлға дамуының қозғаушы күші - ол «мәнге деген</w:t>
        <w:br/>
        <w:t>ерік». Адамның өз өмірінің мәнін іздеп жүзеге асыруға</w:t>
        <w:br/>
        <w:t>деген талпынысын Франкл, барлық адамдарға тән және</w:t>
        <w:br/>
        <w:t>тұлғаның дамуында негізгі қозғаушы күш болып</w:t>
        <w:br/>
        <w:t>табылатын, туа біткен мотивациялық беталыс ретінде</w:t>
        <w:br/>
        <w:t>қарастырады.</w:t>
        <w:br/>
        <w:t>Л. Бинсвангер</w:t>
        <w:br/>
        <w:t>сихикалық денсаулық - өмірлік тәжірибемен</w:t>
        <w:br/>
        <w:t>өсу, өзгере алу қабілеті, басқасына өту үшін</w:t>
        <w:br/>
        <w:t>бір жобасының сәтсіздігіне төзу.</w:t>
        <w:br/>
        <w:t>бірге</w:t>
        <w:br/>
        <w:t>өзінің</w:t>
        <w:br/>
        <w:t>Іс-әрекеттік</w:t>
        <w:br/>
        <w:t>тәсілдеме</w:t>
        <w:br/>
        <w:t>А.Н. Леонтьев,</w:t>
        <w:br/>
        <w:t>Е.М. Иванова,</w:t>
        <w:br/>
        <w:t>С.Л. Рубинштейн</w:t>
        <w:br/>
        <w:t>сихологиялық денсаулық - кәсіби іс-әрекеттегі</w:t>
        <w:br/>
        <w:t>жетістік пен өздігінен жетілу үрдісі және оны арнайы</w:t>
        <w:br/>
        <w:t>ұйымдастырылған оқыту мен дамыту ретінде көрсетеді.</w:t>
        <w:br/>
        <w:t>14</w:t>
        <w:br/>
        <w:t>Осыған байланысты зерттеудің өзектілігі: біріншіден, «психологиялық</w:t>
        <w:br/>
        <w:t>Денсаулық» категориясын қарастырудың қажеттілігімен және оның мәндік</w:t>
        <w:br/>
        <w:t>сипаттамасын айқындаумен; екіншіден, студенттік шақта психологиялық</w:t>
        <w:br/>
        <w:t>денсаулықтың дамуының көрсеткіштерін анықтаудың маңыздылығымен;</w:t>
        <w:br/>
        <w:t>үшіншіден, психологиялық әдістермен түзеу және психологиялық алдын алу</w:t>
        <w:br/>
        <w:t>жолдарын іздеуге бағыттылығымен анықталады.</w:t>
        <w:br/>
        <w:t>Зерттеу мақсаты: студенттердің психологиялық денсаулығының дамуын</w:t>
        <w:br/>
        <w:t>зерттеу.</w:t>
        <w:br/>
        <w:t>Зерттеу нысаны: студенттердің психологиялық денсаулығының дамуы.</w:t>
        <w:br/>
        <w:t>Зерттеу пәні: студенттердің психологиялық денсаулығының даму</w:t>
        <w:br/>
        <w:t>ерекшеліктері.</w:t>
        <w:br/>
        <w:t>Зерттеу болжамы: егер, студенттердің психологиялық денсаулығының</w:t>
        <w:br/>
        <w:t>дамуы келесі реттегі бағыттармен жүзеге асырылса, нәтижелі болады:</w:t>
        <w:br/>
        <w:t>- білім беру үрдісінің психологиялық сүйемелдеуі психологиялық</w:t>
        <w:br/>
        <w:t>денсаулықтың ерекшеліктерін ескере отырып, оның құрылымдық</w:t>
        <w:br/>
        <w:t>компоненттерін дамытуға бағытталған болса;</w:t>
        <w:br/>
        <w:t>- студенттердің психологиялық денсаулығы дамуының сыртқы және ішкі</w:t>
        <w:br/>
        <w:t>факторлары ескерілсе;</w:t>
        <w:br/>
        <w:t>- білім беру ортасында психологиялық денсаулықтың дамуы бойынша</w:t>
        <w:br/>
        <w:t>модель жетілдіріліп, жүзеге асырылса.</w:t>
        <w:br/>
        <w:t>Зерттеудің мақсаты мен болжамына сәйкес келесі міндеттер белгіленген:</w:t>
      </w:r>
    </w:p>
    <w:p>
      <w:r>
        <w:t>1. «Психологиялық денсаулық» ұғымын және оның құрылымын жүйелі,</w:t>
        <w:br/>
        <w:t>кешендік көзқарас негізінде анықтап, оған мағыналық сипаттама беру.</w:t>
        <w:br/>
        <w:t>2. Әр түрлі әлеуметтік-мәдени ортадағы студенттердің психологиялық</w:t>
        <w:br/>
        <w:t>денсаулығын даму ерекшеліктерін зерттеу.</w:t>
        <w:br/>
        <w:t>3. Студенттердің психологиялық денсаулығының даму компоненттерін</w:t>
        <w:br/>
        <w:t>белгілеу.</w:t>
        <w:br/>
        <w:t>4. Студенттердің психологиялық денсаулығын дамыту үрдісінің моделін</w:t>
        <w:br/>
        <w:t>жетілдіру.</w:t>
        <w:br/>
        <w:t>5. Студенттердің психологиялық денсаулығының дамуындағы жас</w:t>
        <w:br/>
        <w:t>ерекшеліктерді нақтылау.</w:t>
        <w:br/>
        <w:t>6. Студенттердің психологиялық денсаулығы дамуының кешендік</w:t>
        <w:br/>
        <w:t>бағдарламасын жетілдіріп, оны психологиялық-педагогикалық үрдіске енгізу.</w:t>
        <w:br/>
        <w:t>Зерттеудің әдіснамалық негізі:</w:t>
        <w:br/>
        <w:t>- тұлғаның психологиялық қорғанысы туралы тұжырымдама (З.Фрейд)</w:t>
        <w:br/>
        <w:t>23</w:t>
        <w:br/>
        <w:t>- тұлға мәселесін зерттеудегі тұтастық көзқарас (Л.С.Выготский) |241;</w:t>
        <w:br/>
        <w:t>- сана мен іс-әрекеттің бірлігі, дамуы туралы іргелі ғылыми зерттеулер</w:t>
        <w:br/>
        <w:t>(С.Л.Рубинштейн, А.Н.Леонтьев) |25,26);</w:t>
        <w:br/>
        <w:t>- психикалық құбылыстарды зерттеудегі жүйелі көзқарас (Б.Ф. Ломов)</w:t>
        <w:br/>
        <w:t>(27</w:t>
        <w:br/>
        <w:t>- тұлғаны зерттеудегі кешендік көзқарас (Ж.Ы.Намазбаева) |281.</w:t>
        <w:br/>
        <w:t>Зерттеудің теориялық негізі:</w:t>
        <w:br/>
        <w:t>- мәдени-тарихи теория (Л.С.Выготский) (29);</w:t>
        <w:br/>
        <w:t>5</w:t>
        <w:br/>
        <w:t>эмоционалдық қасиеттері, эмоционалдық ақыл-ой) құралатын, жүйелі</w:t>
        <w:br/>
        <w:t>психологиялық білім.</w:t>
        <w:br/>
        <w:t>2. Психологиялық денсаулықтың құрылымы бойынша қазақ және орыс</w:t>
        <w:br/>
        <w:t>топтарында оқитын 1 жоне 3 курс студенттерінің айырмашылықтары</w:t>
        <w:br/>
        <w:t>ескеріледі.</w:t>
        <w:br/>
        <w:t>3. Студенттердің психологиялық денсаулығына сыртқы және ішкі</w:t>
        <w:br/>
        <w:t>факторлардың жүйесі әсер етеді. Сыртқы факторларға жататыны: этномәдени</w:t>
        <w:br/>
        <w:t>орта, ЖОО білім беру ортасына бейімделу үрдісі. Психологиялық денсаулықты</w:t>
        <w:br/>
        <w:t>дамытудың ішкі факторларына жататындары: өзін-өзі белсендіру қорлары</w:t>
        <w:br/>
        <w:t>(өзін-өзі баламалы бағалау, өзіндік маңыздану), бейімділік қорлары (стреске</w:t>
        <w:br/>
        <w:t>төзімділік, эмоционалды тұрақтылық, өзін-өзі реттеу); рухани-адамгершілік</w:t>
        <w:br/>
        <w:t>қорлары (адамгершіліктік, құндылық ретіндегі денсаулық, ішкі бақылау</w:t>
        <w:br/>
        <w:t>локусы, дамыған эмоционалдық ақыл-ой).</w:t>
        <w:br/>
        <w:t>4. Студенттердің психологиялық денсаулығын дамытудың негізгі</w:t>
        <w:br/>
        <w:t>шарттары болып төмендегілер саналады:</w:t>
        <w:br/>
        <w:t>- білім беру үрдісін психологиялық тұрғыдан қамтамасыз ету;</w:t>
        <w:br/>
        <w:t>- студент тұлғасының дамуында әлеуметтік-мәдени жағдайды ескеру:</w:t>
        <w:br/>
        <w:t>мекен жайын - қала-ауыл, оқу барысында түратын жерін - отбасы-жатақхана,</w:t>
      </w:r>
    </w:p>
    <w:p>
      <w:r>
        <w:t>этникалық және тілдік ортасы; моноэтникалық-полиэтникалық орта және т.б.;</w:t>
        <w:br/>
        <w:t>- 1 курста студенттерге ЖОО білім алу және этномәдени ортаға бейімделу</w:t>
        <w:br/>
        <w:t>үрдісі маңызды болып табылатынын оқу үрдісінде ескеру;</w:t>
        <w:br/>
        <w:t>- студенттердің психологиялық денсаулығының дамуын психологиялық</w:t>
        <w:br/>
        <w:t>сүйемелдеу: диагностика, психологиялық әдістермен түзеу, дамыту,</w:t>
        <w:br/>
        <w:t>психологиялық алдын алу.</w:t>
        <w:br/>
        <w:t>5. Студенттердің психологиялық денсаулығы дамуының құрылымдық-</w:t>
        <w:br/>
        <w:t>мазмұндық моделі келесі реттегілерден тұрады: мақсатты әдіснамалық негіздер</w:t>
        <w:br/>
        <w:t>және теориялық көзқарастар, студенттердің психологиялық денсаулығының</w:t>
        <w:br/>
        <w:t>компоненттері, студенттердің психологиялық денсаулығының даму</w:t>
        <w:br/>
        <w:t>факторлары, студенттердің психологиялық денсаулығы дамуының шарттары</w:t>
        <w:br/>
        <w:t>және болжамды нәтиже.</w:t>
        <w:br/>
        <w:t>6. Ұсынылған моделдің нәтижелі болуы, студенттердің психологиялық</w:t>
        <w:br/>
        <w:t>денсаулығы дамуының, психологиялық әдістермен түзеудің және</w:t>
        <w:br/>
        <w:t>психологиялық алдын алудың кешендік бағдарламасын құрып, психологиялық-</w:t>
        <w:br/>
        <w:t>педагогикалық үрдіске енгізу.</w:t>
        <w:br/>
        <w:t>Диссертация құрылымы зерттеудің қойылған міндеттерін біртіндеп</w:t>
        <w:br/>
        <w:t>шешу логикасына сәйкес құрылды: кіріспеден, үш тараудан, қорытындыдан,</w:t>
        <w:br/>
        <w:t>пайдаланылған әдебиеттер тізімінен және қосымшалардан тұрады.</w:t>
        <w:br/>
        <w:t>Бірқатар авторлар денсаулықты келесі түрлерде қарастырады: тұлғаның</w:t>
        <w:br/>
        <w:t>қоршаған обьективті жағдайлармен, басқа адамдармен өзара әрекеттестікте</w:t>
        <w:br/>
        <w:t>болған жағдайында, іс-әрекеттердің, қылықтардың және мінез-құлықтың тиімді</w:t>
        <w:br/>
        <w:t>таңдауын қамтамасыз ететін, сонымен қатар өзінің жеке және жасерекшелік</w:t>
        <w:br/>
        <w:t>психологиялық мүмкіндіктерін еркін маңыздандыруға мүмкіндік беретін</w:t>
        <w:br/>
        <w:t>тұлғаның субьективтік, ішкі жайлы жағдайы ретінде (В.Э.Пахальян) |97);</w:t>
        <w:br/>
        <w:t>адамның құбылмалы әлемде өзінің жеке және әлеуметтік субьектілігін</w:t>
        <w:br/>
        <w:t>сақтауға, оны жүзеге асыруға және дамытуға қабілетінің шамасы ретінде</w:t>
        <w:br/>
        <w:t>(Л.Д.Демина және И.А.Ральникова) |98); адамның өзінің әлеуметтік және</w:t>
        <w:br/>
        <w:t>биологиялық детерминдендігін трансценденттеу қабілеті, өзгермелі әлемде</w:t>
        <w:br/>
        <w:t>жеке өмірінің белсенді және дербес субьектісі бола алу қабілетінің шамасы</w:t>
        <w:br/>
        <w:t>ретінде (Е.Р.Калитеевская) |991.</w:t>
        <w:br/>
        <w:t>Психологиялық денсаулық мәселесіне қазіргі психологиялық өзекті</w:t>
        <w:br/>
        <w:t>тәсілдердің бірі болып, денсаулықты қадірлеп қараудың қалыптасуын</w:t>
        <w:br/>
        <w:t>болжайтын аксиологиялық көзқарас саналады. Тұлғаның өз денсаулығына</w:t>
        <w:br/>
        <w:t>құндылық қатынасты қалыптастырудың психологиялық тетігі болып,</w:t>
        <w:br/>
        <w:t>ынтагерлік құндылық пен шынайы мінез-құлық арасындағы қарама-</w:t>
        <w:br/>
        <w:t>қайшылықтарды анықтап алып оны шешуі саналады (100,101. Ресей</w:t>
        <w:br/>
        <w:t>психологиясында психологиялық денсаулық мәселесі барынша белсенді түрде</w:t>
        <w:br/>
        <w:t>зерттелуде. Аталған феноменнің көпқырлылығын айқындай келе, оны келесідей</w:t>
        <w:br/>
        <w:t>көрсетеді: тұлғаның қатынастар жүйесін қалыптастыруда қауым мен шағын</w:t>
        <w:br/>
        <w:t>қауымның өзара әрекеттестігі (Б.С.Братусь, В.Н.Мясишев және т.б.) (102,103),</w:t>
        <w:br/>
        <w:t>айқын көрінетін психикалық ауытқулардың болмауы және адам күшінің белгілі</w:t>
        <w:br/>
        <w:t>қоры ретінде (В.А.Ананьев, Ю.М.Губачев, Н.Сарториус және т.б.)</w:t>
        <w:br/>
        <w:t>(104,105,106|; мәдениеттің, эмоцияның, психикалық денсаулықтың өзара</w:t>
        <w:br/>
        <w:t>байланысы аясындағы күрделі, деңгейлік құрылымдық білім ретінде</w:t>
        <w:br/>
        <w:t>(И.Н.Гурвич, А.Б.Холмогорова және т.б) (107,108) тұлғаның даму</w:t>
        <w:br/>
        <w:t>ерекшеліктерінің ішкі (когнитивтік, эмоционалдық, физиологиялық) және</w:t>
        <w:br/>
        <w:t>сыртқы теңгерімділігі ретінде (В.Г.Казанская, М.А.Гулина және т.б.) (109,110),</w:t>
        <w:br/>
        <w:t>адам табиғатының жоғарғы («шың») мүмкіндіктер өзектілігінің негізгі және</w:t>
        <w:br/>
        <w:t>қажетті жағдайы ретінде (М.Ф.Секач, Е.В.Селезнева және т.б.) |111,1121.</w:t>
        <w:br/>
        <w:t>А.В. Шувалов психологиялық денсаулық мәселесінің теориялық</w:t>
        <w:br/>
        <w:t>талдамасын ұсынды (|113|. Автордың айтуынша, денсаулық мәселесі адам</w:t>
        <w:br/>
        <w:t>өмірінің іргелі аспектілерімен байланысты, қарастырудың тек оңтайлы-</w:t>
      </w:r>
    </w:p>
    <w:p>
      <w:r>
        <w:t>прагматикалық емес, дүниетанымдық деңгейіне де ие. Сонымен қатар автор бұл</w:t>
        <w:br/>
        <w:t>ұғымның бір мағыналы еместігін және синкреттігін айрықша баса көрсетеді.</w:t>
        <w:br/>
        <w:t>Денсаулық мәселесіне арналған арнайы еңбектерді жалпылай келе, автор</w:t>
        <w:br/>
        <w:t>бірқатар аксиоматикалық қағидаларды бөліп көрсетті:</w:t>
        <w:br/>
        <w:t>1. Денсаулық - ол идеалға жақын жағдай. Әдеттегідей, адамның</w:t>
        <w:br/>
        <w:t>денсаулығы өмір бойы мінсіз бола бермейді.</w:t>
        <w:br/>
        <w:t>2. Денсаулық - ол адами шынайылықтың түрлерін (тәндік тіршілікті,</w:t>
        <w:br/>
        <w:t>рухани өмірді және рухани болмысты) көрсететін күрделі, көпқырлы феномен.</w:t>
        <w:br/>
        <w:t>Сәйкесінше, адамның соматикалық, психикалық және тұлғалық</w:t>
        <w:br/>
        <w:t>(психологиялық) денсаулығы бағалануы ықтимал.</w:t>
        <w:br/>
        <w:t>17</w:t>
        <w:br/>
        <w:t>әрекеттің басқа формаларына (шығармашылық, өнер, қоғамдық белсенділік,</w:t>
        <w:br/>
        <w:t>еңбекті белсенділік, мінез-құлықтың: түс, әзіл, босассоциация, ұмыту</w:t>
        <w:br/>
        <w:t>ерекшеліктері формасында) айналады. Егер де «либидо» қуаты шығу әдісін</w:t>
        <w:br/>
        <w:t>таппаса, адамда психикалық аурулар, қояншық, қамығу пайда болады. «Мен»</w:t>
        <w:br/>
        <w:t>және «Ол» арасындағы конфликтіден сақтану үшін психологиялық қорғаныстар</w:t>
        <w:br/>
        <w:t>қолданылады: ығыстыру, басу - санадан тыс еріксіз қажетті емес ойларды,</w:t>
        <w:br/>
        <w:t>тілектерді бейсаналыққа ауыстыру; проекция - қаламайтын тілектерден,</w:t>
        <w:br/>
        <w:t>идеялардан бейсаналы түрде арылу және оларды басқа адамға жүгіндіру;</w:t>
        <w:br/>
        <w:t>рационализация - ақыл- ой негізінде іске асатын және жағымсыз идеяны</w:t>
        <w:br/>
        <w:t>дәлелдеудің бейсаналық әрекеті.</w:t>
        <w:br/>
        <w:t>Сонымен, біз З.Фрейдтің тұжырымдамасында қарастырылған</w:t>
        <w:br/>
        <w:t>психологиялық қорғаныстар, тұлғаның психологиялық денсаулығын сақтауға</w:t>
        <w:br/>
        <w:t>бағытталған әрекет деп түсінеміз.</w:t>
        <w:br/>
        <w:t>Аналитикалық психологияда дені сау адам - ол өз санасыздығының</w:t>
        <w:br/>
        <w:t>мазмұнын қандай да бір басып алушылықтан бос архетиппен салыстырған адам</w:t>
        <w:br/>
        <w:t>(К.Г.Юнг) |И2|. Тән психотерапиясында денсаулықтың невротикалық және</w:t>
        <w:br/>
        <w:t>психосоматикалық бұзылулары биологиялық энергияның іркіліп қалуының</w:t>
        <w:br/>
        <w:t>салдарынан болады, сау жағдай энергияның еркін ағымымен сипатталады</w:t>
        <w:br/>
        <w:t>(В.Райх) |431.</w:t>
        <w:br/>
        <w:t>ХХ ғ. 50-жылдарында гуманистік психологияда дені сау тұлғаның</w:t>
        <w:br/>
        <w:t>мәселелері пайда болды. Денсаулықты әлемдегі үйлесімді болмыстың</w:t>
        <w:br/>
        <w:t>сипаттамасы ретінде қарастыра келе, мұндай амал адам тұлғасының</w:t>
        <w:br/>
        <w:t>бірегейлігін көрсетеді, өзін-өзі басқаруда, өзін-өзі жетілдіруде байқалатын</w:t>
        <w:br/>
        <w:t>құндылықтар мен тіршілік мәнінің, еркіндіктің қажеттігін білдіреді (А. Маслоу,</w:t>
        <w:br/>
        <w:t>Г. Олпорт, К. Роджерс, Э. Фромм және т.б.) |44,45,46,47|. Гуманистік</w:t>
        <w:br/>
        <w:t>психология адам орталықтас сананың мақсатын жүзеге асырды, ол үшін</w:t>
        <w:br/>
        <w:t>«өзімдік» негіз салушы және басты құндылық болып табылады. В. Франклдың</w:t>
        <w:br/>
        <w:t>төмендегідей пікірі жақсы белгілі: өзін-өзі маңыздандыру - ол адамның түпкі</w:t>
        <w:br/>
        <w:t>тағдыры емес: «Адамға сыртқы әлемнен табатын мәнді жүзеге асыруға</w:t>
        <w:br/>
        <w:t>қаншалықты мүмкін болса, ол өзін де соншалықты мөлшерде ғана жүзеге</w:t>
        <w:br/>
        <w:t>асыра алады... Аңшының тастаған бумерангы нысанаға тимеген жағдайда өзіне</w:t>
        <w:br/>
        <w:t>қайтып келетіндей, адам да сол тәрізді, өз тағдырынан ауытқып кеткен</w:t>
        <w:br/>
        <w:t>жағдайда ғана өз-өзіне оралып, ойларын өзін-өзі маңыздандыруға қарай</w:t>
        <w:br/>
        <w:t>бағыттайды» |481.</w:t>
        <w:br/>
        <w:t>Г. Олпорт адам табиғатының проприативтілігі туралы түсінікті енгізе</w:t>
        <w:br/>
        <w:t>отырып, психологиялық кемелденген тұлғаның бейнесін жасады |49).</w:t>
        <w:br/>
        <w:t>К. Роджерс, адам денсаулыққа және дамуға туа біткен, табиғи</w:t>
        <w:br/>
        <w:t>талпыныспен бөленген, деген пікірге көндіре отырып, толыққанды жұмыс</w:t>
        <w:br/>
        <w:t>істеуші тұлғаның бейнесін ашқан. Роджерс ана-бала өзара қарым-</w:t>
        <w:br/>
        <w:t>қатынасының мәнін баса айтқан, себебі ол баланың өзіндік сана-сезімінің</w:t>
        <w:br/>
        <w:t>дамуына зор ықпал етеді. Тұлғаның дұрыс дамуының алғашқы және міндетті</w:t>
      </w:r>
    </w:p>
    <w:p>
      <w:r>
        <w:t>шарты болып, балаға позитивтік көңіл бөлу болып саналады. Ана баласына өз</w:t>
        <w:br/>
        <w:t>сүйіспеншілігін көрсетіп, оның қандай да болмасын мінез-құлқына қарамастан</w:t>
        <w:br/>
        <w:t>толық қабылдауы қажет, әсіресе оның балалық шағына көңіл бөлуі керек. Тек</w:t>
        <w:br/>
        <w:t>10</w:t>
        <w:br/>
        <w:t>- өзіндік маңызданудың гуманистік тұжырымдамасы (А.Маслоу,</w:t>
        <w:br/>
        <w:t>К.Роджерс) (30,31);</w:t>
        <w:br/>
        <w:t>- психологиялық денсаулықтың қазіргі кездегі тұжырымдамалары</w:t>
        <w:br/>
        <w:t>(Дубровина И.В., Хухлаева ОВ.., Братусь Б.С. және т.б.) |32,33, 341;</w:t>
        <w:br/>
        <w:t>- көп этникалық білім беру ортасында тұлғаның этномәдени бейімделуі</w:t>
        <w:br/>
        <w:t>мен мәдениеттердің өзара ықпалдастығының психологиялық және</w:t>
        <w:br/>
        <w:t>педагогикалық теориялары (Г.У.Солдатова, Т.Г.Стефаненко және т.б.) (35,361;</w:t>
        <w:br/>
        <w:t>Зерттеудің ғылыми жаңалығы:</w:t>
        <w:br/>
        <w:t>- Студенттік шақта жасқа қарай жаңадан пайда болған өзгерістер</w:t>
        <w:br/>
        <w:t>жүйесінде психологиялық денсаулықтың мәндік сипаттамасы нақтыланды.</w:t>
        <w:br/>
        <w:t>- Дамудың мазмұндық құрылымы мен динамикасы тұрғысынан</w:t>
        <w:br/>
        <w:t>студенттердің психологиялық денсаулығының ерекшеліктері анықталып</w:t>
        <w:br/>
        <w:t>көрсетілді.</w:t>
        <w:br/>
        <w:t>- ЖОО психологиялық сүйемелдеу жүйесінде психологиялық</w:t>
        <w:br/>
        <w:t>денсаулықты оңтайлы дамытудың жағдайлары анықталды.</w:t>
        <w:br/>
        <w:t>Зерттеудің теориялық маңыздылығы:</w:t>
        <w:br/>
        <w:t>- «Студенттердің психологиялық денсаулығы» ұғымы анықталып, 4</w:t>
        <w:br/>
        <w:t>компонентті қамтыған құрылымы анықталды: 1) интегралды-тұлғалық</w:t>
        <w:br/>
        <w:t>қасиеттер компоненті: невротизация, стреске төзімділік, бейімділік</w:t>
        <w:br/>
        <w:t>қабілеттері, мазасыздану; 2) рефлексиялық компонент өзін-өзі бағалау мен</w:t>
        <w:br/>
        <w:t>субьективтік бақылаудан тұрады; 3) құндылық-мағыналық және рухани-</w:t>
        <w:br/>
        <w:t>адамгершілік компоненті құндылық бағдар мен өзін-өзі белсендіру жүйесін</w:t>
        <w:br/>
        <w:t>қамтиды; 4) эмоционалдық компонент тұлғаның эмоционалдық қасиеттері мен</w:t>
        <w:br/>
        <w:t>эмоционалдық ақыл-ойынан тұрады.</w:t>
        <w:br/>
        <w:t>- Тұлғаның психологиялық денсаулығының дамуы ерекшелігі туралы</w:t>
        <w:br/>
        <w:t>мәліметтермен студенттік жастың психологиялық сипаттамасы</w:t>
        <w:br/>
        <w:t>толықтырылды.</w:t>
        <w:br/>
        <w:t>- Психологиялық денсаулықтың даму факторларының өзара ықпал етуінің</w:t>
        <w:br/>
        <w:t>жүйелі түрі ашылды, психологиялық денсаулықтың дамуы сыртқы және ішкі</w:t>
        <w:br/>
        <w:t>факторлардың әсерінен, оның құрылымының өзара байланысымен, әсіресе</w:t>
        <w:br/>
        <w:t>психологиялық сүйемелдеу жағдайында тиімдірек жүзеге асатындығы</w:t>
        <w:br/>
        <w:t>дәлелденді.</w:t>
        <w:br/>
        <w:t>Зерттеудің практикалық маңыздылығы:</w:t>
        <w:br/>
        <w:t>Ұсынылған модельдің және кешенді бағдарламаның негізінде</w:t>
        <w:br/>
        <w:t>студенттердің психологиялық денсаулығының дамуын, диагностикасын,</w:t>
        <w:br/>
        <w:t>психологиялық әдістермен түзеу және психологиялық алдын алуды жүргізуге</w:t>
        <w:br/>
        <w:t>болады.</w:t>
        <w:br/>
        <w:t>Диссертация материалдары біліктілікті жетілдіру жүйесінде</w:t>
        <w:br/>
        <w:t>психологтардың, педагогтардың, тәлімгерлердің оқытуын ұйымдастырғанда,</w:t>
        <w:br/>
        <w:t>элективтік курстарды, шебер-кластарды, психологиялық кеңес беруді</w:t>
        <w:br/>
        <w:t>жүргізгенде қолданыла алады.</w:t>
      </w:r>
    </w:p>
    <w:p>
      <w:r>
        <w:t>Зерттеу барысында келесі әдістер қолданылды:</w:t>
        <w:br/>
        <w:t>1. ғылыми әдебиеттердің теория-әдіснамалық талдамасы.</w:t>
        <w:br/>
        <w:t>2. салыстырмалы әдіс.</w:t>
        <w:br/>
        <w:t>жетілгендігімен байланысты болады. Кемелденген және дені сау тұлға барабар,</w:t>
        <w:br/>
        <w:t>спонтанды және ішкі еркіндікке ие адам (Ф.Перлз) |601.</w:t>
        <w:br/>
        <w:t>Экзистенциалдық психология өкілдерін (Бинсвангер, Босс, Франкл, Лэнг,</w:t>
        <w:br/>
        <w:t>Купер, Мэй, Бугенталь) дамудың негізі болып, өмірдің мәнін иеленгендік</w:t>
        <w:br/>
        <w:t>саналады деген ой біріктірген. Онда тұлғалық даму қалыптасу мен өзіндік</w:t>
        <w:br/>
        <w:t>трансценденттіктің үрдісі болып табылады (61,62,63,64,65,66,67|.</w:t>
        <w:br/>
        <w:t>Экзистенциалдық талдау адамның субьективтік тәжірибесі мен ішкі әлемінің</w:t>
        <w:br/>
        <w:t>ұйымдасуынан құрылады. Тіршілік ету тұрақты қалып емес, ол - жаңаның</w:t>
        <w:br/>
        <w:t>қалыптасу үрдісі. Жеке адам әлемінің құрылымы оның өмірлік тарихы арқылы</w:t>
        <w:br/>
        <w:t>ашылады. В. Франкл тұлғаның дамуындағы басты қозғаушы күш ретінде</w:t>
        <w:br/>
        <w:t>«мәнге деген ерікті» атайды. В. Франкл ілімінің бостандық еркі туралы негізгі</w:t>
        <w:br/>
        <w:t>тезисінде, адам бостандығы обьективтік себептермен шектеулі болған күнінде</w:t>
        <w:br/>
        <w:t>Де, ол өз өмірінің мәнін тауып оны жүзеге асыруға ерікті, деп айтылады.</w:t>
        <w:br/>
        <w:t>Еркіндік - ол ие болған бір нәрсе емес, ол оның бар болғандығы. «Адам өзі</w:t>
        <w:br/>
        <w:t>үшін шешім қабылдайды; кез келген шешім өзі үшін жасалады, ал өзі үшін</w:t>
        <w:br/>
        <w:t>қабылданған шешім - ол ылғи да өзін қалыптастырушылық болып табылады»</w:t>
        <w:br/>
        <w:t>(68|. Ол мәндері таралмаған ақындық өлшемді бөліп көрсетеді. Адамның өз</w:t>
        <w:br/>
        <w:t>өмірінің мәнін табуға және оны жүзеге асыруға деген талпынысын Франкл</w:t>
        <w:br/>
        <w:t>барлық адамдарға тән және тұлға дамуының негізгі қозаушы күші болып</w:t>
        <w:br/>
        <w:t>табылатын, туа біткен мотивациялық беталыс ретінде қарастырады.</w:t>
        <w:br/>
        <w:t>Л. Бинсвангердің тұжырымдамасындағы басты ұғым - әлемдік - жоба. Ол</w:t>
        <w:br/>
        <w:t>адамның белгілі бір жағдайларда қалай әрекет ететіндігін және сол кезде</w:t>
        <w:br/>
        <w:t>қандай тиісті қасиеттер байқалатындығын анықтайды. Жобаның шегі тар және</w:t>
        <w:br/>
        <w:t>тығыз немесе кең және шексіз болуы ықтимал. Бинсвангердің пікірінше,</w:t>
        <w:br/>
        <w:t>әлемдік-жоба - тұлғаның кез келген іс-әрекетінің бағдары |69|. Ол психикалық</w:t>
        <w:br/>
        <w:t>дені сау адамның өзгеруге қабілетін, өмірлік тәжірибемен бірге жетілуін, жолы</w:t>
        <w:br/>
        <w:t>болмаған бір жобасына төзіп, басқасына өтуін көрсетеді.</w:t>
        <w:br/>
        <w:t>Даму үрдісін, кез келген адамның бойында болатын және оның өмір</w:t>
        <w:br/>
        <w:t>жолын иректі етіп, самғаулар мен сәтсіздіктердің кезектесуімен, өзіндік</w:t>
        <w:br/>
        <w:t>құндылықты сезінумен, бір жағынан, өмірдің толыққандылығын, екінші</w:t>
        <w:br/>
        <w:t>жағынан мағынасыздық пен пайдасыздықты сезінумен қарама-қарсылық пен</w:t>
        <w:br/>
        <w:t>екі жақтылық арқылы түсіндіреді. Адам екі түрлі мінезден емес, оның</w:t>
        <w:br/>
        <w:t>жүздеген, мыңдаған түрлерінен тұрады. Оның өмірі (әрбір адамның өмірі</w:t>
        <w:br/>
        <w:t>тәрізді) түйсік пен рух немесе қасиетті және адамгершіліктен безушілік сияқты</w:t>
        <w:br/>
        <w:t>тек екі полюстың арасында ғана өтпейді, ол сарқылмайтын мыңдаған полярлы</w:t>
        <w:br/>
        <w:t>қарама-қайшылықтар арасында жүзеге асады. Мақсат-мұраттардың мәңгі</w:t>
        <w:br/>
        <w:t>ауысуы, олардың салыстырмалылығын сезіну, біреуінен екіншісіне жеңіл</w:t>
        <w:br/>
        <w:t>ауысуы, қандай да бір соңғы мақсаттың болмауы - бұл даму ұстанымы ретінде</w:t>
        <w:br/>
        <w:t>экзистенциалдық бағытпен қабылданған тіршілік ету салттары.</w:t>
        <w:br/>
        <w:t>Тұлғаның психологиялық денсаулығы мәселесінің негізгі ғылыми</w:t>
        <w:br/>
        <w:t>зерттеуінің сипаттамасын қарастыра келе, біз салыстырмалы талдау ұсынамыз.</w:t>
        <w:br/>
        <w:t>13</w:t>
        <w:br/>
        <w:t>Психологиялық денсаулық мәселесі кеңес психологиясында да негізгі</w:t>
        <w:br/>
        <w:t>көзқарастар төңірегінде көрсетілген. Осылайша, жүйелік амал психологиялық</w:t>
        <w:br/>
        <w:t>денсаулықты, көздеген мақсатқа жетуге бағытталған, өзара байланысқан және</w:t>
        <w:br/>
        <w:t>өзара шартталған құрылымдық-атқарымдық компоненттердің жиынтығы</w:t>
      </w:r>
    </w:p>
    <w:p>
      <w:r>
        <w:t>ретінде көрсетуге мүмкіндік берді: психологиялық денсаулықтың динамикалық</w:t>
        <w:br/>
        <w:t>сипатын оның тұтастығын құрайтын, адамның акмеологиялық және әлеуеттік</w:t>
        <w:br/>
        <w:t>мүмкіндіктерін білдіретін және ылғи да өзін-өзі жүзеге асырудың жаңа, сапалы</w:t>
        <w:br/>
        <w:t>басқа дәрежесін тудыратын, оны үнемі қозғалыста, өзгерісте, компоненттерінің</w:t>
        <w:br/>
        <w:t>түрленуінде көрсету (П.К.Анохин, И.В.Блауберг, Б.Ф.Ломов, В.Д.Шадриков,</w:t>
        <w:br/>
        <w:t>Э.Г.Юдин және т.б.) |78,79,80,81,82).</w:t>
        <w:br/>
        <w:t>Іс-әрекеттік амал психологиялық денсаулықты кәсіби іс-әрекеттегі</w:t>
        <w:br/>
        <w:t>қозғалыс және жетілу үрдісі ретінде және оны арнайы ұйымдастырылған оқыту</w:t>
        <w:br/>
        <w:t>мен дамыту түрінде көрсетеді (А.Н.Леонтьев, Е.М.Иванова, С.Л.Рубинштейн</w:t>
        <w:br/>
        <w:t>және т.б.) |83,84,85|</w:t>
        <w:br/>
        <w:t>Тұлғалық көзқарас психологиялық денсаулықты тұлғаның мотивациялық-</w:t>
        <w:br/>
        <w:t>құндылық және адамгершілік-еріктік қасиеттері арқылы ашады. Мұнда</w:t>
        <w:br/>
        <w:t>тұлғаның қасиеттері дербес жүрмейді, олар өзара байланысқан және күрделі</w:t>
        <w:br/>
        <w:t>көпдеңгейлі жүйеге біріктірілген болып келеді (Б.Г.Ананьев, К.А.Абульханова-</w:t>
        <w:br/>
        <w:t>Славская) Л.И. Анцыферова, Б.С.Братусь П.Н.Ермаков, А.Б.Орлов,</w:t>
        <w:br/>
        <w:t>В.А.Петровский, В.И.Слободчиков) |86,87,88,89,90,91,92,931.</w:t>
        <w:br/>
        <w:t>Акмеологиялық көзқарас өзінде философия, мәдениеттану, антропология,</w:t>
        <w:br/>
        <w:t>педагогика, психология, медицинаның теория-әдіснамалық және эмпирикалық</w:t>
        <w:br/>
        <w:t>жетістіктерін диалектикалық түрде біріктірген. Ол психологиялық денсаулықты</w:t>
        <w:br/>
        <w:t>тұлғаның өзін-өзі реттеуінің дәрежесі, мақсатты және оның тіршілік әрекетінің</w:t>
        <w:br/>
        <w:t>нәтижесі ретінде қарастыруды ғана негіздеп қоймай, сонымен қатар оның</w:t>
        <w:br/>
        <w:t>жетістіктері мен жетілуінің мәселелерін шешудің тиімді жолдарын анықтауға</w:t>
        <w:br/>
        <w:t>мүмкіндік берді. Акмеологиялық теория мен практиканың төңірегінде</w:t>
        <w:br/>
        <w:t>денсаулық адамның жоғарғы («шың») мүмкіндіктерінің негізгі және қажетті</w:t>
        <w:br/>
        <w:t>жағдайы ретінде болады. Мұндай көрініс адамның өмірге төзімділігінің өлшемі</w:t>
        <w:br/>
        <w:t>болып табылатын оның әлеуетінің, шекті шамаларының барлық түрлерін</w:t>
        <w:br/>
        <w:t>жүзеге асыру үшін аса маңызды тұлғалық құрылым ретінде болуын болжайды</w:t>
        <w:br/>
        <w:t>және жеке тұлғаның жалпы адамзаттық мәдениетке үлесін айтарлықтай</w:t>
        <w:br/>
        <w:t>анықтайды (А.А.Бодалев, А.А.Деркач және т.б.) |94,95|. Егер психологиялық</w:t>
        <w:br/>
        <w:t>денсаулық адам жанының жоғарғы құбылыстарымен тығыз байланысатын</w:t>
        <w:br/>
        <w:t>болса, онда медициналық, әлеуметтік, философиялық және басқа да</w:t>
        <w:br/>
        <w:t>аспектілерге қарағанда тұлғаның денсаулық мәселесінің жеке психология-</w:t>
        <w:br/>
        <w:t>акмеологиялық аспектісін елестету қажет. И.В.Дубровина психологиялық</w:t>
        <w:br/>
        <w:t>денсаулықты мемлекеттік білім беру саласындағы психологиялық қызметі</w:t>
        <w:br/>
        <w:t>тиімділігінің өлшемі ретінде де, мақсаты ретінде де қарастырады. Сәйкесінше</w:t>
        <w:br/>
        <w:t>психологиялық денсаулық, автордың ойынша, сабырлылықтың, әлеуметтік</w:t>
        <w:br/>
        <w:t>бейімділіктің, өзін-өзі ойдағыдай жүзеге асырудың алғышарттары болып</w:t>
        <w:br/>
        <w:t>табылатын, тұлғаның кәсіби сипаттамаларының жиынтығы болып саналады</w:t>
        <w:br/>
        <w:t>|961.</w:t>
        <w:br/>
        <w:t>16</w:t>
        <w:br/>
        <w:t>студенттердің алкогольдік тәуелділіктерінің алдын алу мақсатымен</w:t>
        <w:br/>
        <w:t>психологиялық түзетудің кешендік бағдарламасын жасады. Валеологиялық</w:t>
        <w:br/>
        <w:t>ойлауды және салауатты өмір салтын қалыптастыруға бағытталған шаралар</w:t>
        <w:br/>
        <w:t>жүйесі ретінде валеологиялық білімнің қажеттілігі дәлелденген. ЖОО-да оқу</w:t>
        <w:br/>
        <w:t>барысында адамның дүниетанымы мен өмірлік құндылықтар жүйесі</w:t>
        <w:br/>
        <w:t>қалыптасады, кемелденген жаста денсаулықтың нашарлауын тудыратын мінез-</w:t>
        <w:br/>
        <w:t>құлықтық дағдылар бекінеді. Білім берудегі денсаулық сақтаушы</w:t>
        <w:br/>
        <w:t>технологиялар ұсынылды.</w:t>
        <w:br/>
        <w:t>Олай болса, психологиялық денсаулықты қоршаған ортаның</w:t>
        <w:br/>
        <w:t>жағдайларына табысты бейімделудің факторы ретінде ашатын бейімділік</w:t>
        <w:br/>
        <w:t>тәсілдемені де қарастыру қажет. Студенттік жасқа қатысты психологиялық</w:t>
        <w:br/>
        <w:t>денсаулықтың қажетті деңгейі, ғалымдармен білім беру мекемесінде оқу</w:t>
        <w:br/>
        <w:t>жағдайларына ойдағыдай бейімделудің қажетті жағдайы ретінде</w:t>
        <w:br/>
        <w:t>қарастырылады (117,118).</w:t>
      </w:r>
    </w:p>
    <w:p>
      <w:r>
        <w:t>Ұсынылған көзқарастардың талдауы психологиялық денсаулықты</w:t>
        <w:br/>
        <w:t>төмендегідей көрсетуге негіз болды: оның динамикалық сипатын көрсететін,</w:t>
        <w:br/>
        <w:t>оған құндылыққа, әлеуетке, құралға, жайлылық пен өзін-өзі реттеу жағдайына</w:t>
        <w:br/>
        <w:t>сияқты қараудың мәнін ашатын күрделі, көпқырлы феномен ретінде;</w:t>
        <w:br/>
        <w:t>психологиялық денсаулық колдан келерлік жағдай және оны дамытудың</w:t>
        <w:br/>
        <w:t>кешендік үрдісін ұйымдастыру негізінде психологиялық детерминанттардың</w:t>
        <w:br/>
        <w:t>ықпалымен оны дамытуға болады.</w:t>
        <w:br/>
        <w:t>1.2 Қазіргі кезеңдегі психологиялық денсаулықтың түсініктері</w:t>
        <w:br/>
        <w:t>Психологиялық денсаулық мәселесінің даму тарихы мол болғанымен, ХХ</w:t>
        <w:br/>
        <w:t>ғасырдың 80-ші жылдарынан бастап белсенді түрде жетілдіріле бастады.</w:t>
        <w:br/>
        <w:t>Аталған мәселені зерттеуге басынан бастап авторлардың онтологиялық</w:t>
        <w:br/>
        <w:t>ұстанымдарын анықтайтын негізгі жолдары белгіленді. Қазіргі кезде</w:t>
        <w:br/>
        <w:t>ғалымдармен психологиялық денсаулық мәселесінің әдіснамалық және</w:t>
        <w:br/>
        <w:t>мазмұндық эклектикалығы көрсетіледі.</w:t>
        <w:br/>
        <w:t>Сонымен қатар қазіргі кезге дейін терминологиялық көп мағыналылық</w:t>
        <w:br/>
        <w:t>пен түсініксіздік, «психикалық денсаулық» және «психологиялық денсаулық»,</w:t>
        <w:br/>
        <w:t>«денсаулық психологиясы» ұғымдарының жеткіліксіз саралануы сақталған. Бұл</w:t>
        <w:br/>
        <w:t>осы маңызды саладағы диагностика, психологиялық түзету және</w:t>
        <w:br/>
        <w:t>психологиялық алдын алу жақтарынан әдіснамалық және әдістемелік</w:t>
        <w:br/>
        <w:t>қиындықтарға әкеледі. Психологиялық денсаулық мәселесі бойынша</w:t>
        <w:br/>
        <w:t>зерттеулердің әдіснамалық эклектикалығын белгілеуге болады |1191.</w:t>
        <w:br/>
        <w:t>1948 жылы Дүниежүзілік Денсаулық сақтау Ұйымының Жарғысындағы</w:t>
        <w:br/>
        <w:t>кіріспе сөзбасында көрсетілген анықтамада: «денсаулық - бұл тек аурулар мен</w:t>
        <w:br/>
        <w:t>физикалық кемшіліктердің жоқтығы ғана емес, сонымен қатар ол адамның</w:t>
        <w:br/>
        <w:t>толық физикалық, жан саулығы және әлеуметтік сау күйі», - деп көрсетілген</w:t>
        <w:br/>
        <w:t>(1201. Басқаша айтқанда, денсаулық - ол тек медициналық диагноз емес, оны</w:t>
        <w:br/>
        <w:t>бағалауға және оған әсер етуге болатын физикалық және әлеуметтік өлшемдер</w:t>
        <w:br/>
        <w:t>жиынтығы.</w:t>
        <w:br/>
        <w:t>20</w:t>
        <w:br/>
        <w:t>3. психологиялық денсаулықтың 4 компоненттен тұратын көрсеткіштеріне</w:t>
        <w:br/>
        <w:t>сәйкес келетін диагностикалық әдістемелер кешені:</w:t>
        <w:br/>
        <w:t>1) интегралды-тұлғалық қасиеттер компоненті:</w:t>
        <w:br/>
        <w:t>- Л.И. Вассерманның невротизация деңгейін диагностикалау әдістемесі;</w:t>
        <w:br/>
        <w:t>- Холмс және Ригенің стреске төзімділік және әлеуметтік бейімділікті</w:t>
        <w:br/>
        <w:t>диагностикалау әдістемесі;</w:t>
        <w:br/>
        <w:t>- А.Г.Маклакова, С.В.Чермякинаның «Бейімділік» атты көпдеңгейлі</w:t>
        <w:br/>
        <w:t>тұлғалық сауалнамасы;</w:t>
        <w:br/>
        <w:t>- Ч.Д. Спилбергер және Ю.Л.Ханиннің мазасыздануды диагностикалау</w:t>
        <w:br/>
        <w:t>әдістемесі.</w:t>
        <w:br/>
        <w:t>2) рефлексиялық компонент:</w:t>
        <w:br/>
        <w:t>- Н.М. Пейсаховтың нұсқасындағы С. Будассидің шкалалары бойынша</w:t>
        <w:br/>
        <w:t>өзін-өзі бағалаудың тиімділігі деңгейінің диагностикасы;</w:t>
        <w:br/>
        <w:t>- С.Бажин, Е.Голынкина, А.Эткинд (Дж.Роттердің шкаласы негізінде)</w:t>
        <w:br/>
        <w:t>субьективтік бақылау деңгейін анықтау әдістемесі;</w:t>
        <w:br/>
        <w:t>3) эмоционалдық компонент:</w:t>
      </w:r>
    </w:p>
    <w:p>
      <w:r>
        <w:t>- Н.Холлдың эмоционалды ақыл-ой деңгейін бағалау әдістемесі;</w:t>
        <w:br/>
        <w:t>- А.Леонованың нұсқасындағы К.Изардтың «Дифференциалды эмоциялар</w:t>
        <w:br/>
        <w:t>шкаласы» атты әдістемесі;</w:t>
        <w:br/>
        <w:t>4) құндылық-мағыналық және рухани-адамгершілік компоненті:</w:t>
        <w:br/>
        <w:t>- М. Рокичтің мазмұндық және құралдық құндылықтар тізімін қолдану</w:t>
        <w:br/>
        <w:t>арқылы студенттердің құндылықтар бағдарының жүйесін айқындау және</w:t>
        <w:br/>
        <w:t>В.Ядовтың тұлғалық диспозициялар бойынша оңтайлығын бағалау;</w:t>
        <w:br/>
        <w:t>- САМОАЛ сауалнамасы (психологиялық денсаулықтың сындарлы</w:t>
        <w:br/>
        <w:t>ықпалы ретінде студент тұлғасының өзін-өзі белсендіру деңгейін айқындауға</w:t>
        <w:br/>
        <w:t>арналған);</w:t>
        <w:br/>
        <w:t>4. Мәліметтерді өңдеу үшін 65Р55 16%5 мәліметтерін статистикалық</w:t>
        <w:br/>
        <w:t>өңдеудің қолданбалы бағдарламалар пакеті пайдаланылды; КзСпирменнің</w:t>
        <w:br/>
        <w:t>корреляциялық талдамасы, топтарды салыстыру әдістері (эксперименттік</w:t>
        <w:br/>
        <w:t>топтардың үш шағын топтарының арасында - Крускала-Уоллистің Н-</w:t>
        <w:br/>
        <w:t>өлшемдері, Манна-Уитнидің 1)-өлшемдері; Стьюденттің 1-өлшемдері бір</w:t>
        <w:br/>
        <w:t>уақыттағы айырмашылықтар нақтылығының өлшемдері)</w:t>
        <w:br/>
        <w:t>Зерттеу нәтижелерінің нақтылығы зерттеудің пәніне, міндеттеріне сәйкес</w:t>
        <w:br/>
        <w:t>келетін, бірін-бірі өзара толықтыратын әдістерді пайдаланғандықпен;</w:t>
        <w:br/>
        <w:t>респонденттерді іріктеудегі жеткілікті көлеммен (360 адам), зерттеу</w:t>
        <w:br/>
        <w:t>нәтижелерінің сандық, сапалық және статистикалық талдауларының</w:t>
        <w:br/>
        <w:t>байланысымен қамтамасыз етілді.</w:t>
        <w:br/>
        <w:t>Қорғауға ұсынылатын қағидалар:</w:t>
        <w:br/>
        <w:t>1. Студенттердің психологиялық денсаулығы - ЖОО білім беру ортасы</w:t>
        <w:br/>
        <w:t>жағдайында дамитын, интегралды-тұлғалық қасиеттер компонентінен</w:t>
        <w:br/>
        <w:t>(невротизация, стреске төзімділік, бейімділік қабілеттері, мазасыздану);</w:t>
        <w:br/>
        <w:t>рефлексиялық компоненттен (өзін-өзі бағалау, субьективтік бақылау деңгейі);</w:t>
        <w:br/>
        <w:t>құндылық-мағыналық және рухани-адамгершілік компонентінен (құндылық</w:t>
        <w:br/>
        <w:t>бағдар жүйесі мен өзін-өзі белсендіру); эмоционалдық компоненттен (тұлғаның</w:t>
        <w:br/>
        <w:t>7</w:t>
        <w:br/>
        <w:t>7. қабылдаудың күштілігі және эмоционалдық реакциялардың байлығы;</w:t>
        <w:br/>
        <w:t>8. күйзеліс кезінде жиі кездесетін олқылықтар;</w:t>
        <w:br/>
        <w:t>9. өзін барлық адамзатқа теңеу;</w:t>
        <w:br/>
        <w:t>10. тұлғааралық қатынастардағы өзгерістер (клиницистер «жетістіктер»</w:t>
        <w:br/>
        <w:t>деп айтар еді);</w:t>
        <w:br/>
        <w:t>11. мінездің барынша демократияшыл құрылымы;</w:t>
        <w:br/>
        <w:t>12. жоғары шығармашылық қабілеттер;</w:t>
        <w:br/>
        <w:t>13. құндылықтар жүйесіндегі белгілі өзгерістер.</w:t>
        <w:br/>
        <w:t>Егер дамуды тұлғаны толық өзіндік маңыздануға әкелетін түрлі үрдістер</w:t>
        <w:br/>
        <w:t>жиынтығы ретінде белгілейтін болсақ, онда ол өмір бойы жалғасады деген</w:t>
        <w:br/>
        <w:t>нақты фактіге сәйкес келетін болады. Бұл мотивацияның өзіндік маңыздану</w:t>
        <w:br/>
        <w:t>жағына қарай «кезеңдік» немесе «секірмелі» жылжу тұжырымдамасын жоққа</w:t>
        <w:br/>
        <w:t>шығарады (аталған тұжырымдама бойынша, алдымен іргелі сұраныстардың</w:t>
        <w:br/>
        <w:t>барлығы бірінен соң бірі толығымен қанағаттандырылады, ал кейін санаға одан</w:t>
        <w:br/>
        <w:t>да жоғарырақ келесі сұраныс енеді). Біз дамуды негізгі сұраныстардың «толық</w:t>
        <w:br/>
        <w:t>жойылуына» дейін үдемелі қанағаттандыру ретінде ғана қарастырмаймыз,</w:t>
        <w:br/>
        <w:t>сонымен қатар сол іргелі сұраныстардан асып даму мотивациясының ерекше</w:t>
      </w:r>
    </w:p>
    <w:p>
      <w:r>
        <w:t>түрі ретінде де қарастырамыз. Мысалы, тұлғаның дарындылығын,</w:t>
        <w:br/>
        <w:t>қабілеттерін, шығармашылық икемдігін, туғаннан бар мүмкіндіктерін дамыту.</w:t>
        <w:br/>
        <w:t>Осының арқасында, негізгі сұраныстар мен өзіндік маңызданудың, балалық</w:t>
        <w:br/>
        <w:t>шақ пен кемелдену сияқты, бір- біріне қарама-қайшы келетіндігін түсінуге</w:t>
        <w:br/>
        <w:t>болады. Бірі екіншісіне ауысып, оның міндетті шартына айналады.</w:t>
        <w:br/>
        <w:t>Даму қажеттілігінің ерекшелігі, біз зерттейтін іргелі қажеттіліктермен</w:t>
        <w:br/>
        <w:t>салыстырғанда, өзіндік маңыздануды қажет ететін және «қалған» адамдар</w:t>
        <w:br/>
        <w:t>өміріндегі сапалы айырмашылықтарды клиникалық бақылаудың нәтижесінде</w:t>
        <w:br/>
        <w:t>белгілі болды. Төменде қарастырылатын бұл өзгешеліктер «жетіспеушілікті</w:t>
        <w:br/>
        <w:t>жою қажеттілігі» және «даму қажеттілігі» деген ұғымдарда барынша нақты</w:t>
        <w:br/>
        <w:t>көрсетілген. Дегенмен, бұл мінсіз нақты дәлелдер емес. Мысалы,</w:t>
        <w:br/>
        <w:t>физиологиялық қажеттіліктердің барлығын бірінші топқа жатқызуға болмайды.</w:t>
        <w:br/>
        <w:t>Айталық, секс, дәрет сындыру, ұйқы мен дем алу қажеттіліктері.</w:t>
        <w:br/>
        <w:t>Өздігінен даму теорияларында жеке адамның дамуы да жеке сәйкестіктің</w:t>
        <w:br/>
        <w:t>қалыптасуын, тұлғаның өмірлік қатынастарда және кәсіби іс-әрекетте «Мен-</w:t>
        <w:br/>
        <w:t>тұжырымдамасының» жүзеге асуын болжайды (У.Джемс, Т.Шибутани,</w:t>
        <w:br/>
        <w:t>И.С.Кон, Е.Т.Соколова, М.Ф.Секач, А.В.Ивашенко, В.С.Агапов және т.б.)</w:t>
        <w:br/>
        <w:t>153,54,55,56,57,58,59).</w:t>
        <w:br/>
        <w:t>Гуманистік психологияда дені сау адам - қорғаныс амалдарын үнемі</w:t>
        <w:br/>
        <w:t>қолданатын жан емес, ол жігерлі, ашық, сыртқы ықпалдарға тәуелді емес және</w:t>
        <w:br/>
        <w:t>өз күшіне сенетін адам. Оңтайлы белсене отырып, мұндай адам өмірдің әрбір</w:t>
        <w:br/>
        <w:t>жаңа сәтінде өмір сүреді. Мұндай адам елгезек келеді, өзгермелі жағдайларға</w:t>
        <w:br/>
        <w:t>тез бейімделеді, өзгелерге шыдамды, эмоционалды және рефлексиялы.</w:t>
        <w:br/>
        <w:t>Гештальт-тәсілдемеде психикалық денсаулық адамның жеке</w:t>
        <w:br/>
        <w:t>қажеттіліктерін сезіну қабілетінен, мінез-құлқынан, жақсы бейімділіктен және</w:t>
        <w:br/>
        <w:t>өз-өзіне жауапкершілікті қабылдай алатындықтан байқалатын, тұлғаның</w:t>
        <w:br/>
        <w:t>0</w:t>
        <w:br/>
        <w:t>КІРІСПЕ</w:t>
        <w:br/>
        <w:t>Зерттеудің өзектілігі. Қазақстан Республикасының Президенті</w:t>
        <w:br/>
        <w:t>Н.Ә.Назарбаевтың 2014ж. 17 қаңтарындағы «Қазақстандық жол - 2050: Ортақ</w:t>
        <w:br/>
        <w:t>мақсат, ортақ мүдде, ортақ болашақ» атты Қазақстан халқына Жолдауында:</w:t>
        <w:br/>
        <w:t>«Ұлт денсаулығы - біздің жетістікті болашағымыздың негізі», деп анық аталып</w:t>
        <w:br/>
        <w:t>көрсетілген. Сонымен қатар, білім беру саласындағы басымдықтарды аша келе,</w:t>
        <w:br/>
        <w:t>«жоғары оқу орындар білім беру жұмысымен ғана шектелмеулері керек» |11,</w:t>
        <w:br/>
        <w:t>деп айтылғанын да көре аламыз.</w:t>
        <w:br/>
        <w:t>Бүгінгі күні әлеуметтік-экономикалық өзгерістер адамның психикасына</w:t>
        <w:br/>
        <w:t>және оның бейімдік қабілеттеріне жоғары талаптар қояды. Қазіргі кезде</w:t>
        <w:br/>
        <w:t>Қазақстан Республикасында, кеңес дәуірінен кейінгі барлық кеңістіктердегідей,</w:t>
        <w:br/>
        <w:t>жүйке-психикалық аурулардың (невротизация, жарақаттан кейінгі стрестік,</w:t>
        <w:br/>
        <w:t>психосоматикалық бұзылулар), әр түрлі тәуелділіктердің, сонымен қатар</w:t>
        <w:br/>
        <w:t>әлеуметтік-мәдени факторлардың салдарынан болатын ауыртпалықты</w:t>
        <w:br/>
        <w:t>күйініштердің (бұқаралық ақпарат құралдарының әсерінен пайда болған</w:t>
        <w:br/>
        <w:t>беймазалық қорқыныштар, ноогендік, мазасыз қынжылулардың және т.б.) өсуі</w:t>
        <w:br/>
        <w:t>байқалады. Осының барлығы жаһандық әлеуметтік-экономикалық және саяси</w:t>
        <w:br/>
        <w:t>дағдарысты оқиғалармен күрделене түседі. Қазіргі кезде адамдардың</w:t>
        <w:br/>
        <w:t>психологиялық сырқаттарының белгілері: өзінің өмірлік сұраныстарын</w:t>
        <w:br/>
        <w:t>қанағаттандыра алмаушылық және құбылмалы әлемде өмір сүру барысында</w:t>
        <w:br/>
        <w:t>әлеуметтік-құзыретті тұлға болып қала алмау, дезадаптациялық мінез-құлық</w:t>
        <w:br/>
        <w:t>және қоршаған ортадағы адамдармен тиісті қарым-қатынас сақтауға</w:t>
        <w:br/>
        <w:t>мүмкіндіктің жоқтығы көбеюде (2|. Осыған байланысты ғылымға жүктейтін</w:t>
        <w:br/>
        <w:t>қазіргі қоғамның сұранысы, тұлғаның және жалпы қоғамның психологиялық</w:t>
        <w:br/>
        <w:t>денсаулық мәселесі өзекті болып саналады. Ерекше адами көріністерге назар</w:t>
        <w:br/>
        <w:t>қоюдың сыры да осында.</w:t>
      </w:r>
    </w:p>
    <w:p>
      <w:r>
        <w:t>Психологиялық-педагогикалық теория мен практикада «психологиялық</w:t>
        <w:br/>
        <w:t>денсаулық» термині бертін ғана енгізілген. «Тісихологиялық денсаулық»</w:t>
        <w:br/>
        <w:t>терминіне жақын, бірақ тең келмейтін «психикалық денсаулық», «денсаулық</w:t>
        <w:br/>
        <w:t>психологиясы» сияқты категориялармен саралаудың маңызды өлшемі болып,</w:t>
        <w:br/>
        <w:t>клиникалық психология және валеология салаларына қарағанда,</w:t>
        <w:br/>
        <w:t>қарастырылатын ұғымның тұлға психологиясы аясына, оның рухани жағына,</w:t>
        <w:br/>
        <w:t>өздігінен даму және өзіндік маңыздану жағына жататындығы саналады.</w:t>
        <w:br/>
        <w:t>Диссертация тақырыбының зерттелу деңгейіне келетін болсақ, оқушылар</w:t>
        <w:br/>
        <w:t>мен студенттердің денсаулығын сақтаудың кейбір аспектілері С.М.Жақыпов,</w:t>
        <w:br/>
        <w:t>Ж.Ы.Намазбаева, Х.Т.Шерьязданова, А.Р.Ерментаева, Р.Б.Каримова,</w:t>
        <w:br/>
        <w:t>А.Т.Акажанова, Қ.Н.Нығыметова, Н.Д.Унарбекова еңбектерінде қарастырылған</w:t>
        <w:br/>
        <w:t>13,4,5,6,7,8,9,101.</w:t>
        <w:br/>
        <w:t>Психологиялық денсаулық мәселесінің түсініктері мен мәселелері</w:t>
        <w:br/>
        <w:t>Б.С.Братусь, И.В.Дубровина, Г.С.Никифоров, В.И.Слободчиков,</w:t>
        <w:br/>
        <w:t>А.Б.Холмогорова, О.В. Хухлаева және т.б. еңбектерінде көрініс тапқан</w:t>
        <w:br/>
        <w:t>П1,12,13,14,15,16| Алайда, психологиялық денсаулық жайындағы бар</w:t>
        <w:br/>
        <w:t>зерттеулерге қарамастан, оның құрылымы мен мазмұны толық</w:t>
        <w:br/>
        <w:t>3</w:t>
        <w:br/>
        <w:t>осындай жағдайда ғана бала тұлғасы, небір сыртқы жағдайларға тәуелді</w:t>
        <w:br/>
        <w:t>болмай, толыққанды дамиды. Адамға соңында өзіндік маңыздануға жетуге</w:t>
        <w:br/>
        <w:t>мүмкіндік беретін, жалғыз ғана жол осы. Өзіндік маңыздану тұлғаның</w:t>
        <w:br/>
        <w:t>психикалық денсаулығының ең жоғарғы деңгейін білдіреді. К. Роджерс</w:t>
        <w:br/>
        <w:t>бойынша, адам іс-әрекетінің негізгі түрткісі болып, өзіндік маңыздануға деген</w:t>
        <w:br/>
        <w:t>талпыныс саналады. Мұндай талпыныс тума қасиетке ие болса да, оның</w:t>
        <w:br/>
        <w:t>дамуына бала кездегі уайымдар және жөн сілтейтін үлгілер мүмкіндік беруі</w:t>
        <w:br/>
        <w:t>(немесе, керісінше, кедергі келтіруі) мүмкін. Роджерс үшін өзінің дамуын</w:t>
        <w:br/>
        <w:t>белсендендірген немесе психикалық дені сау тұлға келесі қырларымен</w:t>
        <w:br/>
        <w:t>ерекшеленеді: кез келген тәжірибеге ашық болу; өмірінің кез келген уақытында</w:t>
        <w:br/>
        <w:t>толық өмір сүруге деген ниеті; қоршаған ортадағылардың пікірлері мен</w:t>
        <w:br/>
        <w:t>ақылдарынан гөрі, көбінесе өз сезімдері мен түйсіктеріне құлақ асу қабілеті;</w:t>
        <w:br/>
        <w:t>ойлары мен істеріндегі еркіндік сезімі; шығармашылықтың жоғары деңгейі</w:t>
        <w:br/>
        <w:t>(501.</w:t>
        <w:br/>
        <w:t>А.Маслоу тұлға мотивациясы теориясының негізінде өзіндік маңызданған,</w:t>
        <w:br/>
        <w:t>психологиялық дені сау адамның бейнесін шығарған. Басқа да атағы кем емес</w:t>
        <w:br/>
        <w:t>аталған авторлардың дәлелдерін қорытындылай келе, адам табиғатына сөзсіз</w:t>
        <w:br/>
        <w:t>сенім артатын гуманистік көзқарас тарапынан, К.Роджерс тұжырымдамасы</w:t>
        <w:br/>
        <w:t>А.Маслоудың өзіндік маңыздану ұғымына едәуір ұқсас келетіндігін айтуға</w:t>
        <w:br/>
        <w:t>болады. Осы екі автордың арасындағы айырмашылық тұлғаның психикалық</w:t>
        <w:br/>
        <w:t>денсаулығын әр түрлі түсінетіндіктерінде. А.Маслоу тұжырымдамасы</w:t>
        <w:br/>
        <w:t>бойынша, өзіндік маңыздандырылған адамдар қабылдаудың дәлелсіз</w:t>
        <w:br/>
        <w:t>тиімділігіне ие, бұл олардың дұрыс ойларын, ақиқатты көру қабілетін, олардың</w:t>
        <w:br/>
        <w:t>ойға қонымдылығын, дұрыс қорытындыға келе алатындығын, яғни когнитивтік</w:t>
        <w:br/>
        <w:t>тиімділікті шарттайды. Бұл адамдардың шынайылықпен барынша жақсырақ</w:t>
        <w:br/>
        <w:t>өзара әрекеттесу қасиеті, олардың сонылықты нәрсіздіктен, нақтыны</w:t>
        <w:br/>
        <w:t>абстрактіліден қиналмай ажырата білетіндіктерінен байқалады. Олар шынайы</w:t>
        <w:br/>
        <w:t>әлемде өмір сүруді жөн көреді, олар біздің көптеген замандастарымыз өмір</w:t>
        <w:br/>
        <w:t>бойы қоныстайтын жасанды абстракциялар әлемін, бапталған ұғымдардың,</w:t>
        <w:br/>
        <w:t>ойша көріністер мен таптаурындар әлемін қаламайды. Өзін-өзі маңыздандырған</w:t>
        <w:br/>
        <w:t>адамға өзінің жеке қалауларымен емес, қоршаған ортадағылардың үміттері</w:t>
        <w:br/>
        <w:t>және қорқыныштарымен, жалған және соқыр сенімдерімен де емес, керісінше,</w:t>
        <w:br/>
        <w:t>өзінің жанындағы адамдармен, нақты оқиғалармен және құбылыстармен жұмыс</w:t>
        <w:br/>
        <w:t>жасаған ұнайды |511.</w:t>
        <w:br/>
        <w:t>А.Маслоу өзін-өзі маңызды ететін адамдардың келесі көрсеткіштерін</w:t>
        <w:br/>
        <w:t>белгілеген:</w:t>
      </w:r>
    </w:p>
    <w:p>
      <w:r>
        <w:t>1. шынайылықты қабылдаудың ең жоғары деңгейі;</w:t>
        <w:br/>
        <w:t>2. өзін, басқаларды және әлемді шын мәнінде қандай болса, сондай түрінде</w:t>
        <w:br/>
        <w:t>қабылдай алу қабілеті;</w:t>
        <w:br/>
        <w:t>3. жоғары спондандық;</w:t>
        <w:br/>
        <w:t>4. мәселеге шоғырлануға барныша дамыған қабілеттілік;</w:t>
        <w:br/>
        <w:t>5. анық байқалатын шеттелу және жалғыздыққа айқын ұмтылу;</w:t>
        <w:br/>
        <w:t>6. айқын көрінетін дербестілік және қандай да бір ғана мәдениетке тартуға</w:t>
        <w:br/>
        <w:t>қарсы түру;</w:t>
        <w:br/>
        <w:t>11</w:t>
        <w:br/>
        <w:t>1 ШЕТЕЛДІК ЖӘНЕ ОТАНДЫҚ ҒЫЛЫМДАҒЫ</w:t>
        <w:br/>
        <w:t>ПСИХОЛОГИЯЛЫҚ ДЕНСАУЛЫҚТЫ ЗЕРТТЕУ МƏСЕЛЕСІНІҢ</w:t>
        <w:br/>
        <w:t>ТАЛДАНУЫ</w:t>
        <w:br/>
        <w:t>1.1 Тұлғаның психологиялық денсаулығы мәселесінің негізгі ғылыми</w:t>
        <w:br/>
        <w:t>зерттеуінің сипаттамасы</w:t>
        <w:br/>
        <w:t>Психологиялық денсаулық мәселесі көптеген психологиялық мектептердің</w:t>
        <w:br/>
        <w:t>зерттеу нысаны болған және бұл терминологияға да, зерттелетін мәселенің</w:t>
        <w:br/>
        <w:t>мазмұнына да көзқарастардың алуан түрлілігін анықтап берді.</w:t>
        <w:br/>
        <w:t>Көзқарастардың әрқилылығына қарамастан, зерттеушілердің көбі</w:t>
        <w:br/>
        <w:t>психологиялық денсаулықты «денсаулық» және «психикалық денсаулық»</w:t>
        <w:br/>
        <w:t>ұғымдарына қарағанда кеңірек түсінеді. Психологиялық денсаулық тұлғаны</w:t>
        <w:br/>
        <w:t>тұтас сипаттайды, адам жан дүниесінің көріністерімен тікелей байланыста</w:t>
        <w:br/>
        <w:t>болып, психикалық денсаулық мәселесінің жеке психологиялық аспектісін</w:t>
        <w:br/>
        <w:t>анықтауға мүмкіндік береді, - деген ғалымдардың пікірлері осы айтқанымызға</w:t>
        <w:br/>
        <w:t>сәйкес келеді.</w:t>
        <w:br/>
        <w:t>Шетелде психологиялық денсаулық мәселесінің түрлі аспектілері К.Киз,</w:t>
        <w:br/>
        <w:t>Д.Матараццо, М.Мюррей, К.Рифф, Д.Энджел, В.Эванс және т.б. ғалымдармен</w:t>
        <w:br/>
        <w:t>қарастырылған |37,38,39,40,411.</w:t>
        <w:br/>
        <w:t>Тұлғаның психологиялық теорияларын талдай отырып, психологиялық</w:t>
        <w:br/>
        <w:t>денсаулықтың келесі анықтамаларын бөліп көрсетуге болады.</w:t>
        <w:br/>
        <w:t>Психоаналитикалық бағытта психологиялық дені сау адам - ол рақаттану</w:t>
        <w:br/>
        <w:t>ұстанымын шынайылық ұстанымымен үйлестіре алатын адам (З.Фрейд) |231.</w:t>
        <w:br/>
        <w:t>Көпжылдық клиникалық бақылаулардың негізіңде Зигмунд Фрейд</w:t>
        <w:br/>
        <w:t>психологиялық концепцияны қалыптастырды, оның зерттеуінде адамның</w:t>
        <w:br/>
        <w:t>психикасы, тұлғасы «Ол», «Мен», «Жоғары-Мен» деген үш деңгейден,</w:t>
        <w:br/>
        <w:t>компоненттен тұрады. «Ол» - сексуалды және агрессиялы туа пайда болған</w:t>
        <w:br/>
        <w:t>биологиялық инстинкті құштарлығы қайнап жатқан қазан тәрізді психиканың</w:t>
        <w:br/>
        <w:t>бейсаналы бөлігі болып келеді. «Ол»-либидо атты сексуалды энергиямен</w:t>
        <w:br/>
        <w:t>толыққан. Адам тұйықталған энергиялық жүйе, әрбір адамда энергия саны -</w:t>
        <w:br/>
        <w:t>тұрақты мөлшер. «Ол» бейсаналы және иррационалды бола тұра, қанағат</w:t>
        <w:br/>
        <w:t>қағидасына бағынады. Адам өмірінде бақыт пен қанағат басты мақсат болып</w:t>
        <w:br/>
        <w:t>келеді. Екінші мінез-құлық қағидасы - гомеостаз - шамалы ішкі теңдікті</w:t>
        <w:br/>
        <w:t>сақтауға тенденция болады. Сананың «Мен» деңгейі «Ол» - мен тұрақты</w:t>
        <w:br/>
        <w:t>конфликт күйінде болады, сексуалды құштарлықты басады. «Мен»-ге үш күш</w:t>
        <w:br/>
        <w:t>әсер етеді: «Ол», «Жоғары-Мен» және адамға өз талаптарын қоятын қоғам.</w:t>
        <w:br/>
        <w:t>«Мен» қанағат қағидасы бойынша бағынбай, олар арасындағы үйлесімділікті</w:t>
      </w:r>
    </w:p>
    <w:p>
      <w:r>
        <w:t>орнатуға тырысады, «шынайылық» қағидасына бағынады. «Жоғары-Мен»</w:t>
        <w:br/>
        <w:t>моральдік стандарттың алып жүрушісі, ол ұят, цензура, критика рөлін жүзеге</w:t>
        <w:br/>
        <w:t>асыратын тұлғаның бөлігі. Егер де «Мен» «Ол»-ға бола, бірақ «Жоғары-Мен»-</w:t>
        <w:br/>
        <w:t>ге қарсы бір әрекет жасаса немесе шешім қабылдаса, онда өзін кінәлі, үят</w:t>
        <w:br/>
        <w:t>сезінеді. «Жоғары-Мен» «Мен»-ге инстинктісін жібермейді, ол кезде олардың</w:t>
        <w:br/>
        <w:t>қуаттары ығыстырылады, тасымалданады, адамға және қоғамға жағатын іс-</w:t>
        <w:br/>
        <w:t>9</w:t>
        <w:br/>
        <w:t>ашылмағандықтан, әдіснамалық, терминологиялық қиындықтар орын</w:t>
        <w:br/>
        <w:t>алғандықтан, мәселенің әлеуметтік-психологиялық аспектілері жетілдіруді</w:t>
        <w:br/>
        <w:t>талап ететіндіктен аталған бағыт тиісті ғылыми мағына беруді талап етеді.</w:t>
        <w:br/>
        <w:t>Жастардың білім алуының, әлеуметтенуінің және мамандануының</w:t>
        <w:br/>
        <w:t>табыстылығына қажетті жағдай болғандықтан, психологиялық денсаулық</w:t>
        <w:br/>
        <w:t>мәселесі, білім беру саласында ерекше өзекті болып табылады.</w:t>
        <w:br/>
        <w:t>Студенттер ерекше жас категориясы ретінде, мобилділігімен және</w:t>
        <w:br/>
        <w:t>белсенділігімен ерекшеленетін, еліміздің болашағын анықтайтын әлеуметтік</w:t>
        <w:br/>
        <w:t>топтың өтпелі кезеңі. Осыған байланысты олар едәуір психофизикалық,</w:t>
        <w:br/>
        <w:t>эмоционалдық жүктемелерді сезініп, көптеген жағымсыз әсерлердің</w:t>
        <w:br/>
        <w:t>ықпалдарында болады. Психикалық және психологиялық денсаулықтың</w:t>
        <w:br/>
        <w:t>бұзылуына тәуекел факторы болып саналатын, студенттік шаққа күрделі жас</w:t>
        <w:br/>
        <w:t>ерекшелік және тұлғалық күйзелістер тиесілі. Ғалымдар жоғары оқу орнындағы</w:t>
        <w:br/>
        <w:t>білім беру ортасын күйзелісті гендік деп сипаттайтын обьективті жағдайларды:</w:t>
        <w:br/>
        <w:t>психикалық және физикалық жүктемелердің жоғарылығын, олардың әсіресе</w:t>
        <w:br/>
        <w:t>сессия кезінде күрт өсуін, уақытының тапшылығын, үлкен көлемдегі ақпаратты</w:t>
        <w:br/>
        <w:t>қысқа мерзім ішінде меңгеру қажеттілігін, қатаң бақылау және күн тәртібінің</w:t>
        <w:br/>
        <w:t>реттемеленуін белгілейді |17|. Білім жүйесін жаңарту және реформалау</w:t>
        <w:br/>
        <w:t>жағдайында мамандарды даярлау сапасына талаптар күшейеді. Бұл іс-әрекеттің</w:t>
        <w:br/>
        <w:t>когнитивтік, эмоционалдық, коммуникативтік қанықтығын анықтайды және</w:t>
        <w:br/>
        <w:t>оқыту нәтижелері үшін жауапкершілікті арттырады. Зерттеулердің талдауы</w:t>
        <w:br/>
        <w:t>студенттердің психологиялық денсаулығы мәселесіне қызығушылықтың бар</w:t>
        <w:br/>
        <w:t>екендігін көрсетеді|1 8,19,20,21,221.</w:t>
        <w:br/>
        <w:t>Білім беру ортасы жалпы этномәдени саласының бір бөлігі болып</w:t>
        <w:br/>
        <w:t>табылады. Сондай-ақ, Қазақстан Республикасы жоғары оқу орындарының</w:t>
        <w:br/>
        <w:t>көпмәдени ортасы білім алушы жастардың әлеуметтенуіне ықпал ететіндігі</w:t>
        <w:br/>
        <w:t>сөзсіз. Алайда бүл аспект психологиялық ғылымда осы уақытқа дейін ашылмай</w:t>
        <w:br/>
        <w:t>келеді. Студенттердің психологиялық денсаулығына сырттай және іштей әсер</w:t>
        <w:br/>
        <w:t>ету жүйесі толық зерттелмеген деп айта аламыз.</w:t>
        <w:br/>
        <w:t>Сонымен бірге бірқатар қарама-қайшылықтарды да белгілеуге болады:</w:t>
        <w:br/>
        <w:t>- бір жағынан, психологиялық денсаулық мәселесінің өзектілігі мен</w:t>
        <w:br/>
        <w:t>маңыздылығын мойындау, екінші жағынан - терминологиялық айқындылық</w:t>
        <w:br/>
        <w:t>пен мәндік сипаттама анықтығының жетіспеушілігі;</w:t>
        <w:br/>
        <w:t>- студенттердің психологиялық денсаулығы жөніндегі зерттеулердің</w:t>
        <w:br/>
        <w:t>болуы, енді бір жағы - даму факторлары мен құрылымын анықтауға қатысты</w:t>
        <w:br/>
        <w:t>олардың әр түрлі бағыттылығы;</w:t>
        <w:br/>
        <w:t>- бірінші жағы, студенттердің психологиялық денсаулығын дамытуды</w:t>
        <w:br/>
        <w:t>жоғары оқу орындарының басты міндеті ретінде мойындау, екінші бір жағы -</w:t>
        <w:br/>
        <w:t>психологиялық дені сау тұлғаны психологиялық қолдау және сүйемелдеудің</w:t>
        <w:br/>
        <w:t>кешенді жүйесінің жоқтығы.</w:t>
        <w:br/>
        <w:t>Бұл аталған қарама-қайшылықтар студенттердің психологиялық денсаулық</w:t>
        <w:br/>
        <w:t>ерекшеліктерін зерттеуден, сонымен қатар оны дамыту факторлары мен</w:t>
        <w:br/>
        <w:t>психологиялық жағдайларын анықтаудан тұратын зерттеу мәселесін көрсетеді.</w:t>
      </w:r>
    </w:p>
    <w:p>
      <w:r>
        <w:t>3. Денсаулық - ол, тұлғаның өзін-өзі анықтауы мен жайғасымын,</w:t>
        <w:br/>
        <w:t>қалыптасуын, психикалық ортасының дамуы мен қызметін, ағзаның</w:t>
        <w:br/>
        <w:t>жұмысынан және физиологиялық құрылымдардың жетілуі мен дамуынан</w:t>
        <w:br/>
        <w:t>тұратын, бір уақытта қатар жүретін жағдай мен күрделі динамикалық үрдіс.</w:t>
        <w:br/>
        <w:t>4. «Денсаулық» категориясы бұрыннан даралық полюсымен өзара</w:t>
        <w:br/>
        <w:t>байланысады: денсаулық жағдайы дербестендірілген және әрбір нақты</w:t>
        <w:br/>
        <w:t>жағдайда арнайы сендіруді болжайды.</w:t>
        <w:br/>
        <w:t>5. Өмірдің белгілі бір жағдайларында (экологиялық және климаттық</w:t>
        <w:br/>
        <w:t>ерекшеліктер, тамақтану сапасы, еңбектену мен демалудың тәртібі, әлеуметтік-</w:t>
        <w:br/>
        <w:t>мәдени ықпалдар және т.б.) адамның денсаулығы жақсаруы мүмкін. Бір адам</w:t>
        <w:br/>
        <w:t>үшін жағымды болған жағдай, басқасына ауыр болуы ықтимал. Сонымен қатар</w:t>
        <w:br/>
        <w:t>денсаулықтың жан-жақты ахуалын анықтау «денсаулық саясатының»</w:t>
        <w:br/>
        <w:t>ұстанымдарын тұжырымдауға мүмкіндік береді.</w:t>
        <w:br/>
        <w:t>6. Денсаулық - медициналық тар ұғым емес, ол мәдени-тарихи түсінік. Әр</w:t>
        <w:br/>
        <w:t>заманда, әр түрлі мәдениеттерде денсаулық пен сырқаттың арасындағы шек әр</w:t>
        <w:br/>
        <w:t>түрлі анықталған.</w:t>
        <w:br/>
        <w:t>7. Адам денсаулығының ахуалын анықтау үшін, бір жағынан,</w:t>
        <w:br/>
        <w:t>жайлылықтың, тұтастықтың, жетілгендіктің эталондық негізі мен тұрақты</w:t>
        <w:br/>
        <w:t>үлгісі қажет, екінші жағынан - сырқаттың пайда болуының және ағымының</w:t>
        <w:br/>
        <w:t>заңдылықтарын сипаттау қажет.</w:t>
        <w:br/>
        <w:t>8. Денсаулық пен сырқат диалектикалық, өзара толықтырушы ұғымдар</w:t>
        <w:br/>
        <w:t>санына жатады. Оларды зерттеу адам табиғаты мен мәнін ұғынумен</w:t>
        <w:br/>
        <w:t>байланысты.</w:t>
        <w:br/>
        <w:t>9. Денсаулық адам өміріндегі басты құндылықтарының бірі болып</w:t>
        <w:br/>
        <w:t>табылады.</w:t>
        <w:br/>
        <w:t>А.В.Шувалов психологиялық денсаулық мәселесін дамытудың бірнеше</w:t>
        <w:br/>
        <w:t>кезеңдерін бөліп көрсетті:</w:t>
        <w:br/>
        <w:t>- Қазіргі психологияның қалыптасуындағы бастапқы кезеңі классикалық</w:t>
        <w:br/>
        <w:t>деп аталған. Мұнда жоғары ұйымдасқан тірі материяның қасиеті ретінде</w:t>
        <w:br/>
        <w:t>зерттеудің баламасыз обьектісі психика болды. Зерттеудің пәні болып тірі</w:t>
        <w:br/>
        <w:t>табиғаттағы психикалық құбылыстар саналды, таным негізіне себеп-салдарлық</w:t>
        <w:br/>
        <w:t>түсіндірме сызбалары жатты. Психология жаратылыстану ғылымдарының</w:t>
        <w:br/>
        <w:t>үлгісі бойынша дамыды.</w:t>
        <w:br/>
        <w:t>- Келесі кезең - классикалық емес психология: «адам психикасын»</w:t>
        <w:br/>
        <w:t>зерттеудің гуманитарлық стратегиясының туындауымен, психикалықтың</w:t>
        <w:br/>
        <w:t>феноменологиясын жеңу талпыныстарымен және адами шынайылықтың</w:t>
        <w:br/>
        <w:t>феноменологиясына енуімен белгілі болды. Алайда классикалық емес</w:t>
        <w:br/>
        <w:t>психологияның шарықтау шегі әлемдік психологияның екі тармағы: «батыс»,</w:t>
        <w:br/>
        <w:t>гуманистік, және «кеңестік», мәдени -тарихи болды.</w:t>
        <w:br/>
        <w:t>- Бүгін біз үшінші - классикалық емес психологиядан кейінгі кезеңнің</w:t>
        <w:br/>
        <w:t>ашылуына куә болып және мүмкіндігінше қатысушысы болып отырмыз.</w:t>
        <w:br/>
        <w:t>Адамның әлемде өмірсүру мәселелерін зерттеуге бағытталған, адами</w:t>
        <w:br/>
        <w:t>шынайылыққа оның толық рухани-жандық-тәндік өлшемдеріне бағдарланған</w:t>
        <w:br/>
        <w:t>антроптық психология қалыптасуда.</w:t>
        <w:br/>
        <w:t>18</w:t>
        <w:br/>
        <w:t>Осылайша, п сихологиялық денсаулық ұғымының талдауы бізге келесі</w:t>
      </w:r>
    </w:p>
    <w:p>
      <w:r>
        <w:t>сәттерді бөліп көрсетуге мүмкіндік берді:</w:t>
        <w:br/>
        <w:t>1. «Психологиялық денсаулық» ұғымы, шын мәнінде, рухани</w:t>
        <w:br/>
        <w:t>денсаулықтың ғылыми эквиваленті бола тұрып, әсіресе адами өлшемді</w:t>
        <w:br/>
        <w:t>белгілейді.</w:t>
        <w:br/>
        <w:t>2. Психологиялық денсаулық мәселесі - бұл адамның рухани дамуындағы</w:t>
        <w:br/>
        <w:t>қалып пен ауытқулар туралы мәселе.</w:t>
        <w:br/>
        <w:t>3. Психологиялық денсаулықтың негізін адам субьектісінің қалыпты</w:t>
        <w:br/>
        <w:t>дамуы құрайды.</w:t>
        <w:br/>
        <w:t>4. «Субьектілік» (орысша - «самость») - адами шынайылықты</w:t>
        <w:br/>
        <w:t>ұйымдастыру тәсіл және тіршілік ету формасы, мәні - рухани өмірдің</w:t>
        <w:br/>
        <w:t>дербестігі.</w:t>
        <w:br/>
        <w:t>5. Психологиялық денсаулықтың анықтаушы өлшемдері болып, адамның</w:t>
        <w:br/>
        <w:t>бойындағы адами белсендірудің сипаты мен дамудың бағыты болып саналады.</w:t>
        <w:br/>
        <w:t>Қазіргі көптеген ресейлік зерттеулер гуманитарлық-антропологиялық</w:t>
        <w:br/>
        <w:t>көзқарас төңірегінде жүзеге асқан. Психологияда гуманитарлық-</w:t>
        <w:br/>
        <w:t>антропологиялық тәсілдеме үшін адамның өз шынайылығының толықтығына</w:t>
        <w:br/>
        <w:t>шығу мүмкіндігі мен қажеттігі туралы ой ең басты болып саналады. Оның мәні</w:t>
        <w:br/>
        <w:t>негізгі ұғымдарда көрсетілген: «гуманитарлық» латынша һи - «топырақ»</w:t>
        <w:br/>
        <w:t>және һитапив «адамгершілік» деген сөздерден пайда болып, адами қасиеттер</w:t>
        <w:br/>
        <w:t>мен қабілеттердің, рухани-мәдени нығаюдың және адам сабақтастығының</w:t>
        <w:br/>
        <w:t>пайда болып шығу кеңістігін білдіреді; «антропологиялық» грекше ап(һторов -</w:t>
        <w:br/>
        <w:t>«адам» сөзінен шыққан, адамның болмыстық күштері мен талпынысын</w:t>
        <w:br/>
        <w:t>білдіреді.</w:t>
        <w:br/>
        <w:t>В.И.Слободчиков, бұл көзқарастың парадигмалық айырмашылығы мен</w:t>
        <w:br/>
        <w:t>эвристикалық құндылығы, оның адам субьектілігінің антиномиясын</w:t>
        <w:br/>
        <w:t>айқындайтындығында: ол адамның өздігінен дамуының құралы («мүшесі»)</w:t>
        <w:br/>
        <w:t>болып табылады және ол оның рухани жетілуінде түрленуі қажет деген |1141.</w:t>
        <w:br/>
        <w:t>А.В.Шувалов көрсеткендей |115|, психологиялық денсаулықтың</w:t>
        <w:br/>
        <w:t>антропологиялық үлгісі гуманистік психологтармен көрсетіліп сипатталған</w:t>
        <w:br/>
        <w:t>адами экзистенциялардың аспектілерін, жаңа әдіснамалық және</w:t>
        <w:br/>
        <w:t>дүниетанымдық негізде оларды шынайылықтың тұтас көрінісіне тығыз</w:t>
        <w:br/>
        <w:t>байланыстыра отырып, мүлде кемітпейді.</w:t>
        <w:br/>
        <w:t>ХХ ғ. 80-90 жж. білім беру тәжірибесіне валеологиялық тәсілдеме белсенді</w:t>
        <w:br/>
        <w:t>түрде енгізіле басталды. ЖОО валеологиялық тәсілдеменің негізгі бағыттары</w:t>
        <w:br/>
        <w:t>ретінде төмендегілер қарастырылды: адамның денсаулығы туралы, адам</w:t>
        <w:br/>
        <w:t>ағзасының жеке ерекшеліктері туралы, денсаулықтың қазіргі мәселелері туралы</w:t>
        <w:br/>
        <w:t>білімнің меңгерілуін қамтамасыз ету; таза шығармашылық және салауатты өмір</w:t>
        <w:br/>
        <w:t>салтын ұстану қажеттіліктері аясында тұлғаның құндылық бағдарын тәрбиелеу;</w:t>
        <w:br/>
        <w:t>денсаулықты қалыптастыру және сақтау үрдісінде себеп-салдарлық</w:t>
        <w:br/>
        <w:t>байланыстарды талдау қабілеттерін дамыту; студент тұлғасының жалпы</w:t>
        <w:br/>
        <w:t>мәдени, кәсіби және валеологиялық құрамдас бөліктерін біріктіру |1161.</w:t>
        <w:br/>
        <w:t>Авторлармен студенттер тәуелділіктерінің диагностикасы жасалып, алкогольді</w:t>
        <w:br/>
        <w:t>қолданатын студенттер санының 12,7% өскендігі анықталды. Олар</w:t>
        <w:br/>
        <w:t>19</w:t>
        <w:br/>
        <w:t>Норманың жас шамасы мен жыныстық көрсеткіштерінен ауытқулар</w:t>
        <w:br/>
        <w:t>тіркелмеген адам, абсолюттік дені сау адам болып есептеледі. Кейбір</w:t>
        <w:br/>
        <w:t>ауытқуларға қарамастан ортаның тиісті жағдайларында, еңбек жүктемелерімен</w:t>
        <w:br/>
        <w:t>қатар ағзасы жақсы жұмыс істейтін адамды іс жүзінде дені сау адамдарға</w:t>
        <w:br/>
        <w:t>жатқызады.</w:t>
      </w:r>
    </w:p>
    <w:p>
      <w:r>
        <w:t>Психикалық (психологиялық) денсаулық тұрақсыздығының факторлары</w:t>
        <w:br/>
        <w:t>ретінде ғалымдар адамның психикасына, жүйке жүйесіне түсетін</w:t>
        <w:br/>
        <w:t>жүктемелердің өсуін көрсетеді |121|. Ақпараттық көлем, өмір ырғағының</w:t>
        <w:br/>
        <w:t>жылдамдығы, адамдар арасындағы қатынастардың жағымсыз динамикасы</w:t>
        <w:br/>
        <w:t>(тұйықтық, әлеуметтік қолдау деңгейінің төмендеуі, күйзелісті ықпалдардың</w:t>
        <w:br/>
        <w:t>өсуі және т.б.) және қазіргі өмірдің басқа да патогендің ерекшеліктері тек</w:t>
        <w:br/>
        <w:t>ересек адамдарды ғана емес, сонымен қатар балаларды да аса эмоционалдық</w:t>
        <w:br/>
        <w:t>жайсыз сезімдерге әкеледі. Дүниежүзілік Денсаулық Ұйымының сарапшылары</w:t>
        <w:br/>
        <w:t>жүйке-психикалық бұзылулардың балаларда ғана емес, сонымен қатар</w:t>
        <w:br/>
        <w:t>балалармен жұмыс істейтін ересек адамадарда да кең таралғандығын көрсетеді.</w:t>
        <w:br/>
        <w:t>Ғалымдар зерттеуінде «толық аман-саулық» ұғымының кейбір көмескілігі</w:t>
        <w:br/>
        <w:t>байқалады. Жеке адамның денсаулығы өмірлік күштердің, өмір түйсігінің</w:t>
        <w:br/>
        <w:t>толықтығымен, әлеуметтік белсенділіктің жан-жақтылығымен және ұзақ</w:t>
        <w:br/>
        <w:t>мерзімділігімен және тұлғаның дамуындағы үйлесімділікпен сипатталады.</w:t>
        <w:br/>
        <w:t>«Денсаулық» - әр түрлі ғылыми бағыттармен зерттелетін пәнаралық категория.</w:t>
        <w:br/>
        <w:t>Қазіргі медицина адамды бірқатар аурулардан емдей отырып және хал үстіндегі</w:t>
        <w:br/>
        <w:t>адамдарды құтқаратындығымен, денсаулықты немесе ағзаның қорларын</w:t>
        <w:br/>
        <w:t>белсенді түзетуге әлі толық қатыса алмайды, ал дені сау адамдардың</w:t>
        <w:br/>
        <w:t>денсаулығын бақылауда. ол / әзірше | емханалық, тар шеңберде</w:t>
        <w:br/>
        <w:t>мамандандырылған, госпитальдық болып қала береді. Мәдениетте және</w:t>
        <w:br/>
        <w:t>психологиялық ғылымда денсаулық феноменологиясының терең талдауы</w:t>
        <w:br/>
        <w:t>О.С.Васильева, Ф.Р.Филатовпен және т.б. жасалды. Зерттеліп отырған</w:t>
        <w:br/>
        <w:t>әдебиетте денсаулық пен норманың анықтамасында үш түрлі идеология</w:t>
        <w:br/>
        <w:t>белгіленген: дәстүрлі медициналық, валеологиялық және психологиялық.</w:t>
        <w:br/>
        <w:t>Медицина норманы аурудың пайда болуының мүмкіндік шарасы ретінде</w:t>
        <w:br/>
        <w:t>қарастырады, валеология - ағзаның сыртқы ортамен теңдестігі ретінде, ал</w:t>
        <w:br/>
        <w:t>психология - денсаулықты қамтамасыз ететін позитивті тұлғалық күштердің</w:t>
        <w:br/>
        <w:t>қалыптасу тұрғысынан қарастырады |122).</w:t>
        <w:br/>
        <w:t>О.С.Васильеваның, Ф.Р.Филатовтың тұжырымдамасында тұлға</w:t>
        <w:br/>
        <w:t>денсаулығының мәнділігі: әрбір адамның психикасында патогендік қызмет</w:t>
        <w:br/>
        <w:t>атқаратын санасыз кешендермен қатар тұлғаның сауығуына қажетті</w:t>
        <w:br/>
        <w:t>қорларында деп айтылады.</w:t>
        <w:br/>
        <w:t>Клиникалық психология тұрғысынан «норма», «денсаулық» ұғымдарын</w:t>
        <w:br/>
        <w:t>белгілеудің негізіңде анықталыған «психикалық денсаулық» ұғымы</w:t>
        <w:br/>
        <w:t>басымдыққа ие.</w:t>
        <w:br/>
        <w:t>Дамыту психологиясы және педагогикалық психология тұрғысынан</w:t>
        <w:br/>
        <w:t>тұлғалық даму және тұлғалық кемелдену категорияларымен көбінесе</w:t>
        <w:br/>
        <w:t>байланысатын «психологиялық денсаулық» ұғымы негізгі болып табылады.</w:t>
        <w:br/>
        <w:t>21</w:t>
        <w:br/>
        <w:t>Бұл жерде бірінші және екінші тәсілдемелерде де ауытқулардың</w:t>
        <w:br/>
        <w:t>детерминдеушісі ретінде сыртқы орта факторын бөліп көрсету маңызды.</w:t>
        <w:br/>
        <w:t>Сонымен қатар екі бағыттың өкілдерімен «психикалық норма»,</w:t>
        <w:br/>
        <w:t>«психологиялық норма» ұғымдарын диагностикалық мақсаттарда да,</w:t>
        <w:br/>
        <w:t>адамдардың психологиялық денсаулығын дамытудың жолдарын анықтау үшін</w:t>
        <w:br/>
        <w:t>де бөліп көрсету маңызды болып табылады. Психологиялық денсаулық үшін</w:t>
        <w:br/>
        <w:t>норма - бұл қоғамға бейімделуге мүмкіндік беретін белгілі тұлғалық</w:t>
        <w:br/>
        <w:t>сипаттамалардың болуы ғана емес, сонымен қатар өзін дамыта отырып, оның</w:t>
        <w:br/>
        <w:t>дамуына да ықпал ету. Норма - ол оған жетудің педагогикалық жағдайларын</w:t>
        <w:br/>
        <w:t>ұйымдастыруға бағдар болып табылатын қандай да бір бейне. Психологиялық</w:t>
        <w:br/>
        <w:t>денсаулық жағдайында норманың баламасы - тіршілік ету үрдісінде дамуға</w:t>
        <w:br/>
        <w:t>мүмкіндіктің жоқтығы, өзінің өмірлік міндеттерін орындауға қабілетсіздік.</w:t>
        <w:br/>
        <w:t>Адамның психологиялық денсаулығының негізін онтогенездегі</w:t>
        <w:br/>
        <w:t>субьективтік шынайылықтың қалыпты дамуы құрайды. Аталған жағдайда</w:t>
      </w:r>
    </w:p>
    <w:p>
      <w:r>
        <w:t>«норма» ұғымының өзі - бұл қандай да бір қабілеттің дамуының орта</w:t>
        <w:br/>
        <w:t>статистикалық деңгейінің сипаттамасы емес, айқын көрінетін патологияның,</w:t>
        <w:br/>
        <w:t>жоғары бейімділіктің жоқтығына сүйенгендік емес, керісінше белгілі жаста</w:t>
        <w:br/>
        <w:t>жоғары жетістіктердің мүмкін болуын көрсету. Субьективтік шынайылықтың</w:t>
        <w:br/>
        <w:t>дамуын интегралдық кезеңдерге бөлуіне сәйкес дамудың кез келген кезеңдері,</w:t>
        <w:br/>
        <w:t>баспалдақтары, шақтары өзінің жеке формасына ие. Мұнда дамудың</w:t>
        <w:br/>
        <w:t>нәтижелері белгілі қабілеттердің жиынтығы ретінде субьектіліктің атқарымдық</w:t>
        <w:br/>
        <w:t>мүшелері болып біріктіріледі. Олардың нақты құрамы психологиялық</w:t>
        <w:br/>
        <w:t>денсаулықтың шамаланған жастық нормаларын құрайды. Жеке шама,</w:t>
        <w:br/>
        <w:t>Г.А.Цукерманның айтуынша, ол нақты бір жаста нақты бір адам үшін дамудың</w:t>
        <w:br/>
        <w:t>тиісті жағдайларында мүмкін болатын нәрсе |1231.</w:t>
        <w:br/>
        <w:t>Осы екі ұғымды саралай келе, егер «психикалық денсаулық» жеке</w:t>
        <w:br/>
        <w:t>психикалық үрдістерді және механизімдерді сипаттайтын болса, онда</w:t>
        <w:br/>
        <w:t>«психологиялық денсаулық» тұлғаға тікелей қатысты, адам жан дүниесінің</w:t>
        <w:br/>
        <w:t>жоғарғы құбылыстарымен тығыз байланыста болады деп белгілеуге болады.</w:t>
        <w:br/>
        <w:t>Денсаулық психологиясының субьектілік мәселесін қарастыруда,</w:t>
        <w:br/>
        <w:t>қазақстандық ғалым А.Р.Ерментаева өз еңбегінде, денсаулықты сақтау мен</w:t>
        <w:br/>
        <w:t>нығайту үшін тұлғаның өз өмірін жасаушы, өзгертуші, түрлендіруші субьект</w:t>
        <w:br/>
        <w:t>болуы қажетті шарт деп көрсетеді. Субьект мәселесіне қатысты әдебиеттерге</w:t>
        <w:br/>
        <w:t>жасалған талдауында автор зерттеушілердің ғылыми ұстанымдары әрқалай</w:t>
        <w:br/>
        <w:t>болғанымен, олардың көзқарасында қиылысатын тұстарды айқын көрсетті.</w:t>
        <w:br/>
        <w:t>Осылайша, субьект - белсенділіктің, бастамашылықтың, біртұтастықтың,</w:t>
        <w:br/>
        <w:t>автономдықтың жоғары деңгейіндегі адам, өз өмірінің жасампазы, өзінің</w:t>
        <w:br/>
        <w:t>тіршілік әрекеттерін басқарушысы ретінде айқындады.</w:t>
        <w:br/>
        <w:t>А.Р.Ерментаева өз зерттеулерінде субьектілікті тұлғаның және өзгелерге</w:t>
        <w:br/>
        <w:t>деген құнды қатынасы бойынша анықтайды. Мұны субьектілік қатынас ұғымы</w:t>
        <w:br/>
        <w:t>арқылы мәндік сипатқа ие болады деп түсіндіреді. Сондықтан, денсаулықты</w:t>
        <w:br/>
        <w:t>арттыруда тұлғаның басқаларға және өзіне деген қатынасының құнды, ізгі-</w:t>
        <w:br/>
        <w:t>рухани сипатта болуы өзекті мәселе деп көрсеткені біздің зерттеуіміздің</w:t>
        <w:br/>
        <w:t>өзектілігін растайды |1241.</w:t>
        <w:br/>
        <w:t>22</w:t>
        <w:br/>
        <w:t>80-00 жасқа дейін аман-есен жеткен адамдардың психологиялық</w:t>
        <w:br/>
        <w:t>мінездемелерін зерттеген Джюэтт зерттеулерінің нәтижелерін келтіруге</w:t>
        <w:br/>
        <w:t>болады. Олардың барлығы болашаққа сеніммен қарап, эмоционалдық</w:t>
        <w:br/>
        <w:t>сабырлылықты сақтаған, қуану қабілетіне ие болып, күрделі өмірлік</w:t>
        <w:br/>
        <w:t>жағдайларға бейімделе білген екен. Бұл көптеген зерттеушілермен көрсетілген</w:t>
        <w:br/>
        <w:t>психологиялық дені сау адамның «кейпіне» тән келеді |127).</w:t>
        <w:br/>
        <w:t>Кесте 2 - «Психикалық денсаулық» және «психологиялық денсаулық»</w:t>
        <w:br/>
        <w:t>ұғымдардың салыстырмалы талдауы</w:t>
        <w:br/>
        <w:t>Психикалық денсаулық Психологиялық денсаулық</w:t>
        <w:br/>
        <w:t>Өнімді іс-әрекет е «Психологиялық денсаулық» -</w:t>
        <w:br/>
        <w:t>нәтижесі болып саналатын | жалпы тұлғаға қатысты. Психологиялық</w:t>
        <w:br/>
        <w:t>психикалық функциялардың | денсаулық адамның өмір сүру барысындағы</w:t>
        <w:br/>
        <w:t>табысты орындалуы, басқа | толық қызмет атқарып дамуының қажетті</w:t>
        <w:br/>
        <w:t>адамдармен қарым-қатынас | бастамасы мен жағдайы болып табылады.</w:t>
        <w:br/>
        <w:t>орнату және өзгерістерге Психологиялық денсаулық адамға өмір</w:t>
        <w:br/>
        <w:t>бейімделе алу қабілеті, | бойы оның үздіксіз дамуына мүмкіндік</w:t>
        <w:br/>
        <w:t>жайсыздықтарды жеңе алу | береді. Дамудың үздіксіздігі</w:t>
        <w:br/>
        <w:t>(1271. психологиялық денсаулықтың маңызды</w:t>
        <w:br/>
        <w:t>Адам өзімен барынша | қасиеті және кәсіби рөлдерді тиісті</w:t>
        <w:br/>
        <w:t>қанағаттанатын және өмірге, | атқарудың жағдайы болып табылады |129).</w:t>
      </w:r>
    </w:p>
    <w:p>
      <w:r>
        <w:t>өзін-өзі реттеуге деген е «Психологиялық дені сау адам - ол,</w:t>
        <w:br/>
        <w:t>қызығушылықты сезінетін | алдымен спонтанды және шығармашыл,</w:t>
        <w:br/>
        <w:t>болмыстың айтарлықтай | жарқын және көңілді, ашық, өзін және</w:t>
        <w:br/>
        <w:t>тұрақты жағдайы/ табиғат | қоршаған әлемді ақыл-парасатымен ғана</w:t>
        <w:br/>
        <w:t>түсінігін және оны сақтаудың | емес; сонымен қатар сезімдер мен</w:t>
        <w:br/>
        <w:t>механизмдерін қамтитын, жеке | интуициясы арқылы да танушы адам. Ол</w:t>
        <w:br/>
        <w:t>адамның психикалық | өзін толығымен қабылдайды және оны</w:t>
        <w:br/>
        <w:t>қызметінің интегралдық | қоршаған адамдардың құндылығы мен</w:t>
        <w:br/>
        <w:t>сипаттамасы |128). бірегейлігін толық мойындайды.</w:t>
        <w:br/>
        <w:t>Сырқатты психикалық | Психологиялық денсаулық жеке адам мен</w:t>
        <w:br/>
        <w:t>көріністердің жоқтығымен | қоғам сұраныстарының арасында</w:t>
        <w:br/>
        <w:t>сипатталатын, шынайылық | үйлесімділікті қамтамасыз ететін, тұлғаның</w:t>
        <w:br/>
        <w:t>жағдайларына барабар мінез- | өзінің өмірлік міндеттерін орындауға</w:t>
        <w:br/>
        <w:t>құлық пен іс-әрекетті | бағдарлануының алғышарты болып</w:t>
        <w:br/>
        <w:t>қамтамасыз ететін, жанның | табылатын, адамның психикалық</w:t>
        <w:br/>
        <w:t>жайлы жағдайы |132). қасиеттерінің динамикалық жиынтығын</w:t>
        <w:br/>
        <w:t>білдіреді |1331.</w:t>
        <w:br/>
        <w:t>Өз кезегінде, А.А.Лифинцевамен психикалық және психологиялық</w:t>
        <w:br/>
        <w:t>денсаулық ұғымдары арақатынасының талдауы жасалған |128|. Автордың</w:t>
        <w:br/>
        <w:t>айтуынша, АҚШ пен Ұлыбританияда (және барлық ағылшын тіліндегі</w:t>
        <w:br/>
        <w:t>басылымдарда) “тепіа!һеаШһ” сөз тіркесі, өнімді іс-әрекетті, басқа адамдармен</w:t>
        <w:br/>
        <w:t>қарым-қатынас орнатуды, өзгерістерге бейімделе алуды және сәтсіздіктерді</w:t>
        <w:br/>
        <w:t>25</w:t>
        <w:br/>
        <w:t>дамытуға көмек көрсетілмейтін болса, адаптациялық деңгейдегі балалардың</w:t>
        <w:br/>
        <w:t>одан төмен ассимиляциялық-аккомодациялық деңгейлерге ауысуы байқалады.</w:t>
        <w:br/>
        <w:t>Креативтілік деңгейдегі балалардың психологиялық ерекшеліктері - ортаға</w:t>
        <w:br/>
        <w:t>жақсы бейімделген, стресс жағдайларын жеңуге күш-қуаты бар, іс-әрекетке</w:t>
        <w:br/>
        <w:t>шығармашылық қатынасы бар балалар. Эксперимент барысында, бастауыш</w:t>
        <w:br/>
        <w:t>сыныпқа оқу барысында креативті деңгейдегі балалардың саны тұрақты</w:t>
        <w:br/>
        <w:t>сақталатыны көрсетілген. Автордың пікірінше, психологиялық денсаулықтың</w:t>
        <w:br/>
        <w:t>креативтілік деңгейін көрсеткен балаларда тұлғалық даму потенциалы бар, ал</w:t>
        <w:br/>
        <w:t>психологиялық денсаулықтың адаптациялық, ассимиляциялық-</w:t>
        <w:br/>
        <w:t>аккомодациялық деңгейін көрсеткен балаларда оқу үрдісі кезінде қалыпты даму</w:t>
        <w:br/>
        <w:t>жүзеге аспай, мектепке дезадаптация пайда болады.</w:t>
        <w:br/>
        <w:t>Диагностикалық эксперимент нәтижелерін жалпылағанда 6-7 жастағы</w:t>
        <w:br/>
        <w:t>қазақ балаларының 58,7 % психологиялық денсаулығы төменгі деңгейде</w:t>
        <w:br/>
        <w:t>екендігі, қамтамасыз ету көмегін қажет ететіндіктері анықталып, балалардың</w:t>
        <w:br/>
        <w:t>ұлттық санасын, жас епрекшелігі ескере отырып тренингтік сабақтың жаңа</w:t>
        <w:br/>
        <w:t>нұсқасы жасалған.</w:t>
        <w:br/>
        <w:t>Психологиялық денсаулық туралы қазіргі түсініктерді қарастыруды</w:t>
        <w:br/>
        <w:t>жалғастырсақ, денсаулықтың психологиялық деңгейінің мәні физикалық</w:t>
        <w:br/>
        <w:t>денсаулықтың алғышарттары ретінде Г.С.Никифоровтың еңбектерінде</w:t>
        <w:br/>
        <w:t>көрсетіледі. Автордың айтуынша, денсаулық толық көлемінде тек әртүрлі</w:t>
        <w:br/>
        <w:t>деңгейлерде ғана қарастырыла алады: физикалық, әлеуметтік және</w:t>
        <w:br/>
        <w:t>психологиялық. Осы аталған барлық деңгейлер өзара байланысады және бір-</w:t>
        <w:br/>
        <w:t>біріне әсер етеді. Денсаулық психологиясының қағидаларына сүйене отырып,</w:t>
        <w:br/>
        <w:t>әсіресе психологиялық денсаулық физикалық денсаулықтың алғышарты</w:t>
        <w:br/>
        <w:t>болатындығын болжауға болады. Егер генетикалық факторлардың немесе</w:t>
        <w:br/>
        <w:t>табиғи апаттардың, қираулардың және т.б. әсерін жоққа шығаратын болсақ,</w:t>
        <w:br/>
        <w:t>онда психологиялық дені сау адам физикалық тұрғыда да сау болуы мүмкін.</w:t>
      </w:r>
    </w:p>
    <w:p>
      <w:r>
        <w:t>Г.С.Никифоров психикалық пен соматикалықтың арасындағы өзара байланыс</w:t>
        <w:br/>
        <w:t>медицинада ежелден белгілі болғандығы туралы жазады: «Көзді бассыз, басты</w:t>
        <w:br/>
        <w:t>денесіз емдеу, тәнді жансыз емдеу сияқты қате болып табылады» (Сократ). Ары</w:t>
        <w:br/>
        <w:t>қарай Г.С.Никифоров қазіргі кезде барынша жетілдірілген бағыт бар деп</w:t>
        <w:br/>
        <w:t>көрсетеді. Ол психиканың дене қызметтеріне ықпал ету механизмдерін</w:t>
        <w:br/>
        <w:t>қарастыратын, психосоматикалық бұзылуларды жүйеге келтіретін, оларды</w:t>
        <w:br/>
        <w:t>емдеудің және алдын алудың әдістерін анықтайтын психосоматикалық</w:t>
        <w:br/>
        <w:t>медицина. Психосоматикалық аурулар спектрінің кеңею тенденциясын</w:t>
        <w:br/>
        <w:t>ғылымның дамуына қарай, психикалық аурулардың саны да артқандығынан</w:t>
        <w:br/>
        <w:t>байқауға болады. Психикалық бейімділіктің негізінде пайда болған аурулардың</w:t>
        <w:br/>
        <w:t>мысалы ретінде ол жүрек-тамыр жүйесінің ауруларын келтіреді (вегетативтік-</w:t>
        <w:br/>
        <w:t>тамыр дистониясы, жүрек ырғағының бұзылуы), ішек-қарын жолының</w:t>
        <w:br/>
        <w:t>бұзылулары (асқазан және ұлтабар жарасы), жалған неврологиялық бұзылулар</w:t>
        <w:br/>
        <w:t>(психикалық гипертензия, бастың психогендік аурулары) және т.б.</w:t>
        <w:br/>
        <w:t>Онкологиялық аурулардың кейбір психикалық шарттастықтары туралы</w:t>
        <w:br/>
        <w:t>жазылған зерттеулер бар. Ал жағымды мысалға психикалық фактордың</w:t>
        <w:br/>
        <w:t>аурудың пайда болуына емес, адамның толыққанды қызмет атқаруына әсері -</w:t>
        <w:br/>
        <w:t>24</w:t>
        <w:br/>
        <w:t>тиянақтылықтың, ұқыптылықтың жүруі мүмкін. Бірақ мұндай төмендеудің шегі</w:t>
        <w:br/>
        <w:t>де бар, мұнда өтілу механизмі көмектеспейді де, студент оқудан шығып қалуы</w:t>
        <w:br/>
        <w:t>мүмкін. Әр түрлі ЖОО-нда бұл деңгейлер ерекшеленеді, бірақ жалпы алғанда,</w:t>
        <w:br/>
        <w:t>тіпті орталықтағы және шалғайдағы ЖОО-дарды, беделді, беделді емес деп</w:t>
        <w:br/>
        <w:t>аталатын мамандықтарды салыстырғанда, олар өзара бір-біріне ұқсас. ЖОО-да</w:t>
        <w:br/>
        <w:t>гуманитарлық мамандықтарды ойдағыдай игеру үшін адам ақыл-ойдың айқын</w:t>
        <w:br/>
        <w:t>көрінетін вербалды типіне ие болуы қажет, ол орташа есеппен вербалды емес</w:t>
        <w:br/>
        <w:t>типтен 16 шартты өлшемге артық болуы тиіс. Гуманитарияға жақын адамдар</w:t>
        <w:br/>
        <w:t>танымдық қызығушылықтарының кеңдігімен, білімділікпен, тілді жақсы</w:t>
        <w:br/>
        <w:t>меңгергендікпен, сөздік қоры мол болып, оны орынды қолдана алуымен</w:t>
        <w:br/>
        <w:t>ерекшеленіп, нақты және абстрактілі ұғымдарды дәл сәйкестендіру және жалпы</w:t>
        <w:br/>
        <w:t>жақсы дамыған абстрактілі ойлау қабілетіне ие болуы керек. Гуманитарлық</w:t>
        <w:br/>
        <w:t>бағыттағы мамандар, бейнелеп айтқанда, үнемі «сөз әлемінде» өмір сүреді, ал</w:t>
        <w:br/>
        <w:t>техникалық және жаратылыс саласындағы мамандар заттық және нақты әлемге</w:t>
        <w:br/>
        <w:t>жақын келеді.</w:t>
        <w:br/>
        <w:t>Жасөспірімнің өмір сүретін әлемі өзі енетін қатынастар ортасы, өзінің</w:t>
        <w:br/>
        <w:t>заттық шектеулері арқылы ғана кеңеймейді, сонымен қатар уақыт бойынша да</w:t>
        <w:br/>
        <w:t>ұлғаяды. Жастық шақ үшін мезгілдік келешектің тереңге қарай кеңеюі тән</w:t>
        <w:br/>
        <w:t>(уақыттың барынша ұзақ бөліктерін қамту) және көлденеңінен (өзінің жеке</w:t>
        <w:br/>
        <w:t>болашағын жалпы қоғамның әлеуметтік келешегіне жатқызу). Алайда еңбектің</w:t>
        <w:br/>
        <w:t>таным мен қарым-қатынастың шынайы субьектісі болу үшін И.С.Кон «жеке</w:t>
        <w:br/>
        <w:t>адам, алдымен, өзінің әлеуметтік жағдайын сезініп, өмірлік мақсат-мұраттарын</w:t>
        <w:br/>
        <w:t>анықтап және оларды жүзеге асырудың тәсілдерін таба білуі қажет» деп</w:t>
        <w:br/>
        <w:t>көрсетеді |172).</w:t>
        <w:br/>
        <w:t>Дегенмен, В.Г. Асеевтің айтуынша, жастық шақта басым болып, қандай да</w:t>
        <w:br/>
        <w:t>бір жеке идеал емес, өзінің бойында мінсіз тұлғаның жағымды қырлары мен</w:t>
        <w:br/>
        <w:t>қасиеттерін біріктіретін жалпыланған бейне саналады (173).</w:t>
        <w:br/>
        <w:t>Тұлға дамуының әр түрлі деңгейлеріне жататын компоненттердің зерттеуі</w:t>
        <w:br/>
        <w:t>дамуды құрылымдық зерттеудегі, осы компоненттердің арасындағы өзара</w:t>
        <w:br/>
        <w:t>байланыстың көптеген түрлерінің зерттеуімен ұштасады. Автор тұлғаның</w:t>
        <w:br/>
        <w:t>қалыптасуын жеке өмір әлемінің пайда болуы ретінде, ерекше мәдени</w:t>
        <w:br/>
        <w:t>шектеулер төңірегінде қарастырады. Шынайы өмір әлемінің психологиялық</w:t>
        <w:br/>
        <w:t>ерекшеліктерінен және жеке адамның өмір әлеміндегі ұстанымына қойылатын</w:t>
        <w:br/>
        <w:t>талаптардың салыстырмасынан қажеттіліктер мен қалаулар, адамның іс-</w:t>
        <w:br/>
        <w:t>әрекетін анықтайтын мақсат пен түрткілер, тұлға мен оның дүниетанымдық</w:t>
        <w:br/>
        <w:t>санасы туындайды.</w:t>
        <w:br/>
        <w:t>Тұлғалық дамуды кезеңге бөлудің негізі ретінде автор іс-әрекеттің, сана-</w:t>
      </w:r>
    </w:p>
    <w:p>
      <w:r>
        <w:t>сезімнің, қарым-қатынастың ерекше сапалы түрлерімен сипатталатын дамудың</w:t>
        <w:br/>
        <w:t>маңызды кезеңдерін алады. Дамушы адамның дүниеге деген қатынас</w:t>
        <w:br/>
        <w:t>формаларының динамикасы арқылы дүниетанымдық сананың дамуы мен оның</w:t>
        <w:br/>
        <w:t>сезіну тұлғаның басқа салаларынан оның іс-әрекеті, танымы, қарым-қатынасы</w:t>
        <w:br/>
        <w:t>және сана-сезімінен тәуелсіз, оқшауланған түрінде жүрмейді.</w:t>
        <w:br/>
        <w:t>Соңғы кезде тұлғалық қалыптасу үрдісін белгілеу үшін көптеген ғалымдар</w:t>
        <w:br/>
        <w:t>«тұлғалық жетілу» ұғымын қолданады. Қазір тұлғалық жетілудің бірнеше</w:t>
        <w:br/>
        <w:t>40</w:t>
        <w:br/>
        <w:t>тұлғаның ішкі әлемінің, жеке тәжірибесінің көптеген түрлерін зерттейтін</w:t>
        <w:br/>
        <w:t>психологиялық ғылымдар, педагогтардың кәсіби денсаулығын сүйемелдеудің</w:t>
        <w:br/>
        <w:t>негізін анықтау үшін әдіснамалық негіз бола алады. Көп авторлар аталған</w:t>
        <w:br/>
        <w:t>ұғымдардың тығыз байланысын көрсетеді, мысалы, Б.С.Братусь денсаулықтың</w:t>
        <w:br/>
        <w:t>үш деңгейін белгілей отырып: психофизиологиялық, жеке-психологиялық және</w:t>
        <w:br/>
        <w:t>тұлғалық, біріншісін психикалық денсаулыққа, екіншісі мен үшіншісін -</w:t>
        <w:br/>
        <w:t>психологиялық амандыққа немесе психологиялық денсаулыққа жатқызады</w:t>
        <w:br/>
        <w:t>(1381.</w:t>
        <w:br/>
        <w:t>Психологиялық денсаулық мәселесіне көптеген авторлардың</w:t>
        <w:br/>
        <w:t>көзқарастарын жалпылай келе, ол бірнеше компоненттен (әлеуметтік,</w:t>
        <w:br/>
        <w:t>эмоционалдық және интеллектуалдық) тұратын тұлғалық саулықтың</w:t>
        <w:br/>
        <w:t>интегралдық сипаттамасын білдіреді деп айтуға болады.</w:t>
        <w:br/>
        <w:t>Сонымен, психологиялық денсаулық психикалық денсаулықпен тығыз</w:t>
        <w:br/>
        <w:t>байланысады деп айтуға болады, соңғысы психологиялық денсаулықтың негізін</w:t>
        <w:br/>
        <w:t>құрайды. Аталған ұғымдарды анық түсіну, олардың мәндік сипаттамасы мен</w:t>
        <w:br/>
        <w:t>ерекшеліктері аса маңызды, өйткені психикалық денсаулықты сақтау және</w:t>
        <w:br/>
        <w:t>нығайту саласында жұмыс істейтін мамандардың (психиатрлар, психологтар,</w:t>
        <w:br/>
        <w:t>психотерапевттер және т.б.) және психологиялық денсаулықты зерттейтін</w:t>
        <w:br/>
        <w:t>мамандардың (психологтар, психотерапевттер) іс-әрекет аясын жіктеген жөн.</w:t>
        <w:br/>
        <w:t>Психологиялық денсаулық тұлғаның болашақ өмірлік міндеттерін</w:t>
        <w:br/>
        <w:t>орындауға деген бағдарының алғышарты болып табылатын, адам мен қоғам</w:t>
        <w:br/>
        <w:t>сұраныстарының арасында үйлесімділікті қамтамасыз ететін, адамның</w:t>
        <w:br/>
        <w:t>психикалық қасиеттерінің динамикалық жиынтығын құрайды. Осы орайда</w:t>
        <w:br/>
        <w:t>өмірлік мақсатты, нақты бір адамның өзінің бойындағы қабілеттері мен</w:t>
        <w:br/>
        <w:t>мүмкіндіктерінің көмегімен қоршаған ортадағылар үшін жасалатын нәрсе</w:t>
        <w:br/>
        <w:t>ретінде қарастыруға болады.</w:t>
        <w:br/>
        <w:t>Адамның денсаулығы мінез-құлықтың мәдени формасының бір түрі</w:t>
        <w:br/>
        <w:t>болғандықтан тұлға денсаулығын түсінуге жаңа амалдардың бірі ретінде,</w:t>
        <w:br/>
        <w:t>психологиялық денсаулықты жоғарғы психикалық қызмет түрінде</w:t>
        <w:br/>
        <w:t>қарастыратын М.Г.Чеснокованың әдісі саналады. Жоғарғы қызмет ретінде ол</w:t>
        <w:br/>
        <w:t>әлеуметтік жаратылысқа ие, қоғамда қалыптасып, мінез-құлықтың мәдени</w:t>
        <w:br/>
        <w:t>нормалары мен формаларын игеруді ғана білдірмейді, сонымен қатар</w:t>
        <w:br/>
        <w:t>шығармашылық тұрғыда түрленуге және барынша жаңа үйлесімді түрлерін</w:t>
        <w:br/>
        <w:t>тудыруға қабілеттілікті болжайды. Жоғарғы психикалық қызмет ретіндегі</w:t>
        <w:br/>
        <w:t>денсаулық - бұл өзінің адами табиғатын (соның ішінде биологиялық)</w:t>
        <w:br/>
        <w:t>әлеуметтік құралдармен дамытуға бағытталған іс-әрекет болып табылады |139).</w:t>
        <w:br/>
        <w:t>Автор тұлға дамуының барынша жоғары деңгейге ауысуын денсаулықтың жеке</w:t>
        <w:br/>
        <w:t>тұжырымдамасының өзгеруіне әкеледі деп көрсетеді. Мәдениет тарихында</w:t>
        <w:br/>
        <w:t>(антикалық, бейімдік және антропоцентрикалық) орнығып қалған</w:t>
        <w:br/>
        <w:t>денсаулықтың үш негізгі әлеуметтік-мәдени эталондарының біртуінен</w:t>
        <w:br/>
        <w:t>құралатын О.С.Васильева және Ф.Р.Филатовпен «дені сау тұлғаның үлгісі»</w:t>
        <w:br/>
        <w:t>ұсынылады. Авторлар денсаулықты құрылымдық және динамикалық</w:t>
        <w:br/>
        <w:t>аспектілердің тұтастығында талдай отырып, оны тұлғаның жүйелі қасиеті</w:t>
        <w:br/>
        <w:t>ретінде қарастырады |140).</w:t>
      </w:r>
    </w:p>
    <w:p>
      <w:r>
        <w:t>30</w:t>
        <w:br/>
        <w:t>жеңе алуды нәтижесі ретінде санайтын, психикалық қызметтердің оңтайлы</w:t>
        <w:br/>
        <w:t>атқарылуын білдіреді. Балалық шақтан бастап өмірдің соңғы кезендеріне дейін</w:t>
        <w:br/>
        <w:t>психикалық денсаулық интеллектуалдық іс-әрекет пен коммуникативтік</w:t>
        <w:br/>
        <w:t>дағдылардың, үйренудің, эмоционалдық дамудың, тұрақтылықтың және өзін-</w:t>
        <w:br/>
        <w:t>өзі құрметтеудің негізі болып табылады.</w:t>
        <w:br/>
        <w:t>Басқа анықтамаларда, психологиялық денсаулық - ол, жеке адамның өз-</w:t>
        <w:br/>
        <w:t>өзімен қанағаттанатын және өмірге, өзін-өзі реттеуге қызығушылық сезінетін,</w:t>
        <w:br/>
        <w:t>болмыстың біршама тұрақты жағдайы деп көрсетілген. С.М.Громбахтың</w:t>
        <w:br/>
        <w:t>көзқарасы бойынша психикалық денсаулық, табиғатты және оның</w:t>
        <w:br/>
        <w:t>механизмдерін түсініп қолдаудан тұратын, жеке адамның психикалық қызметі</w:t>
        <w:br/>
        <w:t>толымдылығының интегралдық сипаттамасын білдіреді |129). Ол тұлғаның</w:t>
        <w:br/>
        <w:t>өмірге деген жеке қабілеттілігі және бұл арада онтогенездің барлық</w:t>
        <w:br/>
        <w:t>кезеңдерінде психикалық денсаулықтың негізін, жоғарғы психикалық</w:t>
        <w:br/>
        <w:t>қызметтердің, психикалық үрдістердің және механизмдердің толық дамуы</w:t>
        <w:br/>
        <w:t>құрайды.</w:t>
        <w:br/>
        <w:t>«Психологиялық денсаулық» ұғымын ғылыми сөздік қорына</w:t>
        <w:br/>
        <w:t>И.В.Дубровина енгізген. Оның пікірінше, егер «психикалық денсаулық»</w:t>
        <w:br/>
        <w:t>термині жеке психикалық қасиеттерге және механизмдерге қатысты болса, онда</w:t>
        <w:br/>
        <w:t>«психологиялық денсаулық» термині - тұлғаға тікелей қатысты, адам жан</w:t>
        <w:br/>
        <w:t>дүниесінің жоғарғы құбылыстарымен тығыз байланыста болады және</w:t>
        <w:br/>
        <w:t>медициналық, әлеуметтік, философиялық және т.б. аспектілерге қарағанда</w:t>
        <w:br/>
        <w:t>психикалық денсаулық мәселелерінің жеке психологиялық аспектілерін</w:t>
        <w:br/>
        <w:t>шешуге мүмкіндік береді |130).</w:t>
        <w:br/>
        <w:t>Осылайша, психологиялық денсаулық адамның тіршілік әрекетінің</w:t>
        <w:br/>
        <w:t>барысында оның дамуы мен толық қызмет атқаруының қажетті жағдайы мен</w:t>
        <w:br/>
        <w:t>күнкөріс амалы болып табылатындығы туралы қорытынды жасауға болады.</w:t>
        <w:br/>
        <w:t>И.В.Дубровнина, В.Э.Пахальян, О.В.Хухлаевалардың зерттеулері</w:t>
        <w:br/>
        <w:t>психологиялық денсаулықты, бір жағынан, адамның өзінің жасерекшелік,</w:t>
        <w:br/>
        <w:t>әлеуметтік және психологиялық рөлдерін ойдағыдай орындаудың жағдайы</w:t>
        <w:br/>
        <w:t>ретінде, екінші жағынан, адамға өмір бойы үздіксіз дамуға мүмкіндік береді,</w:t>
        <w:br/>
        <w:t>деп көрсетеді. Дамудың үздіксіздігі психологиялық денсаулықтың маңызды</w:t>
        <w:br/>
        <w:t>қасиеті және кәсіби рөлін барабар орындаудың жағдайы болып табылады</w:t>
        <w:br/>
        <w:t>1130,131,1331.</w:t>
        <w:br/>
        <w:t>И.В.Дубровина психикалық денсаулықты әрбір жас кезеңінде сыртқы және</w:t>
        <w:br/>
        <w:t>ішкі факторлардың өзара байланысын ескерумен қарастыруды болжайтын</w:t>
        <w:br/>
        <w:t>онтогенетикалық амалды ұстанады. Және де сыртқы факторлар ғана ішкілер</w:t>
        <w:br/>
        <w:t>арқылы өзгермейді, сонымен қатар ішкі ықпалдар да сыртқыларын түрлендіре</w:t>
        <w:br/>
        <w:t>алады (|130|. Автордың айтуынша, психологиялық денсаулықтың негізін</w:t>
        <w:br/>
        <w:t>онтогенездің барлық кезеңдеріндегі толық психикалық даму құрайды.</w:t>
        <w:br/>
        <w:t>Психологиялық денсаулық - ол өмір бойы алынатын білім, әрине, адамның</w:t>
        <w:br/>
        <w:t>өмір сүруі барысында ол үнемі сыртқы және ішкі ықпалдардың әсерінен өзгеріп</w:t>
        <w:br/>
        <w:t>отырады, сонымен бірге сыртқы факторлар ғана ішкілер арқылы өзгермейді,</w:t>
        <w:br/>
        <w:t>сонымен қатар ішкі ықпалдар да сыртқыларын түрлендіре алатындығы туралы</w:t>
        <w:br/>
        <w:t>айтуға болады. И.В.Дубровина психологиялық денсаулықты тұлғаның</w:t>
        <w:br/>
        <w:t>26</w:t>
        <w:br/>
        <w:t>кезеңдер рөлін атқарады. Қандай да бір кезеңде пайда болған жаңалықтар</w:t>
        <w:br/>
        <w:t>тұлғаның психологиялық қызметтерін сапалы түрде өзгертеді. Қоғамдық</w:t>
        <w:br/>
        <w:t>өлшемдермен, құндылықтармен, құралдармен, белгілер жүйесімен көрсетілген</w:t>
        <w:br/>
        <w:t>әлеуметтік-мәдени орта, тұлғаның дамуын анықтайтын қайнар көз болып</w:t>
        <w:br/>
        <w:t>табылады. Тұлғалық даму адамның өзі енген әлеуметтік-мәдени ортасын</w:t>
      </w:r>
    </w:p>
    <w:p>
      <w:r>
        <w:t>меңгеру үрдісі және нәтижесі |169).</w:t>
        <w:br/>
        <w:t>Студенттік кезеңнің басты жаңалықтары, деп зерттеушілер құндылық</w:t>
        <w:br/>
        <w:t>бағдарлардың құрылымдау үрдістерін, өмірлік мақсаттары мен жоспарларының</w:t>
        <w:br/>
        <w:t>қалыптасу үрдістерін; өзін-өзі реттеуге, өзін-өзі анықтауға деген саналы</w:t>
        <w:br/>
        <w:t>талпыныстарын; «Мен» тұжырымдамасының және өзіндік сана сезімнің,</w:t>
        <w:br/>
        <w:t>тұлғалық сәйкестіктің қалыптасуын; жеке қатынастар жүйесінің, өзіндік</w:t>
        <w:br/>
        <w:t>рефлексияның өзгеруін, өмірдегі орнығу кезеңінің басталуын көрсетеді.</w:t>
        <w:br/>
        <w:t>Аталған өзгерістер студенттерде психологиялық денсаулық туралы тиісті</w:t>
        <w:br/>
        <w:t>көзқарастар жиынтығының қалыптасуына ықпал етеді (немесе ықпал етпейді).</w:t>
        <w:br/>
        <w:t>Қазіргі білім беру жағдайы студенттердің біраз бөлігі дағдарыс</w:t>
        <w:br/>
        <w:t>жағдайында жүргендігімен, экзистенциалдық мәселелердің жүгін</w:t>
        <w:br/>
        <w:t>сезінетіндігімен сипатталады: олар толып жатқан ақпараттар ағымына,</w:t>
        <w:br/>
        <w:t>шынайылыққа, өз құндылықтарының күйзелісіне енген, олардың алдында</w:t>
        <w:br/>
        <w:t>кәсіби таңдау қажеттілігі түр. Аталған үрдістердің әр түрлі бағытталуы</w:t>
        <w:br/>
        <w:t>тұлғалық және әлеуметтік сәйкестіктің қалыптасуын қиындатады, жастар</w:t>
        <w:br/>
        <w:t>дағдарыс жағдайларына, кері бейімделу жағдайларына және психикалық</w:t>
        <w:br/>
        <w:t>денсаулықтың бұзылуына әкелетін құндылықтардың тұтас жүйесін жасап,</w:t>
        <w:br/>
        <w:t>қарама-қайшылықтарын түсіне алмайды. Студенттік кезеңде жастардың</w:t>
        <w:br/>
        <w:t>тұлғалық жетілуін зерттеу мәселесі бойынша теориялық және эмпирикалық</w:t>
        <w:br/>
        <w:t>еңбектердің жалпылауы, жас адам өмірінің алуан векторлы белсенділігімен</w:t>
        <w:br/>
        <w:t>байланысты оның ерекшеліктерін ашатын бірқатар маңызды сәттерді</w:t>
        <w:br/>
        <w:t>анықтады. Алуан векторлы белсенділік тұлғаның психологиялық</w:t>
        <w:br/>
        <w:t>денсаулығымен: тұлғалық құрылымдар қаншалықты үйлескен, тұлғаның</w:t>
        <w:br/>
        <w:t>қоғаммен өзара қатынастары «микро», «мезо» және «макро» деңгейлерде</w:t>
        <w:br/>
        <w:t>қаншалықты конструктивті, тіршілік әрекетінде студент өзінің атқарымдық</w:t>
        <w:br/>
        <w:t>және дамытушылық мүмкіндіктерін қаншалықты толық пайдаланатындығымен</w:t>
        <w:br/>
        <w:t>байланысты.</w:t>
        <w:br/>
        <w:t>Стрестік жағдайлар санының өсуі, олардың студенттерге әсері, сонымен</w:t>
        <w:br/>
        <w:t>қатар оқу үрдісіне де ықпалы өзекті тақырыптардың бірі болып табылады.</w:t>
        <w:br/>
        <w:t>Себебі студенттердің жүйке-психикалық ауытқулары соңғы он жылда едәуір</w:t>
        <w:br/>
        <w:t>ұлғайған. Студенттердің тұлғалық рухани дағдарыстары әзірше</w:t>
        <w:br/>
        <w:t>зерттеушілердің назарына толық іліге қоймаған (1701.</w:t>
        <w:br/>
        <w:t>Э. Эриксон (1996 ж.) теориясы бойынша, жастық шақ әлеуметтік және</w:t>
        <w:br/>
        <w:t>жеке-тұлғалық таңдаулар сериясынан, сәйкестілік пен өзін-өзі анықтаулардан</w:t>
        <w:br/>
        <w:t>тұратын, сәйкестілік дағдарысының төңірегінде құрылады |171|. Э.Эриксонша</w:t>
        <w:br/>
        <w:t>тұлға дамуын кезеңге бөлудің 8 негізгі кезеңі бар, олардың екеуі студенттік</w:t>
        <w:br/>
        <w:t>шақтың төменгі және үстіңгі шектерін қамтиды:</w:t>
        <w:br/>
        <w:t>1. Жас өспірімдік жас (12-19 жас) - эго-сәйкестілік-рөлдік араласу;</w:t>
        <w:br/>
        <w:t>2. Ерте кемелдену (20-25 жас)- сыршылдық -оқшаулау;</w:t>
        <w:br/>
        <w:t>37</w:t>
        <w:br/>
        <w:t>Сонымен, А.Р.Ерментаеваның пікірінше, ғылыми-әдіснамалық қағидалар</w:t>
        <w:br/>
        <w:t>негізінде денсаулықты арттырып, нығайтуда тұлға тек субьект ретінде танылуы</w:t>
        <w:br/>
        <w:t>ғана емес, оның субьект ретінде дамуы да орын алады деп тұжырымдайды.</w:t>
        <w:br/>
        <w:t>Демек, субьектілік парадигмасы денсаулық мәселесінің психологиялық</w:t>
        <w:br/>
        <w:t>астарын ғылыми-әдіснамалық тұрғыдан түсіндіруге, денсаулық пен</w:t>
        <w:br/>
        <w:t>жансаулықты сақтауға, нығайтып, арттыруға психологиялық негіз болады,</w:t>
        <w:br/>
        <w:t>тұлғаның денсаулық деңгейіне субьектілік анықтауыш, психологиялық</w:t>
        <w:br/>
        <w:t>механизм және қажетті шарт болып табылатынын атап өтті.</w:t>
        <w:br/>
        <w:t>Сонымен қатар, психикалық денсаулықтың мәселесі бойынша отандық</w:t>
        <w:br/>
        <w:t>ғалым Қ.Н.Нығыметова психология ғылымдарының кандидаты ғылыми</w:t>
        <w:br/>
        <w:t>дәрежесін алу үшін дайындаған «Балалардың психикалық денсаулығына</w:t>
        <w:br/>
        <w:t>экологиялық ортаның ықпалы» атты диссертация жұмысында (125| теориялық</w:t>
      </w:r>
    </w:p>
    <w:p>
      <w:r>
        <w:t>тұрғыдан психикалық денсаулық проблемасының негіздерін анықтап,</w:t>
        <w:br/>
        <w:t>денсаулық мәселесіне арналған теориялық материалдарды талдау негізінде іске</w:t>
        <w:br/>
        <w:t>асырылғанын айтады. Соның нәтижесінде жалпы денсаулық мәселесі, оның</w:t>
        <w:br/>
        <w:t>ішінде психикалық және психологиялық денсаулық мәселелері талданып,</w:t>
        <w:br/>
        <w:t>психикалық денсаулықтың үш деңгейлі құрылымы: тұлғалық-мәндік немесе</w:t>
        <w:br/>
        <w:t>тұлғалық денсаулық; даралық немесе жеке-даралық психологиялық денсаулық;</w:t>
        <w:br/>
        <w:t>психо-физиологиялық денсаулық - деп анықталғаны көрсетіледі.</w:t>
        <w:br/>
        <w:t>Ғылыми-теориялық және қолданбалы сипатта экологиялық ортаның</w:t>
        <w:br/>
        <w:t>психикалық денсаулыққа әсерін қарастыруда қоршаған ортаның түрлері</w:t>
        <w:br/>
        <w:t>анықталынып, адамның табиғатпен байланысы Адам-орта, Адам-табиғат,</w:t>
        <w:br/>
        <w:t>ндивид-орта жүйелерінде нақтыланған екен. Кез-келген адам бір этностың</w:t>
        <w:br/>
        <w:t>кілі ретінде қарастырылып, соның негізінде адам тұлғасы -</w:t>
        <w:br/>
        <w:t>иоэтнопсихоәлеуметтік бірлік деген тұжырым жасалынған. Экспериментті</w:t>
        <w:br/>
        <w:t>ерттеу барысында экологиялық қолайсыз Арал аймағының балалардың да,</w:t>
        <w:br/>
        <w:t>ресектердің (ата-аналар) денсаулығына айтарлықтай ықпалы бар екені</w:t>
        <w:br/>
        <w:t>нықталып, экологиялық ортаның ықпалы бала тұлғасының негізгі үш сферасы:</w:t>
        <w:br/>
        <w:t>анымдық, сезімдік-эмоциялық және еріктік сфераларында көрініс беретіні,</w:t>
        <w:br/>
        <w:t>рал балаларының зияттылық деңгейі төмен болса, мазасыздану,</w:t>
        <w:br/>
        <w:t>ынышсыздану деңгейлері анағұрлым жоғары екені, сонымен қатар эмоциялық</w:t>
        <w:br/>
        <w:t>үйлері ата-аналарының жағдайымен байланысты екені де көрсетілген.</w:t>
        <w:br/>
        <w:t>Білім беру саласында психикалық денсаулықты нығайтуға бағытталған</w:t>
        <w:br/>
        <w:t>«Превентивті бағдарлама» ұсынылып, сонымен қатар мектеп жасына дейінгі</w:t>
        <w:br/>
        <w:t>балалардың экологиялық білімін жетілдіру. мақсатымен (психикалық</w:t>
        <w:br/>
        <w:t>денсаулықты сақтаудың жолдарының бірі ретінде) арнайы авторлық</w:t>
        <w:br/>
        <w:t>экологиялық бағдарлама жасалынып, студенттерге арналған «Денсаулық</w:t>
        <w:br/>
        <w:t>психологиясы» арнаулы курсы ұсынылған.</w:t>
        <w:br/>
        <w:t>С.М.Жақыповтың жетекшілігімен Н.Д.Унарбекова 6-7 жастағы қазақ</w:t>
        <w:br/>
        <w:t>балаларының психологиялық денсаулығын қамтамасыз ету мен жолдарын</w:t>
        <w:br/>
        <w:t>зерттеуінде, психологиялық денсаулықты қамтамасыз ету жолдарының бірі-</w:t>
        <w:br/>
        <w:t>тренинг әдісі, ал оны ұйымдастыру-бірлескен-диалогты танымдық іс-әрекетті</w:t>
        <w:br/>
        <w:t>қалыптастыру амалы арқылы жүзеге асатындығын нақтылады |126|. Автордың</w:t>
        <w:br/>
        <w:t>пікірінше, оқуға келген кезеңнен бастап балаларға психологиялық денсаулығын</w:t>
        <w:br/>
        <w:t>о оФ</w:t>
        <w:br/>
        <w:t>РЕСЕСИСЕСЕКС</w:t>
        <w:br/>
        <w:t>23</w:t>
        <w:br/>
        <w:t>дамуындағы алуан түрлілік тұрғысынан қарастыруды, яғни психологиялық</w:t>
        <w:br/>
        <w:t>денсаулыққа рухани бастаманы енгізуді, абсолюттік құндылықтарға (ақиқатқа,</w:t>
        <w:br/>
        <w:t>сұлулыққа, мейірімділікке) бағдарлануды ұсынады. Осылайша, егер адамда</w:t>
        <w:br/>
        <w:t>этикалық жүйе болмаса, онда оның психологиялық денсаулығы туралы айтуға</w:t>
        <w:br/>
        <w:t>да мүмкіндік жоқ. Біздің ойымызша, бұл қағидамен толық келісуге болады.</w:t>
        <w:br/>
        <w:t>В.Э.Пахальян психологиялық денсаулық мәселесін психологиялық</w:t>
        <w:br/>
        <w:t>амандық төңірегінде қарастырады, сонымен қатар оның мәнін құрайтын және</w:t>
        <w:br/>
        <w:t>өзінің жеке, жасерекшелік-психологиялық мүмкіндіктерін дамудың кез келген</w:t>
        <w:br/>
        <w:t>кезеңінде өзекті қылуға мүмкіндік беретін, оны тұлғаның ішкі жайлылығының</w:t>
        <w:br/>
        <w:t>(келістілігінің) динамикалық күйі ретінде белгілейді |1311.</w:t>
        <w:br/>
        <w:t>Даму жөнінде айта отырып, О.В.Хухлаева даму ұғымының мазмұны мен</w:t>
        <w:br/>
        <w:t>«өзгеріс» ұғымының айырмашылығын баса көрсетеді. «Даму өзгеріске</w:t>
        <w:br/>
        <w:t>қарағанда тоқырау мен қозғалыстың жоқтығын ғана білдіріп қана қоймайды,</w:t>
        <w:br/>
        <w:t>сонымен қатар адаммен жағымды жаңалықтардың бірізді жинақтауын</w:t>
        <w:br/>
        <w:t>анықтайтын, қандай да бір мақсатқа деген талпынысын білдіреді» |133|. Адам</w:t>
        <w:br/>
        <w:t>өз мақсаты мен өзінің өмірлік жолын таңдап алуы қажет.</w:t>
      </w:r>
    </w:p>
    <w:p>
      <w:r>
        <w:t>О.В.Хухлаева психологиялық және физикалық денсаулықтың өзара</w:t>
        <w:br/>
        <w:t>байланысы туралы мәселеге де назар аударады. «Психологиялық денсаулық»</w:t>
        <w:br/>
        <w:t>терминінің өзін қолданғандық адамдағы тәндік Пен психикалықтың</w:t>
        <w:br/>
        <w:t>біртұтастығын, толыққанды қызмет ету үшін екеуінің де қажеттілігін көрсетеді.</w:t>
        <w:br/>
        <w:t>Соның нәтижесінде ол психологиялық дені сау адамның жалпыланған</w:t>
        <w:br/>
        <w:t>«портретін» құрайды. «Психологиялық дені сау адам- ол, алдымен, спонтанды</w:t>
        <w:br/>
        <w:t>және шығармашыл, жарқын және көңілді, ашық, өзін және қоршаған ортаны</w:t>
        <w:br/>
        <w:t>тек ақылымен ғана емес, сезімдерімен, интуициясымен де танушы адам. Ол өзін</w:t>
        <w:br/>
        <w:t>толығымен қабылдайды және оны қоршаған басқа адамдардың да құндылығы</w:t>
        <w:br/>
        <w:t>мен бірегейлігін мойындайды. Мұндай адам өз өмірі үшін жауапкершілікті,</w:t>
        <w:br/>
        <w:t>алдымен өз-өзіне жүктейді және жағымсыз жағдайлардан сабақ алады. Оның</w:t>
        <w:br/>
        <w:t>өмірі мәнге толы. Ол үнемі даму үстінде болады және басқа адамдардың</w:t>
        <w:br/>
        <w:t>дамуына да ықпал етеді. Оның өмір жолы аса жеңіл болмауы да, кейде тіпті</w:t>
        <w:br/>
        <w:t>ауыр болуы да мүмкін. Дегенмен ол өмірдегі болып жатқан өзгерістерге тез</w:t>
        <w:br/>
        <w:t>бейімделеді. Маңыздысы - ертеңгі күні болатын жағдайларға сене отырып,</w:t>
        <w:br/>
        <w:t>белгісіздік жағдайында да өзін ұстай алады». Осылайша, психологиялық</w:t>
        <w:br/>
        <w:t>денсаулықты сипаттау үшін «түйінді» сөз ретінде О.В.Хухлаева «үйлесімділік»</w:t>
        <w:br/>
        <w:t>немесе «баланс» сөздерін пайдаланады. Бұл адамның өзін жасайтын түрлі</w:t>
        <w:br/>
        <w:t>құрауыштардың арасындағы үйлесімділік: эмоционалдық пен</w:t>
        <w:br/>
        <w:t>интеллектуалдықтың, тәндік пен психикалықтың, сонымен қатар адам мен</w:t>
        <w:br/>
        <w:t>қоршаған адамдардың, табиғаттың, ғарыштың арасындағы үйлесімділік. Бұл</w:t>
        <w:br/>
        <w:t>арада үйлесімділік орныққан қалыпта емес, үрдіс ретінде қарастырылады.</w:t>
        <w:br/>
        <w:t>Сәйкесінше О.В.Хухлаева тұлғаның өз өмірлік міндеттерін атқаруға</w:t>
        <w:br/>
        <w:t>бағдарының алғышарты болып табылатын, жеке адам мен қоғам</w:t>
        <w:br/>
        <w:t>сұраныстарының арасындағы үйлесімділікті қамтамасыз ететін психологиялық</w:t>
        <w:br/>
        <w:t>денсаулық адамның психикалық қасиеттерінің динамикалық жиынтығын</w:t>
        <w:br/>
        <w:t>құрайды деп айтады. Осы орайда өмірлік мақсатты автор нақты бір адамның</w:t>
        <w:br/>
        <w:t>өзінің бойындағы қабілеттері мен мүмкіндіктерінің көмегімен қоршаған</w:t>
        <w:br/>
        <w:t>27</w:t>
        <w:br/>
        <w:t>еңбек, демалыс және тұрмыстың тиімді тәртібі орнығады, тұлғаның кәсіби</w:t>
        <w:br/>
        <w:t>маңызды қасиеттері бойынша өздігінен білім алу және өзін-өзі тәрбиелеу</w:t>
        <w:br/>
        <w:t>жұмысының жүйесі орнатылады.</w:t>
        <w:br/>
        <w:t>Б.Г. Ананьев адамның жетілу өлшемдерін анықтауға тырысқан. Адамның</w:t>
        <w:br/>
        <w:t>жеке тұлға ретінде соматикалық және жыныстық жетілуі биологиялық</w:t>
        <w:br/>
        <w:t>өлшемдер бойынша анықталады. Алайда егер барлық жануарларда физикалық</w:t>
        <w:br/>
        <w:t>жетілу оның бар ағзасының - яғни тіршілік әрекеті мен мінез-құлық</w:t>
        <w:br/>
        <w:t>механизмдерінің ғалами жетілуі болып саналса, онда адамда жүйке-психикалық</w:t>
        <w:br/>
        <w:t>даму физикалық жетілу мен кемелденудің шеңберіне толығымен жатпайды.</w:t>
        <w:br/>
        <w:t>Ананьев ақыл-ой, азаматтық, еңбек жолындағы жетілуді анықтайды. Адамның</w:t>
        <w:br/>
        <w:t>жеке индивид ретінде кемелдене бастауы («физикалық» жетілу), тұлға ретінде</w:t>
        <w:br/>
        <w:t>(«азаматтық»), таным субьектісі ретінде («ақыл-ой» жетілуі) және еңбек</w:t>
        <w:br/>
        <w:t>субьектісі ретінде («еңбекке қабілеттілік») уақытқа сәйкес келмейді және</w:t>
        <w:br/>
        <w:t>кемелденудің мұндай гетерохрондығы барлық формацияларда сақталады.</w:t>
        <w:br/>
        <w:t>Адамның жеке дамуындағы түрлі формаларының (онтогенетикалық, тұлғалық-</w:t>
        <w:br/>
        <w:t>өмір баяндық, субьектілі-практикалық) гетерохрондығы, осы дамудың ішкі</w:t>
        <w:br/>
        <w:t>қарама-қайшылықтарының көрсеткіші болып табылады.</w:t>
        <w:br/>
        <w:t>Б.С. Братустің ойынша, тұлғаның жетілу өлшемдерінің бірі болып, мінсіз</w:t>
        <w:br/>
        <w:t>және нақты мақсаттар қою өнері немесе тұлғамен еркін тұлғалық таңдаудың</w:t>
        <w:br/>
        <w:t>жасалуы саналады |167).</w:t>
        <w:br/>
        <w:t>Көпжылдық үйреншікті жұмыс таптаурынының ауысуы, ортаның жаңа</w:t>
        <w:br/>
        <w:t>жағдайларына бейімделу қажеттілігі кейде студенттерді жүйке қозулары мен</w:t>
        <w:br/>
        <w:t>күйзелісті реакцияларға әкеледі. Осы себептер бойынша бұрынғы</w:t>
        <w:br/>
        <w:t>таптаурындардың өзгеруімен байланысты бейімделу кезеңі алғашқы кезде</w:t>
        <w:br/>
        <w:t>үлгерімнің төмендігін және қарым-қатынастағы қиындықтарды түсіндіре</w:t>
        <w:br/>
        <w:t>алады. Кейбір студенттерде жаңа таптаурынның қалыптасуы секірмелі түрде</w:t>
        <w:br/>
        <w:t>жүреді, басқаларында - бірқалыпты. Әлбетте, мұндай қайта құрылулардың</w:t>
      </w:r>
    </w:p>
    <w:p>
      <w:r>
        <w:t>ерекшеліктері жоғары жүйке жүйесі типінің сипаттамаларымен байланысты,</w:t>
        <w:br/>
        <w:t>алайда әлеуметтік факторлар мұнда шешуші рөл атқарады. Студенттің жаңа іс-</w:t>
        <w:br/>
        <w:t>әрекет түрлеріне және қарым-қатынастың жаңа ортасына ену жүйесінің</w:t>
        <w:br/>
        <w:t>құрылуы негізінде оның жеке ерекшеліктерін білгендік, оқытушыға студенттің</w:t>
        <w:br/>
        <w:t>кері бейімделу кезеңінен аулақ болып, бейімделу үрдісін бірқалыпты және</w:t>
        <w:br/>
        <w:t>психологиялық тұрғыда жайлы қылуында көмектесуге мүмкіндік береді |1681.</w:t>
        <w:br/>
        <w:t>Л.С. Выготский атап көрсеткендей, жасерекшелік дамудың әрбір кезеңіне</w:t>
        <w:br/>
        <w:t>психологиялық жаңалықтар тән: бір жас шамасы сатысынан басқасына өткен</w:t>
        <w:br/>
        <w:t>кезде жастың барлық құрылымы өзгереді және әрбір жас шамасы ерекше, ол</w:t>
        <w:br/>
        <w:t>үшін дара және қайталанбас құрылымға ие болып келеді. Тұлға өзінің</w:t>
        <w:br/>
        <w:t>дамуында кезеңдік табиғаты бар бірқатар өзгерістерден өтеді. Дамудың азды</w:t>
        <w:br/>
        <w:t>көпті тұрақты үрдістері жаңа әлеуетті жинақтаудың, бір әлеуметтік</w:t>
        <w:br/>
        <w:t>жағдайлардың бұзылып, басқаларының дамып, пайда болуы салдарынан тұлға</w:t>
        <w:br/>
        <w:t>өміріндегі қиын кезеңдерімен алмасады. Бұл кезде психологиялық</w:t>
        <w:br/>
        <w:t>жаңалықтардың қарқынды қалыптасуы жүреді. Дағдарыстар жағымсыз</w:t>
        <w:br/>
        <w:t>(бүлдіргіш) және позитивті (конструктивті) жақтарының тұтастылығымен</w:t>
        <w:br/>
        <w:t>сипатталады және баланың ары қарай даму жолындағы үдемелі қозғалыста</w:t>
        <w:br/>
        <w:t>36</w:t>
        <w:br/>
        <w:t>1970 жылдардың соңында психологиялық пәндер арасынан денсаулық</w:t>
        <w:br/>
        <w:t>психологиясы ерекше бөлініп шықты. Ол психологиялық зерттеулердің жеке</w:t>
        <w:br/>
        <w:t>саласы ретінде бекітіле бастады. Адамдардың денсаулығын қамтамасыз етуде</w:t>
        <w:br/>
        <w:t>психологияның рөлі тұрақты түрде өсе бастаған. Денсаулық психологиясы</w:t>
        <w:br/>
        <w:t>әдетте адам тіршілігінің бірнеше деңгейін қарастырады және оларды</w:t>
        <w:br/>
        <w:t>денсаулықтың тиісті деңгейлерімен сипаттайды. Денсаулық болмыстың әр</w:t>
        <w:br/>
        <w:t>түрлі деңгейлерінде (физикалық, әлеуметтік-психологиялық, рухани) адамның</w:t>
        <w:br/>
        <w:t>жайлы кйүімен сипатталатын жүйелі феномен ретінде ғана емес, сонымен қатар</w:t>
        <w:br/>
        <w:t>белгіл. бір күштердің қорымен, әлеуетімен, белсенділікті көрсету</w:t>
        <w:br/>
        <w:t>мүмкіндіктерімен, аталған барлық деңгейлерде қорларға ие болушылық сияқты</w:t>
        <w:br/>
        <w:t>түсіндіріледі. Денсаулық психологиясы аясында денсаулықты сақтауға,</w:t>
        <w:br/>
        <w:t>сырқаттардың пайда болуына және оның ағымына психикалық ықпалдардың</w:t>
        <w:br/>
        <w:t>әсері зерттеледі.</w:t>
        <w:br/>
        <w:t>Осылайша, денсаулық психологиясы сау адамға сыртқы ортаның</w:t>
        <w:br/>
        <w:t>патогендік факторларының әсері болған жағдайда да денсаулықты сақтауға</w:t>
        <w:br/>
        <w:t>мүмкіндік беретін, оның жеке психологиялық ерекшеліктерін, психикасының</w:t>
        <w:br/>
        <w:t>қорын зерттеуді басты мақсат етеді. Психологиялық денсаулық адам</w:t>
        <w:br/>
        <w:t>онтогенезінің әр түрлі деңгейлерінде оған толыққанды қызмет етуіне және</w:t>
        <w:br/>
        <w:t>дамуына қажетті жағдай болып табылады. Сонымен қатар ол тұлғаға</w:t>
        <w:br/>
        <w:t>әлеуметтік қызметтер мен рөлдерді тиісті орындауға, өмірлік мақсаттарға</w:t>
        <w:br/>
        <w:t>жетуге және өзекті мәселелерді шешуге жағдай туғызып, адамға өмір бойы</w:t>
        <w:br/>
        <w:t>сындарлы дамуына мүмкіндікті қамтамасыз етеді.</w:t>
        <w:br/>
        <w:t>сихологиялық денсаулық мәселесін қарастыра отырып, бірнеше</w:t>
        <w:br/>
        <w:t>авторлардың ұсынған, психологиялық денсаулықтың өлшемдерін қарап өтелік.</w:t>
        <w:br/>
        <w:t>сихологиялық денсаулықтың өлшемдері болып келесі реттегілер</w:t>
        <w:br/>
        <w:t>саналады: жақсы дамыған рефлексия, стресске төзімділік, қиын жағдайларда</w:t>
        <w:br/>
        <w:t>өзінің қорларын таба білу, тұлғаның эмоционалдық және мінез-құлықтық</w:t>
        <w:br/>
        <w:t>көріністерінің толықтылығы (В.С.Хомик) ПАТ, өзінің ішкі болмысына сүйену</w:t>
        <w:br/>
        <w:t>(А.Е.Созонов, Ф.Пеарлз) (|142,143|, өзін-өзі қабылдау және қоршаған</w:t>
        <w:br/>
        <w:t>ортадағыларға зиян келтірмей өз эмоционалдық мәселелерін шеше алу, өзінің</w:t>
        <w:br/>
        <w:t>әлді және әлсіз жақтары туралы анық хабардарлық ретіндегі «өзіндік ақиқат»,</w:t>
        <w:br/>
        <w:t>адам жасайтын барлық іске мән беретін және басты мақсатты қамтыған</w:t>
        <w:br/>
        <w:t>құндылықтар жүйесінің болуы (С.АПрог) |1441.</w:t>
        <w:br/>
        <w:t>Ю.ЛП.Зинченко, И.С. Бусыгиналармен психологиялық денсаулық кәсіби іс-</w:t>
        <w:br/>
        <w:t>әрекеттің маңызды негізі ретінде қарастырылады және «кәсіби денсаулық»</w:t>
        <w:br/>
        <w:t>ұғымы іс-әрекетті тиімді атқаруға мүмкіндік беретін, қажетті және тиісті</w:t>
        <w:br/>
        <w:t>физикалық және психологиялық атқарымдықтың деңгейін көрсететін жағдай</w:t>
        <w:br/>
        <w:t>түрінде түсіндіреді. |145).</w:t>
      </w:r>
    </w:p>
    <w:p>
      <w:r>
        <w:t>Психологиялық денсаулықтың келесі өлшемдерін белгілейді:</w:t>
        <w:br/>
        <w:t>- адам психикасының әр түрлі салаларында - эмоциялық, мотивациялық,</w:t>
        <w:br/>
        <w:t>айтуға мүмкіндік беретін және тұлғаның үйлесімсіздігі мен оның қоршаған</w:t>
        <w:br/>
        <w:t>ортамен байланыстан айырылуы сияқты ауытқуларды анықтайтын психикалық</w:t>
        <w:br/>
        <w:t>тепе-теңдіктің өлшемдері;</w:t>
        <w:br/>
        <w:t>31</w:t>
        <w:br/>
        <w:t>адамның өз тіршілік әрекетінің субьектісі болғандығын, дамуының қозғаушы</w:t>
        <w:br/>
        <w:t>күші болып табылатын белсенділіктің ішкі көзіне ие екендігін білдіреді.</w:t>
        <w:br/>
        <w:t>Психологиялық денсаулықтың белгіленген компоненттерін қарастыруды</w:t>
        <w:br/>
        <w:t>қорытындылай келе О.В.Хухлаева олардың өзара байланысы мен олардың</w:t>
        <w:br/>
        <w:t>динамикалық өзара әрекеттестігіне тоқталады. Белгілі болғандай, невротикалық</w:t>
        <w:br/>
        <w:t>емес, жағымды рефлексияны дамыту үшін адамда өзіндік оң қарым-қатынастың</w:t>
        <w:br/>
        <w:t>болуы қажет. Өз кезегінде адамның өздігінен дамуы өзіндік қарым-қатынастың</w:t>
        <w:br/>
        <w:t>өзгеруіне әсер етеді. Ал тұлғалық рефлексия өздігінен дамудың тетігі болып</w:t>
        <w:br/>
        <w:t>табылады. Сәйкесінше, өзіндік қарым-қатынас, рефлексия және өздігінен даму</w:t>
        <w:br/>
        <w:t>бір-бірін өзара шарттастырып, үнемі өзара әрекеттестікте болады, деген</w:t>
        <w:br/>
        <w:t>қорытынды жасауға болады.</w:t>
        <w:br/>
        <w:t>Сонымен, О.В.Хухлаева психологиялық денсаулықтың негізгі бастамасы</w:t>
        <w:br/>
        <w:t>деп өзіндік оң қарым-қатынас пен өздігінен дамуды санайды.</w:t>
        <w:br/>
        <w:t>Өз тұжырымдамасын даму қайта айналмайтын үрдіс деген қағиданың</w:t>
        <w:br/>
        <w:t>негізінде құрған В.С.Мухина |134| сыртқы ортамен өзара әрекеттестіктің</w:t>
        <w:br/>
        <w:t>өзгеруінен тұратын бұл өзгерістер психика мен сана дамуының барлық</w:t>
        <w:br/>
        <w:t>кезеңдерінен өтеді деген болатын. Осы тұрғыдан алғанда норма түсінігі</w:t>
        <w:br/>
        <w:t>адамның қоршаған ортаға бейімделе алуы мен оны өз қажеттіліктеріне сәйкес</w:t>
        <w:br/>
        <w:t>бейімдей алуының арасындағы үйлесімділікті болжайтын, адамның сыртқы</w:t>
        <w:br/>
        <w:t>ортамен өзара әрекеттестігінің талдауына негізделуі қажет. Ортаның</w:t>
        <w:br/>
        <w:t>бейімделгіштігі мен бейімділіктің арасындағы байланыс жай ғана тепе-теңдік</w:t>
        <w:br/>
        <w:t>болып саналмайды, ол тек нақты жағдайға ғана емес, сонымен қатар адамның</w:t>
        <w:br/>
        <w:t>жасына да байланысты.</w:t>
        <w:br/>
        <w:t>Психикалық денсаулықтың жаңа тұжырымдамаларының аясында тұлға</w:t>
        <w:br/>
        <w:t>мәселесін қайта қарастыру Е.Р.Калигеевская, Ю.М.Орлов, Д.А.Леонтьевтің</w:t>
        <w:br/>
        <w:t>еңбектерінде бар (135,136,137|. Олардың зерттеулерінде мәселеге табиғи-</w:t>
        <w:br/>
        <w:t>ғылым және гуманитарлық көзқарастардың синтезі көрсетілген, адамның</w:t>
        <w:br/>
        <w:t>құндылықтары мен өмірлік мәнді өлшемдері оның жағымды дамуының</w:t>
        <w:br/>
        <w:t>детерминанты ретінде зерттеледі.</w:t>
        <w:br/>
        <w:t>Осылайша, біз психологиялық денсаулықты - қазіргі өркениетті қоғамның</w:t>
        <w:br/>
        <w:t>көптеген тұрғындары үшін өзекті мәселе, деп белгілей аламыз. Психологиялық</w:t>
        <w:br/>
        <w:t>денсаулық - бұл құрылымдық өмірлік сценарийлерді икемді, мобилді түрде</w:t>
        <w:br/>
        <w:t>құруға және оларды қарқынды өзгеріп жатқан, агрессиялы ортада табысты</w:t>
        <w:br/>
        <w:t>жүзеге асыруға мүмкіндік беретін, жаңа ақпаратты тиісті меңгеріп, қайта өңдеп</w:t>
        <w:br/>
        <w:t>және тудыру бойынша адам мен қоғамның іргелі қабілеті. Психологтардың</w:t>
        <w:br/>
        <w:t>айтуынша, тұлға өзінің өмірлік маңызды сұраныстарын қанағаттандыра</w:t>
        <w:br/>
        <w:t>алмаған кезде және күрделі әлемде жағымды қатынастар мен бейімдік мінез-</w:t>
        <w:br/>
        <w:t>құлықты сақтап, өмір сүруге әлеуметтік құзыретті болуға қабілетсіз болған</w:t>
        <w:br/>
        <w:t>жағдайда «психологиялық сырқат» пайда болады. Өз кезегінде, психологиялық</w:t>
        <w:br/>
        <w:t>денсаулық көбінесе соматикалық саулықтың негізін салушысы болып</w:t>
        <w:br/>
        <w:t>табылады. Әсіресе психологиялық денсаулық кәсіби денсаулықты дамытудың</w:t>
        <w:br/>
        <w:t>алғышарты болып табылады.</w:t>
        <w:br/>
        <w:t>Мұғалімнің кәсіби денсаулығының ғылыми-тәжірибелік</w:t>
        <w:br/>
        <w:t>тұжырымдамаларының жетілдірілуін қамтамасыз ететін ғылымдар кешенінде,</w:t>
      </w:r>
    </w:p>
    <w:p>
      <w:r>
        <w:t>29</w:t>
        <w:br/>
        <w:t>тұжырымдамасын бөліп көрсетуге болады. Гуманистік тұжырымдама аса</w:t>
        <w:br/>
        <w:t>танымал болып (А.Маслоу, К.Роджерс және т.б.) |174,175| саналады. Ол</w:t>
        <w:br/>
        <w:t>бойынша тұлғалық жетілу адамның өз қажеттіліктері мен қабілеттерін</w:t>
        <w:br/>
        <w:t>көкейтесті ету дәрежесімен, тұлғалық әлеуетін жүзеге асыру дәрежесімен</w:t>
        <w:br/>
        <w:t>сипатталады. Тұлғалық жетілудің бір өлшемі болып, тұлғаның тіршілік</w:t>
        <w:br/>
        <w:t>әрекетінде пайда болатын мәселелерді шеше алуы, өзінің өмірлік күш-жігерін</w:t>
        <w:br/>
        <w:t>жүзеге асыра алуы қабілеті саналады. Тұлғалық жетілу - ауқымды ұғым, бұл</w:t>
        <w:br/>
        <w:t>адамның туғанынан өмірден қайтқанына дейін, оған бөлінген ғұмыр бойы</w:t>
        <w:br/>
        <w:t>өмірдегі барлық алуандылығын қамтиды.</w:t>
        <w:br/>
        <w:t>Н.Р.Битянова |176| тұлғаның дамуын үздіксіз үрдіс ретінде өзіндік даму</w:t>
        <w:br/>
        <w:t>құбылысы арқылы қарастыруды ұсынады. Оның төңірегінде адам ағымдағы</w:t>
        <w:br/>
        <w:t>оқиғаларды басқара алу қабілетіне, басқа адамдармен жақсы және ашық қарым-</w:t>
        <w:br/>
        <w:t>қатынас орнату, өз пікірін батыл және бірізділікпен қорғау, өмірді өзінің</w:t>
        <w:br/>
        <w:t>барлық көркінде қабылдай алу қабілеттеріне ие болады.</w:t>
        <w:br/>
        <w:t>Өз іс-әрекеттері үшін өзіне жауапкершілік алатын дамыған тұлғаның</w:t>
        <w:br/>
        <w:t>айрықша қасиеттерін бөліп көрсетуге болады:</w:t>
        <w:br/>
        <w:t>өз қажеттіліктерін басқа адамдарға зиян келтірмей қанағаттандыру;</w:t>
        <w:br/>
        <w:t>е іс-әрекетте айтарлықтай жетістіктерге жету, себебі ол өз ойын білдірудің</w:t>
        <w:br/>
        <w:t>обһектісі болып табылады;</w:t>
        <w:br/>
        <w:t>е өзінің күнделікті өмірінде күш-жігері мен өмірге төзімділігін көрсету;</w:t>
        <w:br/>
        <w:t>е кәсіби өзгерістер мен жаңа өмірлік тәжірибеге жақын болу.</w:t>
        <w:br/>
        <w:t>Н.Р.Битянованың тұжырымдамасына сәйкес өзіндік жүзеге асыру</w:t>
        <w:br/>
        <w:t>техникасының үш негізгі элементтер бар. Біріншісі - ұйымдастыру-</w:t>
        <w:br/>
        <w:t>басқарушылық сипаттағы тәсілдерден түрады, екіншісі - интеллектуалдық</w:t>
        <w:br/>
        <w:t>дамуға, үшіншісі - психикалық күйлерді өзіндік реттеуге бағытталған.</w:t>
        <w:br/>
        <w:t>Сонымен, өзіндік даму - бұл жеке адамның өз-өзіне деген шығармашылық</w:t>
        <w:br/>
        <w:t>қатынасы, өзгерту мақсатымен сыртқы және өзінің ішкі әлеміне белсенді ықпал</w:t>
        <w:br/>
        <w:t>ету үрдісінде оның өзін-өзі жасауы.</w:t>
        <w:br/>
        <w:t>Демек, студенттің табысты іс-әрекеті үшін қажетті жағдай, ол ішкі</w:t>
        <w:br/>
        <w:t>жайсыздық сезімін жоятын және қоршаған ортамен шиеленіс мүмкіндігін</w:t>
        <w:br/>
        <w:t>шектейтін, оған жаңалық болған ЖОО-нда оқу ерекшеліктерін меңгеру болып</w:t>
        <w:br/>
        <w:t>табылады. Алғашқы курстар бойы студенттік ұжым қалыптасады, ақыл-ой іс-</w:t>
        <w:br/>
        <w:t>әрекетін тиімді ұйымдастырудың дағдылары мен икемдері жетіледі, таңдаған</w:t>
        <w:br/>
        <w:t>мамандыққа деген бейімділік сезінеді, еңбек, демалыс және тұрмыстың тиімді</w:t>
        <w:br/>
        <w:t>тәртібі орнығады, тұлғаның кәсіби маңызды қасиеттері бойынша өздігінен</w:t>
        <w:br/>
        <w:t>білім алу және өзін-өзі тәрбиелеу жұмысының жүйесі орнатылады .</w:t>
        <w:br/>
        <w:t>Студенттердің денсаулығын сақтауға байланысты мәселелердің арасында</w:t>
        <w:br/>
        <w:t>жүйке-психикалық ауытқулар айтарлықтай орын алады. ЖОО-нда оқу кезі</w:t>
        <w:br/>
        <w:t>психикалық ауытқулардың жоғары тәуекелімен сәйкес келеді. Ол психикалық</w:t>
        <w:br/>
        <w:t>сырқаттардың биологиялық табиғатымен, осы уақытқа дейін жасырын өтетін</w:t>
        <w:br/>
        <w:t>аурудың белгілерін шақыратын стрестік жүктемелермен, ішінара шартталады.</w:t>
        <w:br/>
        <w:t>Студент жастар үшін уақыт факторы ерекше маңызға ие, өйткені тіпті</w:t>
        <w:br/>
        <w:t>азғантай уақытқа да оқуға мән бермегендіктен, оқу кестесінен орнын</w:t>
        <w:br/>
        <w:t>толтырмастай әжептәуір қалып қоюға болады, оның салдары оқудағы бір</w:t>
        <w:br/>
        <w:t>41</w:t>
      </w:r>
    </w:p>
    <w:p>
      <w:r>
        <w:t>Эриксон тұжырымдамасының негізгі қағидалары төмендегілер:</w:t>
        <w:br/>
        <w:t>1) өмірлік циклдың әрбір кезеңі өзіне ыңғайлы белгілі бір уақытта келеді</w:t>
        <w:br/>
        <w:t>(«ауыспалы кезең»);</w:t>
        <w:br/>
        <w:t>2) толымды қызмет атқарушы тұлға өзінің дамуында барлық кезеңді</w:t>
        <w:br/>
        <w:t>бірізіділікпен өту арқылы ғана қалыптасады;</w:t>
        <w:br/>
        <w:t>3) әрбір психо-әлеуметтік кезең дағдарыспен қатар жүреді: адамға сол</w:t>
        <w:br/>
        <w:t>кезеңде қойылатын психологиялық кемелденудің және әлеуметтік талаптардың</w:t>
        <w:br/>
        <w:t>белгілі деңгейіне жетудің салдары ретінде адам өміріндегі ауыспалы сәт;</w:t>
        <w:br/>
        <w:t>Әу сегіз кезеңнің әрқайсысы («өзіндік-сатылы») эволюциялық міндетпен</w:t>
        <w:br/>
        <w:t>жеке адамға қойылатын әлеуметтік дамудағы мәселемен сипатталады, бірақ өз</w:t>
        <w:br/>
        <w:t>шешімін міндетті түрде таба бермейді.</w:t>
        <w:br/>
        <w:t>Мінез- құлыққа тән модельдер, осы міндеттердің әрқайсысы қалай</w:t>
        <w:br/>
        <w:t>шешілетіндігімен немесе дағдарыстың қалай жеңілетіндігімен шартталған.</w:t>
        <w:br/>
        <w:t>Э.Эриксон дағдарысты «апат қаупі емес, бұрылыс пункті, сонымен қатар</w:t>
        <w:br/>
        <w:t>күштің де, жеткіліксіз бейімділіктің де онтогенетикалық көзі» дегенді білдіреді</w:t>
        <w:br/>
        <w:t>деп ерекше көрсеткен. Адамның алдында әрбір кезең дағдарысын ойдағыдай</w:t>
        <w:br/>
        <w:t>шешу міндеті түр, сонда ғана онда келесі кезеңге барынша бейімделген және</w:t>
        <w:br/>
        <w:t>жетілген тұлға ретінде өтуге мүмкіндік болады.</w:t>
        <w:br/>
        <w:t>Тұлғаның кемелденуін Э.Эриксон оның сәйкестілігі ретінде қабылдайды.</w:t>
        <w:br/>
        <w:t>Бұл адамның психикалық денсаулығының көріністерінен, оның өзімен</w:t>
        <w:br/>
        <w:t>қабылданатын өз бейнесінен және қоршаған ортаға сәйкес келетін мінез-құлық</w:t>
        <w:br/>
        <w:t>түрінен тұратын аса жалпыланған ұғым. Сәйкестілік жеке ұқсастық және</w:t>
        <w:br/>
        <w:t>тарихи үздіксіздік сезімімен байланысты. Сәйкестілік психикалық өмірге оның</w:t>
        <w:br/>
        <w:t>тұтастығын, барлық динамикалық өзгерістерді сақтайтын және бағыттайтын,</w:t>
        <w:br/>
        <w:t>ылғи да нақты және тарихи шартталған жағдайлармен туындайтын форма</w:t>
        <w:br/>
        <w:t>ретінде көрсетеді.</w:t>
        <w:br/>
        <w:t>Э. Эриксон берген сәйкестілік анықтамасында үш элементті бөліп</w:t>
        <w:br/>
        <w:t>көрсетуге болады:</w:t>
        <w:br/>
        <w:t>1) жастар өздерін үнемі «іштей өз-өзіне тең», деп қабылдаулары қажет. Бұл</w:t>
        <w:br/>
        <w:t>жағдайда өз өмірі өткенімен құрылып, болашақпен байланыстыратын адамда</w:t>
        <w:br/>
        <w:t>өзіндік бейнесі қалыптасуы керек;</w:t>
        <w:br/>
        <w:t>2) адамның «тепе-теңдігі мен тұтастылығын» басқа да маңызды адамдар</w:t>
        <w:br/>
        <w:t>көрулері қажет, яғни жастарға олармен жасалған ішкі тұтастылық басқа да олар</w:t>
        <w:br/>
        <w:t>үшін маңызды адамдармен қабылданатындығына олар сенімді болулары қажет;</w:t>
        <w:br/>
        <w:t>3) аталған тұтастылықтың ішкі және сыртқы жоспарлары өзара келісімді</w:t>
        <w:br/>
        <w:t>екендігіне жастар сенімді болулары қажет. Олардың өзін-өзі қабылдаулары</w:t>
        <w:br/>
        <w:t>кері байланыс арқылы тұлғааралық қатынас тәжірибесімен дәлелденуі қажет.</w:t>
        <w:br/>
        <w:t>Өзінің сәйкестілігіне жете алмаушылық, Э.Эриксон сәйкестілік дағдарысы</w:t>
        <w:br/>
        <w:t>дегенге жеткізеді. Сәйкестілік дағдарысы немесе рөлдік араластық мансапты</w:t>
        <w:br/>
        <w:t>таңдай алмағандықпен немесе білім алуды жалғастыра алмағандықпен</w:t>
        <w:br/>
        <w:t>сипатталады. Осылайша, Э.Эриксон, өмір - ол үнемі жүретін өзгеріс, деп баса</w:t>
        <w:br/>
        <w:t>айтады. Өмірдің бір кезеңіндегі мәселелердің ойдағыдай шешілуі, олардың</w:t>
        <w:br/>
        <w:t>келесі кезеңдерде қайта пайда болмайтындығына немесе бұрынғы мәселелердің</w:t>
        <w:br/>
        <w:t>38</w:t>
        <w:br/>
        <w:t>сәйкестіліктің өзгеру контекстінде және психикалық денсаулық құрылымында</w:t>
        <w:br/>
        <w:t>талқыланып жатқан жұмыстар пайда бола бастады.</w:t>
      </w:r>
    </w:p>
    <w:p>
      <w:r>
        <w:t>Экономикалық және психологиялық жүктемелердің қазіргі қарқыны мен</w:t>
        <w:br/>
        <w:t>деңгейі студенттердің басым көпшілігінің бейімдік мүмкіндіктерінен едәуір</w:t>
        <w:br/>
        <w:t>артады. Ол жағымсыз психоэмоционалдық күйлердің пайда болуынан</w:t>
        <w:br/>
        <w:t>байқалып, ЖОО-дағы оқу үрдісінің тиімділігіне, кәсіби дағдыларды иеленуге</w:t>
        <w:br/>
        <w:t>және жалпы психологиялық денсаулыққа келеңсіз әсер етеді.</w:t>
        <w:br/>
        <w:t>Психологиялық әдебиеттер бойынша талдауларымыз аталған</w:t>
        <w:br/>
        <w:t>жасерекшелік және әлеуметтік топтың психологиялық ерекшеліктерін талдауға</w:t>
        <w:br/>
        <w:t>арналған эмпирикалық және теориялық мәліметтердің айтарлықтай көп</w:t>
        <w:br/>
        <w:t>жиналғандығын (Б.Г. Ананьев, Н.В. Кузьмина, А.А. Реан, В.А. Сластенин,</w:t>
        <w:br/>
        <w:t>П.А. Просецкий, В.И. Слободчиков, Р.Г. Гурова, С.Е. Пиняева, Г.С. Абрамова</w:t>
        <w:br/>
        <w:t>және т.б.) көрсетті |156,157,158,159,160,161,162,163,164| Авторлардың</w:t>
        <w:br/>
        <w:t>айтуынша, психологиялық тұрғыда бұл кезең негізгі психологиялық үрдіс</w:t>
        <w:br/>
        <w:t>ретіндегі өзіндік сана-сезімнің және жеке сәйкестіліктің қалыптасуымен</w:t>
        <w:br/>
        <w:t>сипатталады. Осылайша, Н.Н. Рыбниковтың зерттеулерінде адамның бұл</w:t>
        <w:br/>
        <w:t>кезеңдегі өмірін ең өнімді және шығармашыл кезең деп атауға болады деп</w:t>
        <w:br/>
        <w:t>көрсетілген. Өмірдің дәл осы бөлігі бағынышсыз, тәуелсіз өмірге, өзін ересек</w:t>
        <w:br/>
        <w:t>адам және толық құқықты сезінуге деген талпынысқа толы. Тұлға әлеуметтік</w:t>
        <w:br/>
        <w:t>белсенділіктің барлық түрлеріне қатысады және ол әлеуметтік рөлдердің</w:t>
        <w:br/>
        <w:t>барынша мүмкін спектрін меңгереді. Адам кәсіби білімді иеленумен қатар осы</w:t>
        <w:br/>
        <w:t>кезеңде кәсіби және жалпы мәдени білімдерді қамтыған, сонымен қатар</w:t>
        <w:br/>
        <w:t>қоғамдық белсенділіктің тәжірибесін меңгеруге мүмкіндік беретін, бір мезгілде</w:t>
        <w:br/>
        <w:t>тұрақты дүниетанымды, адамгершілік ұстанымдары мен әлем бейнесін</w:t>
        <w:br/>
        <w:t>қалыптастырады |165|.</w:t>
        <w:br/>
        <w:t>Студенттік жастың эмпирикалық зерттеуіне алғашқылардың бірі болып</w:t>
        <w:br/>
        <w:t>Б.Г.Ананьев пен оның шәкірттері назар аударған. Б.Г.Ананьевтың айтуынша,</w:t>
        <w:br/>
        <w:t>студенттік жас адамның негізгі әлеуметтік-гендік әлеуеттерін дамыту үшін</w:t>
        <w:br/>
        <w:t>сенситивтік кезең болып табылады. Жоғарғы білім адамның психикасына, оның</w:t>
        <w:br/>
        <w:t>тұлғасының дамуына зор әсер береді. ЖОО оқу барысында студенттер</w:t>
        <w:br/>
        <w:t>психикасының барлық деңгейлерінің дамуы жүзеге асады. Олар адам</w:t>
        <w:br/>
        <w:t>ақылының бағытын анықтайды, яғни тұлғаның кәсіби бағыттылығын</w:t>
        <w:br/>
        <w:t>сипаттайтын, ойлау жаратылысын қалыптастырады. ЖОО-нда жақсы білім алу</w:t>
        <w:br/>
        <w:t>үшін жалпы интеллектуалдық дамудың барынша жоғары деңгейі болуы қажет,</w:t>
        <w:br/>
        <w:t>әсіресе қабылдаудың, түсініктердің, естің, ойлаудың, зейіннің, білімнің,</w:t>
        <w:br/>
        <w:t>танымдық қызығушылықтардың кеңдігін, логикалық операциялардың белгілі</w:t>
        <w:br/>
        <w:t>деңгейін және т.б. меңгеру қажет. Бұл деңгей сәл төмендесе, оның орнына оқу</w:t>
        <w:br/>
        <w:t>іс-әрекетіндегі жоғары мотивация немесе жұмысқа қабілеттіліктің,</w:t>
        <w:br/>
        <w:t>ынталылықтың, тиянақтылықтың, ұқыптылықтың жүруі мүмкін |1661.</w:t>
        <w:br/>
        <w:t>Студенттің табысты іс-әрекеті үшін қажетті жағдай, ол ішкі жайсыздық</w:t>
        <w:br/>
        <w:t>сезімін жоятын және қоршаған ортамен шиеленіс мүмкіндігін шектейтін, оған</w:t>
        <w:br/>
        <w:t>жаңалық болған ЖОО-да оқу ерекшеліктерін меңгеру болып табылады.</w:t>
        <w:br/>
        <w:t>Бастапқы курстар бойы ақыл-ой іс-әрекетін тиімді ұйымдастырудың дағдылары</w:t>
        <w:br/>
        <w:t>мен икемдері қалыптасады, таңдаған мамандыққа деген бейімділік сезінеді,</w:t>
        <w:br/>
        <w:t>35</w:t>
        <w:br/>
        <w:t>- психиканың барлық салаларының дамуы мен қызмет етуінің біркелкілігі</w:t>
        <w:br/>
        <w:t>ретінде түсінілетін, оның ұйымдасуындағы үйлесімдік, сонымен қатар олардың</w:t>
        <w:br/>
        <w:t>тығыз байланысы; өзінің ішкі тепе-теңдігін сақтай отырып, тұлғаның қоршаған</w:t>
        <w:br/>
        <w:t>ортаға бейімделе алу қабілеті сияқты ұғынылатын, ағзаның бейімділік</w:t>
        <w:br/>
        <w:t>мүмкіндіктері.</w:t>
        <w:br/>
        <w:t>- табиғи және әлеуметтік ортаға бейімділік; қалыптылық; адамның</w:t>
        <w:br/>
        <w:t>сабырлылығы мен тұрақтылығы;</w:t>
        <w:br/>
        <w:t>- адамдар қауымдастығына үйлесімді түрде ену;</w:t>
        <w:br/>
        <w:t>- нақты «Мен»-ді мінсіз «Мен» бейнесімен салыстыру. Нақты «Мен»-нің</w:t>
      </w:r>
    </w:p>
    <w:p>
      <w:r>
        <w:t>мінсізбен жоғары деңгейде сәйкес келуі адамның психологиялық</w:t>
        <w:br/>
        <w:t>денсаулығының нақты көрсеткіші болып саналады.</w:t>
        <w:br/>
        <w:t>И.В.Дубровина негізгі өлшемдер деп төмендегілерді санайды: өзін, өзінің</w:t>
        <w:br/>
        <w:t>адамгершілік қасиеттері мен кемшіліктерін қабылдау, өзінің құндылықтары</w:t>
        <w:br/>
        <w:t>мен бірегейлігін, қабілеттері мен кәсіби іс-әрекеттегі мүмкіндіктерін сезіну;</w:t>
        <w:br/>
        <w:t>әріптестері мен оқушыларын қабылдау, жасына, мәртебесіне және ұлтына</w:t>
        <w:br/>
        <w:t>қарамай, әрбір адамның құндылығы мен бірегейлігін сезіну; жақсы дамыған</w:t>
        <w:br/>
        <w:t>рефлексия, өзінің эмоционалдық күйлерін, мінез-құлық түрткілерін,</w:t>
        <w:br/>
        <w:t>қылықтарының салдарын ажырата білу; стресске қарсы тұрақтылық, жұмыс</w:t>
        <w:br/>
        <w:t>ортасының жағымсыз факторларымен пайда болған қиын жағдайларда өзінің</w:t>
        <w:br/>
        <w:t>жеке қорларын аша білу |147).</w:t>
        <w:br/>
        <w:t>Психологиялық денсаулықтың өлшемдері қазіргі зерттеушілердің көптеген</w:t>
        <w:br/>
        <w:t>еңбектерінде қарастырылады. Қазір психологиялық денсаулық анықтамасына</w:t>
        <w:br/>
        <w:t>көбінесе деңгейлік тәсілдеме ұсынылады. М.С.Роговин |146| деңгейлерді</w:t>
        <w:br/>
        <w:t>сыртқы және ішкі реттеулер қызметтерінің сақталуына негіздейді.</w:t>
        <w:br/>
        <w:t>Осылайша, психологиялық әдебиеттерде тұлғаның психологиялық</w:t>
        <w:br/>
        <w:t>денсаулығы мәселесі бойынша зерттеулер ұсынылады. Олардың талдауларын</w:t>
        <w:br/>
        <w:t>негізгі бағыттар мен мектептер бойынша жасағандай, психологиялық</w:t>
        <w:br/>
        <w:t>денсаулық ұғымының мазмұндық мәні жағынан өлшемдер арқылы да жүзеге</w:t>
        <w:br/>
        <w:t>асыруға болады.</w:t>
        <w:br/>
        <w:t>Психологиялық денсаулықтың маңызды өлшемі болып, адамның ішкі жан</w:t>
        <w:br/>
        <w:t>дүниесін анықтайтын негізгі үрдістердің сипаты мен динамикасы саналады</w:t>
        <w:br/>
        <w:t>(Л.М.Аболин), әсіресе, әр түрлі жас кезеңдерінде оның қасиеттері мен</w:t>
        <w:br/>
        <w:t>ерекшеліктерінің өзгеруі |1481.</w:t>
        <w:br/>
        <w:t>И.Н. Гуревич денсаулықты сақтауға және нығайтуға бағытталған мінез-</w:t>
        <w:br/>
        <w:t>құлық, денсаулыққа төнген қауіп-қатер туралы қалыптасып қалған қоғамдық</w:t>
        <w:br/>
        <w:t>пікірлердің негізінде қалыптасады және бұқаралық әлеуметтік-психологиялық</w:t>
        <w:br/>
        <w:t>үрдістердің ықпалында болады деп көрсетті. Әлеуметтік өзгерістер күйзелісі әр</w:t>
        <w:br/>
        <w:t>түрлі «тәуекелдік» мінез-құлықтың түрлеріне себепші болады |1491.</w:t>
        <w:br/>
        <w:t>Денсаулық психологиясы мәселелерінің бірі - ол психикалық, әлеуметтік</w:t>
        <w:br/>
        <w:t>денсаулықты бағалау өлшемдерін анықтау. Денсаулықтың психологиялық</w:t>
        <w:br/>
        <w:t>деңгейі тұлғалық контекстпен байланысты, соның төңірегінде адам тұтастық</w:t>
        <w:br/>
        <w:t>ретінде көрінеді. Психологиялық денсаулықтың маңызды өлшемдерінің ішінде</w:t>
        <w:br/>
        <w:t>тұлғаның тұтастылығы, оның үйлесімділігі, байсалдылығы, руханилығы,</w:t>
        <w:br/>
        <w:t>өздігінен дамуға бағдарланғандығы бар. Әлеуметтік деңгейде адам қоғамдық</w:t>
        <w:br/>
        <w:t>32</w:t>
        <w:br/>
        <w:t>жан ретінде қабылданады. Әлеуметтік денсаулық жеке адамның тұлғааралық</w:t>
        <w:br/>
        <w:t>байланыстарының саны және сапасымен анықталады, сонымен қатар қоғам</w:t>
        <w:br/>
        <w:t>өміріне оның араласу дәрежесімен белгіленеді. Әлеуметтік денсаулық</w:t>
        <w:br/>
        <w:t>аясындағы ауытқушылықтар белгілі тұлғалық қасиеттердің (шиеленістік,</w:t>
        <w:br/>
        <w:t>эгоцентризм) басымдылығымен шартталуы мүмкін.</w:t>
        <w:br/>
        <w:t>Қазіргі кездегі психологияда психологиялық денсаулықтың көп</w:t>
        <w:br/>
        <w:t>деңгейлілігі туралы түсініктер даму үстінде (Ф.Е.Василюк, Е.Р.Калитеевская,</w:t>
        <w:br/>
        <w:t>Д.А.Леонтьев және т.б.) (150,15,152). Б.С.Братусь психологиялық денсаулықты</w:t>
        <w:br/>
        <w:t>біртекті білім ретінде емес, керісінше күрделі деңгейлік құрылымдағы құбылыс</w:t>
        <w:br/>
        <w:t>ретінде ұсынады |153) С.А.Панченко өз зерттеуінде психикалық</w:t>
        <w:br/>
        <w:t>денсаулықтың үш деңгейін: тұлғалық-мағыналық, жеке-психологиялық және</w:t>
        <w:br/>
        <w:t>психофизиологиялық бөліп көрсетеді |1541.</w:t>
        <w:br/>
        <w:t>Ал, Г.С.Никифоров өз кезегінде, тұлғаның психологиялық денсаулығының</w:t>
      </w:r>
    </w:p>
    <w:p>
      <w:r>
        <w:t>жалпыанлған өлшемі ретінде, адамның психикалық аясының атқарымдық</w:t>
        <w:br/>
        <w:t>сипатын әр түрлі қырынан (танымдық, эмоционалдық, еріктік) талдауға</w:t>
        <w:br/>
        <w:t>мүмкіндік беретін, психикалық тепе-теңдікті айтады.</w:t>
        <w:br/>
        <w:t>Жастық шақта идеялар дүниесі нақты өмірмен, басқа адамдардың мінез-</w:t>
        <w:br/>
        <w:t>құлқымен және біз үшін ең маңыздысы, өзінің мінез-құлқымен қалт етпей</w:t>
        <w:br/>
        <w:t>салыстырыла бастайды. Егер жасөспірімді сыртқы жылтырақпен, жасанды</w:t>
        <w:br/>
        <w:t>батылдықпен, соңы ескерілмейтін қандай да бір қылықпен жеңіл еліктіруге</w:t>
        <w:br/>
        <w:t>мүмкін болса, бозбала шағындағы адам ересек өмірдің тартымды болып</w:t>
        <w:br/>
        <w:t>көрінетін көптеген әлсіз жақтарын ажырата алады. Бозбала келесідей</w:t>
        <w:br/>
        <w:t>ұғымдарды жеңіл және дәл саралап, ажырата алады: «табандылық» және</w:t>
        <w:br/>
        <w:t>«қасарғыштық», «батылдық» және «ессіздік», «тәкаппарлық» және «асқақтық»</w:t>
        <w:br/>
        <w:t>және т.б., ал жеткіншек болса оларды әрдайым өрескел шатастырады |1551.</w:t>
        <w:br/>
        <w:t>Сонымен, жастық кезең моральдық бағалаулар мен пайымдауларды</w:t>
        <w:br/>
        <w:t>барынша тиянақты қылып қана қоймай, адамгершілік санаға мағыналық өріс</w:t>
        <w:br/>
        <w:t>пен жаңа сапалы білімдер енгізеді. Солардың ішінде адамгершілік</w:t>
        <w:br/>
        <w:t>мұраттарының қалыптасуы ең басты мәселе болып табылады. Жеткіншек, одан</w:t>
        <w:br/>
        <w:t>гөрі бастауыш сынып оқушысы, өзінің тұлғалық идеалын көбінесе өз бетімен,</w:t>
        <w:br/>
        <w:t>жасырын түрде, нақты бір адамнан алған алғашқы айқын әсері бойынша</w:t>
        <w:br/>
        <w:t>таңдайды және барлық жағдайда, тіпті әдеттері мен киім киісінде де, өз піріне</w:t>
        <w:br/>
        <w:t>соқыр сеніммен еліктеуге тырысады. Жастық шақта мүлдем басқа жағдай</w:t>
        <w:br/>
        <w:t>байқалады: адам өз мұратын саналы түрде құра бастайды. Оған үлгі ретінде</w:t>
        <w:br/>
        <w:t>қандай да адамгершілік қасиеттерді кейіптейтін енді бір адам емес, бірнеше</w:t>
        <w:br/>
        <w:t>адам бола алады. Алайда идеалдың мұндай түрі де соңғы емес, жалпыланған</w:t>
        <w:br/>
        <w:t>идеалдың «яғни, адамгершілік талаптар жүйесінде жүзеге асырылған, өзінің</w:t>
        <w:br/>
        <w:t>нақты иесінен айырылған идеалдың» пайда болуындағы аралық деңгейі болып</w:t>
        <w:br/>
        <w:t>табылады. Ары қарай, егер осы идеалдар шынайы өмір арқылы өтіп, жүзеге аса</w:t>
        <w:br/>
        <w:t>бастаса, нақты іс-әрекетпен жанамаланса, сол іс-әрекеттерге соңғы</w:t>
        <w:br/>
        <w:t>субьективтік мағына берсе, онда олар тұлғалық құндылықтарға, яғни саналы</w:t>
        <w:br/>
        <w:t>жалпы мағыналық құрылымдарға айналады, оның болуы тұлғаның қалыптасу</w:t>
        <w:br/>
        <w:t>үрдісін аяқтайды.</w:t>
        <w:br/>
        <w:t>33</w:t>
        <w:br/>
        <w:t>ортадағылар үшін жасалатын нәрсе ретінде қарастыруды ұсынады. Өмірлік</w:t>
        <w:br/>
        <w:t>мақсатты орындай келе, адам өзін бақытты сезінеді, керісінше болған жағдайда</w:t>
        <w:br/>
        <w:t>өзін аса бақытсыз деп санайды. Егер психологиялық денсаулықты сипаттау</w:t>
        <w:br/>
        <w:t>үшін «түйінді» сөз ретінде «үйлесімділік» болғанына келісетін болсақ, онда</w:t>
        <w:br/>
        <w:t>психологиялық дені сау адамның негізгі мінездемесі ретінде О.В.Хухлаева өзін-</w:t>
        <w:br/>
        <w:t>өзі реттеушілікті атайды, яғни жағымды, жағымсыз жағдайларға, ықпалдарға</w:t>
        <w:br/>
        <w:t>тиісті бейімделу мүмкіндігі болып табылады. Әсіресе, жағымды жағдайларға</w:t>
        <w:br/>
        <w:t>бейімделу кезінде мүмкін болатын қиындықтарға аса назар аударылады. Оларға</w:t>
        <w:br/>
        <w:t>адам үнемі дайын болады және олар аса күш салуды қажет ете қоймайды. Егер</w:t>
        <w:br/>
        <w:t>қиын жағдайларға бейімделу туралы айтатын болсақ, онда оларға тек қарсы</w:t>
        <w:br/>
        <w:t>тұру ғана емес, сонымен қатар оларды өзін-өзі өзгерту үшін, өсу және даму</w:t>
        <w:br/>
        <w:t>үшін пайдалану да қажет. Сонымен, О.В.Хухлаева психологиялық</w:t>
        <w:br/>
        <w:t>денсаулықтың басты міндеті - ол тұлғаның қорларын жұмылдыруды талап</w:t>
        <w:br/>
        <w:t>ететін жағдайларда, адам мен сыртқы ортаның арасындағы белсенді</w:t>
        <w:br/>
        <w:t>динамикалық байланысты сақтау туралы қорытынды жасайды. Ары қарай</w:t>
        <w:br/>
        <w:t>психологиялық денсаулық ұғымын тұлғаның кемелденуі ұғымымен</w:t>
        <w:br/>
        <w:t>сәйкестендіру қажет, себебі көп авторлар оларды синоним ретінде</w:t>
        <w:br/>
        <w:t>пайдаланады. Шынында да, егер адамның дамуын кемелденуге қарай ретті</w:t>
        <w:br/>
        <w:t>қозғалыс деп түсінетін болсақ, онда ересек адамның кемелденуі мен</w:t>
        <w:br/>
        <w:t>психологиялық денсаулығы, О.В.Хухлаеваның пікірінше, мәндес ұғымдар</w:t>
        <w:br/>
        <w:t>ретінде де қолданыла алады.</w:t>
        <w:br/>
        <w:t>О.В.Хухлаеваның зерттеулері мен әдебиеттерінің талдауы, психологиялық</w:t>
        <w:br/>
        <w:t>денсаулықты аксиологиялық, аспаптық және қажеттілік-мотивациялық</w:t>
        <w:br/>
        <w:t>компоненттерден тұратын жүйе ретінде сипаттауға мүмкіндік береді. Бұл жерде</w:t>
        <w:br/>
        <w:t>аксиологиялық компонент адамның жеке «Мен» құндылықтары және өзге</w:t>
      </w:r>
    </w:p>
    <w:p>
      <w:r>
        <w:t>адамдардың «Мен» құндылықтарымен көрсетілген. Оған өзін-өзі толық</w:t>
        <w:br/>
        <w:t>таныған жағдайда өзін-өзі абсолюттік қабылдау сияқты, басқа адамдарды да</w:t>
        <w:br/>
        <w:t>жынысына, жасына, мәдени ерекшеліктеріне және т.б. қарамастан қабылдау</w:t>
        <w:br/>
        <w:t>тән. Ол үшін шартсыз алғышарт болып тұлғалық тұтастылық, сонымен қатар</w:t>
        <w:br/>
        <w:t>өзінің «қараңғы бастамасын» қабылдап, онымен диалогқа түсе алу қабілеті</w:t>
        <w:br/>
        <w:t>саналады. Одан басқа, қажетті қасиеттер ретінде қоршаған ортадағылардың</w:t>
        <w:br/>
        <w:t>әрқайсысында «кіршіксіз бастаманы» айыра білу қасиеті саналады, тіпті ол</w:t>
        <w:br/>
        <w:t>бірден көрінбесе де, мүмкіндігінше осы «кіршіксіз бастамамен» өзара</w:t>
        <w:br/>
        <w:t>әрекеттесу және басқа адамда өзіңдегідей «қараңғы бастаманың» болуына</w:t>
        <w:br/>
        <w:t>мүмкіндік беру.</w:t>
        <w:br/>
        <w:t>Аспаптық компонент адамға өзін-өзі танудың құралы ретінде, өз санасын</w:t>
        <w:br/>
        <w:t>өзіне, өзінің ішкі әлеміне және басқалармен өзара қатынастарда өз орнына</w:t>
        <w:br/>
        <w:t>назар аудара алу қабілеті ретінде, рефлексия жасай алуды болжайды. Оған</w:t>
        <w:br/>
        <w:t>адамның өзінің және басқа адамдардың да эмоционалдық жағдайын сипаттап,</w:t>
        <w:br/>
        <w:t>түсіне алу қабілеті, өзгелерге зиян келтірмей сезімдерін еркін және ашық</w:t>
        <w:br/>
        <w:t>көрсете алу мүмкіндігі, өзінің және қоршаған ортадағылардың мінез-құлқының</w:t>
        <w:br/>
        <w:t>себептері мен салдарын сезіне алу қабілеті тән. Қажеттілік-мотивациялық</w:t>
        <w:br/>
        <w:t>компонент адамда өздігінен даму қажеттілігінің болуын анықтайды. Бұл,</w:t>
        <w:br/>
        <w:t>28</w:t>
        <w:br/>
        <w:t>1.3 Студенттердің психологиялық денсаулық мәселесінің жағдайы</w:t>
        <w:br/>
        <w:t>Психологиялық денсаулық білім беру саласымен тығыз байланысады.</w:t>
        <w:br/>
        <w:t>Білім беру саласының қазіргі бағдарларының бірі болып, білім беру үрдісі</w:t>
        <w:br/>
        <w:t>субьектілерін ойдағыдай дамыту үшін жағдайлар жасау қажеттігі саналады.</w:t>
        <w:br/>
        <w:t>Дамудың толымдылығы туралы айтқанда қазіргі көптеген зерттеушілер</w:t>
        <w:br/>
        <w:t>адамның тұлғалық дамуындағы табыстылығының мақсаты мен өлшемдері</w:t>
        <w:br/>
        <w:t>ретінде оны «психологиялық денсаулық» ұғымымен байланыстырады.</w:t>
        <w:br/>
        <w:t>Жоғары оқу орны жүйесі білім алушы тұлғасына өзінің когнитивтік,</w:t>
        <w:br/>
        <w:t>эмоционалдық, коммуникативтік қанықтығына қарай және студенттердің оқу</w:t>
        <w:br/>
        <w:t>жетістіктері мен оның нәтижелеріне жауапкершіліктің өсуіне байланысты,</w:t>
        <w:br/>
        <w:t>тұлғаға жоғары талаптар қояды. Білім беру жүйесі үшін психологиялық</w:t>
        <w:br/>
        <w:t>денсаулық мәселесі нәтижелер мен жаңалықтар жүйесі ретінде «даму</w:t>
        <w:br/>
        <w:t>нәтижесінде не және кім пайда болады?» деген мәселеге саяды. ЖОО-да</w:t>
        <w:br/>
        <w:t>ашылып жатқан білім беру саласындағы психологиялық қызмет жүйесі өзінің</w:t>
        <w:br/>
        <w:t>мақсаттық және мазмұндық компоненттерінде тұлғаның дамуын сүйемелдеуді,</w:t>
        <w:br/>
        <w:t>тұлғаның психологиялық денсаулығын кемелдену шаққа ауысуға байланысты</w:t>
        <w:br/>
        <w:t>өмірдің күрделі кезеңінде қолдауды мақсат етеді. Дәл осы кезеңде болашақ</w:t>
        <w:br/>
        <w:t>маман және іс-әрекеттің және жалпы өмір стиліне тікелей әсер ететін</w:t>
        <w:br/>
        <w:t>психикалық денсаулықтың күйі қалыптасады.</w:t>
        <w:br/>
        <w:t>Студенттік шақ, қазіргі қоғам оған зор үміт артатын, әлеуметтік-</w:t>
        <w:br/>
        <w:t>психологиялық жас категориясы ретінде ауыспалы әлеуметтік топ болып</w:t>
        <w:br/>
        <w:t>саналады. Жастар - әлеуметтік жетілудің қалыптасу кезеңін бастан кешетін</w:t>
        <w:br/>
        <w:t>қоғамдық топ. Қоғамның адами капиталы мен әлеуметтік қорының маңызды</w:t>
        <w:br/>
        <w:t>құраушысы ретінде жастар барынша ұзақ мерзімді әлеуетке ие, сондықтан</w:t>
        <w:br/>
        <w:t>оның өзін-өзі реттеу мүмкіндіктері Қазақстан Республикасының жаңаруындағы</w:t>
        <w:br/>
        <w:t>маңызды фактор болып табылады. Өзін-өзі анықтауда жас ерекшелік</w:t>
        <w:br/>
        <w:t>әлеуметтік таңдау және әлеуметтік сәйкестілік сатысындағы топтар -</w:t>
        <w:br/>
        <w:t>студенттер тобы осалдау болады. Қазіргі білім беру жағдайы студенттердің</w:t>
        <w:br/>
        <w:t>біраз бөлігі дағдарыс жағдайында жүргендігімен, экзистенциалдық</w:t>
        <w:br/>
        <w:t>мәселелердің жүгін сезінетіндігімен сипатталады: олар толып жатқан</w:t>
        <w:br/>
        <w:t>ақпараттар ағымына, шынайылыққа, өз құндылықтарының күйзелісіне енген,</w:t>
        <w:br/>
        <w:t>олардың алдында кәсіби таңдау қажеттілігі тұр. Аталған үрдістердің әр түрлі</w:t>
        <w:br/>
        <w:t>бағытталуы тұлғалық және әлеуметтік сәйкестіктің қалыптасуын қиындатады,</w:t>
        <w:br/>
        <w:t>жастар дағдарыс жағдайларына, кері бейімделу жағдайларына және</w:t>
        <w:br/>
        <w:t>психологиялық денсаулықтың бұзылуына әкелетін құндылықтардың тұтас</w:t>
        <w:br/>
        <w:t>жүйесін жасап, қарама-қайшылықтарын түсіне алмайды.</w:t>
      </w:r>
    </w:p>
    <w:p>
      <w:r>
        <w:t>Стрестік жағдайлар санының өсуі, олардың студенттерге әсері, сонымен</w:t>
        <w:br/>
        <w:t>қатар оқу үрдісіне де ықпалы ЖОО төңірегінде «қызу» тақырыптардың бірі</w:t>
        <w:br/>
        <w:t>болып табылады, себебі студенттердің жүйке-психикалық ауытқулары соңғы он</w:t>
        <w:br/>
        <w:t>жылда едәуір ұлғайған. Студенттердің тұлғалық, рухани дағдарыстары әзірше</w:t>
        <w:br/>
        <w:t>зерттеушілердің назарына толық іліге қоймаған. Клиникалық психологияда</w:t>
        <w:br/>
        <w:t>студенттік кезеңнің дағдарысты жағдайларының мәселелері қазіргі кезде</w:t>
        <w:br/>
        <w:t>з4</w:t>
        <w:br/>
        <w:t>жылдық үзіліске (академиялық демалыс) әкеледі. Жалпы алынған әдебиеттер</w:t>
        <w:br/>
        <w:t>қоры мәліметтері бойынша, жүйке-психикалық деңгейдегі ауытқулардың</w:t>
        <w:br/>
        <w:t>басым көпшілігі бірінші курс студенттерінде байқалатын невротикалық</w:t>
        <w:br/>
        <w:t>ауытқулармен (19% шамасында) байланысты. Оқу мерзімі бойы ЖОО-ның</w:t>
        <w:br/>
        <w:t>факультеті мен курсына қарай жүйке-психикалық деңгейдегі ауытқулар 5,8%-</w:t>
        <w:br/>
        <w:t>дан 14,8% дейін жетеді. Студенттердің шектес жүйке-психикалық</w:t>
        <w:br/>
        <w:t>ауытқуларының таралуын бағалай келе, жеке авторлар 56,6% деген санды</w:t>
        <w:br/>
        <w:t>келтіреді. Невротикалық аурулары бар пациенттердің 51-ден 70,5% дейіні - бұл</w:t>
        <w:br/>
        <w:t>19-25 жас аралығындағы адамдар. Студенттердің невротикалық</w:t>
        <w:br/>
        <w:t>ауытқуларының басты белгісі - астениялық, студенттердің оқу іс-әрекетімен</w:t>
        <w:br/>
        <w:t>байланысты және күшті кері бейімдеушілік әсер беретін, психогения</w:t>
        <w:br/>
        <w:t>нәтижесінде қалыптасатындығы көрсетілген. Ұқсас жағдай бойынша оқудан</w:t>
        <w:br/>
        <w:t>шығару бірінші курс студенттерінде - сол курстың барлық ауыратындардың</w:t>
        <w:br/>
        <w:t>6,4% |177| бар болатындығы жиі кездеседі.</w:t>
        <w:br/>
        <w:t>Студенттер ес аудыратын аурулармен қалған тұрғындардан гөрі 6--8% жиі</w:t>
        <w:br/>
        <w:t>ауырады (сырқат мерзімінің өтуі 2-10 жылды және одан да көп уақытты</w:t>
        <w:br/>
        <w:t>құрағанымен). Осылайша, студенттердің жүйке-психикалық ауытқуларының</w:t>
        <w:br/>
        <w:t>ерекшеліктерін жан-жақты зерттеу, студенттік ортада жүйке-психикалық</w:t>
        <w:br/>
        <w:t>ауытқулардың әжептәуір | таралуын дәлелдейді. (Сонымен қатар</w:t>
        <w:br/>
        <w:t>ауытқушылықтар шеңбері шектес жүйке-психикалық ауытқулардың ауқымды</w:t>
        <w:br/>
        <w:t>тобына жатады және торығу күйлері мен ес аудыратын сырқаттардың бар</w:t>
        <w:br/>
        <w:t>екендігін білдіреді. Егер шизофренияға шалдықса студенттер көп жағдайларда</w:t>
        <w:br/>
        <w:t>ЖОО-на бұрыннан ауырып түссе, онда шектес және торығу сырқаттарының</w:t>
        <w:br/>
        <w:t>негізгі бөлігі оқу барысында дамиды. Орташа есеппен түрлі психологиялық</w:t>
        <w:br/>
        <w:t>белсенді заттардың пайдалануы 23 жасқа дейін келеді және олардың көптеген</w:t>
        <w:br/>
        <w:t>түрлеріне дағдыландыру 20 жасқа дейін басталады.</w:t>
        <w:br/>
        <w:t>Студенттер үшін білім беру ортасының барынша маңызды сипаттары</w:t>
        <w:br/>
        <w:t>болып төмендегілер көрсетілген: оқытушылармен қарым-қатынас,</w:t>
        <w:br/>
        <w:t>эмоционалдық жайлылық, тұлғалық адамгершілікті сақтау, бастамашылдықты,</w:t>
        <w:br/>
        <w:t>белсенділікті көрсету мүмкіндігі, өтініштер мен ұсыныстарға назар аудару. Дәл</w:t>
        <w:br/>
        <w:t>осы саладағы ауытқуларға студенттер барынша мол сензитивтілікті көрсетеді.</w:t>
        <w:br/>
        <w:t>Е.Л.Солдатованың |178| монографиясында жастық шақтан ерте кемелдену</w:t>
        <w:br/>
        <w:t>жасына ауысудың жасерекшелік кезеңінің сипаттамасы берілген. Автор жастық</w:t>
        <w:br/>
        <w:t>шақты балалық кезден ересек жасына ауысу түрінде қарастырады. Психикалық</w:t>
        <w:br/>
        <w:t>дамудың үрдістері мен тұлғаның даму үрдісі сараланып, тұлғаның дамуы</w:t>
        <w:br/>
        <w:t>өзіндік даму арқылы басталады. Кәсіби өзін-өзі анықтау басты іс-әрекет болып</w:t>
        <w:br/>
        <w:t>табылады. Бұл ауыспалы кезең, өйткені дамудың әлеуметтік жағдайында</w:t>
        <w:br/>
        <w:t>маңызды өзгерістер болып жатады және мәнді тұлғалық қайта құрулар</w:t>
        <w:br/>
        <w:t>байқалады.</w:t>
        <w:br/>
        <w:t>Зерттеушілер И.В.Жуланова және А.М.Медведев студенттік шақтың</w:t>
        <w:br/>
        <w:t>жасерекшелік кезеңіне деген өзінің көзқарастарымен ерекшеленеді (79).</w:t>
        <w:br/>
        <w:t>Әдеттегідей, ЖОО-да оқу кезі - өзін маман және азамат ретінде көрсетуге</w:t>
        <w:br/>
        <w:t>дайындық кезеңі, яғни адамның әлеуметтенуіндегі негізгі формаларын және</w:t>
        <w:br/>
        <w:t>оның ересектер қоғамына енуін анықтайтын сәт. Кейбір жастар үшін бұл</w:t>
        <w:br/>
        <w:t>42</w:t>
      </w:r>
    </w:p>
    <w:p>
      <w:r>
        <w:t>жаңа шешімі табылмайтындығына кепіл бола алмайды. Эго - сәйкестілік - ол</w:t>
        <w:br/>
        <w:t>«өмір бойы жүретін» күрес |1711.</w:t>
        <w:br/>
        <w:t>И.С. Конның «Психология ранней юности» деген кітабында өзінің басты</w:t>
        <w:br/>
        <w:t>міндеті - мамандық таңдауды шешетін, ерте жастық шақтың ерекшелігі</w:t>
        <w:br/>
        <w:t>балалық шақ пен ересек жастың арасындағы «үшінші әлем», деп анықталған.</w:t>
        <w:br/>
        <w:t>Әлеуметтік және тұлғалық өзін-өзі анықтау ересектерден дербестік емес,</w:t>
        <w:br/>
        <w:t>саналы ересектер әлемінде өз орнын анықтап, нақты бағдарлануды білдіреді.</w:t>
        <w:br/>
        <w:t>Ақыл-ой қабілеттері мен қызығушылықтардың жіктелуімен қатар, ол сана-</w:t>
        <w:br/>
        <w:t>сезімнің бірігу механизмдерін, дүниетаным мен өмірлік ұстанымды дамытуды</w:t>
        <w:br/>
        <w:t>талап етеді. И.С.Кон бұл кезеңнің өзін-өзі анықтауын бастапқы «болжап</w:t>
        <w:br/>
        <w:t>білуші», деп санайды. Автордың ойынша, ол «жастық шақтың соңы немесе</w:t>
        <w:br/>
        <w:t>ересектік жастың басталуы» деп аталатын 18-ден 23-25 жасқа дейінгі аралықта</w:t>
        <w:br/>
        <w:t>аяқталады |172).</w:t>
        <w:br/>
        <w:t>Жоғары оқу орнына түсу фактісі жас адамның өз күшіне және</w:t>
        <w:br/>
        <w:t>қабілеттеріне деген сенімділігін нығайтады және толыққанды, қызықты өмірге</w:t>
        <w:br/>
        <w:t>сенім тудырады. Сонымен қатар ЖОО-нда П және ІП курстарда көбінесе,</w:t>
        <w:br/>
        <w:t>мамандықты таңдаудың дұрыстығы жөнінде сауал пайда болады. ІП курстың</w:t>
        <w:br/>
        <w:t>соңында кәсіби өзін-өзі анықтау туралы мәселе толықтай шешіледі. Алайда</w:t>
        <w:br/>
        <w:t>болашақта мамандық бойынша жұмыс істеуден алшақ болу шешімі де</w:t>
        <w:br/>
        <w:t>қабылдануы мүмкін. Мәліметтер бойынша: жоғары курс студенттерінің 64 %</w:t>
        <w:br/>
        <w:t>ғана өздерінің болашақ мамандығы олардың негізгі икемдері мен</w:t>
        <w:br/>
        <w:t>қызығушылықытарына сәйкес келеді деп шешкен. Көп жағдайда студенттердің</w:t>
        <w:br/>
        <w:t>көңіл-күйлерінде:: жоғары оқу орын тәртібін, оқыту жүйесін, жеке</w:t>
        <w:br/>
        <w:t>оқытушыларды және т.б. бағалауда ЖОО-нда оқудың алғашқы айларында аса</w:t>
        <w:br/>
        <w:t>қуаныштан еш нәрсеге сенбестікке дейін ұласатын өзгерістер байқалады.</w:t>
        <w:br/>
        <w:t>Адамның мамандық таңдауын айтарлықтай жиі кездейсоқ факторлар</w:t>
        <w:br/>
        <w:t>анықтайды. Бұл құбылыс әсіресе ЖОО-нды таңдауда орынсыз, өйткені мүндай</w:t>
        <w:br/>
        <w:t>қателіктер қоғам үшін де, тұлға үшін де қымбатқа түседі. Сондықтан жоғарғы</w:t>
        <w:br/>
        <w:t>мектепке түсетін жастармен кәсіби бағдар беру жұмыстар ЖОО-нда оқытатын</w:t>
        <w:br/>
        <w:t>қандай да бір мамандықты меңгеруге қажетті қабілеттерді анықтау үшін аса</w:t>
        <w:br/>
        <w:t>маңызды профессиограммалардың алдын ала сипаттамасы талап етіледі. Адам</w:t>
        <w:br/>
        <w:t>психикасына профессиограммамен қойылатын талаптарға сәйкес үш деңгей</w:t>
        <w:br/>
        <w:t>белгіленеді: 1) аса қажетті; 2) біршама қажетті; 3) қалаулы. Аталған</w:t>
        <w:br/>
        <w:t>профессиограммаларды пайдалану оң нәтижелер береді.</w:t>
        <w:br/>
        <w:t>Жоғарғы білім адам психикасына, оның тұлғасының дамуына зор әсер</w:t>
        <w:br/>
        <w:t>етеді. ЖОО-нда оқыған кезде, жағымды жағдайлар болса, студенттерде</w:t>
        <w:br/>
        <w:t>психиканың барлық деңгейлері дамиды. Сол деңгейлер адам ақылының</w:t>
        <w:br/>
        <w:t>бағытын анықтайды, яғни тұлғаның кәсіби бағыттылығын сипаттайтын, ойлау</w:t>
        <w:br/>
        <w:t>жүйесін қалыптастырады. ЖОО-нда жақсы білім алу үшін жалпы</w:t>
        <w:br/>
        <w:t>интеллектуалдық дамудың барынша жоғары деңгейі болуы қажет, әсіресе</w:t>
        <w:br/>
        <w:t>қабылдаудың, түсініктердің, естің, ойлаудың, зейіннің, білімнің, танымдық</w:t>
        <w:br/>
        <w:t>қызығушылықтардың кеңдігі, логикалық операциялардың белгілі деңгейін және</w:t>
        <w:br/>
        <w:t>т.б. меңгеру қажет. Бұл деңгей сәл төмендесе, оның орнына оқу іс-әрекетіндегі</w:t>
        <w:br/>
        <w:t>жоғары мотивация немесе жұмысқа қабілеттіліктің, ынталылықтың,</w:t>
        <w:br/>
        <w:t>39</w:t>
        <w:br/>
        <w:t>- ЖОО-на студенттердің бейімделуін, оқудан тыс іс-әрекеттерін</w:t>
        <w:br/>
        <w:t>психологиялық тұрғыда дұрыс ұйымдастыруды, ЖОО-да білім алуға бейімделу</w:t>
        <w:br/>
        <w:t>барысында бірінші курс студенттеріне көмек көрсетуді, әсіресе студенттік</w:t>
        <w:br/>
        <w:t>топта тұлғааралық өзара әрекеттестік дағдыларын дамытуда, оқытушылармен</w:t>
        <w:br/>
        <w:t>сенімділік, ұжымшылдық сезімдерін және т.б. дамытуға;</w:t>
        <w:br/>
        <w:t>- психологиялық көмекті қажет ететін студенттерге жеке ұсыныстар беру,</w:t>
      </w:r>
    </w:p>
    <w:p>
      <w:r>
        <w:t>мұндай студенттерде өзін-өзі бақылау және өзін-өзі реттеу дағдыларын</w:t>
        <w:br/>
        <w:t>дамытуға;</w:t>
        <w:br/>
        <w:t>- тәлімгерлермен, сонымен қатар ЖОО-ның оқытушылар ұжымымен</w:t>
        <w:br/>
        <w:t>дәрісханадан тыс уақытта студенттерді ерекше бақылау, диалог деңгейінде</w:t>
        <w:br/>
        <w:t>тұлғааралық өзара әрекеттестіктің дағдыларын дамыту туралы оларда жалпы</w:t>
        <w:br/>
        <w:t>түсініктер қалыптастыру бойынша жұмыс;</w:t>
        <w:br/>
        <w:t>- ЖОО ұжымдарында шиеленіс жағдайларын анықтау, олардың әлсіреуіне</w:t>
        <w:br/>
        <w:t>немесе жойылуына байланысты көмек көрсету және қалыпты қарым-қатынас</w:t>
        <w:br/>
        <w:t>орнату, шиеленіске тікелей қатысушылармен арнайы алдын алу шараларын</w:t>
        <w:br/>
        <w:t>жүргізу;</w:t>
        <w:br/>
        <w:t>ЖОО оқытушылары мен студенттерінің психологиялық денсаулығын</w:t>
        <w:br/>
        <w:t>нығайту, ұжымдардағы психологиялық климатты жақсарту мақсатымен</w:t>
        <w:br/>
        <w:t>психологиялық өзін-өзі реттеудің тәсілдерін үйрету.</w:t>
        <w:br/>
        <w:t>4. Электрондық кеңістіктің баяулатқыш ықпалдарын жеңу бойынша</w:t>
        <w:br/>
        <w:t>бағдарламаға қатысуға студенттерде психологиялық дайындықты</w:t>
        <w:br/>
        <w:t>қалыптастыру:</w:t>
        <w:br/>
        <w:t>- студенттердің өзінің жеке эмоциялық-тұлғалық ортасында бар</w:t>
        <w:br/>
        <w:t>мәселелерді сезінуі және соған байланысты өзіне көмек көрсетуге дайындық;</w:t>
        <w:br/>
        <w:t>- рефлексияның тым болмаса нышандарының болуы, өзін селқос обьекті</w:t>
        <w:br/>
        <w:t>емес, керісінше белсенді өмір субьектісі ретінде сезіну;</w:t>
        <w:br/>
        <w:t>- өзінің ішкі әлеміне деген қызығушылық және өзін жақсырақ түсінуді</w:t>
        <w:br/>
        <w:t>қалау;</w:t>
        <w:br/>
        <w:t>- психологтардың жұмысына деген қызығушылық (немесе, ең болмағанда,</w:t>
        <w:br/>
        <w:t>олардың алдында қорқыныштың болмауы) және психологиялық сипаттағы</w:t>
        <w:br/>
        <w:t>жұмыстарға мақсатты түрде, бірізділікпен қатысу;</w:t>
        <w:br/>
        <w:t>- ішкі және сыртқы өзгерістердің алдында жеңуге мүмкін емес дегендей</w:t>
        <w:br/>
        <w:t>қорқыныштың болмауы, өзін және өзгелерді танумен байланысты жаңа</w:t>
        <w:br/>
        <w:t>тәжірибелерді қабылдауға әзірлік;</w:t>
        <w:br/>
        <w:t>- өзіне күш беру қабілеті.</w:t>
        <w:br/>
        <w:t>Студенттерде салауатты өмір салтын қалыптастыруға арналған</w:t>
        <w:br/>
        <w:t>зерттеулерді жеке топқа бөліп көрсетуге болады.</w:t>
        <w:br/>
        <w:t>И.О.Бабушкина зерттеуінде П98| педагогикалық мамандықтағы</w:t>
        <w:br/>
        <w:t>студенттердің салауатты өмір салтын психологиялық сүйемелдеу мәселесі</w:t>
        <w:br/>
        <w:t>ашылған. Автордың айтуынша, адамның дамуындағы психофизиологиялық</w:t>
        <w:br/>
        <w:t>ауытқулардың өсуі педагогтарды, психологтарды, дәрігерлер мен ата-аналарды</w:t>
        <w:br/>
        <w:t>салауатты өмір салтын қалыптастыру үшін жағымды жағдайлар тудыруды</w:t>
        <w:br/>
        <w:t>қамтамасыз ететін ауытқулар мен факторлардың себептерін іздеуге</w:t>
        <w:br/>
        <w:t>мәжбүрлейді. Тұлғаның дамуындағы бұзылулар мен ауытқулардың себептерін</w:t>
        <w:br/>
        <w:t>56</w:t>
        <w:br/>
        <w:t>Алынған нәтижелер электрондық кеңістік жағдайларында, студенттердің</w:t>
        <w:br/>
        <w:t>психологиялық денсаулықтарына әсер ететін баяулатқыш факторларды жеңуге</w:t>
        <w:br/>
        <w:t>мүмкіндік беретін ерекше психологиялық жағдайлар туғызуды міндеттейді.</w:t>
        <w:br/>
        <w:t>Мұндай жағдайларға төмендегілерді жатқызуға болады:</w:t>
        <w:br/>
        <w:t>1. Бірқатар пәндерді («Психология және педагогика», «Кәсіби іс-әрекет</w:t>
        <w:br/>
        <w:t>психологиясы», «Жанжалтану негіздері», «Іскерлік қарым-қатынас мәдениеті»,</w:t>
        <w:br/>
        <w:t>«Іскерлік қарым-қатынас психологиясы», «Маманның бедел-бейнесі» және т.б.)</w:t>
      </w:r>
    </w:p>
    <w:p>
      <w:r>
        <w:t>меңгеру барысында студенттерді даярлауда олардың тұлғалық қасиеттерін</w:t>
        <w:br/>
        <w:t>тереңдету және күшейту.</w:t>
        <w:br/>
        <w:t>Тұлғаның дамуына электрондық білім беру кеңістігінің жағымсыз</w:t>
        <w:br/>
        <w:t>ықпалын ескерте отырып, психологиялық дайындық тұлғаның бағыттылығына</w:t>
        <w:br/>
        <w:t>әсер етуге мүмкіндік береді.</w:t>
        <w:br/>
        <w:t>Мұндай дайындықтың негізгі міндеттері:</w:t>
        <w:br/>
        <w:t>- тұлғаның психологиялық денсаулығы және оны сақтау жөніндегі</w:t>
        <w:br/>
        <w:t>түсініктерді қалыптастырумен байланысты ғылыми психологиялық білімдер</w:t>
        <w:br/>
        <w:t>жүйесін дамыту;</w:t>
        <w:br/>
        <w:t>- өзінің жеке тұлғасына жағымды эмоциялық-құнды қатынастың және</w:t>
        <w:br/>
        <w:t>оны дамытудың маңыздылығы туралы түсініктер қалыптастыру;</w:t>
        <w:br/>
        <w:t>- оқытушылар мен студенттердің ізгілік өзара әрекеттестік тәжірибесін</w:t>
        <w:br/>
        <w:t>кеңейту;</w:t>
        <w:br/>
        <w:t>- біліктілікті диагностикалық ақпаратқа сүйене отырып оқу үрдісін</w:t>
        <w:br/>
        <w:t>психологиялық әдістермен түзету, әрбір студенттің жеке қалаулары мен</w:t>
        <w:br/>
        <w:t>қызығушылықтарын ескеру;</w:t>
        <w:br/>
        <w:t>- өзінің жеке дамуында ақпараттық технологиялардың рөлі мен оны</w:t>
        <w:br/>
        <w:t>шектеудің, электрондық кеңістіктің мүмкіндіктеріне деген көзқарасты өзгерту.</w:t>
        <w:br/>
        <w:t>2. ЖОО-нда білім беру үрдісі субьектілерінің психологиялық денсаулығы,</w:t>
        <w:br/>
        <w:t>гуманистік-бағдарланған білім беру ұстанымдарын жүзеге асыру аясында</w:t>
        <w:br/>
        <w:t>электрондық кеңістікте оны сақтау жағдайлары жөнінде ақпараттандыру</w:t>
        <w:br/>
        <w:t>мақсатымен ЖОО оқытушыларымен жұмыс жүргізу. Аталған жағдай, бір</w:t>
        <w:br/>
        <w:t>жағынан, білім беру үрдісінің оқытушылармен тұлғалық бағытталуы арқылы;</w:t>
        <w:br/>
        <w:t>екінші жағынан - оқытушылардың жеке эмоциялық көріністерін</w:t>
        <w:br/>
        <w:t>диагностикалау, өз ойын эмоциялық тұрғыда білдіруін рефлексиялау және</w:t>
        <w:br/>
        <w:t>тұлғааралық қарым-қатынас арқылы жасалады. Осындай жұмысқа</w:t>
        <w:br/>
        <w:t>оқытушының ойдағыдай қатысуы үшін ол келесідей: гуманистік-бағдарланған</w:t>
        <w:br/>
        <w:t>білім беруді жүзеге асыруға бағдарлану; өз ойын еркін және ашық эмоциялы</w:t>
        <w:br/>
        <w:t>түрде білдіруге дайын болу және оны көрсете алу қабілеті; жоғарғы</w:t>
        <w:br/>
        <w:t>психологиялық дайындық; ізгі ниеттілік және сезгіштік; икемділік, үнемі</w:t>
        <w:br/>
        <w:t>жетілуге дайын болу; кәсіби рефлексияға қабілеттілік; психологиялық</w:t>
        <w:br/>
        <w:t>денсаулық сақтау және өмірге төзімділік дағдыларына ие болуы қажет:</w:t>
        <w:br/>
        <w:t>3. Студенттердің психологиялық денсаулығына ықпал ететін электрондық</w:t>
        <w:br/>
        <w:t>білім беру жүйесінің баяулатқыш факторларын жеңу үшін психологиялық</w:t>
        <w:br/>
        <w:t>жағдайлар жасауға психологтардың белсенді қатысуы, төмендегілерді</w:t>
        <w:br/>
        <w:t>қамтамасыз етуге мүмкіндік береді:</w:t>
        <w:br/>
        <w:t>55</w:t>
        <w:br/>
        <w:t>тұлғалық қасиеттері ғана емес, сонымен қатар физикалық дамуы да алға басқан</w:t>
        <w:br/>
        <w:t>адамдар бар.</w:t>
        <w:br/>
        <w:t>Кәсіби белгілері бойынша біріккен адам қауымдастықтары, өзінің</w:t>
        <w:br/>
        <w:t>әлеуметтік кемелденуіне, өз саласындағы құзыреттіліктеріне, онда қалыптасқан</w:t>
        <w:br/>
        <w:t>әлеуметтік-психологиялық ерекшеліктерге қарай, өзінің әрбір мүшесінің тұлға</w:t>
        <w:br/>
        <w:t>ретіндегі жалпы өмірлік ұстанымдарына әсер ете отырып, сонымен қатар ол</w:t>
        <w:br/>
        <w:t>таңдаған кәсіби еңбек саласында оның іс-әрекет субьектісі ретіндегі</w:t>
        <w:br/>
        <w:t>қозғалысының «келешектегі жолын» қатаң «суреттейді» деген ойды анық айта</w:t>
        <w:br/>
        <w:t>аламыз. Студенттердің психикалық денсаулығы жөніндегі зерттеулердің</w:t>
        <w:br/>
        <w:t>жағдайын қарастырудың нәтижесінде ХХІ ғасырдың бірінші онжылдығында</w:t>
        <w:br/>
        <w:t>студенттердің психологиялық денсаулығының түрлі аспектілерін ашатын</w:t>
        <w:br/>
        <w:t>зерттеулердің пайда болып жатқандығы көрсетілген.</w:t>
      </w:r>
    </w:p>
    <w:p>
      <w:r>
        <w:t>Қазіргі кезде жоғарғы білім беру жүйесі көптеген өзгерістер кезеңін бастан</w:t>
        <w:br/>
        <w:t>кешуде. Соның негізінде білім берудің болондық жүйесіне көшу және</w:t>
        <w:br/>
        <w:t>студенттер тұлғасын тереңінен зерттеуді болжайтын, оның денсаулығына</w:t>
        <w:br/>
        <w:t>қамқорлықпен қарап және білім беруге жеке көзқарас білдіретін оқу-тәрбие</w:t>
        <w:br/>
        <w:t>үрдісінің мағлұмдалған ізгілендірілуі жатыр. Бүгінгі күні көптеген психологтар</w:t>
        <w:br/>
        <w:t>психологиялық денсаулықты - қазіргі білім берудің стратегиялық мақсаты</w:t>
        <w:br/>
        <w:t>болып табылады деген шешімге келген. Студенттердің психологиялық</w:t>
        <w:br/>
        <w:t>денсаулығын сақтау және қолдау тұлғаның танымдық және құндылық-</w:t>
        <w:br/>
        <w:t>бағдарлық іс-әрекетке қатысуының нәтижесінде салауатты өмір салтымен</w:t>
        <w:br/>
        <w:t>байланысты мәселелерде тұлғаның өзіндік адамгершілік еркінің байқалған</w:t>
        <w:br/>
        <w:t>кезінде пайда болады</w:t>
        <w:br/>
        <w:t>Сондай-ақ, оқу барысында студенттің психикалық денсаулығының даму</w:t>
        <w:br/>
        <w:t>мүмкіндігіне кедергі келтіретін денсаулықты сақтауға және қадағалауға</w:t>
        <w:br/>
        <w:t>мүмкіндік беретін психология-педагогикалық жағдайлардың жоқтығы,</w:t>
        <w:br/>
        <w:t>студенттердің өздерінде күнделікті өмірде денсаулық сақтаушы іс-әрекеттерді</w:t>
        <w:br/>
        <w:t>жүзеге асыруға арналған интеллектуалдық, құндылық және практикалық</w:t>
        <w:br/>
        <w:t>тәжірибенің әлсіздігі сынды фактілер де бар.</w:t>
        <w:br/>
        <w:t>Мектептегі білімнен ЖОО-нда білім алуға көшу күрделі бейімдік үрдіс</w:t>
        <w:br/>
        <w:t>болып табылады, оның ағымы маңызды түрде студенттің психикалық</w:t>
        <w:br/>
        <w:t>денсаулығына және оның кәсіби дайындығының сапасына әсер етеді.</w:t>
        <w:br/>
        <w:t>Е.Ю.Барабаш, Р.К.Мамедовалар (2011) студенттердің психологиялық</w:t>
        <w:br/>
        <w:t>денсаулығы көрсеткіштерінің байқалу деңгейіне зерттеу жүргізген |1911.</w:t>
        <w:br/>
        <w:t>Сыналушыларға психологиялық денсаулықтың 24 көрсеткішінің байқалу</w:t>
        <w:br/>
        <w:t>деңгейіне шкалалау әдісімен өзіндік талдау жасау үшін бланк ұысынылған.</w:t>
        <w:br/>
        <w:t>Олардың 15-інің көрсеткіші психологиялық денсаулық өлшеміне жатады</w:t>
        <w:br/>
        <w:t>(оптимизм, байсалдылық, өз-өзіне сенімділік, әзіл-оспақты түсіне білу,</w:t>
        <w:br/>
        <w:t>креативтілік, қоршаған ортаны барабар қабылдау, интеллектуалдық әлеует,</w:t>
        <w:br/>
        <w:t>психологиялық жайлылық сезімі, тиісті өзіндік баға, барабар психологиялық</w:t>
        <w:br/>
        <w:t>бейне, өзін-өзі тиісті қабылдау, қоршаған ортадағыларға қызығушылық,</w:t>
        <w:br/>
        <w:t>стресске қарсы тұрақтылық, өзіндік дамуға бағдарлану және шығармашылыққа</w:t>
        <w:br/>
        <w:t>қабілеттілік) және 9 сұрақ - психологиялық сырқат өлшемдеріне жатады</w:t>
        <w:br/>
        <w:t>(жоғары иланушылық, себепсіз ашу, өшпенділік, пассивтік өмірлік ұстаным,</w:t>
        <w:br/>
        <w:t>45</w:t>
        <w:br/>
        <w:t>шыдамсыздыққа айналып, мазасыздану аясындағы жалғандық</w:t>
        <w:br/>
        <w:t>демонстрациялық жалғандыққа ауысады;</w:t>
        <w:br/>
        <w:t>- негізгі көрсеткіш болып, бірге оқитын курстастарының тұлғалық және</w:t>
        <w:br/>
        <w:t>іскерлік ерекшеліктерін біліп, оларды эмоционалдық тұрғыда қабылдауға</w:t>
        <w:br/>
        <w:t>негізделген, құрбыларымен тұлғалық қарым-қатынас, іскерлік қарым-қатынас</w:t>
        <w:br/>
        <w:t>шеңберін кеңейту саналады. Бұл жерде аталған қатынастарды дамыту</w:t>
        <w:br/>
        <w:t>барысында студенттік қоғамда курстастарының тұлғалық ерекшеліктерін</w:t>
        <w:br/>
        <w:t>білгендік ұлғаяды, ал студенттік ұжымды қабылдау төмендейді. Мұндай жағдай</w:t>
        <w:br/>
        <w:t>студенттердің қарым-қатынас жасау қажеттіліктерінің қанағаттанбағандығын</w:t>
        <w:br/>
        <w:t>білдіреді және ол жастардың психологиялық денсаулығына жағымсыз әсер</w:t>
        <w:br/>
        <w:t>етеді, себебі қарым-қатынас қажеттілігі студенттік ұжымнан тыс жүзеге асады</w:t>
        <w:br/>
        <w:t>да субьект-субьектілі сипатқа ие болады, ал интернет-технологиялардың</w:t>
        <w:br/>
        <w:t>қорларын, әсіресе әлеуметтік желілерді пайдалану арқылы жанамалық сипатты</w:t>
        <w:br/>
        <w:t>иеленеді;</w:t>
        <w:br/>
        <w:t>- студенттердің тұлғааралық қатынастарының дамуы спонтандықтың,</w:t>
        <w:br/>
        <w:t>аггравацияның, түлғаішілік шиеленістердің, аутосимпатияның, басқалардың</w:t>
        <w:br/>
        <w:t>жағымды қатынастарын күтудің, өзін-өзі кінәлаудың деңгейімен байланысты</w:t>
        <w:br/>
        <w:t>болады. Және студент үшін басқа адамды қабылдаудан, оның тұлғалық</w:t>
        <w:br/>
        <w:t>ерекшеліктеріне деген қызығушылықтарынан құралатын, әсіресе тұлғалық</w:t>
      </w:r>
    </w:p>
    <w:p>
      <w:r>
        <w:t>қарым-қатынас маңызды;</w:t>
        <w:br/>
        <w:t>- психологиялық денсаулықтың маңызды көрсеткіші болып,</w:t>
        <w:br/>
        <w:t>студенттердің өмірлік құндылықтар жүйесі саналады. Онда өзге адамдармен</w:t>
        <w:br/>
        <w:t>және әр түрлі салаларда, өзара әрекеттестік құндылығына басты орын бөлінеді;</w:t>
        <w:br/>
        <w:t>альтруистік құндылықтардың өзара қатынастардағы рөлі ерекше, сондықтан</w:t>
        <w:br/>
        <w:t>олардың қалыптаспағандығы қоршаған ортадағы адамдарды тануға байланысты</w:t>
        <w:br/>
        <w:t>студенттерде қиындықтар тудырады. Басқа адамдармен өзара қатынастардың</w:t>
        <w:br/>
        <w:t>құндылығы мен альтруистік, адамгершілік құндылықтардың төмен деңгейінің</w:t>
        <w:br/>
        <w:t>арасындағы қарама-қайшылықтар тұлғаішілік ширығуға, психологиялық</w:t>
        <w:br/>
        <w:t>денсаулықтың ауытқуларына әкеледі.</w:t>
        <w:br/>
        <w:t>Студенттердің көп жоспарлы ашық іс-әрекетері мен кәсіби-оқу іс-әрекеті</w:t>
        <w:br/>
        <w:t>сипатының арасында, сонымен қатар басқа да маңызды сырластық-тұлғалық</w:t>
        <w:br/>
        <w:t>қарым-қатынастың негізгі компоненттерінің арасындағы келіспеушіліктер</w:t>
        <w:br/>
        <w:t>психологиялық денсаулықта ауытқулардың пайда болуына ықпал етіп,</w:t>
        <w:br/>
        <w:t>тұлғалық дамудың бұзылуына әкеледі |196).</w:t>
        <w:br/>
        <w:t>Тұлға ерекшеліктерінің мазмұнды талдауы, студенттің ЖОО-на бейімделу</w:t>
        <w:br/>
        <w:t>кезінде қарым-қатынас ортасы аса қиын болатындығы туралы айтуға мүмкіндік</w:t>
        <w:br/>
        <w:t>береді. Оның мәні әлеуметтік өзара әрекеттестік үрдісінде ол өзін-өзі таныту</w:t>
        <w:br/>
        <w:t>қажеттілігін жүзеге асыратындығымен анықталады. Бұл жерде қоршаған</w:t>
        <w:br/>
        <w:t>ортадағыларға қатысты рефлексиялық ұстанымның болмаған кезінде</w:t>
        <w:br/>
        <w:t>қабылдануды қалағандық, өзін-өзі таныту барысында агрессияның өсуіне</w:t>
        <w:br/>
        <w:t>әкеледі, олардың ішкі тепе-теңдігін бұзады. Осы арада студенттердің бір</w:t>
        <w:br/>
        <w:t>бөлігінде терең тұлғалық қатынастарды орнату дағдысы қалыптаспайды, соның</w:t>
        <w:br/>
        <w:t>нәтижесінде мазасыздық, сенімсіздік, эмоционалдық тұрақсыздық, түлғаішілік</w:t>
        <w:br/>
        <w:t>шиеленістер пайда болады.</w:t>
        <w:br/>
        <w:t>52</w:t>
        <w:br/>
        <w:t>Біздің ойымызша, «әлеуметтену - инфантильдік», «сәйкестілік -</w:t>
        <w:br/>
        <w:t>мораторий», «қызмет ету - рефлексиялық үзіліс» дилеммасының</w:t>
        <w:br/>
        <w:t>психологиялық талдауы Т.М. Буякас қойған: «Студенттерге кәсіби іс-әрекет</w:t>
        <w:br/>
        <w:t>олар үшін «өзін жасау құралы» сияқты тұлғалық сипатқа ие болатындай қалай</w:t>
        <w:br/>
        <w:t>көмектесу керек»? «Іс жүзінде, ойда, қылықта өзін көрсету қажеттілігін қалай</w:t>
        <w:br/>
        <w:t>ояту?» деген сынды маңызды сауалдарға жауап беру үшін қажет |182). Біздің</w:t>
        <w:br/>
        <w:t>ойымызша, бірінші және екінші курс студенттері «өзін айқындау» үшін өздерін</w:t>
        <w:br/>
        <w:t>«жасай алатындай» «есею кеңістігіне» жақын болулары қажет.</w:t>
        <w:br/>
        <w:t>К.Р.Брагинаның пікірі бойынша, ЖОО-да оқу кезінде үш негізгі қиын</w:t>
        <w:br/>
        <w:t>кезеңді бөліп көрсетуге болады: олар бірінші, үшінші және бесінші курстарға</w:t>
        <w:br/>
        <w:t>түседі. Бірінші курста студенттің әлеуметтік рөлі өзгереді, сұраныстары мен</w:t>
        <w:br/>
        <w:t>құндылықтар жүйесін түзеп, жоғарғы мектептің қатаң талаптарына сай</w:t>
        <w:br/>
        <w:t>бейімделіп, өзінің мінез-құлқын икемді реттеп отыру, жаңа ұжымда өзара</w:t>
        <w:br/>
        <w:t>қарым-қатынас орнату (басқа қалалардан келгендерге - тұрмысын орнықтыру)</w:t>
        <w:br/>
        <w:t>қажеттіліктері пайда болады. Үшінші (төртінші) курста құндылықтарды қайта</w:t>
        <w:br/>
        <w:t>бағалау, мамандық таңдауын қайта ойластыру мәселелері орын алады. Бесінші</w:t>
        <w:br/>
        <w:t>курс дағдарысының ерекшелігі болашақта жұмысқа орналасу, таңдап алынған</w:t>
        <w:br/>
        <w:t>мамандықтың төңірегінде жұмыстың және кәсіби жетілудің келешегімен</w:t>
        <w:br/>
        <w:t>байланысты болады. Физикалық және психикалық денсаулық қорының</w:t>
        <w:br/>
        <w:t>жоқтығы әрбір кезеңде невротикалық бұзылулардың және бейімделудегі</w:t>
        <w:br/>
        <w:t>ауытқулардың дамуына әкелуі мүмкін (1831.</w:t>
        <w:br/>
        <w:t>Ғалымдар студенттердің денсаулықтарына әлеуетті келтіретін, «ішкі</w:t>
        <w:br/>
        <w:t>білімділік», деп аталатын факторларды анықтап, оларды үш топқп бөлді:</w:t>
        <w:br/>
        <w:t>санитарлық-гигиеналық (Г.Н.Сердюковская) П84|.1ұйымдастыру-</w:t>
        <w:br/>
        <w:t>педагогикалық (Р.В.Овчаров, Л.В.Радионова, С.А.Разумов, М.М.Безруких)</w:t>
        <w:br/>
        <w:t>және жеке психология-педагогикалық (Н.К.Смирнов) |185,186,187,188,1891.</w:t>
        <w:br/>
        <w:t>Адам өмір сүрген жасына қарай ересек адам деп саналауы мүмкін, бірақ</w:t>
      </w:r>
    </w:p>
    <w:p>
      <w:r>
        <w:t>физикалық жетілген деп, егер оның дене түзілісінің, ағзасының барлық</w:t>
        <w:br/>
        <w:t>жүйелерінің жұмысы статистикалық орташа көрсеткіштерге сәйкес келсе,</w:t>
        <w:br/>
        <w:t>қарастырылып отырған жастағы қалыпты адамға тән немесе одан асатын болса,</w:t>
        <w:br/>
        <w:t>сонда ғана тиісті атаймыз. Осы орайда тұлға ретіндегі адамның ересектігі мен</w:t>
        <w:br/>
        <w:t>оның жетілгендігінің арасындағы сәйкестілік те жай емес. Егер кәмелет жасына</w:t>
        <w:br/>
        <w:t>жеткен адам әр түрлі жағдайларда өзін жалпы адамзаттық нормаларға сәйкес</w:t>
        <w:br/>
        <w:t>ұстаса және өмірдегі басты құндылықтар оның жеке құндылықтарына айналса,</w:t>
        <w:br/>
        <w:t>онда оның тұлғалық жетілгендігі жайында сенімді айтуға болады. Басқа</w:t>
        <w:br/>
        <w:t>жағдайларда, бір өлшемдерді ұстанып, басқаларын елемесе, бір құндылықтарды</w:t>
        <w:br/>
        <w:t>қолдап, өзгелеріне қарсылық танытса және оны өз қылықтарымен дәлелдеп</w:t>
        <w:br/>
        <w:t>отырса, онда ол тұлғалық қырынан ішінара ғана жетілген деп айтуға толық</w:t>
        <w:br/>
        <w:t>негіз бар |1901.</w:t>
        <w:br/>
        <w:t>Мектептегі жоғарғы сыныптарда және ЖОО-ның бірінші курстарында</w:t>
        <w:br/>
        <w:t>жеке, тұлғалық және субьектілі-әрекеттік қасиеттері жоғарыда көрсетілген,</w:t>
        <w:br/>
        <w:t>олардың дамуының жалпыланған сипаттамасына сәйкес келетін білім</w:t>
        <w:br/>
        <w:t>алушылар да кездеседі. Дегенмен, айта кететін жайт, олардың араларында тек</w:t>
        <w:br/>
        <w:t>1. Әлеуметтік факторлар - ХХ ғ. екінші жартысында біздің елде ғана емес,</w:t>
        <w:br/>
        <w:t>сонымен қатар басқа елдердегі тұрғындарда невроздардың таралуының жалпы</w:t>
        <w:br/>
        <w:t>беталысын көрсетеді, 35 % жағдайларда кездеседі.</w:t>
        <w:br/>
        <w:t>2. Психологиялық факторлар - әр түрлі шағын топтардағы адамдардың</w:t>
        <w:br/>
        <w:t>өзара қатынастарымен байланысты, 25 % жағдайларда кездеседі. Оған</w:t>
        <w:br/>
        <w:t>төмендегілерді жатқызуға болады: жанұядағы қарым-қатынас (соның ішінде</w:t>
        <w:br/>
        <w:t>ерлі-зайыптылардың арасындағы қарым-қатынас), жатақханада тұратын топ</w:t>
        <w:br/>
        <w:t>мүшелерінің арасындағы психологиялық үйлесімсіздік, оқу тобындағы өзара</w:t>
        <w:br/>
        <w:t>қатынас.</w:t>
        <w:br/>
        <w:t>2.1. Жанұядағы қатынастармен байланысты күйзелісті факторлар.</w:t>
        <w:br/>
        <w:t>2.2. Жатақханада тұратын топ мүшелерінің арасындағы психологиялық</w:t>
        <w:br/>
        <w:t>үйлесімсіздік. Бұған келесі себептер әсер етеді: топ мүшелері мінездерінің</w:t>
        <w:br/>
        <w:t>ерекшеліктеріне байланысты қатынас орнатудағы қиындықтар,</w:t>
        <w:br/>
        <w:t>қызығушылықтарындағы айырмашылықтар, жасерекшелік айырмашылықтар,</w:t>
        <w:br/>
        <w:t>бір бөлмеде тұратындардың арасындағы биологиялық ырғақтарының</w:t>
        <w:br/>
        <w:t>айырмашылықтары, бірге тұратындардың арасындағы біреуінің немесе оның</w:t>
        <w:br/>
        <w:t>отбасы мүшелерінің біреуінің сырқаты немесе қайғылы оқиға.</w:t>
        <w:br/>
        <w:t>2.3. Оқу тобындағы адамдар арасындағы өзара қатынастармен байланысты</w:t>
        <w:br/>
        <w:t>күйзелісті себептер. Олардың ішінде жиі кездесетіндері: мінез қырларының</w:t>
        <w:br/>
        <w:t>ерекшеліктеріне байланысты топтағы бейімділіктің төмендеуі, білім мен оқу</w:t>
        <w:br/>
        <w:t>дайындығының әр түрлі деңгейіне байланысты топ мүшелерінің арасындағы</w:t>
        <w:br/>
        <w:t>психологиялық үйлесімсіздік, топтағы жасанды қатынастар, эмоционалдық</w:t>
        <w:br/>
        <w:t>депривацияға және студенттік топтағы тұлғааралық қатынастардың бұзылуына</w:t>
        <w:br/>
        <w:t>әкелетін топ мүшелерінің арасында бірлескен өнімді іс-әрекеттің жоқтығы,</w:t>
        <w:br/>
        <w:t>білім алушылардың әлеуметтік-коммуникативтік дамуының төмендігі.</w:t>
        <w:br/>
        <w:t>3. Студенттерде психология-педагогикалық себептер 40 % жағдайларда</w:t>
        <w:br/>
        <w:t>кездеседі. Мысалы, бейімдік қиындықтар (циркадтық ырғақтың бұзылуымен,</w:t>
        <w:br/>
        <w:t>шағын әлеуметтік қоршаған ортаның өзгеруімен, кәсіби оқытудың</w:t>
        <w:br/>
        <w:t>басталуымен, оқу барысында кәсіби бағдардың өзгеруімен, басқа факультетке</w:t>
        <w:br/>
        <w:t>ауысумен, оқу орнының ауысуымен, оқудың аяқталуымен және өзіндік кәсіби</w:t>
        <w:br/>
        <w:t>іс-әрекетке дайындықпен және т.б. байланысты), педагогикалық үрдістің</w:t>
        <w:br/>
        <w:t>талаптар деңгейі студенттің бастапқы даярлығының деңгейіне сәйкес келмеуі,</w:t>
        <w:br/>
        <w:t>оқытушы ұстанымының өктемдігі, психикалық, эмоционалдық торығу, сынақ</w:t>
        <w:br/>
        <w:t>және емтихан сессиялары кезінде студенттердің невротизация деңгейінің өсуі,</w:t>
        <w:br/>
        <w:t>ақпарат көлемінің тым ауқымдылығы, уақыт тапшылығы, оқыту әдістерімен</w:t>
        <w:br/>
        <w:t>қанағаттанбағандықтан оқуға деген мотивация деңгейінің төмендеуі,</w:t>
        <w:br/>
        <w:t>оқытушылармен және басқа да көмекші қызметкерлермен жанжалды</w:t>
        <w:br/>
        <w:t>жағдайлар.</w:t>
      </w:r>
    </w:p>
    <w:p>
      <w:r>
        <w:t>Сәйкестіліктің экзистенциалдық дағдарысы жұмыста оқиғалар</w:t>
        <w:br/>
        <w:t>байланысының үзілуімен, әлеуметтік мерейден айрылу және өзіндік жүзеге</w:t>
        <w:br/>
        <w:t>асырудың жоқтығымен сипатталатын, яғни коммуникация және Мен-</w:t>
        <w:br/>
        <w:t>тұжырымдамасының бұзылуымен сипатталатын құндылықты-мағыналы бағдар</w:t>
        <w:br/>
        <w:t>ретінде қарастырылады. Жүргізілген зерттеудің мәліметтері бойынша</w:t>
        <w:br/>
        <w:t>студенттердің экзистенциалдық дағдарысының деструктивті дамуының тәуекел</w:t>
        <w:br/>
        <w:t>47</w:t>
        <w:br/>
        <w:t>сыналушылардың 63,1% оң жауап берген, және де бұл талпыныста бозбалалар</w:t>
        <w:br/>
        <w:t>үлкен белсенділік байқатады. Респонденттердің 14,1% есеңгірететін заттарды</w:t>
        <w:br/>
        <w:t>пайдаланғандарын айтады (|199).</w:t>
        <w:br/>
        <w:t>Ішімдіктерді пайдалануға қатысты уақыт өлшемдері бойынша сыраның</w:t>
        <w:br/>
        <w:t>пайдаланылуы бірінші орында тұр: аптасына 1-2 рет - 24,9%. Физикалық</w:t>
        <w:br/>
        <w:t>белсенді өмір салтын ұстанатын студенттердің саны сұралғандардың жалпы</w:t>
        <w:br/>
        <w:t>санынан шамамен 1/3 құрады - 31,3%. Сонымен қатар олардың басым</w:t>
        <w:br/>
        <w:t>көпшілігінің 26,3%-ы жақын арада ғана белсенді бола бастаған. Өзгелерінің</w:t>
        <w:br/>
        <w:t>37%-ы спортпен шұғылдану жұмысын болашақтың еншісіне қалдырады,</w:t>
        <w:br/>
        <w:t>немесе 3,7%-ы ештеңені өзгертісі келмейді. Салауатты өмір салтының маңызды</w:t>
        <w:br/>
        <w:t>буындарының бірі болып, студенттердің қауіпті мінез-құлықтық</w:t>
        <w:br/>
        <w:t>факторларының зияны туралы сияқты салауатты өмір салтының ұстанымдары</w:t>
        <w:br/>
        <w:t>туралы да ақпараттандыруды қажет ететіндігі саналады. Бәрінен гөрі</w:t>
        <w:br/>
        <w:t>студенттердің 42,1%-ы дұрыс тамақтану жағынан, 27,8%-ы сексуалды қарым-</w:t>
        <w:br/>
        <w:t>қатынастар саласында барынша хабардар болғысы келеді. Есірткіден, темекі</w:t>
        <w:br/>
        <w:t>тартудан және ішімдіктен келетін зиян, артық салмақ жөнінде ақпарат шамамен</w:t>
        <w:br/>
        <w:t>әрбір бесінші-алтыншыны қызықтырады.</w:t>
        <w:br/>
        <w:t>Бірқатар себептерге байланысты студенттік шақ нашақорлық қаупі тобына</w:t>
        <w:br/>
        <w:t>жататын әлеуметтік категория болып табылады, нашақор адамдардың басым</w:t>
        <w:br/>
        <w:t>өпшілігі 14-25 жас аралығына жатады. Психологиялық белсенді заттарды</w:t>
        <w:br/>
        <w:t>БЗ) пайдалануға итермелейтін тәуекел факторларының қатарына: отбасылық</w:t>
        <w:br/>
        <w:t>намнез (жағымды жағдайларда - 85,6%), қоршаған орта жағдайларының</w:t>
        <w:br/>
        <w:t>іқпалдары, стрессорлық жүктемелерге бейімделу әдістерінің жоқтығы, алдын</w:t>
        <w:br/>
        <w:t>лу шараларының жоқтығы және дәрі-дәрмектердің қолжетімділігі жатады.</w:t>
        <w:br/>
        <w:t>ГБЗ пайдаланушылардың арасында психикалық аурулардың жоғары деңгейі,</w:t>
        <w:br/>
        <w:t>нашақор-ішкіш адамның «портретін» құру мақсатымен зерттеу жүргізуге түрткі</w:t>
        <w:br/>
        <w:t>болды. Оны сүйемелдеуші негізгі психикалық аурулар болып, депрессиялар,</w:t>
        <w:br/>
        <w:t>социопатия және соған шектес жағдайлар саналады. Маскүнем тұлғасына:</w:t>
        <w:br/>
        <w:t>албырттық, нарциссизм, тәуелділіктің болуы, мазасыздық, ипохондрия және</w:t>
        <w:br/>
        <w:t>амбиваленттік сияқты қасиеттер жатады.</w:t>
        <w:br/>
        <w:t>Келтірілген мәліметтер ресейлік студенттердің физикалық</w:t>
        <w:br/>
        <w:t>денсаулықтарының жағдайы жағымсыз екендігін дәлелдейді, ендеше әр түрлі</w:t>
        <w:br/>
        <w:t>жүйке-психологиялық және психосоматикалық симптоматиканың дамуына</w:t>
        <w:br/>
        <w:t>жағымсыз алғышарттардың да бар екендігін білдіреді.</w:t>
        <w:br/>
        <w:t>С.И.Оксаничтің зерттеуі студенттің психологиялық дені сау тұлғасын</w:t>
        <w:br/>
        <w:t>сақтауға және оны қолдауға мүмкіндік беретін психологиялық-педагогикалық</w:t>
        <w:br/>
        <w:t>жағдайлар жасау қажеттілігін дәлелдеуге жол ашты. Олар: а) психологиялық</w:t>
        <w:br/>
        <w:t>қызмет ұйымдастыратын студенттердің психологиялық дамуын қамтамасыз</w:t>
        <w:br/>
        <w:t>ету; 6) ЖОО-ның білім беру ортасын психологиялық сүйемелдеу; в)</w:t>
        <w:br/>
        <w:t>студенттердің психологиялық денсаулығын сақтаудың және сүйемелдеудің</w:t>
        <w:br/>
        <w:t>эксперименталдық бағдарламасын енгізу.</w:t>
        <w:br/>
        <w:t>Студенттердің психологиялық денсаулықтарының 2011 жылы жүргізілген</w:t>
        <w:br/>
        <w:t>зерттеуі бойынша ЮФУ студенттері үшін күйзелістің негізгі көзі төмендегілер</w:t>
        <w:br/>
        <w:t>деп көрсетті: оқу - 30,6%; жақын адамдармен қарым-қатынас 25%; іс-әрекеттің</w:t>
        <w:br/>
        <w:t>әәлтм</w:t>
      </w:r>
    </w:p>
    <w:p>
      <w:r>
        <w:t>ә</w:t>
        <w:br/>
        <w:t>2</w:t>
        <w:br/>
        <w:t>59</w:t>
        <w:br/>
        <w:t>белгілі бір жағдайларда ұзаққа созылатын сипатқа ие болып, жылдар бойы</w:t>
        <w:br/>
        <w:t>жүретін өзінше «рефлексиялық үзіліс». Э.Эриксонның пікірінше, бұл әсіресе</w:t>
        <w:br/>
        <w:t>дарынды адамдарға тән |180|. Ғалымның айтуынша, ең болмағанда ұзаққа</w:t>
        <w:br/>
        <w:t>созылған мораторий және «сәйкестік диффузиясы» психотерапиялық</w:t>
        <w:br/>
        <w:t>шаралардың орындылығын болжайды. А.С.Арсеньев. адам өмірінің</w:t>
        <w:br/>
        <w:t>жасөспірімдік және жастық шақ кезеңдерінің мәселелерін қарастырғанда, адам</w:t>
        <w:br/>
        <w:t>тұлғасының «Адам - Әлем» деген бастапқы қатынасының қалыптасу</w:t>
        <w:br/>
        <w:t>жағдайларының талдамасына негізделеді. Талқыланып отырған мәселелердің</w:t>
        <w:br/>
        <w:t>практикалық жағы келесі сауалмен байланысты: жастардың әлеуметтену</w:t>
        <w:br/>
        <w:t>міндетін білім беру жүйесінің міндеті ретінде қою керек пе немесе керек емес</w:t>
        <w:br/>
        <w:t>пе? Өзінің пайымдауларында А.С.Арсеньев жас адамның «рефлексиялық</w:t>
        <w:br/>
        <w:t>үзіліс» кезінде атқаратын күрделі ішкі психологиялық жұмысына ықыласпен</w:t>
        <w:br/>
        <w:t>және экологиялық қатынаспен қарау қажет деген ойға келеді. «Жастық шақ</w:t>
        <w:br/>
        <w:t>фазасына ену, - А.С.Арсеньев жазғандай: - көптеген факторлармен шартталған.</w:t>
        <w:br/>
        <w:t>Олардың аса маңыздысы - белсенді іс-әрекетке қарама-қарсы пайымдап қарау,</w:t>
        <w:br/>
        <w:t>«шабыттың» алғышарты ретіндегі іс-әрекет кідірісі, тыныштық, романтикалық</w:t>
        <w:br/>
        <w:t>қиялдық. Жеке «Мен» және Әлем болмысының шексіздігіне тікелей ену. Дәл</w:t>
        <w:br/>
        <w:t>осы сәттерде адам өз-өзінен басым болады. Мұнда жалпыға бірдей</w:t>
        <w:br/>
        <w:t>адамгершілік ұстанымдарының максимализмі мен тұлға қалыптасады (|181).</w:t>
        <w:br/>
        <w:t>Егер адам адами тіршіліктің жалпыға бірдей мәселелеріне назар аудармаса,</w:t>
        <w:br/>
        <w:t>«соңғы сауалдарға» мән бермесе, онда философ көрсеткендей, жастық шақ</w:t>
        <w:br/>
        <w:t>толыққанды өтпейді де тұлға өзін-өзі реттей алмайды. Бұл жағдайда «соңғы</w:t>
        <w:br/>
        <w:t>сауалдармен» қайшы келіп қалу бозбалада уақытша аңғарылмаған жайсыздық</w:t>
        <w:br/>
        <w:t>сезімін тудырады.</w:t>
        <w:br/>
        <w:t>Жасөспірімдік кезең немесе өмір сатысы өзін-өзі қалыптастырудың ішкі</w:t>
        <w:br/>
        <w:t>жұмыстарын аса қажетсінетіндігімен ерекшеленеді. Ол белгісіз бір уақытқа</w:t>
        <w:br/>
        <w:t>әлеуметтік ортадан және ұжымдықтың кез келген формасынан оқшаулануды</w:t>
        <w:br/>
        <w:t>талап етуі мүмкін. Және де оқшауланудың бұл сатысы жастармен барынша</w:t>
        <w:br/>
        <w:t>толық мүмкіндікпен өтілуі қажет. Осы хронотоптың әдейі шектелуі, бұл</w:t>
        <w:br/>
        <w:t>кезеңнің уақыт және кеңістік бойынша қысқарылуы, іс-әрекет пен</w:t>
        <w:br/>
        <w:t>қатынастардың шұғыл ресімделу және реттемеленуі, іс-әрекеттің</w:t>
        <w:br/>
        <w:t>операционалдық-техникалық жағын жедел меңгеру, түлғалық ұстанымды</w:t>
        <w:br/>
        <w:t>ресімдеусіз кәсіптік рөлдің сыртқы атрибуттық жағын игергендік ерекше</w:t>
        <w:br/>
        <w:t>невроздарға «өзге өмірде өмір сүру» әкелуі мүмкін. Оны баланың балалық</w:t>
        <w:br/>
        <w:t>шағының тиісті кезеңінде қандай да бір себептермен «ойынды аяқтамаған»</w:t>
        <w:br/>
        <w:t>жағдаймен салыстыруға болады. Оның ересек кезінде әр түрлі өмірлік</w:t>
        <w:br/>
        <w:t>жағдайларында белгілі қиындықтар пайда болуы мүмкін. Бұл психология мен</w:t>
        <w:br/>
        <w:t>психотерапияда жақсы белгілі құбылыс. Сондықтан психологиялық және</w:t>
        <w:br/>
        <w:t>педагогикалық тұрғыда бірінші курс студентіне оның қалауларына бөгет</w:t>
        <w:br/>
        <w:t>жасамаған дұрыс, егер ол «ұжымнан тыс» болғысы келсе, оны</w:t>
        <w:br/>
        <w:t>«әлеуметтендіруге» тырыспаған жөн. «Ұжымдылық бағыттылыққа» немесе</w:t>
        <w:br/>
        <w:t>бүгінгі күнде жиі қолданылатын «корпоративтік» түзетуді талап ететін</w:t>
        <w:br/>
        <w:t>«тұлғаның жеке бағыттылығы» ретінде сол оқшаулануды топтастыру қажет.</w:t>
        <w:br/>
        <w:t>аз</w:t>
        <w:br/>
        <w:t>тобына сәйкестілік құрылымындағы келесідей көрсетілген тұлғалық</w:t>
        <w:br/>
        <w:t>ерекшеліктері бар студенттер жатады: психоэмоционалдық жетілмегендік</w:t>
        <w:br/>
        <w:t>(инфантильдік); интраверттелгендік (өзінің жеке әлеміне бағыттылық, өзіне өзі</w:t>
        <w:br/>
        <w:t>үңілушілік); жағымсыз эмоцияларға төзе алмаушылық (қамкөңілдік); жабырқау</w:t>
      </w:r>
    </w:p>
    <w:p>
      <w:r>
        <w:t>мен торығуға жақын болу; жауапсыздық; өмірлік қызығушылықтардың аздығы;</w:t>
        <w:br/>
        <w:t>рухы түскендік; әлеуметтік тұрғыда қабылданғандықты қалау; сырттан</w:t>
        <w:br/>
        <w:t>мақұлдауды күту (өзін-өзі бағалаудың төмендігі); жалпыға ортақ болып</w:t>
        <w:br/>
        <w:t>қабылданған әлеуметтік құндылықтарға қарсы болу (барабар емес</w:t>
        <w:br/>
        <w:t>дараландыру); торығу мен мазасыздықты, қорқынышты төмендету қажеттілігі;</w:t>
        <w:br/>
        <w:t>шектен тыс әуестілік; агрессияшылық (соның ішінде аутоагрессия).</w:t>
        <w:br/>
        <w:t>Автор психикалық денсаулық мәселесін, бейімділіктің, кері бейімділіктің,</w:t>
        <w:br/>
        <w:t>психикалық денсаулықтың, оның емдеу алдындағы формаларының маңызды</w:t>
        <w:br/>
        <w:t>сипаттамасы ретінде, сәйкестілік феноменімен байланыстырады.</w:t>
        <w:br/>
        <w:t>Студенттің оқу үрдісіне бейімделуіне, дағдарысты кезеңдердің түрлерін</w:t>
        <w:br/>
        <w:t>ажыратуға, олардың алдын алу, сүйемелдеу, кері бейімделу жағдайларында</w:t>
        <w:br/>
        <w:t>уақытымен түзету жұмыстарын жүргізу, білім беру сәйкестілігін және кәсіби</w:t>
        <w:br/>
        <w:t>өзін-өзі анықтау дағдарысын бастан кешумен түйіндес ЖОО және басқа да</w:t>
        <w:br/>
        <w:t>білім беру мекемелерінің оқу үрдісін психологиялық сүйемелдеудің алдында</w:t>
        <w:br/>
        <w:t>тұрған практикалық міндеттер. ЖОО-ның оқу-тәрбие үрдісін психологиялық</w:t>
        <w:br/>
        <w:t>сүйемелдеу құрылымында студенттердің психикалық денсаулығын реттеуге</w:t>
        <w:br/>
        <w:t>және оның алдын алуға бағытталған психологиялық әдістермен түзету</w:t>
        <w:br/>
        <w:t>шараларының және тренингтік бағдарламалардың кешені ұсынылған.</w:t>
        <w:br/>
        <w:t>Әр түрлі ішкі және сыртқы мотивацияның орта бастамаларының, сонымен</w:t>
        <w:br/>
        <w:t>қатар ЖОО студенттерінің психологиялық саулығындағы олардың рөлі</w:t>
        <w:br/>
        <w:t>зерттелген. Зерттеуге 1-3 курстардан 617 студент қатысқан. Ішкі танымдық</w:t>
        <w:br/>
        <w:t>мотивация студенттердің академиялық жетістіктерінің маңызды жағдайы ғана</w:t>
        <w:br/>
        <w:t>емес, олардың психологиялық саулығының факторы да болып табылады.</w:t>
        <w:br/>
        <w:t>Жүргізілген зерттеудің нәтижелері өзіндік детерминация теориясына</w:t>
        <w:br/>
        <w:t>негізделген біздің алдыңғы зерттеулеріміздің нәтижелерін кеңейтеді және</w:t>
        <w:br/>
        <w:t>студенттердің ішкі мотивациясы мен психологиялық саулығын сүйемелдеуді</w:t>
        <w:br/>
        <w:t>дамыту жағдайы ретінде оқу үрдісінде басқа адамдармен байланысқа, қарым-</w:t>
        <w:br/>
        <w:t>қатынасқа және дербестікке қатысты негізгі психологиялық қажеттіліктердің</w:t>
        <w:br/>
        <w:t>қанағаттандырылуының практикалық мақсаттарға сәйкес келетіндігіне дәлел</w:t>
        <w:br/>
        <w:t>бола алады |192)</w:t>
        <w:br/>
        <w:t>И.А. Пархоменко білім беру жүйесінде денсаулық сақтаушы</w:t>
        <w:br/>
        <w:t>технологияларға, студенттерді психологиялық сүйемелдеуге, психикалық</w:t>
        <w:br/>
        <w:t>денсаулықты сақтауға және нығайтуға ерекше мән береді |193|. Бұл келесі</w:t>
        <w:br/>
        <w:t>реттегі шарттарды орындағанда жүзеге асуы ықтимал деп көрсетті:</w:t>
        <w:br/>
        <w:t>жоғары оқу орнында тиімді сыртқы орта жағдайларының жасалуы</w:t>
        <w:br/>
        <w:t>(оқытушының студенттермен қарым-қатынас, өзін-өзі ұстау стилі, баяндалатын</w:t>
        <w:br/>
        <w:t>және ұсынылатын материалдың түсінікті болуы, қызығушылық және білімге</w:t>
        <w:br/>
        <w:t>нақты ізденіс атмоферасын, психологиялық жайлылық атмоферасын құру);</w:t>
        <w:br/>
        <w:t>өз іс-әрекетіне жағымсыз баға алу қорқынышын және теріс әрекеттерді</w:t>
        <w:br/>
        <w:t>бейтараптандыру;</w:t>
        <w:br/>
        <w:t>48</w:t>
        <w:br/>
        <w:t>зиянды әдеттердің болуы, қатыгездік және бейбауырмалдық). Анықталғаны:</w:t>
        <w:br/>
        <w:t>психолог-студенттердің психологиялық сырқатының аса байқалатын</w:t>
        <w:br/>
        <w:t>көрсеткіші жоғары иланушылық (31.2%), психологиялық сырқатының аса</w:t>
        <w:br/>
        <w:t>байқалатын екінші көрсеткіші: артық мазасыздық (26.2%). Психологиялық</w:t>
        <w:br/>
        <w:t>денсаулық көрсеткіштерінің ішінде стресске қарсы тұрақтылық барынша аз</w:t>
        <w:br/>
        <w:t>көрсетілген (49.2%), бұл студенттердің оқу үрдісіндегі қиындықтарының</w:t>
        <w:br/>
        <w:t>сипатын түсіндіреді. Психолог-студенттердің психологиялық</w:t>
        <w:br/>
        <w:t>денсаулықтарының барынша айқын байқалатын оң көрсеткіші болып,</w:t>
        <w:br/>
        <w:t>психологиялық жайлылықты сезіну (84%), өзіне және өз мүмкіндіктеріне сену</w:t>
        <w:br/>
        <w:t>(80%), қоршаған ортадағыларға деген қызығушылық (80%) саналады.</w:t>
        <w:br/>
        <w:t>Психолог-студенттер мен заңгер-студенттердің көрсеткіштерін</w:t>
      </w:r>
    </w:p>
    <w:p>
      <w:r>
        <w:t>салыстырғанда, заңгерлер көбірек иланғыш келеді, олардың үлкен өшпенділікті</w:t>
        <w:br/>
        <w:t>көрсете алатындығы, пассивтік өмірлік ұстаным оларда барынша жоғары</w:t>
        <w:br/>
        <w:t>деңгейде болады, мазасыздық, шиеленістік, қатыгездік, тіпті бейбауырмалдық</w:t>
        <w:br/>
        <w:t>та аса жоғары болып табылады. Оларда психолог-студенттерінен төменірек</w:t>
        <w:br/>
        <w:t>дәрежеде психологиялық жайлылық сезімі, психологиялық бейненің</w:t>
        <w:br/>
        <w:t>барабарлығы, салмақтылық көрсетілген, бірақ стресске қарсы тұрақтылық пен</w:t>
        <w:br/>
        <w:t>әзіл-оспақты түсіне білу заңгерлерде жоғары дәрежеде байқалады. Авторлар</w:t>
        <w:br/>
        <w:t>студенттердің психологиялық денсаулығын сақтау және нығайту үшін алдын</w:t>
        <w:br/>
        <w:t>алу іс-шараларының қажеттілігі туралы шешімге келген</w:t>
        <w:br/>
        <w:t>Мерзімді ғылыми-психологиялық әдебиеттердің ішінде студенттердің</w:t>
        <w:br/>
        <w:t>психологиялық денсаулығын зерттеуге арналған тақырыптық мақалалар өте</w:t>
        <w:br/>
        <w:t>көп. Клиникалық психологтармен немесе дәрігерлермен жүргізілген көбінесе</w:t>
        <w:br/>
        <w:t>кері бейімделу, аффективтік бұзылулар және жүйке-психикалық сырқаттардың</w:t>
        <w:br/>
        <w:t>психогениясы, депрессиялар, өзіне-өзі қол жұмсау және шизофрения туралы</w:t>
        <w:br/>
        <w:t>зерттеулер кең таралған. Тәуелділіктердің қалыптасу жағдайлары мен олардың</w:t>
        <w:br/>
        <w:t>гендерлік ерекшеліктері, стресске қарсы тұрақтылығы, стресс-төзімділік пен</w:t>
        <w:br/>
        <w:t>өмірге төзімділігі; өмірлік мақсаттары мен құндылықтары, сәйкестіліктер мен</w:t>
        <w:br/>
        <w:t>студент жастар өмірінің мағыналылығы зерттелуде. Студенттік ортада жүйке-</w:t>
        <w:br/>
        <w:t>психикалық мәселелердің таралуының жиілілігі - 50% құрайды.</w:t>
        <w:br/>
        <w:t>Психологиялық тұрғыда дені сау студент тұлғасын сақтауға және</w:t>
        <w:br/>
        <w:t>қадағалауға мүмкіндік беретін психология-педагогикалық жағдайлар негізінен</w:t>
        <w:br/>
        <w:t>келесі факторлардың болуымен анықталады: а) психологиялық қызметті</w:t>
        <w:br/>
        <w:t>ұйымдастыру арқылы студенттерді психологиялық тұрғыда сүйемелдеу; 6)</w:t>
        <w:br/>
        <w:t>ЖОО білім беру ортасын психологиялық тұрғыда сүйемелдеу; в) салауатты</w:t>
        <w:br/>
        <w:t>өмір салты бойынша түрлі бағдарламалар мен тренингтерді енгізу.</w:t>
        <w:br/>
        <w:t>Н.В.Жигинас студенттердің психикалық денсаулықтарының зерттеуін</w:t>
        <w:br/>
        <w:t>жүргізген |192|. Психологиялық денсаулықты тұрақтандыру аясында</w:t>
        <w:br/>
        <w:t>студенттерде кәсіби сәйкестіктің қалыптасу үрдісіндегі дағдарысты күйлердің</w:t>
        <w:br/>
        <w:t>мәселелері көрсетілген. Зерттеу барысында студент тұлғасының қалыптасуына</w:t>
        <w:br/>
        <w:t>жағымсыз әсер беретін, соның ішінде оларда невроз тудыратын факторларды</w:t>
        <w:br/>
        <w:t>шартты түрде үш топқа бөлуге болатындығы анықталды:</w:t>
        <w:br/>
        <w:t>46</w:t>
        <w:br/>
        <w:t>Денсаулық саласындағы ақпаратты бірінші курс студенттері әр түрлі ақпарат</w:t>
        <w:br/>
        <w:t>көздерінен алады, алайда ақпаратты көбінесе дәрігерлерден (мамандардан)</w:t>
        <w:br/>
        <w:t>және «БАҚ (радио, теледидар)» алуға дайын.</w:t>
        <w:br/>
        <w:t>Денсаулықтың студенттермен мінез-құлықтық деңгейде ұғынылуын</w:t>
        <w:br/>
        <w:t>қарастырайық. Студенттер көбінесе өздерінің физикалық денсаулықтарын</w:t>
        <w:br/>
        <w:t>сақтау үшін жиі моншаға (саунаға) баратындығын айта кеткен жөн, ол</w:t>
        <w:br/>
        <w:t>сыналушылардың 69%-ын құрайды. Сонымен қатар, студенттердің 62%-ы</w:t>
        <w:br/>
        <w:t>зиянды әдеттерден аулақ болғанды қалайды. Сыналушылардың 57%-ы өз</w:t>
        <w:br/>
        <w:t>денсаулықтарын сақтау үшін физикалық жаттығулардың орындалуын маңызды</w:t>
        <w:br/>
        <w:t>деп санайды. Мәнділігі бойынша сыналушылардың 50%-ы ІУ орында ұйқы мен</w:t>
        <w:br/>
        <w:t>демалу тәртібін қадағалау керек деп ойлайды. Студенттердің 38%-ы өздерінің</w:t>
        <w:br/>
        <w:t>салмағын бақылауды жөн көреді. Бірінші курс студенттерінің 27%-ы өз</w:t>
        <w:br/>
        <w:t>денсаулықтарын сақтау үшін шынығып, спорттық секцияларға (шейпинг,</w:t>
        <w:br/>
        <w:t>тренажер залы) қатысқанды маңызды, деп санайды. Мәнділігі бойынша УП</w:t>
        <w:br/>
        <w:t>орынға - студенттер алдын алу мақсатымен дәрігерлерге баруды (барлық</w:t>
        <w:br/>
        <w:t>студенттердің 19%-ы) жатқызады. Сонымен бірге, студенттердің 15%-ы</w:t>
        <w:br/>
        <w:t>денсаулықты қадағалау үшін диетаны қолданады. Бұл жерде бірінші курс</w:t>
        <w:br/>
        <w:t>студенттері ең аз дәрежеде арнайы сауықтыру шараларын ұсынады (барлық</w:t>
        <w:br/>
        <w:t>сыналушылардың 17%-ы). Одан басқа, студенттердің 27%-ы қосымша</w:t>
        <w:br/>
        <w:t>шараларды көрсетті. Олардың ойынша, денсаулықты сақтау үшін: тамақтану,</w:t>
        <w:br/>
        <w:t>дәрумендер, жақсылық туралы ойлау, үнемі бақылауды қажет ету тиімді деп</w:t>
        <w:br/>
        <w:t>ойлайды. Нәтижелерді талдай келе, анықтағанымыз: денсаулық нашарлағанда</w:t>
        <w:br/>
        <w:t>студенттердің 93%-ы көбінесе өткен тәжірибеге сүйене отырып, өз бетінше</w:t>
      </w:r>
    </w:p>
    <w:p>
      <w:r>
        <w:t>шаралар қолданады. Сонымен қатар барлық сыналушылардың 69%-ы кеңес</w:t>
        <w:br/>
        <w:t>сұрап, туысқандарына, достарына және таныс адамдарына жүгінгенді қалайды,</w:t>
        <w:br/>
        <w:t>студенттердің 31%-ы дәрігерге көрінгенді жөн көреді. 19% студенттер өз</w:t>
        <w:br/>
        <w:t>денсаулығының сыр бергендігіне назар аудармағанды құптайды. Осылайша,</w:t>
        <w:br/>
        <w:t>студенттердің денсаулыққа деген қатынасын мінез-құлықтық деңгейде</w:t>
        <w:br/>
        <w:t>қарастыра келе, бірінші курс студенттерінің денсаулықты сақтауға және</w:t>
        <w:br/>
        <w:t>нығайтуға бағытталған әр түрлі практикалық әрекеттерге қосыла алатындығын,</w:t>
        <w:br/>
        <w:t>сонымен қатар өз денсаулығын күтуге арналған тиісті шараларды өздігінен</w:t>
        <w:br/>
        <w:t>қолданатындығын көрсету қажет.</w:t>
        <w:br/>
        <w:t>Денсаулықтың студенттермен эмоциялық деңгейде ұғынылуын</w:t>
        <w:br/>
        <w:t>қарастырайық. Зерттеу нәтижелерін талдай келе, бірінші курс студенттері</w:t>
        <w:br/>
        <w:t>денсаулықтың жақсы күйінде көбінесе тыныштықты сезінетіндігін (96%) айта</w:t>
        <w:br/>
        <w:t>кеткен жөн. Бұл жерде сыналушылардың 93%-ы өз денсаулығының жақсы</w:t>
        <w:br/>
        <w:t>күйіне риза. Сонымен қатар, студенттердің 88%-ы өз денсаулығының</w:t>
        <w:br/>
        <w:t>жақсылығын іштей қанағаттанушылық, бақыт және өзіне сенімділік ретінде</w:t>
        <w:br/>
        <w:t>көрсетеді. Студенттердің 81%-ы денсаулықтың жақсы күйіне қуанады, 73%-ы</w:t>
        <w:br/>
        <w:t>студенттер өз денсаулығының жайлылығын «еркіндік сезімі» ретінде</w:t>
        <w:br/>
        <w:t>белгілейді. Оған қоса, 65% студенттердің пікірінше, денсаулық жақсы болғанда</w:t>
        <w:br/>
        <w:t>қауіп те жоқ. Сыналушылардың 57%-ы денсаулықтың жақсы күйінде</w:t>
        <w:br/>
        <w:t>алаңдаушылықтың жоқтығын көрсетсе, ал 7% өз денсаулығының жағдайына</w:t>
        <w:br/>
        <w:t>немқұрайлықпен қарайды. Сонымен қатар, анықтағанымыздай: студенттердің</w:t>
        <w:br/>
        <w:t>62</w:t>
        <w:br/>
        <w:t>ж студенттердің тұлғалық және жеке психикалық қасиеттерін ескеру</w:t>
        <w:br/>
        <w:t>(темпераменттің, шаршаудың түрлерін, жүйке жүйесінің типін, ақпаратты</w:t>
        <w:br/>
        <w:t>қабылдаудың негізгі түрін және т.б.);</w:t>
        <w:br/>
        <w:t>ж сабақ берудің дәрістік және тәжірибелік түрлерінде психоэмоционалдық</w:t>
        <w:br/>
        <w:t>үзілістердің, шығармашылық еңбектің пайдаланылуы;</w:t>
        <w:br/>
        <w:t>е студенттерде белсенді өмірлік ұстанымдарды тәрбиелеу;</w:t>
        <w:br/>
        <w:t>% салауатты өмір салтын қалыптастыру.</w:t>
        <w:br/>
        <w:t>Осы аталған қажетті жағдайлардың барлығы тұлғаның дамуына әсер етеді,</w:t>
        <w:br/>
        <w:t>оның эмоционалдық жайлылық сезімдерін қанағаттандырады. Демек, тұлға</w:t>
        <w:br/>
        <w:t>денсаулығының деңгейін жетілдіреді (физикалық және психикалық</w:t>
        <w:br/>
        <w:t>денсаулықты нығайтады, студентті қоғаммен қарым-қатынас субьектісі ретінде</w:t>
        <w:br/>
        <w:t>дамытады). Оқытушылардың кәсіби қамқорлығы және арнайы</w:t>
        <w:br/>
        <w:t>ұйымдастырылған денсаулық сақтаушы | орта студенттердің табиғи</w:t>
        <w:br/>
        <w:t>мүмкіндіктерін дамытады және психологиялық денсаулықтарын сақтайды.</w:t>
        <w:br/>
        <w:t>Олардың физикалық және әлеуметтік-адамгершілік тұрғыда өздігінен</w:t>
        <w:br/>
        <w:t>жетілулерін қамтамасыз етеді. Бұл жоғары білім беруді ізгілендірудің маңызды</w:t>
        <w:br/>
        <w:t>бағыты болып табылады.</w:t>
        <w:br/>
        <w:t>Г.Р.Шагивалеева мен В.Р.Бильданова |194) студенттердің психологиялық</w:t>
        <w:br/>
        <w:t>денсаулықтарының көрсеткіштерін зерттеген. Авторлар «Жанның</w:t>
        <w:br/>
        <w:t>жайбарақаттығы» деген С.Степановпен жетілдірілген әдістемені қолданды.</w:t>
        <w:br/>
        <w:t>Нәтижесінде 2-3 курс студенттерінің 67%-ы сабырлы, салмақты, ішкі</w:t>
        <w:br/>
        <w:t>үйлесімділікке ие адамдар екендігі белгілі болды. Бұл студенттерге жанның</w:t>
        <w:br/>
        <w:t>тыңыштығы мен жақсы физикалық күй тән. Студенттердің 33% -ы психикалық</w:t>
        <w:br/>
        <w:t>тепе-теңдікті сақтайды, бірақ толық ішкі үйлесімдік жоқ. Стресс, уайымы мол</w:t>
        <w:br/>
        <w:t>студенттер үшінші топта болмады.</w:t>
        <w:br/>
        <w:t>Әлеуметтік денсаулықты бағалау үшін С.Степановпен жетілдірілген</w:t>
        <w:br/>
        <w:t>«Шиеленістік» әдістемесі қолданылған. Одан келесідей нәтижелер алынды:</w:t>
        <w:br/>
        <w:t>студенттердің 87%-ы әдепті, ынтымақшыл. Үйде де, оқуда да шиеленіс</w:t>
        <w:br/>
        <w:t>жағдайларынан алшақ жүріп, дау-дамайлар мен жанжалдардан қашқақтайды.</w:t>
        <w:br/>
        <w:t>Студенттердің 13%-ы даулы деп сипатталатын топқа түсті. Олар соңын</w:t>
      </w:r>
    </w:p>
    <w:p>
      <w:r>
        <w:t>ойламай-ақ, өз пікірлерінде нық тұра алады, дегенмен, сыпайылық шегінен</w:t>
        <w:br/>
        <w:t>шықпайды, кемітіп, қорламайды. Даулы, дөрекі, сабырсыз болып сипатталатын</w:t>
        <w:br/>
        <w:t>үшінші топта мұндай студенттер болмады. Осыған ұқсас зерттеу бесінші курс</w:t>
        <w:br/>
        <w:t>студенттерімен де жүргізіліп, келесідей нәтижелер алынды: студенттердің 30</w:t>
        <w:br/>
        <w:t>%-ы бірінші топқа түсті, яғни олар сабырлы, салмақты, ішкі үйлесімділікке ие</w:t>
        <w:br/>
        <w:t>адамдар екендігі белгілі болды. Студенттердің 70%-ы психикалық тепе-теңдікті</w:t>
        <w:br/>
        <w:t>сақтағанымен, іштей толық үйлесімділігі жоқ. Даулы, дөрекі, сабырсыз болып</w:t>
        <w:br/>
        <w:t>сипатталатын үшінші топта студенттер болмады. Бітірушілердің 75%-ы әдепті,</w:t>
        <w:br/>
        <w:t>ынтымақшыл, шиеленісті жағдайлардан алшақ жүріп, дау-дамайлар мен</w:t>
        <w:br/>
        <w:t>жанжалдардан қашқақтайды; студенттердің 25 %-ы жанжалды адамдар ретінде</w:t>
        <w:br/>
        <w:t>сипатталады, дегенмен оған олар басқа амал болмағанда барады. Бұл топ өз</w:t>
        <w:br/>
        <w:t>пікірлерінде нық тұра алады, алайда сыпайылық шегінен шықпайды.</w:t>
        <w:br/>
        <w:t>Зерттеушілер «психологиялық денсаулық» категориясы денсаулықтың</w:t>
        <w:br/>
        <w:t>антропорталықтас үлгісін көрсетеді, денсаулықтың бағытын белгілеп, адамда</w:t>
        <w:br/>
        <w:t>49</w:t>
        <w:br/>
        <w:t>жеке адамдықты өзектендіру сипаты мен дамудың бағыттылығын анықтайды</w:t>
        <w:br/>
        <w:t>деген қорытындыға келді; психологиялық денсаулық - бұл жеке өмір аясында</w:t>
        <w:br/>
        <w:t>субьектілл шынайылықтың қалыпты дамуының нәтижесі мен үрдісін</w:t>
        <w:br/>
        <w:t>сипаттайтын жағдай. Психологиялық денсаулықтың жеке нормасы - ол</w:t>
        <w:br/>
        <w:t>дамудың тиісті жағдайларында белгілі бір жаста нақты бір адамға ең жақсы</w:t>
        <w:br/>
        <w:t>мүмкін болатын нәрсе. Психологиялық денсаулықтың максимасы өмірге</w:t>
        <w:br/>
        <w:t>қабілеттіліктің және жеке адам адамгершілігінің интегралы (яғни тұтастық,</w:t>
        <w:br/>
        <w:t>толықтық және бірқалыптылық) болып табылады; психологиялық</w:t>
        <w:br/>
        <w:t>денсаулықтың бұзылуы негізінде субьектілі шынайылықтың жетілмегендігі</w:t>
        <w:br/>
        <w:t>немесе үйлесімсіз дамуы жатыр; баланың адам ретінде дамуын басымдықпен</w:t>
        <w:br/>
        <w:t>ерекше белгілейтін білім беру саласы, балалардың психологиялық денсаулығын</w:t>
        <w:br/>
        <w:t>қамтамасыз етудің тиімді формасы болып табылады.</w:t>
        <w:br/>
        <w:t>Студенттердің психологиялық денсаулығының ақпараттық аспектісі</w:t>
        <w:br/>
        <w:t>И.И.Леоновамен |195| қарастырылған. Автордың айтуынша, ЖОО-ның</w:t>
        <w:br/>
        <w:t>электрондық білім беру кеңістігінің аясында ақпараттық-компьютерлік</w:t>
        <w:br/>
        <w:t>технологиялармен және оларды жүзеге асыру құралдары - жеке компьютермен,</w:t>
        <w:br/>
        <w:t>телекоммуникация жүйелерімен, әлемдік ақпараттық желілермен, әсіресе</w:t>
        <w:br/>
        <w:t>интернетпен және т.б. өзара әрекеттестіктің қарқындылығы студент жастардың</w:t>
        <w:br/>
        <w:t>психологиялық денсаулығына зор әсер етеді. Аталған технологиялармен</w:t>
        <w:br/>
        <w:t>жұмысқа берілу, ЖОО-ның білім беру үрдісіне олардың енуі тұлғаның</w:t>
        <w:br/>
        <w:t>үйлесімді тіршілік етуін, оның тұлғалық даму үрдісін баяулататын немесе тіпті</w:t>
        <w:br/>
        <w:t>бұрмалайтын, көбінесе тежеуіш факторының сипатына ие бола бастаған.</w:t>
        <w:br/>
        <w:t>Мұндай түрдегі ықпал ЖОО-ның білім беру кеңістігінің жағдайында</w:t>
        <w:br/>
        <w:t>студенттердің психологиялық денсаулығын сақтау үрдісін қамтамасыз ету</w:t>
        <w:br/>
        <w:t>қажеттілігімен және білім беру тәжірибесінің дәл осы ақпараттық-</w:t>
        <w:br/>
        <w:t>компьютерлік технология құралдарымен тым қаныққандығымен байланысты</w:t>
        <w:br/>
        <w:t>қарама-қайшылықтардың пайда болуына әкеледі.</w:t>
        <w:br/>
        <w:t>Нәтижесінде төмендегідей мәліметтер алынды:</w:t>
        <w:br/>
        <w:t>1. Электрондық кеңістік жағдайында білім алатын студенттердің тұлғалық</w:t>
        <w:br/>
        <w:t>ерекшеліктері, оқу барысында нақты обьектілермен өзара әрекеттестік</w:t>
        <w:br/>
        <w:t>тәжірибесін тікелей қамтамасыз етуге бағытталған жағдайда оқитын</w:t>
        <w:br/>
        <w:t>студенттердің тұлғалық өзгешеліктерінен көп өлшемдер бойынша</w:t>
        <w:br/>
        <w:t>ерекшеленеді.</w:t>
        <w:br/>
        <w:t>2. Электрондық білім беру кеңістігі, тұлғаның іс-әрекет аясын шектей</w:t>
        <w:br/>
        <w:t>отырып, жалпы оның психологиялық денсаулығы деңгейінің төмендеуіне</w:t>
        <w:br/>
        <w:t>ықпал етіп, оның эмоционалдық ортасын басады.</w:t>
        <w:br/>
        <w:t>3. Студенттердің психологиялық денсаулығын қамтамасыз етудің негізгі</w:t>
        <w:br/>
        <w:t>тәсілдері ретінде, электрондық білім беру кеңістігінің тежеуіш факторларын</w:t>
      </w:r>
    </w:p>
    <w:p>
      <w:r>
        <w:t>жеңудің ерекше психологиялық жағдайлары бола алады.</w:t>
        <w:br/>
        <w:t>ЖОО-ның электрондық кеңістігі жағдайларында тұлғаның дамуы, оқу</w:t>
        <w:br/>
        <w:t>барысында электрондық үлгілерді емес, бірінші кезекте, нақты обьектілермен</w:t>
        <w:br/>
        <w:t>өзара әрекеттестік тәжірибесін пайдаланатын жағдайда оқитын студенттердің</w:t>
        <w:br/>
        <w:t>тұлғалық дамуынан едәуір ерекшеленеді. Электрондық кеңістік тұлғаның</w:t>
        <w:br/>
        <w:t>рационалды-логикалық аясының эмоционалдық ортасынан басым болуы үшін</w:t>
        <w:br/>
        <w:t>50</w:t>
        <w:br/>
        <w:t>жағдай жасайтындығымен сипатталады. Сонымен қатар ол қарым-қатынас</w:t>
        <w:br/>
        <w:t>үрдісін, оның құрылымындағы перцептивтік және интерактивтік аспектілердің</w:t>
        <w:br/>
        <w:t>рөлдерін төмендету арқылы өзгертеді. Бұл өз кезегінде, түлғаішілік</w:t>
        <w:br/>
        <w:t>деңгейіндегідей тұлғааралық қарым-қатынас деңгейінде де жоғары</w:t>
        <w:br/>
        <w:t>шиеленістерге, экстерналдық бағыттылықтың басымдығына, қорғаныс</w:t>
        <w:br/>
        <w:t>механизмдерінің ауқымды спектрін қолдануға, қиын жағдайларды шешуін</w:t>
        <w:br/>
        <w:t>қаламаушылыққа, өмірге бейімділіктің төмен деңгейіне, өзін және өзгелерді</w:t>
        <w:br/>
        <w:t>қабылдаудың төмен деңгейіне әкеледі.</w:t>
        <w:br/>
        <w:t>Электрондық білім беру жағдайында өзінің жасерекшелік міндеттерін</w:t>
        <w:br/>
        <w:t>тікелей, табиғи жолмен шешудегі пайда болған мүмкінсіздік, қарым-қатынас</w:t>
        <w:br/>
        <w:t>қажеттілігі, студенттер арасындағы жақын сенімді қатынастар қажеттілігі терең</w:t>
        <w:br/>
        <w:t>түлғаішілік шиеленістерді тудырады, олардың шешілуі аталған қарама-</w:t>
        <w:br/>
        <w:t>қайшылықтарды күшейтетін тәсілдер арқылы мүмкін болады.</w:t>
        <w:br/>
        <w:t>Электрондық кеңістік тұлғаның іс-әрекет аясын шектей келе, ақпаратық-</w:t>
        <w:br/>
        <w:t>компьютерлік технологиялар төңірегінде студенттердің қызығушылықтарын</w:t>
        <w:br/>
        <w:t>шоғырландыруға мүмкіндік береді. Бұл, алдымен, эмоционалдық әлпеті мен өз</w:t>
        <w:br/>
        <w:t>ойын білдіру мүмкіндіктерін шектеп, эмоционалдық ортасында көрініс табады.</w:t>
        <w:br/>
        <w:t>Осылайша, эмоционалдық ортасы төмен және орташа қалыптасқан</w:t>
        <w:br/>
        <w:t>сыналушылар өзінің эмоционалдық ортасымен қатынас жасағанда</w:t>
        <w:br/>
        <w:t>қиындықтарға жолығады, бұл тұлғааралық өзара әрекеттестік пен қарым-</w:t>
        <w:br/>
        <w:t>қатынаста, сонымен қатар жалпы өмірмен қанағаттануда тиісті мәселелер</w:t>
        <w:br/>
        <w:t>тудырады.</w:t>
        <w:br/>
        <w:t>Студенттердің психологиялық денсаулығын сақтаудың аса маңызды тәсілі</w:t>
        <w:br/>
        <w:t>болып электрондық кеңістіктің баяулатқыш факторларын жеңудің</w:t>
        <w:br/>
        <w:t>психологиялық жағдайларын жасау болуы мүмкін. Бұлар: психологиялық</w:t>
        <w:br/>
        <w:t>пәндер циклын меңгеру барысында студенттер даярлығының тұлғалық</w:t>
        <w:br/>
        <w:t>құрамын тереңдету және кеңейту; білім беру үрдісі субьектілерінің</w:t>
        <w:br/>
        <w:t>психологиялық денсаулығы мен оны сақтау жағдайлары саласында, олардың</w:t>
        <w:br/>
        <w:t>құзқыреттілігін арттыру мақсатымен ЖОО оқытушыларымен жұмыс жасау;</w:t>
        <w:br/>
        <w:t>аталған психологиялық жағдайларды жасауға психологтардың белсенді</w:t>
        <w:br/>
        <w:t>қатысуы; электрондық кеңістіктің баяулатқыш ықпалдарын жеңуге арналған</w:t>
        <w:br/>
        <w:t>бағдарламаға қатысу үшін студенттердің психологиялық даярлығы.</w:t>
        <w:br/>
        <w:t>Алынған нәтижелер қазіргі студенттердің психологиялық денсаулығына</w:t>
        <w:br/>
        <w:t>жағымсыз әсер ететін тұлғаның келесі психологиялық ерекшеліктерін</w:t>
        <w:br/>
        <w:t>белгілеуге мүмкіндік берді:</w:t>
        <w:br/>
        <w:t>- түлғаішілік шиеленіс аясында жүретін және конформдылықтың өсуімен</w:t>
        <w:br/>
        <w:t>қатар жүретін қарым-қатынастағы түсініксіздікпен және үстірттілікпен</w:t>
        <w:br/>
        <w:t>шартталған экстраверсияның басымдылығы. Әлеуметтік желілерді қолдану</w:t>
        <w:br/>
        <w:t>арқылы қарым-қатынастың шеңберін шексіз ұлғайтуға тырысу, сонымен қатар</w:t>
        <w:br/>
        <w:t>студенттердің жалғыздық қорқынышымен, өз қарым-қатынасының деңгейімен</w:t>
        <w:br/>
        <w:t>қанағаттанбағандығынан туындаған қарым-қатынастың үстірттілігін күшейту;</w:t>
        <w:br/>
        <w:t>- агрессия мен жалғандықтың жоғары деңгейі. Өзін-өзі таныту</w:t>
        <w:br/>
        <w:t>басқыншылық сипатқа ие, бұл жерде студент жасындағы тұлғаның даму</w:t>
        <w:br/>
        <w:t>үрдісінде соған «кептелу» байқалады. Демонстрациялық агрессия</w:t>
      </w:r>
    </w:p>
    <w:p>
      <w:r>
        <w:t>51</w:t>
        <w:br/>
        <w:t>жою үрдісі, білім беруде және әлеуметтік саясатта оның жағымды дамуына</w:t>
        <w:br/>
        <w:t>жағдай жасау үрдісі салауатты өмір салтын қалыптастыру үрдісі деп атала</w:t>
        <w:br/>
        <w:t>бастаған.</w:t>
        <w:br/>
        <w:t>Өмір салты - тұлғаның қалыптасу үрдісі детерминациясының, оның</w:t>
        <w:br/>
        <w:t>физикалық, психологиялық және рухани қасиеттерінің дамуының маңызды</w:t>
        <w:br/>
        <w:t>факторы. Денсаулықты сақтауға, нығайтуға және жақсартуға бағытталған</w:t>
        <w:br/>
        <w:t>салауатты өмір салтын, көбінесе адамдардың белсенді іс-әрекеттері ретінде</w:t>
        <w:br/>
        <w:t>сипаттайды. Бұл жерде адамның және жанұяның өмір салты жағдайларға</w:t>
        <w:br/>
        <w:t>байланысты өз бетінше құрылмайтындығын, мақсатқа бағытты түрде және</w:t>
        <w:br/>
        <w:t>үнемі адамның өмірі барысында қалыптасатындығын ескеру қажет.</w:t>
        <w:br/>
        <w:t>Салауатты өмір салтының қалыптасуындағы қазіргі тұжырымдамалар үш</w:t>
        <w:br/>
        <w:t>негізгі ойды қамтиды: деструктивтік мінез-құлықтың себептерін (жағдайларын,</w:t>
        <w:br/>
        <w:t>түрткілерін) жоққа шығару; тұлғаның рухани, психологиялық қасиеттерін</w:t>
        <w:br/>
        <w:t>тәрбиелеу және көрсету үшін сыртқы ортаның ықпалдарын ашу; адамның</w:t>
        <w:br/>
        <w:t>шығармашылық мүмкіндіктерін жетілдіру және дамыту үшін, оның өмірдің</w:t>
        <w:br/>
        <w:t>барлық жасерекшелік кезеңдерінде көрінуі үшін жағдайлар жасау. Салауатты</w:t>
        <w:br/>
        <w:t>өмір салтына қажетті жағдайлардың көптеген түрлері нақтырақ көрсетіледі:</w:t>
        <w:br/>
        <w:t>дұрыс тамақтану; белсенді өмір салты, шынығу; еңбек пен демалыстың тиімді</w:t>
        <w:br/>
        <w:t>тәртібін сақтау; санитарлық-гигиеналық нормалар мен ережелерді сақтау;</w:t>
        <w:br/>
        <w:t>қауіпсіздік техникасының ережелерін сақтау; зиянды әдеттерден құтылу;</w:t>
        <w:br/>
        <w:t>психогигиена; экологиялық сауатты мінез-құлық, қосымша рефлексияға,</w:t>
        <w:br/>
        <w:t>ойлауға, өзін-өзі бақылауға, өзін-өзі тануға деген қабілеттерді көрсетеді.</w:t>
        <w:br/>
        <w:t>Аталған жағдайлардың басым көпшілігі тәндік өмір мен физикалық</w:t>
        <w:br/>
        <w:t>денсаулыққа қатысты.</w:t>
        <w:br/>
        <w:t>Салауатты өмір салты туралы түсініктер кейбір аздаған зерттеулерде,</w:t>
        <w:br/>
        <w:t>физикалық, психикалық және психологиялық денсаулықты қамтитын оның</w:t>
        <w:br/>
        <w:t>интгералдық түсінігіндегі, денсаулық ұғымымен байланысады. Адамның</w:t>
        <w:br/>
        <w:t>психологиялық денсаулығы нақты мақсаттар мен құндылықтарды белгілейтін</w:t>
        <w:br/>
        <w:t>оның дүниетанымымен, құндылықтар мен мағыналар жүйесімен, көбінесе</w:t>
        <w:br/>
        <w:t>ойлау мен эмоциялардың позитивті бағытталуымен анықталады.</w:t>
        <w:br/>
        <w:t>Автормен салауатты өмір салтының мәніне, құрылымына және</w:t>
        <w:br/>
        <w:t>қалыптасуына, бұл үрдістің құндылық-адамгершілік-рухани факторларын</w:t>
        <w:br/>
        <w:t>талдаудың негізінде жаңа интегралдық тәсілдеме көрсетілген |199). Мұнда</w:t>
        <w:br/>
        <w:t>позитивті ойлаудың, рухани-адамгершілік бағдарлардың, тұлғалық</w:t>
        <w:br/>
        <w:t>түрткілердің, мақсаттар мен құндылықтардың, бұл үрдістегі эмоциялық,</w:t>
        <w:br/>
        <w:t>коммуникативтік және рефлексиялық тұлғалық сипаттамалардың мәнді рөлі</w:t>
        <w:br/>
        <w:t>туралы түсініктер қалыптасады. Осының негізінде аталған факторлардың өзара</w:t>
        <w:br/>
        <w:t>байланысы мен өзара әрекеттестігінде салауатты өмір салтының психологиялық</w:t>
        <w:br/>
        <w:t>құрылымы анықталады. Салауатты өмір салты мен оның қалыптасуының</w:t>
        <w:br/>
        <w:t>авторлық моделі ұсынылған. Салауатты өмір салтының және оның болашақ</w:t>
        <w:br/>
        <w:t>педагогтарда қалыптасу үрдісінің жетілдірілген психологиялық моделінің</w:t>
        <w:br/>
        <w:t>негізінде тұлғаның дүниетанымы, позитивті ойлауы рухани- адамгершілік</w:t>
        <w:br/>
        <w:t>құндылықтар мен бағдарлардың жүйелі өзара әрекеттестігі жатыр. Осындай</w:t>
        <w:br/>
        <w:t>өзара әрекеттестік арқылы когнитивтік, эмоциялық, коммуникативтік және</w:t>
        <w:br/>
        <w:t>57</w:t>
        <w:br/>
        <w:t>тұлғаның басқа да мүмкіндіктерінің дамуы қамтамасыз етіледі.</w:t>
        <w:br/>
        <w:t>Көрсетілген модельдің ең мағыналы компоненті болып, тұлғаның</w:t>
        <w:br/>
        <w:t>салауатты өмір салтының интегралдық дамуы үшін қажетті жағдайлар</w:t>
        <w:br/>
        <w:t>тудыратын, студенттерді психологиялық сүйемелдеудің бағдарламасы</w:t>
      </w:r>
    </w:p>
    <w:p>
      <w:r>
        <w:t>саналады. Бағдарлама тұлға өмірінің негізгі аспектілерін қамтиды: денсаулық,</w:t>
        <w:br/>
        <w:t>молшылық, өзара қатынастар, шығармашылық іс-әрекет. Ол студенттер</w:t>
        <w:br/>
        <w:t>өмірінің аталған жақтарын жүйелі сауықтыруға және оңтайландыруға</w:t>
        <w:br/>
        <w:t>бағытталған, болашақ педагогтың салауатты өмір салтын қалыптастырудың</w:t>
        <w:br/>
        <w:t>сыртқы ұйымдастырушы-педагогикалық жағдайы болып табылады.</w:t>
        <w:br/>
        <w:t>И.О.Бабушкина өз еңбегінде эмпирикалық зерттеудің негізін: болашақ</w:t>
        <w:br/>
        <w:t>педагог маманның тұлғасын және өмір салтын интегралдық сауықтыру және</w:t>
        <w:br/>
        <w:t>оңтайландыру аясында барынша зор мүмкіндіктерге, студент өмір салтының</w:t>
        <w:br/>
        <w:t>құрылымын құрайтын тұлғалық сипаттамалар жүйесін зерттеуге және</w:t>
        <w:br/>
        <w:t>қалыптастыруға құндылы-мағыналық және адамгершілік бағдарланған тәсілдер</w:t>
        <w:br/>
        <w:t>ие;</w:t>
        <w:br/>
        <w:t>- өмір салтын сауықтырудың ішкі жағдайлары тұлғаны интеллектуалдық,</w:t>
        <w:br/>
        <w:t>эмоциялық және коммуникативтік сипаттамалардың бұрмалауларынан және</w:t>
        <w:br/>
        <w:t>олардың жағымсыз өмірлік көріністерінен босатудан тұрады;</w:t>
        <w:br/>
        <w:t>- аса маңызды сыртқы жағдай болып, бұл үрдістің психологиялық</w:t>
        <w:br/>
        <w:t>сүйемелдеуі және оның ғылыми-әдіснамалық қамтамасыз етілуі</w:t>
        <w:br/>
        <w:t>саналатындығын негіз етіп көрсеткен (1981.</w:t>
        <w:br/>
        <w:t>С.И.Оксанич еңбегінде студенттердің психологиялық денсаулығының аса</w:t>
        <w:br/>
        <w:t>маңызды құрылымдық компоненттері бөліп көрсетілген:</w:t>
        <w:br/>
        <w:t>а) психоэмоционалдық мәртебе (мазасыздық, эмоционалдық тұрақсыздық</w:t>
        <w:br/>
        <w:t>(тұрақтылық), колледждің білім беру жүйесіне көзқарастың деңгейі);</w:t>
        <w:br/>
        <w:t>6) салауатты өмір салты туралы студенттердің түсініктері (салауатты өмір</w:t>
        <w:br/>
        <w:t>салтының құрамды бөліктер);</w:t>
        <w:br/>
        <w:t>в) өзіне деген құндылық қатынас (өз-өзіне қатынас, өзін - өзі бағалау,</w:t>
        <w:br/>
        <w:t>негізгі сұраныстардың қанағаттандырылу дәрежесі, құндылық бағдар).</w:t>
        <w:br/>
        <w:t>Ресейдегі төрт ЖОО студенттерінің психикалық денсаулығының</w:t>
        <w:br/>
        <w:t>скринингтік зерттеуі сырқат алдындағы ауытқуларды 58,7 % сыналушылардан</w:t>
        <w:br/>
        <w:t>анықтауға мүмкіндік берді, жүйке - психикалық мәселелердің 21,1 %-ы</w:t>
        <w:br/>
        <w:t>белгіленді. Зерттеу төмендегідей қорытынды жасауға мүмкіндік береді: ЖОО</w:t>
        <w:br/>
        <w:t>студенттерінде психикалық денсаулығының ауытқулар қаупінің жоғарылығы</w:t>
        <w:br/>
        <w:t>студенттердің психикалық денсаулықтарын сақтау бойынша бағдарламалар</w:t>
        <w:br/>
        <w:t>жасаудың өзектілігіне дәлел бола алады. Студенттердің психологиялық</w:t>
        <w:br/>
        <w:t>денсаулықтарының нашарлығына олардың, басқа әлеуметтік салаларға</w:t>
        <w:br/>
        <w:t>қарағанда, тәуелділікке едәуір жоғары жақындығы дәлелдейді. ылым</w:t>
        <w:br/>
        <w:t>тартатын және тартпайтындардың саны шамамен бірдей болған (48,4% және</w:t>
        <w:br/>
        <w:t>46,7%). Шылым шегетін студенттерді жынысына қарай бөлгенде, ер адамдар</w:t>
        <w:br/>
        <w:t>(57,7%) әйелдерге (42,3%) қарағанда көбірек шегетіндігі анықталды. Шылым</w:t>
        <w:br/>
        <w:t>шегетін бойжеткендердің саны бозбалалардан 5,4% ғана аз.</w:t>
        <w:br/>
        <w:t>Шылымқұмарлардың үштен бір бөлігінде темекі тарту өтілі негізінен 2-3</w:t>
        <w:br/>
        <w:t>жылды құрайды. «Темекі тартуды қойғыңыз келеді ме?» деген сұраққа</w:t>
        <w:br/>
        <w:t>58</w:t>
        <w:br/>
        <w:t>Қазіргі кезде әдебиеттерде адам үшін тұлғалық маңызды ақпараттармен</w:t>
        <w:br/>
        <w:t>айналысатын «қызба» интеллект (тәжірибелік, әлеуметтік және эмоционалдық)</w:t>
        <w:br/>
        <w:t>деп аталатын ұғым кеңінен талқылануда. Тәжірибелік интеллект деп, күнделікті</w:t>
        <w:br/>
        <w:t>өмірде іс жүзіндегі міндеттерді шеше алу қабілеті аталады. Әлеуметтік</w:t>
        <w:br/>
        <w:t>интеллект басқа адамдардың мінез-құлқын дұрыс түсініп, болжай алу қабілетін</w:t>
        <w:br/>
        <w:t>білдіреді. Эмоционалдық интеллект - ол эмоцияларды түсініп ажырата білу</w:t>
        <w:br/>
        <w:t>қабілеті және оны өзіңде де, басқа адамдарда да басқара алу. Теориялық</w:t>
        <w:br/>
        <w:t>құрылымдар мен диагностика әдістерінің талдауы көрсеткендей: 1) әлеуметтік</w:t>
        <w:br/>
        <w:t>интеллект - ол түлғаішілік қатынастар саласындағы тәжірибелік интеллект; 2)</w:t>
        <w:br/>
        <w:t>эмоционалдық интеллект өзін-өзі реттеу жағдайында тәжірибелік міндеттердің</w:t>
      </w:r>
    </w:p>
    <w:p>
      <w:r>
        <w:t>барлық спектрінің барынша тиімді шешілуін қамтамасыз етеді;</w:t>
        <w:br/>
        <w:t>3) эмоционалдық интеллект басқа адамның эмоционалдық күйінің реттелуі</w:t>
        <w:br/>
        <w:t>түрінде, әлеуметтік бейімділікті ғана қамтамасыз ететін әлеуметтік интеллектке</w:t>
        <w:br/>
        <w:t>қарағанда оның мінез-құлқына ықпал етуге мүмкіндік береді |196).</w:t>
        <w:br/>
        <w:t>Белгілі болғандай, психологиялық тұрғыда дені сау, жетілген тұлғаның</w:t>
        <w:br/>
        <w:t>басты сипаттамасы болып, оның тіршілік әрекетіндегі барлық салаларға әсер</w:t>
        <w:br/>
        <w:t>ететін құндылықтар бағдары саналады. Студенттердің негізгі өмірлік</w:t>
        <w:br/>
        <w:t>құндылықтарының талдауы М.Р. Гинзбург әдістемесінің нәтижесінде жасалды</w:t>
        <w:br/>
        <w:t>П97)|. Осы әдістеме бойынша жүргізілген зерттеудің жалпы нәтижелері бірінші</w:t>
        <w:br/>
        <w:t>орынға келесі реттегілер шыққандығын көрсетті: сырластық қатынас (9,0),</w:t>
        <w:br/>
        <w:t>дербестік (8,6) және өмір мәні мен мақсатының болуы (8,6). Олардан соң</w:t>
        <w:br/>
        <w:t>қоршаған ортадағылар тарапынан қабылдау құндылықтары (8,5) және өздігінен</w:t>
        <w:br/>
        <w:t>даму (8,3), кәсіби және оқу-кәсіптік (8,3), қоғамдық-саяси және материалдық</w:t>
        <w:br/>
        <w:t>(8,4), отбасы-тұрмыстық (8,0), ересектермен қатынастар (7,9) орын алды.</w:t>
        <w:br/>
        <w:t>Студенттерде ең аз байқалатын альтруистік құндылықтар болды (7,8),</w:t>
        <w:br/>
        <w:t>адамгершілік және бос уақыт (7,5), сыртқы тартымдылық (7,1), мәртебе,</w:t>
        <w:br/>
        <w:t>шығармашылық (6,7). Сонымен қатар біршама студенттер нақты құндылықтар</w:t>
        <w:br/>
        <w:t>құрылымын көрсете алмады.</w:t>
        <w:br/>
        <w:t>Студенттердің өмірлік мәнді бағдарларының талдауы, өмірлік мәнге ие</w:t>
        <w:br/>
        <w:t>жоғарғы құндылықтың және оны сезінуге олардың жеткілікті күш</w:t>
        <w:br/>
        <w:t>салмайтындығының арасында қарама-қайшылықтарды анықтады. Өз өмірінің</w:t>
        <w:br/>
        <w:t>мәні жөнінде студенттердің 50%-ы айтарлықтай жиі ойланады, кейде</w:t>
        <w:br/>
        <w:t>ойланатындары - 29%, сирек - 18%, ол туралы ешқашан ойланбағандары - 3%.</w:t>
        <w:br/>
        <w:t>Өз өмірінің мәнін сұхбаткерлердің 85% анықтаған және ол көбінесе мақсат</w:t>
        <w:br/>
        <w:t>ретінде қабылданады. Студенттердің бір бөлігі бұл мәселе жөнінде енді ғана</w:t>
        <w:br/>
        <w:t>ойланып, бірнеше өмір мәнін белгілейді. Бұл студенттерде құндылықтар жүйесі</w:t>
        <w:br/>
        <w:t>әлі толық сатыланып реттелмегендігін білдіреді. Аталған жағдайда</w:t>
        <w:br/>
        <w:t>студенттердің құндылық-мағыналық қарама-қайшылықтарды шеше алу қабілеті</w:t>
        <w:br/>
        <w:t>сияқты психологиялық денсаулықтың көрсеткіші бағаланады.</w:t>
        <w:br/>
        <w:t>Осылайша, студенттердің эмоциялық ортасы олардың психологиялық</w:t>
        <w:br/>
        <w:t>денсаулығының маңызды факторы болып табылады. Бұл жерде қалыпты</w:t>
        <w:br/>
        <w:t>психологиялық денсаулық субьектінің бастан кешетін сезімдерінің</w:t>
        <w:br/>
        <w:t>алуандылығын, эмоциялық тұрақтылықтың күшеюін, бірге мазасыздануға</w:t>
        <w:br/>
        <w:t>қабілеттілікті көрсететін эмоциялық ортамен сипатталады. Эмоциялық</w:t>
        <w:br/>
        <w:t>53</w:t>
        <w:br/>
        <w:t>құзыреттілігінің немесе хабардарлығының дәрежесі, тәуекелге барудың немесе</w:t>
        <w:br/>
        <w:t>оған бармаудың негізгі факторларын білу, белсенді және ұзақ ғұмырды</w:t>
        <w:br/>
        <w:t>қамтамасыз ету үшін денсаулықтың рөлін ұғыну; мінез-құлықтық -адамның</w:t>
        <w:br/>
        <w:t>әрекеттері мен қылықтарының салауатты өмір салтының талаптарына сәйкес</w:t>
        <w:br/>
        <w:t>келу дәрежесі; эмоциялық - денсаулыққа қатысты мазасызданудың оңтайлы</w:t>
        <w:br/>
        <w:t>деңгейі, оған рақаттанып қуана білу; құндылық-мотивациялық -</w:t>
        <w:br/>
        <w:t>құндылықтардың жеке иерархиясында денсаулық мәнінің жоғарылығы,</w:t>
        <w:br/>
        <w:t>денсаулықты сақтауға және нығайтуға қалыптасқан мотивацияның дәрежесі</w:t>
        <w:br/>
        <w:t>сынды көрсеткіштер ескерілді.</w:t>
        <w:br/>
        <w:t>Студенттердің 23%-ы денсаулықты «жақсы көңіл күй, еш нәрсе</w:t>
        <w:br/>
        <w:t>мазаламайды, сырқаттардың жоқтығы» деп анықтайтындары белгілі болды, топ</w:t>
        <w:br/>
        <w:t>студенттерінің 12%-ы денсаулықты адамның сәтті және сәтсіз хал-жайы</w:t>
        <w:br/>
        <w:t>ретінде белгілейтін болса, бірінші курс студенттерінің 23%-ы денсаулықты</w:t>
        <w:br/>
        <w:t>адам өмірінің негізі деп түсінеді (мысалы, «денсаулық - ол адам өмірінің</w:t>
        <w:br/>
        <w:t>қажетті құрамдас бөлігі») Мұнымен бірге, топ студенттерінің 15%-ы</w:t>
        <w:br/>
        <w:t>денсаулықты алдын алу шараларының кешені ретінде сипаттайды («денсаулық</w:t>
        <w:br/>
        <w:t>- ол дұрыс тамақтануды, физикалық форманы, рухани тепе-теңдікті сақтайтын</w:t>
        <w:br/>
        <w:t>адамның көңіл күйі»), бірінші курс студенттерінің 27%-ы денсаулықтың</w:t>
        <w:br/>
        <w:t>маңызды сипаттамасы ретінде адамның бойындағы рухани және физикалық</w:t>
        <w:br/>
        <w:t>бастамалардың үйлесімді байланысын («денсаулық - ол ішкі және сыртқы</w:t>
      </w:r>
    </w:p>
    <w:p>
      <w:r>
        <w:t>келістіктің, татулықтың, толық физикалық денсаулықтың күйі») атайды.</w:t>
        <w:br/>
        <w:t>Студенттердің 85%-ының пікірі бойынша, денсаулық саласындағы</w:t>
        <w:br/>
        <w:t>хабардарлыққа, дәрігерлерден (мамандардан) алынған ақпарат әсер етеді.</w:t>
        <w:br/>
        <w:t>Сонымен қатар, студенттердің 69%-ы денсаулық жөніндегі ақпараттың аса</w:t>
        <w:br/>
        <w:t>маңызды көздерінің бірі - «БАҚ (радио, теледидар)» деп анықтайды.</w:t>
        <w:br/>
        <w:t>Ықпалдылығына байланысты ШІ орынды «денсаулық туралы ғылыми-көпшілік</w:t>
        <w:br/>
        <w:t>кітаптар» (студенттердің 62%-ы алады). Дегенмен, студенттердің 50%-ы</w:t>
        <w:br/>
        <w:t>денсаулық туралы ақпаратты достарынан (таныс адамдардан) және 31%-ы</w:t>
        <w:br/>
        <w:t>газеттерден (журналдардан) алғанды жөн көреді. Біз нәтижелерді талдап,</w:t>
        <w:br/>
        <w:t>барлық студенттердің пікірі бойынша, денсаулықтың күйіне «экологиялық</w:t>
        <w:br/>
        <w:t>жағдай» факторы барынша елеулі әсер ететінін анықтадық. Сонымен қатар</w:t>
        <w:br/>
        <w:t>студенттердің 96%-ы денсаулыққа әсер ететін маңызды факторларының бірі</w:t>
        <w:br/>
        <w:t>«тамақтану ерекшеліктері» деп белгілейді. Мәнділік дәрежесіне қарай ІП</w:t>
        <w:br/>
        <w:t>орынға студенттердің 88%-ы «өмір салтын» көрсетеді. Студенттердің 81%-ы У</w:t>
        <w:br/>
        <w:t>орынға мәнділігіне қарай, «кәсіби іс-әрекет» факторын анықтайды. Сонымен</w:t>
        <w:br/>
        <w:t>қатар, бірінші курс студенттерінің 38%-ы денсаулық күйіне айтарлықтай ықпал</w:t>
        <w:br/>
        <w:t>ететін қосымша факторлар: тұйықталған кеңістік, психологиялық тыныштық,</w:t>
        <w:br/>
        <w:t>судың сапасы және т.б. көрсеткен.</w:t>
        <w:br/>
        <w:t>Осылайша, когнитивтік деңгейде денсаулықтың студенттермен мәдени,</w:t>
        <w:br/>
        <w:t>әлеуметтік, психологиялық, физикалық, экономикалық және рухани</w:t>
        <w:br/>
        <w:t>факторлардың өзара байланысын білдіретін, сонымен қатар белсенді және ұзақ</w:t>
        <w:br/>
        <w:t>өмірді қамтамасыз етудегі оның мәнінің, адам өмірінің іргелі аспектісі ретінде</w:t>
        <w:br/>
        <w:t>түсінілгендігі тән. Бірінші курс студенттерінің көпшілігі денсаулықты рухани</w:t>
        <w:br/>
        <w:t>және физикалық бастаулардың үйлесімді байланысы ретінде анықтайды.</w:t>
        <w:br/>
        <w:t>61</w:t>
        <w:br/>
        <w:t>ортадағы ауытқулар, әсіресе жастық шақта өзекті болып табылатын, махаббат</w:t>
        <w:br/>
        <w:t>пен достықтағы қажеттіліктің қанағаттанбауына әкеледі, бұл өз кезегінде,</w:t>
        <w:br/>
        <w:t>студенттердің жалпы тұлғалық дамуына кедергі келтіреді.</w:t>
        <w:br/>
        <w:t>Сонымен қатар, мұндай ауытқушылықтарды студенттермен оқу іс-әрекетін</w:t>
        <w:br/>
        <w:t>ойдағыдай атқаруына кедергі ретінде белгілеуге болады, себебі олар студенттер</w:t>
        <w:br/>
        <w:t>мен оқытушылар арасындағы тікелей өзара әрекеттестік үрдісін қиындатады,</w:t>
        <w:br/>
        <w:t>онсыз жастық шақтың жасерекшелік міндеттерінің шешілуі күрделенеді. Бұл</w:t>
        <w:br/>
        <w:t>интерактивтік тәртіпте эмоциялық ортаның бұзылу кезінде пайда болатын</w:t>
        <w:br/>
        <w:t>тұлғалық мәселелерді табиғи жолмен шешуге мүмкіндіктің жоқтығы, терең</w:t>
        <w:br/>
        <w:t>тұлғаішілік. шиеленістерді шақыратынын білдіреді. Ол пилотаждық</w:t>
        <w:br/>
        <w:t>зерттеулердің нәтижесі бойынша орташа есеппен бірінші курс студенттерінің</w:t>
        <w:br/>
        <w:t>23%-нда кездеседі.</w:t>
        <w:br/>
        <w:t>Сондықтан біздің эксперименталдық зерттеуіміздің келесі кезеңі бос</w:t>
        <w:br/>
        <w:t>уақытында да әр түрлі дәрежеде электрондық білім беру кеңістігіне батқан</w:t>
        <w:br/>
        <w:t>студенттердің эмоциялық ортасын зерттеу болып табылады.</w:t>
        <w:br/>
        <w:t>Алынған нәтижелер эмоциялық ортаның қалыптасуындағы төмен</w:t>
        <w:br/>
        <w:t>деңгейіне ие студенттер тобы келесі психологиялық ерекшеліктермен</w:t>
        <w:br/>
        <w:t>сипатталатындығын көрсетеді:</w:t>
        <w:br/>
        <w:t>- өзі және өз іс-әрекеттері үшін жауапкершілікті басқаларға</w:t>
        <w:br/>
        <w:t>аударатындығымен көрінетін, өмірдегі экстерналдық-бағдарланған</w:t>
        <w:br/>
        <w:t>бағыттылықтың басымдылығымен;</w:t>
        <w:br/>
        <w:t>- көбінесе сыналушылар тұлғасын анықтайтын регрессия мен терістеудің,</w:t>
        <w:br/>
        <w:t>проекцияның, ұтымдылықтың басымдылығымен респонденттердің барлық</w:t>
        <w:br/>
        <w:t>қорғаныстық тетіктерінің жоғары пайызда болуы;</w:t>
        <w:br/>
        <w:t>- тұлғаішілік және сыртқы шиеленістердің бар екендігін дәлелдейтін</w:t>
        <w:br/>
        <w:t>аталған қорғаныстық тетіктердің жоғары деңгейде ширығуы;</w:t>
      </w:r>
    </w:p>
    <w:p>
      <w:r>
        <w:t>- субьектілердің қиындықтарға кездесуді қаламаушылықты және олардан</w:t>
        <w:br/>
        <w:t>аулақ жүруін қалайтындықты сипаттайтын, алшақтау копинг-тетіктерінің</w:t>
        <w:br/>
        <w:t>арасындағы басымдықпен;</w:t>
        <w:br/>
        <w:t>- қоршаған ортаға бейімділіктің төмен деңгейімен;</w:t>
        <w:br/>
        <w:t>- өзін, өзінің эмоциялық көріністерін және басқа адамдардың</w:t>
        <w:br/>
        <w:t>ұстанымдарын төмен қабылдаумен;</w:t>
        <w:br/>
        <w:t>- эмоциялық жайлылықтың төмендігімен;</w:t>
        <w:br/>
        <w:t>- сапалы өмір деген субьективтік көрсеткішке дәлел болатын, өмірмен</w:t>
        <w:br/>
        <w:t>қанағаттанумен байланысты төмен көрсеткіштермен сипатталады.</w:t>
        <w:br/>
        <w:t>Өзінің сезімдеріне байланысты адам өзін көрсете алмаса, онда адамда</w:t>
        <w:br/>
        <w:t>жайсыздық, кемшілік сезімі пайда болады. Мұндай мінездемелермен адамдар</w:t>
        <w:br/>
        <w:t>«психологиялық тәуекел» деп аталатын жағдайға түсетін. Сыналушылардың</w:t>
        <w:br/>
        <w:t>осы тобы тұлғаішілік деңгейдегі ғана емес, сонымен қатар тұлғааралық өзара</w:t>
        <w:br/>
        <w:t>әрекеттестікпен байланысты шиеленістерге де ие. Бұл психологиялық</w:t>
        <w:br/>
        <w:t>денсаулықтағы айқын ауытқуларды білдіреді. Респондеттердің мұндай</w:t>
        <w:br/>
        <w:t>күйзелістерді сезінбейтіндігі мазасыздық пен қауіп сезімдерін тудырады, ол өз</w:t>
        <w:br/>
        <w:t>кезегінде сыртқы және ішкі де шиеленістерді ұлғайта түседі.</w:t>
        <w:br/>
        <w:t>54</w:t>
        <w:br/>
        <w:t>қарқындылығы 25%; қоршаған ортадағылар және олардың әрекеттері 19,44%;</w:t>
        <w:br/>
        <w:t>ескішіл тәртіп -16,7%; кәсіби талаптар - 13,9%; күшті күйзелістер - 11,11%;</w:t>
        <w:br/>
        <w:t>көлік 2-5,6%.</w:t>
        <w:br/>
        <w:t>Студенттердің психологиялық денсаулық жағдайларының көрсеткіштерін</w:t>
        <w:br/>
        <w:t>зерттеуде ресурстық және дефицитарлық деп бөлуге болады. Ресурстық түріне</w:t>
        <w:br/>
        <w:t>(бейімділікті, жағымсыздықты жеңу мүмкіндігін қамтамасыз ететін деңгейдегі)</w:t>
        <w:br/>
        <w:t>өзін-өзі бағалауды, копинг-стратегияларды және өзара әрекеттестіктің</w:t>
        <w:br/>
        <w:t>тұлғааралық стратегияларын жатқызуға болады. Дефицитарлық</w:t>
        <w:br/>
        <w:t>(қанағаттанғысыз) деңгейге төмендегілер жатады: еріктік өзін-өзі реттеу және</w:t>
        <w:br/>
        <w:t>жүйке-психикалық тұрақтылық жатады. Сонымен қатар, студенттердің өз</w:t>
        <w:br/>
        <w:t>денсаулықтарының қорларын психологиялық деңгейде және физикалық</w:t>
        <w:br/>
        <w:t>деңгейде де асыра бағалайтындықтары көрсетілген. Белгілі болғаны:</w:t>
        <w:br/>
        <w:t>- көп студенттер психологиялық денсаулықтың келесі қорларының</w:t>
        <w:br/>
        <w:t>жағдайын жақсы, деп бағалағандары - өзін-өзі бағалау, күйзелісті жеңу</w:t>
        <w:br/>
        <w:t>стратегиясы және тұлғааралық өзара әрекеттестік стратегиясы;</w:t>
        <w:br/>
        <w:t>- көп студенттер психологиялық денсаулықтың келесі қорларының</w:t>
        <w:br/>
        <w:t>жағдайын қанағаттанғысыз, еріктік өзін-өзі реттеу және жүйке-психикалық</w:t>
        <w:br/>
        <w:t>тұрақтылық, деп бағалаған.</w:t>
        <w:br/>
        <w:t>- жүйке-психикалық тұрақтылықтың көрсеткіш, бозбалалар мен</w:t>
        <w:br/>
        <w:t>бойжеткендерде де төмен және қанағаттанғысыз (бозбалалар үшін), жағымсыз</w:t>
        <w:br/>
        <w:t>(бойжеткендер үшін) деңгейлердің арасында өзгеріп тұрады;</w:t>
        <w:br/>
        <w:t>- студенттердің өз денсаулықтарының (физикалық және психологиялық)</w:t>
        <w:br/>
        <w:t>қорларын субьективтік бағалаулары, обьективтік тестілеу кезінде алынған</w:t>
        <w:br/>
        <w:t>бағалаулардан гөрі, едәуір оптимистік болып табылады.</w:t>
        <w:br/>
        <w:t>Шын мәнінде бұл студенттердің психикасының саулығы үшін жетіспейтін</w:t>
        <w:br/>
        <w:t>басты қасиет болып, өзін-өзі реттеу қабілеттілігі мен жүйке-психикалық</w:t>
        <w:br/>
        <w:t>тұрақтылық саналатынын білдіреді. Өзін-өзі реттеудің тәсілдерін жақсы</w:t>
        <w:br/>
        <w:t>меңгермегендіктен, күйзеліске тұрақтылықты иемденбегендіктен жастар</w:t>
        <w:br/>
        <w:t>психологиялық күйзелістер соматизациясының құрбандары болады. Бұл</w:t>
        <w:br/>
        <w:t>олардың физикалық төзімділіктері мен ауруға қарсы тұрудың төмен</w:t>
      </w:r>
    </w:p>
    <w:p>
      <w:r>
        <w:t>деңгейлерінен байқалады.</w:t>
        <w:br/>
        <w:t>Аталған автормен ЖОО-нда білім беру үрдісін ұйымдастыру бойынша</w:t>
        <w:br/>
        <w:t>ұсыныстар тұжырымдалған:</w:t>
        <w:br/>
        <w:t>- оқыту барысында 2-3 курстарда өзін-өзі реттеуге қабілеттілікті</w:t>
        <w:br/>
        <w:t>дамытатын тренингтердің өткізілуін қарастыру;</w:t>
        <w:br/>
        <w:t>- денсаулық мәдениетіне, әсіресе, өзін-өзі реттеу технологияларына</w:t>
        <w:br/>
        <w:t>үйрету арқылы болашақ маманның құзыреттілігі жүйесінде психологиялық</w:t>
        <w:br/>
        <w:t>денсаулықты, жұмысқа қабілеттілік пен іс-әрекеттің сенімділігін сақтау және</w:t>
        <w:br/>
        <w:t>нығайту бойынша құзыреттіліктерді тұжырымдау (|1991.</w:t>
        <w:br/>
        <w:t>Студенттердің психологиялық денсаулығын зерттеуге аксиологиялық тәсіл</w:t>
        <w:br/>
        <w:t>Н.В.Басалаева және Т.В.Захаровада |200| қолданылған. Авторлар жетілдірілген</w:t>
        <w:br/>
        <w:t>«Денсаулыққа қатынас» әдістемесін қолданған. Оның нәтижелерін талдау</w:t>
        <w:br/>
        <w:t>барысында өз денсаулығына барабар-барабар емес өлшемдеріне сәйкес келетін,</w:t>
        <w:br/>
        <w:t>төрт сала бойынша: когнитивтік - денсаулық саласындағы адамның</w:t>
        <w:br/>
        <w:t>60</w:t>
        <w:br/>
        <w:t>1) интегралды-тұлғалық қасиеттер компоненті: невротизация, стреске</w:t>
        <w:br/>
        <w:t>төзімділік, бейімділік қабілеті, мазасыздану;</w:t>
        <w:br/>
        <w:t>2) рефлексиялық бөлім - өзін-өзі бағалау мен субьективтік бақылаудан</w:t>
        <w:br/>
        <w:t>тұрады;</w:t>
        <w:br/>
        <w:t>3) құндылық-мазыналық әкәне рухани-адамгершілік бөлім құндылық</w:t>
        <w:br/>
        <w:t>бағдар мен өзін-өзі белсендіру жүйесін қамтиды;</w:t>
        <w:br/>
        <w:t>4) эмоционалдық бөлім - тұлғаның эмоционалдық қасиеттері мен</w:t>
        <w:br/>
        <w:t>эмоционалдық ақыл-ойынан тұрады (Сурет 2).</w:t>
        <w:br/>
        <w:t>76</w:t>
        <w:br/>
        <w:t>Сурет 1- Профессор Ж.Ы.Намазбаевамен жетілдірілген үш блоктан тұратын</w:t>
        <w:br/>
        <w:t>білім алушы жастардың психологиялық денсаулығын кешендік дамыту моделі</w:t>
        <w:br/>
        <w:t>Білім алушы жастардың психологиялық</w:t>
        <w:br/>
        <w:t>денсаулығын дамыту моделі</w:t>
        <w:br/>
        <w:t>3 блок</w:t>
        <w:br/>
        <w:t>Блоктардың қысқаша сипаттамасы</w:t>
        <w:br/>
        <w:t>Кәсіптік оқыту блогы</w:t>
        <w:br/>
        <w:t>Ілімдегі жағымды</w:t>
        <w:br/>
        <w:t>мотивация, кәсіби</w:t>
        <w:br/>
        <w:t>біліктілікті арттыратын</w:t>
        <w:br/>
        <w:t>психол. әдістер</w:t>
        <w:br/>
        <w:t>Тұлғалық блок</w:t>
        <w:br/>
        <w:t>Әлеуметтік-</w:t>
        <w:br/>
        <w:t>Мінез ерекшеліктеріне</w:t>
      </w:r>
    </w:p>
    <w:p>
      <w:r>
        <w:t>байланысты білімді</w:t>
        <w:br/>
        <w:t>арттырып, қолдана.</w:t>
        <w:br/>
        <w:t>білу. Күйзеліске</w:t>
        <w:br/>
        <w:t>тұрақтылық. Алаңдау,</w:t>
        <w:br/>
        <w:t>жабығу деңгейін</w:t>
        <w:br/>
        <w:t>төмендету.</w:t>
        <w:br/>
        <w:t>Психология-</w:t>
        <w:br/>
        <w:t>психологиялық блок</w:t>
        <w:br/>
        <w:t>лық дені сау Отбасындағы тәрбие.</w:t>
        <w:br/>
        <w:t>Әлеуметтік рөлдердің</w:t>
        <w:br/>
        <w:t>келісімділігі. Қарым-</w:t>
        <w:br/>
        <w:t>қатынас дағдылары.</w:t>
        <w:br/>
        <w:t>Ішкі және сыртқы</w:t>
        <w:br/>
        <w:t>қақтығыстарды</w:t>
        <w:br/>
        <w:t>реттейтін шеберлік.</w:t>
        <w:br/>
        <w:t>тұлға</w:t>
        <w:br/>
        <w:t>77</w:t>
        <w:br/>
        <w:t>дамудың өзіндік «дағдарыстары» байқалады. Олардың мазмұны тұрақты</w:t>
        <w:br/>
        <w:t>кезеңдердегі даму ерекшеліктерінен айтарлықтай ерекшеленеді.</w:t>
        <w:br/>
        <w:t>Өтпелі кезеңдер - жас ерекшелік дамудың өте жауапты кезеңдері. Бұл</w:t>
        <w:br/>
        <w:t>уақытқа қарай баланың бойында, оны келесі жоғарырақ жас кезеңіне өтуге</w:t>
        <w:br/>
        <w:t>дайындайтын, алдындағы кезеңнің барлық негізгі психологиялық өзгешеліктері</w:t>
        <w:br/>
        <w:t>қалыптасуы қажет.</w:t>
        <w:br/>
        <w:t>В.В.Лысенконың |208| айтуынша, қазіргі қоғамда болып жатқан</w:t>
        <w:br/>
        <w:t>өзгерістер, әлеуметтік тұрақсыздық, оқиғалардың қарама-қайшылығы және</w:t>
        <w:br/>
        <w:t>бірқалыпты еместігі, белгісіздігі, құндылық бағдарлардың өзгеруі, дағдарысты</w:t>
        <w:br/>
        <w:t>жағдайлардың көбеюі тұлғалық өзін-өзі реттеуге және әлеуметтік бейімделу</w:t>
        <w:br/>
        <w:t>механизмдеріне үлкен талаптар қояды, тұлғаға өткен және қазіргі уақыттағы</w:t>
        <w:br/>
        <w:t>оқиғаларды қайта ойластыруды және өмірлік маңызды құндылықтарды сақтау</w:t>
        <w:br/>
        <w:t>қажеттілігін жүктейді.</w:t>
        <w:br/>
        <w:t>Психологиялық денсаулықты сақтаудың бір шарты ретінде автор</w:t>
        <w:br/>
        <w:t>саногендік рефлексияны қалыптастыру қажет деп санайды. «Басымдық</w:t>
        <w:br/>
        <w:t>қажеттілігі», «сәтсіздіктер аясындағы интерналдық», «эмоционалдық»</w:t>
        <w:br/>
        <w:t>көрсеткіштерімен белгіленетін, саногендік рефлексия жасауға үйрету өзін-өзі</w:t>
        <w:br/>
        <w:t>реттеу компоненттерінің арақатынасын өзгертеді. Саногендік рефлексияға</w:t>
        <w:br/>
        <w:t>үйрету ашушаңдық көрсеткіші мол адамдарда оны төмендетуге көмектеседі,</w:t>
        <w:br/>
        <w:t>эмоциялықтың жалпы деңгейіне ықпал етуді қалпына келтіреді, жетістіктерге</w:t>
        <w:br/>
        <w:t>жету қажеттілігі көрсеткішінің деңгейі төмен адамдарда оны көтереді.</w:t>
        <w:br/>
        <w:t>Сонымен, біз «психологиялық денсаулық» мәселесін хронологиялық</w:t>
        <w:br/>
        <w:t>түрғыда қарастырып, студенттердің психологиялық денсаулығының</w:t>
        <w:br/>
        <w:t>ерекшелігіне байланысты ғылыми көзқарастарды талдап, зерттеуіміздің</w:t>
        <w:br/>
        <w:t>болжамына байланысты, келесі ретте қазіргі кезеңдегі стденттердің</w:t>
        <w:br/>
        <w:t>психологиялық денсаулығының дамуын моделдеудің теориялық аспектілерін</w:t>
        <w:br/>
        <w:t>айқындаймыз.</w:t>
        <w:br/>
        <w:t>71</w:t>
      </w:r>
    </w:p>
    <w:p>
      <w:r>
        <w:t>Сурет 2 - Қазіргі кезеңдегі студенттердің психологиялық деңсаулығы дамуының</w:t>
        <w:br/>
        <w:t>құрылымдық-мазмұндық моделі</w:t>
        <w:br/>
        <w:t>Мақсаты: психологиялық дені сау студент тұлғасын дамыту</w:t>
        <w:br/>
        <w:t>Әдіснамалық -теориялық негіздері</w:t>
        <w:br/>
        <w:t>- тұлғаның психологиялық қорғанысы туралы тұжырымдама (З.Фрейд); 2 мәдени-тарихи теория (Л.С.Выготский);</w:t>
        <w:br/>
        <w:t>тұлға мәселесін зерттеудегі тұтастық көзқарас (Л.С.Выготский); - езіндік маңызданудың гуманистік тұжырымдамасы (А.Маслоу,</w:t>
        <w:br/>
        <w:t>-сана меніс-әрекеттің бірлігі, дамуы туралы іргелі ғылыми зерттеулер К.Роджеро);</w:t>
        <w:br/>
        <w:t>&gt; 4 2 шоихологияяғық | денсаулықты, | қазрі | кездегі</w:t>
        <w:br/>
        <w:t>(С.Л.Рубинштейн, А.Н.Леонтьев; ||| тұжырымдамалары (И.В.Дубровина., ОЗВ.Хуялаева,, Б.С.Братусь</w:t>
        <w:br/>
        <w:t>“психикалық құбылыстарды зерттеудегі жүйелі көзқарас</w:t>
        <w:br/>
        <w:t>жәнет.б);</w:t>
        <w:br/>
        <w:t>(Б.Ф. Ломов); - көп этникалық білім беру ортасында тұлғаның этномәдени</w:t>
        <w:br/>
        <w:t>-тұлғаны зерттеудегі кешендік көзқарас (Ж.Ы.Намазбасва). бейімделу. мен мәдениеттердің өзара ықпалдастығының</w:t>
        <w:br/>
        <w:t>психологиялық және педагогикалық теориялары (Г.В.Солдатова,</w:t>
        <w:br/>
        <w:t>Т.Г.Стефаненко және т.б.)</w:t>
        <w:br/>
        <w:t>ж-------</w:t>
        <w:br/>
        <w:t>Камппиеиттеті</w:t>
        <w:br/>
        <w:t>| ғ,</w:t>
        <w:br/>
        <w:t>Интегралды-тұлғалық қаспеттер компоненті: Рефлексиялық компонент:өзін-өзі бағалау</w:t>
        <w:br/>
        <w:t>невротизация, стресске төзімділік, бейімділік</w:t>
        <w:br/>
        <w:t>і мен субьективтік бақылаудан тұрады</w:t>
        <w:br/>
        <w:t>қабілеттер, мазасыздану</w:t>
        <w:br/>
        <w:t>Құндылық-мағыналық және рухани- Эмоционалдық бөлім тұлғаның</w:t>
        <w:br/>
        <w:t>адамгершілік бөлім құндылық бағдар мен өзін-өзі эмоционалдық қасиеттері мен</w:t>
        <w:br/>
        <w:t>белсендіру жүйесін қамтиды эмоционалдық ақыл-ойынан тұрады</w:t>
        <w:br/>
        <w:t>Даму факторлары</w:t>
        <w:br/>
        <w:t>Сыртқы факторлар Ішкі факторлар</w:t>
        <w:br/>
        <w:t>этномәдени орта, бейімделу үрдісі, оқыту курсы, өзіндік маңыздану қоры (адекватты өзін-өзі бағалау,</w:t>
        <w:br/>
        <w:t>жообілім беру ортасы өзіндік маңыздану), бейімділік қоры (стресске тұрақтылық,</w:t>
        <w:br/>
        <w:t>эмоционалдық тұрақтылық, өзін-өзі реттеу); рухани-</w:t>
        <w:br/>
        <w:t>адамгершлік қоры (моральдық қалыптылық, денсаулық</w:t>
        <w:br/>
        <w:t>құндылық ретінде, ішкі бақылау локусы, дамыған</w:t>
        <w:br/>
        <w:t>эмоционалдық ингеллект)</w:t>
        <w:br/>
        <w:t>Шарттары:</w:t>
        <w:br/>
        <w:t>- студент тұлғасын дамытудың әлеуметтік-мәдени жағдайларын ескеру: мекендейтін жері қала-ауыл,</w:t>
        <w:br/>
        <w:t>оқу кезінде тұратын жері - жанұя- жагақхана, этникалық және тілдік орта; моноэтникалық-</w:t>
        <w:br/>
        <w:t>полиэтникалық орта және т.б.;</w:t>
        <w:br/>
        <w:t>- оқу курсын ескеру: ЖОО-ның білім беру және этномәдени ортасына бейімделу үрдісі детерминдеуші</w:t>
        <w:br/>
        <w:t>ретінде болады;</w:t>
        <w:br/>
        <w:t>- студенттердің психологиялық денсаулығының дамуын психологиялық сүйемелдеу - диагностика</w:t>
        <w:br/>
        <w:t>(мониторинг), психологиялық түзету, дамыту, психологиялық алдын алу шаралары.</w:t>
        <w:br/>
        <w:t>Болжамды нәтиже</w:t>
        <w:br/>
        <w:t>( Шсихологиялық дені сау студент</w:t>
      </w:r>
    </w:p>
    <w:p>
      <w:r>
        <w:t>(эвристикалық) функциялары болып табылады. Модел жиі теорияны</w:t>
        <w:br/>
        <w:t>шындыққа тексеру мақсаттарына да қызмет жасайды. Моделдің алуан түрлі</w:t>
        <w:br/>
        <w:t>функцияларын жалпылай отырып, оның бас гносеология функцияларын</w:t>
        <w:br/>
        <w:t>көрсетуге болады: модел - бұл мәлімет көзі; модел - бұл өнер - білімнің бекіту</w:t>
        <w:br/>
        <w:t>құралы.</w:t>
        <w:br/>
        <w:t>Педагогикалық зерттеулерде моделдеу өте күшті құрастыру құралы болып</w:t>
        <w:br/>
        <w:t>келе жатыр. Моделдеудегі басты артықшылық - мәлімет ұсынысының бүтіндігі.</w:t>
        <w:br/>
        <w:t>Моделдеу синтетикалық бағытқа негізделеді. Бүтін жүйелерді мүшелейді және</w:t>
        <w:br/>
        <w:t>олардың жұмыс жасауын зерттейді. Дидактикада моделдеуді келесі маңызды</w:t>
        <w:br/>
        <w:t>есептердің шешімі үшін қолданады:</w:t>
        <w:br/>
        <w:t>- оқу материалының құрылымын оңтайландыру;</w:t>
        <w:br/>
        <w:t>- оқу барысының жоспарлауын жақсарту;</w:t>
        <w:br/>
        <w:t>- танымдық қызметті басқару;</w:t>
        <w:br/>
        <w:t>- оқу-тәрбиелік үрдісті басқару;</w:t>
        <w:br/>
        <w:t>- диагностикалар, болжаулар, оқытуды жобалау |216).</w:t>
        <w:br/>
        <w:t>Моделдеу - жемісті әдіс. В.Ф.Шариповтың пікірінше, модел негізінде үш</w:t>
        <w:br/>
        <w:t>пайдалы мақсаттарға қызмет көрсетеді |2171. Эвристикалық - жаңа заңдардың</w:t>
        <w:br/>
        <w:t>табылуы, белгіленуі, жаңа теориялардың құрастырылуы жоне алған</w:t>
        <w:br/>
        <w:t>мәліметтердің интерпретациясын классификациялау үшін керек. Есептеуіш -</w:t>
        <w:br/>
        <w:t>моделдер арқылы есептеуіш | мәселелердің шешімдерін шешу.</w:t>
        <w:br/>
        <w:t>Эксперименталды - эмпирикалық тексеру (верификация) болжамын осы немесе</w:t>
        <w:br/>
        <w:t>басқа моделдерді операция жасау арқылы мәселенің шешімін табу. Моделдеу</w:t>
        <w:br/>
        <w:t>түрлі функциялар атқарады: эвристикалық, прогностикалық, прагматикалық.</w:t>
        <w:br/>
        <w:t>Моделдеу нәтижелеріне қойлатын талаптар: біріншіден, модел қарапайым,</w:t>
        <w:br/>
        <w:t>ыңғайлы болуға тиіс, екіншіден, обьектінің жақсаруына мүмкіндік туғызуы</w:t>
        <w:br/>
        <w:t>керек. Негізіне келесідей талаптар алынады: 1) толықтығы, адекваттылығы,</w:t>
        <w:br/>
        <w:t>эволюциялығы; көп көлемді өзгерістерге енгізу, әлеуметтік обьектіні,</w:t>
        <w:br/>
        <w:t>құбылысты, үрдістердің көшірмесін жасау, 2) шамамен абстрактілі болуы, бірақ</w:t>
        <w:br/>
        <w:t>алынатын нәтиже пайдалы болуға тиіс, 3) белгілі уақыт шеңберінде өтуі.</w:t>
        <w:br/>
        <w:t>Моделді бағалаудың әртүрлі критерилері бар: жаңалықтың көрінісі</w:t>
        <w:br/>
        <w:t>(интуитивтік көрініс, жазбаша сапалық, көрнекілік имитация, жүйелік көрсету).</w:t>
        <w:br/>
        <w:t>Сонымен, моделдеу - зерттеу обьектісі өзімен ұқсастық қатынастағы басқа</w:t>
        <w:br/>
        <w:t>бір обьектімен алмастырылатын зерттеу әдісі. Бірінші обьект түпнұсқа болады</w:t>
        <w:br/>
        <w:t>да екінші обьект оның моделі болады. Зерттеуші моделді зерттеп, алған</w:t>
        <w:br/>
        <w:t>нәтижелерін ұқсастық және үйлестік заңы бойынша тұпнұсқаға көшіреді.</w:t>
        <w:br/>
        <w:t>Модел мен тұпнұсқа арасында белгілі бір ұқсастық болу керек. Мұндай</w:t>
        <w:br/>
        <w:t>ұқсастық зерттеушінің моделді зерттеу кезінде алған ақпараттарын тұпнұсқаға</w:t>
        <w:br/>
        <w:t>көшіруге мүмкіндік береді, ал көшіру үшін ұқсастықтың талдау мен жинақтау</w:t>
        <w:br/>
        <w:t>сияқты әр түрлі формалары қолданылады. Моделдің физикалық табиғаты</w:t>
        <w:br/>
        <w:t>түпнұсқаның физикалық табиғаты сияқты болу керек (тұпнұсқаның толық</w:t>
        <w:br/>
        <w:t>көшірмесі болған модел, модел бола алмайды). Моделдің түпнұсқадан</w:t>
        <w:br/>
        <w:t>айырмашылығы оны зерттеу оңай, алайда оның бойында моделге де,</w:t>
        <w:br/>
        <w:t>тұпнұсқаға да тән негізгі сипаттары мен өлшемдері болуы қажет. Модел</w:t>
        <w:br/>
        <w:t>ұқсастық ретінде түпнұсқа, оны жетілдіру, қайта құру жөне оны басқару туралы</w:t>
        <w:br/>
        <w:t>74</w:t>
        <w:br/>
        <w:t>Эмоционалдық интеллект (англ. Етшойопа1 іпіеШбепсе) - адам өмірінің</w:t>
        <w:br/>
        <w:t>эмоционалдық саласын тиімді ұғыну қабілеті. Эмоциялар мен қатынастардың</w:t>
        <w:br/>
        <w:t>эмоциялық астарын түсіну, өз эмоцияларын қатынастар және мотивациямен</w:t>
        <w:br/>
        <w:t>байланысты міндеттерді шешуде қолдану. ЭЙ төмендегілерді қамтиды:</w:t>
      </w:r>
    </w:p>
    <w:p>
      <w:r>
        <w:t>е эмоцияларды қабылдау және білдіру</w:t>
        <w:br/>
        <w:t>е эмоция арқылы ойлау тиімділігін арттыру</w:t>
        <w:br/>
        <w:t>% өзінің және өзгелердің эмоцияларын түсіну</w:t>
        <w:br/>
        <w:t>&gt;моцияларды басқару |2281.</w:t>
        <w:br/>
        <w:t>Қазіргі кезеңдегі студенттердің психологиялық денсаулығының</w:t>
        <w:br/>
        <w:t>анықталған компоненттеріне байланысты, біз студенттердің психологиялық</w:t>
        <w:br/>
        <w:t>денсаулығын тәжірибелік-эксперименталды зерттеу жұмысымызда, әрбір</w:t>
        <w:br/>
        <w:t>компонентке бірнеше әдіс талғап іріктедік.</w:t>
        <w:br/>
        <w:t>Студенттердің психологиялық денсаулығының құрылымдық-мазмұндық</w:t>
        <w:br/>
        <w:t>моделінің келесі бөлімі - даму факторлары. Яғни қазіргі кезеңдегі</w:t>
        <w:br/>
        <w:t>студенттерінің психологиялық денсаулығы дамуына сыртқы (этномәдени орта,</w:t>
        <w:br/>
        <w:t>бейімделу үрдісі, оқу курсы, ЖОО білім беру ортасы) және ішкі (өзіндік</w:t>
        <w:br/>
        <w:t>маңыздану қоры адекватты өзін-өзі бағалау, өзіндік маңыздану; бейімділік</w:t>
        <w:br/>
        <w:t>қоры: стреске төзімділік, эмоционалдық тұрақтылық, өзін-өзі реттеу; рухани-</w:t>
        <w:br/>
        <w:t>адамгершілік қоры: моральдық қалыптылық, денсаулық құндылық ретінде, ішкі</w:t>
        <w:br/>
        <w:t>бақылау локусы, дамыған эмоционалдық интеллект) факторлар әсер етеді.</w:t>
        <w:br/>
        <w:t>22 Студенттердің психологиялық денсаулығы дамуының</w:t>
        <w:br/>
        <w:t>психологиялық-педагогикалық шарттары</w:t>
        <w:br/>
        <w:t>Еліміздің әлемдік білім кеңістігіне толығынан кірігу білім беру жүйесін</w:t>
        <w:br/>
        <w:t>халықаралық деңгейге көтеруді талап етеді. Білімді мамандардың көбеюі</w:t>
        <w:br/>
        <w:t>Қазақстанның дамыған елдер қатарына енуінде маңызды орын алады. Кәсіби</w:t>
        <w:br/>
        <w:t>білімді, батыл, болашаққа сенімді жас маман дайындау жоғарғы оқу орнының</w:t>
        <w:br/>
        <w:t>талабының бірі. Университет қабырғасында, студенттік кезеңде болашақ маман</w:t>
        <w:br/>
        <w:t>қалыптасады. Студенттерді оқытудың негізгі мақсаты кәсіби білім беру.</w:t>
        <w:br/>
        <w:t>Оқытудың мазмұны-мақсатталған педагогикалық процесс. Бұл студенттердің</w:t>
        <w:br/>
        <w:t>ғылыми және қолданбалы білімін кәсіби әрекетте іске асырудағы қажетті</w:t>
        <w:br/>
        <w:t>тұлғалық қасиетін, ойлау қабілетін, шығармашылығын, белсенділігін дамытып,</w:t>
        <w:br/>
        <w:t>оқу-танымды әрекетін ұйымдастырып, студентті ынталандыру. Жоғарғы білім</w:t>
        <w:br/>
        <w:t>адам психикасына, оның жеке басының дамуына үлкен әсер береді. Оқу</w:t>
        <w:br/>
        <w:t>орнында білім алу кезінде жағымды жағдайлар болғанда студенттерде</w:t>
        <w:br/>
        <w:t>психиканың барлық деңгейлерінің дамуы өтеді. Олар адам саналылығының</w:t>
        <w:br/>
        <w:t>бағыттылығын анықтайды. Жеке адамның кәсіби бағыттылығын сипаттайтын</w:t>
        <w:br/>
        <w:t>ойлау қоймасы болып қалыптасады.</w:t>
        <w:br/>
        <w:t>Осыған орай психологиялық денсаулықтың дамуы студенттердің болашақ</w:t>
        <w:br/>
        <w:t>мамандардың жетілуінде орасан орын алатыны сөзсіз.</w:t>
        <w:br/>
        <w:t>Біз зерттеу жұмысымызда студенттердің психологиялық денсаулығын</w:t>
        <w:br/>
        <w:t>дамытуда психологиялық дені сау студент болу нәтижесін көздеп, келесі</w:t>
        <w:br/>
        <w:t>шарттарды ұсынамыз:</w:t>
        <w:br/>
        <w:t>82</w:t>
        <w:br/>
        <w:t>85%-ы денсаулықтары нашарлағанда көбінесе жабырқаңқылық сезіміне жақын.</w:t>
        <w:br/>
        <w:t>Ал студенттердің 69%-ы өздерін нашар сезінгенде көңіл күйлерінің</w:t>
        <w:br/>
        <w:t>мұңаятындығын көрсетеді. Сыналушылардың 65%-ы өз сырқаттың себебін</w:t>
        <w:br/>
        <w:t>анықтағысы келіп тиісті шаралар қолданады. Бірінші курс студенттерінің 54%-</w:t>
        <w:br/>
        <w:t>ы денсаулықтары сыр бергенде жүйкесі тозып, мазасызданады. Бір мезгілде</w:t>
        <w:br/>
        <w:t>сыналушылардың 46 %-ы денсаулығы нашарлаған кезде аяушылық сезіміне</w:t>
        <w:br/>
        <w:t>жақын болады. Студенттердің 43 %-ы ауырған кезде ашулы сезімге көрсетеді.</w:t>
        <w:br/>
        <w:t>Сыналушылардың 23% өз денсаулығының нашарлаған кезінде қорқыныш</w:t>
        <w:br/>
        <w:t>сезінетіндерін белгілеген, ал 15 %-ы аталған жағдайда өздерін кінәлі сезінеді.</w:t>
        <w:br/>
        <w:t>Сонымен қатар, студенттердің 12%-ы өз денсаулықтарына байсалдылықпен</w:t>
      </w:r>
    </w:p>
    <w:p>
      <w:r>
        <w:t>қарайтындарын көрсетеді. Студенттердің 4%-ы өз денсаулығының</w:t>
        <w:br/>
        <w:t>нашарлағанына ұялатындарын көрсеткен жөн.</w:t>
        <w:br/>
        <w:t>Сонымен, бірінші курс студенттерінің өз денсаулықтарына эмоциялық</w:t>
        <w:br/>
        <w:t>деңгейде қарайтындарын қарастыра келе, студенттер денсаулықтарының жақсы</w:t>
        <w:br/>
        <w:t>күйінде көбінесе байсалдылықты сезініп, жағымды эмоциялар көрсететіндерін,</w:t>
        <w:br/>
        <w:t>өз денсаулығының жағдайына рақаттанып қуанатындарын айта кеткен дұрыс.</w:t>
        <w:br/>
        <w:t>Сонымен қатар, бірінші курс студенттері айтарлықтай сензитивті болады және</w:t>
        <w:br/>
        <w:t>өз денсаулықтарының түрлі виталдық көріністеріне сезімтал келеді.</w:t>
        <w:br/>
        <w:t>Денсаулықтың нашарлаған кезінде көбінде көңіл күйлері болмай қыңжылады,</w:t>
        <w:br/>
        <w:t>ашуланып мазасызданады, қорқыныш пен ұялғандық сезімдері байқалады.</w:t>
        <w:br/>
        <w:t>Бірінші курс студенттерінің денсаулыққа деген құндылық-мағыналық</w:t>
        <w:br/>
        <w:t>деңгейдегі қатынастарын қарастырайық Зерттеуге қатысқан барлық</w:t>
        <w:br/>
        <w:t>студенттердің пікірінше, аса маңызды құндылықтар - «денсаулық» және</w:t>
        <w:br/>
        <w:t>«қызықты жұмыс (мансап)» саналады. Мәнділік дәрежесі бойынша П орынға</w:t>
        <w:br/>
        <w:t>студенттердің 93%-ы «тәуелсіздікті, еркіндікті» көрсетеді. Бірінші курс</w:t>
        <w:br/>
        <w:t>студенттерінің 88%-ы үшін аса маңызды өмірлік құндылықтар болып «бақытты</w:t>
        <w:br/>
        <w:t>отбасылық өмір» және «қоршаған ортадағылардың қабылдауы мен құрметі»</w:t>
        <w:br/>
        <w:t>саналады. Сонымен қатар, мәнділігі бойынша, студенттердің 85%-ы соңғы</w:t>
        <w:br/>
        <w:t>орынға «материалдық жайлылық» пен «сенімді достар» құндылықтарын</w:t>
        <w:br/>
        <w:t>көрсетеді. Аталған факт бірінші курс студенттері үшін барынша басымды</w:t>
        <w:br/>
        <w:t>болып «денсаулық» және «қызықты жұмыс (мансап)» сияқты құндылықтар</w:t>
        <w:br/>
        <w:t>саналатындығына дәлел бола алады. Студенттердің ойынша, жетістікке жету</w:t>
        <w:br/>
        <w:t>үшін аса маңызды фактор болып «жақсы білім»мен «қабілеттер»</w:t>
        <w:br/>
        <w:t>саналатындығын (студенттердің 93%) анықтадық. Сонымен қатар,</w:t>
        <w:br/>
        <w:t>сыналушылардың 88%-ы жетістікке жетудің мәнді факторларының қатарына</w:t>
        <w:br/>
        <w:t>«денсаулықты» жатқызады. Бірінші курс студенттерінің 81%-ы жетістікке</w:t>
        <w:br/>
        <w:t>жетудің жолы деп «табандылық пен еңбекқорлықты» көрсетеді.</w:t>
        <w:br/>
        <w:t>Мәнділік дәрежесі бойынша студенттердің 77%-ы ІУ орынға «істің оңға</w:t>
        <w:br/>
        <w:t>басуын (сәттілік)» пен «материалдық жетістікті» белгілейді. Сонымен қатар,</w:t>
        <w:br/>
        <w:t>студенттердің 73 %-ы жетістікке жетудің аса маңызды емес факторы деп</w:t>
        <w:br/>
        <w:t>«керекті байланыстарды» көрсетеді. Қарастырылған деректер бойынша бірінші</w:t>
        <w:br/>
        <w:t>курс студенттері үшін өмірлік жетістіктерге жетудің маңызды жағдайы болып,</w:t>
        <w:br/>
        <w:t>«сапалы білім», «қабілеттер» және «денсаулық» саналады деген қорытынды</w:t>
        <w:br/>
        <w:t>жасауға мүмкіндік береді.</w:t>
        <w:br/>
        <w:t>63</w:t>
        <w:br/>
        <w:t>олардың кейбіреулері емтихандағы сәтсіздікті сессиядан әжептәуір бұрын</w:t>
        <w:br/>
        <w:t>уайымдай бастайтындары анықталды. Және де мұндай күйлер, оқытушылар</w:t>
        <w:br/>
        <w:t>мен студенттердің айтулары бойынша, жауапкершілігі мол студенттерде де</w:t>
        <w:br/>
        <w:t>пайда болады. Болып қалатын сәтсіздіктер туралы мазасыз ойлар оларда әр</w:t>
        <w:br/>
        <w:t>түрлі жағдайларда пайда болады. Мұндай сезімдер оқудан алаңдатады,</w:t>
        <w:br/>
        <w:t>жинақталып, шоғырлануға бөгет жасайды, студенттерді өзіне, өз</w:t>
        <w:br/>
        <w:t>мүмкіндіктеріне деген сенімділіктен айырады. Тиісті әңгімелесулерді сессиядан</w:t>
        <w:br/>
        <w:t>айтарлықтай бұрын өткізу қажет.</w:t>
        <w:br/>
        <w:t>2. Мадақтау, емгихан жағдайларында өзіне сенімсіздігі жоғары</w:t>
        <w:br/>
        <w:t>студенттерді мадақтау, емгихан алдында олардың мүмкіндіктерін төмендететін,</w:t>
        <w:br/>
        <w:t>есте сақтау мен ойлауды түйіп тастайтын қорқыныш күйінен арылту; емтихан</w:t>
        <w:br/>
        <w:t>алдында мұндай студенттерді мадақтап, өз күштеріне сенімділікті ұялату қажет.</w:t>
        <w:br/>
        <w:t>Бірқатар үлгерімі нашар студенттерде емтихан жағдайында зейін, ес, ойлау</w:t>
        <w:br/>
        <w:t>қабілеттерінің нашарлауы байқалады (мұндай студенттерді өзін-өзі бағалау</w:t>
        <w:br/>
        <w:t>мәліметтері бойынша анықтауға болады), олардың мүмкіндіктері бірден</w:t>
        <w:br/>
        <w:t>төмендейді, білімдері ұмытылады. Сондықтан, шын мәнінде қабілетті</w:t>
        <w:br/>
        <w:t>студенттердің бағасы төмен болады.</w:t>
        <w:br/>
        <w:t>3. Өзіне шамадан тыс сенімділікті жеңуге бағытталған әңгімелесулер (өзін-</w:t>
        <w:br/>
        <w:t>өзі бағалау деңгейін төмендету). Орташа және тіпті әлсіз студенттер ортасында</w:t>
      </w:r>
    </w:p>
    <w:p>
      <w:r>
        <w:t>да өз мүмкіндіктерін анық асыра бағалайтындары бар. Оларда айқын көрінетін</w:t>
        <w:br/>
        <w:t>күшті жақтары да, не оқуға деген қызығушылықтары да жоқ. Олармен қарым-</w:t>
        <w:br/>
        <w:t>қатынас жасау барысында, алда келе жатқан сессияға қалыпты</w:t>
        <w:br/>
        <w:t>алаңдаушылықты, өз мүмкіндіктеріне сын көзбен қарауды қалыптастыруға</w:t>
        <w:br/>
        <w:t>тырысу керек, өзін жоғары бағалау мен бейқамдық сезіміне негіз жоқтығын</w:t>
        <w:br/>
        <w:t>олардың оқу әрекеттеріндегі жағдайлардан көрсету қажет. Бірінші курс</w:t>
        <w:br/>
        <w:t>студенттерін, әсіресе оқудың алғашқы жылдарында олардан оқуға барынша</w:t>
        <w:br/>
        <w:t>ынта қою талап етілетінін, сабақтағы жүйеліліктің қажеттігі жайында хабардар</w:t>
        <w:br/>
        <w:t>ету.</w:t>
        <w:br/>
        <w:t>4. Селқос студенттермен олардың мінез-құлқындағы жеке таптаурынды</w:t>
        <w:br/>
        <w:t>жеңу мақсатымен жұмыс жүргізу. Мұндай студенттер (міндетті түрде</w:t>
        <w:br/>
        <w:t>қабілеттері төмен емес, көбінесе оқуларын салақсытып жіберіп алғандар, өзіне</w:t>
        <w:br/>
        <w:t>сенімсіз) оқытушыларға немесе топтағы достарына көмекке жүгінуге</w:t>
        <w:br/>
        <w:t>баталмайды, сондықтан түсініксіз материал жиналып қалады. Белсенділік</w:t>
        <w:br/>
        <w:t>танытуға оларға өз аңғалдығын, ебедейсіздігін көрсету қорқынышы бөгет</w:t>
        <w:br/>
        <w:t>жасайды. Ондай студенттер өз бетінше селқос мінез-құлықтың әдетінен құтыла</w:t>
        <w:br/>
        <w:t>алмайды. Бұл әдет қалыптасып қалып, таптаурынға айналғандықтан оларға</w:t>
        <w:br/>
        <w:t>оқытушының көмегі қажет.</w:t>
        <w:br/>
        <w:t>5. Бірқатар студенттерге сессияның алдында бөгде әуестенулерден бас</w:t>
        <w:br/>
        <w:t>тарту кеңесі. Жеке жұмыс барысында, кейбір нашар және орташа студенттер</w:t>
        <w:br/>
        <w:t>көп уақыттарын достарымен қарым-қатынаста және оқудан алшақ істерге</w:t>
        <w:br/>
        <w:t>жіберіп алатындары анықталды.</w:t>
        <w:br/>
        <w:t>6. Кейбір студенттерге сабақтағы жүйеліліктің жоқтығы,</w:t>
        <w:br/>
        <w:t>қызығушылықтарының шашыраңқылығы сияқты өз бойындағы жағымсыз</w:t>
        <w:br/>
        <w:t>қасиеттерді жеңу кеңесі қажет екендігі анықталды.</w:t>
        <w:br/>
        <w:t>67</w:t>
        <w:br/>
        <w:t>бағдарланған, ал заңгер-студенттер көбінесе өз денсаулықтарын нығайтуға,</w:t>
        <w:br/>
        <w:t>оның деңгейін арттыруға бағдарланған.</w:t>
        <w:br/>
        <w:t>8. Біздің зерттеуімізде ұсынылған студенттер қолданатын копинг-</w:t>
        <w:br/>
        <w:t>стратегиялармен, олардың психологиялық денсаулығының ішкі көрінісінің</w:t>
        <w:br/>
        <w:t>мінез-құлықтық компоненті, студенттердің өзін-өзі маңыздандыру</w:t>
        <w:br/>
        <w:t>көрсеткіштерімен маңызды түрде өзара байланысқан. Құрылымдық копинг-</w:t>
        <w:br/>
        <w:t>стратегиялар (мәселенің шешілуін жоспарлау, оңтайлы асыра бағалау,</w:t>
        <w:br/>
        <w:t>әлеуметтік сүйемелдеуді іздеу) өзін-өзі маңыздандырудың бірқатар</w:t>
        <w:br/>
        <w:t>шкаласымен тікелей корреляциялық байланысты айқындайды; копингтің</w:t>
        <w:br/>
        <w:t>құрылымдық емес түрлері (конфронтациялық копинг, қашу-қашқақтау)</w:t>
        <w:br/>
        <w:t>керісінше, қарсы корреляциялық тәуелділікке ие. Сонымен, тұлғаның өзін-өзі</w:t>
        <w:br/>
        <w:t>маңыздандыруы студенттердің өзінің жеке психологиялық денсаулықтарын</w:t>
        <w:br/>
        <w:t>сақтаудың маңызды шарты болып табылады (2011.</w:t>
        <w:br/>
        <w:t>Р.Р.Аветисян |202) көрсеткендей, білім беру мекемелері, нақтырақ айтсақ,</w:t>
        <w:br/>
        <w:t>жоғарғы кәсіптік білім беру институттары адам мен сыртқы орта арасындағы</w:t>
        <w:br/>
        <w:t>тепе-теңдікті қолдаудың, оның денсаулығын сақтаудың факторы ретінде,</w:t>
        <w:br/>
        <w:t>мәдениеттің ретрансляторы болып табылады. Психологиялық денсаулық</w:t>
        <w:br/>
        <w:t>аясында бейімделу мәселесі маңызды. Студент пен ересек адамның</w:t>
        <w:br/>
        <w:t>психологиялық дамуы бірінші курс студентінде әлі толық көрінбеген. Бірақ</w:t>
        <w:br/>
        <w:t>ересек адамда болуы қажет тұлғалық жаңалықтардың жиынтығымен</w:t>
        <w:br/>
        <w:t>ерекшеленеді және олардың болмағандығы ауытқу деп қабылданбауы керек.</w:t>
        <w:br/>
        <w:t>Психологиялық денсаулық жеке адам мен сыртқы орта арасындағы</w:t>
        <w:br/>
        <w:t>динамикалық тепе-теңдіктің болуын болжайтындығынан, онда оның негізгі</w:t>
        <w:br/>
        <w:t>өлшемі болып, қоғамға бейімділік саналады.</w:t>
        <w:br/>
        <w:t>Бірінші курс студенттерінің ЖОО жағдайларына бейімделудің үш түрін</w:t>
        <w:br/>
        <w:t>ажыратады:</w:t>
      </w:r>
    </w:p>
    <w:p>
      <w:r>
        <w:t>1. ресми бейімділік - студенттердің жаңа ортаға, жоғарғы мектеп</w:t>
        <w:br/>
        <w:t>құрылымына, онда оқудың мазмұнына, талаптарына, өзінің міндеттеріне</w:t>
        <w:br/>
        <w:t>танымдық-ақпараттық бейімделуі.</w:t>
        <w:br/>
        <w:t>2. қоғамдық бейімділік - бірінші курс студенттерінің топтарын іштей</w:t>
        <w:br/>
        <w:t>біріктіру үрдісі және сол топтарды жалпы студенттік ортамен біріктіру;</w:t>
        <w:br/>
        <w:t>3. дидактикалық бейімділік - жоғарғы мектепте оқу жұмыстарының жаңа</w:t>
        <w:br/>
        <w:t>формалары мен әдістеріне студенттерді дайындауға байланысты.</w:t>
        <w:br/>
        <w:t>Автор көрсеткендей, қазіргі ЖОО жүйесінің тұлғалық-бағдарланған</w:t>
        <w:br/>
        <w:t>тәсілдеме бағытына ауысқандықтан, барлық жағдайларда оның студентке</w:t>
        <w:br/>
        <w:t>бағытталуы қажет және ол студент пен оқытушының өзара әрекеттестігінің</w:t>
        <w:br/>
        <w:t>тиімді моделі болып табылады. Мұнда білім алушының танымдық,</w:t>
        <w:br/>
        <w:t>мотивациялық, тұлғалық орталарының барлық ерекшеліктерін ескеру қажет.</w:t>
        <w:br/>
        <w:t>Студенттердің жеке тұлғалық ерекшеліктерін білудің және ескерудің</w:t>
        <w:br/>
        <w:t>негізінде және олардың психологиялық денсаулықтарын жақсарту үшін,</w:t>
        <w:br/>
        <w:t>оқытушы әрбір нақты жағдайда талап етілетін психология-педагогикалық</w:t>
        <w:br/>
        <w:t>ықпалдарды таңдап, жүзеге асыруы қажет:</w:t>
        <w:br/>
        <w:t>1. Кейбір студенттердің сенімсіздік күйлерін, аса мазасыздықты</w:t>
        <w:br/>
        <w:t>төмендетуге бағытталған әңгімелесулер. Студенттерді зерттеу барысында,</w:t>
        <w:br/>
        <w:t>66</w:t>
        <w:br/>
        <w:t>және студенттердің мамандықты игеру кезеңдеріндегі студенттік жастың</w:t>
        <w:br/>
        <w:t>әлеуметтік-психологиялық ерекшеліктерімен шартталады.</w:t>
        <w:br/>
        <w:t>2. Студенттердің құндылықтар жүйесінде «денсаулық» құндылығы оқу</w:t>
        <w:br/>
        <w:t>курсына қарамастан мәнділік дәрежесі бойынша басты позицияға ие. Сонымен</w:t>
        <w:br/>
        <w:t>қатар, қалған өмірлік құндылықтардың айтарлықтай айқын көрінетін</w:t>
        <w:br/>
        <w:t>динамикасына қарағанда, оқу курсына қарай «денсаулық» құндылығының</w:t>
        <w:br/>
        <w:t>маңыздылық дәрежесі үнемі жоғары деңгейге ие.</w:t>
        <w:br/>
        <w:t>3. ЖОО студенттерінің психологиялық денсаулықтарын дамытудың</w:t>
        <w:br/>
        <w:t>маңызды құрылымдық факторы болып, тұлғаның өзін-өзі маңыздандыру</w:t>
        <w:br/>
        <w:t>деңгейі саналады. Студенттердің психологиялық денсаулығының бүлдіргіш</w:t>
        <w:br/>
        <w:t>факторларына қауырттылық көрінісі ретіндегі мазасыздық, күйзеліс күйлері</w:t>
        <w:br/>
        <w:t>жатады. Жалпы барлық студенттер оқу барысындағы тұлғаның өзін-өзі</w:t>
        <w:br/>
        <w:t>маңыздандыру деңгейінің оң динамикасына ие. Сонымен бірге студенттердің</w:t>
        <w:br/>
        <w:t>өзін-өзі маңыздандыру деңгейінің негізгі даму беталыстары 1 курстан 5 курсқа</w:t>
        <w:br/>
        <w:t>қарай заңгер-студенттер мен педагог-студенттерінде де айтарлықтай</w:t>
        <w:br/>
        <w:t>ерекшеленбейді. Екі топтың студенттерінде де өзін-өзі маңыздандыру</w:t>
        <w:br/>
        <w:t>деңгейінің едәуір өсімі келесі көрсеткіштер: «дербестілік», «құндылықтар»,</w:t>
        <w:br/>
        <w:t>«қарым-қатынастағы икемділік» бойынша анықталады.</w:t>
        <w:br/>
        <w:t>4. Оқу бағытына қарамастан, студенттер мазасыздығының барынша айқын</w:t>
        <w:br/>
        <w:t>байқалатын көрсеткіштері болып: «ЖОО-дағы жалпы мазасыздық»,</w:t>
        <w:br/>
        <w:t>«әлеуметтік күйзелісті бастан кешу», «білім тексерісі жағдайындағы</w:t>
        <w:br/>
        <w:t>қорқыныш» сияқтылары саналады. Яғни, мазасыздық құрылымында әлеуметтік</w:t>
        <w:br/>
        <w:t>және оқу-кәсіптік шарттастығына ие компоненттер айқынырақ көрсетілген.</w:t>
        <w:br/>
        <w:t>Жалпы екі ЖОО-ның студенттерінде де мазасыздану жоғары деңгейде және оқу</w:t>
        <w:br/>
        <w:t>барысында көптеген көрсеткіштер бойынша оның төмендеуі де мүмкін.</w:t>
        <w:br/>
        <w:t>5.Әр түрлі мамандықтағы студенттерде мазасыздық көрінісінде</w:t>
        <w:br/>
        <w:t>айырмашылықтар айқындалған. Демек, болашақ педагогтарда, алдымен,</w:t>
        <w:br/>
        <w:t>жетістіктерге жету қажеттілігінің фрустрациясы, заңгер-студенттерде</w:t>
        <w:br/>
        <w:t>әлеуметтік күйзеліс пен қоршаған ортадағылармен қарым-қатынастағы</w:t>
        <w:br/>
        <w:t>қорқыныштар анықталған. Мұндай айырмашылықтар оқудың барлық кезеңінде</w:t>
        <w:br/>
        <w:t>орын алады, сонымен қатар дәл осы негізгі көрсеткіштер бойынша оқу</w:t>
      </w:r>
    </w:p>
    <w:p>
      <w:r>
        <w:t>үрдісіндегі мазасыздықтың төмендеуі (бірінші курстан үшіншіге қарай және</w:t>
        <w:br/>
        <w:t>үшіншіден бесінші курсқа қарай) оң динамика байқалады.</w:t>
        <w:br/>
        <w:t>6. Студенттердің психологиялық денсаулығы көрсеткіштері мен олардың</w:t>
        <w:br/>
        <w:t>өзін-өзі маңыздандыру және мазасыздық деңгейлерінің арасында өзара</w:t>
        <w:br/>
        <w:t>байланыс (эмоциялық және мінез-құлықтық компоненттер деңгейінде)</w:t>
        <w:br/>
        <w:t>айқындалған. Эмоциялық деңгейде студенттердің өздерінің өмір сапасымен</w:t>
        <w:br/>
        <w:t>қанағаттанушылығы мен олардың өзін-өзі маңыздандыру деңгейінің арасында</w:t>
        <w:br/>
        <w:t>өзара байланыс анықталған. Осыдан денсаулықтың ішкі көрінісінің эмоциялық</w:t>
        <w:br/>
        <w:t>аспектісі көбінесе өзін-өзі маңыздандыру деңгеймен анықталады деген</w:t>
        <w:br/>
        <w:t>қорытынды жасауға болады.</w:t>
        <w:br/>
        <w:t>7. Денсаулықты сақтаудың оңтайлы тәсілдері туралы түсініктер заңгер-</w:t>
        <w:br/>
        <w:t>студенттер мен болашақ педагог-студенттерінде ерекшеленеді. Осылайша,</w:t>
        <w:br/>
        <w:t>педагог-студенттер денсаулықтың бар деңгейін сақтауға, қолдауға көбірек</w:t>
        <w:br/>
        <w:t>65</w:t>
        <w:br/>
        <w:t>Осылайша, студенттердің денсаулыққа деген қатынастар ерекшеліктерін</w:t>
        <w:br/>
        <w:t>қарастырып, денсаулық олармен рухани және физикалық бастамалардың</w:t>
        <w:br/>
        <w:t>үйлесімді байланысы ретінде анықталатындығы қорытындылауға болады.</w:t>
        <w:br/>
        <w:t>Денсаулықты мәдени, әлеуметтік, психологиялық, физикалық, экономикалық</w:t>
        <w:br/>
        <w:t>және рухани факторлардың өзара байланысын білдіретін адам өмірінің іргелі</w:t>
        <w:br/>
        <w:t>аспектісі ретінде ұғыну қажет. Жоғарыда айтылғанның барлығы, бірінші курс</w:t>
        <w:br/>
        <w:t>студенттерінің денсаулыққа деген қатынасы аса басымдыққа ие, денсаулық</w:t>
        <w:br/>
        <w:t>олар үшін өмірлік құндылықтардың ең маңыздыларының бірі болып табылады</w:t>
        <w:br/>
        <w:t>деген қорытынды жасауға мүмкіндік береді. Алайда, оған жету үшін белсенді</w:t>
        <w:br/>
        <w:t>әрекеттерді жеткілікті түрде қолданбайды. Бұл көбінесе маңыздырақ істердің</w:t>
        <w:br/>
        <w:t>болуымен, компания мен уақыттың тапшылығымен шартталады.</w:t>
        <w:br/>
        <w:t>Денсаулықтың жақсы күйінде студенттер байсалдылықты сезініп, жағымды</w:t>
        <w:br/>
        <w:t>эмоциялар білдіреді, өз денсаулығының жағдайына рақаттанып қуана алады.</w:t>
        <w:br/>
        <w:t>Сонымен қатар, бірінші курс студенттері айтарлықтай сензитивті болады және</w:t>
        <w:br/>
        <w:t>өз ағзаларының түрлі виталдық құбылыстарына сезімтал келеді. Денсаулықтың</w:t>
        <w:br/>
        <w:t>нашарлаған кезінде көбінде көңіл күйлері болмай қыңжылады, ашуланып</w:t>
        <w:br/>
        <w:t>мазасызданады, қорқыныш пен ұялу сезімдерін бастан кешеді. Студенттердің</w:t>
        <w:br/>
        <w:t>өз денсаулықтары жөнінде толық және барабар түсініктерін орнықтау үшін</w:t>
        <w:br/>
        <w:t>денсаулық пен салауатты өмір салты туралы кешенді түсініктерді</w:t>
        <w:br/>
        <w:t>қалыптастыруға, өмір жолының мәнін ұғынып және өмірлік мақсаттар мен</w:t>
        <w:br/>
        <w:t>міндеттерді жүзеге асыруға мүмкіндік беретін ЖОО-на «денсаулық жасаушы»</w:t>
        <w:br/>
        <w:t>кеңістігін ашуды орынды деп санаймыз.</w:t>
        <w:br/>
        <w:t>А.В.Медведев өз кезегінде (А.В.Медведев Социально-психологические</w:t>
        <w:br/>
        <w:t>аспекты развития психологического здоровья студентов в процессе</w:t>
        <w:br/>
        <w:t>профессионализаций в вузе) студенттердің психологиялық денсаулығын</w:t>
        <w:br/>
        <w:t>дамытудың әлеуметтік-психологиялық аспектілерін зерттеді |2051. Автордың</w:t>
        <w:br/>
        <w:t>айтуынша, әлеуметтік энтропияның өсуі болашақ мамандардың психологиялық</w:t>
        <w:br/>
        <w:t>тұрақтылығын сақтау мәселесін бірінші кезекке шығарады. Ол ЖОО-на</w:t>
        <w:br/>
        <w:t>мамандықты игеру барысында студенттердің тұлғааралық өзара әрекеттестігі</w:t>
        <w:br/>
        <w:t>мен оқу-педагогикалық жаңа тәсілдерді іздеуді күн тәртібіне қояды. Осыған</w:t>
        <w:br/>
        <w:t>орай кәсіби мәртебенің құрамды бөлігі ретінде салауатты өмір салтына деген</w:t>
        <w:br/>
        <w:t>ұстанымдарының қалыптасуында әлеуметтік-психологиялық факторлардың</w:t>
        <w:br/>
        <w:t>рөлін асыра бағалау қиын. Автор мамандықтың ерекшеліктерін ескеру</w:t>
        <w:br/>
        <w:t>қажеттігін ерекше көрсетеді.</w:t>
        <w:br/>
        <w:t>Денсаулыққа деген құндылық көзқарас жақсы білім алып (еңбектену) үшін</w:t>
        <w:br/>
        <w:t>тиісті әлеуметтік-гигиеналық жағдайларды жасауды ғана емес, сонымен қатар</w:t>
        <w:br/>
        <w:t>студенттердің салауатты өмір салтының жеке қалыптасу мотивациясын</w:t>
        <w:br/>
        <w:t>болжайды. Ол заңгерлік ЖОО-ның бағдарламасына енгізіліп, заңгер-маманды</w:t>
        <w:br/>
        <w:t>даярлаудың ажырамас бөлігі ретінде тұрақты әлеуметтік бақылау мен</w:t>
        <w:br/>
        <w:t>басқарудың нысанына айналуы қажет.</w:t>
      </w:r>
    </w:p>
    <w:p>
      <w:r>
        <w:t>Автор келесі қорытындыларға келеді:</w:t>
        <w:br/>
        <w:t>1. Денсаулықтың ішкі көрінісі, студент тұлғасының психологиялық</w:t>
        <w:br/>
        <w:t>денсаулығының интегралдық сипаттамасы бола тұра, әлеуметтік топ ретінде</w:t>
        <w:br/>
        <w:t>7. Төменгі курс студенттерін, олардың орталарында мүмкін оқудың</w:t>
        <w:br/>
        <w:t>бастапқы кезеңдерінде орташа немесе тіпті нашар оқитындары бар шығар,</w:t>
        <w:br/>
        <w:t>дегенмен олардың бойында жоғарғы курстарда ашылатын арнайы қабілеттер</w:t>
        <w:br/>
        <w:t>болуы жайында хабардар ету қажет. Бұл студенттер енжарлықпен, арнайы емес</w:t>
        <w:br/>
        <w:t>пәндердге қызығушылықтың жоқтығымен ерекшеленуі мүмкін, алайда олар</w:t>
        <w:br/>
        <w:t>айқын көрінетін арнайы қабілеттерге ие болуы ықтимал.</w:t>
        <w:br/>
        <w:t>Бір жағынан, оқытушылардың студенттерді «бақылауға» бағдарлануы</w:t>
        <w:br/>
        <w:t>олардың бойында оқуға деген қызығушылықтың жойылуына, күрделі</w:t>
        <w:br/>
        <w:t>міндеттерге кірісуге қорқынышқа әкеледі. Олар өз күштеріне сенуді қояды</w:t>
        <w:br/>
        <w:t>және сәтсіздіктерден қорқа бастайды. Тәжірибенің дайын үлгілерін жеткізе</w:t>
        <w:br/>
        <w:t>отырып, оқытушы олардың ізденістік белсенділіктерін жабады, өзінің</w:t>
        <w:br/>
        <w:t>шығармашылық әлеуетін жүзеге асыруға және өзінің жеке тәжірибесіне</w:t>
        <w:br/>
        <w:t>жүгінуге мүмкіндік бермейді. Керісінше, шығармашылық, топтық іс-әрекеттің</w:t>
        <w:br/>
        <w:t>ұйымдастырылуы мүлдем селқос, өзіне сенімсіз студенттерді де оқу үрдісіне</w:t>
        <w:br/>
        <w:t>қосуға мүмкіндік береді. Бұл оларда жетістік жағдайын тудырады, сонымен</w:t>
        <w:br/>
        <w:t>қатар оқытушы өз іс-әрекетіне психотерапиялық сәтті де енгізеді.</w:t>
        <w:br/>
        <w:t>С.В.Борисова студенттердің психологиялық денсаулығын олардың ЖОО</w:t>
        <w:br/>
        <w:t>бейімділік факторы ретінде қарастырады |203).</w:t>
        <w:br/>
        <w:t>Психикалық денсаулықты ішкі психологиялық саулық күйі ретінде жүзеге</w:t>
        <w:br/>
        <w:t>асырылатын психикалық іс-әрекеттің барабарлығын, шынайы оқиғалардың</w:t>
        <w:br/>
        <w:t>көрінісі мен тұлғаның оған қатынасының арасында үйлесімді өзара байланысты</w:t>
        <w:br/>
        <w:t>қамтамасыз етілуі тән психикалық құбылыстардың детерминділігін, тұлғаның</w:t>
        <w:br/>
        <w:t>тіршілігінде ортадағы әлеуметтік, психикалық және физикалық жағдайларына</w:t>
        <w:br/>
        <w:t>жауаптардың барабарлығын қарастыра келе, білім алушылардың психикалық</w:t>
        <w:br/>
        <w:t>денсаулығының басымды рөлін белгілеу қажет. Ол барынша жылдам және</w:t>
        <w:br/>
        <w:t>тиімді психологиялық денсаулықты қамтамасыз етеді.</w:t>
        <w:br/>
        <w:t>Білім алушының «психикалық денсаулығы» ұғымы тұлғаның когнитивтік,</w:t>
        <w:br/>
        <w:t>эмоциялық-еріктік, құндылық-мағыналық және мінез-құлықтық ортаның</w:t>
        <w:br/>
        <w:t>үйлестірілген күйі ретінде ашылады. Сонымен қатар ол психикалық дертті</w:t>
        <w:br/>
        <w:t>құбылыстардың болмаған кезінде өмірдің құбылмалы жағдайларына оның</w:t>
        <w:br/>
        <w:t>құрылымдық бейімделуін, адамның қоршаған табиғи және әлеуметтік ортамен</w:t>
        <w:br/>
        <w:t>өзара әрекеттестігінің тиімділігін, қабылдаудың барабарлығын жанамалайтын</w:t>
        <w:br/>
        <w:t>құбылыс ретінде қарастырылады.</w:t>
        <w:br/>
        <w:t>Оқу үрдісіне психологиялық бейімделу дәрежесі психикалық</w:t>
        <w:br/>
        <w:t>денсаулықтың деңгейіне тәуелді екендігі анықталды. Кешенді психологиялық</w:t>
        <w:br/>
        <w:t>бейімділікке психикалық денсаулықтың тұрақты деңгейінде жетуге болады,</w:t>
        <w:br/>
        <w:t>ішінара психологиялық бейімделу психикалық денсаулықтың</w:t>
        <w:br/>
        <w:t>тұрақсыздандырушы элементтерімен шартталған. Білім алушылардың</w:t>
        <w:br/>
        <w:t>психологиялық бейімділігінің өлшемдері белгіленіп ұсынылған, соның ішінде:</w:t>
        <w:br/>
        <w:t>а) обьективті өлшем: оқу іс-әрекетінің өнімділігі; оқу тобындағы әлеуметтік</w:t>
        <w:br/>
        <w:t>мәртебе; курстастарымен және оқытушылармен қатынас түрі; өзінің оқу</w:t>
        <w:br/>
        <w:t>тобының және жалпы оқу орнының тіршілік әрекеттеріне қатысуы; б)</w:t>
        <w:br/>
        <w:t>субьективтік өлшем: позитивті өзіндік қатынас; оқудағы, таңдап алынған</w:t>
        <w:br/>
        <w:t>мамандығындағы және курстастарымен, оқытушылармен қарым-қатынастағы</w:t>
        <w:br/>
        <w:t>68</w:t>
        <w:br/>
        <w:t>Осыған орай, ұсынылып отырған студенттердің психологиялық</w:t>
      </w:r>
    </w:p>
    <w:p>
      <w:r>
        <w:t>денсаулығының құрылымының компоненттерінің анықтамаларына тоқтап</w:t>
        <w:br/>
        <w:t>өтелік.</w:t>
        <w:br/>
        <w:t>1. Интегралды - тұлғалық қасиеттер компоненті. Интегралды-тұлғалық</w:t>
        <w:br/>
        <w:t>қасиеттер компоненті күрделі көрсеткіштердің жиынтығының және жеке дара</w:t>
        <w:br/>
        <w:t>сипаттамалар синтезінің өнімін білдіреді. Жалпы алғанда интегралдық</w:t>
        <w:br/>
        <w:t>қасиеттер психологиялық денсаулықтың мәнді ерекшеліктерін көрсетеді.</w:t>
        <w:br/>
        <w:t>Оларға невротизацияның, стресске төзімділік, бейімдік қабілеттерінің,</w:t>
        <w:br/>
        <w:t>мазасызданудың деңгейлері жатады.</w:t>
        <w:br/>
        <w:t>Невротизация - невроздарға бейімдік; мазасызданудың жоғары деңгейімен</w:t>
        <w:br/>
        <w:t>және эмоционалдық дистресстің басқа да белгілерімен сипатталатын,</w:t>
        <w:br/>
        <w:t>невроздың жеңіл формасы. Невротизацияның жоғары деңгейінде (абсолюттік</w:t>
        <w:br/>
        <w:t>шама бойынша жоғарғы теріс баға) әр түрлі жағымсыз уайымдарды</w:t>
        <w:br/>
        <w:t>(мазасыздық, қобалжу, тынышсыздық, алаңдау, ашулылық) тудыратын және</w:t>
        <w:br/>
        <w:t>айқын көрінетін эмоциялық қозғыштық байқалуы мүмкін. Ондай адамдардың</w:t>
        <w:br/>
        <w:t>жігерсіздігі, қалауларының қанағаттанбауымен байланысты әсерлер</w:t>
        <w:br/>
        <w:t>қалыптастырады. Олардың менмендік тұлғалық бағыттылығы жағымсыз</w:t>
        <w:br/>
        <w:t>соматикалық түйсіктерінің ипохондриялық тұрақтандыруға деген</w:t>
        <w:br/>
        <w:t>бейімділігінен көрінетіндей, дәл солай өзінің тұлғалық кемшіліктіріне</w:t>
        <w:br/>
        <w:t>шоғырланудан байқалады. Бұл өз кезегінде, жеке олқылықтар сезімін, қарым-</w:t>
        <w:br/>
        <w:t>қатынастың қиындауын, әлеуметтік жасқаншақтық Пен тәуелділікті</w:t>
        <w:br/>
        <w:t>қалыптастырады. Невротизацияның төмен деңгейінде (абсолюттік шама</w:t>
        <w:br/>
        <w:t>бойынша жоғарғы оң баға) эмоциялық тұрақтылықтың және негізгі әсерлердің</w:t>
        <w:br/>
        <w:t>(тыныштық, оптимизм) эмоционалдық тұрақтылығы мен жағымды фоны</w:t>
        <w:br/>
        <w:t>көрсетілген. Өз қалауларын жүзеге асырудағы оптимизм мен бастамашылдық,</w:t>
        <w:br/>
        <w:t>қарапайымдылық өзінің абыройын, әлеуметтік батылдықты, тәуелсіздікті,</w:t>
        <w:br/>
        <w:t>қарым-қатынастағы жеңілдікті қалыптастырады |219).</w:t>
        <w:br/>
        <w:t>Стреске төзімділік - адамға едәуір интеллектуалдық, еріктік және</w:t>
        <w:br/>
        <w:t>эмоционалдық жүктемелерді (артық жүктемелерді) бастан кешуге мүмкіндік</w:t>
        <w:br/>
        <w:t>беретін, кәсіби іс-әрекеттің ерекшеліктерімен шартталған, қоршаған</w:t>
        <w:br/>
        <w:t>ортадағылардың іс-әрекеттеріне және өз денсаулығына зиян келтірмейтін</w:t>
        <w:br/>
        <w:t>тұлғалық қасиеттер жиынтығы |2201.</w:t>
        <w:br/>
        <w:t>Бейімдік қабілеттер - бұл тұлғаның бейімділік мінез-құлқының</w:t>
        <w:br/>
        <w:t>табыстылығы мен сапалық өзгешеліктерінде байқалатын, тұлғаның жеке-</w:t>
        <w:br/>
        <w:t>психологиялық ерекшеліктері. Бейімдік қабілеттер мінез-құлықтың өзгеруі мен</w:t>
        <w:br/>
        <w:t>тұлғаның әлеуметтік ортаға қатынасын анықтайды (|2211.</w:t>
        <w:br/>
        <w:t>Мазасыздық - адамның үнемі немесе жағдайға байланысты байқалатын</w:t>
        <w:br/>
        <w:t>жоғарғы тынышсыздық күйіне келуін, емтихан сынақтарымен немесе жоғарғы</w:t>
        <w:br/>
        <w:t>эмоциялық және басқа да себептермен пайда болаған физикалық</w:t>
        <w:br/>
        <w:t>жүктемелермен байланысты, ерекше әлеуметтік жағдайларда қорқыныш пен</w:t>
        <w:br/>
        <w:t>мазасыздықты сезіну |2221.</w:t>
        <w:br/>
        <w:t>2: Рефлексиялық компонент. Психологиялық денсаулықтың</w:t>
        <w:br/>
        <w:t>рефлексиялық құрамы тұлғамен өзін-өзі бағалауынан байқалады. Рефлексиялық</w:t>
        <w:br/>
        <w:t>механизм тұлғаның өзгеру негізінде жатыр. Алайда егер өз-өзіне деген қатынас</w:t>
        <w:br/>
        <w:t>79</w:t>
        <w:br/>
        <w:t>Л.С. Выготский жас шамасын дамудың біршама бекітілген кезеңі ретінде</w:t>
        <w:br/>
        <w:t>қарастырған |206|. Оның мазмұны, дамудың жалпы заңдылықтары үнемі</w:t>
        <w:br/>
        <w:t>сапалы өзіндік ерекше көрініс табумен және дамудың жалпы циклындағы</w:t>
        <w:br/>
        <w:t>орнымен анықталады. Жас ерекшеліктері жасқа тән жалпы өзгешеліктер</w:t>
        <w:br/>
        <w:t>түрінде болады. Олар дамудың жалпы бағытына меңзейді. Қандай да бір жас</w:t>
        <w:br/>
        <w:t>кезеңі белгілі психикалық үрдістер мен қасиеттердің, тұлғаның психологиялық</w:t>
        <w:br/>
        <w:t>қасиеттерінің дамуына, сонымен қатар ықпалдың белгілі типіне сензитивті</w:t>
        <w:br/>
        <w:t>болады. Әрбір жас кезеңнің басталу кезінде бала мен сыртқы ортаның арасында</w:t>
        <w:br/>
        <w:t>сол жасқа тән, ерекше, өзіндік жалғыз және қайталанбас қатынас қалыптасады.</w:t>
      </w:r>
    </w:p>
    <w:p>
      <w:r>
        <w:t>Оны Л.С.Выготский сол жастағы дамудың әлеуметтік жағдайы деп атаған.</w:t>
        <w:br/>
        <w:t>Дамудың әлеуметтік жағдайы тиісті бір жас кезең бойы психикалық дамудың</w:t>
        <w:br/>
        <w:t>динамикасын да, оның соңына қарай пайда болатын жаңа, мүлдем ерекше</w:t>
        <w:br/>
        <w:t>психологиялық бастамаларды да қамтамасыз етеді. Бұл жерде әрбір жас</w:t>
        <w:br/>
        <w:t>кезеңіне жеке ерекшеліктер мен жаңалықтардың жиынтығы ғана емес,</w:t>
        <w:br/>
        <w:t>тұлғаның қандай да бір тұтас құрылымының ерекшелігі және сол жас</w:t>
        <w:br/>
        <w:t>шамасына тиісті даму тенденциялары тән болып келеді. Басқаша айтқанда,</w:t>
        <w:br/>
        <w:t>баланың жас ерекшелік психологиялық мінездемесі оған тән жеке</w:t>
        <w:br/>
        <w:t>ерекшеліктермен емес, әрбір жас кезеңіндегі оның тұлғасының құрылымымен</w:t>
        <w:br/>
        <w:t>анықталады.</w:t>
        <w:br/>
        <w:t>Л.С.Выготскийдің сензитивтік кезеңдер туралы ойларына сүйене келе,</w:t>
        <w:br/>
        <w:t>көптеген психологтар тұлғаның дамуында әрбір жас кезеңнің психикалық</w:t>
        <w:br/>
        <w:t>сипаттамаларын толық анықтап дамытудың қажеттілігін көрсетеді. Осылайша,</w:t>
        <w:br/>
        <w:t>Н.С.Лейтестің айтуынша, білім берудегі пайда болған психологиялық</w:t>
        <w:br/>
        <w:t>қызметтің пәні мен міндеттері |207| балалық шақта дамудың жоғары</w:t>
        <w:br/>
        <w:t>мүмкіндіктері кейбір бағыттарда уақытша, ауыспалы болады (жас шамасының</w:t>
        <w:br/>
        <w:t>алғышарттары бір-бірін қандай да бір мөлшерде ығыстыруы, әлсіретуі, жоққа</w:t>
        <w:br/>
        <w:t>шығаруы мүмкін). Сондықтан жылдам даму қарқында балалық шақтың әрбір</w:t>
        <w:br/>
        <w:t>кезеңінің құндылықтары толық көрсетілуі аса маңызды және тұлғаның</w:t>
        <w:br/>
        <w:t>қалыптасуына өз үлесін қосып үлгеруі қажет. Әрбір жас кезеңнің баламен</w:t>
        <w:br/>
        <w:t>толық өтілуі, оны келесі жас кезеңіне өтуге дайындайды. Осыған қажетті</w:t>
        <w:br/>
        <w:t>психологиялық өзгерістерге төселіп қалыптасуға мүмкіндік береді.</w:t>
        <w:br/>
        <w:t>Қазіргі білім беру мекемелерінде балалардың ерекшеліктері мен жасына</w:t>
        <w:br/>
        <w:t>байланысты қызығушылықтары атап айтқанда: ойын, оқу іс-әрекеттерін</w:t>
        <w:br/>
        <w:t>жүргізу мазмұны Мен түрлерінде Де, тәрбиелік іс-шаралардың</w:t>
        <w:br/>
        <w:t>ұйымдастырылуы да, ең бастысы, балалармен қарым-қатынас та толық</w:t>
        <w:br/>
        <w:t>ескерілмейді. Көп мәселелер әсіресе өтпелі жас кезеңдерінде пайда болады.</w:t>
        <w:br/>
        <w:t>Балалық шақтағы дамудың ауыспалы кезеңдерінің теориясына сәйкес</w:t>
        <w:br/>
        <w:t>(Л.С.Выготский), әрбір ауыспалы немесе дағдарысты кезең - дамудың</w:t>
        <w:br/>
        <w:t>әлеуметтік жағдайының қайта құрылудағы нәтижесі. Оның негізінде, бір</w:t>
        <w:br/>
        <w:t>жағынан, балаға қолайлы қоғамдық қатынастар жүйесіндегі оның обьективтік</w:t>
        <w:br/>
        <w:t>жағдайының өзгеруі болса, екінші жағынан - оның «ішкі позициясының»</w:t>
        <w:br/>
        <w:t>өзгерісі жатады. Барлық ауыспалы кезеңдер ұқсас симптоматика мен мазмүнға</w:t>
        <w:br/>
        <w:t>ие, жалпы заңдылықтар бойынша жүреді. Бір кезеңнен екінші кезеңге өткенде</w:t>
        <w:br/>
        <w:t>70</w:t>
        <w:br/>
        <w:t>білімді зерттеу, сақтау және кеңейту үшін қолданылады.</w:t>
        <w:br/>
        <w:t>Моделдеуде логикалық, физикалық, математикалық, заттық, белгілік болады.</w:t>
        <w:br/>
        <w:t>Моделдің түрін таңдау таным зерттеу обьектісінің күрделілігіне байланысты.</w:t>
        <w:br/>
        <w:t>Абай атындағы ҚазҰПУ жанындағы Психология ҒЗИ профессор</w:t>
        <w:br/>
        <w:t>Ж.Ы.Намазбаеваның жетекшілігінде қазақстандық ғалымдармен білім алушы</w:t>
        <w:br/>
        <w:t>жастардың психологиялық денсаулығы ерекшеліктерінің эксперименталдық</w:t>
        <w:br/>
        <w:t>зерттеуі жүргізіліп, психологиялық дені сау тұлғаны дамытудың моделі мен</w:t>
        <w:br/>
        <w:t>технологиялары ұсынылған. Сонымен қатар студенттерді тиімді психологиялық</w:t>
        <w:br/>
        <w:t>сүйемелдеудің және денсаулық сақтаушы технологиялардың енгізілу</w:t>
        <w:br/>
        <w:t>жағдайлары көрсетілген |2181.</w:t>
        <w:br/>
        <w:t>Аталған еңбекте психологиялық денсаулықтың күшейтілу мен сақталу</w:t>
        <w:br/>
        <w:t>қағидасы психологиялық-педагогикалық әсерге байланысты интегративті</w:t>
        <w:br/>
        <w:t>болып табылады. Яғни, бұл қағиданы ұстану адамның өмір салтын жақсарту</w:t>
        <w:br/>
        <w:t>мақсатынан айнымай, өзінің бейімделу қорын сақтау және арттыру механизмін</w:t>
        <w:br/>
        <w:t>жетілдіруге әкеледі. Оқушы жастардың психологиялық денсаулығын зерттеп,</w:t>
        <w:br/>
        <w:t>автор өз моделін жетілдіріп, ұсынады. Бұл моделде қалыптасқан тұлғаны</w:t>
        <w:br/>
        <w:t>«субьект-субьект» және «субьект-обьект» қарым қатынасындағы, іс-әрекеттегі</w:t>
        <w:br/>
        <w:t>белсенді субьект ретінде қарастырады.Тұлға әлеуметтену жағдайында</w:t>
        <w:br/>
        <w:t>тәрбиелеуге мақсатталған іс-әрекетте дамиды, яғни, тұлғаның дамуы және</w:t>
        <w:br/>
        <w:t>тәрбиесі оның табиғи нышандарымен, әлеуметтік ортасымен, оқыту</w:t>
      </w:r>
    </w:p>
    <w:p>
      <w:r>
        <w:t>жағдайымен, адамдармен ынтымақтастығы және оқушының өзінің оқу-</w:t>
        <w:br/>
        <w:t>танымдылығымен анықталады. Дамыған және тәрбиелі тұлғаның бойынан</w:t>
        <w:br/>
        <w:t>позитивті өзгерістер) байқалады. Атап айтсақ, зияткерлі-танымды,</w:t>
        <w:br/>
        <w:t>эмоционалды, қажеттілік аясында және әлеуметтік қарым-қатынас</w:t>
        <w:br/>
        <w:t>жағдайындағы көрсеткіштерін сапалы және сандық түрде арнайы</w:t>
        <w:br/>
        <w:t>жабдықтардың көмегімен белгілеуге болады.</w:t>
        <w:br/>
        <w:t>Осыған орай, профессор Ж.Ы.Намазбаеваның жетекшілігімен Психология</w:t>
        <w:br/>
        <w:t>ҒЗИ қызметкерлерімен жетілдірілген үш блоктан тұратын білім алушы</w:t>
        <w:br/>
        <w:t>жастардың психологиялық денсаулығын кешендік дамыту моделі жетілдірілді</w:t>
        <w:br/>
        <w:t>(Сурет 1).</w:t>
        <w:br/>
        <w:t>Сонымен, біз тұлғаның психологиялық денсаулығы мәселесі бойынша</w:t>
        <w:br/>
        <w:t>негізгі ғылыми көзқарастарды сипаттап, қазіргі кезеңдегі психологиялық</w:t>
        <w:br/>
        <w:t>денсаулықтың түсініктерін, студенттердің психологиялық денсаулығы</w:t>
        <w:br/>
        <w:t>мәселесінің жағдайын талдай отыра, отандастарымыз анықтаған білім алушы</w:t>
        <w:br/>
        <w:t>жастардың психологиялық денсаулығын дамыту моделін негізге алып,</w:t>
        <w:br/>
        <w:t>студенттердің психологиялық денсаулығы дамуының құрылымдық-мазмұндық</w:t>
        <w:br/>
        <w:t>моделін ұсынамыз.</w:t>
        <w:br/>
        <w:t>Біздің ұсынып отырған құрылымдық-мазмұндық моделіміз келесі</w:t>
        <w:br/>
        <w:t>бөлімдерден тұрады: мақсатты, әдіснамалық және теориялық негіздер,</w:t>
        <w:br/>
        <w:t>компоненттер, студенттердің психологиялық денсаулығын дамыту факторлары,</w:t>
        <w:br/>
        <w:t>шарттары және болжамды нәтиже.</w:t>
        <w:br/>
        <w:t>Моделде көрсетілгендей, «Студенттердің психологиялық денсаулығы»</w:t>
        <w:br/>
        <w:t>ұғымын жүйелі, кешенді анықтауда келесі құрылымдар анықталып, 4</w:t>
        <w:br/>
        <w:t>компонентті қамтыған құрылым және көрсеткіштері нақтыланды:</w:t>
        <w:br/>
        <w:t>75</w:t>
        <w:br/>
        <w:t>2 СТУДЕНТТЕРДІҢ ПСИХОЛОГИЯЛЫҚ ДЕНСАУЛЫҒЫНЫҢ</w:t>
        <w:br/>
        <w:t>ДАМУЫН МОДЕЛДЕУДІҢ ТЕОРИЯЛЫҚ АСПЕКТІЛЕРІ</w:t>
        <w:br/>
        <w:t>2.1 Студенттердің психологиялық денсаулығы дамуының моделі</w:t>
        <w:br/>
        <w:t>Ғылыми модел - бұл зерттеу пәнін көрсететін және моделді зерттеуде</w:t>
        <w:br/>
        <w:t>обьект туралы жаңа мәліметті алуға мүмкіндік беретін, оның орнын басуға</w:t>
        <w:br/>
        <w:t>теңбе-тең бейнелеуге қабілетті, ойша көрсетілген немесе заттық жүзеге</w:t>
        <w:br/>
        <w:t>асырылған жүйе. Моделдеу - бұл моделдерді жасау және зерттеу әдісі.</w:t>
        <w:br/>
        <w:t>Моделдеудегі басты артықшылық - мәлімет ұсынысының бүтіндігі. Моделдеу</w:t>
        <w:br/>
        <w:t>бүтін жүйелерді мүшелейтін және олардың жұмыс жасауын зерттейтін</w:t>
        <w:br/>
        <w:t>синтетикалық бағытқа негізделеді.</w:t>
        <w:br/>
        <w:t>Ғылыми болжам уақиғаларға, құбылыстардың даму заңдылықтарына,</w:t>
        <w:br/>
        <w:t>қызметіне, себептеріне сүйенеді. Моделдеу болжам жасаумен бірлікте болып,</w:t>
        <w:br/>
        <w:t>оның құрамдас бөлігі болып есептеледі. Моделдеу - көп аспектілі зерттеу әдісі,</w:t>
        <w:br/>
        <w:t>таным әрекетінің бір жолы. Шынайы түрде бар үрдістер мен құбылыстардың</w:t>
        <w:br/>
        <w:t>логикалық, информациялық және графикалық құрылымын жасау, яғни</w:t>
        <w:br/>
        <w:t>обьектілерді жеңілдетілген түрінде бейнелеу. Моделдеу - түп нұсқаның</w:t>
        <w:br/>
        <w:t>зерттеушіні қызықтыратын қажетті жақтарының дәлме-дәл көшірмесін түсіру</w:t>
        <w:br/>
        <w:t>арқылы зерттеу.</w:t>
        <w:br/>
        <w:t>Моделдеу көп аспекті зерттеу әдісі болғандықтан оны қолдану шексіз.</w:t>
        <w:br/>
        <w:t>Оның негізгі міндеті: ұқсастық негізінде түп нұсқаның қажетті жақтарының</w:t>
        <w:br/>
        <w:t>дәлме-дәл көшірмесін, аналогін жасау. Ол ұқсас болса да, түгелдей</w:t>
        <w:br/>
        <w:t>қайталамауы керек, егер қайталанса онда моделдеудің мәні жойылады.</w:t>
        <w:br/>
        <w:t>В.П.Беспальконың пікірінше, моделді құрастыру - арнайы аналогтарды</w:t>
        <w:br/>
        <w:t>жасау жолымен нақты бар жүйені материалды немесе ойша ұқсатуды іске</w:t>
        <w:br/>
        <w:t>асыру. Бұл жағдайда аналогтарда осы жүйенің ұйымдастыру және жұмыс істеу</w:t>
      </w:r>
    </w:p>
    <w:p>
      <w:r>
        <w:t>принциптері көшіріледі |209).</w:t>
        <w:br/>
        <w:t>«Модел» ұғымының мәнін анықтауда М.К.Мамардашвили: «эмпирикалы</w:t>
        <w:br/>
        <w:t>түрде байқалатын шындықтың барлық толып жатқан қасиеттері мен</w:t>
        <w:br/>
        <w:t>байланыстары тізілетін сияқты, олар бұл жағдайда тек ғылыми жолымен</w:t>
        <w:br/>
        <w:t>алынады, адам оларға қатысты зерттеуші болады», - деп атап көрсетеді |210).</w:t>
        <w:br/>
        <w:t>Теориялық зерттеулерінде көрсеткендей, «модел» ұғымын В.А.Штофф</w:t>
        <w:br/>
        <w:t>былайша сипаттайды: «Ойша елестетілген немесе материалды жүзеге</w:t>
        <w:br/>
        <w:t>асырылған жүйе, ол зерттеу обьектісін бейнелей отыра немесе қайта жаңғырту</w:t>
        <w:br/>
        <w:t>арқылы, оның орнын басуға қабілетті болады, бұл жағдайда оны қарастыру бұл</w:t>
        <w:br/>
        <w:t>обьект жөнінде бізге жаңа ақпарат береді».</w:t>
        <w:br/>
        <w:t>Әдіснамалық тұрғыдан модел ұғымына анықтама беруде Б.А.Глинский,</w:t>
        <w:br/>
        <w:t>Б.С.Грязнов, Б.С.Дынина және Е.П.Никитина т.б зерттеулер жүргізген |2111.</w:t>
        <w:br/>
        <w:t>Американдық философ М.Вартофскийдің көзқарасында моделді болашақ</w:t>
        <w:br/>
        <w:t>әрекетке бағдарланған прототип деп атауды ұсынады. Яғни, модел ретінде</w:t>
        <w:br/>
        <w:t>кейбір мәнді ғана емес, осы мәнді анықтайтын әрекет тәсілін көреді. Бұл</w:t>
        <w:br/>
        <w:t>мағынада моделдер - мақсаттарды іске асыру және сонымен қатар, осы</w:t>
        <w:br/>
        <w:t>мақсаттарды іске асыратын инструменттер. Модел бір мезгілде мақсатты</w:t>
        <w:br/>
        <w:t>ескереді және оның жүзеге асуын кепілдейді |212).</w:t>
        <w:br/>
        <w:t>72</w:t>
        <w:br/>
        <w:t>Құндылық бағдарлар мінез-құлықты реттеуде және шешім қабылдауда</w:t>
        <w:br/>
        <w:t>тірек ұстанымдар болып табылады.</w:t>
        <w:br/>
        <w:t>М.Рокия құндылық-мақсат Пен құндылық-құралдарды дәстүрлі</w:t>
        <w:br/>
        <w:t>салыстырудың негізінде құндылықтардың барынша жалпы бөлінуін жүргізеді.</w:t>
        <w:br/>
        <w:t>Сәйкесінше, ол құндылықтардың екі тобын көрсетеді:</w:t>
        <w:br/>
        <w:t>- мазмұндық құндылықтар - жеке және қоғамдық пікірлер тұрғысынан,</w:t>
        <w:br/>
        <w:t>жеке тіршілік етудің қандай да бір соңғы мақсаты, оған талпынуға тұрады деген</w:t>
        <w:br/>
        <w:t>сенім;</w:t>
        <w:br/>
        <w:t>- құралдық құндылықтар - жеке және қоғамдық пікірлер тұрғысынан,</w:t>
        <w:br/>
        <w:t>қандай да бір іс-әрекеттер бейнесі кез келген жағдайларда, ең қолайлы болып</w:t>
        <w:br/>
        <w:t>табылатындығына деген сенім. Терминалдық құндылықтар, құралдық</w:t>
        <w:br/>
        <w:t>құндылықтарға қарағанда барынша тұрақты сипатқа ие |226).</w:t>
        <w:br/>
        <w:t>Тұлғаның өзін-өзі белсендіруі өзін-өзі реттеу үрдісінің адаммен</w:t>
        <w:br/>
        <w:t>басқарылуын, тұлғамен өзінің өмірлік мәнді және құндылық бағдарларының</w:t>
        <w:br/>
        <w:t>түсінуін болжайды. Психологиялық денсаулық бұзылған жағдайда өзін-өзі</w:t>
        <w:br/>
        <w:t>белсендіру стратегиясы тіршілік әрекеттің тапшылығы жөніндегі пайда</w:t>
        <w:br/>
        <w:t>болатын түйсіктердің қайта құрылуына бағытталады және адамды алдына</w:t>
        <w:br/>
        <w:t>қойылған мақсаттары мен өмірлік жоспарларын жүзеге асыруға ұмтылдырады.</w:t>
        <w:br/>
        <w:t>«Өзін-өзі белсендіру - бұл өзіңнің түпкі табиғатыңды толығырақ тану</w:t>
        <w:br/>
        <w:t>және қабылдау, тұтастыққа, бірлікке деген үздіксіз талпыныс немесе тұлғаның</w:t>
        <w:br/>
        <w:t>ішкі синергиясы ретінде әлеуеттік мүмкіндіктерді, қабілеттер мен таланттарды,</w:t>
        <w:br/>
        <w:t>өзінің миссиясын, тағдырдың жазғанын және т.б. үздіксіз жүзеге</w:t>
        <w:br/>
        <w:t>асыру». Сонымен қатар, өзін-өзі белсендендіру «таланттарды, қабілеттерді,</w:t>
        <w:br/>
        <w:t>мүмкіндіктерді және т.б. толық пайдалану» деп анықталады. Кейін өзін-өзі</w:t>
        <w:br/>
        <w:t>белсендендіру ұғымы, адамның кемелденудегі жетістігі ретінде, ал өзін-өзі</w:t>
        <w:br/>
        <w:t>белсендендіру жағына қарай даму мен қозғалыс тұлғалық денсаулық деп</w:t>
        <w:br/>
        <w:t>нақтыланды |227).</w:t>
        <w:br/>
        <w:t>4. Эмоционалдық компонент. Эмоция (фр. етойоп, лат. епоуео - толғану)</w:t>
        <w:br/>
        <w:t>- адам мен жануарлардың сыртқы және ішкі тітіркендіргіштер әсеріне</w:t>
        <w:br/>
        <w:t>реакциясы; қоршаған ортамен қарым-қатынас негізінде пайда болатын көңіл-</w:t>
      </w:r>
    </w:p>
    <w:p>
      <w:r>
        <w:t>күй. Эмоция организмнің әр түрлі қажетсінулерге қанағаттануына (ұнамды</w:t>
        <w:br/>
        <w:t>эмоция) немесе қанағаттанбауына (ұнамсыз эмоция) байланысты. Адамның</w:t>
        <w:br/>
        <w:t>жоғары әлеуметтік қажетсінулері негізінде пайда болатын тұрақты эмоция.</w:t>
        <w:br/>
        <w:t>Эмоцияның жоғары түрі адамның іс-әрекетінің өнімді болуына мүмкіндік</w:t>
        <w:br/>
        <w:t>туғызады.</w:t>
        <w:br/>
        <w:t>К.Изардта он екі эмоцияны қамтыған дифференциалдық эмоциялар</w:t>
        <w:br/>
        <w:t>шкаласы (ОЕ85-ГУ) ұсынылған: қуаныш, қызығушылық, таңдану, мүң, ашу,</w:t>
        <w:br/>
        <w:t>аутоагрессия, қысылу, жиіркенушілік, жек көрушілік, қорқыныш, ұялу,</w:t>
        <w:br/>
        <w:t>айыптылық Изардтың теориясында эмоциялар ұйымдастырушы және</w:t>
        <w:br/>
        <w:t>мотивациялық үрдістер ретінде ұғынылады және әрбір базалық эмоцияға</w:t>
        <w:br/>
        <w:t>бірегей түрткі беруші, бейімделуші қасиеттер қосылады. Нақты бір тұлғаға тон</w:t>
        <w:br/>
        <w:t>эмоциялар кешені сәйкес іс- әрекеттерге беталысты анықтайды. Оның мінез-</w:t>
        <w:br/>
        <w:t>құлқымен, бейімдік мүмкіндіктерімен тікелей байланысты болады.</w:t>
        <w:br/>
        <w:t>81</w:t>
        <w:br/>
        <w:t>В.А.Штофф өз еңбегінде салыстыруды көрсетуде педагогикалық</w:t>
        <w:br/>
        <w:t>энциклопедияда моделдеуді бір жағынан, табиғи немесе әлеуметтік</w:t>
        <w:br/>
        <w:t>шындықтың белгілі үзіндісінің моделдерге-аналогтарға обьектілерді зерттеудің</w:t>
        <w:br/>
        <w:t>әдісі ретінде, ал екінші жағынан нақты бар нәрселер мен құбылыстардың</w:t>
        <w:br/>
        <w:t>немесе құрастырылатын обьектілердің моделін кұрастыру және қарастыру</w:t>
        <w:br/>
        <w:t>үрдісі ретінде анықтайды.</w:t>
        <w:br/>
        <w:t>Ал, педагогика және психология түсіндірме сөздігінде моделдеу әдісі</w:t>
        <w:br/>
        <w:t>бірнеше топқа бөлінеді. Олар белгілерді моделдеу (бейнелік, математикалық,</w:t>
        <w:br/>
        <w:t>сөздік және т.б.), бағдарламалық моделдер (блок-жүйе, алгоритм, эвристика</w:t>
        <w:br/>
        <w:t>және т.б.), заттық моделдеу (бионика). «Әрбір нақты жағдайда модел өзінің</w:t>
        <w:br/>
        <w:t>рөлін түпнұсқаға ұксас болғанда ғана дұрыс орындай алады» (|213).</w:t>
        <w:br/>
        <w:t>Моделдеудің біртұтас педагогикалык үрдісі жүзеге асырудың маңызды</w:t>
        <w:br/>
        <w:t>бөлігі зерттеуші-мұғалім үшін моделдеу зерттелінетін құбылыстың идеалдық</w:t>
        <w:br/>
        <w:t>моделін қайта жасаудың тәсілі болады. Практик-мұғалім үшін моделдеу іс-</w:t>
        <w:br/>
        <w:t>әрекетінің мақсатына сәйкес, оның жағдайын өзгерткісі келетін белгілі бір</w:t>
        <w:br/>
        <w:t>педагогикалық құбылысты немесе үрдісті тұтасымен ойша (алдын-ала) қайта-</w:t>
        <w:br/>
        <w:t>құру тәсілі болады. Басқаша айтқанда, моделдеу мүғалім үшін педагогикалық</w:t>
        <w:br/>
        <w:t>теория мен нақтылы практикалық іс-әрекет арасындағы бөлік.</w:t>
        <w:br/>
        <w:t>Ю.А.Конаржевский моделдеуді: «обьектіні жанама түрде практикалық</w:t>
        <w:br/>
        <w:t>немесе теориялық пайдалану әдісі, бұл жағдайда бізге керекті обьект тікелей</w:t>
        <w:br/>
        <w:t>зерттелмейді, керісінше, танылатын обьектімен белгілі обьективті сәйкестілікте</w:t>
        <w:br/>
        <w:t>тұратын көмекші немесе жасанды жүйе (квази обьект) пайдаланылады, ол</w:t>
        <w:br/>
        <w:t>танымның белгілі кезеңінде оның орнын ауыстыра алады және оны зерттеуде</w:t>
        <w:br/>
        <w:t>сол моделденетін обьекті жөнінде ақпарат бере алады» дсп анықтайды (2141.</w:t>
        <w:br/>
        <w:t>А.З.Зак моделдеу әрекетін: «қарастыратын обьектіні басқамен, сол үшін</w:t>
        <w:br/>
        <w:t>арнайы жасалған үлгімен орын ауыстыру» деп қарастырады. Осы</w:t>
        <w:br/>
        <w:t>белгілеулерден кейін, «педагогикалык модел» ұғымын былайша көрсетуге</w:t>
        <w:br/>
        <w:t>болады: педагогикалық модел педагогикалық жүйенің нақтылы феноменінің</w:t>
        <w:br/>
        <w:t>жинақтап қорытындыланған, ұсынылған және моделдеу обьектісі жөнінде жаңа</w:t>
        <w:br/>
        <w:t>білім бере алатын, педагогикалық зерттеу обьектісінің маңызды құрылымдық-</w:t>
        <w:br/>
        <w:t>фунционалдық байланысын бейнелеп көрсетуі |215|. Модел таным обьектісінің</w:t>
        <w:br/>
        <w:t>орнын басатын және ол туралы ақпарат көзі болып табылатын материалдық</w:t>
        <w:br/>
        <w:t>жүйе деп түсіндіріледі. Моделдер зерттеу мақсатына байланысты әр түрлі</w:t>
        <w:br/>
        <w:t>прициптермен классификацияланады. Солардың ішінен ортақтары ретінде</w:t>
        <w:br/>
        <w:t>келесілерді көрсетуге болады:</w:t>
        <w:br/>
        <w:t>-Таным процесінде қолдану мақсаты бойынша классификациялау</w:t>
        <w:br/>
        <w:t>принципі;</w:t>
        <w:br/>
        <w:t>-түпнұсқа туралы ақпараттың орындалу әдісі бойынша классификациялау</w:t>
      </w:r>
    </w:p>
    <w:p>
      <w:r>
        <w:t>принципі;</w:t>
        <w:br/>
        <w:t>-адамның оларды жасау барысында қатысу дәрежесіне қарай</w:t>
        <w:br/>
        <w:t>классификациялау принципі.</w:t>
        <w:br/>
        <w:t>Таным үрдісінде моделдер әр түрлі функцияларды орындайды. Олар</w:t>
        <w:br/>
        <w:t>кейбір құбылыс немесе теорияның интерпретациясын түсіндіруде құрал ретінде</w:t>
        <w:br/>
        <w:t>қызмет көрсете алады. Ғылыми зерттеулердегі үлкен мәні моделдің болжаушы</w:t>
        <w:br/>
        <w:t>73</w:t>
        <w:br/>
        <w:t>өзінің жетістіктерімен іштей қанағаттанушылық; бақылау локусы; оқу және</w:t>
        <w:br/>
        <w:t>қоғамдық іс-әрекеттерді өздігінен ұйымдастыру дағдылары; эмоциялық көңіл</w:t>
        <w:br/>
        <w:t>күй.</w:t>
        <w:br/>
        <w:t>О.В.Кузнецова жастық шағындағы мазасыздық пен бейімділік</w:t>
        <w:br/>
        <w:t>механизмдерінің өзара байланысын эмпирикалық тұрғыда зерттеген |2041.</w:t>
        <w:br/>
        <w:t>Эмпирикалық зерттеудің негізінде автордың дәлелдегені:</w:t>
        <w:br/>
        <w:t>І) Денсаулықтың шектеулерімен байланысты жоғары тұлғалық</w:t>
        <w:br/>
        <w:t>мазасыздықпен түйіндес маңызды қажеттіліктерді қанағаттандыру қиындығы.</w:t>
        <w:br/>
        <w:t>2) Жастық шақта денсаулықтың мүмкіндіктерін әр түрлі дәрежеде</w:t>
        <w:br/>
        <w:t>шектейтін адамдар арасында жағдаяттық мазасыздықтың деңгейі бойынша</w:t>
        <w:br/>
        <w:t>айырмашылықтар бар. Ол тұлғаның бейімделу тәсілдеріндегі</w:t>
        <w:br/>
        <w:t>айырмашылықтарға байланысты болады.</w:t>
        <w:br/>
        <w:t>3) Жағдаяттық және тұлғалық мазасыздық деңгейлерінің тұлғаның</w:t>
        <w:br/>
        <w:t>бейімділік деңгейімен байланысатын жеке бейімділіктің түрлері анықталған:</w:t>
        <w:br/>
        <w:t>шамалы бейімделу типі; дәстүрлі бейімделу типі; парадоксалды бейімделу типі;</w:t>
        <w:br/>
        <w:t>дәстүрлі бейімделмейтін тип.</w:t>
        <w:br/>
        <w:t>4) Мазасыздықты заттандыру қабілеті анықталды. Ол өз мазасыздығының</w:t>
        <w:br/>
        <w:t>себептерін когнитивтік пысықтаудан, нақтырақ айтқанда, нақты тұлғалық және</w:t>
        <w:br/>
        <w:t>әлеуметтік салалардағы мазасыздықты оқшаулаудан тұрады. Бұл оның оңтайлы</w:t>
        <w:br/>
        <w:t>деңгейін сақтауға мүмкіндік береді.</w:t>
        <w:br/>
        <w:t>5) Зерттелген топтарда тұлғалық мазасыздықтың деңгейімен байланысты</w:t>
        <w:br/>
        <w:t>мазасыздықты оқшаулау ерекшеліктері белгіленді.</w:t>
        <w:br/>
        <w:t>6) Фрустрацияға жауап қайтарудың түрі мен бағытында жүзеге асатын,</w:t>
        <w:br/>
        <w:t>бейімділіктің аллопластикалық механизмдері анықталған: мазасыздануды</w:t>
        <w:br/>
        <w:t>актуалдандыру тетіктері, мазасызданудың жалпы сезімін жіктеу механизмі,</w:t>
        <w:br/>
        <w:t>мазасыздануды белсенді мақсатты іс-әрекетке ауыстыру механизмі анықталған.</w:t>
        <w:br/>
        <w:t>7) Өзін-өзі құрметтеудің төмендігін жоғары аутосимпатия арқылы өтеуден</w:t>
        <w:br/>
        <w:t>тұратын, өтемдеуіш сипаттағы бейімділіктің аутопластикалық механизмдері</w:t>
        <w:br/>
        <w:t>белгіленген.</w:t>
        <w:br/>
        <w:t>Білім берудің және психикалық дамудың да тиімділігі оқыту мен тәрбиенің</w:t>
        <w:br/>
        <w:t>құралдары, мазмұны, әдістері қаншалықты жасерекшелік және жеке дамудың</w:t>
        <w:br/>
        <w:t>психологиялық заңдылықтарының ескерілуімен жасалғандығына байланысты</w:t>
        <w:br/>
        <w:t>ІР05|. Олар балалардың бұрыннан бар мүмкіндіктеріне, қабілеттеріне,</w:t>
        <w:br/>
        <w:t>дағдыларына ғана сүйеніп қана қоймай, олардың келешекте ары қарай дамуын</w:t>
        <w:br/>
        <w:t>белгілейді. Соңғысы ересек адамдар әр түрлі жастағы балалармен жұмыс</w:t>
        <w:br/>
        <w:t>жасағанда, олардың қоршаған өмірге, білім алуға деген қызығушылықтарының,</w:t>
        <w:br/>
        <w:t>өзідігінен білім алу қабілетінің, өздері араласатын іс-әрекетке белсенді</w:t>
        <w:br/>
        <w:t>қатынастың қалыптасуына қаншалықты назар аударатындарына байланысты.</w:t>
        <w:br/>
        <w:t>Бала өзінің жас ерекшелік дамуының әрбір кезеңінде өзіне ерекше қарауды</w:t>
        <w:br/>
        <w:t>талап етеді. Білім беру мекемелері, соның ішінде, білім берудегі практикалық</w:t>
        <w:br/>
        <w:t>психология да мектепке дейінгі балалық шақты 3-6/7 жас қамтиды, мектеп</w:t>
      </w:r>
    </w:p>
    <w:p>
      <w:r>
        <w:t>жасындағы балалық шақты немесе төменгі мектеп жасын - 6-9 жас,</w:t>
        <w:br/>
        <w:t>жасөспірімдік шақты немесе балдәурендік кезең - 10-14 жас, және жоғары</w:t>
        <w:br/>
        <w:t>мектеп жасын немесе ерте жастық шақты (15-17 жас) қамтиды.</w:t>
        <w:br/>
        <w:t>69</w:t>
        <w:br/>
        <w:t>құндылықтардың сақтаушысы ретіндегі қызметінен анық көруге болады. Тілдің</w:t>
        <w:br/>
        <w:t>символдық маңызы оның ұлттық, мемлекеттік, азаматтық сәйкестіктердің</w:t>
        <w:br/>
        <w:t>негізгі. белгісі екендігінде» |231) Қазіргі кезеңдегі студенттердің</w:t>
        <w:br/>
        <w:t>психологиялық денсаулығының дамуындағы маңызды шарттың бірі - оқу</w:t>
        <w:br/>
        <w:t>курсын ескеру.</w:t>
        <w:br/>
        <w:t>А.Р.Ерментаеваның жоғары мектептегі оқыту процесінің тиімділігін</w:t>
        <w:br/>
        <w:t>анықтайтын сыртқы критерийлері студенттердің психологиялық</w:t>
        <w:br/>
        <w:t>денсаулығының ЖОО-нда білім алуындағы рөлін айқын көрсетуде. Олар:</w:t>
        <w:br/>
        <w:t>- студенттердің оку жағдайына әлеуметтік-психологиялық бейімделу</w:t>
        <w:br/>
        <w:t>дәрежесі;</w:t>
        <w:br/>
        <w:t>- жастардың өздері таңдаған мамандык бойынша кәсіби іс-әрекетті</w:t>
        <w:br/>
        <w:t>меңгеруі мен оған бейімделу деңгейі;</w:t>
        <w:br/>
        <w:t>- болашақ мамандардың өз бетінше білім деңгейін жетілдіруінде</w:t>
        <w:br/>
        <w:t>қарқындылықтың артуы;</w:t>
        <w:br/>
        <w:t>- білімділіктің деңгейі;</w:t>
        <w:br/>
        <w:t>- кәсіби шеберлікті меңгеру деңгейі;</w:t>
        <w:br/>
        <w:t>- жастардың білім жетілдіруге әлеуметтік, физикалық мүмкіндіктері мен</w:t>
        <w:br/>
        <w:t>даярлығы |2321.</w:t>
        <w:br/>
        <w:t>Яғни, студенттік өмір көп жағдайларда студенттік ортамен, түрлі көңіл</w:t>
        <w:br/>
        <w:t>көтеру іс-шараларымен байланыстырылады. Көптеген студенттер үшін бұл</w:t>
        <w:br/>
        <w:t>өмір жеңіл және алаңсыз болып көрінеді. Басқа біреулері үшін бұл кезең,</w:t>
        <w:br/>
        <w:t>бейімделуді қажет ететін, өмірдегі кезекті бір өзгеріс. Студенттер жас және</w:t>
        <w:br/>
        <w:t>сондықтан да жастық шаққа тән түрлі мәселелерді бастан кешеді. Алайда олар</w:t>
        <w:br/>
        <w:t>ересек болуы да мүмкін. Онда оларға студент жасындағы қызықты кезеңмен</w:t>
        <w:br/>
        <w:t>рахаттануға кедергі болатын аса көп жауапкершіліктер жатады. Оларда сабаққа</w:t>
        <w:br/>
        <w:t>шоғырлануға бөгет жасайтын жеке мәселелері болуы ықтимал. Қандай жағдай</w:t>
        <w:br/>
        <w:t>болса да, жоғары оқу орнында білім алу - көптеген студенттер үшін күйзеліс</w:t>
        <w:br/>
        <w:t>кезеңі болып табылады.</w:t>
        <w:br/>
        <w:t>Алғашқы курстарда студенттік ұғым пайда болады, ақыл-ой әрекетінің</w:t>
        <w:br/>
        <w:t>ұжымдастырудың дағды-үйреністері қалыптасады, таңдалған кәсіпке сәйкестік</w:t>
        <w:br/>
        <w:t>сезіледі, тұрмыстың бос уақытының және еңбектің оптималды тәртібі</w:t>
        <w:br/>
        <w:t>жасалынады, жеке адамның кәсіби мәнді қасиеттеріне өзіндік тәрбиелеу мен</w:t>
        <w:br/>
        <w:t>өзіндік жасалулар бойынша жұмыс жүйелі түрде орнығады.</w:t>
        <w:br/>
        <w:t>Г.С.Никифоров студенттік кезең, өзінің денсаулығына жанашырлықпен</w:t>
        <w:br/>
        <w:t>қарауды жоққа шығаратын, өмір сүру стилінен көрініс табатын эмоционалдық</w:t>
        <w:br/>
        <w:t>күйзелістердің алуан түрлілігімен сипатталады деп қараған. Өз денсаулығының</w:t>
        <w:br/>
        <w:t>қамын ойлау әдетте, аға буынға тән болғандықтан, жастар оны</w:t>
        <w:br/>
        <w:t>«қызықтырмайтын және жалықтыратын іс» деп бағалайды |2331. Осы арада</w:t>
        <w:br/>
        <w:t>өздерінің физикалық және психикалық ресурстарының шексіз деп</w:t>
        <w:br/>
        <w:t>ойлағандықтан, олардың босаңсуға және демалуға деген қабілеттері де</w:t>
        <w:br/>
        <w:t>шектелген. Жаңа әлеуметтік ортаға белсенді ену кезеңі, құрбы-студенттер</w:t>
        <w:br/>
        <w:t>тобында қабылданып, жоғарғы мәртебеге иеленуге бағытталған іс-әрекеттерден</w:t>
        <w:br/>
        <w:t>байқалады. Бұл жерде денсаулықтың алдын алуға үнемі жатпайтын, әр түрлі</w:t>
        <w:br/>
        <w:t>құралдар да (никотин, алкоголь, наркотиктер)қолданылады. Өз құрбыларының</w:t>
      </w:r>
    </w:p>
    <w:p>
      <w:r>
        <w:t>85</w:t>
        <w:br/>
        <w:t>өзгермесе, онда субьектінің іс-әрекетінде, мінез-құлқында да өзгерістер</w:t>
        <w:br/>
        <w:t>болмайды.</w:t>
        <w:br/>
        <w:t>Рефлексияның тұлғалық механизмдері өз дамуының нәтижесі ретінде</w:t>
        <w:br/>
        <w:t>субьектінің өзін-өзі бағалауын санайды. Субьектінің өзін-өзі бағалауы -</w:t>
        <w:br/>
        <w:t>тұлғаның өз-өзіне назар аударғандығы ретінде субьектінің рефлексиялық</w:t>
        <w:br/>
        <w:t>қабілеттерінің дамуындағы өлшенетін бір көрсеткіштері болып табылады |2231.</w:t>
        <w:br/>
        <w:t>Өзін-өзі бағалау - өзін-өзі тану әдіснамалық тұрғыда өзіне ең жақын болып</w:t>
        <w:br/>
        <w:t>келетін кең ауқымды мәселелерді қамтитын салаға, адамдардың бірін-бірі тану</w:t>
        <w:br/>
        <w:t>психологиясына бағынады. Автордың пікірінше, өзін-өзі тану үшін әлеуметтік</w:t>
        <w:br/>
        <w:t>перцепция аймағында жүзеге асатын процестер мен механизмдер маңызды</w:t>
        <w:br/>
        <w:t>болып табылады. Психологиялық зерттеулер көрсеткендей, тұлғаның өзі</w:t>
        <w:br/>
        <w:t>туралы пікірі оның өз іс-әрекетін реттеудің маңызды тірегі болады. Адекватты</w:t>
        <w:br/>
        <w:t>өзіндік бағалау арқылы адамның өз жетістіктерін шынайы бағалауы негізінде</w:t>
        <w:br/>
        <w:t>өнегелік жайлы сұрақтар теориялық-эмпирикалық деңгейде зерттелген. Өзіндік</w:t>
        <w:br/>
        <w:t>бағалау - өзіндік сана сезімдердің бірлігі, тұлғаның қасиеттеріне, сапасына</w:t>
        <w:br/>
        <w:t>деген қатынасы. Өзіндік бағалауға икемділік, орнықтылық, адекваттылық</w:t>
        <w:br/>
        <w:t>(жағымды, теріс) сияқты сипаттамалар тән болады |2241.</w:t>
        <w:br/>
        <w:t>Субьективтік бақылау деңгейі - әр түрлі өмірлік жағдайларды</w:t>
        <w:br/>
        <w:t>бақылаудың жеке ерекшеліктері. Субьективтік бақылау деңгейі, тұлғаның</w:t>
        <w:br/>
        <w:t>белгілі инварианттығын игергенімен, жағдай күрделі немесе жеңіл, жағымды</w:t>
        <w:br/>
        <w:t>немесе жағымсыз және т.б. болса да, соған байланысты өзгеріп отырады.</w:t>
        <w:br/>
        <w:t>Субьективтік бақылау деңгейі өзінің әрекеттерін сезінумен және бағалаумен, өз</w:t>
        <w:br/>
        <w:t>қадірін сезінумен, болып жатқанға жауапкершілікпен, өзін-өзі құрметтеумен,</w:t>
        <w:br/>
        <w:t>өзін-өзі реттеумен, тұлғаның дербестілігімен және жетілгендігімен байланысты.</w:t>
        <w:br/>
        <w:t>Субьективтік бақылаудың төмен деңгейімен, адамдар өздерін өзімшіл, тәуелді,</w:t>
        <w:br/>
        <w:t>батылсыз, шынайы емес, жалтақтаушы, ашуланшақ түрінде сипаттайды.</w:t>
        <w:br/>
        <w:t>Субьективтік бақылауы жоғары деңгейдегі адамдар өздерін, керісінше,</w:t>
        <w:br/>
        <w:t>мейірімді, тәуелсіз, табанды, әділ, қабілетті, жылы шырайлы, адал, дербес,</w:t>
        <w:br/>
        <w:t>шырқы бұзылмас деп санайды (2251.</w:t>
        <w:br/>
        <w:t>3. Құндылық-мағыналық және рухани-адамгершілік компоненті.</w:t>
        <w:br/>
        <w:t>Адамның құндылы-мағыналық ортасы, тұлғаның өмірлік маңызды</w:t>
        <w:br/>
        <w:t>тұжырымдамасын анықтайтын және оның барлық басқа да көріністерін өзіне</w:t>
        <w:br/>
        <w:t>бағындыратын жоғарғы инстанция болып табылады. Біз психологиялық</w:t>
        <w:br/>
        <w:t>денсаулықтың тұлғаның құндылық-мағыналық ортасымен байланысы туралы,</w:t>
        <w:br/>
        <w:t>құндылық және өмірлік маңызды бағдарлар жүйесіндегі тұлғалық денсаулық</w:t>
        <w:br/>
        <w:t>жөнінде, оның өмірге мән мен құндылық беретін ішкі қор ретінде айта аламыз.</w:t>
        <w:br/>
        <w:t>Бұл компонентке біз құндылық бағдарлар мен өзін-өзі белсендендіруді енгіздік.</w:t>
        <w:br/>
        <w:t>Құндылық бағдарлар - стратегиялық өмірлік мақсаттар мен жалпы</w:t>
        <w:br/>
        <w:t>дүниетанымдық бағдарлар ретінде қабылданатын, адам санасындағы</w:t>
        <w:br/>
        <w:t>құндылықтардың көрінісі. Бұл құндылық бағдарлармен ұғынылатын және</w:t>
        <w:br/>
        <w:t>іштей қабылданған оның материалдық және рухани құндылықтары, өмір және</w:t>
        <w:br/>
        <w:t>іс-әрекет жағдайларын олардың субьективтік маңыздылығымен қабылдауға</w:t>
        <w:br/>
        <w:t>деген бейімдік.</w:t>
        <w:br/>
        <w:t>80</w:t>
        <w:br/>
        <w:t>күштердің және адам қабілетінің тарихи нақты деңгейінің ортасы. Мәдени</w:t>
        <w:br/>
        <w:t>ортаға адамдардың бұрынғы ата-бабалары жасап кеткен материалдық және</w:t>
        <w:br/>
        <w:t>рухани құндылықтар да кіреді; адамдар қызметінің заттық нәтижесінен</w:t>
        <w:br/>
        <w:t>(машиналар, құрылыстар, өнер туындылары, т.б.) ғасырлар бойы қалыптасқан</w:t>
        <w:br/>
        <w:t>ұлттық және этностық ерекшеліктерінен, сондай-ақ, адамзат тірлігінде</w:t>
      </w:r>
    </w:p>
    <w:p>
      <w:r>
        <w:t>қолданылатын адамдардың күші мен қабілеттерінен (білімі, икемі, әдеті,</w:t>
        <w:br/>
        <w:t>интеллект деңгейі, эстетикалық дамуы, дүниетанымы, басқа адамдармен</w:t>
        <w:br/>
        <w:t>қарым-қатынас жасау тәсілдері мен формалары, мораль және құқық нормалары,</w:t>
        <w:br/>
        <w:t>табиғатқа көзқарасы және т.б.) тұратын адамдар өмірінің материалдық- рухани</w:t>
        <w:br/>
        <w:t>сферасының ортасы мәдени орта саналады.</w:t>
        <w:br/>
        <w:t>В.Г.Крыськоның пікірінше |230І|, адамың ұлттық - психологиялық</w:t>
        <w:br/>
        <w:t>ерекшеліктері өзгешелікке негізделетін фундамент іспеттес, өйткені ол</w:t>
        <w:br/>
        <w:t>қайсыбір ұлт өкілінің мінез-құлқы мен қылықтарының негізін құрайды.</w:t>
        <w:br/>
        <w:t>Әртүрлі этнос өкілдерін оқыту олардың ұлттық психкасының ерекшеліктерін</w:t>
        <w:br/>
        <w:t>ескеруді талап етед., Өйткені олар меңгерілген білімдердің игерілуіне,</w:t>
        <w:br/>
        <w:t>қабылдануына, студенттердің педагогикалық үдеріске тиімді иекмделуіне</w:t>
        <w:br/>
        <w:t>ықпал етеді. Автордың есептеуінше, нақты ұлттық қауымдастық өкілдерінің</w:t>
        <w:br/>
        <w:t>оқу және тәрбие ықпалдарын қабылдауының ұлттық ерекшеліктері тәрбиелік</w:t>
        <w:br/>
        <w:t>шаралар мазмұнының өзгешелігімен, олардың әртүрлі ұлт өкілдері мен</w:t>
        <w:br/>
        <w:t>халықтардағы тарихи тәжірибесі мен педагогикалық іс -әрекетінің ескерілуі</w:t>
        <w:br/>
        <w:t>мен тұлғаға ықпалы, қайсыбір ұлт өкілдерінің оқу тәрбие шараларына</w:t>
        <w:br/>
        <w:t>бейімделу ерекшеліктері педагогикамен қатар этнопсихологияның негізгі</w:t>
        <w:br/>
        <w:t>міндеттері ретінде анықталады.</w:t>
        <w:br/>
        <w:t>Этномәдени орта басқа құрылымдардан басқа этностың ділі мен</w:t>
        <w:br/>
        <w:t>дәстүрлеріне негізделген тәрбиелік бағдарлармен ұсынылады. В.Г.Крыськоның</w:t>
        <w:br/>
        <w:t>айтуынша ұлттық психологияның көптеген ерекшеліктері қоғамдық және</w:t>
        <w:br/>
        <w:t>мәдени өмірдің оларға тән өзгешелігімен түсіндіріледі. Мысалы, қазақтардың</w:t>
        <w:br/>
        <w:t>туысқандық байланыстары өте берік. Қандас адамдардың ортасы үлкен</w:t>
        <w:br/>
        <w:t>міндеттерді жүктейді. Қазақтар үшін: үлкендерді сыйлау (ата -анасын,</w:t>
        <w:br/>
        <w:t>әжелерін, аталарын, жасы үлкен туыстарын, педагогтарды), әлеуметтік ортаға</w:t>
        <w:br/>
        <w:t>бағдарлану, көмек көрсетуге даярлық, қонақжайлық жалпы іс-әрекетті, атап</w:t>
        <w:br/>
        <w:t>айтқанда оқу -кәсіби әрекет пен мінез -құлықты реттейтін құндылық бағдарды</w:t>
        <w:br/>
        <w:t>қалыптастырады. Студент оқуда қиындықтарды бастан кешірген, бағдарламаны</w:t>
        <w:br/>
        <w:t>меңгере алмаған жағдайда, оның туысқандарының алдында өзін өте кінәлі</w:t>
        <w:br/>
        <w:t>сезіну сезімі кернейді. Тіпті студент академиялық үлгермеушіліктен оқудан</w:t>
        <w:br/>
        <w:t>шығып қалған жағдайды жасыру деректері де орын алуы мүмкін. Бірінші</w:t>
        <w:br/>
        <w:t>курстың көптеген студенттері сәтсіздіктердің алдындағы мазасыздықты</w:t>
        <w:br/>
        <w:t>кешіріп стресс, невротизация күйінде көрініс береді. Сондай-ақ, қазақ</w:t>
        <w:br/>
        <w:t>студенттерінің туысқандарының қолдауына бағдарланым, дербеслік пен</w:t>
        <w:br/>
        <w:t>тәуелсіздікте кем екендігін байқауға болады.</w:t>
        <w:br/>
        <w:t>Сонымен қатар, студенттердің психологиялық дені саулығының шарты</w:t>
        <w:br/>
        <w:t>болып тілдік орта да қарастырылады. Тіл когнитивті қарым-қатынас қызметінің</w:t>
        <w:br/>
        <w:t>нейтралды құралы емес екендігі белгілі. Тілдің символдық және әлеуметтік</w:t>
        <w:br/>
        <w:t>мәні бар. Оны көптілді қоғамда тілдің ұжымдық сәйкестілік пен ұлттық</w:t>
        <w:br/>
        <w:t>84</w:t>
        <w:br/>
        <w:t>- студент тұлғасын дамытудың әлеуметтік-мәдени жағдайларын:</w:t>
        <w:br/>
        <w:t>мекендейтін жері қала-ауыл, оқу кезінде тұратын жері - жанұя- жатақхана,</w:t>
        <w:br/>
        <w:t>этникалық және тілдік орта; моноэтникалық-полиэтникалық орта және</w:t>
        <w:br/>
        <w:t>т.б.ескеру;</w:t>
        <w:br/>
        <w:t>- оқу курсын ескеру - ЖОО-ның білім беру және этномәдени ортасына</w:t>
        <w:br/>
        <w:t>бейімделу үрдісі детерминдеуші ретінде болады;</w:t>
        <w:br/>
        <w:t>- студенттердің психологиялық денсаулығының дамуын психологиялық</w:t>
        <w:br/>
        <w:t>сүйемелдеу - диагностика (мониторинг), психологиялық түзету, дамыту,</w:t>
        <w:br/>
        <w:t>психологиялық алдын алу шаралары.</w:t>
        <w:br/>
        <w:t>Қазақстан - көп ұлтты мемлекет. Қазіргі уақытта Қазақстанда</w:t>
        <w:br/>
        <w:t>мәдениетке, тілге, ұлтқа, ұлттық мінез-құлыққа көп көңіл аударылып жатыр.</w:t>
        <w:br/>
        <w:t>Қазақстанда поли және моно ұлт топтары тұрады. Моноға біз бір ұлт өкілдерін</w:t>
        <w:br/>
        <w:t>жатқызамыз, олардың салт-дәстүрі, әдет-ғұрпы, мінез-құлқы, қабілеттері,</w:t>
      </w:r>
    </w:p>
    <w:p>
      <w:r>
        <w:t>мәдениеттері тағы басқаларды жатады. Поли топтар - көптеген ұлттардың</w:t>
        <w:br/>
        <w:t>қосындысы, яғни олардың да, әдет-ғұрпы, салт-дәстүрі, мәдениеті тағы</w:t>
        <w:br/>
        <w:t>басқалары.</w:t>
        <w:br/>
        <w:t>Қазіргі уақытта біздің полиэтникалық қоғамда өтіп жатқан экономикалық,</w:t>
        <w:br/>
        <w:t>әлеуметтік-саяси, мәдени, демографиялық және басқа да процестер елімізде</w:t>
        <w:br/>
        <w:t>өмір сүріп жатқан барлық халықтардың ұлттық сана сезімдерінің көтерілуімен</w:t>
        <w:br/>
        <w:t>түсіндіріледі. Жеке бір адамның және тұтас этностың этникалық сана сезімінің</w:t>
        <w:br/>
        <w:t>деңгейі, көп ұлтты қоғамның әлеуметтік-психологиялық және атмосферасын</w:t>
        <w:br/>
        <w:t>белгілі бір мәнді дәрежеде анықтайды.</w:t>
        <w:br/>
        <w:t>«Әлеуметтік мәдени орта» термині өз бойында үш түрлі ұғымды үйлесімді</w:t>
        <w:br/>
        <w:t>жинақтап тұр. Олар «әлеуметтік», «мәдени» және «орта» феномендері.</w:t>
        <w:br/>
        <w:t>Алғашқысы қоғамда қалыптасқан әлеуметтік жүйелер, оның құрылымдық</w:t>
        <w:br/>
        <w:t>мағынасымен (институттармен), екіншісі, қоғамдық элементтер жиынтығынан</w:t>
        <w:br/>
        <w:t>тұрып, оның қоғаммен қатынасын айқындайды (229, 116-1241.</w:t>
        <w:br/>
        <w:t>Біздің ойымызша, барлық адамға қатысты әлеуметтік жүйелер жиынтығы</w:t>
        <w:br/>
        <w:t>бір жағынан мәдениетпен қоса қарастырылады. Осы үш ұғымның әлеуметтік-</w:t>
        <w:br/>
        <w:t>мәдени орта құруы оны екі маңызды аспектіде көруге мүмкіндік береді:</w:t>
        <w:br/>
        <w:t>әлеуметтік орта және мәдени орта көруге мүмкіндік береді.</w:t>
        <w:br/>
        <w:t>Әлеуметтік ғылымдардағы «орта» ұғымы «мәдениет» ұғымының</w:t>
        <w:br/>
        <w:t>нақтылығын білдіре отырып, ортадағы табиғи және әлеуметтік жағдайлардың</w:t>
        <w:br/>
        <w:t>жиынтығынан тұрады. Тек қана нақты ортада ғана белгілі бір уақыт</w:t>
        <w:br/>
        <w:t>аралығындағы жағдайлар мен өзгермелі, жылжымалы құбылыстарды зерттеп,</w:t>
        <w:br/>
        <w:t>байқауға болады. Әлеуметтік-мәдени ортаға бейімделуі мәдениет аралық</w:t>
        <w:br/>
        <w:t>байланыстар процесіндегі жүріс-тұрыс образдарын, құндылықтарды және жаңа</w:t>
        <w:br/>
        <w:t>нормаларды игеру арқылы жүзеге асатын жаңа мәдени ортамен сәйкестікке</w:t>
        <w:br/>
        <w:t>жету және өзгеру процесі ретінде түсіндіріледі және бірінші жағынан, жаңа</w:t>
        <w:br/>
        <w:t>мәдени қауымдастыққа интеграциялану деңгейінде көрінетін, екінші жағынан,</w:t>
        <w:br/>
        <w:t>кемелдену және қанағаттану сезіміне жету процесінің нәтижесі болып</w:t>
        <w:br/>
        <w:t>табылады.</w:t>
        <w:br/>
        <w:t>Мәдени орта - адамдардың өмірі мен қызметін ұйымдастыру</w:t>
        <w:br/>
        <w:t>формаларының түрлері арқылы анықталатын қоғам дамуының, шығармашылық</w:t>
        <w:br/>
        <w:t>83</w:t>
        <w:br/>
        <w:t>арасынан өзінің орнын табу талпыныстары көбінесе тәуекелді мінез-құлықпен,</w:t>
        <w:br/>
        <w:t>қалай болса да өз қадірін арттыруға деген ұмтылыспен байланысты болады.</w:t>
        <w:br/>
        <w:t>Егер студентті 18-20 жастағы тұлға ретінде қабылдаса, бұл кезең</w:t>
        <w:br/>
        <w:t>студенттің өнегелі және эстетикалық сезімдерінің белсенді дамуына, мінез-</w:t>
        <w:br/>
        <w:t>құлқының қалыптасуы мен тұрақтануына, есеюдің әлеуметтік рольдерінің</w:t>
        <w:br/>
        <w:t>(азаматтық, кәсіптік, еңбек және т.б.) толық кешенін меңгеруіне байланысты.</w:t>
        <w:br/>
        <w:t>Бұл жаста «экономикалық белсенділік» басталады. Демографтардың</w:t>
        <w:br/>
        <w:t>пайымдауынша, осы кезеңде адамның дербес өндіру қызметі, еңбек</w:t>
        <w:br/>
        <w:t>биографиясының басы және отбасын құруға құлшынысы басталады. Бір</w:t>
        <w:br/>
        <w:t>жағынан мотивацияны түрлендіруі, барлық бағалы бағыттар жүйесін құру</w:t>
        <w:br/>
        <w:t>болса екінші жағынан мамандыққа үйрену жолындағы арнайы</w:t>
        <w:br/>
        <w:t>қабілеттіліктерді қарқынды ұйымдастырады. Бұл жас негізінен мінез-құлық</w:t>
        <w:br/>
        <w:t>пен ақыл-ойдың қалыптасу кезеңдеріне сәйкес келеді.</w:t>
        <w:br/>
        <w:t>Студенттің әлеуметтік-психологиялық бейнесін сипаттайтын және оқудың</w:t>
        <w:br/>
        <w:t>табыстылығыа әсер ететін факторларды екі категорияға бөлуге болады: оқу</w:t>
        <w:br/>
        <w:t>орнына студентпен бірге келгендер және оқу процесі кезінде пайда болғандар:</w:t>
        <w:br/>
        <w:t>оларды басқаруға болады. Бірінші катергорияға дайындық деңгейі, оқуға деген</w:t>
        <w:br/>
        <w:t>қарым-қатынас, оқу орнының мақсаттары туралы хабардар болуы, кәсіби</w:t>
        <w:br/>
        <w:t>болашақ туралы көз-қарас жатады. Бұл категорияға жататын факторлар бірінші</w:t>
        <w:br/>
        <w:t>курс студентінің «мен қайда келдім» және «қоршаған ортам қандай» екендігін</w:t>
      </w:r>
    </w:p>
    <w:p>
      <w:r>
        <w:t>түсінгісі келген кездегі бейімделу этапында қызмет атқарады. Уақыт өте келе</w:t>
        <w:br/>
        <w:t>бірінші категориядағы факторлардың әсері әлсіреп, екінші топтағы факторлар</w:t>
        <w:br/>
        <w:t>шешуші рольді атқарады. Олар оқу процесін ұйымдастыру, оқыту деңгейі,</w:t>
        <w:br/>
        <w:t>студент пен оқытушының қарым-қатынас түрі.</w:t>
        <w:br/>
        <w:t>Студенттік шақ интеллектуалдық және физикалық күш дамуының</w:t>
        <w:br/>
        <w:t>оптимумының көпшілігіне қол жеткізілуімен де ерекшеленеді. Бірақ осы</w:t>
        <w:br/>
        <w:t>мүмкіндіктерімен олардың жүзеге асырылуының арасында қайшылықтар</w:t>
        <w:br/>
        <w:t>кездесіп жататыны да рас. Жоғарғы оқу орнына түсу жас адамға өзінің қабілет-</w:t>
        <w:br/>
        <w:t>мүмкіндіктеріне сенімін нығайтады, толыққанды және қызықты өмірге үмітін</w:t>
        <w:br/>
        <w:t>жалғайды. Сонымен қатар екінші және үшінші курстарда жоғарғы оқу орнын,</w:t>
        <w:br/>
        <w:t>мамандықты, кәсіпті таңдаудың дұрыстығы туралы сұрақтың кездесуі де жиі</w:t>
        <w:br/>
        <w:t>байқалады |2341.</w:t>
        <w:br/>
        <w:t>Жоғарғы оқу орнына келіп түскеннен бастап болашақ мамандарға</w:t>
        <w:br/>
        <w:t>әлеуметтік қабылданған нормаларға жағымды қатынас, адамның өз</w:t>
        <w:br/>
        <w:t>мүмкіндіктерін шынайы бағалау сияқты жеке адамға тән қасиеттер дамиды.</w:t>
        <w:br/>
        <w:t>Студенттің табысты іс-әрекетіне қажетті жағдай - ішкі дискомфортты</w:t>
        <w:br/>
        <w:t>сезінуді жоғалтатын және қоршаған ортамен қайшылықтың болуының алдын</w:t>
        <w:br/>
        <w:t>алу. Ол үшін таңсық болған оқу орнындағы оқу ерекшеліктерін меңгеру болып</w:t>
        <w:br/>
        <w:t>табылады.</w:t>
        <w:br/>
        <w:t>И.П. Павловтың ашқан психо- физиологиялық құбылыс динамикалық</w:t>
        <w:br/>
        <w:t>стереотип негізін құрайтын көпжылдық әдеттегі жұмыс стереотипінің күрт</w:t>
        <w:br/>
        <w:t>өзгеруі кейде жүйке тозулары мен стресстік реакцияларға әкеледі. Сол себепті</w:t>
        <w:br/>
        <w:t>бұрынғы стереотиптің күрт өзгеруімен байланысты бейімделу (адаптация)</w:t>
        <w:br/>
        <w:t>86</w:t>
        <w:br/>
        <w:t>7. Кейбір студенттерге кеңес ретінде өзінің бойында қызығушылықтардың</w:t>
        <w:br/>
        <w:t>шашыраңқылығы, сабақтағы жүйеліліктің жоқтығы сияқты жағымсыз</w:t>
        <w:br/>
        <w:t>қасиеттерді жеңу керектігі көрсетіледі.</w:t>
        <w:br/>
        <w:t>8. Төменгі курс студенттеріне олардың араларында оқудың бастапқы</w:t>
        <w:br/>
        <w:t>кезінде орташа немесе нашар оқып, алайда кейбіреулерінде жоғарғы курстарда</w:t>
        <w:br/>
        <w:t>ашылатын арнайы қабілеттердің болуы мүмкін туралы хабардар ету. Ол</w:t>
        <w:br/>
        <w:t>студенттер арнайы емес пәндерге қызығушылықтың жоқтығымен,</w:t>
        <w:br/>
        <w:t>енжарлықпен ерекшеленуі мүмкін, бірақ айқын көрінетін арнайы қабілеттерге</w:t>
        <w:br/>
        <w:t>ие болуы мүмкін.</w:t>
        <w:br/>
        <w:t>Біз өз моделімізде психологиялық денсаулықтың құрылымын анықтап,</w:t>
        <w:br/>
        <w:t>компоненттерді талдап өттік. Қазіргі кезеңдегі студенттердің психологиялық</w:t>
        <w:br/>
        <w:t>денсаулығы дамуының ішкі және сыртқы факторларын және психологиялық-</w:t>
        <w:br/>
        <w:t>педагогикалық шарттарды қарастырдық. Диссертацияның келесі бөліміне, яғни</w:t>
        <w:br/>
        <w:t>психологиялық денсаулықтың әрбір компонентіне сарапталған әдістермен</w:t>
        <w:br/>
        <w:t>эксперименттік жұмысты қарастырудың алдында, психологиялық</w:t>
        <w:br/>
        <w:t>денсаулықтың теориялық - әдістемелік негізін талдай отыра студенттің</w:t>
        <w:br/>
        <w:t>психологиялық денсаулығына өз анықтамамызды ұсынамыз.</w:t>
        <w:br/>
        <w:t>Студенттердің психологиялық денсаулығы - құрылымы интегралды-</w:t>
        <w:br/>
        <w:t>тұлғалық қасиеттер, рефлексиялық, эмоционалдық, құндылық-мағыналық және</w:t>
        <w:br/>
        <w:t>рухани-адамгершілік компонентттерден тұратын, ішкі және сыртқы</w:t>
        <w:br/>
        <w:t>факторлардың әсерінен жоғары оқу орнында білім беру ортасының</w:t>
        <w:br/>
        <w:t>жағдайларында дамитын және тұлғалық-кәсібидің табысты жетілуінің шарты</w:t>
        <w:br/>
        <w:t>болып табылатын психологиялық жүйелі ілім.</w:t>
        <w:br/>
        <w:t>96</w:t>
      </w:r>
    </w:p>
    <w:p>
      <w:r>
        <w:t>Кесте 9 - С.А.Будасси әдістемесі бойынша өзін-өзі бағалаудың жоғары</w:t>
        <w:br/>
        <w:t>көрсеткіштері (%)</w:t>
        <w:br/>
        <w:t>Сыналушылар Өзін өзі бағалау деңгейі</w:t>
        <w:br/>
        <w:t>таңдауы от 0-02 |025-03-( 031 - 061 -Р,6-(081-</w:t>
        <w:br/>
        <w:t>(- 02) |- орташадан 0,6 - |065 - 08 - |тым</w:t>
        <w:br/>
        <w:t>до 0- | төмен төмен орташа орташа |жоғары |жоғары</w:t>
        <w:br/>
        <w:t>тым дан</w:t>
        <w:br/>
        <w:t>төмен жоғары</w:t>
        <w:br/>
        <w:t>Қазақ бөлімінің | 23,3 5,8 10 51,1 5,5 14,4 6,6</w:t>
        <w:br/>
        <w:t>1 курс</w:t>
        <w:br/>
        <w:t>студенттері</w:t>
        <w:br/>
        <w:t>Орыс бөлімінің | 4,4 12,2 15,5 43,3 7,7 11,1 5,5</w:t>
        <w:br/>
        <w:t>1 курс</w:t>
        <w:br/>
        <w:t>студенттері</w:t>
        <w:br/>
        <w:t>Қазақ бөлімінің | 1,1 6,6 11,1 54,4 10 13,3 3,3</w:t>
        <w:br/>
        <w:t>3 курс</w:t>
        <w:br/>
        <w:t>студенттері</w:t>
        <w:br/>
        <w:t>Орыс бөлімінің | 1,1 10 13,3 50,0 10 12,2 2,2</w:t>
        <w:br/>
        <w:t>3 курс</w:t>
        <w:br/>
        <w:t>студенттері</w:t>
        <w:br/>
        <w:t>Студенттердің өзін-өзі бағалау және мазасыздану деңгейі арқылы</w:t>
        <w:br/>
        <w:t>психологиялық денсаулығы көрсеткіштерінің арасындағы өзара байланыстарды</w:t>
        <w:br/>
        <w:t>анықтау үшін Р.Спирменнің рангілік корреляция коэффициенті есептелінді.</w:t>
        <w:br/>
        <w:t>і-0,62, мұндағы р-0,05. Рангілік корреляция коэффициенты сенімді болды,</w:t>
        <w:br/>
        <w:t>демек бірінші курс қазақ бөлімі студенттерінің мазасыздануы мен ТДЭМ</w:t>
        <w:br/>
        <w:t>араындағы жағыфмды байланысты дәлелдейді.</w:t>
        <w:br/>
        <w:t>Сонымен бірге, С.Бажин, Е.Голынкина, А.Эткиндтің (Дж.Роттер</w:t>
        <w:br/>
        <w:t>шкаласының негізінде) субьективті қадағалау деңгейін анықтауға арналған</w:t>
        <w:br/>
        <w:t>этномәдени ортаның ықпалынан орын алған тұлғалық өзгерістердің</w:t>
        <w:br/>
        <w:t>динамикасын анықтауға мүмкіндік беретін әдістемесі арқылы эксперименттің</w:t>
        <w:br/>
        <w:t>рефекциялық бөлімі ұсынылды. Субьективті қадағалау деңгейінің жеке дара</w:t>
        <w:br/>
        <w:t>жалпылама көрсеткішінен және ситуативті-ерекше көрсеткіштерге қатысты</w:t>
        <w:br/>
        <w:t>ортақтастықтың орта деңгейінің екі көрсеткішінен басқа денсаулыққа қатынасы</w:t>
        <w:br/>
        <w:t>шкаласын қамтиды. Төмен көрсеткіштер адамның денсаулығы мен сырқатын</w:t>
        <w:br/>
        <w:t>кездейсоқтық деп бағалап, денсаулығы орта жағдайларына баланысты деп</w:t>
        <w:br/>
        <w:t>есептейтіндігін білдіреді.</w:t>
        <w:br/>
        <w:t>104</w:t>
        <w:br/>
        <w:t>күдікшілдік, конформдылық және агрессивтілік сияқты бітістермен қатар</w:t>
      </w:r>
    </w:p>
    <w:p>
      <w:r>
        <w:t>көрініс береді.</w:t>
        <w:br/>
        <w:t>Эсперименттің 3 сериясының нәтижелері</w:t>
        <w:br/>
        <w:t>А.Леонованың нұсқасындағы К.Изардтың «Дифференциалды эмоциялар</w:t>
        <w:br/>
        <w:t>шкаласы» әдістемесінің көмегімен көмегімен сыналушылар эмоциясының</w:t>
        <w:br/>
        <w:t>индекстері есептелді.</w:t>
        <w:br/>
        <w:t>Кесте І1 - ШДЭ жалпыланған көрсеткіштері (% есебінде)</w:t>
        <w:br/>
        <w:t>Сыналу ПЭМ Индексі НЭМ Индексі ТДЭМ Индексі</w:t>
        <w:br/>
        <w:t>шылар</w:t>
        <w:br/>
        <w:t>таңдауы | о 8 |Б |е Е 8 сіа|іш |в |8 |в</w:t>
        <w:br/>
        <w:t>лі ә е А лІ “ “5 Жіүл |а -. ж</w:t>
        <w:br/>
        <w:t>сі сі - сі - с1</w:t>
        <w:br/>
        <w:t>1 курс 56 |89 |22 353 |78. |11 |00 |1,Ц11 |00 |15,6 |33</w:t>
        <w:br/>
        <w:t>ІТ 78 |22 |78 322 |89 |5,6 |67 59 67 |89 |5,6 |5,9</w:t>
        <w:br/>
        <w:t>ЕТТІ 1.11 |89 |8,9 311 |22 |22 |11 |441|33 |89 |67 (14</w:t>
        <w:br/>
        <w:t>кек 133 |33 |00 333 |33 |44 |44 |78|22 |00 |78 |00</w:t>
        <w:br/>
        <w:t>Стюдент і-критериінің көмегімен статистикалық өңдеу қазақ және орыс</w:t>
        <w:br/>
        <w:t>бөлімдерінің арасындғы мәнді айырмашылықтар жайлы жұмыс болжамын</w:t>
        <w:br/>
        <w:t>жоққа шығарып, бірінші және үшінші курс студенттерінің арасындағы мәнді</w:t>
        <w:br/>
        <w:t>айырмашылықтар туралы болжамды қабылдады. Демек студенттердің</w:t>
        <w:br/>
        <w:t>эмоциялы аумағының тұрақталу бетбұрысы жайында қорытынды жасай</w:t>
        <w:br/>
        <w:t>аламыз.</w:t>
        <w:br/>
        <w:t>Мазасыздық-депрессивті эмоциялар шкаласы бойынша статистикалық</w:t>
        <w:br/>
        <w:t>мәнді айырмашылықтар анықталды; қазақ бөлімінің бірінші курс</w:t>
        <w:br/>
        <w:t>студенттерінің таңдауының математикалық қытималдылығы орыс бөлімінің</w:t>
        <w:br/>
        <w:t>бірінші курс студентерінің таңдауындағы математикалық ықтималдылықтан</w:t>
        <w:br/>
        <w:t>артты | % |ісын((а&lt;0,01) Бұл мәліметтер мазасыздану көрсеткіштерімен</w:t>
        <w:br/>
        <w:t>корреляцияланды.</w:t>
        <w:br/>
        <w:t>Студенттердің өзін-өзі бағалау және мазасыздану деңгейі арқылы</w:t>
        <w:br/>
        <w:t>психологиялық денсаулығы көрсеткіштерінің арасындағы өзара байланыстарды</w:t>
        <w:br/>
        <w:t>анықтау үшін Р.Спирменнің рангілік корреляция коэффициенті есептелінді.</w:t>
        <w:br/>
        <w:t>і-0,67, мұндағы р-0,05. Рангілік корреляция коэффициенты сенімді болды,</w:t>
        <w:br/>
        <w:t>демек бірінші курс қазақ бөлімі студенттерінің мазасыздануы мен ТДЭМ</w:t>
        <w:br/>
        <w:t>араындағы жағымды байланысты дәлелдейді.</w:t>
        <w:br/>
        <w:t>106</w:t>
        <w:br/>
        <w:t>пайда болатын, яғни мазасыздану, алаңдаушылық, ашуланшақтық, абыржу,</w:t>
        <w:br/>
        <w:t>жеке міндеріне аса назар аудару, қарым-қатынаста қиындықтардың болуы,</w:t>
        <w:br/>
        <w:t>әлеуметтік жасқаншақтық және тәуелді болу эмоционалды қозғыштықың</w:t>
        <w:br/>
        <w:t>жоғарлығын айғақтатады. Невротизациясының деңгейі төмен студенттер тобы</w:t>
        <w:br/>
        <w:t>тұрақты, уайымдау фоны жағымды, ынталы, тәуелсіз, әлеуметтік тұрғыдан</w:t>
        <w:br/>
        <w:t>батыл болып сипатталады.</w:t>
        <w:br/>
        <w:t>Невротизация деңгейі бойынша таңдаулардың арасындағы</w:t>
        <w:br/>
        <w:t>айырмашылықтарды бағалау үшін 1) Манна-Уитни критериясы қолданылды.</w:t>
        <w:br/>
        <w:t>Қазақ бөлімінің 1-курс студенттері 1-курс орыс бөлімінің студенттерінен</w:t>
        <w:br/>
        <w:t>невротизация деңгейі бойынша көрсеткіштері жоғары екендігі анықталды. 17</w:t>
        <w:br/>
        <w:t>эмп. &lt; (7 кр., мұндағы р&lt; 0,05. 3-курсқа қарай аталмыш айырмашылықтар</w:t>
        <w:br/>
        <w:t>жойылып, (1) эмп. &gt; (1) кр. тең болды, яғни 3-курс орыс және қазақ</w:t>
        <w:br/>
        <w:t>бөлімдеріндегі студенттердің арасында нақты айырмашлық байқалмады. 1 және</w:t>
        <w:br/>
        <w:t>3 курс қазақ бөлімі мен 1 және 3 курс орыс бөлімдеріндегі студенттердің</w:t>
        <w:br/>
        <w:t>көрсеткіштері арасынан ұқсас нәтижелер алынды. Жалпы алғанда үшінші</w:t>
        <w:br/>
        <w:t>курсқа қарай невротизация деңгейінің төмендегенін байқауға болады.</w:t>
      </w:r>
    </w:p>
    <w:p>
      <w:r>
        <w:t>Кесте 3 - Сыналушылардың невротизация деңгейі бойынша бөлу</w:t>
        <w:br/>
        <w:t>(Л.И.Вассерманның невротизация деңгейін диагностикалау әдістемесі бойынша</w:t>
        <w:br/>
        <w:t>%)</w:t>
        <w:br/>
        <w:t>Сыналушылар таңдауы Невротизация деңгейі</w:t>
        <w:br/>
        <w:t>Жоғары деңгейі Төмен деңгейі</w:t>
        <w:br/>
        <w:t>Қазақ бөлімінің 1 курс студенттері 32,7 67,3</w:t>
        <w:br/>
        <w:t>Орыс бөлімінің 1 курс студенттері 15,5 5844</w:t>
        <w:br/>
        <w:t>Қазақ бөлімінің 3 курс студенттері 18,8 81,2</w:t>
        <w:br/>
        <w:t>Орыс бөлімінің 3 курс студенттері 22,2 77,5</w:t>
        <w:br/>
        <w:t>1 және 3 курс бойынша нәтижелерді салыстыру барысында аталмыш</w:t>
        <w:br/>
        <w:t>таңдаудың этномәдени факторы мәнді рөл атқармайтындығы анықталды,</w:t>
        <w:br/>
        <w:t>үшінші курс студенттерінің көрсеткіштері орыс немесе қазақ бөлімінде оқу</w:t>
        <w:br/>
        <w:t>бағытына қарамастан теңеледі.</w:t>
        <w:br/>
        <w:t>Адамның стреске төзімділігі оның іс-әрекетіне, қоршаған ортасына және</w:t>
        <w:br/>
        <w:t>өзінің денсаулығына зиянсыз іс-әрекет ету ерекшеліктерімен шарталған</w:t>
        <w:br/>
        <w:t>интеллектілі, ерік, эмоциялы жүктемелерге шыдауға мүмкіндік беретін</w:t>
        <w:br/>
        <w:t>тұлғалық қасиетінің жиынтығымен анықталады. Холмс және Ригенің стреске</w:t>
        <w:br/>
        <w:t>төзімділікті және әлеуметтік бейімделуді диагностикалау әдістемесі бойынша</w:t>
        <w:br/>
        <w:t>алынған мәліметтер стреске қарсыласу дәрежесінің айырмашылығын көрсетті.</w:t>
        <w:br/>
        <w:t>Екі таңдауда да студенттердің жартысынан көбісі стреске қарсыласудың</w:t>
        <w:br/>
        <w:t>орташа табалдырықты дәрежесімен сипатталды. Қазақ бөлімінің арасында</w:t>
        <w:br/>
        <w:t>студенттердің стреске қарсыласуының төмен деңгейі 9,5% көп екендігі</w:t>
        <w:br/>
        <w:t>анықталды.</w:t>
        <w:br/>
        <w:t>99</w:t>
        <w:br/>
        <w:t>шынайы бағалап, жалпыға бірдей қоғаммен қабылданған мінез-құлық</w:t>
        <w:br/>
        <w:t>нормаларын сақтауға бағдарланатындығы анықталды. Үшінші курсқа қарай екі</w:t>
        <w:br/>
        <w:t>бөлімде де жоғары деңгейді білдірген студенттер саны жоғарлайды.</w:t>
        <w:br/>
        <w:t>Мазасыздануды тұлғаның бітісі ретінде дәл жастық шақта зерттеудің</w:t>
        <w:br/>
        <w:t>маңыздылығы аталмыш жас шамасында субьектінің интенциялды</w:t>
        <w:br/>
        <w:t>құрылымының жеткілікті дәрежеде қалыптасатындықтан тұлғалық</w:t>
        <w:br/>
        <w:t>ұйымшылдылығының тұрақтылығын айтуға болды. Жастық шақта мазасыздану</w:t>
        <w:br/>
        <w:t>даму дағдарысын анықтайтын феномен болудан қалып, оңтайланады немесе</w:t>
        <w:br/>
        <w:t>тұлғаның бір бөліміне айналады</w:t>
        <w:br/>
        <w:t>Ч.Спилгергер мен Ю.Ханиннің әдістемесін жүргізудің нәтижесінде</w:t>
        <w:br/>
        <w:t>тұлғалық мазасыздану бойынша келесі нәтижелер алынды. Бірінші курс қазақ</w:t>
        <w:br/>
        <w:t>бөліміндегі студенттерінің 26,6% және орыс бөлімінің 33,3% тұлғалық</w:t>
        <w:br/>
        <w:t>мазасызданудың төмен деңгейі тән. Бұл ретте жағдай өзін-өзі бағалау және</w:t>
        <w:br/>
        <w:t>өзін-өзі сыйлау үшін қауіпті деп қабылданбайды. Мазасызданудың деңгейі</w:t>
        <w:br/>
        <w:t>төмен болған студенттерге белсенділіктің жандануы, іс-әрекеттің</w:t>
        <w:br/>
        <w:t>мотивациялық құрылымыдарына көңілдің бөлінуі, қызығушылықтың оянуы,</w:t>
        <w:br/>
        <w:t>кейбір міндеттерді шешуде жауапкершілік сезімі қажет болуы мүмкін. Орыс</w:t>
        <w:br/>
        <w:t>бөлімдегі сыналушылардың 22,2% және қазақ бөлімінің 32,2% жағдайлардың</w:t>
        <w:br/>
        <w:t>жеткілікті дәрежедегі кең аумағын қаупті деп қабылдау бетбұрысы байқалды,</w:t>
        <w:br/>
        <w:t>олар жағдайларды әрқайсысына нақты реакциямен жауап береді. Бұл</w:t>
        <w:br/>
        <w:t>студенттер (тұлғалық мазсыздану деңгейі жоғары) стрестік ықпал ететін</w:t>
        <w:br/>
        <w:t>жағдайға көбірек және аса назар аударады, яғни әртекті жағдайларда</w:t>
        <w:br/>
        <w:t>мазасыздану күйінің көрініс беретіндігін болжауға болады, әсіресе оның</w:t>
        <w:br/>
        <w:t>құзыреттілігіне және абыройына байланысты болса. Сондай-ақ, олар өзін-өзі</w:t>
        <w:br/>
        <w:t>бағалау мен өмір тіршілік әрекетіне төнген қауіпті жағдайдың кең аумағын</w:t>
      </w:r>
    </w:p>
    <w:p>
      <w:r>
        <w:t>қабылдауға бейімді және оған мазасызданудың біршама айқын күйімен назар</w:t>
        <w:br/>
        <w:t>аударады. Орыс бөлімінің 44,4 % және қазақ бөлімінің 41,1 % студенттеріне</w:t>
        <w:br/>
        <w:t>тұлғалық мазасызданудың қалыпты деңгейі тән. Бұл студенттер шынайы</w:t>
        <w:br/>
        <w:t>қауіпті жағдайларды көбінесе бара-бар қалпында қауіпті деп қабылдайды. (Хг5</w:t>
        <w:br/>
        <w:t>кесте).</w:t>
        <w:br/>
        <w:t>Кесте 7 - Ч.Спилгергертің әдістемесі бойынша тұлғалық мазасыздану</w:t>
        <w:br/>
        <w:t>деңгейінің көрсеткіштері ( %)</w:t>
        <w:br/>
        <w:t>Сыналушылар таңдауы Тұлғалық мазасыздану деңгейі</w:t>
        <w:br/>
        <w:t>Төмен Орташа Жоғары</w:t>
        <w:br/>
        <w:t>(қалыпты)</w:t>
        <w:br/>
        <w:t>Қазақ бөлімінің 1 курс 33-3 44,4 22,2</w:t>
        <w:br/>
        <w:t>студенттері</w:t>
        <w:br/>
        <w:t>Орыс бөлімінің 1 курс 26,6 411 32,2</w:t>
        <w:br/>
        <w:t>студенттері</w:t>
        <w:br/>
        <w:t>Қазақ бөлімінің 3 курс 34,4 48,8 16,6</w:t>
        <w:br/>
        <w:t>студенттері</w:t>
        <w:br/>
        <w:t>Орыс бөлімінің 3 курс 35,5 46,6 17,7</w:t>
        <w:br/>
        <w:t>студенттері</w:t>
        <w:br/>
        <w:t>102</w:t>
        <w:br/>
        <w:t>Кесте 5 - Сыналушылардың бейімділік әлеуетінің деңгейі бойынша бөлу</w:t>
        <w:br/>
        <w:t>(А.Г.Маклаков және С.В.Чермяниннің МЛО-АМ сауалнамасы бойынша %</w:t>
        <w:br/>
        <w:t>есебінде)</w:t>
        <w:br/>
        <w:t>Сыналушылар Бейімділік әлеуетінің деңгейі</w:t>
        <w:br/>
        <w:t>таңдауы Төмен Қанағаттанарлық Жоғары</w:t>
        <w:br/>
        <w:t>деңгейі деңгей деңгейі</w:t>
        <w:br/>
        <w:t>Қазақ бөлімінің студенттері 2227 52,2 20,0</w:t>
        <w:br/>
        <w:t>Орыс бөлімінің студенттері 20,0 55,5 24,4</w:t>
        <w:br/>
        <w:t>Қазақ бөлімінің 3 курс 19 53,3 277</w:t>
        <w:br/>
        <w:t>студенттері</w:t>
        <w:br/>
        <w:t>Орыс бөлімінің 3 курс 20,1 51,1 28,8</w:t>
        <w:br/>
        <w:t>студенттері</w:t>
        <w:br/>
        <w:t>Крускал-Уоллис Н-критериясының көмегімен сыналушылардың төрт</w:t>
        <w:br/>
        <w:t>таңдауындағы зерттелінген белгінің деңгейі бойынша (бейімделу әлеуеті)</w:t>
        <w:br/>
        <w:t>айырмашылықтарды анықтау міндеті көзделді. Нэмп. &lt; Нсын., мұндағы р&lt;0,01.</w:t>
        <w:br/>
        <w:t>Сыналушылардың үш тобы (1-курс орыс бөлімі, 3-курс қазақ бөлімі, 3-курс</w:t>
        <w:br/>
        <w:t>орыс бөлімі) бейімделу әлеуеті бойынша бір-бірінен ерекшеленбейді.</w:t>
        <w:br/>
        <w:t>Сонымен бірге МЛО-АМ сауалнамасының көмегімен адамгершілік</w:t>
        <w:br/>
        <w:t>нормативтілігі бойынша нәтижелер алынды.</w:t>
        <w:br/>
        <w:t>Кесте 6 - Сыналушылардың адамгершілік нормативлітігінің деңгейі</w:t>
        <w:br/>
        <w:t>бойынша бөлу (А.Г.Маклаков және С.В.Чермяниннің МЛО-АМ сауалнамасы</w:t>
        <w:br/>
        <w:t>бойынша % есебінде)</w:t>
        <w:br/>
        <w:t>Сыналушылар таңдауы Адамгершілік нормативтілік деңгейі</w:t>
        <w:br/>
        <w:t>Төмен Қанағатта Жоғары</w:t>
      </w:r>
    </w:p>
    <w:p>
      <w:r>
        <w:t>деңгейі нарлық деңгей деңгейі</w:t>
        <w:br/>
        <w:t>Қазақ бөлімінің студенттері 10,0 56,6 33,5</w:t>
        <w:br/>
        <w:t>Орыс бөлімінің студенттері 13,3 61,2 25,5</w:t>
        <w:br/>
        <w:t>Қазақ бөлімінің 3 курс 7,7 53,3 39</w:t>
        <w:br/>
        <w:t>студенттері</w:t>
        <w:br/>
        <w:t>Орыс бөлімінің 3 курс 9 51,1 39,9</w:t>
        <w:br/>
        <w:t>студенттері</w:t>
        <w:br/>
        <w:t>Бірінші курс студенттерінің көпшілігінің адамгершілік нормативтілігінің</w:t>
        <w:br/>
        <w:t>деңгейі орташа екендігі анықталды. Бұл олардың студенттер ортасындағы</w:t>
        <w:br/>
        <w:t>адамгершілік. нормаларының дамығандығын дәлелдейді. Адамгершілік</w:t>
        <w:br/>
        <w:t>нормативтілігінің көрсеткіші бойынша көрсетілген жоғары деңгейдегі сандық</w:t>
        <w:br/>
        <w:t>айырмашылықтарды белгілеуге болады: қазақ бөліміндегі студенттердің</w:t>
        <w:br/>
        <w:t>арасында мұндай студенттер 7,8%-ға жоғары (Стюдент 1-критериясының</w:t>
        <w:br/>
        <w:t>көмегімен статистикалық мәнді айырмашылықтар белгіленді). Аталмыш</w:t>
        <w:br/>
        <w:t>сауалнаманы талдау нәтижесінде мұндай студенттер ұжымда өз мәртебесін</w:t>
        <w:br/>
        <w:t>101</w:t>
        <w:br/>
        <w:t>кезеңінің салдарынан алғашқы уақыттарда салыстырмалы түрдегі төменгі</w:t>
        <w:br/>
        <w:t>үлгерім және қарым-қатынастағы қиыншылықтарға әкелуі мүмкін |235).</w:t>
        <w:br/>
        <w:t>Бірінші курстардың оқу орнына бейімделу үрдісіне орай жүргізілген</w:t>
        <w:br/>
        <w:t>көптеген зерттеулер келесідей негізгі қиындықтарға жіктеледі екен: кешегі</w:t>
        <w:br/>
        <w:t>мектептің ұжымындағы оқушылардың оның өзара көмегі мен моральдік</w:t>
        <w:br/>
        <w:t>қалауының кетуімен байланысты жағым-сыз күйзелістер; кәсіпті таңдаудағы</w:t>
        <w:br/>
        <w:t>мотивацияның белгісіздігі, оған жеткіліксіз психологиялық даярлық, мінез-</w:t>
        <w:br/>
        <w:t>құлық пен іс-әрекетті психологиялық өзіндік реттей алмаушылық, оның</w:t>
        <w:br/>
        <w:t>күнделікті бақылауға ашылуын педагогтардың талап етуі, жаңа жағдайда еңбек</w:t>
        <w:br/>
        <w:t>пен демалыстың оптималды тәртібін қарастырып іздеу жұмыс пен өзіндік</w:t>
        <w:br/>
        <w:t>қызметті реттеу, әсіресе үй жағдайынан жатақханаға ауысу кезінде, соңғысы</w:t>
        <w:br/>
        <w:t>өзіндік жұмысқа дағдының болмауы, конспекті жасай алмау, алғашқы еңбек</w:t>
        <w:br/>
        <w:t>көздерімен, сөздіктермен, анықтама сілтемелермен жұмыс жасай алмаушылық.</w:t>
        <w:br/>
        <w:t>Аталған әртүрлі қиыншылықтардан студенттің шығуы өзіне байланысты.</w:t>
        <w:br/>
        <w:t>Оның кейбіреулері обьективті құрыла алмайтын, енді біреулері субьективті</w:t>
        <w:br/>
        <w:t>сипатта және әлсіз даярлықта, болуымен, сондай-ақ мектеп және жанүя</w:t>
        <w:br/>
        <w:t>тәрбиесіндегі ақаулармен байланысты.</w:t>
        <w:br/>
        <w:t>Зерттеушілер бірінші курс студенттерінің оқу орнының жағдайына</w:t>
        <w:br/>
        <w:t>бейімделуінің үш түрін көрсетеді. Формальды бейімделу, студенттердің жаңа</w:t>
        <w:br/>
        <w:t>ортаға, жоғарғы мектеп құрылымына, ондағы оқыту мазмұнына және оның</w:t>
        <w:br/>
        <w:t>талаптарына қатысты:</w:t>
        <w:br/>
        <w:t>1) қоғамдық бейімделу, яғни, бірінші курс студенттерінің топтық ішкі</w:t>
        <w:br/>
        <w:t>бірігуі және жалпы алғанда топтардың басқа студенттермен қосылу үрдісі;</w:t>
        <w:br/>
        <w:t>2) дидактикалық бейімделу, жоғарғы мектепте студенттердің оқыту</w:t>
        <w:br/>
        <w:t>жұмыстарының түрлері мен әдістеріне байланысты бейімделу |2361.</w:t>
        <w:br/>
        <w:t>Студенттердің үлгерімді оқуы көптеген факторларға тәуелді. Олардың</w:t>
        <w:br/>
        <w:t>ішінде ең бір маңыздысы деп В.А.Воронский, ақыл-ой әрекетінің көрсеткіші</w:t>
        <w:br/>
        <w:t>ретіндегі интеллектуалдық дамуы мен таным процесстерін реттеуші қызмет</w:t>
        <w:br/>
        <w:t>атқаратын зейін деп анықтайды (237).</w:t>
        <w:br/>
        <w:t>Көпшілік бірінші курс студенттері алғашқы кездері өзіндік оқу</w:t>
        <w:br/>
        <w:t>жұмысындағы дағдылардың болмауынан үлкен қиындықтарды басынан кешеді.</w:t>
        <w:br/>
        <w:t>Олар дәрісті конспектілей алмайды, оқулықтармен жұмысты, алғашқы</w:t>
        <w:br/>
        <w:t>бастаулардан білімді тауып, іздестіре алмайды. Үлкен көлемді ақпаратты</w:t>
        <w:br/>
        <w:t>қорытындылай алмайды. Өз ойын нақты және анық айтып бере алмайды.</w:t>
      </w:r>
    </w:p>
    <w:p>
      <w:r>
        <w:t>Бірінші курс студенттерімен негізгі жұмыс міндеттерінің бірі өз беттік</w:t>
        <w:br/>
        <w:t>жұмыстың рационализациялау мен оптимизациялаумен оларды таныстыру</w:t>
        <w:br/>
        <w:t>болып табылады. Студенттердің өздік жұмысын семинар, практикалық және</w:t>
        <w:br/>
        <w:t>зертханалық сабақтары арқылы бақылайтын жұмыс түрлерінен кейбір</w:t>
        <w:br/>
        <w:t>студенттер тарапынан сәйкес талаптарды орындаудан қашып және оған</w:t>
        <w:br/>
        <w:t>енжарлық танытулары да байқатады. Мамандарды даярлаудың сапасын</w:t>
        <w:br/>
        <w:t>көтерудегі үлкен резервтер студенттер білімін бақылауды жүзеге асыруға жол</w:t>
        <w:br/>
        <w:t>ашады. Емтихандық сессияларда үлгерімдікті бақылау жүйесі студенттердің</w:t>
        <w:br/>
        <w:t>тек сол кезде ғана дайындалып, кейіннен ұмытуға себепші болатын жағдайы</w:t>
        <w:br/>
        <w:t>ғана. Студенттердің кітаппен жұмыс жасау, бүкіл семестр бойына жүйелі түрде</w:t>
        <w:br/>
        <w:t>87</w:t>
        <w:br/>
        <w:t>Кейбір авторларда предикторлар деп аталатын - психологиялық сенімділіктің,</w:t>
        <w:br/>
        <w:t>эмоционалдық тұрақтылық пен күйзелістің дамуына бейімділіктің негізін</w:t>
        <w:br/>
        <w:t>салушы факторлардың жеке-типологиялық сипаттамалары көрсетіледі |240,</w:t>
        <w:br/>
        <w:t>2411.</w:t>
        <w:br/>
        <w:t>Басқа ғалымдармен психологиялық денсаулықтың патогенетикалық және</w:t>
        <w:br/>
        <w:t>саногенетикалық өлшемдері белгіленеді. Әсіресе, В.А. Ананьевпен адамның</w:t>
        <w:br/>
        <w:t>бейімдік-компенсаторлық өлшемдерінің психодиагностикасы бойынша құнды</w:t>
        <w:br/>
        <w:t>практикалық нұсқау ұсынылған |2421.</w:t>
        <w:br/>
        <w:t>Физикалық, психикалық және әлеуметтік деңгейлердегі денсаулықтың</w:t>
        <w:br/>
        <w:t>(психикалық күйлердің, денсаулықтың тұлғалық аспектілерінің, сонымен қатар</w:t>
        <w:br/>
        <w:t>психикалық өзін-өзі реттеу әдістерінің көмегімен денсаулықты сақтаудың</w:t>
        <w:br/>
        <w:t>аспектілерінің; кәсіби іс-әрекетте денсаулықты психологиялық қамтамасыз</w:t>
        <w:br/>
        <w:t>етудің) диагностикасына арналған денсаулық психологиясы бойынша</w:t>
        <w:br/>
        <w:t>практикум құнды практикалық басылым болып табылады. Практикумда</w:t>
        <w:br/>
        <w:t>бұрыннан белгілі және мақұлданған әдістермен қатар, тәжірибе сабақтарының</w:t>
        <w:br/>
        <w:t>авторларымен жетілдірілген өзіндік әдістер де ұсынылған.</w:t>
        <w:br/>
        <w:t>Психодиагностикалық зерттеудің бағдарламасын жасағанда біз келесі</w:t>
        <w:br/>
        <w:t>қағидаларды басшылыққа алдық:</w:t>
        <w:br/>
        <w:t>- егер психологиялық денсаулық тұлғаның жүйелік сипаттамасы ретінде</w:t>
        <w:br/>
        <w:t>болса, онда психодиагностикалық процедуралар психологиялық денсаулықтың</w:t>
        <w:br/>
        <w:t>әр түрлі құрамдас бөліктерін қамтуы қажет;</w:t>
        <w:br/>
        <w:t>- психологиялық денсаулықтың өлшемдері жүйесінде жағымды және</w:t>
        <w:br/>
        <w:t>жағымсыз түрлері белгіленеді.</w:t>
        <w:br/>
        <w:t>Студенттердің психологиялық денсаулығын дамыту, сақтау, түзету және</w:t>
        <w:br/>
        <w:t>алдын алуға байланысты жұмыстар, студенттерді психологиялық сүйемелдеу</w:t>
        <w:br/>
        <w:t>үрдісін ұйымдастыруын болжайды. Психологиялық сүйемелдеу - қажетті</w:t>
        <w:br/>
        <w:t>психологиялық жағдайларды мақсатты түрде жасау арқылы және студенттердің</w:t>
        <w:br/>
        <w:t>ішкі тұлғалық әлеуетіне сүйене отырып, олардың тұлғасының мотивациялық,</w:t>
        <w:br/>
        <w:t>интеллектуалдық, эмоциялық, коммуникативтік, құңдылық-адамгершілік</w:t>
        <w:br/>
        <w:t>салаларындағы сипаттамаларын зерттеудің, қалыптастырудың және түзетудің</w:t>
        <w:br/>
        <w:t>тұтас үрдісі. Соның нәтижесінде студент тұлғасының тұтастылығы мен кешенді</w:t>
        <w:br/>
        <w:t>оңтайландыруы жүзеге асады.</w:t>
        <w:br/>
        <w:t>ЖОО студенттерінің психологиялық сүйемелдеуінің негізгі бағыттары -</w:t>
        <w:br/>
        <w:t>психодиагностика (психологиялық денсаулықтың мониторингі),</w:t>
        <w:br/>
        <w:t>психологиялық әдістермен түзету, психологиялық тренинг, психологиялық</w:t>
        <w:br/>
        <w:t>алдын алу шаралары.</w:t>
        <w:br/>
        <w:t>Психодиагностикалық диагностика - студенттің тұтас психологиялық</w:t>
        <w:br/>
        <w:t>жағдайы туралы немесе қандай да бір жеке психологиялық қасиеті жөнінде</w:t>
        <w:br/>
        <w:t>психологиялық диагноз қою немесе білікті шешім қабылдау.</w:t>
        <w:br/>
        <w:t>Психодиагностикалық зерттеудің негізгі кезеңдері бар: мәліметтер жинақтау;</w:t>
      </w:r>
    </w:p>
    <w:p>
      <w:r>
        <w:t>мәліметтерді қайта өңдеу және түсіндіру; шешім шығару (психологиялық</w:t>
        <w:br/>
        <w:t>диагноз) және психологиялық болжам жасау.</w:t>
        <w:br/>
        <w:t>Психодиагностиканың типтілік міндеттеріне төмендегілер жатады:</w:t>
        <w:br/>
        <w:t>90</w:t>
        <w:br/>
        <w:t>1) сыналушының бойында қандай да бір психологиялық қасиеттің немесе</w:t>
        <w:br/>
        <w:t>мінез-құлық ерекшелігінің бар екендігін анықтау;</w:t>
        <w:br/>
        <w:t>2) белгілі бір сандық және сапалық көрсеткіштерде сол қасиеттің байқалуы</w:t>
        <w:br/>
        <w:t>мен оның даму деңгейін анықтау;</w:t>
        <w:br/>
        <w:t>3) қажет болса, сыналушының зерттелетін психологиялық және мінез-</w:t>
        <w:br/>
        <w:t>құлықтық ерекшеліктерін сипаттау;</w:t>
        <w:br/>
        <w:t>А) сол қасиеттердің әр түрлі адамдарда көрінуі мен оның даму дәрежесін</w:t>
        <w:br/>
        <w:t>салыстыру (243, 2441.</w:t>
        <w:br/>
        <w:t>Психологиялық әдістермен түзету - психологиялық әсер етудің арнайы</w:t>
        <w:br/>
        <w:t>құралдарының көмегімен, оңтайлы үлгіге сәйкес келмейтін, психологиялық</w:t>
        <w:br/>
        <w:t>дамудағы ерекшеліктерді түзетуге бағытталған психологиялық көмектің бір</w:t>
        <w:br/>
        <w:t>түрі; сонымен қатар - құбылмалы өмірлік жағдайларға адамның бейімделуі мен</w:t>
        <w:br/>
        <w:t>әлеуметтенуін арттыру үшін, қажетті психологиялық қасиеттерді</w:t>
        <w:br/>
        <w:t>қалыптастыруға бағытталған іс-әрекет. Психологиялық әдістермен түзету</w:t>
        <w:br/>
        <w:t>ықпалдары төмендегідей болуы мүмкін: сендіру, иландыру, қуаттандыру. Жеке</w:t>
        <w:br/>
        <w:t>және топтық психологиялық түзетулерді ажыратады. Жеке психологиялық</w:t>
        <w:br/>
        <w:t>түзетуде психолог клиентпен оңаша, бөтен адамдардың қатысуынсыз жұмыс</w:t>
        <w:br/>
        <w:t>жүргізеді. Топтықта - мәселелері ұқсас бір топ клиенттермен жұмыс бірге</w:t>
        <w:br/>
        <w:t>өтеді, оның тиімділігіне адамдардың бір-біріне өзара әрекеттестігі және өзара</w:t>
        <w:br/>
        <w:t>әсер етулері арқылы жетуге болады |2451.</w:t>
        <w:br/>
        <w:t>Психологиялық кеңес беру - студенттерді мазалайтын мәселелерді алдын</w:t>
        <w:br/>
        <w:t>ала зерттеудің негізінде, сонымен қатар клиенттердің өздерін және олардың</w:t>
        <w:br/>
        <w:t>қоршаған ортадағы адамдармен өзара қатынастарын зерттеу негізінде, кеңес</w:t>
        <w:br/>
        <w:t>және ұсыныстар беру түріндегі практикалық психологиялық көмектің көрсетілу</w:t>
        <w:br/>
        <w:t>формасы. Арнайы ұйымдастырылған қарым-қатынас үрдісі арқылы студентте</w:t>
        <w:br/>
        <w:t>қосымша психологиялық күштер мен қабілеттерді белсендіруге болады, олар өз</w:t>
        <w:br/>
        <w:t>кезегінде, өмірлік қиын жағдайлардан шығудың жаңа мүмкіндіктердің</w:t>
        <w:br/>
        <w:t>табылуын қамтамасыз етуі ықтимал.</w:t>
        <w:br/>
        <w:t>Психологиялық тренинг - кейбір тұлғалық қасиеттерді дамыту мақсатымен</w:t>
        <w:br/>
        <w:t>топтық психологиялық жұмыстың белсенді әдістерін қолдануға бағдарланған</w:t>
        <w:br/>
        <w:t>практикалық психологияның саласы. Әлеуметтік-психологиялық тренингтің</w:t>
        <w:br/>
        <w:t>негізгі әдістері - әр түрлі үйлесім мен түрлендірулердегі топтық пікірталас</w:t>
        <w:br/>
        <w:t>және рөлдік ойындар. Топтағы адамдардың саны - әдетте 7-ден 15 адамға</w:t>
        <w:br/>
        <w:t>дейін, сабақтың жалпы циклының ұзақтығы - бірнеше күннен бастап айларға</w:t>
        <w:br/>
        <w:t>дейін. Қатысушылардың кездесуі күнделікті немесе сирек болуы мүмкін</w:t>
        <w:br/>
        <w:t>(аптасына бір-үш рет). Жеке кездесудің ұзақтығы - бір жарым сағаттан бастап</w:t>
        <w:br/>
        <w:t>үш және одан да көп уақытқа дейін. Нақты міндеттердегі, негізгі</w:t>
        <w:br/>
        <w:t>пайымдаулардағы екпіндердің айырмашылығы және әдістемелік түрлендірулер</w:t>
        <w:br/>
        <w:t>тренинг формаларының алуандылығына әкеледі. Ерекше белгілі түрлері: мінез-</w:t>
        <w:br/>
        <w:t>құлықтық тренинг, сезімталдық тренингі, рөлдік тренинг, видеотренинг және</w:t>
        <w:br/>
        <w:t>т.б. Практикалық психологтармен тренингтердің әр түрлі мақсаттарға арналған</w:t>
        <w:br/>
        <w:t>нұсқалар ұсынылады |246, 247, 248| Психологиялық сүйемелдеу үрдісінде</w:t>
        <w:br/>
        <w:t>психологиялық сауығудың технологияларын қолданған маңызды.</w:t>
        <w:br/>
        <w:t>91</w:t>
      </w:r>
    </w:p>
    <w:p>
      <w:r>
        <w:t>Кесте 10 - Қазақ және орыс бөлімдеріндегі студенттер таңдауындағы</w:t>
        <w:br/>
        <w:t>шкалалар бойынша орташа ұпайлар</w:t>
        <w:br/>
        <w:t>Хе | Шкалалардың атауы Қазақ бөлімінің Орыс бөлімінің</w:t>
        <w:br/>
        <w:t>п/п студенттері студенттері</w:t>
        <w:br/>
        <w:t>1 курс 3 курс 1 курс 3 курс</w:t>
        <w:br/>
        <w:t>Жалпы интернальдылық (Жи) 3,4 4,4 5 5</w:t>
        <w:br/>
        <w:t>Жетістіктер бөліміндегі 5 5 6 6</w:t>
        <w:br/>
        <w:t>интерналдылық (Жи)</w:t>
        <w:br/>
        <w:t>Сәтсіздіктер бөліміндегі 6 5 5 4,5</w:t>
        <w:br/>
        <w:t>интерналдылық (Си)</w:t>
        <w:br/>
        <w:t>Отбасылық қатынастардағы 6 6 4,5 5</w:t>
        <w:br/>
        <w:t>интерналдылық (Ой)</w:t>
        <w:br/>
        <w:t>Өндіңрістік қатынастардағы 4,4 4 5,3 5,5</w:t>
        <w:br/>
        <w:t>интерналдылық (Өй)</w:t>
        <w:br/>
        <w:t>Тұлғааралық қатынастардағы 5 4,5 5,55 6</w:t>
        <w:br/>
        <w:t>интерналдылық</w:t>
        <w:br/>
        <w:t>Денсаулыққа қатысты 4,5 5 5,5 5</w:t>
        <w:br/>
        <w:t>интерналдылық</w:t>
        <w:br/>
        <w:t>Қазақ бөлімінің студенттері жалпы интерналдылық, өндірістік және</w:t>
        <w:br/>
        <w:t>денсаулығына қатысты қатынастарындағы интерналдылық шкалалары</w:t>
        <w:br/>
        <w:t>бойынша экстерналды қадағалау локусын, ал сәтсіздіктер мен отбасылық</w:t>
        <w:br/>
        <w:t>қатынастар шкалалары бойынша интерналды қадағалау локусын танытты.</w:t>
        <w:br/>
        <w:t>Олардың көрсеткіштерінің орыс бөлімінің студенттерімен салыстырылуы</w:t>
        <w:br/>
        <w:t>жетістіктер бөлімінде қадағалау локусы интерналды болса, отбасылық</w:t>
        <w:br/>
        <w:t>қатынастар бөлімінде экстерналды екендігі анықталды. Яғни қазақ</w:t>
        <w:br/>
        <w:t>студенттердің субьективті қадағалау деңгейі анағұрлым төменірек. Олар орыс</w:t>
        <w:br/>
        <w:t>бөліміндегі студенттермен салыстырғанда өздерін мірлеріндегі жағдайларды</w:t>
        <w:br/>
        <w:t>қадағалауға қабілетті деп есептеп, көпшілігі кездейсоқтық Пен өзге адамдар</w:t>
        <w:br/>
        <w:t>әрекетінің нәтижесі деп есептеуге бейім болады. Олардың денсаулықтарына</w:t>
        <w:br/>
        <w:t>қатысты солайша тұжырым жасауға болады. Оларда денсаулығына деген</w:t>
        <w:br/>
        <w:t>жауапкершіліктің төмендігі айқын.</w:t>
        <w:br/>
        <w:t>УСК жауапкершілік, белсенділік және өмір жағдайларына ықпал ету</w:t>
        <w:br/>
        <w:t>дәрежесі іспеттес сапаларда көрініс беретін әлеуметтік өзара әрекеттестіктің</w:t>
        <w:br/>
        <w:t>кең аумағында жүзеге асырылатын мінез-құлық реакцияларының</w:t>
        <w:br/>
        <w:t>ерекшеліктерін анықтайтын тұлғаның аса маңызды сипаттамаларының бірінен</w:t>
        <w:br/>
        <w:t>саналады. Қадағалаудың ішкі локусына бейім адамдардың өз-өзіне едәуір</w:t>
        <w:br/>
        <w:t>сенімді, жүйелі әрекет ететін, көздеген мақсатында жетістікке жетуде табанды,</w:t>
        <w:br/>
        <w:t>өзін-өзі талдауға бейім, байсалды, көпшіл, ықыласты және тәуелсіз екендігі</w:t>
        <w:br/>
        <w:t>белгілі. Адамның қадағалаудың сыртқы локусына бейімділігі өз қабілеттеріне</w:t>
        <w:br/>
        <w:t>деген сенімсіздік, өз ниеттерін белгісіз мерзімге ысыру, мазасыздық,</w:t>
        <w:br/>
        <w:t>105</w:t>
        <w:br/>
        <w:t>жүгінсек эмоционалды өзара қарым-қатынастарда агрессия мен махаббат өзара</w:t>
        <w:br/>
        <w:t>әрекеттесе рөл ойнайды (|238).</w:t>
        <w:br/>
        <w:t>Студенттң жеке басының психологиялық дамуы қарама-</w:t>
        <w:br/>
        <w:t>қайшылықтардың пайда болуы мен шешілуі, сыртқының ішкіге ауысуы, өзіндік</w:t>
        <w:br/>
        <w:t>серпіліс, өзімен белсенді жұмыс жасаудың диалектикалық үрдісі. Бұл</w:t>
        <w:br/>
        <w:t>типологияда жалпы студенттердің кәсіпті таңдау ерекшеліктері, оқу</w:t>
        <w:br/>
        <w:t>үлгеріміндегі, мамандығына қатынасының айырмашылықтарына, негізгі</w:t>
        <w:br/>
        <w:t>қызығушылықтарына, қарым-қатынасы, бос уақытын өткізу ерекшеліктеріне</w:t>
        <w:br/>
        <w:t>баса назар қойылған. Оқытудың сәттілігі оқытылу сияқты адамның психикалық</w:t>
        <w:br/>
        <w:t>қасиетімен анықталады. Бұл түсініктің негізін адамның жеке бас ерекшеліктері</w:t>
        <w:br/>
        <w:t>(бейімділік, жеке адамның тұрақтылығы мотивациялар тығыздығы және</w:t>
        <w:br/>
        <w:t>басқалар) және оның барлық интеллектуалдық потенциалы құрайды (239).</w:t>
      </w:r>
    </w:p>
    <w:p>
      <w:r>
        <w:t>Қорыта келе, студенттердің үлгерімі тек арнайы қабілеттер мен жалпы</w:t>
        <w:br/>
        <w:t>интеллект дамуына ғана емес, сонымен бірге, қызығушылықтар мен мотивтер,</w:t>
        <w:br/>
        <w:t>мінез қырлары, темперамент, жеке адам бағыттылығы, оның өзіндік санасына</w:t>
        <w:br/>
        <w:t>да тәуелді. Жеке адамның бағыттылығына, оның материалдық және рухани</w:t>
        <w:br/>
        <w:t>қажеттіліктері кіруі мүмкін. Осы қажеттіліктер өзінің қанағаттануын күтеді</w:t>
        <w:br/>
        <w:t>және құмарлық, еліктеу, тілек ету, талпыныс, эмоционалдық күйлерді</w:t>
        <w:br/>
        <w:t>тудыратыны хақ. Ал осылардың себебінен студент белсенділік танытуға</w:t>
        <w:br/>
        <w:t>мәжбүр болады. Жеке адамның потенциалды мүмкіндіктерін жұмылдырудың</w:t>
        <w:br/>
        <w:t>маңызды шарты оның қандай да бір іс-әрекет түріне бағыттылығы мен</w:t>
        <w:br/>
        <w:t>белсенділігі болып табылады. Адам үшін ең мәнді нәрсе сайып келгенде оның</w:t>
        <w:br/>
        <w:t>іс-әрекетінің мотивтері мен мақсаттары ретінде орын алады. Студенттің жеке</w:t>
        <w:br/>
        <w:t>басындағы негізгі қажеттіліктерінің бірі қарым-қатынас қажеттілігі. Қарым-</w:t>
        <w:br/>
        <w:t>қатынаста студенттер өзгелерді ғана емес өзін де танып-біледі. Әлеуметтік</w:t>
        <w:br/>
        <w:t>өмірдің тәжірибесін меңгереді. Студент дамуы мен іс-әрекетінде әлемдік</w:t>
        <w:br/>
        <w:t>көзқарасы қоршаған ақиқат дүниеге көзқарасы, наным-сенімдер жүйесі де</w:t>
        <w:br/>
        <w:t>қомақты рөлге ие. Студенттің мінез-құлқы мен әрекетіндегі айқын</w:t>
        <w:br/>
        <w:t>ерекшеліктер темпераментіне де тәуелді. Сондай-ақ, студенттердің іс-</w:t>
        <w:br/>
        <w:t>әрекеттерінде олардың мінезі де көрініс береді. Мінез адамның салыстырмалы</w:t>
        <w:br/>
        <w:t>тұрақты психикалық құрылымы, оның жүріс-тұрысына әсер ететін қырлар</w:t>
        <w:br/>
        <w:t>жиыны.</w:t>
        <w:br/>
        <w:t>Студенттердің психикасының ерекшеліктерін қарастыра отырып, олардың</w:t>
        <w:br/>
        <w:t>психологиялық дені сау болуындағы шарттардың бірі-оқу курсын ескеру</w:t>
        <w:br/>
        <w:t>екендігі әбден мүмкін.</w:t>
        <w:br/>
        <w:t>Зерттеуіміздің ең маңызды шарты: ол студенттерге кешенді түрде</w:t>
        <w:br/>
        <w:t>психологиялық сүйемелдеу - психологиялық диагностика (мониторинг),</w:t>
        <w:br/>
        <w:t>психологиялық түзету, дамыту, психологиялық алдын алу шаралары.</w:t>
        <w:br/>
        <w:t>сихологиялық сүйемелдеу жұмыстың келесі бағыттарынан тұрады:</w:t>
        <w:br/>
        <w:t>психодиагностика, психологиялық әдістермен түзету және дамыту,</w:t>
        <w:br/>
        <w:t>студенттердің психологиялық денсаулығының психологиялық алдын алу</w:t>
        <w:br/>
        <w:t>шаралары.</w:t>
        <w:br/>
        <w:t>сиходиагностика - қазіргі кезде студенттердің психологиялық</w:t>
        <w:br/>
        <w:t>денсаулығын диагностикалаудың жолдары белсенді түрде іздестірілу үстінде.</w:t>
        <w:br/>
        <w:t>89</w:t>
        <w:br/>
        <w:t>дайындалмауы кездейсоқ емес. Бірінші курстың көптеген студенттері кеше ғана</w:t>
        <w:br/>
        <w:t>мектептегі мұғалімдерінің назары мен қамқорлығына үйренген олар оқу орны</w:t>
        <w:br/>
        <w:t>жағдайында алғашында дискомфортты сезінеді. Олардың жоғарғы оқу</w:t>
        <w:br/>
        <w:t>орнындағы жаңа іс-әрекеттері ол жауапкершілікті тәуелді қатынастардың</w:t>
        <w:br/>
        <w:t>сапалы өзгеше жүйесі. Онда ең бірінші орынға өз мінез-құлқын өз бетімен</w:t>
        <w:br/>
        <w:t>реттеу қажеттілігін, өз ісі мен тұрмысының ұйымында бостандық дәрежесінің</w:t>
        <w:br/>
        <w:t>болуы қойылады.</w:t>
        <w:br/>
        <w:t>Әр студенттің бейімделу үрдісі әр түрлі жүреді. Еңбек стажы бар жас</w:t>
        <w:br/>
        <w:t>адамдар студенттік өмірмен тұрмысқа жеңіл және тез бейімделеді, ал кешегі</w:t>
        <w:br/>
        <w:t>оқушылар академиялық жұмысқа жақсы бейім. Студенттік топтың міндеті</w:t>
        <w:br/>
        <w:t>жалпы оптималды іс-әрекет үшін жағдай жасау. Әдетте барлық оқу</w:t>
        <w:br/>
        <w:t>орындарында бірінші курстықтарды оқу орны жағдайына бейімдеуге</w:t>
        <w:br/>
        <w:t>көмектесетін арнайы іс-шаралар жүйесі жоспарланады. Маңыздырақ іс-шаралар</w:t>
        <w:br/>
        <w:t>қатарына «Студенттерге арнау», «Мамандыққа кіріспе» курсының оқытылуы,</w:t>
        <w:br/>
        <w:t>алдыңғы қатарлы мұғалімдер мен бірінші курс студенттерінің сөз сөйлеуі,</w:t>
        <w:br/>
        <w:t>бақылау, бағалау шаралары жатады».</w:t>
        <w:br/>
        <w:t>Студенттердің әр курстардағы дамуы бірнеше сипатқа ие. Бірінші курс</w:t>
        <w:br/>
        <w:t>ұжымдық өмірдің студенттік түрлеріне кешегі абитуриентті үйрету міндетін</w:t>
        <w:br/>
        <w:t>шешеді. Студенттердің мінез-құлқы конформизмнің жоғарғы деңгейімен</w:t>
        <w:br/>
        <w:t>ерекшеленеді. Бірінші курстағы студенттер де өз рөлдеріне</w:t>
        <w:br/>
        <w:t>дифференциацияланған қадам жоқ. Екінші курс студенттердің оқу әрекетіндегі</w:t>
      </w:r>
    </w:p>
    <w:p>
      <w:r>
        <w:t>ең қысым түсетін оқыту мен тәрбиелеудің барлық түрлері жедел араласады.</w:t>
        <w:br/>
        <w:t>Студенттер жалпы дайындықты алады, олардың мәдени сұраныстары мен</w:t>
        <w:br/>
        <w:t>қажеттіліктері қалыптасады. Берілген ортаға бейімделу үрдісі негізінен</w:t>
        <w:br/>
        <w:t>аяқталған деп саналады. Үшінші курста мамандандырудың басталуы, ғылыми</w:t>
        <w:br/>
        <w:t>жұмысқа қызы-ғушылықтың күшеюі студенттің кәсіби қызығушылығының</w:t>
        <w:br/>
        <w:t>тереңдеуі мен ары қарай дамуының бейнеленуі ретінде көрінеді. Мамандануға</w:t>
        <w:br/>
        <w:t>табанды қажеттілік жеке адамның жан-жақты қызығушылықтары аумағының</w:t>
        <w:br/>
        <w:t>таралуына жиі әкеліп соғады. Әдетте, жоғарғы оқу орнындағы жеке адамның</w:t>
        <w:br/>
        <w:t>қалыптасуының түрлері мамандану факторымен анықталады. Төртінші курстың</w:t>
        <w:br/>
        <w:t>оқу іс-тәжірибесі кезінде мамандықпен бірінші рет нақты танысуы. Студенттер</w:t>
        <w:br/>
        <w:t>мінез-құлқын арнайы дайындықтың рационалды түрлері мен жолдарын</w:t>
        <w:br/>
        <w:t>интенсивті іздестіру керек. Студенттердің мәдениет Пен көпшілік өмір</w:t>
        <w:br/>
        <w:t>құндылықтарын асыра бағалайды оқу орнын жақында тәмәмдау перспективасы</w:t>
        <w:br/>
        <w:t>болашақ іс-әрекет түрін нақты тәжірибелік қағидалары қалыптасады. Жұмыс</w:t>
        <w:br/>
        <w:t>орны, материалдық және жанұялық жағдаймен байланысты т.б. одан әрі өзекті</w:t>
        <w:br/>
        <w:t>бола бастайды жаңа құндылықтар пайда болады. Студенттер біртіндеп оқу</w:t>
        <w:br/>
        <w:t>орнының ұжымдық өмірінен алшақтай бастайды.</w:t>
        <w:br/>
        <w:t>Үшінші және төртінші, кей жағдайда екінші курстарда өмірлік серігін іздеу</w:t>
        <w:br/>
        <w:t>маңызды рөл атқарады. Бұл да студенттердің қоғамдық іс-әрекеті мен</w:t>
        <w:br/>
        <w:t>үлгеріміне әсер етеді. Қарама-қарсы жыныс өкіліне қызығушылық студенттер</w:t>
        <w:br/>
        <w:t>мінез-құлықтары мен ақыл-ойында мәнді орынды иеленеді. Интимдік қарым-</w:t>
        <w:br/>
        <w:t>қатынастар өзін жақсы көрсетуге, жұмыста көңіл-күй, шығармашылық</w:t>
        <w:br/>
        <w:t>белсенділік тудыратыны жиі кездеседі десек те, Г.Ю. Любимованың ойына</w:t>
        <w:br/>
        <w:t>88</w:t>
        <w:br/>
        <w:t>Стюдент 4- критериясының көмегімен эмпирикалық және сынамалы</w:t>
        <w:br/>
        <w:t>мәндерді салыстырудың негізінде | 4 |&gt;ісын.(а&lt;0,01) аламыз: 1-курс орыс бөлімі</w:t>
        <w:br/>
        <w:t>студенттерінің стреске төзімділігі 1-курс қазақ бөлімінің студенттеріне</w:t>
        <w:br/>
        <w:t>қарағанда жоғарырақ.</w:t>
        <w:br/>
        <w:t>Стюдент і-критериясының көмегімен орыс және қазақ бөлімдерінің 3-курс</w:t>
        <w:br/>
        <w:t>студенттерінде стреске төзімділік көрсету деңгейінің статистикалық мәнді</w:t>
        <w:br/>
        <w:t>айырмышлықтардың болмауы бойынша нөлдік болжам қабылданды.</w:t>
        <w:br/>
        <w:t>Кесте 4 - Сыналушылардың стреске төзіміділігінің деңгейі бойынша бөлу</w:t>
        <w:br/>
        <w:t>(Холмс және Риге бойынша стерске төзімділікті және әлеуметтік бейімделуді</w:t>
        <w:br/>
        <w:t>диагностикалау әдістемесі бойынша % есебінде)</w:t>
        <w:br/>
        <w:t>Сыналушылар таңдауы Стреске қарсыласу дәрежесі</w:t>
        <w:br/>
        <w:t>Жоғары Орташа Төмен</w:t>
        <w:br/>
        <w:t>(150-199) | (200-299) (&gt;300)</w:t>
        <w:br/>
        <w:t>Қазақ бөлімінің 1 курс студенттері 27,3 50,5 222</w:t>
        <w:br/>
        <w:t>Орыс бөлімінің 1 курс студенттері 20,0 67,3 12,7</w:t>
        <w:br/>
        <w:t>Қазақ бөлімінің 3 курс студенттері 27,7 53,3 19</w:t>
        <w:br/>
        <w:t>Орыс бөлімінің 3 курс студенттері 28,8 51,1 20,1</w:t>
        <w:br/>
        <w:t>Кестеден 1-курс бойынша таңдаулардың арасында стреске төзімділігінің</w:t>
        <w:br/>
        <w:t>барлық дәрежесі бойынша статистикалық мәнді айырмышылықтар көрсетілсе,</w:t>
        <w:br/>
        <w:t>3-курс бойынша таңдаулардың арасында статистикалық мәнді</w:t>
        <w:br/>
        <w:t>айырмашылықтар байқалмады. Жастық шақтағы психоэмоционалды</w:t>
        <w:br/>
        <w:t>бұзылыстар, атап айтқанда мазасыздану - депрессивті бұзылыстар</w:t>
        <w:br/>
        <w:t>студенттердің оқу және қоғамдық өміріне, сондай-ақ олардың жеке өміріне</w:t>
        <w:br/>
        <w:t>тікелей ықпал етіп, үлкен әлеуметтік бейімсіздігіне әкеп соғады. Бұл өз</w:t>
        <w:br/>
        <w:t>кезегінде аталмыш мәселелердің дер кезінде айқындалып, емделуін және алдын</w:t>
        <w:br/>
        <w:t>алуды талап етеді.</w:t>
        <w:br/>
        <w:t>Бейімделу әлеуетінің зерттеу нәтижесінде қазақ- студенттерінің 27,7%</w:t>
        <w:br/>
        <w:t>бейімделу әлеуеті төмен екендігі анықталды. Бұл көрсеткіш олардың</w:t>
        <w:br/>
        <w:t>ригидтілігін, қажет жағдайларға бейімделе алмаушылығын білдіреді. Олар жаңа</w:t>
      </w:r>
    </w:p>
    <w:p>
      <w:r>
        <w:t>жағдаяттарды қиындықпен кешіреді. Бұл топ студенттерінің жартысы</w:t>
        <w:br/>
        <w:t>қанағаттанарлық бейімделу әлуетімен сипатталады. Олардың бейімделудегі</w:t>
        <w:br/>
        <w:t>жетістіктері сыртқы орта жағдайларына байланысты. Осы топ студенттерінің</w:t>
        <w:br/>
        <w:t>бестен бір бөлігінің бейімделу деңгейі жоғары болды. Олар жаңа жағдаяттарға</w:t>
        <w:br/>
        <w:t>жеткілікті дәрежеде жеңіл бйімделіп, жаңа ұжымға жылдам үйреніседі,</w:t>
        <w:br/>
        <w:t>олардың эмоциялық тұрақтылығы жоғары. Салыстырмалы талдау орыс тілінде</w:t>
        <w:br/>
        <w:t>білім алатын студенттер санының бейімделу қабілеті 7,7% төмен екендігін</w:t>
        <w:br/>
        <w:t>көрсетті.</w:t>
        <w:br/>
        <w:t>Үшінші курсқа қарай екі бөлімнің де студенттерінің бейімделу әлеуеті</w:t>
        <w:br/>
        <w:t>артады.</w:t>
        <w:br/>
        <w:t>100</w:t>
        <w:br/>
        <w:t>3 СТУДЕНТТЕРДІҢ ПСИХОЛОГИЯЛЫҚ ДЕНСАУЛЫҒЫН</w:t>
        <w:br/>
        <w:t>ДАМЫТУ МӘСЕЛЕСІНЕ АРНАЛҒАН ТӘЖІРИБЕЛІК-</w:t>
        <w:br/>
        <w:t>ЭКСПЕРИМЕНТТІК ЖҰМЫС</w:t>
        <w:br/>
        <w:t>3.1 Студенттердің психологиялық денсаулығы ерекшіліктерін</w:t>
        <w:br/>
        <w:t>эксперименттік тұрғыда зерттеу жұмысы</w:t>
        <w:br/>
        <w:t>Тәжірибелік-эксперименталды зерттеудің мақсаты ЖОО-ның қазақ және</w:t>
        <w:br/>
        <w:t>орыс бөлімінің 1 және 3 курс студенттерінің психологиялық денсаулығының</w:t>
        <w:br/>
        <w:t>ерекшеліктерін зерттеу болып табылады.</w:t>
        <w:br/>
        <w:t>Зерттеудің міндеттері:</w:t>
        <w:br/>
        <w:t>1. Студенттердің психологиялық денсаулығының интегралды-тұлғалық</w:t>
        <w:br/>
        <w:t>қасиеттерін зерттеу: невротизациялық деңгейі, стреске төзімділік деңгейі,</w:t>
        <w:br/>
        <w:t>бейімділік ерекшелігі, мазасыздану деңгейі.</w:t>
        <w:br/>
        <w:t>2. Психологиялық денсаулықтың рефлексиялық құрамын зерттеу: өзін-өзі</w:t>
        <w:br/>
        <w:t>бағалау, бақылау локусы.</w:t>
        <w:br/>
        <w:t>3. Психологиялық денсаулықтың эмоционалды құрамын зертттеу:</w:t>
        <w:br/>
        <w:t>эмоционалды ақыл-ой даму деңгейін және тұлғаның эмоционалды қасиетінің</w:t>
        <w:br/>
        <w:t>жүйесін.</w:t>
        <w:br/>
        <w:t>4. Психологиялық денсаулықтың құндылық-мағыналық және рухани -</w:t>
        <w:br/>
        <w:t>адамгершілік құрамын зерттеу: құндылы бағдар жүйесін және өзін-өзі</w:t>
        <w:br/>
        <w:t>белсендіру деңгейін.</w:t>
        <w:br/>
        <w:t>5. ЖОО-ның қазақ және орыс бөліміндегі студенттердің психологиялық</w:t>
        <w:br/>
        <w:t>денсаулық құрамының даму ерекшеліктеріне салыстырмалы талдау жүргізу.</w:t>
        <w:br/>
        <w:t>6.1 және 3 курс студенттерінің психологиялық денсаулықтарының даму</w:t>
        <w:br/>
        <w:t>ерекшелігіне салыстырмалы талдау жүргізу.</w:t>
        <w:br/>
        <w:t>Қойылған міндеттерге байланысты келесі реттегі зерттеу әдістері</w:t>
        <w:br/>
        <w:t>таңдалды:</w:t>
        <w:br/>
        <w:t>1. Психологиялық денсаулық құрылымына сәйкес келетін 4 компонентті</w:t>
        <w:br/>
        <w:t>әдістемесін құрайтын диагностикалық әдістеме кешені.</w:t>
        <w:br/>
        <w:t>1) интегралды-тұлғалық қасиеттер компоненті:</w:t>
        <w:br/>
        <w:t>- Л.И.Вассерманның невротизациялық деңгейін диагностикалау</w:t>
        <w:br/>
        <w:t>әдістемесі (А қосымша);</w:t>
        <w:br/>
        <w:t>- Холмс және Ригенің стреске төзімділік және әлеуметтік бейімділікті</w:t>
        <w:br/>
        <w:t>диагностикалау әдістемесі (Ә қосымша);</w:t>
      </w:r>
    </w:p>
    <w:p>
      <w:r>
        <w:t>- А.Г. Маклакова, С.В.Чермякинаның «Бейімділік» атты көп деңгейлі</w:t>
        <w:br/>
        <w:t>тұлғалық сауалнамасы (КТС-Б) (Б қосымша);</w:t>
        <w:br/>
        <w:t>- П.Д.Спилберг және Ю.Л. Ханиннің мазасыдануды диагностикалау</w:t>
        <w:br/>
        <w:t>әдістемесі ( В қосымша);</w:t>
        <w:br/>
        <w:t>2) Рефлексиялық компоненті:</w:t>
        <w:br/>
        <w:t>- Н.М.Пейсаховтың нұсқасындағы С.Будассидің шкалалыры бойынша</w:t>
        <w:br/>
        <w:t>өзін-өзі бағалаудың тиімділігі деңгейінің диагностикасы (Г қосымша);</w:t>
        <w:br/>
        <w:t>- С.Бажин, А.Эткинд, Е.Голынкинаның (Дж.Роттердің шкаласының</w:t>
        <w:br/>
        <w:t>негізінде) субьективті бақылау деңгейін анықтау әдістемесі (Ғ қосымша);</w:t>
        <w:br/>
        <w:t>3) Эмоционалдық компонент:</w:t>
        <w:br/>
        <w:t>97</w:t>
        <w:br/>
        <w:t>« тәлімгерлермен, сонымен қатар ЖОО-ның оқытушылық құрамымен</w:t>
        <w:br/>
        <w:t>жұмыс. Олардың бойында аудиториядан тыс жұмыстарда студенттерге жеке</w:t>
        <w:br/>
        <w:t>дара қарау туралы түсініктер қалыптастыру, диалог деңгейінде тұлғааралық</w:t>
        <w:br/>
        <w:t>өзара әрекеттестік дағдыларын дамыту бойынша жұмыс;</w:t>
        <w:br/>
        <w:t>« ЖОО ұжымдарында шиеленіс жағдайларын айқындау, оларды әлсірету</w:t>
        <w:br/>
        <w:t>немесе болдырмау және қалыпты қатынас орнату бойынша көмек көрсету,</w:t>
        <w:br/>
        <w:t>жанжалға нақты қатысушылармен арнайы алдын алу жұмыстарын жүргізу;</w:t>
        <w:br/>
        <w:t>. ЖОО студенттері мен оқытушыларын олардың психологиялық</w:t>
        <w:br/>
        <w:t>денсаулықтарын нығайту және ұжымдардағы психологиялық ахуалды жақсарту</w:t>
        <w:br/>
        <w:t>мақсатымен психологиялық өзін-өзі реттеудің тәсілдеріне үйрету.</w:t>
        <w:br/>
        <w:t>Психологиялық денсаулық ауытқуларының алдын алуға қатысуға</w:t>
        <w:br/>
        <w:t>студенттерде психологиялық дайындықтың қалыптасқандығы:</w:t>
        <w:br/>
        <w:t>«студенттермен өзінің эмоционалды-тұлғалық ортасында жеке</w:t>
        <w:br/>
        <w:t>мәселелердің бар екендігін сезінуі және өзіне көмек көрсетуге дайындық;</w:t>
        <w:br/>
        <w:t>« рефлексияның тым болмаса бастамасының болуы, өзін селқос обьект</w:t>
        <w:br/>
        <w:t>емес, керісінше, белсенді өмірлік субьект ретінде сезіну;</w:t>
        <w:br/>
        <w:t>«өзінің ішкі әлеміне деген қызығушылықтың болуы және өзін жақсырақ</w:t>
        <w:br/>
        <w:t>түсінуге тырысу;</w:t>
        <w:br/>
        <w:t>« психологтардың тап мұндай жұмыстарына деген қызығушылық (немесе</w:t>
        <w:br/>
        <w:t>тым болмаса олардың алдында қорқыныштың болмауы) және психологиялық</w:t>
        <w:br/>
        <w:t>сипаттағы шараларға мақсатты түрде және бірізділікпен қатысуға дайындық;</w:t>
        <w:br/>
        <w:t>. ішкі және сыртқы өзгерістердің алдында жеңілмейтін қорқыныштың</w:t>
        <w:br/>
        <w:t>жоқтығы, өзін-өзі және өзгелерді тану мүмкіндіктерімен байланысты жаңа</w:t>
        <w:br/>
        <w:t>тәжірибені қабылдауға әзірлік;</w:t>
        <w:br/>
        <w:t>«өзіне күш салуға тырысу қабілеті.</w:t>
        <w:br/>
        <w:t>Психологиялық сүйемелдеудің бір бағыты ретінде студенттерде</w:t>
        <w:br/>
        <w:t>психологиялық сауаттылықты қалыптастыру саналады. Психологиялық</w:t>
        <w:br/>
        <w:t>дайындық, тұлғаның дамуына ортаның жағымсыз ықпалының алдын алу</w:t>
        <w:br/>
        <w:t>әлеуетіне ие бола тұрып, тұлғаның бағыттылығына әсер етуге мүмкіндік береді.</w:t>
        <w:br/>
        <w:t>Мұндай дайындықтың негізгі міндеттері төмендегідей:</w:t>
        <w:br/>
        <w:t>ж тұлғаның психологиялық денсаулығы және оны сақтау жағдайлары</w:t>
      </w:r>
    </w:p>
    <w:p>
      <w:r>
        <w:t>туралы түсініктерді қалыптастырумен байланысты ғылыми психологиялық</w:t>
        <w:br/>
        <w:t>білімдер жүйесін қалыптастыру;</w:t>
        <w:br/>
        <w:t>ж өзінің тұлғасына, оны дамытуға позитивті эмоциялық-құндылықты</w:t>
        <w:br/>
        <w:t>көзқарастың маңыздылығы туралы түсініктерді дамыту;</w:t>
        <w:br/>
        <w:t>оқытушылар мен студенттердің гуманистік өзара әрекеттестігінің</w:t>
        <w:br/>
        <w:t>тәжірибесін кеңейту;</w:t>
        <w:br/>
        <w:t>ж білікті диагностикалық ақпаратқа сүйеніп, әрбір студенттің</w:t>
        <w:br/>
        <w:t>қызығушылықтары мен жеке қалауларын ескере отырып, оқыту үрдісін</w:t>
        <w:br/>
        <w:t>психологиялық әдістермен түзету |2531.</w:t>
        <w:br/>
        <w:t>Студенттерге психология-педагогикалык әсер етудің тиімділігін</w:t>
        <w:br/>
        <w:t>арттыру бойынша практикалық ұсыныстар</w:t>
        <w:br/>
        <w:t>Студенттердің жеке тұлғалық ерекшеліктерін білудің және ескерудің</w:t>
        <w:br/>
        <w:t>негізінде және олардың психологиялық денсаулықтарын жақсарту үшін,</w:t>
        <w:br/>
        <w:t>94</w:t>
        <w:br/>
        <w:t>Ситуативті мазасыздану стрестік жағдайға туындаған эмоцияналды</w:t>
        <w:br/>
        <w:t>реакция ретінде көрініс беретін күй екендігі белгілі. Біз ситуативті мазасыздану</w:t>
        <w:br/>
        <w:t>мен оның қарқындылығын белгіледік. Орыс бөлімінің 1-курс студенттерінің</w:t>
        <w:br/>
        <w:t>44,4 %-ның ситуативті мазасыздану деңгейі төмен болса, қазақ бөлімінің 1-курс</w:t>
        <w:br/>
        <w:t>студенттерінің 38, 8 %-ның ситуативті мазасыздану деңгейі төмен екендігі</w:t>
        <w:br/>
        <w:t>анықталды. Орыс бөлімінің 22,2 % және қазақ бөлімінің 34,5%-нда ситуативті</w:t>
        <w:br/>
        <w:t>мазасыздану деңгейі жоғары. Ситуативті мазасызданудың қалыпты деңгейі</w:t>
        <w:br/>
        <w:t>орыс бөлімінің 44,4% және қазақ бөлімінің 38, 8 % тон.</w:t>
        <w:br/>
        <w:t>Стюдент 1-критериінің көмегімен эмпирикалық және сынамалы мәндерді</w:t>
        <w:br/>
        <w:t>салыстыра отырып, |(&gt;ісын.(а&lt;0,01) екендігі анықталды: сәйкесінше,</w:t>
        <w:br/>
        <w:t>альтернативті НІ болжамы қабылданады: 1-курс қазақ бөлім студенттерінің</w:t>
        <w:br/>
        <w:t>ситуативті мазасыздануларының деңгейі орыс бөліміндегі студенттермен</w:t>
        <w:br/>
        <w:t>салыстырғанда біршама жоғары. Тұлғалық мазасыздану деңгейі бойынша да</w:t>
        <w:br/>
        <w:t>осы тектес нәтижелер алынды. Орыс және қазақ бөлімдерінің 3-курс</w:t>
        <w:br/>
        <w:t>суденттерінің ситуативті және тұлғалық мазасыздану деңгейінің</w:t>
        <w:br/>
        <w:t>айырмашылықтары статистикалық маңызды емес.</w:t>
        <w:br/>
        <w:t>Кесте 8 - Ч.Спилгергер мен Ю.Ханиннің әдістемесі бойынша жағдаяттық</w:t>
        <w:br/>
        <w:t>мазасыздану деңгейінің көрсеткіштері (% есебінде)</w:t>
        <w:br/>
        <w:t>Сыналушылар таңдауы Жағдаяттық мазасыздану деңгейлері</w:t>
        <w:br/>
        <w:t>Төмен Орташа Жоғары</w:t>
        <w:br/>
        <w:t>(қалыпты)</w:t>
        <w:br/>
        <w:t>Қазақ бөлімінің 1 курс 92,3 444 22,2</w:t>
        <w:br/>
        <w:t>студенттері</w:t>
        <w:br/>
        <w:t>Орыс бөлімінің 1 курс 26,6 38,8 34,5</w:t>
        <w:br/>
        <w:t>студенттері</w:t>
        <w:br/>
        <w:t>Қазақ бөлімінің 3 курс 23,3 514 25:5</w:t>
        <w:br/>
        <w:t>студенттері</w:t>
        <w:br/>
        <w:t>Орыс бөлімінің 3 курс 23 50 27,7</w:t>
      </w:r>
    </w:p>
    <w:p>
      <w:r>
        <w:t>студенттері</w:t>
        <w:br/>
        <w:t>Эксперименттің екінші сериясының нәтижесі</w:t>
        <w:br/>
        <w:t>С.А.Будассидің әдістемесі тұлғаның өзін-өзі бағалау сапасын сандық</w:t>
        <w:br/>
        <w:t>зерттеуге, яғни өлшеуге мүмкіндік береді.</w:t>
        <w:br/>
        <w:t>Нәтижелерді талдаудың нәтижесінде орыс және қазақ бөлімдерінің 2-курс</w:t>
        <w:br/>
        <w:t>студенттерінің өзін-өзі бағалау биіктігінің айырмашылығынын анықтадық.</w:t>
        <w:br/>
        <w:t>Жалпы, қазақ бөліміндегі студенттерінің өзін-өзі бағалау деңгейі орыс</w:t>
        <w:br/>
        <w:t>бөлімінің бірінші курс студенттерімен салыстырғанда анағұрлым төмен. Өзін-</w:t>
        <w:br/>
        <w:t>өзі бағалау деңгейі тым төмен, төмен және орташадан төмен сыналушылардың</w:t>
        <w:br/>
        <w:t>саны көп болса, орташа және жоғары деңгейді танытқан сыналушылардың саны</w:t>
        <w:br/>
        <w:t>аз болды. Үшінші курсқа қарай айырмашылықтар теңескенімен, сақаталады.</w:t>
        <w:br/>
        <w:t>103</w:t>
        <w:br/>
        <w:t>оқытушы әрбір нақты жағдайда талап етілетін психология-педагогикалық</w:t>
        <w:br/>
        <w:t>ықпалдарды таңдап және оларды жүзеге асыра алады:</w:t>
        <w:br/>
        <w:t>1. Студенттердің бір бөлігінде сенімсіздік жағдайларын, шектен тыс</w:t>
        <w:br/>
        <w:t>мазасыздықты жоюға бағытталған әңгімелесулер. Студенттерді зерттеу</w:t>
        <w:br/>
        <w:t>барысында, олардың кейбіреулері емтихандағы сәтсіздік жағдайын сессиядан</w:t>
        <w:br/>
        <w:t>көп бұрын уайымдай бастайтындығы анықталды. Мұндай жағдайлар</w:t>
        <w:br/>
        <w:t>оқытушылар мен студенттердің айтуынша, көбінесе жауапкершілігі мол,</w:t>
        <w:br/>
        <w:t>сабаққа ынталы студенттерде байқалады. Мүмкін болатын сәтсіздік туралы</w:t>
        <w:br/>
        <w:t>мазасыз ойлар оларда әр түрлі жағдайларда пайда болады. Мұндай жағдайлар</w:t>
        <w:br/>
        <w:t>сабақтан алаңдатады, жинақы болуға, шоғырлануға кедергі жасайды,</w:t>
        <w:br/>
        <w:t>студенттерді өзіне, өзінің мүмкіндіктеріне деген сенімділіктен айырады.</w:t>
        <w:br/>
        <w:t>2. Өзіне сенімсіздігі жоғары студенттерді емтихан жағдайларында қолдау,</w:t>
        <w:br/>
        <w:t>мадақтау, емтихан алдында олардың мүмкіндіктерін, есте сақтау қабілеттерін,</w:t>
        <w:br/>
        <w:t>ойлауын төмендететін қорқыныш сезімін жойып; емтихан алдында мұндай</w:t>
        <w:br/>
        <w:t>студенттерді мадақтап, оларда өз күшіне деген сенімділікті ұялату қажет.</w:t>
        <w:br/>
        <w:t>Үлгерімі төмен бірқатар студенттерде емтихан жағдайында зейіні, есте сақтау,</w:t>
        <w:br/>
        <w:t>ойлау қабілеттерінің нашарлайтындығы байқалады (мұндай студенттерді өзін-</w:t>
        <w:br/>
        <w:t>өзі бағалау мәліметтері бойынша анықтауға болады), олардың мүмкіндіктері</w:t>
        <w:br/>
        <w:t>күрт төмендейді, білгендері ұмытылады. Сондықтан, шын мәнінде қабілетті</w:t>
        <w:br/>
        <w:t>студенттердің бағалары төмен болады.</w:t>
        <w:br/>
        <w:t>3. Өзіне деген артық сенімділікті жеңуге бағытталған әңгімелесулер (өзін-</w:t>
        <w:br/>
        <w:t>өзі бағалау деңгейін төмендету). Үлгерімі орташа немесе төмен студенттердің</w:t>
        <w:br/>
        <w:t>ортасында, өз мүмкіндіктерін тым асыра бағалайтындары да бар. Оларда айқын</w:t>
        <w:br/>
        <w:t>көрінетін әлді жақтары да, оқуға деген нақты байқалатын қызығушылықтары да</w:t>
        <w:br/>
        <w:t>жоқ. Олармен қарым-қатынас жасау барысында алдағы келе жатқан сессияның</w:t>
        <w:br/>
        <w:t>алдында оларда қалыпты алаңдаушылық қалыптастыруға, өз мүмкіндіктеріне</w:t>
        <w:br/>
        <w:t>сын көзбен қарауды үйретіп, оқу іс-әрекеті жағдайларында олардың өзін-өзі</w:t>
        <w:br/>
        <w:t>жоғары бағалауға және жайлануға негіз жоқтығын көрсетуге тырысу қажет.</w:t>
        <w:br/>
        <w:t>4. Бірінші курс студенттеріне оқудың алғашқы жылдарында олардың оқуға</w:t>
        <w:br/>
        <w:t>барынша ойын шоғырландырып, сабақтағы жүйеліліктің талап етілетіндігі</w:t>
        <w:br/>
        <w:t>жөнінде хабардар ету.</w:t>
        <w:br/>
        <w:t>5. Селқос студенттермен олардың мінез-құлықтарының жеке</w:t>
        <w:br/>
        <w:t>таптаурындарын жеңу мақсатында жұмыс жасау. Мұндай студенттер (міндетті</w:t>
        <w:br/>
        <w:t>түрде төмен қабілеттерімен емес, көбінесе оқуларына мән бермегендер, өз-</w:t>
        <w:br/>
        <w:t>өздеріне сенімсіз) оқытушыларға немесе топтағы құрбыларына көмекке жүгіне</w:t>
        <w:br/>
        <w:t>алмайды, сондықтан оларөздеріне түсініксіз деректер жинақтайды. Белсенділік</w:t>
        <w:br/>
        <w:t>танытуға оларға өз аңғалдығын көрсетіп қою қорқынышы, ыңғайсыздық сезімі</w:t>
        <w:br/>
        <w:t>бөгет жасайды. Мұндай студенттер өз күштерімен енжар мінез-құлыққа деген</w:t>
        <w:br/>
        <w:t>дағдыларынан құтыла алмайды. Ол бекініп, таптаурынға айналған. Оларға</w:t>
      </w:r>
    </w:p>
    <w:p>
      <w:r>
        <w:t>оқытушының көмегі қажет.</w:t>
        <w:br/>
        <w:t>6. Бірқатар студенттерге кеңес ретінде сессия алдында бөтен</w:t>
        <w:br/>
        <w:t>әуестенулерден бас тарту айтылады. Жеке жұмыс жасау барысында, кейбір</w:t>
        <w:br/>
        <w:t>нашар немесе орташа оқитын студенттерде достарымен қарым-қатынасқа және</w:t>
        <w:br/>
        <w:t>оқуға қатысы жоқ істерге өте көп уақыт бөлінетіндігі анықталды.</w:t>
        <w:br/>
        <w:t>95</w:t>
        <w:br/>
        <w:t>- Н.Холдың эмоционалды ақыл-ой деңгейін бағалау әдістемесі (Д</w:t>
        <w:br/>
        <w:t>қосымша);</w:t>
        <w:br/>
        <w:t>- А.Леонованың нұсқасындағы К.Изардтың «Дифференциалды эмоциялар</w:t>
        <w:br/>
        <w:t>шкаласы» атты әдістемесі (Е қосымша);</w:t>
        <w:br/>
        <w:t>4) Құндылық-мағыналық және рухани-адамгершілік компоненті:</w:t>
        <w:br/>
        <w:t>- М.Рокичтің мазмұндық және құралдық құндылықтар тізімін қолдану</w:t>
        <w:br/>
        <w:t>арқылы студенттердің құндылықтар бағдарының жүйесін айқындау және</w:t>
        <w:br/>
        <w:t>В.А.Ядовтың тұлғалық диспозициялар бойынша оңтайлылылығын бағалау</w:t>
        <w:br/>
        <w:t>(1995 ж.) (Е қосымша);</w:t>
        <w:br/>
        <w:t>- САМОАЛ сауалнамасы (психологиялық денсаулықтың сындарлы</w:t>
        <w:br/>
        <w:t>ықпалы ретінде студент тұлғасының өзін-өзі белсендіру деңгейін айқындау</w:t>
        <w:br/>
        <w:t>үшін арналған) (Ж қосымша);</w:t>
        <w:br/>
        <w:t>2. Алынған мәліметтерді өңдеу үшін 65Р56 16%55-ң мәліметтерді</w:t>
        <w:br/>
        <w:t>статистикалық тұрғыда өңдеудің қолданбалы бағдарлама жинағы қолданылды;</w:t>
        <w:br/>
        <w:t>Спирменнің Кв корреляциялық талдауы, салыстырмалы топ әдістері</w:t>
        <w:br/>
        <w:t>(эксперименталдық топтың бір уақытта үш топтың арасындағы</w:t>
        <w:br/>
        <w:t>айырмашылықтың анықтығының критериясы - Крускала-Уоллисаның Н-</w:t>
        <w:br/>
        <w:t>критериясы, Манна-Уитнидің 17-критериясы, Стьюденттің І-критериясы).</w:t>
        <w:br/>
        <w:t>Экспериментке келесі ЖОО-нан таңдалынған сыналушылар, әр түрлі</w:t>
        <w:br/>
        <w:t>мамандықтағы қазақ, орыс бөлімдерінің 1-3 курс студенттері, барлығы 360</w:t>
        <w:br/>
        <w:t>студент қатысты: Алматы қаласындағы Абай атындағы Қазақ ұлттық</w:t>
        <w:br/>
        <w:t>педагогикалық университетінен 80 студент: 1 курс қазақ бөлімінен 20 студент,</w:t>
        <w:br/>
        <w:t>Ікурс орыс бөлімінен 20 студент; 3 курс қазақ бөлімінен 20 студент,3 курс орыс</w:t>
        <w:br/>
        <w:t>бөлімінен 20 студент. Өскемен қаласындағы С.Аманжолов атындағы Шығыс</w:t>
        <w:br/>
        <w:t>Қазақстан мемлекеттік университетінен 80студент: 1 курс қазақ бөлімінен 20</w:t>
        <w:br/>
        <w:t>студент, Ікурс орыс бөлімінен 20 студент; 3 курс қазақ бөлімінен 20 студент, 3</w:t>
        <w:br/>
        <w:t>курс орыс бөлімінен 20 студент. Талдықорған қаласындағы И. Жансугуров</w:t>
        <w:br/>
        <w:t>атындағы Жетісу мемлекеттік университетінен 120 студент: 1 курс қазақ</w:t>
        <w:br/>
        <w:t>бөлімінен 30 студент, 1курс орыс бөлімінен 30 студент; 3 курс қазақ бөлімінен</w:t>
        <w:br/>
        <w:t>30 студент, 3 курс орыс бөлімінен 30 студент. Семей қаласындағы Шәкәрім</w:t>
        <w:br/>
        <w:t>атындағы мемлекеттік университетінен 80студент: 1 курс қазақ бөлімінен 20</w:t>
        <w:br/>
        <w:t>студент, Ікурс орыс бөлімінен 20 студент; 3 курс қазақ бөлімінен 20 студент, 3</w:t>
        <w:br/>
        <w:t>курс орыс бөлімінен 20 студент.</w:t>
        <w:br/>
        <w:t>Студенттердің психологиялық денсаулығына тәжірибелік-</w:t>
        <w:br/>
        <w:t>эксперименталды зерттеу жүргізу кезеңінде, диагностика өткізуден 4 бөлімді</w:t>
        <w:br/>
        <w:t>қамтыған компоненттік құрылым негізінде алынып, психологиялық</w:t>
        <w:br/>
        <w:t>денсаулықтың даму факторы анықталды (254,255).</w:t>
        <w:br/>
        <w:t>1 серия нәтижелері</w:t>
        <w:br/>
        <w:t>Л.И. Вассерман әдістемесінің көмегімен жүргізілген невротизациялық</w:t>
        <w:br/>
        <w:t>деңгейіді зерттеу нәтижесі орыс тобының студенттеріне қарағанда, қазақ</w:t>
        <w:br/>
        <w:t>бөлімінің студент арасында невротизациялық деңгей жоғары көрсеткішті (екі</w:t>
        <w:br/>
        <w:t>есе жоғары) көрсетті (Кесте 3) Оқу іс-әрекетіне байланысты бейімделу жалпы</w:t>
        <w:br/>
        <w:t>әлеуметтік жағдайында болағанымен, студенттер оған әр түрлі дәрежеде көңіл</w:t>
      </w:r>
    </w:p>
    <w:p>
      <w:r>
        <w:t>аударады. Невротизацияның жоғары деңгейде болуы жағымсыз уайымдардан</w:t>
        <w:br/>
        <w:t>98</w:t>
        <w:br/>
        <w:t>пайдаланылатын; арнайы жабдықтар мен орынды қажет етпейтін пайдаланған</w:t>
        <w:br/>
        <w:t>маңызды.</w:t>
        <w:br/>
        <w:t>Бүгінгі күнде өзін-өзі реттеудің негізгі әдістері ретінде келесі реттегілерді</w:t>
        <w:br/>
        <w:t>санайды: тыныс алу және босаңсу техникалары, медитациялар, аутотренинг,</w:t>
        <w:br/>
        <w:t>визуализация, өзін-өзі иландыру, өзін-өзі гипноздау және өзіне-өзі бұйыру,</w:t>
        <w:br/>
        <w:t>нейролингвистикалық бағдарламалаудың әдістері және т.б.</w:t>
        <w:br/>
        <w:t>Н.Е.Водопьянова мен Е.С.Старченковалардың |250| жіктемесінде өзін-өзі</w:t>
        <w:br/>
        <w:t>реттеудің психотехникалары көрсетіледі. Олар төмендегілерге: сана-сезім</w:t>
        <w:br/>
        <w:t>мазмұнының өзгеруі - зейіннің басқа іс-әрекет түрлеріне, қоршаған ортадағы</w:t>
        <w:br/>
        <w:t>заттарға және т.б. ауысуы; физикалық «Менді» басқару-тыныс алуды, қозғалыс</w:t>
        <w:br/>
        <w:t>ырғағын, сөйлеуді реттеу, денедегі ширығуды түсіру; ресурстық күйлерді</w:t>
        <w:br/>
        <w:t>немесе позитивтік бейнелерді репродукциялауға; өзінің әлеуметтік «Менін»</w:t>
        <w:br/>
        <w:t>көрсетуге - мақсат қоя білуге, уақытты басқара алуға, кез келген әлеуметтік</w:t>
        <w:br/>
        <w:t>жағдайларда өзін-өзі жайлы сезінуге үйретуге; ақыл жетпейтін нанымдармен</w:t>
        <w:br/>
        <w:t>жұмыс жасауға; позитивтік сендіруге немесе өзін-өзі сендіруге бағытталады.</w:t>
        <w:br/>
        <w:t>Аутогендік жаттығу</w:t>
        <w:br/>
        <w:t>Аутогендік жаттығу - ол өзін-өзі сендіру әдісі, мұнда алдымен бұлшық</w:t>
        <w:br/>
        <w:t>еттертонусын босаңсытып (релаксация), кейін сол күйінде ағзаның қандай да</w:t>
        <w:br/>
        <w:t>бір қызметтеріне бағытталған өзіне-өзі сендіру жүргізіледі |2521.</w:t>
        <w:br/>
        <w:t>Аутогендік жаттығу емдеу әдісі ретінде де, ағзадағы түрлі невроздар мен</w:t>
        <w:br/>
        <w:t>ауытқулардың алдын алу әдісі ретінде де қарастырылады. Ол психогигиенаның</w:t>
        <w:br/>
        <w:t>ықпалды шарасы бола алады және іс-әрекеттің қиын жағдайларында әскери</w:t>
        <w:br/>
        <w:t>қызметкердің психикасын басқарудың тиімді құралы да бола алады.</w:t>
        <w:br/>
        <w:t>ЖОО студенттерінің психологиялық денсаулық</w:t>
        <w:br/>
        <w:t>психопрофилактикасының бағыттары:</w:t>
        <w:br/>
        <w:t>« ЖОО-дағы білім беру үрдісі субьектілерінің психологиялық денсаулығы</w:t>
        <w:br/>
        <w:t>туралы ақпараттандыру бойынша ЖОО оқытушыларымен жұмыс жасау.</w:t>
        <w:br/>
        <w:t>Мұндай жағдай, бір жағынан, білім беру үрдісінің тұлғалық бағдарлануын</w:t>
        <w:br/>
        <w:t>оқытушылармен қадағалау арқылы қамтамасыз етіледі; екінші жағынан,</w:t>
        <w:br/>
        <w:t>оқытушылардың жеке эмоционалдық көріністерін диагностикалау арқылы,</w:t>
        <w:br/>
        <w:t>өзінің ойын эмоциялық тұрғыда білдіруі және тұлғааралық қатынастың</w:t>
        <w:br/>
        <w:t>рефлексиясы арқылы қамтамасыз етіледі.</w:t>
        <w:br/>
        <w:t>Психологтардың белсенді қатысуы төмендегілерді қамтамасыз етуге</w:t>
        <w:br/>
        <w:t>мүмкіндік береді:</w:t>
        <w:br/>
        <w:t>« ЖОО-да студенттердің бейімделуін, оқудан тыс іс-әрекетті</w:t>
        <w:br/>
        <w:t>психологиялық тұрғыда сауатты ұйымдастыруға үйретуді, ЖОО-да оқуға</w:t>
        <w:br/>
        <w:t>бейімделу кезінде бірінші курс студенттерін сүйемелдеуді және оларға көмек</w:t>
        <w:br/>
        <w:t>көрсетуді, әсіресе, студенттік топта, оқытушылармен тұлғааралық өзара қарым-</w:t>
        <w:br/>
        <w:t>қатынас жасау дағдыларын қалыптастыруда, сенімділік, ұжымшылдық</w:t>
        <w:br/>
        <w:t>сезімдерін және т.б. дамытуда;</w:t>
        <w:br/>
        <w:t>« психологиялық көмекті қажет ететін студенттерге жеке ұсыныстар</w:t>
        <w:br/>
        <w:t>жасау, мұндай студенттерде өзін-өзі бақылау және өзін-өзі реттеу дағдыларын</w:t>
        <w:br/>
        <w:t>дамыту;</w:t>
        <w:br/>
        <w:t>93</w:t>
      </w:r>
    </w:p>
    <w:p>
      <w:r>
        <w:t>Өзін-өзі реттеу - бұл сөздің күші (аффирмация), ойдағы бейнелер</w:t>
        <w:br/>
        <w:t>(визуализация), бұлшықет тонусы мен тыныс алуды басқару арқылы адамның</w:t>
        <w:br/>
        <w:t>өз-өзіне әсер ету жолымен жететін, өзінің психоэмоционалдық күйін басқару.</w:t>
        <w:br/>
        <w:t>Психикалық өзін-өзі реттеу - ол ағзаның жан-жақты іс-әрекеттерін, оның</w:t>
        <w:br/>
        <w:t>үрдістерін, реакциялары мен күйлерін мақсатты түрде реттеуге арналған</w:t>
        <w:br/>
        <w:t>психикалық өзіне өзі әсер етуі |2491.</w:t>
        <w:br/>
        <w:t>Көңіл күйді өздігінен реттеу әдістерінің басты ерекшелігі болып, адамға өз</w:t>
        <w:br/>
        <w:t>көңіл күйін өзгерту бойынша арнайы іс-әрекетті жүзеге асыруға мүмкіндік</w:t>
        <w:br/>
        <w:t>беретін, адекватты ішкі шараларды қалыптастыруға деген бағыттылық</w:t>
        <w:br/>
        <w:t>саналады. Өзіміздің күнделікті өмірімізде біз көбінесе жеке тәжірибемізде</w:t>
        <w:br/>
        <w:t>қалыптасқан, бізге толқуларды жеңуге, жұмыс ырғағына тезірек кіруге,</w:t>
        <w:br/>
        <w:t>барынша босаңсуға және демалуға мүмкіндік беретін тәсілдер жиынтығын</w:t>
        <w:br/>
        <w:t>пайдаланамыз. Бұл тәжірибе әр түрлі халықтардың кез келген көп ғасырлық</w:t>
        <w:br/>
        <w:t>мәдениетінде көрініс тапқан. Олардың ішінде айқын көрінетін үйретуші және</w:t>
        <w:br/>
        <w:t>тәрбиелеуші сипатқа Ие, көңіл-күйді өздігінен реттеудің тәсілдері мен</w:t>
        <w:br/>
        <w:t>құралдарының бүтін жүйелері құрылған. Психологиялық өзін-өзі реттеу</w:t>
        <w:br/>
        <w:t>әдістері - өзінің көңіл күйін басқарудың іштей шараларын қалыптастыруға</w:t>
        <w:br/>
        <w:t>бағытталған үйретуші әдістердің жүйесі Үйрету жұмыстары арнайы</w:t>
        <w:br/>
        <w:t>ұйымдастырылған сабақтар циклының төңірегінде тиімдірек жүреді. Өзін-өзі</w:t>
        <w:br/>
        <w:t>реттеудің қарапайым әдістерін өздігінен зерттеп пайдалануға болады. Өзін-өзі</w:t>
        <w:br/>
        <w:t>реттеу тәсілдерін кез келген жағдайда қолдануға болады. Өзін-өзі реттеудің</w:t>
        <w:br/>
        <w:t>нәтижесінде үш негізгі әсер пайда болады:</w:t>
        <w:br/>
        <w:t>тыныштану әсері (эмоциялық қобалжудың жойылуы);</w:t>
        <w:br/>
        <w:t>е қайта қалпына келу әсері (шаршау көріністерінің әлсіреуі);</w:t>
        <w:br/>
        <w:t>е жандану әсері (психофизиологиялық қабілеттіліктің жоғарлауы).</w:t>
        <w:br/>
        <w:t>Уақытымен жасалған өзін-өзі реттеу ерекше психогигиеналық шара болып</w:t>
        <w:br/>
        <w:t>табылады. Ол шектен тыс қобалжудың қалдық құбылыстарының жиналуына</w:t>
        <w:br/>
        <w:t>жол бермейді, күш-қуатты толық қалпына келтіруге мүмкіндік береді, іс-</w:t>
        <w:br/>
        <w:t>әрекеттің эмоциялық фонын тұрақтандырады және эмоцияларды бақылауға</w:t>
        <w:br/>
        <w:t>көмектеседі, сонымен қатар ағза ресурстарының жұмылдырылуын күшейтеді.</w:t>
        <w:br/>
        <w:t>Психикалық көңіл-күйді өздігінен реттеудің табиғи тәсілдері бар, оларға</w:t>
        <w:br/>
        <w:t>жататындары: күлкі, жымию, әзіл; жақсы, жағымды нәрсе туралы ойлау; күн</w:t>
        <w:br/>
        <w:t>сәулесіне (нақты немесе ойша) шомылу; таза ауаны жұту; керілу,</w:t>
        <w:br/>
        <w:t>бұлшықеттерді босаңсыту сияқты түрлі қимылдар; пейзажды бақылау;</w:t>
        <w:br/>
        <w:t>бөлмедегі гүлдерді, суреттерді, адамға басқа да жағымды немесе қымбат</w:t>
        <w:br/>
        <w:t>заттарды қарастыру; және т.б.</w:t>
        <w:br/>
        <w:t>Алайда мұндай шараларды қобалжыған немесе шаршаған кезде қолануға</w:t>
        <w:br/>
        <w:t>болмайды. Аталған жағдайларда келесідей талаптарға жауап беретін өзін-өзі</w:t>
        <w:br/>
        <w:t>реттеудің арнайы әдістерін: меңгеруге жеңіл; психологиялық және</w:t>
        <w:br/>
        <w:t>медициналық білімі жоқ мамандарға түсінікті, психика мен денеге олардың</w:t>
        <w:br/>
        <w:t>әсер ету механизмдері ұғымды; жұмыс уақыты бойы, жұмыс орнында</w:t>
        <w:br/>
        <w:t>пайдаланылатын; қарсы көрсеткіштері жоқ; орындалуға көп уақытты қажет</w:t>
        <w:br/>
        <w:t>етпейтін (экспресс-әдістер)) жеке мәселелермен жұмыс жасау үшін</w:t>
        <w:br/>
        <w:t>92</w:t>
        <w:br/>
        <w:t>Эмоционалды ақыл-ойды диагностикалау (Н.Холл)</w:t>
        <w:br/>
        <w:t>Сыналушылар эмоциялды ақыл-ой дамуының интегративті шкаласы</w:t>
        <w:br/>
        <w:t>бойынша бөлінді.</w:t>
        <w:br/>
        <w:t>Эмоциялды ақыл-ой деңгейі жоғары деп анықталған студенттер өздерінің</w:t>
      </w:r>
    </w:p>
    <w:p>
      <w:r>
        <w:t>әрі өзгелердің де эмоциялы реакцияларын жақсы тани алады. Адамдармен</w:t>
        <w:br/>
        <w:t>қарым -қатынастары мазмұнды, өздерін және қоршаған әлемді жақсырақ тану</w:t>
        <w:br/>
        <w:t>үшін өз эмоцияларын қолданады.</w:t>
        <w:br/>
        <w:t>Эмоциялды ақыл-ой деңгейі орташа деп анықталған студентер өзгелердің</w:t>
        <w:br/>
        <w:t>эмоциясын жеткілікті дәрежеде жақсы түсіне, меңгере алады. Олар</w:t>
        <w:br/>
        <w:t>эмоцияларын білдіруде біраз жұмыс жасап, олардың дене тұрғындағы</w:t>
        <w:br/>
        <w:t>симптомдарына назар аударып, себебін анықтауы қажет.</w:t>
        <w:br/>
        <w:t>Эмоциялды ақыл-ой деңгейі төмен деп анықталған студентер өз сезімдерін</w:t>
        <w:br/>
        <w:t>дұрыс сезіне алмайды, оларға құлақ аспайды, не болмаса оларға тым кеш</w:t>
        <w:br/>
        <w:t>болғанда көңіл бөледі. Эмоциялары тек қолайсыздық тудыратындықтан,</w:t>
        <w:br/>
        <w:t>оларды білдірмейді немесе ашумен шығарады.</w:t>
        <w:br/>
        <w:t>Кесте 12 - Эмоциялды ақыл-ойдың интегративті шкаласы</w:t>
        <w:br/>
        <w:t>Сыналушылар таңдауы Эмоциялы ақыл-ойдың интегративті шкаласы</w:t>
        <w:br/>
        <w:t>Төмен деңгейі Орташа деңгейі Жоғары деңгейі</w:t>
        <w:br/>
        <w:t>(&lt;39) (40-69) (&gt;70)</w:t>
        <w:br/>
        <w:t>1 курс орыс бөлімі 27,7 51,1 21,1</w:t>
        <w:br/>
        <w:t>1 курс қазақ бөлімі 32,2 50,0 17,7</w:t>
        <w:br/>
        <w:t>Зкурс орыс бөлімі 214 50,0 28,8</w:t>
        <w:br/>
        <w:t>3 курс қазақ бөлімі 23,3 5141 25,5</w:t>
        <w:br/>
        <w:t>Кесте 13 - Эмоциялды ақыл-ойдың парциялды шкаласы (% есебінде)</w:t>
        <w:br/>
        <w:t>Сыналу Эмоциялық Өз Өзіндік Эмпатия Басқа</w:t>
        <w:br/>
        <w:t>шылар хабардарлық | эмоцияларын | мотивация адамдардың</w:t>
        <w:br/>
        <w:t>таңдауы басқару эмоциясын</w:t>
        <w:br/>
        <w:t>тану</w:t>
        <w:br/>
        <w:t>ЕЕ А|ғ|Еісіғі- |Хіті|е тіз |5</w:t>
        <w:br/>
        <w:t>о|с% ЕЕ -|5 бот |а |у әт с</w:t>
        <w:br/>
        <w:t>|» м1|4 і м1|між ЛЕЛ СЕНЯЕЛЕЕО М</w:t>
        <w:br/>
        <w:t>З|Ұ Із(%|2|%2|%|% |4І% |%| Ж/З/% |4</w:t>
        <w:br/>
        <w:t>ІІ ДЕДІ ДЕДЕІСІЕЕІ ДА ЕЕЕ ГЕ</w:t>
        <w:br/>
        <w:t>8 4 а ң Е|в|к қ ініңе) %</w:t>
        <w:br/>
        <w:t>ШЕ РЕРЕЕЕЕРИРЕНИНЕ ЕРДЕН</w:t>
        <w:br/>
        <w:t>Е(ІЗЗІЕІЕІЕЗІЗІЕ ІЗІ ЕЕ |58 ЕЕ 38/3</w:t>
        <w:br/>
        <w:t>ЕЛІ 21/8 Е(|Ж(6 ЖДЕІЕ ІЕТЕ Е</w:t>
        <w:br/>
        <w:t>65|5 18141515; |814: 18154212 |е</w:t>
        <w:br/>
        <w:t>к (|а 2 % %</w:t>
        <w:br/>
        <w:t>1 күресі 6|3|1|1|3/6|9|71|411/4156|31)1</w:t>
        <w:br/>
        <w:t>орыс</w:t>
        <w:br/>
        <w:t>бөлімі</w:t>
        <w:br/>
        <w:t>1 курс| 5 44 1 7 3 0 8 1 1|7 91417 4 9</w:t>
        <w:br/>
        <w:t>107</w:t>
        <w:br/>
        <w:t>орындаушылық сияқты</w:t>
        <w:br/>
        <w:t>қасиеттер бағалы</w:t>
        <w:br/>
        <w:t>екендігі,</w:t>
        <w:br/>
        <w:t>олар өзіндегі және</w:t>
        <w:br/>
        <w:t>өзгелердегі кемшіліктерге шыдамсыздық білдіретіндігі анықталды.</w:t>
        <w:br/>
        <w:t>Кесте 14 - Мазмұндық және сындарлы құндылықтардың көрсеткіштері (%</w:t>
        <w:br/>
        <w:t>есебінде)</w:t>
      </w:r>
    </w:p>
    <w:p>
      <w:r>
        <w:t>Құнды Шкалалар атауы Қазақ бөлімінің Орыс бөлімінің</w:t>
        <w:br/>
        <w:t>лықтар студенттері студенттері</w:t>
        <w:br/>
        <w:t>1 курс 3 курс | 1 курс | 3 курс</w:t>
        <w:br/>
        <w:t>Денсаулық 74,4 76,6 66,6 75,5</w:t>
        <w:br/>
        <w:t>о Қызықты жұмыс 5555 63,3 52,2 65,5</w:t>
        <w:br/>
        <w:t>Е Сүйіспеншілік 444 | 466 | 3532 | 500</w:t>
        <w:br/>
        <w:t>З Адал достардың болуы 54,4 65,5 53,2 64,4</w:t>
        <w:br/>
        <w:t>е Материалды 400 46,6 444 50,0</w:t>
        <w:br/>
        <w:t>е қамтамасыз етілген</w:t>
        <w:br/>
        <w:t>2) өмір</w:t>
        <w:br/>
        <w:t>Ч</w:t>
        <w:br/>
        <w:t>г Өмірдегі белсенді іс- 433 47,7 45,5 45,5</w:t>
        <w:br/>
        <w:t>8 әрекет</w:t>
        <w:br/>
        <w:t>і Өмірлік даналық 51, 53,3 45,5 51,4</w:t>
        <w:br/>
        <w:t>&lt; Қоғамның мойындауы 30,0 32,2 33,3 38,8</w:t>
        <w:br/>
        <w:t>Шығармашылық 46,6 50,0 40,0 42,2</w:t>
        <w:br/>
        <w:t>Даму 66,6 811 63.3 83,3</w:t>
        <w:br/>
        <w:t>Тәрбиелілік 42.2 46,6 40 45,5</w:t>
        <w:br/>
        <w:t>Ұқыптылық 26,6 33,3 33,3 322</w:t>
        <w:br/>
        <w:t>о. Білімділік 63,3 75,5 65,5 76,6</w:t>
        <w:br/>
        <w:t>5 Өмірге ризашылық 46,6 50,0 50,0 53,3</w:t>
        <w:br/>
        <w:t>Е Тәуелсіздік 66,6 81,1 71,1 90,0</w:t>
        <w:br/>
        <w:t>ғ Жауапкершілік 50,0 55,5 53,3 54,4</w:t>
        <w:br/>
        <w:t>Е Сезгіштік 42.2 46,6 38,5 42,2</w:t>
        <w:br/>
        <w:t>м Қуатты ерік 33,3 40,0 30,0 4141</w:t>
        <w:br/>
        <w:t>я Өзіндегі және 20,0 21,4 33,2 30,0</w:t>
        <w:br/>
        <w:t>Е өзгелердегі</w:t>
        <w:br/>
        <w:t>Б кемшіліктерге</w:t>
        <w:br/>
        <w:t>Ш шыдамсыздық</w:t>
        <w:br/>
        <w:t>Адалдық 71, 76,6 77, 80,0</w:t>
        <w:br/>
        <w:t>Орындаушылық 34,4 36,6 40,0 42,2</w:t>
        <w:br/>
        <w:t>Өз пікірін дәлелдеудегі 400 45,5 444 48,8</w:t>
        <w:br/>
        <w:t>батылдық</w:t>
        <w:br/>
        <w:t>САТ әдістемесінің көмегімен сыналушылардың өзін-өзі белсендіу</w:t>
        <w:br/>
        <w:t>көрсеткіштері және барлығы</w:t>
        <w:br/>
        <w:t>109</w:t>
        <w:br/>
        <w:t>11 шкала бойынша қосымша көрсеткіштер</w:t>
        <w:br/>
        <w:t>зерттелді. Бұл әдістеменің айқындаушы процедуралардың кешеніне енгізілуі</w:t>
        <w:br/>
        <w:t>өзін-өзі белсендік деңгейі мен психологиялық денсаулықтың белгілі бір</w:t>
        <w:br/>
        <w:t>тәуелділікті болуымен шартталды. А. Маслоудың пікірінше, өз әлеуетін ашуға</w:t>
        <w:br/>
        <w:t>ниеттенген ададмар психологиялық тұрғыдан дені сау деп есептеледі.</w:t>
        <w:br/>
        <w:t>Құндылықтар шкаласы да өзін-өзі белсендіудің негізгі көрсеткіші болып</w:t>
        <w:br/>
        <w:t>саналады өйткені өзіндік кемелдендегн тұлғаға тон құндылықтарды бөлісуге</w:t>
        <w:br/>
        <w:t>қабілеттілікті бейнелейді.</w:t>
        <w:br/>
        <w:t>Стюдент (-крийтериінің көмегімен орташа мәндердің салыстырылуы мен</w:t>
        <w:br/>
        <w:t>статистикалыө өңдеу қазақ және орыс бөлімдерінің бірінші курс студенттерінің</w:t>
        <w:br/>
        <w:t>«уақытта бағдарлану», тұтқиылдық, байланыс жасау және өзін-өзі түсіну</w:t>
        <w:br/>
        <w:t>шкалалары бойынша айырмашылықтардың статистикалық сенімділігін көрсетті</w:t>
        <w:br/>
        <w:t>(ІҢ &gt;ісын.(а&lt;0,01); бұл көрсеткіштер орыс бөлімінің бірінші курс</w:t>
        <w:br/>
        <w:t>студенттерінде қазақ бөлімінің бірінші курс студенттерімен салыстырғанда</w:t>
        <w:br/>
        <w:t>біршама жоғары.</w:t>
        <w:br/>
        <w:t>Кесте 15 - САТ әдістемесі бойынша шкалалардың көрсеткіштері (орташа</w:t>
        <w:br/>
        <w:t>ұпайлармен).</w:t>
        <w:br/>
        <w:t>Сыналушылар Шкалалар</w:t>
      </w:r>
    </w:p>
    <w:p>
      <w:r>
        <w:t>таңдауы</w:t>
        <w:br/>
        <w:t>Креативтілік</w:t>
        <w:br/>
        <w:t>тұтқиылдық</w:t>
        <w:br/>
        <w:t>Құндылық</w:t>
        <w:br/>
        <w:t>Автономдылық</w:t>
        <w:br/>
        <w:t>өзін-өзі түсіну</w:t>
        <w:br/>
        <w:t>Уақытта бағдарлану</w:t>
        <w:br/>
        <w:t>Таным қажеттілік</w:t>
        <w:br/>
        <w:t>Аутосимпатия</w:t>
        <w:br/>
        <w:t>Байланыс жасау</w:t>
        <w:br/>
        <w:t>Қарым атынастағы икемділік</w:t>
        <w:br/>
        <w:t>| Адамның табиғатына көзқарасы</w:t>
        <w:br/>
        <w:t>1 курс орыс бөлімі | 9,1 | 9,4 80 |8,7 |8,9 |7,7 |106 |96 |8,1 8,4</w:t>
        <w:br/>
        <w:t>1 курс қазақ бөлімі | 8,2 |9,48 |6,8 |8,5 |9,2 |8,3 |6,5|84 |9,5 |69 |78</w:t>
        <w:br/>
        <w:t>Зкурс орыс бөлімі |9,7 |9,48 |7,2 |8,7 |9,2 |94 |7,2 |10,8 |96 |8,7 |8,9</w:t>
        <w:br/>
        <w:t>3 курс қазақ бөлімі | 8,9 | 10,5 |72 |8,9 |9,5 |8,7 |62|92 |96 |7,6 |7,9</w:t>
        <w:br/>
        <w:t>Жоғарыдағыларды есепке ала келе, студенттердің психологиялық</w:t>
        <w:br/>
        <w:t>денсаулығының ерекшеліктерін зерттеу нәтижелерін талдаудың, атап айтсақ</w:t>
        <w:br/>
        <w:t>екінші бөлім бойынша келесі қорытындылар шығып отыр:</w:t>
        <w:br/>
        <w:t>1. Тәжірибелік-эксперименталды зерттеудің нәтижесінде студенттің жас</w:t>
        <w:br/>
        <w:t>шамасындағы психологиялық денсаулық дамуының жас ерекшелік</w:t>
        <w:br/>
        <w:t>заңдылықтары анықталды:</w:t>
        <w:br/>
        <w:t>110</w:t>
        <w:br/>
        <w:t>апробациясы 2013-2014 жж. бойы жүргізілді. Бағдарлама 90 мин.</w:t>
        <w:br/>
        <w:t>ұзақтығындағы 12 сабаққа арналған.</w:t>
        <w:br/>
        <w:t>Бағдарлама студенттердің психологиялық денсаулығы дамуының авторлық</w:t>
        <w:br/>
        <w:t>моделіне негізделген, Әр бір сабақ модельдің құрамын бейнелейтін 4</w:t>
        <w:br/>
        <w:t>компоненттен тұрады.</w:t>
        <w:br/>
        <w:t>Интегралды-тұлғалық қасиеттер компоненті: невротизацияны, стреске</w:t>
        <w:br/>
        <w:t>төзімділік, бейімделуді, мазасыздануды түзету.</w:t>
        <w:br/>
        <w:t>Рефлексиялық компоненті өзін-өзі бағалау мен субьективтік бақылаудың</w:t>
        <w:br/>
        <w:t>түзетуін қамтиды.</w:t>
        <w:br/>
        <w:t>Құндылық-мағыналық және рухани-адамгершілік компоненті құндылық</w:t>
        <w:br/>
        <w:t>бағдар жүйесі мен өзіндік маңыздану деңгейінің арттыруын қамтиды.</w:t>
        <w:br/>
        <w:t>Эмоционалдық компонент эмоционалдық ақыл-ойдың дамуын және</w:t>
        <w:br/>
        <w:t>қобалжу-депрессиялық эмоционалдық қасиеттердің түзетуін қамтиды.</w:t>
        <w:br/>
        <w:t>Әр түрлі нұсқаларды таңдау арқылы бағдарламаны жүзеге асырудың</w:t>
        <w:br/>
        <w:t>вариациясы жобаланады:</w:t>
        <w:br/>
        <w:t>- жеке психокоррекциялық бағдарлама;</w:t>
        <w:br/>
        <w:t>-тренингтік топтық бағдарлама.</w:t>
        <w:br/>
        <w:t>Қалыптастырушы экспериментте Талдықорған қаласындағы І.Жансүгіров</w:t>
      </w:r>
    </w:p>
    <w:p>
      <w:r>
        <w:t>атындағы Жетісу мемлекеттік университетінің қазақ, орыс бөлімінің 1-ші және</w:t>
        <w:br/>
        <w:t>3-ші курс студенттері қатысты. Эксперимент кезеңінде 4 топ жинақталды: 1-ші</w:t>
        <w:br/>
        <w:t>курс қазақ бөлімінде 30 студент және орыс бөлімінде 30 студент, 3-курс қазақ</w:t>
        <w:br/>
        <w:t>бөлімінде 30 студент және орыс бөлімінде 30 студент, сонымен барлығы 120</w:t>
        <w:br/>
        <w:t>студент қатысты.</w:t>
        <w:br/>
        <w:t>Бағдарламаның мақсаты: психологиялық денсаулық компоненттерін</w:t>
        <w:br/>
        <w:t>дамыту, психологиялық денсаулық ауытқуларын психологиялық әдістермен</w:t>
        <w:br/>
        <w:t>түзету, психологиялық денсаулықтың алдын алу.</w:t>
        <w:br/>
        <w:t>Міндеттері:</w:t>
        <w:br/>
        <w:t>1. Студенттердің психологиялық денсаулығының компоненттерін</w:t>
        <w:br/>
        <w:t>дамыту: стреске төзімділік, бейімдік қабілеттерін, өзін-өзі реттеуді, құндылық</w:t>
        <w:br/>
        <w:t>бағдар жүйелерін, өзін-өзі белсендіру деңгейін, эмоционалдық ақыл-ойды</w:t>
        <w:br/>
        <w:t>жетілдіру.</w:t>
        <w:br/>
        <w:t>2 Невротизацияны, мазасыздану, эмоционалдық қасиеттерді</w:t>
        <w:br/>
        <w:t>психологиялық әдістермен түзету.</w:t>
        <w:br/>
        <w:t>2; Психологиялық денсаулықтың ауытқуларын психологиялық алдын</w:t>
        <w:br/>
        <w:t>алу.</w:t>
        <w:br/>
        <w:t>1 сабақ</w:t>
        <w:br/>
        <w:t>Интегралды-тұлғалық қасиеттер компоненті</w:t>
        <w:br/>
        <w:t>«Саусақтар» жаттығуы</w:t>
        <w:br/>
        <w:t>Жаттығу өзін-өзі бақылауға қабілеттілікті дамытуға арналған. Топ</w:t>
        <w:br/>
        <w:t>қатысушылары шеңбер бойымен орындықтарға жайғасады. Тізеге қойылған</w:t>
        <w:br/>
        <w:t>қолдарының бас бармақтарын бос қалдырып, қалғандарын айқастырады.</w:t>
        <w:br/>
        <w:t>«Бастаңдар» деген команда бойынша бас бармақтарын ақырын бір-біріне</w:t>
        <w:br/>
        <w:t>тигізбей, бір бағытта бірін екіншісінің сыртынан үнемі жылдамдықпен</w:t>
        <w:br/>
        <w:t>айналдыруы қажет. Зейінді осы қимылға шоғырландыру керек. «Тоқта» деген</w:t>
        <w:br/>
        <w:t>113</w:t>
        <w:br/>
        <w:t>сіздің міндетіңіз - сіздің саусағыңыздың ұшынан шығатын салқындықты сіздің</w:t>
        <w:br/>
        <w:t>әріптестеріңіз де сезе алатындай болуы керек. Бірақ алдымен келесі</w:t>
        <w:br/>
        <w:t>процедураны орындауымыз керек. Сіздердің әрқайсыларыңыздың</w:t>
        <w:br/>
        <w:t>«жігерлеріңізді» салмақтап көрейік. Орнымыздан тұрып түйнекке жиналған</w:t>
        <w:br/>
        <w:t>саусақтарымызбен бір нүктеге тигізейік, мысалы, ең жақсы сензитив</w:t>
        <w:br/>
        <w:t>қолындағы нүктеге. Барлықтарыңыз бір нүктеге қол тигізіп, биоәлеуетті</w:t>
        <w:br/>
        <w:t>теңестірген соң, бір-біріңіздің саусақтарыңыздан шығып жатқан энергия</w:t>
        <w:br/>
        <w:t>ағымын қашықтықтан сезесіздер.</w:t>
        <w:br/>
        <w:t>Демек, тұрыңыздар, бір-біріңіздің қолдарыңызға тигізіңіздер. Мархабат (10</w:t>
        <w:br/>
        <w:t>секунд кідіріс). Рахмет, енді орын-орындарыңызға жайғасып, бір-біріңізге</w:t>
        <w:br/>
        <w:t>қашықтықтан әсер етуге тырысыңыздар. Барлық энергияны саусақтың</w:t>
        <w:br/>
        <w:t>ұштарына шоғырландырып, оны біртіндеп сезімтал жерлерге бағыттаңыз: ерін,</w:t>
        <w:br/>
        <w:t>маңдай, өз әріптестеріңіздің мойындары. Қатысушылардың қайсысымен өзара</w:t>
        <w:br/>
        <w:t>әрекеттестік коммуникациясы тиімдірек болады, соны есіңізге сақтаңыз.</w:t>
        <w:br/>
        <w:t>Осылайша, бірнеше секунд күш алып және одан кейін қысқа импульстік сейілу</w:t>
        <w:br/>
        <w:t>жасаймыз. Мархабат, бастаймыз (кідіріс 30 секунд). Рахмет, рахмет. Ал енді,</w:t>
        <w:br/>
        <w:t>әдеттегідей, жаттығу нәтижесі бойынша пікір алмасайық. Қорытындылары.</w:t>
        <w:br/>
        <w:t>Аяқтау (255).</w:t>
      </w:r>
    </w:p>
    <w:p>
      <w:r>
        <w:t>АТ жаттығуы</w:t>
        <w:br/>
        <w:t>- жылулық сезімін шақыру.</w:t>
        <w:br/>
        <w:t>Ойша қайталау: «Мен тынышпын» (1 рет); «Менің денем ауыр» (1 рет);</w:t>
        <w:br/>
        <w:t>«Менің оң (сол) қолым жылы» (6 рет). Ары қарай жылулықты сендіру екінші</w:t>
        <w:br/>
        <w:t>қолға, аяққа, толықтай денеге таралады. «Екі қол да жылы... екі аяқ та жылы...</w:t>
        <w:br/>
        <w:t>бар дене жылы» формуласына ауысады.</w:t>
        <w:br/>
        <w:t>Ары қарай 1-інші және 2-нші жаттығулар бір формуламен біріктіріледі:</w:t>
        <w:br/>
        <w:t>«Қолдар мен аяқтар ауыр және жылы». Егер денедегі ауырлық және жылулық</w:t>
        <w:br/>
        <w:t>жеңіл әрі анық шақырылатын болса, онда жаттығу меңгерілген болып</w:t>
        <w:br/>
        <w:t>саналады.</w:t>
        <w:br/>
        <w:t>Рефлексиялық компонент</w:t>
        <w:br/>
        <w:t>«Сценарийлер мен рөлдер» жаттығуы</w:t>
        <w:br/>
        <w:t>1 кезең. Нұсқаулық: «Сіздің сүйікті кейіпкеріңіздің біреуін таңдаңыз. Ол</w:t>
        <w:br/>
        <w:t>ертегі, кино, пьеса немесе кітаптан алынған кейіпкер болуы мүмкін.Енді сіз сол</w:t>
        <w:br/>
        <w:t>ойлаған кейіпкер болып, өзіңіз туралы әңгімелеп беріңіз». Топтың басқа</w:t>
        <w:br/>
        <w:t>мүшелерімен сөйлеп тұрған адаммен кейіпкермен сөйлескендей қарым-</w:t>
        <w:br/>
        <w:t>қатынасқа түскені жөн.Осы жағдайда жаттығудың әсері артады.</w:t>
        <w:br/>
        <w:t>2 кезең. Ұқсас тапсырма. Қатысушылар кейіпкердің орнына маңайдағы</w:t>
        <w:br/>
        <w:t>заттардың біреуін таңдайды.</w:t>
        <w:br/>
        <w:t>Құндылық-мағыналық және рухани-адамгершілік блок</w:t>
        <w:br/>
        <w:t>«Мен кім бола аламын» жаттығуы</w:t>
        <w:br/>
        <w:t>Топ қатысушылары шеңбер бойынша отырады.</w:t>
        <w:br/>
        <w:t>«Қазір біз танысамыз және оны ерекше тәсілмен жасаймыз. Қазіргі</w:t>
        <w:br/>
        <w:t>мамандығыңыздан басқа тағы кім болып жұмыс істей алатыныңызды еске</w:t>
        <w:br/>
        <w:t>түсіріңіз және өз есіміңізді атағанда, сол болжамды кәсіби рөлдердің бірнеше</w:t>
        <w:br/>
        <w:t>нұсқаларын атап өтіңіз. Сонымен қатар мүқият болыңыз, топтың қалған</w:t>
        <w:br/>
        <w:t>116</w:t>
        <w:br/>
        <w:t>жағдайлар, саған қиындық туғызатын қатынастар, уайымдар, сезімдер,</w:t>
        <w:br/>
        <w:t>сырқаттар, сәтсіздіктер бар шығар? Мүмкін өкінетін қылықтар жасаған</w:t>
        <w:br/>
        <w:t>шығарсың? Мүмкін сен өзіңді біреудің алдында кінәлі сезінетін шығарсың?</w:t>
        <w:br/>
        <w:t>Ойша сол адамдардан кешірім сұра және өз өкінішіңді білдір. Ал енді өткен</w:t>
        <w:br/>
        <w:t>жылға ұсынған барлық сынақтар мен сабақтары үшін алғысыңды білдір.</w:t>
        <w:br/>
        <w:t>Мүмкін сол сабақтардың мәнін әлі түсінбеген шығарсың. Дегенмен ол сенің</w:t>
        <w:br/>
        <w:t>реніштерің ұмытылып, ауыртпашылықтарың басылған кезде, міндетті түрде</w:t>
        <w:br/>
        <w:t>түсінілетін болады.</w:t>
        <w:br/>
        <w:t>Енді үй жинағандай өз жан дүниеңді тазартып жатқаныңды елестет.</w:t>
        <w:br/>
        <w:t>Барлық керек және құнды заттарды орын-орындарына қоясың, керек емес және</w:t>
        <w:br/>
        <w:t>артық заттарды қоқыс пакетіне саласың. Сол пакетке нені салар едің? Сенің</w:t>
        <w:br/>
        <w:t>жан дүниеңді не ауырлатады және не ластайды? Сен ішкі дүниеңнің барлық</w:t>
        <w:br/>
        <w:t>қуыс-қуыстарын аралап, ескірген және керек емес нәрселердің бәрін табасың.</w:t>
        <w:br/>
        <w:t>Біртіндеп сенің пакетің толады және жаныңның қаншалықты жеңілдеп, босап</w:t>
        <w:br/>
        <w:t>қалғандығын сезесің.</w:t>
        <w:br/>
        <w:t>Келесідей сауалдарға жауаптар:</w:t>
        <w:br/>
        <w:t>- Нені тастаймын және неліктен?</w:t>
        <w:br/>
        <w:t>- Бұл жаттығудан мен не түсіндім?</w:t>
      </w:r>
    </w:p>
    <w:p>
      <w:r>
        <w:t>- Ол менде қандай сезімдер тудырды?</w:t>
        <w:br/>
        <w:t>Талқылап болған соң барлық мүсіндер қоқыс қаптарына салынып,</w:t>
        <w:br/>
        <w:t>көпшілік алдында жуындыға тасталады немесе өртеледі.</w:t>
        <w:br/>
        <w:t>Эмоционалдық компонент</w:t>
        <w:br/>
        <w:t>«Менің көңіл-күйім» жаттығуы</w:t>
        <w:br/>
        <w:t>Қатысушыларды таныстыру. Әрбір қатысушы кезекпен өзінің көңіл-күйі</w:t>
        <w:br/>
        <w:t>туралы айтады және келесі қатысушыға «Мен сені сол күйіңде қабылдаймын»</w:t>
        <w:br/>
        <w:t>деп айтады.</w:t>
        <w:br/>
        <w:t>2 сабақ</w:t>
        <w:br/>
        <w:t>Интегралды-тұлғалық қасиеттер компоненті</w:t>
        <w:br/>
        <w:t>«Салқындық» жаттығуы</w:t>
        <w:br/>
        <w:t>Алыста орналасқан желдеткіштен салқындықты жеңіл сезінетініңізді еске</w:t>
        <w:br/>
        <w:t>түсіріңіз. Ауаның мұндай болар-болмас ағымын үлкен қашықтықтан сезуге</w:t>
        <w:br/>
        <w:t>болады және бұған сіздің күмәніңіз жоқ. Кейбір адамдар тесіле қараған</w:t>
        <w:br/>
        <w:t>көзқарастан да салқындықты сезінуге болады дегенге күмәнданбайды, тіпті ол</w:t>
        <w:br/>
        <w:t>желкеңе бағытталса да. Алайда, басқа адамның сізге ұсынған қолынан</w:t>
        <w:br/>
        <w:t>салқындық сезіну бәрінен қиын шығар. Кәне соны жасап көрейік. Көздеріңізді</w:t>
        <w:br/>
        <w:t>жұмып, креслоға ыңғайланып отырыңыз. Өз санамызды қолымыздың</w:t>
        <w:br/>
        <w:t>саусақтарының ұшына шоғырландырайық, мысалы, оң .... Сіз өзіңіздің барлық</w:t>
        <w:br/>
        <w:t>денеңізден, басыңыздан және бір уақытта аяқтарыңыздан да бастап, бір тығыз</w:t>
        <w:br/>
        <w:t>толқынды жинап алып, оны қолыңыз арқылы саусақтардың ұшына жібересіз.</w:t>
        <w:br/>
        <w:t>Саусақтарға барлық күш- жігерді жинап алып, оны бір тар шоққа айналдыру</w:t>
        <w:br/>
        <w:t>қажет. Саусақтарыңызды ерніңізге жақындатып, жеңіл самалды сезініңіз.</w:t>
        <w:br/>
        <w:t>Саусақтарыңызды сәл төмен түсіріп, самал желді мойныңызда сезініңіз.</w:t>
        <w:br/>
        <w:t>Осылайша, саусақтарыңыздың ұшынан, одан кейін мойныңыздан,</w:t>
        <w:br/>
        <w:t>маңдайыңыздан желді сезіңіз. Бастаймыз. (20 секунд кідіріс) Рахмет. Енді</w:t>
        <w:br/>
        <w:t>115</w:t>
        <w:br/>
        <w:t>қазақ</w:t>
        <w:br/>
        <w:t>бөлімі</w:t>
        <w:br/>
        <w:t>3 қкурс| 1 43 6 8|4|8|2 9 3|3|41|319 5 8</w:t>
        <w:br/>
        <w:t>орыс</w:t>
        <w:br/>
        <w:t>бөлімі</w:t>
        <w:br/>
        <w:t>3 күс|30| 2|8|7|7|6(1(|613|9|9|2|0|/4|(|6</w:t>
        <w:br/>
        <w:t>қазақ</w:t>
        <w:br/>
        <w:t>бөлімі</w:t>
        <w:br/>
        <w:t>Мәліметтердің эмоциялы интеллект шкалалары бойынша талдауы</w:t>
        <w:br/>
        <w:t>шкалалалар бойынша сандық және сапалы айырмашылықтарды анықтады.</w:t>
        <w:br/>
        <w:t>Мәселен, қазақ бөлімінің бірінші курс студенттерінің эмпатия және өз</w:t>
        <w:br/>
        <w:t>эмоцияларын басқару көрсеткіштері жоғары (6 % -ға). Бұндай бет бұрыс</w:t>
        <w:br/>
        <w:t>үшінші курсқа дейін сақталады.</w:t>
        <w:br/>
        <w:t>Сыналушылардың өзіндік мотивациясының төмендігі жайлы мәліметтер</w:t>
        <w:br/>
        <w:t>психологиялық түзету шараларына бағытауға негіз болуы мүмкін.</w:t>
        <w:br/>
        <w:t>Эксперименттің төртінші сериясының нәтижелері</w:t>
        <w:br/>
        <w:t>Құндылық-мағыналы және адамгершілік-рухани блок айқындаудың жалпы</w:t>
      </w:r>
    </w:p>
    <w:p>
      <w:r>
        <w:t>бағдарламасының орталық үзбелісі болып, үш процедурадан құралады:</w:t>
        <w:br/>
        <w:t>1) М.Рокичтің мазмұндық және сындарлы құндылықтар тізімін</w:t>
        <w:br/>
        <w:t>қолдану арқылы студенттердің құндылықтар бағдарының жүйесін айқындау</w:t>
        <w:br/>
        <w:t>және В.А.Ядовтың тұлғалық диспозициялар бойынша оңтайлылылығын</w:t>
        <w:br/>
        <w:t>бағалау (1995 ж.);</w:t>
        <w:br/>
        <w:t>2) САТ сұрақнамасы (психологиялық денсаулықтың конструктивті</w:t>
        <w:br/>
        <w:t>факторы ретінде студент тұлғасының өзін-өзі белсендіру деңгейін анықтау</w:t>
        <w:br/>
        <w:t>үшін);</w:t>
        <w:br/>
        <w:t>Құндылықтар бағдарының зерттелуі</w:t>
        <w:br/>
        <w:t>Құндылықтар бағдарының салыстырмалы талдауы бөліміне қарамастан</w:t>
        <w:br/>
        <w:t>бірінші курс студенттері бірінші орынға «денсаулық», екінші орынға - «даму»,</w:t>
        <w:br/>
        <w:t>үшінші орынға - «қызығарлық жұмыс» пен «адал да, сенімді достардың болуы»</w:t>
        <w:br/>
        <w:t>деп бағалайтындығын көрсетті. Айырмашылықтар қазақ бөлімінің бірінші курс</w:t>
        <w:br/>
        <w:t>стдуенттері үшін денсаулық, сүйіспеншілік, өмірлік даналық және</w:t>
        <w:br/>
        <w:t>шығармашылықтың құндылығы едәуір жоғары болса, орыс бөлімі үшін</w:t>
        <w:br/>
        <w:t>қоғамның мойындауы, материалды қамтамасыз етілген өмір және белсенді</w:t>
        <w:br/>
        <w:t>әрекетке толы өмір маңызды екендігі анықталды. Үшінші курсқа қарай екі</w:t>
        <w:br/>
        <w:t>бөлімде де қызықты жұмыс: сүйіспеншілік, достардың болуы мен даму</w:t>
        <w:br/>
        <w:t>көрсеткіштерінің құндылығы артады.</w:t>
        <w:br/>
        <w:t>Сындарлы құндылықтар тобында бірінші курстың екі таңдауында да,</w:t>
        <w:br/>
        <w:t>бірінші орынға адалдық, екінші орынға тәуелсіздік, үшінші орынға білімділік</w:t>
        <w:br/>
        <w:t>қойылды. Үшінші курсқа қарай білімділік пен тәуелсіздіктің құндылығы</w:t>
        <w:br/>
        <w:t>біршама артады. Бөлімдер бойынша салыстырудың нәтижесінде қазақ</w:t>
        <w:br/>
        <w:t>бөлімінің бөлімдер бойынша салыстырудың нәтижесінде қазақ бөлімінің</w:t>
        <w:br/>
        <w:t>бірінші курс студенттері сезгіштік, қуатты ерік сапаларын жоғары бағаласа,</w:t>
        <w:br/>
        <w:t>орыс бөлімінің студенттері үшін - ұқыптылық, өмірге ризашылық,</w:t>
        <w:br/>
        <w:t>108</w:t>
        <w:br/>
        <w:t>халықтардағы басым нормаларымен және құндылықтарымен ара қатынасын</w:t>
        <w:br/>
        <w:t>болжап, өзін қайсыір этносаралық мәдени қоғамдастыққа ену, не болмаса өзге</w:t>
        <w:br/>
        <w:t>халықтарға қарсы қою түрінде көрініс беруі мүмкін деп есептейді.</w:t>
        <w:br/>
        <w:t>Сонымен қатар, студенттердің іс -әрекеттің айрықша түріне тұлғаның</w:t>
        <w:br/>
        <w:t>танымдық аумағына жүктемелердің түсуіне, өзін - өзі ұйымдастыру және</w:t>
        <w:br/>
        <w:t>қадағалау талаптарының артуына, психологиялық эмоциялы жүктеменің</w:t>
        <w:br/>
        <w:t>артуына ұласатын жоғары оқу орнында білім алуға бейімделу қажет.</w:t>
        <w:br/>
        <w:t>Психологиялық денсаулықтың анықталған ерекшеліктері тәрбиелік</w:t>
        <w:br/>
        <w:t>шаралардың қабылданған қалыптасрымен, этномәдени. шарттармен,</w:t>
        <w:br/>
        <w:t>дәстүрлермен, сондай-ақ, ауылдың моноэтникалық ортасының қаланың</w:t>
        <w:br/>
        <w:t>полиэтникалық ортасына алмасуымен анықталады.</w:t>
        <w:br/>
        <w:t>Жоғары оқу орнының білім беру ортасы тұлғаның психологиялық</w:t>
        <w:br/>
        <w:t>денсаулығы дамуының маңызды факторы болып есептеледі. Аталмыш</w:t>
        <w:br/>
        <w:t>факторджың ажыратылуы эмпирикалық зерттеудің мәліметтерімен негізделді:</w:t>
        <w:br/>
        <w:t>үшінші курс студенттерінде психологиялық денсаулықтың барлық</w:t>
        <w:br/>
        <w:t>көрсеткіштері бір-біріне жақын. Осылайша, үшінші курсқа қарай этномәдени</w:t>
        <w:br/>
        <w:t>фактордмен | салыстырғанда білім беру | ортасының ықпалының</w:t>
        <w:br/>
        <w:t>басымдылығынан көрсеткіштер теңеледі.</w:t>
        <w:br/>
        <w:t>Бастапқы кезеңде жоғары оқу орнының жағдайларына бейімделу басым</w:t>
        <w:br/>
        <w:t>фактор болып есептеледі.</w:t>
        <w:br/>
        <w:t>4. Түзетуші дамытушы жұмыстың қажеттігі төмендегідей көрсеткіштермен</w:t>
        <w:br/>
        <w:t>негізделеді:</w:t>
      </w:r>
    </w:p>
    <w:p>
      <w:r>
        <w:t>І) үшінші курсқа қарай орыс бөліміндегі студенттердің невротизация</w:t>
        <w:br/>
        <w:t>деңгейінің артуы;</w:t>
        <w:br/>
        <w:t>Сыналушылардың әрбір таңдауында:</w:t>
        <w:br/>
        <w:t>- стреске төзімділіктің төмендігімен (13-22%);</w:t>
        <w:br/>
        <w:t>- бейімделу әлеуетінің төмен деңгейімен (19-28%);</w:t>
        <w:br/>
        <w:t>- тұлғалық (17-32%) және ситуативті (22-35%) мазасызданудың жоғары</w:t>
        <w:br/>
        <w:t>деңгейімен;</w:t>
        <w:br/>
        <w:t>- өзін тым төмен және төмен бағалаумен (сәйкесінше 1-4%, 9-12%, 10-</w:t>
        <w:br/>
        <w:t>16%);</w:t>
        <w:br/>
        <w:t>- жағымсыз және мазасыздық -депрессивті эмоциялардың жоғары</w:t>
        <w:br/>
        <w:t>индексімен (9-18%, 19-23%);</w:t>
        <w:br/>
        <w:t>- эмоциялы ақыл-ойі төмен деңгейімен (21-32%);</w:t>
        <w:br/>
        <w:t>- өзін-өзі белсендірудің жеке көрсеткіштерінің жете дамымауымен</w:t>
        <w:br/>
        <w:t>(адамның табиғатқа көзқарасы, спонтандық, контактілік және өзін-өзі түсіну)</w:t>
        <w:br/>
        <w:t>шартталады.</w:t>
        <w:br/>
        <w:t>32 Студенттердің психологиялық денсаулығын дамытудың</w:t>
        <w:br/>
        <w:t>психокоррекциялық бағдарламасы және қалыптастырушы</w:t>
        <w:br/>
        <w:t>эксперименттің нәтижелері</w:t>
        <w:br/>
        <w:t>Бағдарлама студенттермен тәжірибелік жұмыс және психодиагностика</w:t>
        <w:br/>
        <w:t>кезеңінде алынған мәліметтері бойынша жетілдірілді, эксперименталдық</w:t>
        <w:br/>
        <w:t>102</w:t>
        <w:br/>
        <w:t>сонымен қатар ол үшін жағымсыз немесе немқұрайлы болған нәрселерге назар</w:t>
        <w:br/>
        <w:t>аударылады.</w:t>
        <w:br/>
        <w:t>4 сабақ</w:t>
        <w:br/>
        <w:t>Интегралдық-тұлғалық қасиеттер компонент</w:t>
        <w:br/>
        <w:t>«Күлкі» жаттығуы</w:t>
        <w:br/>
        <w:t>Креслоға отырып, еш себепсіз жай ғана көңіл көтеруге ниеттеніңіз. Әрбір</w:t>
        <w:br/>
        <w:t>адамның өмірінде күлкі еш себепсіз келген сәттері болған. Жай ғана күлкілі -</w:t>
        <w:br/>
        <w:t>болды. Ал егер біреу үлгі көрсетіп, барлық топты қыздыратын болса - күлкі</w:t>
        <w:br/>
        <w:t>тоқтаусыз таралады.</w:t>
        <w:br/>
        <w:t>Күлкі- өте жақсы эмоционалдық жеңілдену, қысымдардан босату, ауыр ой</w:t>
        <w:br/>
        <w:t>еңбегінен кейін керемет демалыс. Бірнеше секундқа көзді жұмып, өмірде</w:t>
        <w:br/>
        <w:t>әрқайсымыздың басымыздан өткен, шын ниетпен, тоқтаусыз, көз жасымыз</w:t>
        <w:br/>
        <w:t>шыққанша дейін күлкен сәттерімізді еске түсірейік. Сонымен, қазір</w:t>
        <w:br/>
        <w:t>барлығымыз бірге күлеміз. Біреу бірінші болып күледі, қалғандарыңыз сол</w:t>
        <w:br/>
        <w:t>бастаушыны қолдаңыздар. Алдымен күлкі ақырын болып, сәл уақыттан соң</w:t>
        <w:br/>
        <w:t>біртіндеп күшейіп және, ақырында, тоқтаусыз, эмоционалды, көз жасы</w:t>
        <w:br/>
        <w:t>шыққанша дейін болуы мүмкін.</w:t>
        <w:br/>
        <w:t>Күшейген және барлығымен сүйемелденген, әрқайсысымен көбейтіліп,</w:t>
        <w:br/>
        <w:t>көрсетілген күлкі бірнеше минут бойы тіпті іргелерді дірілдетіп, барлық</w:t>
        <w:br/>
        <w:t>қатысушылардың елестерін таңқалдырады.</w:t>
        <w:br/>
        <w:t>Сонымен енді бірер сәт - содан соң ду күлкі басталады. Алдымен</w:t>
      </w:r>
    </w:p>
    <w:p>
      <w:r>
        <w:t>бірқалыпты, одан кейін тасқын тәрізді болады және біраз уақыттан кейін,</w:t>
        <w:br/>
        <w:t>кідіріс аяқталған соң, мәселе оны тоқтатуға ғана байланысты болады.</w:t>
        <w:br/>
        <w:t>Осылайша, ха-ха-ха! (30 секунд кідіріс) Рахмет, рахмет. Жетекші, тыныштық</w:t>
        <w:br/>
        <w:t>орнатыңыз. Алдымен аса көрнекті күлдіргілерді тоқтатыңыз, содан кейін</w:t>
        <w:br/>
        <w:t>біртіндеп қалғандарын. Сеанс соңында - бірнеше минут тыныштық. Мархабат!</w:t>
        <w:br/>
        <w:t>(кідіріс 15 секунд). Сонымен, сіздер сәл демалып, тыныштандыңыздар.</w:t>
        <w:br/>
        <w:t>Қорытынды жасағыларыңыз - пайда болған ойлар туралы айтқыларыңыз келе</w:t>
        <w:br/>
        <w:t>ме - мархабат.</w:t>
        <w:br/>
        <w:t>АТ жаттығуы- тыныс алуды реттеу.</w:t>
        <w:br/>
        <w:t>Өзін-өзі иландырудың шамамен келесідей формуласы қолданылады: «Мен</w:t>
        <w:br/>
        <w:t>тынышпын... менің қолдарым ауыр және жылы ... менің жүрегім қатты, асықпай</w:t>
        <w:br/>
        <w:t>және бір қалыппен соғады... Мен ақырын, терең және біркелкі тыныс аламын».</w:t>
        <w:br/>
        <w:t>Соңғы сөз орамы 5-6 рет қайталанады. Ары қарай формула қысқарады: «Мен</w:t>
        <w:br/>
        <w:t>ақырын тыныс аламын».</w:t>
        <w:br/>
        <w:t>Рефлексиялық компонент</w:t>
        <w:br/>
        <w:t>Р. Ассаджиолидің «Мен кіммін» деген психосинтез техникасы</w:t>
        <w:br/>
        <w:t>Тыныштық жағдайы орнатылады. Шеңбер сызып, оның ішіне: «Мен</w:t>
        <w:br/>
        <w:t>кіммін?» деген сұрақ жазыңыз. Оны өзіңізге қойып, шеңберден вектор сызыңыз</w:t>
        <w:br/>
        <w:t>және санаңызда пайда болғанды жазыңыз. Мысалы, «Мен - ермін» немесе «Мен</w:t>
        <w:br/>
        <w:t>- адаммын». Бұл сұраққа түсініксіз ұғымдардан аулақ болып, бір сөзбен ғана</w:t>
        <w:br/>
        <w:t>жауап беру қажет. Бұл сауалды өзіңізге тағы бір қойып, жауап беріңіз. Әр кезде,</w:t>
        <w:br/>
        <w:t>өзіңізден сұрағанда, сұрақты өз болмысыңыздың тереңіне қарай жіберіңіз,</w:t>
        <w:br/>
        <w:t>содан соң енжарлықпен жауап күтуге кірісіңіз. Егер қандай да бір сәтте болып</w:t>
        <w:br/>
        <w:t>120</w:t>
        <w:br/>
        <w:t>көмектеседі».</w:t>
        <w:br/>
        <w:t>«Менің өмірлік ұстанымым» және «Пейзаж» тақырыбындағы суреттермен</w:t>
        <w:br/>
        <w:t>жұмыс жасай отырып, жаттықтырушы қатысушыларға: «Қанат қандай</w:t>
        <w:br/>
        <w:t>пейзаждарды салмас еді?», «Қаныш өзінің өмірлік ұстанымының суретін</w:t>
        <w:br/>
        <w:t>салғанда, нені салмас еді?», деген сұрақтар қоюы мүмкін.</w:t>
        <w:br/>
        <w:t>Бұл сауалдарды талдауға суреттердің авторлары қатысады, себебі ол</w:t>
        <w:br/>
        <w:t>ауқымды мазмұндық деректер алуға мүмкіндік береді.</w:t>
        <w:br/>
        <w:t>Құндылық-мағыналық және рухани-адамгершілік компонент</w:t>
        <w:br/>
        <w:t>«Мәселе» жаттығуы.</w:t>
        <w:br/>
        <w:t>Қатысушылар жұпқа бөлінеді. «Қазір серіктестердің әрқайсысы кезекпен</w:t>
        <w:br/>
        <w:t>қандай да бір өзінің мәселесі туралы айтады. Екіншісінің міндеті - қарым-</w:t>
        <w:br/>
        <w:t>қатынастың тек белгілі тәсілдерін (үнсіз тыңдау, нақтылау, қайта айту,</w:t>
        <w:br/>
        <w:t>әңгімелесушінің ойын ары қарай дамыту) қолдана отырып, мәселенің мән-</w:t>
        <w:br/>
        <w:t>жайын ұғынып, басын ашуға тырысу».</w:t>
        <w:br/>
        <w:t>Жаттығу орта есеппен 30 минутқа арналған. Мінез-құлықтың</w:t>
        <w:br/>
        <w:t>обьективтілігін күшейту үшін және соның салдарынан жаттығу тиімділігін</w:t>
        <w:br/>
        <w:t>жетілдіру үшін тыңдаушы қатысушыға, нұсқаулықта аталған тәсілдердің</w:t>
        <w:br/>
        <w:t>атаулары жазылған карточкалар беруге болады. Әр жолы, әңгімені бастамас</w:t>
        <w:br/>
        <w:t>бұрын, өзі қолданғалы жатқан тәсілдің атауы жазылған карточканы таңдап</w:t>
        <w:br/>
        <w:t>алып, өз серіктесіне көрсетуі қажет.</w:t>
        <w:br/>
        <w:t>Жаттығуды «үштікте» өткізуге болады. Бұл жағдайда екеуі, жоғарыда</w:t>
        <w:br/>
        <w:t>көрсетілгендей әңгімелеседі, ал үшіншісі «бақылаушы» рөлінде болады, оның</w:t>
        <w:br/>
        <w:t>міндеті - жұптың бірінші қатысушысы (яғни өз мәселесі туралы айтатын адам)</w:t>
      </w:r>
    </w:p>
    <w:p>
      <w:r>
        <w:t>айтып болған соң, екінші қатысушыға, ол серіктесіне жауап беруі барысында,</w:t>
        <w:br/>
        <w:t>қолдануы қажет тәсілдің атауы жазылған карточканы көрсету.</w:t>
        <w:br/>
        <w:t>Талқылау барысында топқа: «Әңгіме барысында сіздерде қандай сезімдер</w:t>
        <w:br/>
        <w:t>пайда болды?», «Қандай тәсілдерді сіз жиі қолдандыңыз, қайсыларын сирек?»,</w:t>
        <w:br/>
        <w:t>«Қандай тәсілдерді қолданғанда сіз қиналдыңыз?», «Тәсілдерді пайдаланғандық</w:t>
        <w:br/>
        <w:t>сізге не берді?», деп сұрауға болады.</w:t>
        <w:br/>
        <w:t>Сонымен, бұл жаттығу қатысушыларға, басқа адамдарды олар қалай</w:t>
        <w:br/>
        <w:t>тыңдай алатындығы, соның барысында қандай қателіктер және оларды неліктен</w:t>
        <w:br/>
        <w:t>жіберетіндерін сезініп, талдауға мүмкіндік береді. Сонымен қатар бұл жаттығу</w:t>
        <w:br/>
        <w:t>тыңдай алу қабілетін жаттықтыруға көмектеседі.</w:t>
        <w:br/>
        <w:t>Эмоционалдық компонент</w:t>
        <w:br/>
        <w:t>«Досымызға көмектесеміз» жаттығуы</w:t>
        <w:br/>
        <w:t>Барлық қатысушылар шеңбер бойнша отырады. «Қазір бізге мұңды</w:t>
        <w:br/>
        <w:t>жағдайдағы Мақсаттың көңіл күйін өзгерту, деген міндетті шешу қажет. Ол</w:t>
        <w:br/>
        <w:t>ренжулі және бізбен сөйлесуге зауқы жоқ. (Жаттықтырушы алдын ала</w:t>
        <w:br/>
        <w:t>Мақсатпен, оның жаттығуға қатысуы туралы келіседі). Біз Мақсатқа әңгіме</w:t>
        <w:br/>
        <w:t>немесе жағымды бір нәрселер және т.б. айта аламыз».</w:t>
        <w:br/>
        <w:t>Бұл жағдайда барлық топтың күш-жігері бір қатысушыға</w:t>
        <w:br/>
        <w:t>шоғырланғандықтан, оның көңіл күйі жылдам өзгереді. Талқылау барысында</w:t>
        <w:br/>
        <w:t>Мақсаттың көңіл күйін өзгертуге барынша көп әсер еткен сөздерге, әрекеттерге,</w:t>
        <w:br/>
        <w:t>119</w:t>
        <w:br/>
        <w:t>- бірінші және үшінші курс студенттерінің көпшілігінде адамгершілік</w:t>
        <w:br/>
        <w:t>нормативтілігінің еңгейі қанағаттанарлық және жоғары;</w:t>
        <w:br/>
        <w:t>- үшінші курс студенттері психологиялық денсаулықтарының барлық</w:t>
        <w:br/>
        <w:t>көрсеткіштері бойынша біртекті мәндерді білдірді;</w:t>
        <w:br/>
        <w:t>- бірінші курс студенттерінде денсаулық, даму, қызықты жұмыс басым</w:t>
        <w:br/>
        <w:t>мазмұндық құндылықтар деп есептелсе, үшінші курс студенттерінде даму,</w:t>
        <w:br/>
        <w:t>денсаулық, қызықты жұмыс және достардың болуы бағалы екендігі анықталды;</w:t>
        <w:br/>
        <w:t>- бірінші курс студенттері үшін адалдық, тәуелсіздік және білімділік, ал</w:t>
        <w:br/>
        <w:t>үшінші курс студенттері үшін - тәуелсіздік, адалдық, білімділік басым</w:t>
        <w:br/>
        <w:t>сындарлы құндылық деп есептеледі.</w:t>
        <w:br/>
        <w:t>2. Қазақ жоне орыс бөлімдеріндегі бірінші курс студенттерінің</w:t>
        <w:br/>
        <w:t>психологиялық денсаулықтарының көрсеткіштері бойынша айырмашылықтар</w:t>
        <w:br/>
        <w:t>анықталды, оның мәні бірінші курс қазақ бөлімінің студенттерінде:</w:t>
        <w:br/>
        <w:t>1) невротизация, мазасыздану деңгейі, мазасыздық-депрессивті эмоциялы</w:t>
        <w:br/>
        <w:t>сапаларының индексі жоғары;</w:t>
        <w:br/>
        <w:t>2) өзін-өзі бағалау деңгейі төмен, жалпы интерналдылық, өндірістік және</w:t>
        <w:br/>
        <w:t>денсаулығына қатысты қатынастарындағы интерналдылық шкалалары</w:t>
        <w:br/>
        <w:t>бойынша қадағалау локусы экстерналды болса, сәтсіздіктер мен отбасылық</w:t>
        <w:br/>
        <w:t>қатынастар шкалалары бойынша қадағалау локусы интерналды екендігі</w:t>
        <w:br/>
        <w:t>анықталды;</w:t>
        <w:br/>
        <w:t>3) эмоционалды ақыл ой-өзгенің эмоциясын танып білу жоғары;</w:t>
        <w:br/>
        <w:t>4) құндылық бағдар көрсеткіштері жоғары деңгейді көрсетті;</w:t>
        <w:br/>
        <w:t>5) бірінші курс орыс бөлімінің студенттерінде эмпатия мен өз</w:t>
      </w:r>
    </w:p>
    <w:p>
      <w:r>
        <w:t>эмоцияларын басқару деңгейі жоғары:</w:t>
        <w:br/>
        <w:t>- күйзеліске қарсыласу деңгейі мен бейімделу әлеуеті жоғары;</w:t>
        <w:br/>
        <w:t>- өзін-өзі белсендіу көрсеткіштері: спонтандық, контактілік және өзін-өзі</w:t>
        <w:br/>
        <w:t>түсіну жоғары.</w:t>
        <w:br/>
        <w:t>3. Студенттердің психологиялық денсаулықтарының даму факторлары</w:t>
        <w:br/>
        <w:t>анықталды:</w:t>
        <w:br/>
        <w:t>Оқудың бастапқы кезеңінде этномәдени орта, атап айтқанда, онда</w:t>
        <w:br/>
        <w:t>қабылданған құндылықтардың, қатынастардың және отбасылық тәрбие дәстүрі</w:t>
        <w:br/>
        <w:t>басым фактор ретінде айқындалды.</w:t>
        <w:br/>
        <w:t>Этномәдени фактор адамның әлеуметтік сапаларының көрініс беруіне,</w:t>
        <w:br/>
        <w:t>тұлғаның жеке дара-типологиялық қасиеттері мен психикалық күйлерін</w:t>
        <w:br/>
        <w:t>біршама ықпал етеді. Демек, студенттердің көпшілігі жоғары оқу орнына оқуға</w:t>
        <w:br/>
        <w:t>келетін ауылдық мекеннің этномәдени ортасы әртүрлі этнос өкілдерінің сан</w:t>
        <w:br/>
        <w:t>түрлі дәстүрлерін, нормаларын, мінез -құлық көріністерін қабылдау</w:t>
        <w:br/>
        <w:t>мүмкіндіктерімен сипатталатын үлкен қалалардың полимәдени ортасынан</w:t>
        <w:br/>
        <w:t>ерекшеленеді.</w:t>
        <w:br/>
        <w:t>1. Бірінші курс қазақ бөлімінің студенттері - негізінен моноэтникалық орта</w:t>
        <w:br/>
        <w:t>өкілдерінен құралады. Оларға полимәдениортаға бейімделу қажет. Демек, олар</w:t>
        <w:br/>
        <w:t>тұрмыстық қабылдаудан демалу шараларын ұйымдастыруды меңзейтін мәдени</w:t>
        <w:br/>
        <w:t>құбылыстардың кең аумағына дейін мәдени айырмашылықтарды қабылдау мен</w:t>
        <w:br/>
        <w:t>ұғынуға ұласады. Зерттеушілер бұл үдеріс әлемнің этникалық көрінісінің өзге</w:t>
        <w:br/>
        <w:t>111</w:t>
        <w:br/>
        <w:t>жағдайды көз алдына елестетіп, соған еніп, сол жағдайда пайда болатын</w:t>
        <w:br/>
        <w:t>сезімдерді, күйлерді сезінуге тырысады. Сонымен, бастаймыз. Біз қалың орман</w:t>
        <w:br/>
        <w:t>ішінде келе жатырмыз...»</w:t>
        <w:br/>
        <w:t>Ары қарай жаттықтырушы әрбір жиырма-отыз секунд сайын топтың келесі</w:t>
        <w:br/>
        <w:t>мүшесінің атын атайды. Жаттығуды аяқтаған соң келесі сұрақтар қоюға</w:t>
        <w:br/>
        <w:t>болады: «Әрбір жағдайда сіздерде қандай сезімдер пайда болды?», «Ұсынылған</w:t>
        <w:br/>
        <w:t>қай жағдайда сіз өзіңізді жеңіл елестете алдыңыз, қайсысында - қиынырақ</w:t>
        <w:br/>
        <w:t>болды? »</w:t>
        <w:br/>
        <w:t>Талқылау барысында келесі сәттерге көңіл аударған мәнді болады:</w:t>
        <w:br/>
        <w:t>&gt; қандай да бір жағдай әр түрлі адамдарда әр түрлі, тіпті бір-біріне</w:t>
        <w:br/>
        <w:t>қарама-қайшы сезімдер тудырады;</w:t>
        <w:br/>
        <w:t>&gt; адамдар бір күйден басқасына ауысудың әр түрлі қабілеттеріне ие</w:t>
        <w:br/>
        <w:t>және сол қабілетті дамытуға болады;</w:t>
        <w:br/>
        <w:t>&gt;» өмірде жиі кездескен жағдайларда өзін елестету жеңілірек;</w:t>
        <w:br/>
        <w:t>&gt;» қандай да бір жағдайға тән ым, ишараттарды, жүріс немесе қалыпты</w:t>
        <w:br/>
        <w:t>пайдалану, сол жағдайға енуді, сонда пайда болатын ерекше күйлер мен</w:t>
        <w:br/>
        <w:t>сезімдердің сезінуін жеңілдетеді.</w:t>
        <w:br/>
        <w:t>Әр түрлі тренингтік топтарда қатысушыларға ұсынылған жағдаяттардың</w:t>
        <w:br/>
        <w:t>үлгісін келтірейік: театрға асығып келе жатырмыз; ағылшын ханымының</w:t>
        <w:br/>
        <w:t>қабылдауына түсіп қалдық, шыбын-шіркейі көп орманда келе жатырмыз; сурет</w:t>
        <w:br/>
        <w:t>галереясында келе жатырмыз; дүкендегі тобырдың арасынан сатушы сөресіне</w:t>
        <w:br/>
        <w:t>қарай әрең өтіп келе жатырмыз, таудағы тар сокпақпен, саз батпақтан, теңіз</w:t>
      </w:r>
    </w:p>
    <w:p>
      <w:r>
        <w:t>жағасынан, жарылған шынымен жалаң аяқ келе жатырмыз және т.б.</w:t>
        <w:br/>
        <w:t>5 сабақ</w:t>
        <w:br/>
        <w:t>Интегралды-тұлғалық қасиеттер компонент</w:t>
        <w:br/>
        <w:t>«Интроскоп» жаттығуы</w:t>
        <w:br/>
        <w:t>Қазір сіздерге өз тәніңізді сезіну қажет. Онда белгілі бір түйсіктерді</w:t>
        <w:br/>
        <w:t>сезініп, олар туралы жаттығудан кейін басқаларға айта алатындай, жақсылап</w:t>
        <w:br/>
        <w:t>есте сақтауға тырысыңыз. Сонымен, ыңғайланып креслоға жайғасамыз, көзді</w:t>
        <w:br/>
        <w:t>жұмамыз. Өзіміздің хал-жайымызды зерттейік. Босаңсыған жағдайда қай</w:t>
        <w:br/>
        <w:t>қолыңыз жылырақ соны анықтауға тырысыңыз: оң немесе сол қол ма. Ойлануға</w:t>
        <w:br/>
        <w:t>10 секунд. Сонымен, қай қолымыз жылы екендігін анықтадық. Енді қай аяқ</w:t>
        <w:br/>
        <w:t>жылырақ екендігін анықтаңыз (8 секунд кідіріс). Есте сақтадыңыздар ма?</w:t>
        <w:br/>
        <w:t>Жақсы. Енді дененің қай бөлігі салқындау екендігін белгілеңіз (10 секунд</w:t>
        <w:br/>
        <w:t>кідіріс). Дененің қай бөлігі салқындау екенін есте сақтаңыздар. Енді бетіңіздің</w:t>
        <w:br/>
        <w:t>қай бөлігі салқындау екенін бағалаңыз (8 секунд кідіріс). Ал қазір денеңіздің</w:t>
        <w:br/>
        <w:t>қай бөлігі барынша босаңсыған екенін бағалаңыз (8 секунд кідіріс). Енді</w:t>
        <w:br/>
        <w:t>денеңіздің қай бөлігі сізді қазір көбірек мазалап тұрғанын бағалаңыз, мысалы,</w:t>
        <w:br/>
        <w:t>ол басқаруға бағынбайды немесе қажетсіз, жағымсыз сезімдер тудырады (8</w:t>
        <w:br/>
        <w:t>секунд кідіріс). Енді денеңіздің қай бөлігі барынша жұмсақ, соны бағалайық (8</w:t>
        <w:br/>
        <w:t>секунд кідіріс). Сонымен, бұлшық еттеріңіз балқығандай, денеңіздің ең жұмсақ</w:t>
        <w:br/>
        <w:t>бөлігін анықтадыңыз. Енді қазіргі сәтте денеңіздің қай бөлігі өте жеңіл,</w:t>
        <w:br/>
        <w:t>салмақсыз, соны бағалаңыз (8 секунд кідіріс). Сонымен, денеңіздің өте жеңіл,</w:t>
        <w:br/>
        <w:t>салмақсыз бөлігін бағаладыңыз. Ал енді, назар аударыңыздар, өз сезімдерімізді</w:t>
        <w:br/>
        <w:t>122</w:t>
        <w:br/>
        <w:t>қатысушылары не айтып жатқанын есте сақтауға тырысыңыз. Ол бізге қажет</w:t>
        <w:br/>
        <w:t>болады».</w:t>
        <w:br/>
        <w:t>Әрқайсысы өзін таныстырып болған соң, жаттықтырушы барлығына бір</w:t>
        <w:br/>
        <w:t>парақ қағаз алып, топ туралы шағын әңгіме жазуды ұсынады, оның</w:t>
        <w:br/>
        <w:t>кейіпкерлері ретінде қатысушылар өздері атаған кәсіби рөлдерінде болады.</w:t>
        <w:br/>
        <w:t>Жаттықтырушы әңгіме кез келген жанрда жазылуы мүмкін екендігін</w:t>
        <w:br/>
        <w:t>хабарлайды, ең бастысы, мүмкіндігінше әрекетке топтың барлық</w:t>
        <w:br/>
        <w:t>қатысушылары енуі қажет.</w:t>
        <w:br/>
        <w:t>Әңгімені жазып болған соң, әрқайсысы өз жағанын оқиды.</w:t>
        <w:br/>
        <w:t>Әдетте, атқарған жұмысты талқылау барысында, жаңадан бір нәрсе жасау</w:t>
        <w:br/>
        <w:t>үшін жеткілікті түрде ақпарат, деректер қажет, оны алу үшін зерек, байқампаз,</w:t>
        <w:br/>
        <w:t>қабылдағыш және қызығушылықта болу керек, деген креативтік тренингі үшін</w:t>
        <w:br/>
        <w:t>маңызды ой пайда болады.</w:t>
        <w:br/>
        <w:t>Эмоционалдық компонент</w:t>
        <w:br/>
        <w:t>«Мен қандай түстімін» жаттығуы.</w:t>
        <w:br/>
        <w:t>Топ қатысушылары шеңбер құрып отырады. «Мен бүгінгі күнді,</w:t>
        <w:br/>
        <w:t>әрқайсымыз сәл ойланып, қазір қандай түсті екендігін айтудан бастауды</w:t>
        <w:br/>
        <w:t>ұсынамын. Бұл жерде сөз сіздің киіміңіздің түсі туралы емес, сіздің көңіл</w:t>
        <w:br/>
        <w:t>күйңіздің түспен бейнеленуі жөнінде». (Тапсырмаға ойлануға біраз уақыт</w:t>
        <w:br/>
        <w:t>беріледі, содан кейін әрбір қатысушы барлығына, қазір қандай түсте екендігін</w:t>
        <w:br/>
        <w:t>айтады.)</w:t>
        <w:br/>
        <w:t>Енді, таңертеңгі уақытта оянған сәттен бастап, осында келгеніңізге дейін,</w:t>
        <w:br/>
        <w:t>сіздің көңіл күйіңіз, жағдайыңыз қалай өзгеріп отырғаны туралы және ол</w:t>
        <w:br/>
        <w:t>өзгерістер немен байланысты болғаны жайында айтып беріңіз. Өз әңгімеңіздің</w:t>
        <w:br/>
        <w:t>соңында қазіргі сәттегі көңіл күйіңізді сипаттап және оны көрсету үшін өзіңіз</w:t>
      </w:r>
    </w:p>
    <w:p>
      <w:r>
        <w:t>атаған түспен неліктен белгілегеніңізді түсіндіріңіз».</w:t>
        <w:br/>
        <w:t>Бұл жаттығу өз көңіл күйіңізді сезіну және оны реттеу қабілетін дамытуға,</w:t>
        <w:br/>
        <w:t>оны белгілеу үшін сөздер табуға арналған. Жапондық балалар қара түстің</w:t>
        <w:br/>
        <w:t>бірнеше ондығын және қызыл түстің үш жүзге жуық түрін ажыратады екен, деп</w:t>
        <w:br/>
        <w:t>айтылады. Сәйкесінше: сезімдерді, көңіл күйлерді белгілеу үшін біз</w:t>
        <w:br/>
        <w:t>пайдаланатын сөздік қорды кеңейте отырып, сол күйлерді сәйкестендірудің өз</w:t>
        <w:br/>
        <w:t>мүмкіндіктерін де кеңейтуге болады.</w:t>
        <w:br/>
        <w:t>3 сабақ</w:t>
        <w:br/>
        <w:t>Интегралды-тұлғалық қасиеттер компоненті</w:t>
        <w:br/>
        <w:t>«Тамырдың соғуы» жаттығуы</w:t>
        <w:br/>
        <w:t>Креслоларға отырамыз. Қазір біз өз тамырларымыздың соғуын анықтауға</w:t>
        <w:br/>
        <w:t>тырысамыз. Мұны сол қолдың саусақтарымен оң қолдың білегін қысу сияқты</w:t>
        <w:br/>
        <w:t>классикалық тәсілмен немесе дененің қандай да бір бөлігінде, мысалы,</w:t>
        <w:br/>
        <w:t>алақандағы немесе мойындағы тамырдың соғуына зейін қою арқылы жасауға</w:t>
        <w:br/>
        <w:t>болады. Біз берген белгі бойынша тамырдың соғуын санай бастайсыз. Алдымен</w:t>
        <w:br/>
        <w:t>шоғырланыңыз. (10 сек. кідіріс) Жақсы. Қазір біз тамырдың соғуын есептей</w:t>
        <w:br/>
        <w:t>бастаймыз. Көңіл бөліңіздер, баста. (20 сек. кідіріс) санауды аяқтау. Рахмет.</w:t>
        <w:br/>
        <w:t>Соңғы санды үшке көбейтіп, нәтижесін есте сақтаңыз. Бұл сіздің бастапқы</w:t>
        <w:br/>
        <w:t>пульсыңыз. Жаттығудың келесі бөлігіне тек қалағандар ғана қатыса алады.</w:t>
        <w:br/>
        <w:t>117</w:t>
        <w:br/>
        <w:t>арнайы шақырып, «Сіз басқаға қарап сөйлегенде немесе сізге сөйлегенде не</w:t>
        <w:br/>
        <w:t>сезіндіңіз?», деп сұрауға болады.</w:t>
        <w:br/>
        <w:t>Құндылық-мағыналық және рухани-адамгершілік компонент</w:t>
        <w:br/>
        <w:t>«Қауесет» жаттығуы</w:t>
        <w:br/>
        <w:t>Топ шеңбер бойынша отырады. «Бұл жаттығу «Қауесет» деп аталады».</w:t>
        <w:br/>
        <w:t>Бізге өзі туралы көп жаңалық білгісі келетін ерікті адам қажет. Ол біз не айтып</w:t>
        <w:br/>
        <w:t>жатқанымызды естімеуі үшін сыртқа шығуы керек. Қатысушылардың</w:t>
        <w:br/>
        <w:t>әрқайсысы сол адам туралы ойындағын айтуы керек, ал мен сол</w:t>
        <w:br/>
        <w:t>айтылғандардың барлығын, қысқа немесе ұзақ болса да, жазып аламын. Ол</w:t>
        <w:br/>
        <w:t>сыртқа шыққан адам туралы сіздің сөзіңіз, пікіріңіз немесе соған деген сіздің</w:t>
        <w:br/>
        <w:t>қатынасыңыз болуы мүмкін немесе тіпті басқа өлеңдерден немесе</w:t>
        <w:br/>
        <w:t>шығармалардан алынған дәйексөздерді де келтіруге болады. Барлық</w:t>
        <w:br/>
        <w:t>қатысушылардың айтқандарын жинап алған соң, біз кім туралы «сөз» болды,</w:t>
        <w:br/>
        <w:t>соны шақырамыз.</w:t>
        <w:br/>
        <w:t>Оның міндеті - мен оқыған әрбір айтылған сөзді тыңдап алып, соның</w:t>
        <w:br/>
        <w:t>авторын анықтауға тырысуы қажет.</w:t>
        <w:br/>
        <w:t>Аталған жаттығуда сөз қылатын адамды таңдау зор маңызға ие. Ол</w:t>
        <w:br/>
        <w:t>кездейсоқ адам болуы мүмкін емес. Жаттығудың тиімділігі үшін, сол адам</w:t>
        <w:br/>
        <w:t>жаттықтырушының вербалды емес белгілерін қателеспей түсінуі қажет. Бұл</w:t>
        <w:br/>
        <w:t>жаттығудағы жаттықтырушының рөлі, топтың әрбір жеке мүшесінің сөйлеген</w:t>
        <w:br/>
        <w:t>кезіндегі бет әлпетін, кейпін, ымдарын, дауыс ырғағын, сөзіне қосатын</w:t>
        <w:br/>
        <w:t>үстеулерін - осы аталғандардың барлығын есте сақтаудан түрады. Бұл бірден</w:t>
        <w:br/>
        <w:t>бірнеше адамдарға икемделуді, олардың вербалды емес және</w:t>
        <w:br/>
        <w:t>паралингвистикалық белгілерін есте сақтап, содан кейін оларды қайта</w:t>
        <w:br/>
        <w:t>жаңғыртуды талап ететін, күрделі жұмыс. Ол туралы «сөз болған»</w:t>
        <w:br/>
        <w:t>қатысушының міндеті, әркім ол жөнінде не айтқанын «біліп қоюға» қисынды</w:t>
        <w:br/>
        <w:t>түрде тырысу емес, керісінше, жаттықтырушының мінез-құлқындағы вербалды</w:t>
        <w:br/>
        <w:t>емес және паралингвистикалық өзгерістерге жауап беруден, сонымен қатар сол</w:t>
        <w:br/>
        <w:t>бойынша барлық айтылған сөздердің авторларын қателеспей анықтаудан</w:t>
      </w:r>
    </w:p>
    <w:p>
      <w:r>
        <w:t>тұрады.</w:t>
        <w:br/>
        <w:t>Сыртқа шыққан қатысушы бөлмеге қайтып оралған кезде, жаттықтырушы</w:t>
        <w:br/>
        <w:t>оған: «Көңіліңді маған, менің қалай сөйлегеніме шоғырландыруға тырыс.</w:t>
        <w:br/>
        <w:t>Логикалық пайымдауларға алаңдама, үнемі осында, бізбен болуға ынталан.</w:t>
        <w:br/>
        <w:t>Сонда ғана сен барлығын табасың».</w:t>
        <w:br/>
        <w:t>Жаттықтырушы алдымен ерекше дауыс ырғағымен, қимылдарымен немесе</w:t>
        <w:br/>
        <w:t>т.б. ерекшеленетін адамның сөздерін келтіретін болса, жеңілірек болады. Егер</w:t>
        <w:br/>
        <w:t>қатысушы айтылған сөздің авторын дұрыс табатын болса, онда ол</w:t>
        <w:br/>
        <w:t>қатысушылардың көбін шабыттандырады. Егер ол бірінші айтылған сөздің</w:t>
        <w:br/>
        <w:t>авторын таба алмайтын болса, онда оған «Біртіндеп сен барлығын табасың.</w:t>
        <w:br/>
        <w:t>Мен қалай айтып жатқаныма жақсылап шоғырлан», деген сөздермен келесіге</w:t>
        <w:br/>
        <w:t>көшуге болады. Әдеттегідей, бір қатысушыны тапқан соң, ойнаушы, бірінші</w:t>
        <w:br/>
        <w:t>айтқанынан болмаса да, барлығын дұрыс таба бастайды. Біздің тәжірибемізде</w:t>
        <w:br/>
        <w:t>бір ғана сәтсіз жағдай болған. Оның себебі, шешімін табушы адамның рөліне,</w:t>
        <w:br/>
        <w:t>124</w:t>
        <w:br/>
        <w:t>бірақ мен тек денеден тұрмаймын» деп айтыңыз. Енді өз сезімдеріңіз және</w:t>
        <w:br/>
        <w:t>күйзелістеріңіздің әлеміне еніңіз. Олардың күйін балалық шақта еске түсіріңіз.</w:t>
        <w:br/>
        <w:t>Қазіргі күні Сіз үшін қуаныш, қайғы - мүң қандай екенін сезініп, оны қалай</w:t>
        <w:br/>
        <w:t>бастан өткересіз. Ойыңызда айтыңыз: «Менде сезім бар, бірақ мен тек сезімнен</w:t>
        <w:br/>
        <w:t>ғана тұрмаймын». Өз ойыңызды түсініп оларды бақылап көріңіз. Олар</w:t>
        <w:br/>
        <w:t>аспандағы бұлттар тәріздес бірі кетіп, бірі келеді, олар үнемі өзгерісте және</w:t>
        <w:br/>
        <w:t>оларды тоқтату қиын. Өз ойларыңыздың энергиясын сезініңіз. Мына ойды</w:t>
        <w:br/>
        <w:t>түсініп алыңыз: «Менде зерде бар, бірақ мен тек зердеден тұрмаймын». Мен</w:t>
        <w:br/>
        <w:t>таза сезіну орталығымын. Осы орталықтан Сіз өз денеңізді, сезімдеріңізді,</w:t>
        <w:br/>
        <w:t>зердеңізді бақылап, бағдарлап және олардың белсенділігін өзгерте аласыз.</w:t>
        <w:br/>
        <w:t>Құндылық-мағыналық және рухани-адамгершілік компоненті</w:t>
        <w:br/>
        <w:t>«Мен- жақсы, Мен - жаман» жаттығуы.</w:t>
        <w:br/>
        <w:t>Психолог маман топ мүшелеріне өз мінез - құлық сапаларының тізімін</w:t>
        <w:br/>
        <w:t>құруды сұрайды. Берілген ақ парақты дәл ортасынан түзу сызық арқылы екіге</w:t>
        <w:br/>
        <w:t>бөліп, сол жақ бетіне өзіндік жақсы қасиеттерін, ал оң жақ бетіне жаман</w:t>
        <w:br/>
        <w:t>қасиеттерін жазу керек. Жазып бастауды жақсы қасиеттер тізімінен бастаған</w:t>
        <w:br/>
        <w:t>абзал.</w:t>
        <w:br/>
        <w:t>Әңгімелесу барысында психолог маман қатысушы қыз бала және ер</w:t>
        <w:br/>
        <w:t>баланың жазған тізіміндегі қасиеттер тең немесе жақсы қасиеттер басым болу</w:t>
        <w:br/>
        <w:t>керектігін айтып өтеді.</w:t>
        <w:br/>
        <w:t>Қатысушы жаман қасиеттерді тізіп жазып, олардың саны жақсы</w:t>
        <w:br/>
        <w:t>қасиеттерден артық болған кезде жаттығуды тоқтатпаған жөн.</w:t>
        <w:br/>
        <w:t>«Өз- өзіңе хат жаз» жаттығуы</w:t>
        <w:br/>
        <w:t>Психолог маман қатысушыға мындай ережені ұстануды ұсынады:</w:t>
        <w:br/>
        <w:t>күнделікті өз - өзіне хат жазу. Ұзақ хаттарды адам бойында өз ойлары мен</w:t>
        <w:br/>
        <w:t>күйзелістерін қағазға түсіру керектігі туындаған кезде жазған жөн.</w:t>
        <w:br/>
        <w:t>Бұл хаттарда өз күйіңізді, маңызды жағдайларды, сезімнен алған әсерді</w:t>
        <w:br/>
        <w:t>жазу керек.</w:t>
        <w:br/>
        <w:t>Психотерапиялық әсерден бөлек, бұл жаттығу арқылы қатысушы өз</w:t>
        <w:br/>
        <w:t>хаттарын салыстыру барысында әр күні бір адамға, затқа және жағдаятқа деген</w:t>
        <w:br/>
        <w:t>сезімнің әр түрлі екенін көреді.</w:t>
        <w:br/>
        <w:t>Қандай себептерден қарама - қайшы бағалау болатынын талқылаған жөн.</w:t>
      </w:r>
    </w:p>
    <w:p>
      <w:r>
        <w:t>1059</w:t>
        <w:br/>
        <w:t>Эмоционалды компонент</w:t>
        <w:br/>
        <w:t>Үрейлену көрсеткіштерін «Талдау» жаттығуы.</w:t>
        <w:br/>
        <w:t>Үрейленудің алғашқы көрінуін сезіну. Психолог маман оны адам әрекет</w:t>
        <w:br/>
        <w:t>етуге даярлығы ретінде түсіндіреді, ол басым көпшілігінде болады және олар</w:t>
        <w:br/>
        <w:t>жауап қайтаруға көмек береді. Белгілі бір жаттығулар нәтижесінде бұл амал</w:t>
        <w:br/>
        <w:t>«үрейлі күйден шығуға» көмектеседі.</w:t>
        <w:br/>
        <w:t>«Белгілі бір эмоционалды күйге бағдарлану» жаттығуы.</w:t>
        <w:br/>
        <w:t>Ойыңызда қобалжу, үрейлену сияқты эмоционалды күйді бір әуен, гүл,</w:t>
        <w:br/>
        <w:t>пейзажбен, белгілі бір өзіндік әрекетпен байланыстыру, ал байыпты, қалыпты</w:t>
        <w:br/>
        <w:t>және босаң күйді өзге әрекеттермен, сонымен қатар жеңу күйін үшінші бір</w:t>
        <w:br/>
        <w:t>әрекетпен байланыстыру ұсынылады. Қатты қобалжу кезінде ең алдымен</w:t>
        <w:br/>
        <w:t>127</w:t>
        <w:br/>
        <w:t>жатқан нәрсе сіздің күлкіңізді келтіріп немесе ашуландырса, шын мәнінде ол</w:t>
        <w:br/>
        <w:t>сіздің кейбір бөліктеріңіздің өзін солай көрсеткені. Олардың реакциясына</w:t>
        <w:br/>
        <w:t>қарамастан техниканы жасай беріңіз. Біртіндеп сіз өзіңіздің ішіңізде бір ішкі</w:t>
        <w:br/>
        <w:t>қарсылық аясынан өтесіз және өз психикаңыздың өте терең қабаттарын аша</w:t>
        <w:br/>
        <w:t>аласыз. Сонымен қатар сіз «Дегенмен мен кіммін?» деген сауалды күшейте</w:t>
        <w:br/>
        <w:t>аласыз. Мысалы, сіз «Мен - күнәһармын» деген жауап аласыз. Сіз «Менде кім</w:t>
        <w:br/>
        <w:t>күнәһар» деген сұрақ қоясыз. Жауап қайтады: «Өтірік айтатын». «Менде кім</w:t>
        <w:br/>
        <w:t>өтірік айтады?» - «Сенімді болуға қорқатын». - «Ал кім сенімді болуға</w:t>
        <w:br/>
        <w:t>қорқады?» - «Бала». - «Мендегі бала кім?». Осылайша сіз өзіңіздің ішкі</w:t>
        <w:br/>
        <w:t>дүниеңізге тереңдей бересіз. Бұл жаттығу өзіндік сананы дамытуға және өзіңнің</w:t>
        <w:br/>
        <w:t>нақты Меніңді анықтауға мүмкіндік береді. Әр жолы, сұраққа жауап бере</w:t>
        <w:br/>
        <w:t>отырып, біз ішкі орталығымызға қарай беттей береміз және өзімізді көпқабатты</w:t>
        <w:br/>
        <w:t>пияз сияқты нәрседен тұратынымызды аңғарамыз. Сонымен қатар ол өзіміздің</w:t>
        <w:br/>
        <w:t>көптеген бөліктерімізді және өмірде ойнауға үйренген әр түрлі рөлдерді</w:t>
        <w:br/>
        <w:t>қамтиды |256).</w:t>
        <w:br/>
        <w:t>Құндылық-мағыналық және рухани-адамгершілік компонент</w:t>
        <w:br/>
        <w:t>«Бөліну белгісі» жаттығуы</w:t>
        <w:br/>
        <w:t>Топ шеңбер құрып отырады. «Бұл жаттығу «Бөліну белгісі» деп аталады».</w:t>
        <w:br/>
        <w:t>Біз қандай да бір тұлғалық қасиетті таңдап аламыз, сол бойынша топ екі бөлікке</w:t>
        <w:br/>
        <w:t>бөлінуі қажет, мысалы: көпшіл - тұйық, қызба - ұстамды, қатаң - жұмсақ,</w:t>
        <w:br/>
        <w:t>бетінен қайтпайтын - Иілгіш және т.б. Бірақ біз нақты бір белгіні таңдап,</w:t>
        <w:br/>
        <w:t>топтарға бөлінбес бұрын, өздерін жетекші рөлінде сынап көргісі келетін, екі</w:t>
        <w:br/>
        <w:t>ерікті жетекші адамдарды таңдап алуымыз қажет. Олар бөлмеден шығып, өз</w:t>
        <w:br/>
        <w:t>міндеттерін орындауға көрші бөлмеде дайындалулары қажет.</w:t>
        <w:br/>
        <w:t>Біз жетекшілерді бөлмеге шақырған кезде, мұнда белгілі бір тұлғалық</w:t>
        <w:br/>
        <w:t>қасиеттермен ерекшеленетін, адамдардың екі тобы отырады. Жетекшілердің</w:t>
        <w:br/>
        <w:t>міндеті -он минуттың ішінде қандай белгілер бойынша біздің бөлінгендігімізді</w:t>
        <w:br/>
        <w:t>анықтау үшін, әрбір топ бөлігіне тапсырмалар береді. Мысалы, барлығына</w:t>
        <w:br/>
        <w:t>қандай да бір қимыл жаттығуын, бір сұраққа жауап беруді, қандай да бір</w:t>
        <w:br/>
        <w:t>өмірлік жағдайда өз реакциясын көрсетуді және т.б. әрбір топ бөлігіне</w:t>
        <w:br/>
        <w:t>ұсынады. Жетекшілердің біреуі өзіне көбінесе әрекет үшін жауапкершілікті,</w:t>
        <w:br/>
        <w:t>екіншісі - бақылауды алуы мүмкін. Бақылаушының рөлі тіпті маңыздырақ,</w:t>
        <w:br/>
        <w:t>себебі топ бөліктерінің тапсырмаларды дәл және сапалы орындауы мәнді емес,</w:t>
        <w:br/>
        <w:t>олардың реакцияларының айырмашылықтары бойынша бөліну белгісін</w:t>
        <w:br/>
        <w:t>анықтау қажет.</w:t>
      </w:r>
    </w:p>
    <w:p>
      <w:r>
        <w:t>Жетекшілерде дайындық үшін жеті минуттай уақыт болады, ал әзірше олар</w:t>
        <w:br/>
        <w:t>жұмыс жоспарын дайындағанша, біз психологиялық зеректік тренингін</w:t>
        <w:br/>
        <w:t>жалғастырамыз».</w:t>
        <w:br/>
        <w:t>Жетекшілер кеткен соң қалған қатысушыларға қосымша нұсқаулық</w:t>
        <w:br/>
        <w:t>беріледі.</w:t>
        <w:br/>
        <w:t>Эмоционалдық компонент</w:t>
        <w:br/>
        <w:t>«Жағдаяттар» жаттығуы</w:t>
        <w:br/>
        <w:t>Топ қатысушылары шеңбер құрып тұрады. «Қазір біз бөлмеде жүреміз</w:t>
        <w:br/>
        <w:t>және мен кімнің атын атасам, сол бір жағдаят ұсынады. Әрбір адам өзін сол</w:t>
        <w:br/>
        <w:t>121</w:t>
        <w:br/>
        <w:t>команда бойынша - қимылды тоқтату. Жаттығу екі рет қайталанады, біріншісі-</w:t>
        <w:br/>
        <w:t>5 мин. бойы, екіншісі - 10 мин. Әрбір кезең жаттығуды орындау барысында</w:t>
        <w:br/>
        <w:t>пайда болатын сезімдерін 5 минуттық талдаумен аяқталады.</w:t>
        <w:br/>
        <w:t>Жаттығуды орындау барысында жаттықтырушы назарды қол</w:t>
        <w:br/>
        <w:t>саусақтарының қимылына шоғырландыру керектігін ескертеді |256).</w:t>
        <w:br/>
        <w:t>АТ жаттығуы - ауырлық сезімін шақыру.</w:t>
        <w:br/>
        <w:t>Ойша қайталау: «Мен толық тыныштандым» (1 рет); «Менің оң (сол)</w:t>
        <w:br/>
        <w:t>қолым ауыр» (6 рет); «Мен тынышпын» (1 рет). 4-6 күн жаттығудан кейін</w:t>
        <w:br/>
        <w:t>қолдағы ауырлық сезімі айқын сезіле бастайды. Ары қарай дәл осылай ауырлық</w:t>
        <w:br/>
        <w:t>сезімі екі қолда да... екі аяқта... дене бойында шақырылады. Әрбір жатттығу</w:t>
        <w:br/>
        <w:t>«Мен тынышпын» деген формуламен басталып, аяқталуы қажет.</w:t>
        <w:br/>
        <w:t>Рефлексиялық компонент</w:t>
        <w:br/>
        <w:t>«Өзін-өзі таныстыру» жаттығуы</w:t>
        <w:br/>
        <w:t>Топ қатысушылары шеңбер бойымен отырады. «Қазір біз танысамыз және</w:t>
        <w:br/>
        <w:t>оны келесідей жасаймыз. Әрбір адам өзінің атымен қалай болса да</w:t>
        <w:br/>
        <w:t>байланысатын үш сөзді кезекпен атайды. Бұл жерде нақты есімді атамау керек.</w:t>
        <w:br/>
        <w:t>Біз барлығымыз, сөздерді айтқан адамның есімі туралы ақпарат беретін үш сөз</w:t>
        <w:br/>
        <w:t>аталған соң, сол адамның есімі қалай екендігін түсінуге тырысамыз және сол</w:t>
        <w:br/>
        <w:t>адамның есімін атаймыз».</w:t>
        <w:br/>
        <w:t>Осы тапсырма қатысушылардың белсенділігін, жұмысқа қатыстылығын</w:t>
        <w:br/>
        <w:t>айтарлықтай арттырады. Сонымен қатар, жаттығу тренинг мазмұнына қатысты</w:t>
        <w:br/>
        <w:t>көптеген феномендерді талқылау үшін деректер береді: ассоциациялық</w:t>
        <w:br/>
        <w:t>ойлаудың, креативтіліктің байқалуындағы кедергілердің (әсіресе, ойлау</w:t>
        <w:br/>
        <w:t>таптаурыны), адамдардың өзара әрекеттестігіне күмәнді факторлар әсерінің</w:t>
        <w:br/>
        <w:t>және т.б. Тапсырманың орындалуы қатысушыларға уәждемелі ықпал етеді,</w:t>
        <w:br/>
        <w:t>себебі әр қатысушының санасында, стандарттылық - стандарттан емес, парапар</w:t>
        <w:br/>
        <w:t>- парапар емес сияқты субьектілік өлшемдерге сүйенетін таныстыру</w:t>
        <w:br/>
        <w:t>нұсқаларының салыстырмасы жүреді.</w:t>
        <w:br/>
        <w:t>Құндылық-мағыналық және рухани-адамгершілік компоненті</w:t>
        <w:br/>
        <w:t>«Тілектестік» жаттығуы</w:t>
        <w:br/>
        <w:t>Қатысушылар шеңбер құрып отырады, жаттықтырушының қолында доп</w:t>
        <w:br/>
        <w:t>болады. Нұсқаулық: «Жұмысымызды бір-бірімізге бүгінгі күнге арналған тілек</w:t>
        <w:br/>
        <w:t>айтудан бастаймыз. Ол мүмкіндігінше қысқа болып, бір сөзге сиюы қажет. Сіз</w:t>
        <w:br/>
        <w:t>допты қалаған адамыңызға лақтырып, бір мезгілде сол тілегіңізді айтасыз.</w:t>
        <w:br/>
        <w:t>Допты қабылдап алған адам, өз кезегінде, оны келесі біреуге лақтырып, оған</w:t>
      </w:r>
    </w:p>
    <w:p>
      <w:r>
        <w:t>бүгінгі күнге арналған тілегін айтады. Доп әрбір адамда болғандығын мұқият</w:t>
        <w:br/>
        <w:t>бақылаймыз және ешкімді назардан тыс қалдырмауға тырысамыз».</w:t>
        <w:br/>
        <w:t>«Визуализация» жаттығуы</w:t>
        <w:br/>
        <w:t>Өзіңізге соңғы жылды елестетіңіз. Осы жылы не болды? Биылғы жылдың</w:t>
        <w:br/>
        <w:t>барлық оқиғаларын: жағымды, қуанышты, бақытты т.б. есіңізге түсіріңіз. Олар</w:t>
        <w:br/>
        <w:t>сенің көз алдыңнан іштей жарқын естеліктер ретінде өтсін. Ойша барлық</w:t>
        <w:br/>
        <w:t>болған жақсылықтар үшін жылға алғысыңды білдір.</w:t>
        <w:br/>
        <w:t>Енді саған ауыртпашылықтар мен түңілулерді әкелген оқиғаларды есіңе</w:t>
        <w:br/>
        <w:t>түсір. Мүмкін сенің өміріңде қош айтысып, енді қайтып кездескің келмейтін</w:t>
        <w:br/>
        <w:t>114</w:t>
        <w:br/>
        <w:t>жаттығуды орындауын өте қалаған, бірақ сол мақсатқа өзі онша сай келмеген</w:t>
        <w:br/>
        <w:t>қатысушы таңдалып алынған.</w:t>
        <w:br/>
        <w:t>Жаттығу қатысушыларда асқан қызығушылықты қана емес, сонымен қатар</w:t>
        <w:br/>
        <w:t>таңдану мен абдыраушылықты да тудырады. Көп адамдар жаттықтырушының</w:t>
        <w:br/>
        <w:t>оларды «бейнелегенін» ұнатады, басқалар аралас сезімдерде болады, кейде бұл</w:t>
        <w:br/>
        <w:t>жағымсыз сезімдерді шақырады. Жаттығудың соңында қатысушылардан, олар</w:t>
        <w:br/>
        <w:t>қандай сезімдерде болғанын сұраған маңызды. Содан кейін жаттықтырушы</w:t>
        <w:br/>
        <w:t>өзінің сезімдері туралы да айтады; көбінесе ол өзі енгісі келген әрбір адамның</w:t>
        <w:br/>
        <w:t>бейнесіне эмоционалдық жақындық түйсігі болып табылады. Сонымен қатар,</w:t>
        <w:br/>
        <w:t>ол жаттықтырушыға басқа адамды бейнелеуде қиындық туғызған адамды</w:t>
        <w:br/>
        <w:t>жеткілікті түрде түсіне алмаушылық түйсігі болуы ықтимал.</w:t>
        <w:br/>
        <w:t>Жаттығуды У.Джемс, Н. Ланге, Г.Оллпортпен, кейін Ф.Фромм-</w:t>
        <w:br/>
        <w:t>Рейхмандарда сипатталған басқа адамдарды «кинестезиялық» түсіну</w:t>
        <w:br/>
        <w:t>заңдылықтарын талдауымен аяқтауға болады. Өзге адам мінез-құлқының</w:t>
        <w:br/>
        <w:t>суретін жаңғырта отырып, біз сол адам сияқты ойлап, оның сезімдеріне ұқсас</w:t>
        <w:br/>
        <w:t>бір нәрсені сезе бастаймыз. Сонымен қатар, Эдгар Поның «Похишенное</w:t>
        <w:br/>
        <w:t>письмо» әңгімесінен ұлдың мінез-құлқының сипаттамасын келтіруге болады.</w:t>
        <w:br/>
        <w:t>Ол бала «Жұп па, тақ па?» деген ойынында өз серіктестерін қателеспей түсіне</w:t>
        <w:br/>
        <w:t>білген және олардың әрқайсысының бет әлбетінен көрген көріністі, өз бетіне</w:t>
        <w:br/>
        <w:t>келтіруге тырысқан |258).</w:t>
        <w:br/>
        <w:t>Эмоционалдық компонент</w:t>
        <w:br/>
        <w:t>«Жинақ сандықша» жаттығуы.</w:t>
        <w:br/>
        <w:t>Құрал-жабдықтар: әрбір қатысушыға 3 парақ қағаз, қорап.</w:t>
        <w:br/>
        <w:t>1 кезең. Қатысушыларға, олар оңай жеңе білген қорқынышты естеріне</w:t>
        <w:br/>
        <w:t>түсіріп, соның атын жазу ұсынылады.</w:t>
        <w:br/>
        <w:t>2 кезең. Жетекші сол қорқынышты жеңуге көмектескен 3 тәсілді есіне</w:t>
        <w:br/>
        <w:t>түсіріп, жазуды ұсынады.</w:t>
        <w:br/>
        <w:t>Мысалдар:</w:t>
        <w:br/>
        <w:t>«Жұмыстан айырылып қалу қорқынышы»: қауіпсіздендіру - үйрету</w:t>
        <w:br/>
        <w:t>курстарын өту; қолдау туралы уәде алу; бойды еркін ұстау және өзін бұл</w:t>
        <w:br/>
        <w:t>жағдай болғандай етіп сезіну.</w:t>
        <w:br/>
        <w:t>«Көпшілік алдында сөз сөйлеуден қорқу»: қауіпсіз жерде жаттығу;</w:t>
        <w:br/>
        <w:t>мұнымен мүмкіндігінше жиі айналысу; батылдық үшін «марапат» туралы ойлау</w:t>
        <w:br/>
        <w:t>және т.б.</w:t>
        <w:br/>
        <w:t>Жеңу тәсілдері өте нақты, бірақ түсіндірмесіз болуы қажет.</w:t>
      </w:r>
    </w:p>
    <w:p>
      <w:r>
        <w:t>3 кезең. Жену тәсілдерінің барлығы жеке қағаздарға жазылып, бір қорапқа</w:t>
        <w:br/>
        <w:t>- «жинақ сандықшасына» салынады. Қорқыныштардың атауларын жазу қажет</w:t>
        <w:br/>
        <w:t>емес екендігі ескертіледі.</w:t>
        <w:br/>
        <w:t>4 кезең. Қатысушылар, әлі белгісіз және оларға шешілмеген мәселе болып</w:t>
        <w:br/>
        <w:t>табылатын, қорқыныштың атауын жазады.</w:t>
        <w:br/>
        <w:t>5 кезең. Жинақ сандықшасы шеңбер бойынша жіберіледі. Бұл жерде әрбір</w:t>
        <w:br/>
        <w:t>қатысушы өз қорқынышын атап, кезекпен алып, оны жеңу тәсілдерін оқиды.</w:t>
        <w:br/>
        <w:t>«Қорқыныш - тәсіл» амалдары жөнсіз немесе күлкілі болуы мүмкін</w:t>
        <w:br/>
        <w:t>(«тұрмыс құра алмау қорқынышы» - «онымен барынша жиі айналысу»).</w:t>
        <w:br/>
        <w:t>125</w:t>
        <w:br/>
        <w:t>Қазір сіздерге тамырдың соғуын жиілету керек. Ол үшін арнайы қимыл жасап,</w:t>
        <w:br/>
        <w:t>бұлшықеттерге күш салу немесе жасанды түрде тыныс алуды жиілету қажет</w:t>
        <w:br/>
        <w:t>емес. Біз тамыр соғуды басқарудың ішкі, психологиялық тетіктерін</w:t>
        <w:br/>
        <w:t>қолданамыз. Мысалы, өзіңізді жүгіріп келе жатқандай елестетуге болады</w:t>
        <w:br/>
        <w:t>немесе денеңіздің қай бөлігіне шоғырлансаңыз, сол жердегі тамырдың соғуын</w:t>
        <w:br/>
        <w:t>ерік күшімен жиілетуге болады. Сонымен, өз тамырыңыздың соғуына</w:t>
        <w:br/>
        <w:t>шоғырланыңыз. Оны барынша жылдамдатуды бастаңыз. Мүмкін біреуге</w:t>
        <w:br/>
        <w:t>сахнадағы әртістің немесе әлемдік рекорд жасауға дайындалып жатқан</w:t>
        <w:br/>
        <w:t>спортшының толқуын елестеткен жеңіл шығар. Өзіңізге мәре алдындағы соңғы</w:t>
        <w:br/>
        <w:t>сәттерді немесе ұшақтан парашютпен секіріп жатқаныңызды және парашюттың</w:t>
        <w:br/>
        <w:t>әлі ашылмағандығын елестетуге болады.</w:t>
        <w:br/>
        <w:t>Сонымен, санауға дайындалыңыз. Бастаңыздар! (20 сек. кідіріс)</w:t>
        <w:br/>
        <w:t>Аяқтаңыздар!</w:t>
        <w:br/>
        <w:t>Сіздің пульсыңыздың жаңа жиілігін бағалайық, ол үшін соңғы санды үшке</w:t>
        <w:br/>
        <w:t>көбейтейік. Ал енді жетекші, ойынға қатысушылардың барлығын</w:t>
        <w:br/>
        <w:t>сұрастырыңыз. Екінші өлшеудің біріншісінен айырмашылығы кімде ең көп</w:t>
        <w:br/>
        <w:t>екендігін көрейік.</w:t>
        <w:br/>
        <w:t>АТ жаттығуы - жүрек қызметінің ырғағын реттеу. Жаттығу «Мен</w:t>
        <w:br/>
        <w:t>тынышпын» формуласынан басталады. Содан кейін денедегі ауырлық және</w:t>
        <w:br/>
        <w:t>жылулық сезімі біртіндеп шақырылады. Клиент өзінің оң қолын жүрек тұсына</w:t>
        <w:br/>
        <w:t>қояды және 5-6 рет ойша: «Менің жүрегім асықпай, қуатты түрде және бір</w:t>
        <w:br/>
        <w:t>қалыпта соғады», деп айтуы керек. Алдын ала клиентке жүрек қағысын ойша</w:t>
        <w:br/>
        <w:t>санауды үйрену ұсынылады. Егер жүрек жұмысының күші мен ырғағына әсер</w:t>
        <w:br/>
        <w:t>ету мүмкін болып жатса, онда жаттығу игерілген болып саналады.</w:t>
        <w:br/>
        <w:t>Рефлексиялық компонент</w:t>
        <w:br/>
        <w:t>«Бүгінгі күн» суреттік техникасы</w:t>
        <w:br/>
        <w:t>Барлық қатысушылар шеңбер бойынша отырады. «Бес минуттың ішінде</w:t>
        <w:br/>
        <w:t>бүгінгі күн туралы өз әсеріңіздің суретін салуыңыз керек. Өз суретіңізді кез</w:t>
        <w:br/>
        <w:t>келген үлгіде салыңыз, ең бастысы, ол сіздің бүгінгі күндегі жұмысыңыздың</w:t>
        <w:br/>
        <w:t>көрінісін, кейпін көрсетуі қажет. Мүмкіндігінше сіз не салып жатқаныңызды</w:t>
        <w:br/>
        <w:t>ешкім көрмейтіндей етіп салуға тырысыңыз. Аяқталған суреттеріңізді маған</w:t>
        <w:br/>
        <w:t>беріңіздер. (Барлық суреттер жаттықтырушыда болған кезде, ол оны барлық</w:t>
        <w:br/>
        <w:t>қатысушыларға, ешкімге өз суреті түспейтіндей етіп, таратады). Ал енді, бұл</w:t>
        <w:br/>
        <w:t>суреттің авторы кім екенін ойланып көріңіздер және астына жазып</w:t>
        <w:br/>
        <w:t>қойыңыздар».</w:t>
        <w:br/>
        <w:t>Қатысушылар тапсырманы орындап болған соң, жаттықтырушы</w:t>
        <w:br/>
        <w:t>әрқайсысына суреттің авторын атауды және ол неліктен осындай шешімге</w:t>
        <w:br/>
        <w:t>келгендігін түсіндіруін ұсынады. Қалған қатысушылар, соның ішінде суреттің</w:t>
      </w:r>
    </w:p>
    <w:p>
      <w:r>
        <w:t>авторы да, үндемей тыңдайды. Одан соң жаттықтырушы топқа: «Басқа</w:t>
        <w:br/>
        <w:t>нұсқалар бар ма?», деген сауал қояды. Содан кейін ол автордан өз суретін</w:t>
        <w:br/>
        <w:t>түсіндіруді сұрайды. Осылайша барлық суреттер талқыланады. Суреттер</w:t>
        <w:br/>
        <w:t>бөлмеде топтың барлық жұмыс уақыты бойына қалады. Бұл тапсырманы</w:t>
        <w:br/>
        <w:t>орындау, сезімталдықты жаттықтырумен қатар, бір күндік жұмыстың</w:t>
        <w:br/>
        <w:t>мазмұнын рефлексиялауға мүмкіндік береді, алынған тәжірибені құрылымдауға</w:t>
        <w:br/>
        <w:t>118</w:t>
        <w:br/>
        <w:t>Қатысушыларға, дәл осы тәсіл оларға қалай қажет болуы мүмкін жөнінде</w:t>
        <w:br/>
        <w:t>ойлану ұсынылады.</w:t>
        <w:br/>
        <w:t>- Өмірде қорқыныштан шығудың қандай тәсілдерін қолданасыз?</w:t>
        <w:br/>
        <w:t>-Бұл жаттығудан өз қорқынышыңызбен жұмыс жасаудың қандай жаңа</w:t>
        <w:br/>
        <w:t>тәсілдерін білдіңіз?</w:t>
        <w:br/>
        <w:t>6 сабақ</w:t>
        <w:br/>
        <w:t>Интегралды - тұлғалық қасиеттер компонент</w:t>
        <w:br/>
        <w:t>Жаттығу «Баяу қозғалыстар»</w:t>
        <w:br/>
        <w:t>Орындыққа ынғайланып отырыңыз. Қолыңызды бөксеңізге алақаныңызды</w:t>
        <w:br/>
        <w:t>өзіңізге қаратып қойыңыз. Көзіңізді жұмыңыз. Өз оң алақаныңызға ойыңызды</w:t>
        <w:br/>
        <w:t>топтастырыңыз - алақаныңыз босаң. Енді бірте бірте ақырындап оң қол</w:t>
        <w:br/>
        <w:t>саусақтарын жұдырыққа бір минут аралығында жұмыңыз. Біз уақыт есебін әр</w:t>
        <w:br/>
        <w:t>10 секунд сайын жүргіземіз. Сонымен сізге оң қолыңызды жұдырыққа түю</w:t>
        <w:br/>
        <w:t>үшін 1 минут аралығында уақыт беріледі. Тағы бір минут уақыт алақаныңызды</w:t>
        <w:br/>
        <w:t>бастапқы босаң күйге қайтару үшін беріледі. Бұл жаттығуды бояу, өте бояу</w:t>
        <w:br/>
        <w:t>түрде оң қолыңызға үнемі ойыңызды топтастыру арқылы орындаймыз. Өз</w:t>
        <w:br/>
        <w:t>сезімдеріңізді есте сақтап уақыт есебін қадағалап отырыңыз. Сонымен,</w:t>
        <w:br/>
        <w:t>бастадық. (уақыт есебі әр 10 секунд сайын 60 секундқа дейін). Оң қолыңызды</w:t>
        <w:br/>
        <w:t>ашыңыз. (уақыт есебі әр 10 секунд сайын 60 секундқа дейін). Бұл жаттығуды</w:t>
        <w:br/>
        <w:t>сол қолыңызға қайталайсыз. Бір минут аралығында алақаныңызды жұмыңыз.</w:t>
        <w:br/>
        <w:t>Оң және сол қолға жасалған жаттығу кезінде туындаған сезімдеріңізді есте</w:t>
        <w:br/>
        <w:t>сақтаңыз. Бастайық. (уақыт есебі әр 10 секунд сайын 60 секундқа дейін). Енді</w:t>
        <w:br/>
        <w:t>қолымызды босатамыз. (уақыт есебі әр 10 секунд сайын 60 секундқа дейін).</w:t>
        <w:br/>
        <w:t>Рахмет. Сонымен, Сіздер оң және сол қолға жасалған жаттығу кезіндегі</w:t>
        <w:br/>
        <w:t>сезіміңізді есіңізде жақсылап сақтап алдыңыз ба. Ал енді көзіңізді ашып</w:t>
        <w:br/>
        <w:t>қолыңызды созып, босаң ұстаңыз. Жүргізушіге уақыт аралығының қай кезінде</w:t>
        <w:br/>
        <w:t>оң және сол алақаныңыз толықтай жұмылып және керісінше толықтай босаң</w:t>
        <w:br/>
        <w:t>күйге енгенін хабарлап айтыңыз. Қатысушылардың нәтижелерін жүргізуші</w:t>
        <w:br/>
        <w:t>бағалайды. Жаттығу аяқталды.</w:t>
        <w:br/>
        <w:t>АТ 1 - Жаттығуы - маңдай тұсында салқындық сезімін тудырушы</w:t>
        <w:br/>
        <w:t>жаттығу. Ең алдымен 1-5 жаттығуларда сипатталған сезімдер шақырылады.</w:t>
        <w:br/>
        <w:t>Содан соң ойымызда 5-6 рет «Менің маңдайым салқын» формуласын</w:t>
        <w:br/>
        <w:t>қайталаймыз. Өз - өзін сендіру формуласының жаттығуын игеру деңгейіне</w:t>
        <w:br/>
        <w:t>қарай олар қысқара береді: «Тыныштықтамын...Салмақ бар...Жылу бар...Жүрек</w:t>
        <w:br/>
        <w:t>және тыныс алу қалыпты...Күн шуағы жылы...Маңдай салқын...».</w:t>
        <w:br/>
        <w:t>Жаттығуды орындап болған соң қатысушыларға 1-2 минут тынығып алуы</w:t>
        <w:br/>
        <w:t>керек, содан соң өздерін аутогенді күйден шығаруы қажет. Ол үшін өз - өзіне</w:t>
        <w:br/>
        <w:t>ойша бұйрық береді: «Қолды жұмып, терең тыныс алып, көзіңді аш».</w:t>
        <w:br/>
        <w:t>Рефлексиялық компонент</w:t>
        <w:br/>
        <w:t>«Орталықтандыру» тәжірибесі</w:t>
        <w:br/>
        <w:t>Ыңғайлы жайғасып, көзіңізді жұмып және өз ішкі жаныңызға үңіліңіз. Өз</w:t>
      </w:r>
    </w:p>
    <w:p>
      <w:r>
        <w:t>денеңізді сезіне бастаңыз. Есіңізге түсіріңіз, бала кезіңізде ол қандай еді. Ол</w:t>
        <w:br/>
        <w:t>дәрменсіз және жүре алмайтын едіңіз. Содан соң дене өсе келе өзгерді. Денеңіз</w:t>
        <w:br/>
        <w:t>қазіргі күнде қандай екенін сезіне отырып, іштей өзіңізге «Менде дене бар -</w:t>
        <w:br/>
        <w:t>126</w:t>
        <w:br/>
        <w:t>еске түсіріп көрейік. Ішіңізден нені сезінгендігіңізді белгілеңіз: жылы немесе</w:t>
        <w:br/>
        <w:t>салқын, қысылған және босаңсыған, жағымды және жағымсыз, қатты - жұмсақ,</w:t>
        <w:br/>
        <w:t>салмақты - салмақсыз. Бір парақ қағаз бен қалам алыңыз. Параққа адамның</w:t>
        <w:br/>
        <w:t>суретін салыңыз - парақтың бойымен, үлкен қылып. Өз суретіңізде, түйсіктер</w:t>
        <w:br/>
        <w:t>пайда болған жерлерді, дөңгелетіп белгілеңіз. Сол жерлерде нақты нені</w:t>
        <w:br/>
        <w:t>сезінгендігіңізді жазыңыз. Нәтижесін бағалау үшін суретіңізді жетекшіге</w:t>
        <w:br/>
        <w:t>беріңіз. Параққа өзіңіздің аты-жөніңізді жазуға ұмытпаңыз. Жетекші,</w:t>
        <w:br/>
        <w:t>нәтижелерді бағалаңыз. Рахмет, ойын аяқталды |257).</w:t>
        <w:br/>
        <w:t>АТ жаттығуы - құрсақ қуысы мүшелеріне әсер ету. Топқа алдын ала, ішкі</w:t>
        <w:br/>
        <w:t>мүшелер қызметін тұрақты етудегі, іш қуысындағы жүйкелердің тұтасып</w:t>
        <w:br/>
        <w:t>бірігіп кетуінің рөлі мен оны жайылпау туралы түсіндіріледі. 1-4</w:t>
        <w:br/>
        <w:t>жаттығулардағыдай түйсіктер бірізділікпен еске түсіріледі, одан кейін 5-6 рет</w:t>
        <w:br/>
        <w:t>ойша келесі формула қайталанады: «іш қуысындағы жүйкелердің бірігуі</w:t>
        <w:br/>
        <w:t>жылы... ол жан-жағына жылулық таратады».</w:t>
        <w:br/>
        <w:t>Рефлексиялық компонент</w:t>
        <w:br/>
        <w:t>«Әлді жақтар» жаттығуы</w:t>
        <w:br/>
        <w:t>Барлық қатысушылар топ құрып отырады. «Бүгінгі күнді бір-бірімізге</w:t>
        <w:br/>
        <w:t>көңіл бөлуден, бір-біріміз туралы ойлаудан бастайық және оны келесідей</w:t>
        <w:br/>
        <w:t>істейміз: көзді жұмып (жаттықтырушы кідіріс жасап, топтың барлық</w:t>
        <w:br/>
        <w:t>қатысушыларының көздерін жұмғанын күтеді) ойша шеңбер бойымен жүреміз,</w:t>
        <w:br/>
        <w:t>әрбір қатысушының алдында тоқтап, сол адамның қандай әлді, жақсы жақтары</w:t>
        <w:br/>
        <w:t>бар екендігі туралы ойланамыз».</w:t>
        <w:br/>
        <w:t>Жаттықтырушы да жаттығуға қатысады, бұл оған, әсіресе, барлығы</w:t>
        <w:br/>
        <w:t>тапсырманы орындап және ойша әрқайсысына жақындап үлгеруіне жететіндей,</w:t>
        <w:br/>
        <w:t>уақытты есептеуге мүмкіндік береді.</w:t>
        <w:br/>
        <w:t>«Көзді ашамыз. Еңді біреуіңіз қалаған қатысушыға допты лақтырып, сол</w:t>
        <w:br/>
        <w:t>адамның қандай ерекше құнды немесе әлді жақтары бар екендігі жөнінде айтуы</w:t>
        <w:br/>
        <w:t>қажет. Допты қабылдап алған адам, оны келесі біреуге лақтырады да, сол</w:t>
        <w:br/>
        <w:t>адамның әлді жақтары немесе ерекше құнды қырлары туралы айтады және</w:t>
        <w:br/>
        <w:t>осылай әрі қарай, доп барлық қатысушыда болғанға дейін жалғасады.</w:t>
        <w:br/>
        <w:t>Әрқайсысы өзінің әлді жақтары туралы білуі қажет».</w:t>
        <w:br/>
        <w:t>Тапсырма аяқталған соң, жаттықтырушы допты, біреу туралы айтқысы</w:t>
        <w:br/>
        <w:t>келіп, бірақ оны жасай алмаған қатысушыға допты ұсынып, қалағанын</w:t>
        <w:br/>
        <w:t>орындауға мүмкіндік береді. Мұндай бірнеше адам болуы ықтимал.</w:t>
        <w:br/>
        <w:t>Талқылау барысында: «Сіз өзіңізді енді (қазір) қалай сезінесіз?» деп</w:t>
        <w:br/>
        <w:t>сұрауға болады және бұл жаттығуды орындау барысында пайда болатын</w:t>
        <w:br/>
        <w:t>жағымды сезімдер мен эмоцияларды есте сақтау қажет.</w:t>
        <w:br/>
        <w:t>Бұл сұраққа жауап берген кезде, қатысушылардың біреуі басқа біреуге</w:t>
        <w:br/>
        <w:t>оның әлді жақтары туралы айтқанда немесе оған өзіне айтып жатқан кезде,</w:t>
        <w:br/>
        <w:t>бойында пайда болған қиындықтар, қобалжулар туралы айтуы мүмкін екендігін</w:t>
        <w:br/>
        <w:t>ескеру қажет. Мұндай жауап тереңірек, маңызды талқылауға ауысуға</w:t>
        <w:br/>
        <w:t>шақырады. Оны (егер ол тренингтің тақырыбына сәйкес келсе, мысалы,</w:t>
        <w:br/>
        <w:t>«Мақұлдау, жағымды кері байланыс» тақырыбы бойынша жұмыс күтіп тұрса)</w:t>
        <w:br/>
        <w:t>123</w:t>
      </w:r>
    </w:p>
    <w:p>
      <w:r>
        <w:t>1 курс</w:t>
        <w:br/>
        <w:t>студенттері</w:t>
        <w:br/>
        <w:t>Қазақ 26,6 300 414 483 32,2 12,0</w:t>
        <w:br/>
        <w:t>бөлімінің</w:t>
        <w:br/>
        <w:t>1 курс</w:t>
        <w:br/>
        <w:t>студенттері</w:t>
        <w:br/>
        <w:t>Орыс 34,4 40,0 48,8 48,8 16,6 111</w:t>
        <w:br/>
        <w:t>бөлімінің</w:t>
        <w:br/>
        <w:t>3 курс</w:t>
        <w:br/>
        <w:t>студенттері</w:t>
        <w:br/>
        <w:t>Қазақ 35,5 37.7 46,6 53.3 17, 12,2</w:t>
        <w:br/>
        <w:t>бөлімінің</w:t>
        <w:br/>
        <w:t>3 курс</w:t>
        <w:br/>
        <w:t>студенттері</w:t>
        <w:br/>
        <w:t>Статистикалық маңызды айырмашылықтар қазақ және орыс бөлімдеріндегі 1</w:t>
        <w:br/>
        <w:t>курс тобында; және орыс бөлімінің 3 курсында белгіленді.</w:t>
        <w:br/>
        <w:t>(ІК&gt;е кр. (а&lt;0,01).</w:t>
        <w:br/>
        <w:t>ы“.</w:t>
        <w:br/>
        <w:t>Сурет 6 - Анықтаушы (1) және анықтаушы (2) эксперименттер нәтижелері бойынша</w:t>
        <w:br/>
        <w:t>тұлғалық мазасызданудың жоғары деңгейіндегі студенттердің сандық көрсеткіштері</w:t>
        <w:br/>
        <w:t>146</w:t>
        <w:br/>
        <w:t>нәтижеле | нәтижеле а) нәтиже нәтижеле | нәтиже</w:t>
        <w:br/>
        <w:t>рі(1) рі 0) лері(2) р(1) лері(2)</w:t>
        <w:br/>
        <w:t>Қазақ бөлімінің 27,3 34,4 50,5 54,4. 22,2 111</w:t>
        <w:br/>
        <w:t>студенттері</w:t>
        <w:br/>
        <w:t>Орыс бөлімінің 20,0 27.2 67,3 65,5 127 6,6</w:t>
        <w:br/>
        <w:t>студенттері</w:t>
        <w:br/>
        <w:t>Қазақ бөлімінің 27,7 35.5 53,3 53,3 19 111</w:t>
        <w:br/>
        <w:t>студенттері</w:t>
        <w:br/>
        <w:t>Орыс бөлімінің 28,5 37 5141 50,0 20,1 12,2</w:t>
        <w:br/>
        <w:t>студенттері</w:t>
        <w:br/>
        <w:t>Сурет 4 - Анықтаушы (1) және анықтаушы (2) эксперименттер нәтижесі бойынша</w:t>
        <w:br/>
        <w:t>стреске қарсылықтың жоғары деңгейіндегі студенттердің сандық көрсеткіштері</w:t>
        <w:br/>
        <w:t>Бейімділік әлеуеттің зерттеуі, бейімділік қабілеттері төмен студенттердің</w:t>
        <w:br/>
        <w:t>саны барлық іріктемелерде азайғандығын көрсетті. Осылайша, қазақ бөлімінің</w:t>
        <w:br/>
        <w:t>1 курс студенттер тобында - 14,4%; орыс бөліміндегі 1 курс студенттер тобында</w:t>
        <w:br/>
        <w:t>- 13,4 %; қазақ бөліміндегі 3 курс студенттерінде - 10,2 %; орыс бөліміндегі 3</w:t>
        <w:br/>
        <w:t>курс студенттер тобында - 13,5%.</w:t>
        <w:br/>
        <w:t>Сәйкесінше, бейімділік әлеуетінің жоғары деңгейімен студенттер саны</w:t>
        <w:br/>
        <w:t>жоғары жаққа қарай өзгерді: қазақ бөлімінің 1 курс студенттер тобында жоғары</w:t>
        <w:br/>
        <w:t>143</w:t>
      </w:r>
    </w:p>
    <w:p>
      <w:r>
        <w:t>Кесте 20 - Ч. Спилбергердің (%-бен) әдістемесі бойынша жағдаяттық мазасыздану</w:t>
        <w:br/>
        <w:t>деңгейлерінің көрсеткіштері</w:t>
        <w:br/>
        <w:t>Сына Жағдаяттық мазасыздану деңгейлері</w:t>
        <w:br/>
        <w:t>лу Төмен Орташа (қалыпты) Жоғары</w:t>
        <w:br/>
        <w:t>шылар</w:t>
        <w:br/>
        <w:t>таңда</w:t>
        <w:br/>
        <w:t>Анықтау Анықтау | Анықтаушы | Анықтау Анықтаушы | Анықтау</w:t>
        <w:br/>
        <w:t>уы шы шы экспери шы экспери | эксперимент шы</w:t>
        <w:br/>
        <w:t>экспери экспери менттің . менттің тің . экспери</w:t>
        <w:br/>
        <w:t>менттің ) менттің нәтижелері нәтижелері нәтижелері менттің</w:t>
        <w:br/>
        <w:t>нәтижелері |, зіужеле а) о) а) нәтиже</w:t>
        <w:br/>
        <w:t>(а) рі0) лері (2)</w:t>
        <w:br/>
        <w:t>Орыс 33,3 38,8 44,4 54,4 22.2 15,5</w:t>
        <w:br/>
        <w:t>бөлімі</w:t>
        <w:br/>
        <w:t>нің 1</w:t>
        <w:br/>
        <w:t>курс</w:t>
        <w:br/>
        <w:t>студ.</w:t>
        <w:br/>
        <w:t>Қазақ 26,6 3141 38,8 40,0 34,5 28,8</w:t>
        <w:br/>
        <w:t>бөлімі</w:t>
        <w:br/>
        <w:t>нің 1</w:t>
        <w:br/>
        <w:t>курс</w:t>
        <w:br/>
        <w:t>студ.</w:t>
        <w:br/>
        <w:t>Орыс 23,3 27,7 5141 85,5 25,5 18,8</w:t>
        <w:br/>
        <w:t>бөлімі</w:t>
        <w:br/>
        <w:t>нің 3</w:t>
        <w:br/>
        <w:t>курс</w:t>
        <w:br/>
        <w:t>студ.</w:t>
        <w:br/>
        <w:t>Қазақ 23 22 50 52,2 272 200</w:t>
        <w:br/>
        <w:t>бөлімі</w:t>
        <w:br/>
        <w:t>нің 3</w:t>
        <w:br/>
        <w:t>курс</w:t>
        <w:br/>
        <w:t>студ.</w:t>
        <w:br/>
        <w:t>Статистикалық маңызды айырмашылықтар орыс бөлімінің 1 курс тобында;</w:t>
        <w:br/>
        <w:t>орыс және қазақ бөлімдерінің 3 курсында белгіленді.</w:t>
        <w:br/>
        <w:t>(ІБРЕ кр. (а&lt;0,01).</w:t>
        <w:br/>
        <w:t>147</w:t>
      </w:r>
    </w:p>
    <w:p>
      <w:r>
        <w:t>жұмыстарының нәтижесінде невротизация деңгейі 9,4%, орыс бөліміндегі 1</w:t>
        <w:br/>
        <w:t>курста-6,7%, қазақ бөліміндегі 3 курс студенттерінде - 7,7 %, орыс бөліміндегі</w:t>
        <w:br/>
        <w:t>3 курста - 10 % түскендігін көрсетті.</w:t>
        <w:br/>
        <w:t>Невротизация деңгейі бойынша іріктемелердің көрсеткіштері арасындағы</w:t>
        <w:br/>
        <w:t>айырмашылықтарды бағалау үшін 1) Манна-Уитнидің өлшемдері қолданылды.</w:t>
        <w:br/>
        <w:t>Барлық іріктемелер бойынша, невротизация деңгейінің айқын</w:t>
        <w:br/>
        <w:t>айырмашылықтарының орын алғандығы анықталды. 1) эмп.&lt;Т7/ кр. сонымен р&lt;</w:t>
        <w:br/>
        <w:t>0,05.</w:t>
        <w:br/>
        <w:t>Кесте 16 - Сыналушылардың невротизация деңгейі бойынша бөлу (Л.И.Вассерманның</w:t>
        <w:br/>
        <w:t>невротизация деңгейін диагностикалау әдістемесі бойынша %). Психокоррекциялық</w:t>
        <w:br/>
        <w:t>бағдарламаға дейін және кейін.</w:t>
        <w:br/>
        <w:t>Сыналушылар Невротизация деңгейі</w:t>
        <w:br/>
        <w:t>таңдауы Жоғары деңгейі Төмен деңгейі</w:t>
        <w:br/>
        <w:t>Анықтаушы Анықтаушы Анықтаушы Анықтаушы</w:t>
        <w:br/>
        <w:t>эксперименттің | эксперименттің | эксперименттің | эксперименттің</w:t>
        <w:br/>
        <w:t>нәтижелері(1) | нәтижелер(2) | нәтжелері(1) | нәтижелері(2)</w:t>
        <w:br/>
        <w:t>Қазақ 32, 23,3 67,3 76,6</w:t>
        <w:br/>
        <w:t>бөлімінің 1</w:t>
        <w:br/>
        <w:t>курс</w:t>
        <w:br/>
        <w:t>студенттері</w:t>
        <w:br/>
        <w:t>Орыс</w:t>
        <w:br/>
        <w:t>бөлімінің 1 15,5 8,8 84,4 91,1</w:t>
        <w:br/>
        <w:t>курс</w:t>
        <w:br/>
        <w:t>студенттері</w:t>
        <w:br/>
        <w:t>Қазақ 18,8 1,1 81,2 88,8</w:t>
        <w:br/>
        <w:t>бөлімінің 3</w:t>
        <w:br/>
        <w:t>курс</w:t>
        <w:br/>
        <w:t>студенттері</w:t>
        <w:br/>
        <w:t>Орыс 222. 12,2 71,8 87,</w:t>
        <w:br/>
        <w:t>бөлімінің 3</w:t>
        <w:br/>
        <w:t>курс</w:t>
        <w:br/>
        <w:t>студенттері</w:t>
        <w:br/>
        <w:t>141</w:t>
        <w:br/>
        <w:t>“ 2</w:t>
        <w:br/>
        <w:t>Сурет 5 - Анықтаушы (1) және анықтаушы (2) эксперименттер нәтижесі бойынша</w:t>
        <w:br/>
        <w:t>бейімділік әлеуетінің төмен деңгейіндегі студенттердің сандық көрсеткіштері</w:t>
        <w:br/>
        <w:t>Психокоррекциялық бағдарламаны жүзеге асырудың нәтижесінде</w:t>
        <w:br/>
        <w:t>тұлғалық мазасыздықтың көрсеткіштерінде жағымды өзгерістер болған.</w:t>
        <w:br/>
        <w:t>Тұлғалық мазасыздықтың жоғары деңгейіндегі студенттер саны азайды: қазақ</w:t>
        <w:br/>
        <w:t>бөлімінің 1 курс студенттер тобында - 5,6%; орыс бөліміндегі 1 курс</w:t>
        <w:br/>
        <w:t>студенттер тобында - 20,2 %; қазақ бөліміндегі 3 курс студенттерінде - 5,5 %;</w:t>
        <w:br/>
        <w:t>орыс бөліміндегі 3 курс студенттер тобында - 5,5%.</w:t>
        <w:br/>
        <w:t>Кесте 19 - Психокоррекциялық бағдарламаны жүзеге асырудың алдында және содан</w:t>
        <w:br/>
        <w:t>кейін де Ч. Спилбергердің әдістемесі бойынша (%-бен) тұлғалық мазасыздану деңгейінің</w:t>
        <w:br/>
        <w:t>көрсеткіштері</w:t>
        <w:br/>
        <w:t>Сыналу Тұлғалық мазасыздану деңгейі</w:t>
        <w:br/>
        <w:t>шылар Төмен Орташа (қалыпты) Жоғары</w:t>
        <w:br/>
        <w:t>таңдауы</w:t>
      </w:r>
    </w:p>
    <w:p>
      <w:r>
        <w:t>Анықтау Анықтау Анықтау | Анықтау | Анықтау | Анықтау</w:t>
        <w:br/>
        <w:t>ШЫ шы ПЫ; шы ШЫР шы</w:t>
        <w:br/>
        <w:t>эксперимент | экспери экспери экспери | Экспери | экспери</w:t>
        <w:br/>
        <w:t>тің | менттің менттің | менттің менттің менттің</w:t>
        <w:br/>
        <w:t>нәтижелері нәтиже | Нәтижелері | ,әтүже | Нәтижеле |, өуужеле</w:t>
        <w:br/>
        <w:t>в лері (2) в лер(0) | &gt;) ЕДЕ))</w:t>
        <w:br/>
        <w:t>Орыс 33,3 39,0 44,4 44,4 222 16,6</w:t>
        <w:br/>
        <w:t>бөлімінің</w:t>
        <w:br/>
        <w:t>145</w:t>
        <w:br/>
        <w:t>бейімділік әлеуетімен студенттер саны - 7,7% артты; орыс бөліміндегі 1 курс</w:t>
        <w:br/>
        <w:t>студенттер тобында - 6,7%; қазақ бөліміндегі 3 курс студенттерінде - 7,8 %;</w:t>
        <w:br/>
        <w:t>орыс бөліміндегі 3 курс студенттер тобында - 7,8% артты.</w:t>
        <w:br/>
        <w:t>Кесте 18 - Сыналушыларды, психокоррекциялық бағдарламаны жүзеге асыруға дейін</w:t>
        <w:br/>
        <w:t>және содан кейін де, бейімділік әлеуетінің деңгейлері бойынша үлестіру (МЛО-АМ</w:t>
        <w:br/>
        <w:t>А.Г.Маклакова және С.В.Чермянина, %-бен сауалнамасы арқылы)</w:t>
        <w:br/>
        <w:t>Сыналушы Бейімділік әлеуетінің деңгейі</w:t>
        <w:br/>
        <w:t>лар Төмен деңгейі Қанағаттанарлық деңгей Жоғары деңгейі</w:t>
        <w:br/>
        <w:t>таңдауы</w:t>
        <w:br/>
        <w:t>Анықтау | Анықтау | Анықтаушы | Анықтау | Анықтау | Анықта</w:t>
        <w:br/>
        <w:t>шы шы эксперимент | шы шы ушы</w:t>
        <w:br/>
        <w:t>экспери эксперим тің 2 |Іэкспериме | экспери | экспери</w:t>
        <w:br/>
        <w:t>менттің енттің нәтижелері | иттің менттің менттің</w:t>
        <w:br/>
        <w:t>нәтижеле | нәтижеле | (1) нәтиже нәтижеле |, әтуже</w:t>
        <w:br/>
        <w:t>ра) рі(2) лері(200 |Б лері (2)</w:t>
        <w:br/>
        <w:t>Қазақ 27, 13,3 522 58,8 20,0 27,</w:t>
        <w:br/>
        <w:t>бөлімінің</w:t>
        <w:br/>
        <w:t>студенттері</w:t>
        <w:br/>
        <w:t>Орыс 200 6,6 55,5 62,2 24,4. 311</w:t>
        <w:br/>
        <w:t>бөлімінің</w:t>
        <w:br/>
        <w:t>студенттері</w:t>
        <w:br/>
        <w:t>Қазақ 19 8,8 53,3 99,5 27,7 35,5</w:t>
        <w:br/>
        <w:t>бөлімінің 3</w:t>
        <w:br/>
        <w:t>курс</w:t>
        <w:br/>
        <w:t>студенттері</w:t>
        <w:br/>
        <w:t>Орыс 20,1 6,6 51,1 56,6 28,8 36,6</w:t>
        <w:br/>
        <w:t>бөлімінің</w:t>
        <w:br/>
        <w:t>студенті</w:t>
        <w:br/>
        <w:t>3 курс</w:t>
        <w:br/>
        <w:t>студенттері</w:t>
      </w:r>
    </w:p>
    <w:p>
      <w:r>
        <w:t>Стьюденттің і- өлшемінің көмегімен, эмпирикалық және сыни мәндерін</w:t>
        <w:br/>
        <w:t>сәйкестендіріп, |(&gt;6 кр. (а&lt;0,01) аламыз: психологиялық әдістермен түзетуден</w:t>
        <w:br/>
        <w:t>кейін барлық іріктеулердегі студенттердің бейімділік әлеуеті,</w:t>
        <w:br/>
        <w:t>психокоррекцияға дейінгі түрінен айтарлықтай жоғары.</w:t>
        <w:br/>
        <w:t>144</w:t>
        <w:br/>
        <w:t>Е шн</w:t>
        <w:br/>
        <w:t>» ЖА.</w:t>
        <w:br/>
        <w:t>Ыықтаушы</w:t>
        <w:br/>
        <w:t>Сурет 3 - Анықтаушы (1) және анықтаушы (2) эксперименттің нәтижесі бойынша</w:t>
        <w:br/>
        <w:t>студенттердің жоғары деңгейлі невротизациясының сандық көрсеткіші</w:t>
        <w:br/>
        <w:t>Холмс және Ригенің күйзеліске тұрақтылық пен әлеуметтік бейімділіктің</w:t>
        <w:br/>
        <w:t>диагностикасы әдістемесі бойынша алынған мәліметтер де психокоррекциялық</w:t>
        <w:br/>
        <w:t>бағдарламаның алдында және содан кейін де стреске қарсылық дәрежесіндегі</w:t>
        <w:br/>
        <w:t>айырмашылықтарды көрсетті.</w:t>
        <w:br/>
        <w:t>Қазақ бөлімінің 1 курс студенттер тобында стреске қарсылықтың жоғары</w:t>
        <w:br/>
        <w:t>деңгейіндегі студенттер саны 7,1% артты; орыс бөліміндегі 1 курста - 7,7%;</w:t>
        <w:br/>
        <w:t>қазақ бөліміндегі 3 курс студенттерінде - 7,8 %; орыс бөліміндегі 3 курста - 8,9</w:t>
        <w:br/>
        <w:t>% өскендігі көрсетілді.</w:t>
        <w:br/>
        <w:t>Стьюденттің %- өлшемінің көмегімен, эмпирикалық және сыни мәнін</w:t>
        <w:br/>
        <w:t>сәйкестендіріп, |(&gt;% кр. (а&lt;0,01) аламыз: психологиялық әдістермен түзетуден</w:t>
        <w:br/>
        <w:t>кейін барлық іріктеулердегі студенттердің күйзеліске тұрақтылығы,</w:t>
        <w:br/>
        <w:t>психокоррекцияға дейінгі түрінен айтарлықтай жоғары.</w:t>
        <w:br/>
        <w:t>Кесте 17 - Холмс және Ригенің стреске төзімділік пен әлеуметтік бейімділіктің</w:t>
        <w:br/>
        <w:t>диагностикасы әдістемесі бойынша %-бен. Психокоррекциялық бағдарламаның алдында</w:t>
        <w:br/>
        <w:t>және содан кейінгі сыналушыларды стреске төзімділігі</w:t>
        <w:br/>
        <w:t>Сыналушылар Стреске қарсылықтың дәрежесі</w:t>
        <w:br/>
        <w:t>таңдауы Жоғары Табандылық (200-299) Төмен (&gt;300)</w:t>
        <w:br/>
        <w:t>(150-199)</w:t>
        <w:br/>
        <w:t>Анықтау | Анықтау | Анықтаушы | Анықтау Анықтау | Анықта</w:t>
        <w:br/>
        <w:t>шы шы эксперимент шы шы ушы</w:t>
        <w:br/>
        <w:t>экспери | эксперим ТІҢ |экспери экспери | экспери</w:t>
        <w:br/>
        <w:t>менттің енттің нәтижелері | менттің менттің | менттің</w:t>
        <w:br/>
        <w:t>142</w:t>
        <w:br/>
        <w:t>&gt; Дербестіктің болмауы;</w:t>
        <w:br/>
        <w:t>&gt; Ұстанымдарға қатты бағыну;</w:t>
        <w:br/>
        <w:t>&gt; формалдылық;</w:t>
        <w:br/>
        <w:t>&gt; ойлау мен әрекеттегі стереотиптің болуы;</w:t>
        <w:br/>
        <w:t>&gt; өзгелер ойын қабылдай алмау, жалпы ережелер мен нормаларға бағыну;</w:t>
        <w:br/>
        <w:t>&gt; үрейлену;</w:t>
        <w:br/>
        <w:t>&gt; өзгелер әсеріне тез бағыну.</w:t>
        <w:br/>
        <w:t>Құндылық - мағыналық және рухани- адамгершілік компоненті</w:t>
      </w:r>
    </w:p>
    <w:p>
      <w:r>
        <w:t>«Ия сөзіне еру» техникасы</w:t>
        <w:br/>
        <w:t>Өз өміріңіздің ережесі ретінде түрлі жағдайларда тек «Ия» сөзіне еруді</w:t>
        <w:br/>
        <w:t>басшылыққа алыңыз. Мысалы, бір ай көлемінде жоқ сөзіне мүлдем ермеңіз.</w:t>
        <w:br/>
        <w:t>«Ия» сөзімен көбірек жұмыс жасаңыз. Дегенмен «жоқ» позициясы басылмауы</w:t>
        <w:br/>
        <w:t>керек. Егер сіз «жоқ» сөзімен күрессеңіз оның өсуіне ықпал етесіз, бұл жерде</w:t>
        <w:br/>
        <w:t>психологиялық заңдылық іске асады - біз неге қарсы тұрсақ сол керісінше</w:t>
        <w:br/>
        <w:t>өседі. Мүлдем жоқ позициясына назар аудармаған жөн. Берілген техниканың</w:t>
        <w:br/>
        <w:t>сәттілігі сіздің басу және назар аудармау сияқты процестерді түсінуіңізге</w:t>
        <w:br/>
        <w:t>байланысты. Соңғысы сіз өз келіспеушіліктеріңізбен қарсы жұмыс</w:t>
        <w:br/>
        <w:t>жүргізбейсіз, тек оның бар екенін біле тұра «ия» позициясына ересіз. 21 күн</w:t>
        <w:br/>
        <w:t>аралығында техниканы орындау кезінде әлемді кері әсер арқылы қабылдау</w:t>
        <w:br/>
        <w:t>мүлдем жойылғанын байқайсыз. Барлық келіспеушіліктер жойылып, ал</w:t>
        <w:br/>
        <w:t>қарсылық білдіруге жұмсалушы энергия босап тұлға дамуына</w:t>
        <w:br/>
        <w:t>жұмылдырылады.</w:t>
        <w:br/>
        <w:t>Эмоционалды компоненті</w:t>
        <w:br/>
        <w:t>«Сыйлық» жаттығуы.</w:t>
        <w:br/>
        <w:t>Барлық қатысушылар шеңбер бойына отырады. Әрқайсысымыз сол жақ</w:t>
        <w:br/>
        <w:t>көршімізге сыйлық ұсынамыз. Сыйлықты үнсіз тапсыру керек, бірақ сіздің</w:t>
        <w:br/>
        <w:t>көршіңіз не беріп жатқаныңызды түсінуі керек. Сыйлықты алушы адам оған не</w:t>
        <w:br/>
        <w:t>сыйлап жатқанын түсінуі керек. Барлығы сыйлықты алып аяқталғанша,</w:t>
        <w:br/>
        <w:t>ешнәрсе айтуға болмайды. Барлық іс- әрекет үнсіздікте өтеді. Барлығы сыйлық</w:t>
        <w:br/>
        <w:t>алып шеңбер тұйықталған кезде, тренер соңғы сыйлық алған адамнан оның не</w:t>
        <w:br/>
        <w:t>алғанын сұрайды. Ол жауап берген соң тренер сыйлықты берген адамнан не</w:t>
        <w:br/>
        <w:t>бергенін сұрайды. Егер жауаптарда сәйкестік болмаса неліктен түсініспеушілік</w:t>
        <w:br/>
        <w:t>болғанын білу керек. Егер топ мүшесі оған не сыйлағанын айта алмаған болса,</w:t>
        <w:br/>
        <w:t>ол туралы топтан сұрауға болады. Алынған материал қарым - қатынас</w:t>
        <w:br/>
        <w:t>барысында ақпарат алмасуға қатысты идеяларды талқылауға мүмкіндік береді.</w:t>
        <w:br/>
        <w:t>Жаттығуды талқылау кезінде қатысушылар қарым-қатынас процесін</w:t>
        <w:br/>
        <w:t>түсінуді жеңілдетуші шарттарды құруды талқылауы мүмкін. Әдетте мұндай</w:t>
        <w:br/>
        <w:t>шарттарға мәнділігін ерекшелеу, вербалды емес бейненің қалыпты құралдарын</w:t>
        <w:br/>
        <w:t>қолдану өз жаныңдағы адамға жеткілікті деңгейде назар аудару жатады.</w:t>
        <w:br/>
        <w:t>Құрамдық жоспарға жұмыс істеуші нәтижеге қосымша, қатысушылардың көңіл</w:t>
        <w:br/>
        <w:t>күйі жақсарады.</w:t>
        <w:br/>
        <w:t>136</w:t>
        <w:br/>
        <w:t>бірге жүргізуші оның көрінуін тіркейді. Нәтижесінде алынған тәжірибе</w:t>
        <w:br/>
        <w:t>шығармашылық процестің механизмдерін және деңгейлерін бейнелеу үшін</w:t>
        <w:br/>
        <w:t>қолданылады.</w:t>
        <w:br/>
        <w:t>Ең кең тараған екі стратегия. Біріншісінде түрлену өздігінен жүреді, ол</w:t>
        <w:br/>
        <w:t>кезде қатысушы пайда болған бейнелерді бірден айтуға тырысады, немесе</w:t>
        <w:br/>
        <w:t>біршама уақыт оларды қайта саралап нақтылай түседі. Екінші жағдайда</w:t>
        <w:br/>
        <w:t>қатысушы өзінің бірқатар сипаттамаларын ерекшелеп және материалды әлем</w:t>
        <w:br/>
        <w:t>обьектін, жануар немесе өсімдіктті өзі таңдайды.</w:t>
        <w:br/>
        <w:t>Топ қатысушылары бір шеңбер бойында отырады.</w:t>
        <w:br/>
        <w:t>«Әрбір адам бұл өмірде бір рет болмасын өзін әдеби персонаж, тарихи</w:t>
        <w:br/>
        <w:t>тұлға, атақты адамдармен салыстырып, өздерін олардың орнында сезінгісі</w:t>
        <w:br/>
        <w:t>келген, ойша сол адам өмірімен өмір сүргісі келген, әлемге сол адамдардың</w:t>
        <w:br/>
        <w:t>көздерімен қарап олар сезінгенді сезінгісі келген. Еске түсіріп көріңіздер... Ал</w:t>
        <w:br/>
        <w:t>енді таныстықты жалғастырып тағы бір рет өз есімімізді айтамыз, сонымен</w:t>
        <w:br/>
        <w:t>қатар сол бейне, атақты адамдар туралы айтып берсек.».</w:t>
      </w:r>
    </w:p>
    <w:p>
      <w:r>
        <w:t>Таныстықтың бұл түрі топ ахуалына жағымды әсер етеді: сенім деңгейі</w:t>
        <w:br/>
        <w:t>жоғарылап, қатысушылар бір - бірі туралы көптеген жаңалықтарды көреді.</w:t>
        <w:br/>
        <w:t>Бірқатары үшін бұл тапсырма қиындық тудыруы мүмкін, ол айтылатын ақпарат</w:t>
        <w:br/>
        <w:t>түріне байланысты. Жүргізуші ондай адамдардың көрінісі ең бірінші болуына</w:t>
        <w:br/>
        <w:t>ықпалдық жасайды. Дегенмен де ол қатысушыларды асықтырып немесе</w:t>
        <w:br/>
        <w:t>олардың іс - әрекеттерін сөзбен қақпайды. Барлығы сөйлеп болған соң</w:t>
        <w:br/>
        <w:t>жүргізуші оларға бір - біріне сұрақ қоюды ұсынады, әрине керек болған</w:t>
        <w:br/>
        <w:t>жағдайда.</w:t>
        <w:br/>
        <w:t>Құндылық - мағыналық және рухани - адамгершілік компоненті</w:t>
        <w:br/>
        <w:t>«Өз- өзіне деген сенім» жаттығуы.</w:t>
        <w:br/>
        <w:t>Жағдаяттарды, дәлелдерді, адамдарды бағалау кезіндегі «есеп бастамасы»</w:t>
        <w:br/>
        <w:t>табу сұрағы талқыланады, яғни бастаманы табу. Өзіндік бағасы төмен, ұяң</w:t>
        <w:br/>
        <w:t>және өзгелер ойына жүгінуші, сонымен қатар өз - өзіне деген сенімі жоқ жас</w:t>
        <w:br/>
        <w:t>бала.</w:t>
        <w:br/>
        <w:t>Жас бала өмірінің нақты бір жағдаятын талдау кезінде психолог маман</w:t>
        <w:br/>
        <w:t>сұрақ қояды: Сенің ойыңша қалай? Сенің ішкі жан дүниең саған не айтады,</w:t>
        <w:br/>
        <w:t>Сенің интуицияң саған не көрсетіп түр?</w:t>
        <w:br/>
        <w:t>Мұндай сауалдарды қою арқылы психолог маман жас қыз немесе бала</w:t>
        <w:br/>
        <w:t>бойында өзіндік тәжірибесін қабылдауды, өзіндік өмірлік көзқарасты</w:t>
        <w:br/>
        <w:t>қалыптастырады.</w:t>
        <w:br/>
        <w:t>Әдетте, өзіндік бағалауы төмен жастарда энергетикалық тонусы да төмен</w:t>
        <w:br/>
        <w:t>болады. Олар сөздерінде, іс - әрекетінде бояулық, пассивті, аңдап басуды</w:t>
        <w:br/>
        <w:t>танытады немесе керісінше өте көп сөйлеп, аса абыржи түседі. Мұндай мінез-</w:t>
        <w:br/>
        <w:t>құлықты ұяң жас адам өзіне жаңа жағдай туындаған кезде, алғашқы орын алған</w:t>
        <w:br/>
        <w:t>жағдаятқа бейімделу жүрген кезде бірден танытады.</w:t>
        <w:br/>
        <w:t>Эмоционалды компонент</w:t>
        <w:br/>
        <w:t>«Ым- ишарат және дауыс ырғағын бақылау» жаттығуы.</w:t>
        <w:br/>
        <w:t>Қатысушыларға ым-ишарат және дауыс ырғағы арқылы қалай адамның</w:t>
        <w:br/>
        <w:t>эмоционалды күйін анықтау түсіндіріліп, көрсетіледі, оның барысында сенімді</w:t>
        <w:br/>
        <w:t>129</w:t>
        <w:br/>
        <w:t>күш Сізге денеңізді босаңсытуға көмек береді. Тыныс алуыңыз қалыпты. Жүрек</w:t>
        <w:br/>
        <w:t>қағысы біртекті.</w:t>
        <w:br/>
        <w:t>Сіздің денеңіз босаң және тыныштықта. Сіз өзіңіз қалаған жерге бара</w:t>
        <w:br/>
        <w:t>аласыз. Сіз өзіңізді жайлы сезінетін жердесіз. Біреулер үшін ол өз үйі болуы</w:t>
        <w:br/>
        <w:t>мүмкін, біреулер үшін бала кезде тығылуды ұнататын бір бұрышы болуы</w:t>
        <w:br/>
        <w:t>мүмкін.</w:t>
        <w:br/>
        <w:t>Ал енді ары қарай жылжимыз. Сіз жол бойымен келе жатып теңіз дауысын</w:t>
        <w:br/>
        <w:t>естисіз. Толқындар жағалауға шығып кері қайтуда. Теңіз жағалауында түрлі</w:t>
        <w:br/>
        <w:t>кемелер бар ерте грек кемелері, бригантины, атомоходы, авианосцы....</w:t>
        <w:br/>
        <w:t>Сіз пирс бойымен келесіз жан - жағыңызға қызыға қарайсыз. Осы</w:t>
        <w:br/>
        <w:t>кемелердің ішіндегі қалағаныңыз сіздікі біліп қойыңыз. Өзіңізге лайықтысын</w:t>
        <w:br/>
        <w:t>таңдап алыңыз. Оны мұқият қарап шығыңыз. Өз кемеңізге отырыңыз. Сізді</w:t>
        <w:br/>
        <w:t>онда қалай күтіп алды? Кемеде кім бар екен? Әлде кемеде ешкім жоқ па?</w:t>
        <w:br/>
        <w:t>Кеменің ішін қарап шығыңыз. Капитан басқарушы орынға көтеріліңіз. Өзіңіз</w:t>
        <w:br/>
        <w:t>орналасатын бөлмеге кіріңіз. Қарап көріңіз осы жерде бүктелген қағаз жатыр.</w:t>
        <w:br/>
        <w:t>Ашып көріңіз бұл карта. Онда сіздің бірінші саяхатыңыздың мақсаты бағыты</w:t>
        <w:br/>
        <w:t>көрсетілген. Мақсатыңыз не? Бару керек жердің атауы бар ма? Өз</w:t>
      </w:r>
    </w:p>
    <w:p>
      <w:r>
        <w:t>сапарыңызға шығыңыз. Сіз өз мақсатыңызға келесіз. Алыс па ол? Сізді жолда</w:t>
        <w:br/>
        <w:t>не күтіп тұр? Қазір сіз өзіңіздің саяхатыңыздың жалғастырасыз. Қазір сіз өз</w:t>
        <w:br/>
        <w:t>кино жалғасын көресіз. Қараңыз.</w:t>
        <w:br/>
        <w:t>Жүргізуші 2-3 минут үнсіз тұрады.</w:t>
        <w:br/>
        <w:t>Енді бірінші саяхаттағы алғашқы тоқтайтын аялдамаға келдік. Міне сіздің</w:t>
        <w:br/>
        <w:t>саяхатыңыз да тамам. Кейіннен сіз міндетті түрде өз кемеңізге жолыңызды</w:t>
        <w:br/>
        <w:t>жалғастыру үшін ораласыз. Ол үнемі сізді жағалауда күтеді. Сіз кемеден</w:t>
        <w:br/>
        <w:t>алшақтап кері болмеге оралып келесіз және өз денеңізді сезінесіз.</w:t>
        <w:br/>
        <w:t>Қазір мен 7 ден І ге дейн санаймын. Әр айтылған санмен сіз бірте бірте</w:t>
        <w:br/>
        <w:t>осы күйден шыға бересіз. Мен 1 санын айтқанда сіз толықтай сергек күйде</w:t>
        <w:br/>
        <w:t>оянасыз.</w:t>
        <w:br/>
        <w:t>Жаттығуды талдау кезінде күй рефсеклиясымен қосымша мынадай</w:t>
        <w:br/>
        <w:t>сұрақтарға жауап алған жөн:</w:t>
        <w:br/>
        <w:t>- Сіз өзіңізге қандай кеме таңдадыңыз?</w:t>
        <w:br/>
        <w:t>- Оның түсі қандай?</w:t>
        <w:br/>
        <w:t>- Оның атауы қандай?</w:t>
        <w:br/>
        <w:t>- Сізді кемеде біреу күтіп алды ма?</w:t>
        <w:br/>
        <w:t>- Кемеде өзіңіз үшін қызықты не таба алдыңыз?</w:t>
        <w:br/>
        <w:t>- Сіздің жүзудегі мақсатыңыз не?</w:t>
        <w:br/>
        <w:t>- Соңғы аялдама атауын көре алдыңыз ба?</w:t>
        <w:br/>
        <w:t>- Кеменің порттан шығу кезіндегі ауа райы қандай еді?</w:t>
        <w:br/>
        <w:t>- Жол бойында сізге не болды?</w:t>
        <w:br/>
        <w:t>Қорытындысын шығару. Талдау.</w:t>
        <w:br/>
        <w:t>Жаттығуды орындаған соң не сезіндіңіз, сонымен қатар өзге</w:t>
        <w:br/>
        <w:t>қатысушыларды бақылай отырып не көре алдыңыз?</w:t>
        <w:br/>
        <w:t>Қатысушылар өз сезімдерімен топпен бөліседі (2611.</w:t>
        <w:br/>
        <w:t>Эмоционалды компонент</w:t>
        <w:br/>
        <w:t>133</w:t>
        <w:br/>
        <w:t>дауыс пен байыпты ым-ишарат қалай әсер ететіндігі, яғни сенімділік</w:t>
        <w:br/>
        <w:t>ұялататыны айтылған. Айна алдында біршама рет қайталау керектігі, мысалы</w:t>
        <w:br/>
        <w:t>сабаққа дайындық кезінде қайталау қажеттілігі бар.</w:t>
        <w:br/>
        <w:t>«Күлімдеу» жаттығуы.</w:t>
        <w:br/>
        <w:t>Бет бұлшық еттерін басқаруға мақсатты түрде үйрету. Топ мүшесіне</w:t>
        <w:br/>
        <w:t>бірқатар қалыпты жүйкелік - бұлшық ет қысымын бәсеңдетуші жаттығулар</w:t>
        <w:br/>
        <w:t>беріледі.</w:t>
        <w:br/>
        <w:t>8 сабақ</w:t>
        <w:br/>
        <w:t>Интегралды - тұлғалық қасиеттер компоненті</w:t>
        <w:br/>
        <w:t>«Қарама - қарсылық» жаттығуы.</w:t>
      </w:r>
    </w:p>
    <w:p>
      <w:r>
        <w:t>Орындыққа ыңғайлап отырып, көзіңізді жұмып оң қолыңызды жұмыңыз.</w:t>
        <w:br/>
        <w:t>Күш салу арқылы небәрі қаттырақ жұмыңыз. 10-12 секунд аралығында</w:t>
        <w:br/>
        <w:t>жұдырығыңызды жұмған күйде ұстаңыз. Сонымен, оң қолыңызды жұмып</w:t>
        <w:br/>
        <w:t>ұстаңыз (12 секунд үзіліс). Ал енді қолыңызды бөксеңізге түсіріп қолыңыздағы</w:t>
        <w:br/>
        <w:t>және иықтағы сезімдерге назар аударыңыз. Мүмкін сіз жылу, қол мен саусақтар</w:t>
        <w:br/>
        <w:t>ісінуін, күйгендей сезім, бұлшықеттің еріксіз қозғалысын сезінген боларсыз.</w:t>
        <w:br/>
        <w:t>Керісінше сезімдер де туындауы мүмкін, мысалы салқындық және жеңілдік. Өз</w:t>
        <w:br/>
        <w:t>сезімдеріңіз туралы бір бірден айтып беріңіздер. Енді жаттығуды сол қол үшін</w:t>
        <w:br/>
        <w:t>қайталаймыз. Жұдырықты барынша күшпен жұмып және үзіліс кезінде</w:t>
        <w:br/>
        <w:t>босаңсытыңыз. Өз сезімдеріңізді кеінірек айтып беру үшін есте сақтап алыңыз.</w:t>
        <w:br/>
        <w:t>Сонымен даярмыз ба, сол қолымызды қатты жұмамыз. Өте қатты... Жұмылған</w:t>
        <w:br/>
        <w:t>жұдырықты ең үлкен қысымда ұстаймыз 00 секунд үзіліс). Ал енді бірден</w:t>
        <w:br/>
        <w:t>босатып және қолымызды бөксеге түсіреміз. Дәл сол жаттығуды екі қолға</w:t>
        <w:br/>
        <w:t>бірден жасаймыз. Даярмыз ба, жұмамыз. Ең үлкен қысымды пайдаланыңыз:</w:t>
        <w:br/>
        <w:t>қысымнан қолдарыңыз дірілдеу қажет. Рахмет, енді екі қолды босатып тізеге</w:t>
        <w:br/>
        <w:t>түсіреміз. Жүргізуші қатысушыларды тағы бір рет сұрап өтіңіз. Кімде ең</w:t>
        <w:br/>
        <w:t>жарқын сезімдер пайда болған? Жүргізуші жаттығу қорытындысын</w:t>
        <w:br/>
        <w:t>шығарыңыз.</w:t>
        <w:br/>
        <w:t>АТ 2 жаттығуы - белгілі бір түс негізіндегі медитация. Жаттығу мақсаты -</w:t>
        <w:br/>
        <w:t>мақсатты түрде белгілі бір түстік көріністерді тудыру. Бір мезетте түс</w:t>
        <w:br/>
        <w:t>ассоциациясы жаттығады. Мысалы, күлгін - тыныштық сезімі, қара - қайғы,</w:t>
        <w:br/>
        <w:t>уайым т.с.с.</w:t>
        <w:br/>
        <w:t>Рефлексиялық компонент</w:t>
        <w:br/>
        <w:t>«Математикалық формула түріндегі тұлға» жаттығуы.</w:t>
        <w:br/>
        <w:t>Топ мүшелері шеңбер бойында отырады. «Математиктер бұл әлемнің</w:t>
        <w:br/>
        <w:t>барлығын, заттардың өзін де формула арқылы сипаттауға бейім. Мен біздің</w:t>
        <w:br/>
        <w:t>таныстық кезінде математиктерге айналуды ұсынамын, өз есіміңізді айтар кезде</w:t>
        <w:br/>
        <w:t>тұлғаңыздың сипаттамасына тән формуланы атауды ұсынамын».</w:t>
        <w:br/>
        <w:t>Бұл тапсырма бірқатар қатысушыларда қиындықтар тудыруы мүмкін.</w:t>
        <w:br/>
        <w:t>Кейбір қатысушыларда түсінбеушілік туындауы мүмкін, мысал келтіріңіз деген</w:t>
        <w:br/>
        <w:t>ұсыныстар түсуі мүмкін. Жаттықтырушы бұл кезде жағдаяттың</w:t>
        <w:br/>
        <w:t>анықталмағандығын сақтауға тырысуы керек. Мысал келтірудің керегі жоқ,</w:t>
        <w:br/>
        <w:t>математикалық тіл өте бай екенін айта кетіп, сонымен қатар әрбір адамға</w:t>
        <w:br/>
        <w:t>130</w:t>
        <w:br/>
        <w:t>Олар кейде өте тез болады. Бұрынғы кездердегі жылдар, ғасырлар бойына</w:t>
        <w:br/>
        <w:t>созылғанг әлеуметтік және техникалық өзгерістер қазір бірнеше айда орын</w:t>
        <w:br/>
        <w:t>алады. Ол үнемі бізге әсер етеді. Осы жөнінде ойланып көріңіз.</w:t>
        <w:br/>
        <w:t>Сізде қандай ойлар туындайды? Сіз өзіңізді бұл өзгермелі өмірде қалай</w:t>
        <w:br/>
        <w:t>сезінесіз? (Бұл сұрақты тренер бірнеше рет қайталайды).</w:t>
        <w:br/>
        <w:t>Жақсылап ойланып, бұл өзгермелі әлемде өмір сүруге сізге қандай</w:t>
        <w:br/>
        <w:t>қасиеттеріңіз көмек береді.</w:t>
        <w:br/>
        <w:t>Ал енді еске түсіріңіз, сіз мына бөлмеде отырсыз және қасыңызда өзге</w:t>
        <w:br/>
        <w:t>адамдар бар. Осы шеңберге қайта келіңіз және оны өзіңізге ынғайлы</w:t>
        <w:br/>
        <w:t>жылдамдықпен атқарыңыз. Сіз бірден көзіңізді ашуыңызға болады, немесе тағы</w:t>
        <w:br/>
        <w:t>да жабық көздермен отыра тұрыңыз.</w:t>
        <w:br/>
        <w:t>Қатысушылардың барлығы көздерін ашқан соң тренер өз сезімдерін қайта</w:t>
        <w:br/>
        <w:t>сезініп, сурет салуды тапсыруы мүмкін. Ол үшін қатысушыларға қағаз, бояу,</w:t>
        <w:br/>
        <w:t>түрлі-түсті қаладар, пастель беріледі. Қатысушылар суреттерін кейіннен</w:t>
        <w:br/>
        <w:t>болашақ сабақтардың барысында оларды көре алатындай етіп орналастыру</w:t>
      </w:r>
    </w:p>
    <w:p>
      <w:r>
        <w:t>керек.</w:t>
        <w:br/>
        <w:t>Сурет салып болған соң, тренер суреттерді керекті жерге орналастырып</w:t>
        <w:br/>
        <w:t>болған соң, тренер ережені жалғастырады: «Біз жұмысымызды жалғастырамыз.</w:t>
        <w:br/>
        <w:t>Қазір біз топтарға бөлінеміз, 4-5 адамнан әр топта өз сезімдерімізбен,</w:t>
        <w:br/>
        <w:t>ойларымызбен, алған әсерлерімізбен бөлісеміз. Бір - бірімізге өзгермелі өмірде</w:t>
        <w:br/>
        <w:t>біздің өмірімізді не қиындатып ненің жеңілдететінін айтамыз, қасиеттерімізге</w:t>
        <w:br/>
        <w:t>басты назар бөлеміз. Өз топтарыңызда осы сапалар тізімін құрамыз.</w:t>
        <w:br/>
        <w:t>Жалпылама түрде емес жазылған сапалар нақты және дәл болуы керек. Осы</w:t>
        <w:br/>
        <w:t>жазылған тізіммен өзге де кішігірім топтармен бөлісуге даяр болыңыз». Әр топ</w:t>
        <w:br/>
        <w:t>өз тізімімен таныстыру кезінде тренер сұрақтар қоюға шақырады. Сонымен</w:t>
        <w:br/>
        <w:t>қатар тренер аталған сапаларды ватманға жазады. Бұл жаттығу мақсаты</w:t>
        <w:br/>
        <w:t>өзгермелі өмірдегі өз тәжірибесін сезінуге бағытталған.</w:t>
        <w:br/>
        <w:t>Төменде сапалардың қысқаша тізімі беріледі. Осы сапалар түрлі топтарда</w:t>
        <w:br/>
        <w:t>көрсетілген. 1. Өзгермелі өмірде өмір сүруге көмек бертін сапалар, және мінез -</w:t>
        <w:br/>
        <w:t>құлық ерекшеліктері:</w:t>
        <w:br/>
        <w:t>&gt; Оптимизм, адамдраға деген махаббат, әлемге деген жағымды көзқарас;</w:t>
        <w:br/>
        <w:t>&gt; Өзіңді және әлемді барлық жағынан қабылдау;</w:t>
        <w:br/>
        <w:t>&gt; Мәселеге өзгелер көзімен қарай алу;</w:t>
        <w:br/>
        <w:t>&gt; Өмірге деген жеңіл қатынас;</w:t>
        <w:br/>
        <w:t>&gt; Өзіндік аяқталмағандықты сезіну;</w:t>
        <w:br/>
        <w:t>&gt; Қарым- қатынасқа оңай түсу;</w:t>
        <w:br/>
        <w:t>&gt; Эмпатия, сезімталдық;</w:t>
        <w:br/>
        <w:t>&gt; Адамдарға көмек беру;</w:t>
        <w:br/>
        <w:t>&gt; Жұмысқа деген құштарлық;</w:t>
        <w:br/>
        <w:t>&gt; Арманшыл болу, қиялдай алу;</w:t>
        <w:br/>
        <w:t>&gt; Өз- өзіне деген сенімділік, мақсаттылық, табандылық;</w:t>
        <w:br/>
        <w:t>2. Өзгермелі өмірде қиындық тудырушы сапалар:</w:t>
        <w:br/>
        <w:t>&gt; Өз-өзіне және өз күшіне деген сенімсіздік;</w:t>
        <w:br/>
        <w:t>&gt; Өзіндік бағасының төмен болуы;</w:t>
        <w:br/>
        <w:t>135</w:t>
        <w:br/>
        <w:t>бірінші, содан соң екінші, содан соң үшіншіге өту керек, соңғысын бірнеше рет</w:t>
        <w:br/>
        <w:t>қайталау керек.</w:t>
        <w:br/>
        <w:t>«Жағымды естелік» жаттығуы</w:t>
        <w:br/>
        <w:t>Студент өзін толықтай тыныштықта, босаң күйде, және өте жарқын</w:t>
        <w:br/>
        <w:t>кездерін еске түсіріп, сол кездегі сезімдерді барынша қайта жаңғырту</w:t>
        <w:br/>
        <w:t>ұсынылады. (260)</w:t>
        <w:br/>
        <w:t>7 Сабақ</w:t>
        <w:br/>
        <w:t>Интегралды - тұлғалық қасиеттер компоненті</w:t>
        <w:br/>
        <w:t>«Назар аудару» жаттығуы</w:t>
        <w:br/>
        <w:t>Жүргізушіден өзге қатысушылардың барлығы орындыққа отырады.</w:t>
        <w:br/>
        <w:t>Жүргізуші топқа қарама - қарсы отырады. Қатысушылар көздерін жұмып</w:t>
        <w:br/>
        <w:t>жүргізушіні назар қойып тыңдайды. Жүргізуші 10-15 секунд интервал</w:t>
        <w:br/>
        <w:t>аралығында дене мүшелерін атап айтады, мысалы: оң қол, мына саусақтың</w:t>
        <w:br/>
        <w:t>ұшы, бас, көз, иық белдеуі т.б. Қатысушылар назарын жүргізуші атаған дене</w:t>
        <w:br/>
        <w:t>мүшелерәне аударады. Мүмкіндігінше осы дене бөлімдерін іштей сезіну керек.</w:t>
        <w:br/>
        <w:t>Сыртқы дене мүшелеріне назар бөліп болған соң, ішкі мүшелерге ауысамыз.</w:t>
        <w:br/>
        <w:t>Жүргізуші ішкі дене мүшелерін атап айта бастайды, мысалы: асқазан, бауыр,</w:t>
        <w:br/>
        <w:t>тіл, тамақ және өзге мүшелер, тек жүрек тұсындағы мүшелер атап айтылмайды.</w:t>
        <w:br/>
        <w:t>Сонымен Сіз орындықта отырсыз жүргізуші сіздің назарыңызды жүрек тұсы</w:t>
        <w:br/>
        <w:t>мүшелерден өзге мүшелерге аударды. Сіз осы мүшелер алаңын сезіне</w:t>
      </w:r>
    </w:p>
    <w:p>
      <w:r>
        <w:t>бастайсыз. Нәтижесінде жүргізуші бұйрығынан кейін көзіңізді ашасыз.</w:t>
        <w:br/>
        <w:t>Жүргізуші қайтадан алдында аталған дене мүшелерін қайта атап өтеді, ол</w:t>
        <w:br/>
        <w:t>алдындағы тізімге сай жүргені абзал. Ал Сіз осы мүше аумағына назарыңызды</w:t>
        <w:br/>
        <w:t>бөле алған болсаңыз қолыңызды көтересіз. Кезекпен қол көтерген барлық</w:t>
        <w:br/>
        <w:t>қатысушылар өз сезімдерін сипаттап береді. Сонымен жүргізуші дене</w:t>
        <w:br/>
        <w:t>мүшелерін атауды бастайды. Жүргізуші қорытынды шығарған кезде: нәтижесін</w:t>
        <w:br/>
        <w:t>айтып және оған баға береді. Ойын аяқталды.</w:t>
        <w:br/>
        <w:t>АТ - түске байланысты медитация жаттығуы.</w:t>
        <w:br/>
        <w:t>Қатысушылар өз отырған қалпында, ойша өз санасын белгілі бір бояу</w:t>
        <w:br/>
        <w:t>түсіне: шыңында қар бар тау, жасыл шөп, көк түсті гүл назар аударады.</w:t>
        <w:br/>
        <w:t>Жаттығу барысында қатысушы санасында түс туралы бейнелерді сақтаған жөн.</w:t>
        <w:br/>
        <w:t>Жаттығу қатысушы түсті бейнелерді елестете бастағанға дейін қайталанады.</w:t>
        <w:br/>
        <w:t>Рефлексиялық компонент</w:t>
        <w:br/>
        <w:t>«Түрлену» жаттығуы.</w:t>
        <w:br/>
        <w:t>Топ мүшелері бір шеңбер бойына ортырады. Елестетіп көріңіз, Сіз сол</w:t>
        <w:br/>
        <w:t>сәтте бірден бір жануар немесе өсімдік сияқты материалды әлем обьектіне</w:t>
        <w:br/>
        <w:t>түрлену керек. Ойланып қандай жануар, өсімдік немесе обьект алғаныңызды</w:t>
        <w:br/>
        <w:t>айтыңыз.</w:t>
        <w:br/>
        <w:t>Бұл сәттер шығармашылық процес механизмдерінің бірін белсенді етуші</w:t>
        <w:br/>
        <w:t>елестету нұсқасы болып табылады, ол кезде бірнеше рет мәселені логикалық</w:t>
        <w:br/>
        <w:t>тұрғыда ойда қайта саралау жүреді және де оның бейнелік формаға ауысуы</w:t>
        <w:br/>
        <w:t>орын алады, яғни пайда болған идеялардың ассоциациясы.</w:t>
        <w:br/>
        <w:t>Топ мүшелері бұл тапсырманы орындау кезінде түрлі стратегияны</w:t>
        <w:br/>
        <w:t>ұстанады. Бұл стратегияларды жұмыстың бұл деңгейінде талдамайды, сонымен</w:t>
        <w:br/>
        <w:t>128</w:t>
        <w:br/>
        <w:t>«Комплимент» жаттығуы</w:t>
        <w:br/>
        <w:t>Қатысушылар шеңбер бойына отырады. «Бір - бірімізге ігі тілектер</w:t>
        <w:br/>
        <w:t>білдірсек. Оны мына түрде жүргіземіз. Бастағысы келетін адам допты қолына</w:t>
        <w:br/>
        <w:t>алып комплимент айтқысы келетін адамға лақтырады. Допты қағып алған адам</w:t>
        <w:br/>
        <w:t>келесіге дәл солай лақтырады, бұл барлық қатысушы допты лақтырып және</w:t>
        <w:br/>
        <w:t>комплимент аяқталғанша жалғасады».</w:t>
        <w:br/>
        <w:t>Жаттықтырушы доп барлық қатысушы қолында болғанын қадағалайды.</w:t>
        <w:br/>
        <w:t>10 сабақ</w:t>
        <w:br/>
        <w:t>Интегралды - тұлғалық қасиметтер компоненті</w:t>
        <w:br/>
        <w:t>«Баспалдақ» жаттығуы</w:t>
        <w:br/>
        <w:t>Орындыққа әр қатысушы барлық қатысушыны көре алатындай етіп</w:t>
        <w:br/>
        <w:t>отырамыз. Мынадай ойын ойнаймыз. Белгілі, әрбір жағдаят оның қысымдық,</w:t>
        <w:br/>
        <w:t>босаңсыған және метафоралық жағынан бағалануы мүмкін. Мысалы: Қарқұмық</w:t>
        <w:br/>
        <w:t>ботқасы барлығымыз оны жұмсақ және босаң күйде қабылдайды, ал әйнек</w:t>
        <w:br/>
        <w:t>сынығын қатты күйінде.</w:t>
        <w:br/>
        <w:t>Жүргізуші қарапайым көп сұрақтар туындатпаушы заттың атауын таңдау</w:t>
        <w:br/>
        <w:t>керек, мысалы - шәйнек.</w:t>
        <w:br/>
        <w:t>Оның соңына ерген ойыншы, ойынға кірер алдында алдындағы сөзбен</w:t>
        <w:br/>
        <w:t>салыстырғанда босаңдау затты сипаттап оған сипаттама беруге міндетті,</w:t>
      </w:r>
    </w:p>
    <w:p>
      <w:r>
        <w:t>мысалы: «бутерброт» немесе жылы су құйылған шәйнек.</w:t>
        <w:br/>
        <w:t>Келесі қатысушы оданда босаңдау сөзді ұсынады. Солайша ойын шеңбер</w:t>
        <w:br/>
        <w:t>бойымен қозғалады. Ал қатысушылар қиялы босаңсыған бейнелерге ары қарай</w:t>
        <w:br/>
        <w:t>үңіле береді. Егер қатысушы сөзді таба алмай айтпаса жүргізуші ойынды қайта</w:t>
        <w:br/>
        <w:t>басынан бастайды.</w:t>
        <w:br/>
        <w:t>Осындай ойынды бірнеше рет қайталап көріңіз. Ал жүргізушіден бастап</w:t>
        <w:br/>
        <w:t>зат атауын атаймыз. Назар аударыңыз, бастаймыз. Рахмет! Жүргізуші</w:t>
        <w:br/>
        <w:t>қорытындысын шығарады.</w:t>
        <w:br/>
        <w:t>АТ жаттығуы - абстрактты идеядағы медитация.</w:t>
        <w:br/>
        <w:t>Жаттығу мәні бейнелік түсініктерді айту. Мысалы: еркіндік, махаббарт,</w:t>
        <w:br/>
        <w:t>сенімділік, үміт. Сөздер міндетті түрде әр қайсысына жеке дара болуы керек.</w:t>
        <w:br/>
        <w:t>Рефлексиялық компонент</w:t>
        <w:br/>
        <w:t>«Мен өзгермелі әлемдемін» жаттығуы</w:t>
        <w:br/>
        <w:t>Топ қатысушылары шеңбер бойында отырады. Біз осы сәтте белгілі бір</w:t>
        <w:br/>
        <w:t>уақыт аралығын өз - өзімізге, өз ойымызда, сезімдерімізде, күйзелістерімізге</w:t>
        <w:br/>
        <w:t>назар аударуға бөлеміз. Ыңғайлы отырып көздеріңізді жұмыңыздар. Өз тыныс</w:t>
        <w:br/>
        <w:t>алуыңызға назар аударыңыз. Ауа қозғалысы қалай мұрын арқылы ма тамақ</w:t>
        <w:br/>
        <w:t>арқылы ма, сіздің кеудеңізге барды ма. Әр тыныс алумен сіздің денеңізге</w:t>
        <w:br/>
        <w:t>энергия кіріп, ал әр тынысты шығарумен ағзаға керексіз заттар шығып кетеді.</w:t>
        <w:br/>
        <w:t>Өз денеңізге назар аударыңыз. Өз денеңізді бастан аяққа дейін сезініңіз. Сіз</w:t>
        <w:br/>
        <w:t>орындықта отырсыз бір дыбыстарды еститін іспетісіз, бетіңізге тиген ауа лебін</w:t>
        <w:br/>
        <w:t>сезесіз. Мүмкін сізге орнықтырақ отыру керек қозғалсаңыз болады.</w:t>
        <w:br/>
        <w:t>Ал енді назарыңызды біздің өмір сүріп отырған әлемнің өзгергіштігіне</w:t>
        <w:br/>
        <w:t>бөліңіз. Біздің қатаң уақыт лезде өзгергіш.</w:t>
        <w:br/>
        <w:t>134</w:t>
        <w:br/>
        <w:t>Топ қатысушылары бір шеңбер бойында отырады. «Өз өзімізді</w:t>
        <w:br/>
        <w:t>таныстырып, бойымыздағы өзге адамдарды шығармашылық әрекетке, жаңалық</w:t>
        <w:br/>
        <w:t>ашуға, қалыптан тыс ойлауға креативті іс-әрекетке шабыттандырушы мінез-</w:t>
        <w:br/>
        <w:t>құлық ерекшелігін немесе белгілі бір бойымыздағы қасиеттерімізді атап өтейік.</w:t>
        <w:br/>
        <w:t>Бізде ойлануға уақыт бар, барлығы дайын болған сәттен таныстықты</w:t>
        <w:br/>
        <w:t>бастаймыз».</w:t>
        <w:br/>
        <w:t>Берілген жаттығу қатысушыларды өз- өзі туралы айтуға итермелейді. Топ</w:t>
        <w:br/>
        <w:t>мүшелерін бір-біріне жақындастырады, топ ішінде сенімді хал-ахуал</w:t>
        <w:br/>
        <w:t>туындатады. Сонымен қатар, кейін креативті орта сипаттамаларын талдау</w:t>
        <w:br/>
        <w:t>кезінде пайдасы зор болатын көптеген жаңа идеялар туындайды.</w:t>
        <w:br/>
        <w:t>Қатысушылар әдетте өзге адамдарды шығармашылыққа не итермелейді</w:t>
        <w:br/>
        <w:t>сол туралы айтады. Бағалаушылықтың болмауы, қысым көрсетпеу, энтузиазм,</w:t>
        <w:br/>
        <w:t>өзгелерден үйренуге деген даярлық, адамға деген қызығушылық,</w:t>
        <w:br/>
        <w:t>махаббатсынды қасиеттерді айтуы мүмкін.</w:t>
        <w:br/>
        <w:t>Құндылық-мағыналық және рухани-адамгершілік компонент</w:t>
        <w:br/>
        <w:t>Медитация-визуализация «Мен жүзіп баратын кеме».</w:t>
        <w:br/>
        <w:t>Ыңғайлы отырыңыз, сізге ыңғайлы болып көрінетін жағдайда отырыңыз.</w:t>
        <w:br/>
        <w:t>Көзіңізді жұмып жаттығу аяқталғанша ашпаңыз. Сіздің денеңіз бірте бірте</w:t>
        <w:br/>
        <w:t>босаңси түседі. Сіз бұлшықеттегі қысым жойылуын байқайсыз. Әр айтылған</w:t>
        <w:br/>
        <w:t>сөзбен денеңіздің әрбір бұлшықетін тыныштыққа бөл, сізге жағымды</w:t>
        <w:br/>
        <w:t>босаңсыған әсер беруі керек. Сіздің тыныс алуыңыз бірқалыпты. Байыпты. Ауа</w:t>
        <w:br/>
        <w:t>өкпеңізге еркін еніп шығады. Жүрек нақты соғады. Өз ішкі көзқарасыңызды</w:t>
      </w:r>
    </w:p>
    <w:p>
      <w:r>
        <w:t>сол қолыңыздың саусақтарына қаратыңыз. Саусақтарыңыздың ұшы жылы</w:t>
        <w:br/>
        <w:t>судың бетін ұстаған секілді. Сіз саусақ ұштарындағы соғуды сезінесіз. Қолыңыз</w:t>
        <w:br/>
        <w:t>бірте бірте суға еніп баратынын сезінесіз. «Бұл таңғажайып су». Сіздің сол</w:t>
        <w:br/>
        <w:t>қолыңызды жуады. Босаңсыту арқылы қолыңызбен жоғары көтеріліп келеді.</w:t>
        <w:br/>
        <w:t>Иыққа дейін одан да жоғары. Міне барлық қолыңыз жылы су астында</w:t>
        <w:br/>
        <w:t>жағымды жылулық сезінесіз... босаңсиды... Оң қол қантамырлары арқылы таза</w:t>
        <w:br/>
        <w:t>жаңарған қан жүруде Тыныс алу қалыпты... Жүрек қағысы нақты... Ал енді</w:t>
        <w:br/>
        <w:t>сіздің ішкі дүниеңіз оң қол саусақтарына бағытталған. (Мәтін толықтай оң қол</w:t>
        <w:br/>
        <w:t>үшін қайталанады).</w:t>
        <w:br/>
        <w:t>Өз зейініңіздің сәулесін аяғыңызға ауыстырыңыз. Аяқтарыңыз босаңсыған.</w:t>
        <w:br/>
        <w:t>Олар жағымды жылулық сезінеді, от жанған пештен келген жылулық секілді.</w:t>
        <w:br/>
        <w:t>Сіздің аяғыңыз жалынды пеш іргесіндегідей сезім. Жылулық аяқпен жоғары</w:t>
        <w:br/>
        <w:t>көтеріліп келеді. Ол аяқ бұлшықеттеріне керемет тыныштық әкеледі. Аяқ</w:t>
        <w:br/>
        <w:t>босаңсып....Тыныс алу қалыпты.. Жүрек соғысы бірқалыпты...</w:t>
        <w:br/>
        <w:t>Сіздің денеңізде тағы бір жылулық көзі бар. Ол күннің түйіскен тұсында.</w:t>
        <w:br/>
        <w:t>Кішігірім күндей өз нұрын шашып Сіздің ішкі ағзаларыңызды жылулыққа</w:t>
        <w:br/>
        <w:t>бөлеуде және оларға денсаулық сыйлауда. Іш және кеуде бұлшықеттері</w:t>
        <w:br/>
        <w:t>босаңсыған. Барлық дене бойымен босаңсытатын жылулық тарап барады, ол</w:t>
        <w:br/>
        <w:t>тыныштық сезімін ұялатады. Йық, мойын бойындағы қысым кеткендей. Бұл</w:t>
        <w:br/>
        <w:t>жерге жинақталған қысым бірте бірте жоқ болып тарап баратынын сезінесіз.</w:t>
        <w:br/>
        <w:t>Сіз жатқан болсаңыз сол жатқан бет арқылы денеңіз жер жылуын сезінеді. Бұл</w:t>
        <w:br/>
        <w:t>132</w:t>
        <w:br/>
        <w:t>қатынас барысында мен өз бойыма ерікті зейін қою қасиетін дарыттым». Олай</w:t>
        <w:br/>
        <w:t>деп біз айтқан болсақ ол адам бізге «Не себепті?» деген сияқты сұрақ қояры</w:t>
        <w:br/>
        <w:t>анық. Бұл сауалға «өйткені маған кей кездері ұзақ сөздің мәнін толықтай ұғыну</w:t>
        <w:br/>
        <w:t>қиын» деп жауап беруге болар.</w:t>
        <w:br/>
        <w:t>Ең басты шарт, айтылған сөздің түсіндірмесі «Мен - хабаршы» тұсынан</w:t>
        <w:br/>
        <w:t>айтылғаны жөн. Жаттығудың мәні қарым - қатынас барысындағы өзіндік</w:t>
        <w:br/>
        <w:t>қиындықтарды байқау арқылы біз оларды өзгеге айтып, неге бұл қиындық тек</w:t>
        <w:br/>
        <w:t>сол адаммен сөйлесу кезінде туындайтынын түсіндіру керек. Бірақ оны ерекше</w:t>
        <w:br/>
        <w:t>әдіспен «психосемантикалық», өзге адамның тұлғалық тұтастығын сақтай</w:t>
        <w:br/>
        <w:t>отырып іске асырған жөн.</w:t>
        <w:br/>
        <w:t>«Мен - хабаршы» мәні қиындық мен үшін құрылып, оны шешу барысында</w:t>
        <w:br/>
        <w:t>жақсылыққа өзгеру жүреді. «Сен - хабаршы» мәні сен менің алдыма</w:t>
        <w:br/>
        <w:t>қиындықты қойған соң, мен өз - өзімді өзгертуім керек. Біз үшін «Сен -</w:t>
        <w:br/>
        <w:t>хабаршы» үйреншікті, дегенмен оны «Мен - хабаршыға» алмастыру жөн</w:t>
        <w:br/>
        <w:t>болары анық.</w:t>
        <w:br/>
        <w:t>«Сен - хабаршы» Сен өте көп сөйлегендіктен маган оған аса зейін қойып</w:t>
        <w:br/>
        <w:t>тыңдау керек.</w:t>
        <w:br/>
        <w:t>«Мен - хабаршы» Сенімен қарым - қатынас барысында мен өз бойыма</w:t>
        <w:br/>
        <w:t>еріксіз зейінді дамытамын.</w:t>
        <w:br/>
        <w:t>«Сен - хабаршы» Сен үнемі бет перде киінген бет әлпетпен</w:t>
        <w:br/>
        <w:t>отыратындықтан, сенің қандай екеніңді түсіну өте қиын.</w:t>
        <w:br/>
        <w:t>«Мен - хабаршы» Сенімен таныс болғаныма тағдырыма мың алғыс,</w:t>
        <w:br/>
        <w:t>өйткені сенімен қарым - қатынасқа түсу барысында мен өзімнің психологиялық</w:t>
        <w:br/>
        <w:t>байқағыштық қасиетімді дамыта түстім. (Егер түсініктеме берер болсақ: Ол</w:t>
        <w:br/>
        <w:t>өйткені маған вербалды емес өте байқалмайтын сигналдарды көру өте қиын.</w:t>
        <w:br/>
        <w:t>Сол себепті мен үнемі күлімдеген, көп сөйлейтін адамдарды бақылап</w:t>
        <w:br/>
        <w:t>отырамын).</w:t>
        <w:br/>
        <w:t>Кей кездері топ мүшелеріне қарым - қатынастың жағымды жағынан</w:t>
      </w:r>
    </w:p>
    <w:p>
      <w:r>
        <w:t>қиындықтарға ауысу ауыр. Олардың бірқатары өз сөздерінде өзге адамның</w:t>
        <w:br/>
        <w:t>жағымды жақтарын атап өтеді. Мысалы: «Сенімен үнемі бірге жүріп, сенен</w:t>
        <w:br/>
        <w:t>шыдамдылыққа үйрендім, сен өте шыдамды жансың». Мұндай жағдайда</w:t>
        <w:br/>
        <w:t>ережені қайталаған жөн.</w:t>
        <w:br/>
        <w:t>Жаттығу тек әрбір қатысушы бір рет өз ойын айтқан соң аяқталады. Содан</w:t>
        <w:br/>
        <w:t>соң топқа сұрақ қоюға болады: «Бұл жаттығу не береді?» Әдетте қатысушылар</w:t>
        <w:br/>
        <w:t>бұл жаттығу арқылы өз кемшіліктерін түсінгенін айтады, яғни өзге адамды</w:t>
        <w:br/>
        <w:t>ешбір өзгеріссіз қабылдау керек екенін. Содан соң жаттығу өзге адамдардың іс</w:t>
        <w:br/>
        <w:t>- әрекеті олармен қарым - қатынасты қиындататынын түсінуге мүмкіндік</w:t>
        <w:br/>
        <w:t>береді. Нәтижесінде қатысушылар жаттығуда пайдаланылған</w:t>
        <w:br/>
        <w:t>«психосемантикалық» моделді өте жоғары бағалайды, және олармен қарым -</w:t>
        <w:br/>
        <w:t>қатынас кезінде бізде қандай қиындықтар пайда болатынын түсінеді.</w:t>
        <w:br/>
        <w:t>Эмоционалды компоненті</w:t>
        <w:br/>
        <w:t>«Позитив» жаттығуы</w:t>
        <w:br/>
        <w:t>Қатысушылар шеңбер бойымен отырады. «Бүгінгі күнді допты бір -</w:t>
        <w:br/>
        <w:t>бірімізге беру арқылы доп берген адамның тек жақсы қасиеттерін атап өтумен</w:t>
        <w:br/>
        <w:t>138</w:t>
        <w:br/>
        <w:t>11 сабақ</w:t>
        <w:br/>
        <w:t>Интегралды - тұлғалық қасиеттер компоненті</w:t>
        <w:br/>
        <w:t>«Гравитация» жаттығуы</w:t>
        <w:br/>
        <w:t>Орындыққа ынғайланып көзімізді жұмып отырамыз. Өзіңізге</w:t>
        <w:br/>
        <w:t>гравитациялық алаңы бар қияли әлемді елестетіп көріңіз. Тартылыс күшінің</w:t>
        <w:br/>
        <w:t>ауытқулары сіздің тынысыңызбен сәйкес келеді. Кірісте тартылыс күші</w:t>
        <w:br/>
        <w:t>төмендеп дене салмақсыздықта болады. Шығу кезінде күш бірден өсіп</w:t>
        <w:br/>
        <w:t>бұлшықеттер жиырылады.</w:t>
        <w:br/>
        <w:t>Сонымен, көзіміз жабық орындыққа ынғайланып отырдық. Тартылыс күші</w:t>
        <w:br/>
        <w:t>тыныс алу жиілігімен өзгереді, кірісте азаю байқалып дене салмақсызданады,</w:t>
        <w:br/>
        <w:t>шығар алдында бірден күш ұлғайып дене салмақ қосады. Бастайық! (үзіліс 1</w:t>
        <w:br/>
        <w:t>минут) Енді әрбір қатысушы қаншалықты тартылыс күшінің өзгерісін</w:t>
        <w:br/>
        <w:t>байқағанын сезінгенін айтып берсін. Денеңіздің қай бөліктерінде Сіз жеңілдік</w:t>
        <w:br/>
        <w:t>пен салмақ барын сезіндіңіз. Жүргізуші Сіздің бақылауларыңыздың</w:t>
        <w:br/>
        <w:t>қорытындысын шығарады.</w:t>
        <w:br/>
        <w:t>АТ жаттығуы - эмоционалды күйдегі медитация. Жаттығулар барысында</w:t>
        <w:br/>
        <w:t>визуализацияланған бейнелер проекциясының өзіне, өзіндік күйзеліске өтуі іске</w:t>
        <w:br/>
        <w:t>асады. Қиял фокусы белгілі бір обьектіге немесе пейзажға емес оны көргенде</w:t>
        <w:br/>
        <w:t>туындаған сезімге бағытталады.</w:t>
        <w:br/>
        <w:t>Рефлексиялық компонент</w:t>
        <w:br/>
        <w:t>«Ұстаным» жаттығуы</w:t>
        <w:br/>
        <w:t>Жүргізуші ережелермен таныстырып өтеді: «Топ мүшелері өздерін</w:t>
        <w:br/>
        <w:t>таныстырады, таныстыру олар топ ішінде өздерін қалай атағанын қаласа солай</w:t>
        <w:br/>
        <w:t>танысып, және қандай өмірлік ұстаным жазылған киім киетінін айтады,</w:t>
        <w:br/>
        <w:t>сонымен қатар ол сөз тіркесі оның өмірлік позициясын көрсетіп, ал киім түсі</w:t>
        <w:br/>
        <w:t>мінез - құлқын анықтауы керек».</w:t>
        <w:br/>
        <w:t>Құндылық - мағыналық және рухани - адамгершілік компоненті</w:t>
        <w:br/>
        <w:t>Р.Ассадижоли психосинтезінің техникасы</w:t>
      </w:r>
    </w:p>
    <w:p>
      <w:r>
        <w:t>Топты шеңбер бойымен тұрғызып «Роберто Ассаджиоли психосинтез</w:t>
        <w:br/>
        <w:t>концепциясының авторы тағдырға бізді қиын, жағымсыз және қолайлы емес</w:t>
        <w:br/>
        <w:t>адамдармен кезіктіргеніне рахмет айту керектігін айтқан. Олармен қарым -</w:t>
        <w:br/>
        <w:t>қатынасқа түсу барысында біз өзіміздің бойымызда пайдалы психологиялық</w:t>
        <w:br/>
        <w:t>сапаларды дамыта аламыз. Егерде бір адам біздің мазамызды алса, ол шыдамды</w:t>
        <w:br/>
        <w:t>болуға үйретеді, егер адам мінезі бізге қарама - қайшы болса және ол іс -</w:t>
        <w:br/>
        <w:t>әрекет барысында анық байқалса, біз өзге адамды қабылдауға үйренеміз, егер</w:t>
        <w:br/>
        <w:t>өзге адам тіпті инпульсивті болып үнемі сөзімізді бөлсе біз бұл ретте өз</w:t>
        <w:br/>
        <w:t>бойымыздан төзімділікті табар едік».</w:t>
        <w:br/>
        <w:t>Сонымен, біз өзгелердің алдымызға қойған мәселелеріне қарап өзіміздің</w:t>
        <w:br/>
        <w:t>бойымыздан пайдалы жағымызды көреміз, дегенмен қиындықтар бізге</w:t>
        <w:br/>
        <w:t>жағымды да адамдармен туындап тұрады.</w:t>
        <w:br/>
        <w:t>Бұл ретте назарымызды топ мүшелері және тренер арасында туындап</w:t>
        <w:br/>
        <w:t>тұратын қиындықтарға бөлсек. Ең алдымен қиындықтың өзін түсіну қажет,</w:t>
        <w:br/>
        <w:t>содан соң ол қиындық біздің бойымызда қандай қасиетті дамытатынын</w:t>
        <w:br/>
        <w:t>анықтап алармыз. Соны анықтап алғаннан соң біз «Айгерім сенімен қарым -</w:t>
        <w:br/>
        <w:t>137</w:t>
        <w:br/>
        <w:t>бастаймыз. Доп барлық адам қолында болғанын қадағалап отырамыз».</w:t>
        <w:br/>
        <w:t>12 сабақ</w:t>
        <w:br/>
        <w:t>Интегралды - тұлғалық қасиеттер компонент</w:t>
        <w:br/>
        <w:t>«Термометр» жаттығуы</w:t>
        <w:br/>
        <w:t>Топ екіден бөлініп орындыққа отырады. Әр жұптағы бір қатысушы көзін</w:t>
        <w:br/>
        <w:t>жұмып оң немесе сол қолында жылулық сезімін тудыруға тырысады, қай қол</w:t>
        <w:br/>
        <w:t>екенін өзі шешеді. Оған қолы жеткен сәтте (әдетте ол үшін 1 минут жеткілікті)</w:t>
        <w:br/>
        <w:t>ол өз дайындығы туралы жұбына айтады.</w:t>
        <w:br/>
        <w:t>Оның жұбы екі қолын бірден ұстап көру арқылы қай қол жылырақ екенін</w:t>
        <w:br/>
        <w:t>анықтауға тырысады. Әрбір мүмкіндіктен кейін рөлмен ауысу жүреді. Бір парақ</w:t>
        <w:br/>
        <w:t>қағазға қолдың температурасын өлшеудің сәтті және сәтсіз мүмкіндіктерін</w:t>
        <w:br/>
        <w:t>тіркеп отырасыз.</w:t>
        <w:br/>
        <w:t>Сонымен жұптасып отырамыз. Кімқол жылуын өлшейтінін және кім</w:t>
        <w:br/>
        <w:t>термометр рөлінде болатынын таңдаймыз. Температураны бағалаумен</w:t>
        <w:br/>
        <w:t>асықпаған жөн, өз шешімдеріңізді сенімді болғанда жасаңыз. Жеке парақта</w:t>
        <w:br/>
        <w:t>сәтті және сәтсіз мүмкіндіктеріңізді тіркеңіз. Сонымен, бастайық! (үзіліс 2</w:t>
        <w:br/>
        <w:t>минут) Ал енді нәтижелерді талқылау. Барлық қатысушы өз пікірін білдірген</w:t>
        <w:br/>
        <w:t>соң, жүргізуші қорытынды жасайды.</w:t>
        <w:br/>
        <w:t>АТ - жаттығуы - адамға медитация жасау.</w:t>
        <w:br/>
        <w:t>Ең алдымен қиялымыз бейтаныс адамға аударылады, содан соң таныс</w:t>
        <w:br/>
        <w:t>адамға. Жаттығудың басты міндеті таныс адамға деген субьективті</w:t>
        <w:br/>
        <w:t>ұстанымдардан және эмоционалды ойлардан арылу, бұл бейнелерді</w:t>
        <w:br/>
        <w:t>нейтралдыға алмастыру.</w:t>
        <w:br/>
        <w:t>Рефлексиялық компонент</w:t>
        <w:br/>
        <w:t>Р. Ассаджиоли психосинтез техникасы.</w:t>
        <w:br/>
        <w:t>«Субьективті тұлғалар шеңбері» тәжірибесі.</w:t>
        <w:br/>
        <w:t>«Дене, сана және сезім, бұларды белгілі деңгейде өзіндік шынайы Мен-ге</w:t>
        <w:br/>
        <w:t>қатысты субьективті тұлғалар деп есептеуге болады. Берілген жаттығуда біз</w:t>
      </w:r>
    </w:p>
    <w:p>
      <w:r>
        <w:t>әрқайсысын жеке жеке талдаймыз. Жаттығу үшін бес ақ парақ қағаз алып</w:t>
        <w:br/>
        <w:t>оларға «Дене», «Сезім», «Ақыл», «Интуиция», «Бақылаушы» деп жазамыз.</w:t>
        <w:br/>
        <w:t>Қағаздарды өз айналамызға қойып жерге горизонталды жатамыз. Бақылаушы</w:t>
        <w:br/>
        <w:t>позициясына еніп, өз тыныс алуымызды сезінеміз. Орталықтандырып өз</w:t>
        <w:br/>
        <w:t>өміріңіздің энергиясына жақындай түсіңіз. Өз өміріңізді шексіздіктен келген</w:t>
        <w:br/>
        <w:t>және шексіздікке барар ағын ретінде сезініңіз. Дәл сол сәтке өзіңізді түсінуге</w:t>
        <w:br/>
        <w:t>тырысыңыз. Сіз таса сезіну орталығысыз, өзіндік Мен-ді барлық тұлға</w:t>
        <w:br/>
        <w:t>позициясында дұрыс қабылдайсыз. Сіз түрлі позицияға ауысасыз: дене, сезім,</w:t>
        <w:br/>
        <w:t>ақыл - бұл позицияларды өз асылыңыздың көлігі ретінде қарастырыңыз.</w:t>
        <w:br/>
        <w:t>Дене позициясына көшіңіз (оны тек ойша емес, физикалық түрде де іске</w:t>
        <w:br/>
        <w:t>асыру керек «Дене» деген қағаз үстіне жату арқылы). Сіз қалай ойлайсыз, дене</w:t>
        <w:br/>
        <w:t>сіздің өміріңіз туралы не ойлайды? Сіздің денеңізге сіздің қарым -</w:t>
        <w:br/>
        <w:t>қатынасыңыз ұнайды ма? Сіз дене қозғалысына уақыт бөлесіз бе, оны сезінесіз</w:t>
        <w:br/>
        <w:t>бе? Сіздің қамқорлығыңыз туралы сіздің денеңіз не ойлайды? Дене сіздің</w:t>
        <w:br/>
        <w:t>тасымалдаушыңыз ретінде өзіне деген демеушілікті сезінеді ме? Дене</w:t>
        <w:br/>
        <w:t>ретіндесіз бұл өмірден не алар едіңіз? Сізге не жетіспейді? Сіздің</w:t>
        <w:br/>
        <w:t>139</w:t>
        <w:br/>
        <w:t>өзіндік математика бөлімін құрастыруға мүмкіндік барын естен шығармаған</w:t>
        <w:br/>
        <w:t>абзал екенін айта кеткен жөн.</w:t>
        <w:br/>
        <w:t>Құндылықты-мағыналық және рухани- адамгершілік компоненті</w:t>
        <w:br/>
        <w:t>Арттерапия жаттығуы</w:t>
        <w:br/>
        <w:t>Әрбір қатысушы өзіне берілген ақ параққа нақты тақырыпта сурет салады:</w:t>
        <w:br/>
        <w:t>«мен 5 жылдан соң». Суретті аяқтаған соң барлық топ өз ойын айтады. Топ</w:t>
        <w:br/>
        <w:t>мүшелері автордың сурет арқылы не көрсеткісі келгенін, сурет мәні неде</w:t>
        <w:br/>
        <w:t>екенін, және сурет қандай сезім тудыратынын айтады. Содан соң автордың өзі</w:t>
        <w:br/>
        <w:t>өз суреті туралы айтады.</w:t>
        <w:br/>
        <w:t>Эмоционалды компонент</w:t>
        <w:br/>
        <w:t>«Ойды жаттықтыру» жаттығуы</w:t>
        <w:br/>
        <w:t>Үрей тудырушы жағдаят алдын ала елестетіледі және өзіндік мінез - құлық</w:t>
        <w:br/>
        <w:t>пеніс- әрекет алдын ала ойластырылады.</w:t>
        <w:br/>
        <w:t>«Репетиция» жаттығуы.</w:t>
        <w:br/>
        <w:t>Психолог маман студенттермен оларда үрей тудырушы жағдаятты</w:t>
        <w:br/>
        <w:t>ойнатады. Мысалы: студент сабаққа жауап беру кезінде психолог «қатаң</w:t>
        <w:br/>
        <w:t>оқытушы», «әжуа сыныптасы» рөліне енеді. Сонымен қатар студентке</w:t>
        <w:br/>
        <w:t>ескертпестен дауыс ырғағын өзгертіп, шыдамсыздық таныт, сөзін бөлу сияқты</w:t>
        <w:br/>
        <w:t>әрекеттер де тиімді.</w:t>
        <w:br/>
        <w:t>9 сабақ</w:t>
        <w:br/>
        <w:t>Интегралды - тұлғалық қасиеттер компоненті</w:t>
        <w:br/>
        <w:t>«Ассоциациялар» жаттығуы</w:t>
        <w:br/>
        <w:t>Орындыққа қатысушы барлығын көре алатындай етіп отырыңыз.</w:t>
        <w:br/>
        <w:t>Ассоциация құру жөнінде жаттығамыз. Оның сыртқы бейнесі арқылы бір</w:t>
        <w:br/>
        <w:t>біріңіздің сезіміңізді сипаттаңыз, түрлі теңеулерді, көркем сипаттамаларды</w:t>
        <w:br/>
        <w:t>пайдалану арқылы, адам дауысы, мысалы: қою, мұз секілді болуы мүмкін.</w:t>
        <w:br/>
        <w:t>Көзқарас күйдіретін от немесе тікенек секілді. Бет әлпеті қышқыл, тұшы және</w:t>
        <w:br/>
        <w:t>т.б. Өз сезіміңізді түстер арқылы, дыбыстар арқылы, формалар арқылы</w:t>
        <w:br/>
        <w:t>жеткізуге болады, сонымен қатар қарама - қарсы сападағы түстерді пайдалану</w:t>
      </w:r>
    </w:p>
    <w:p>
      <w:r>
        <w:t>арқылы сипаттауға болады, мысалы: қараңғы - жарық, үлкен - кіші, икемді -</w:t>
        <w:br/>
        <w:t>сынғыш, терең - таяз, тегіс - бүдір, ашы - тұшы және т.б. Сонымен, кезекпен</w:t>
        <w:br/>
        <w:t>кезек бәріміз осында отырған қатысушылар күйін сипаттаймыз, метафора,</w:t>
        <w:br/>
        <w:t>бейнелік салыстырулар, түрлі теңеулер пайдалану арқылы. Ойыншылардың</w:t>
        <w:br/>
        <w:t>бірнешеуіне тоқталсаңыз жеткілікті, бәрін айту шарт емес. Сипатталған</w:t>
        <w:br/>
        <w:t>ойыншы айтылған сипаттамалармен келіседі немесе келіспеушілік танытады,</w:t>
        <w:br/>
        <w:t>қандай болмасын өз ойын айтуға міндетті. Сонымен орындыққа отырып әрбір</w:t>
        <w:br/>
        <w:t>қатысушы өзге қатысушылардың күйлерін сипаттайды. Назар аударайық,</w:t>
        <w:br/>
        <w:t>бастаймыз. Рахмет. Жүргізуші ойынның қорытындысын шығарады.</w:t>
        <w:br/>
        <w:t>АТ жаттығуы - образға ену арқылы медитация.</w:t>
        <w:br/>
        <w:t>Жаттығу мақсаты - нақты зат немесе бейнені еріксіз түрде визуарлап үйрену.</w:t>
        <w:br/>
        <w:t>Бұл гүл, гүл салатын құты немесе адам болуы мүмкін. Сәттілік критериі ретінде</w:t>
        <w:br/>
        <w:t>өзіндік визуализация алынады.</w:t>
        <w:br/>
        <w:t>Рефлексиялық компоненті</w:t>
        <w:br/>
        <w:t>«Мен адамдарды немен шабыттандырамын» жаттығуы.</w:t>
        <w:br/>
        <w:t>131</w:t>
        <w:br/>
        <w:t>қожайыныңыздың сізге деген қарым - қатынасы қалай өзгеруі керек? Бес минут</w:t>
        <w:br/>
        <w:t>көлемінде осы сұрақтарды өз - өзіңізге қойыңыз.</w:t>
        <w:br/>
        <w:t>Бақылаушы позициясына көшіңіз және туындаған бейнелерді және</w:t>
        <w:br/>
        <w:t>сезімдерді қағазға түсіруге тырысып көріңіз. Содан соң «Сезім» позициясына</w:t>
        <w:br/>
        <w:t>ауысыңыз, өз сезімдеріңізге айналыңыз. Жақсы қожайын өмірінде Сіз өзіңізді</w:t>
        <w:br/>
        <w:t>кім ретінде сезінесіз? Сіз оның өміріне позитивті түрде өзгертулер енгізу үшін,</w:t>
        <w:br/>
        <w:t>оның деген қарым - қатынасы сізге қалай өзгеруі тиіс. Бақылаушы</w:t>
        <w:br/>
        <w:t>позициясына оралып, пайда болған бейне мен сезімдерді жазып алыңыз. Ақал</w:t>
        <w:br/>
        <w:t>позициясына көшіңіз. Сіз енді өзіңізді бұл адам өмірінде қалай сезінесіз? Сізде</w:t>
        <w:br/>
        <w:t>даму потенциалы бар ма? Бұл адамға пайда алып келу үшін, Сіз қалай өз -</w:t>
        <w:br/>
        <w:t>өзіңізді қалай дамытуды қалайсыз? Осы позицияда 5 минут болған соң, қайта</w:t>
        <w:br/>
        <w:t>бақылаушы позициясына көшіңіз.</w:t>
        <w:br/>
        <w:t>Енді өзіңізден осыған дейін алынған материалды бөліп алыңыз. Интуиция</w:t>
        <w:br/>
        <w:t>позициясына көшіңіз. Интуиция сіздің өміріңізде қаншалықты көрініс тапқан?</w:t>
        <w:br/>
        <w:t>Оны пайдаланасыз ба және қалай? Интуиция қай кезде өте төмен пайдаланады,</w:t>
        <w:br/>
        <w:t>және оны қалай күшейтуге болады? Интуиция позициясынан рухани және</w:t>
        <w:br/>
        <w:t>мақсатты адам бейнесін тауып көріңіз. Осы бейнені тапқан сәтте интуиция</w:t>
        <w:br/>
        <w:t>позициясынан бақылаушы позициясына ауысып оны қағаз бетіне түсіріңіз. Бұл</w:t>
        <w:br/>
        <w:t>жаттығу мақсаты - өмірге деген өзіндік позицияна көру және өз</w:t>
        <w:br/>
        <w:t>мүмкіндіктеріңіздің жинақты болмауының себептерін анықтау. Қорытынды</w:t>
        <w:br/>
        <w:t>жасаңыз. Талқылаңыз.</w:t>
        <w:br/>
        <w:t>- Сіз жаттығуды орындап болған соң не білдіңіз және не сезіндіңіз? Өзге</w:t>
        <w:br/>
        <w:t>топ мүшелерін бақылау барысында не білдіңіз? Топ мүшелері өз бақылауының</w:t>
        <w:br/>
        <w:t>нәтижелерімен және ойларымен бөліседі.</w:t>
        <w:br/>
        <w:t>Құндылық - мағыналық және рухани - адамгершілік компонент</w:t>
        <w:br/>
        <w:t>«Содан соң?» жаттығуы</w:t>
        <w:br/>
        <w:t>«Енді сіздердің болашақ мақсаттарыңызды талқылаймыз және оны іске</w:t>
        <w:br/>
        <w:t>асырудағы сіздердің нақты қадамдарыңызды білгіміз келеді. Әр қатысушыда</w:t>
        <w:br/>
        <w:t>оны топ мүшелеріне айтуға 3-4 минут уақыты бар. Топ мүшелері сұрақ қояды,</w:t>
        <w:br/>
        <w:t>мақсаттарыңызды нақтылайды, оны іске асырудағы қадамдарыңызды</w:t>
        <w:br/>
        <w:t>анықтайды. Ең басты міндет - жақын болашаққа деген әрекеттеріңіздің</w:t>
        <w:br/>
        <w:t>жоспарын құру».</w:t>
        <w:br/>
        <w:t>Эмоционалды компонент</w:t>
      </w:r>
    </w:p>
    <w:p>
      <w:r>
        <w:t>Өз күйіңізді сезінуге арналған жаттығу</w:t>
        <w:br/>
        <w:t>Қатысушылар шеңбер бойымен отырады. «Өз күйіңізге назар аударыңыз</w:t>
        <w:br/>
        <w:t>және оны сезініп көріңіз. Енді оны іске асырған соң сол сезінген күйге</w:t>
        <w:br/>
        <w:t>тереңірек еніңіз. Дайын болған адам қолын көтерсін, біз барлығымыз ол адамға</w:t>
        <w:br/>
        <w:t>қарап оның күйі қандай екенін түсініп есте сақтауға тырысамыз. Барлық топ</w:t>
        <w:br/>
        <w:t>мүшелері сол сияқты қол көтеріп барлығының назарын өзіне бір сәтке</w:t>
        <w:br/>
        <w:t>аударады».</w:t>
        <w:br/>
        <w:t>Қалыптастырушы эксперименттің нәтижелері</w:t>
        <w:br/>
        <w:t>Л.И.Вассерман әдістемесінің көмегімен невротизация деңгейінің зерттеуі</w:t>
        <w:br/>
        <w:t>қазақ бөлімінің 1 курс студенттер арасында психологиялық әдістермен түзету</w:t>
        <w:br/>
        <w:t>140</w:t>
        <w:br/>
        <w:t>бағалау, өзін-өзі белсендіру), бейімділік ресурсы (сабырлылық, эмоционалды</w:t>
        <w:br/>
        <w:t>тұрақтылық, өзін-өзі реттеу), рухани-адамгершілік ресурсы (адамгершілік</w:t>
        <w:br/>
        <w:t>қалыптылық, құндылық ретіндегі денсаулық, ішкі бақылау локусы, дамыған</w:t>
        <w:br/>
        <w:t>эмоционалдық ақыл-ой).</w:t>
        <w:br/>
        <w:t>4. Студенттердің психологиялық денсаулығын дамытудың шарттары</w:t>
        <w:br/>
        <w:t>анықталды:</w:t>
        <w:br/>
        <w:t>- студент тұлғасын дамытудың әлеуметтік-мәдени жағдайларын ескеру:</w:t>
        <w:br/>
        <w:t>мекендейтін жерді - қала-ауыл, оқу барысында түратын жерін - отбасы-</w:t>
        <w:br/>
        <w:t>жатақхана, этникалық және тілдік ортасы; моноэтникалық-полиэтникалық орта</w:t>
        <w:br/>
        <w:t>және т.б.;</w:t>
        <w:br/>
        <w:t>- оқу курсын ескеру: 1 курста детерминдеуші ретінде ЖОО-ның білім беру</w:t>
        <w:br/>
        <w:t>және этномәдени ортасына бейімделу үрдісі саналады;</w:t>
        <w:br/>
        <w:t>- студенттердің психологиялық денсаулығының дамуын психологиялық</w:t>
        <w:br/>
        <w:t>сүйемелдеу - диагностика (мониторинг), психологиялық әдістермен түзету,</w:t>
        <w:br/>
        <w:t>дамыту, психологиялық алдын алу.</w:t>
        <w:br/>
        <w:t>5. Студенттердің психологиялық денсаулығы дамуының құрылымдық-</w:t>
        <w:br/>
        <w:t>мазмұндық моделі жетілдіріліп, дәлелденді. Ол келесі бөлімдерден тұрады:</w:t>
        <w:br/>
        <w:t>мақсатты; әдіснамалық негіздер және теориялық негіздер; компоненттер;</w:t>
        <w:br/>
        <w:t>студенттердің психологиялық денсаулығын дамыту факторлары; шарттары</w:t>
        <w:br/>
        <w:t>және болжамды нәтиже.</w:t>
        <w:br/>
        <w:t>6. Психологиялық денсаулықты дамытудың, психологиялық әдістермен</w:t>
        <w:br/>
        <w:t>түзеудің және психологиялық алдын алудын кешендік бағдарлама жасалып,</w:t>
        <w:br/>
        <w:t>жүзеге асырылды, оның тиімділігі эксперименталдық жолмен дәлелденді.</w:t>
        <w:br/>
        <w:t>153</w:t>
        <w:br/>
        <w:t>экспери экспери шы шы экспери | экспери</w:t>
        <w:br/>
        <w:t>менттің менттің экспе | экспери | менттің менттің</w:t>
        <w:br/>
        <w:t>нәтижелері | нәтижеле | римент | менттің | нәтиже | нәтижелері</w:t>
        <w:br/>
        <w:t>(1) рі (2) тің нәтиже | лері (1) (2)</w:t>
        <w:br/>
        <w:t>нәти лері (2)</w:t>
        <w:br/>
        <w:t>желері</w:t>
        <w:br/>
        <w:t>()</w:t>
        <w:br/>
        <w:t>1 курс орыс бөлімі 27,7 22,2 5141 50,0 211 27,1</w:t>
      </w:r>
    </w:p>
    <w:p>
      <w:r>
        <w:t>1 курс қазақ бөлімі 32,2 26,6 50,0 47,7 17,7 25,5</w:t>
        <w:br/>
        <w:t>Зкурс орыс бөлімі 21,1 14,4 50,0 50,0 28,8 35,5</w:t>
        <w:br/>
        <w:t>3 курс қазақ бөлімі 23,3 15,5 5141 5141 25,5 33.3</w:t>
        <w:br/>
        <w:t>( Х</w:t>
        <w:br/>
        <w:t>Іқтаушы (1) ш экспери</w:t>
        <w:br/>
        <w:t>.--.-.-.-.-.----.Ң.Н Н.1.-ЗҢ-З-ЗТ-Т.-.-----..-/</w:t>
        <w:br/>
        <w:t>Сурет 9- Анықтаушы (1) және анықтаушы (2) эксперименттердің нәтижелері бойынша</w:t>
        <w:br/>
        <w:t>эмоциялық ақыл-ойдың төмен деңгейіндегі студенттердің сандық көрсеткіштері</w:t>
        <w:br/>
        <w:t>Студенттердің психологиялық денсаулығының психокоррекциясы мен</w:t>
        <w:br/>
        <w:t>психопрофилактикасын дамыту бағдарламасының жасалғандығы, оның</w:t>
        <w:br/>
        <w:t>тиімділігін көрсетті. Оның нәтижесінде төмендегілер анықталды:</w:t>
        <w:br/>
        <w:t>- невротизация деңгейінің төмендеуі;</w:t>
        <w:br/>
        <w:t>-стреске қарсылықтың жоғары деңгейіндегі студенттер санының артуы;</w:t>
        <w:br/>
        <w:t>- бейімділік әлеуетінің жетілуі;</w:t>
        <w:br/>
        <w:t>-жоғары тұлғалық және жағдаяттық мазасыздануы бар студенттер</w:t>
        <w:br/>
        <w:t>санының азайғандығы;</w:t>
        <w:br/>
        <w:t>- мазасыздық-депрессиялық эмоциялар көрсеткіштерінің төмендеуі;</w:t>
        <w:br/>
        <w:t>-көп көрсеткіштер бойынша эмоционалдық ақыл-ойдың деңгейі</w:t>
        <w:br/>
        <w:t>жоғарылады;</w:t>
        <w:br/>
        <w:t>- өзін-өзі белсендендірудің көрсеткіштері дамыды.</w:t>
        <w:br/>
        <w:t>150</w:t>
        <w:br/>
        <w:t>Стьюденттің і- өлшемінің көмегімен статистикалық өңдеу 1 және 3 курс</w:t>
        <w:br/>
        <w:t>студенттерінің қазақ және орыс бөлімдерінде, мазасыздық-депрессиялық</w:t>
        <w:br/>
        <w:t>эмоциялардың жоғары деңгей көрсеткіштерінің арасында, маңызды</w:t>
        <w:br/>
        <w:t>айырмашылықтардың бар екендігі туралы болжамды растады.</w:t>
        <w:br/>
        <w:t>нИВИЕИЕЕЕВЕЕЕООЮИКИВЕИИЕИКИИВИВИИЕИИВИЕИЗВИЕИЕИИИИИИИИИШЫ”</w:t>
        <w:br/>
        <w:t>Сурет 8 - Анықтаушы (1) және анықтаушы (2) эксперименттер нәтижелері бойынша</w:t>
        <w:br/>
        <w:t>мазасыздық-депрессиялық эмоциялардың жоғары деңгейіндегі студенттердің сандық</w:t>
        <w:br/>
        <w:t>көрсеткіштері</w:t>
        <w:br/>
        <w:t>Психокоррекциялық бағдарламаны жүзеге асырудың нәтижесінде</w:t>
        <w:br/>
        <w:t>эмоциялық интеллектінің дамуында елеулі жағымды өзгерістерге қол</w:t>
        <w:br/>
        <w:t>жеткізілді.</w:t>
        <w:br/>
        <w:t>Осылайша, эмоциялық интеллектінің төмен деңгейіндегі студенттер саны</w:t>
        <w:br/>
        <w:t>азайды: қазақ бөлімінің 1 курс студенттер тобында - 5,6%; орыс бөліміндегі 1</w:t>
        <w:br/>
        <w:t>курс студенттер тобында - 5,5 %; қазақ бөліміндегі 3 курс студенттерінде - 7,6</w:t>
        <w:br/>
        <w:t>%; орыс бөліміндегі 3 курс студенттер тобында - 6,7%.</w:t>
        <w:br/>
        <w:t>Сыналушылар өздерінің де және қоршаған ортадағы адамдардың да</w:t>
        <w:br/>
        <w:t>эмоциялық реакцияларын жақсырақ танып, оларды табысты басқара бастаған</w:t>
        <w:br/>
        <w:t>(19 кесте, 7 сурет).</w:t>
        <w:br/>
        <w:t>Кесте 22 - Эмоционалды ақыл-ойдың интегративтік шкаласы (констатациялық және</w:t>
        <w:br/>
        <w:t>қалыптастырушы эксперименттердің нәтижелері) %</w:t>
      </w:r>
    </w:p>
    <w:p>
      <w:r>
        <w:t>Сыналушылар Эмоционалды ақыл-ойдың интегративтік шкаласы</w:t>
        <w:br/>
        <w:t>таңдауы Төмен деңгейі ( &lt; 39) Орташа деңгейі Жоғары деңгейі (&gt;70)</w:t>
        <w:br/>
        <w:t>(40-69)</w:t>
        <w:br/>
        <w:t>Анықтау Анықтау Анық Анық Анықтау | Анықтау</w:t>
        <w:br/>
        <w:t>шы шы тау тау шы шы</w:t>
        <w:br/>
        <w:t>149</w:t>
        <w:br/>
        <w:t>І ! М</w:t>
        <w:br/>
        <w:t>“</w:t>
        <w:br/>
        <w:t>Сурет 7 - Анықтаушы (1) және анықтаушы (2) эксперименттер нәтижелері бойынша</w:t>
        <w:br/>
        <w:t>жағдаяттық мазасызданудың жоғары деңгейіндегі студенттердің сандық көрсеткіштері</w:t>
        <w:br/>
        <w:t>Психокоррекциялық бағдарламаның нәтижесінде мазасыздық-</w:t>
        <w:br/>
        <w:t>депрессиялық эмоциялардың шкаласы бойынша жағымды өзгерістер орын</w:t>
        <w:br/>
        <w:t>алды.</w:t>
        <w:br/>
        <w:t>Кесте 21 - Психокоррекциялық бағдарламаның алдында және содан кейін де ТДЭМ</w:t>
        <w:br/>
        <w:t>жалпыланған көрсеткіштері (%-бен)</w:t>
        <w:br/>
        <w:t>Сыналушы ТДЭМ Индексі</w:t>
        <w:br/>
        <w:t>лар</w:t>
        <w:br/>
        <w:t>таңдауы</w:t>
        <w:br/>
        <w:t>Шс Ас! ент мақ Есі|,Жа «Есі На</w:t>
        <w:br/>
        <w:t>БЕС СЕНСЕРІСЕБІБЕБІЕЕБ | ЕБ ЕБ</w:t>
        <w:br/>
        <w:t>БРНЕГКГЕРНЕРКНЕЕІЕЕЕ ЕЕЕ</w:t>
        <w:br/>
        <w:t>Нн Б ЕЕ ЕРІ Нн Но Но 5</w:t>
        <w:br/>
        <w:t>88 5 86 86 56 88 БЕ БЕ</w:t>
        <w:br/>
        <w:t>ЕЙ 5 Қош Қ ЕЙ ЕЙ ЕЙ б</w:t>
        <w:br/>
        <w:t>рт с Ез о</w:t>
        <w:br/>
        <w:t>1 курс о/б 21,1 26,7 40,0 38,9 15,6 16,7 23,3 1727</w:t>
        <w:br/>
        <w:t>1 курс қ/б 26,7 311 38,9 40,0 15,6 17,8 18,9 11,1</w:t>
        <w:br/>
        <w:t>3 курс о/б 9293 27,7 38,9 40,0 16,7 201 2151; 12,2</w:t>
        <w:br/>
        <w:t>3 курс о/б 222 27/7 40,0 38,9 17,8 92,3 20,0 111</w:t>
        <w:br/>
        <w:t>148</w:t>
        <w:br/>
        <w:t>35 Солдатова Г.У. Психология межэтнической напряженности.-</w:t>
        <w:br/>
        <w:t>М.:Смысл,1998-78- 836.</w:t>
        <w:br/>
        <w:t>36 Стефаненко Т.Г. Этнопсихология.-М.:Институт психологии</w:t>
        <w:br/>
        <w:t>РАН,М.:Академический проект, 1999.- 123-130 6.</w:t>
        <w:br/>
        <w:t>37 Кеуев С. ,КуИС. Тһе вігісіше оҒ рзусһоіогвіса! жеП- Беіпе геуііей.</w:t>
        <w:br/>
        <w:t>Тошпа! о Регвопа|Ңу апа босіз! Рвусһо1ову, 1995, уо127, М 12, рр 6979.</w:t>
        <w:br/>
        <w:t>38 Майага20 ТО. Веһауіога! іпишіповепв апа ра/һосеп іп һеа 1 апа Шпевз//</w:t>
        <w:br/>
        <w:t>Рвусһоіооу апа һеа(Шһ. Мав(ег Іесішгете/ Ға. Бу В.І.. Напипопа5,С.).ӛсһеігег,</w:t>
        <w:br/>
        <w:t>ХУавһіпеіоп, 1984,Р.5-43.</w:t>
        <w:br/>
        <w:t>39 Мштау М. Г.еуеів оҒ Маттайуе Апа!увіз іп Неа(Һһ рвусһо1ову // Тошпа! оҒ</w:t>
        <w:br/>
        <w:t>НеаПһ рвусһоіову. -- шу 2000. - Уо!. 5.-- Мшпһег 3.</w:t>
      </w:r>
    </w:p>
    <w:p>
      <w:r>
        <w:t>40 Епгеі С.І. Тһе МорвусВһовосігі тоде! ап4 тейіса! ейисайоп: УҮВо аге (о Бе</w:t>
        <w:br/>
        <w:t>ейеасһегв? // Хеуу Епсіапа |ошта! оҒ шесісіпе. 1982. Уо1.306.Хе 13. Р.802-805.</w:t>
        <w:br/>
        <w:t>41 Еуапв, УУ. Б. НегвВеу, 7. С., Міедегйерре, /., 4 (2005). Тһе (һеогу оҒ Чгиһ”</w:t>
        <w:br/>
        <w:t>Ноч сошпегіпйфивігу сапараібпв аЙесі втоКіпе Беһауіспі атопо 1сепе.</w:t>
        <w:br/>
        <w:t>НеаЦаРзусһо1ову, 24, Р.22-31</w:t>
        <w:br/>
        <w:t>42 ЮнгК.Г. Проблемы души нашего времени. - М., 1993. - 336 6.</w:t>
        <w:br/>
        <w:t>43 РайхВ. Анализ личности. -- М.: «Ювента», 1999. -- 333 б.</w:t>
        <w:br/>
        <w:t>44 Маслоу А. Психология бытия / Пер. с англ. О.О. Чистяков. М.: Рефл-</w:t>
        <w:br/>
        <w:t>бук; К.: Ваклер, 1997. 300 6.</w:t>
        <w:br/>
        <w:t>45. Олпорт Г. Становление личности. Избранные труды. М.: Смысл,</w:t>
        <w:br/>
        <w:t>2002. - 462 6.</w:t>
        <w:br/>
        <w:t>46. Роджерс К. Взгляд на психотерапию. Становление человека. - М.,</w:t>
        <w:br/>
        <w:t>1994.- 2516.</w:t>
        <w:br/>
        <w:t>47. Фромм Э. Здоровое обшество // Мужчина и женшина. -- М., 1998.-</w:t>
        <w:br/>
        <w:t>5126.</w:t>
        <w:br/>
        <w:t>48. Франкл В. Плюрализм науки и единство человека // Человек в</w:t>
        <w:br/>
        <w:t>поисках смысла. -- М., 1990.--2706.</w:t>
        <w:br/>
        <w:t>49. АШрог С. УУ. Райетп апаФ етоу/іһ оҒ регволаіШу. - М.Ү., 1961.-Р. 180</w:t>
        <w:br/>
        <w:t>50. Косгегв С. Е.А Тһеогу оҒ Тһегару, РегвопаШу, апФ Ішегрегзопа!</w:t>
        <w:br/>
        <w:t>Ке!айопвһірв, ав Пеуе!Іорей іп СПепі-сепегей ЕгатеууотК// Еогпшайопв оҒ Іһе</w:t>
        <w:br/>
        <w:t>Регвоп апай Іһе босіа! Сошехі. - Уоі. 3. Рвусһо1ову: (һе 5ішд4у оҒа ӛсіепсе / Еййей</w:t>
        <w:br/>
        <w:t>Бу 5. Косһ. - М.Ү., 1959. -Р. 184-256.</w:t>
        <w:br/>
        <w:t>51; Маслоу А. Самоактуализированныы/ люди: исследование</w:t>
        <w:br/>
        <w:t>психологического эдоровья// Обшая психология. Тексты: В 3 т. Т. 2: Субьект</w:t>
        <w:br/>
        <w:t>деятельности. Книга 3. Изд. 2-е, испр. и доп. / Отв. ред. В.В. Петухов. М..:</w:t>
        <w:br/>
        <w:t>УУМК «Психология»; Московский психолого-социальный институт, 2004.- 325 б.</w:t>
        <w:br/>
        <w:t>32; Маслоу А.. Психология бытия. М.: "Рефл-бук" - К.: "Ваклер", 1997</w:t>
        <w:br/>
        <w:t>К.Р5ҮЦВ,2003.- 430 6.</w:t>
        <w:br/>
        <w:t>53. Джемс У. Личность // Психология самосознания. Хрестоматия. -</w:t>
        <w:br/>
        <w:t>Самара, 2007-445 б.</w:t>
        <w:br/>
        <w:t>54. ШибутаниТ Социальная психология . - Ростов-на-Дону: Феникс,</w:t>
        <w:br/>
        <w:t>1998.- 544 6.</w:t>
        <w:br/>
        <w:t>156</w:t>
        <w:br/>
        <w:t>ҚОРЫТЫНДЫ</w:t>
        <w:br/>
        <w:t>Біз жүргізген зерттеу жұмысымыз тұлғаның психологиялық денсаулығы</w:t>
        <w:br/>
        <w:t>студенттердің кәсіби-тұлғалық қалыптасу үрдісіне ықпал ететін, жүйелі</w:t>
        <w:br/>
        <w:t>психологиялық білім екендігін көрсетті. Студенттердің психологиялық</w:t>
        <w:br/>
        <w:t>денсаулығын дамыту жоғарғы мектеп психологиясы мен педагогикасы</w:t>
        <w:br/>
        <w:t>салалары үшін аса маңызды болып табылады.</w:t>
        <w:br/>
        <w:t>Жүргізілген зерттеу нәтижелері бойынша біз келесідей негізгі</w:t>
        <w:br/>
        <w:t>қорытындылар жасадық:</w:t>
        <w:br/>
        <w:t>1. Студенттердің психологиялық денсаулығы ЖОО білім беру</w:t>
      </w:r>
    </w:p>
    <w:p>
      <w:r>
        <w:t>жағдайларында дамитын және құрамында келесі компоненттерді біріктіретін:</w:t>
        <w:br/>
        <w:t>интегралды-тұлғалық қасиеттер компоненті; рефлексиялық компонент;</w:t>
        <w:br/>
        <w:t>құндылық-мағыналық және рухани-адамгершілік компонент;</w:t>
        <w:br/>
        <w:t>эмоционалдық компонент жүйелі психологиялық білім болып табылады.</w:t>
        <w:br/>
        <w:t>Интегралды-тұлғалық қасиеттер құрылымы невротизацияның, стреске</w:t>
        <w:br/>
        <w:t>төзімділіктің, бейімдік қабілеттердің, мазасыздықтың деңгейімен анықталады.</w:t>
        <w:br/>
        <w:t>Рефлексиялық компонент өзін-өзі бағалау мен субьективтік бақылаудан</w:t>
        <w:br/>
        <w:t>тұрады.</w:t>
        <w:br/>
        <w:t>Құндылық-мағыналық және рухани-адамгершілік компонент құндылық</w:t>
        <w:br/>
        <w:t>бағдар жүйесімен және өзін-өзі белсендіру деңгейімен сипатталады.</w:t>
        <w:br/>
        <w:t>Эмоционалдық компонент тұлғаның эмоционалдық қасиеттері мен</w:t>
        <w:br/>
        <w:t>эмоционалдық ақыл-ойды қамтиды.</w:t>
        <w:br/>
        <w:t>Аталған компоненттер өзара әрекеттесіп, дамудың белгілі бір деңгейіне</w:t>
        <w:br/>
        <w:t>жете отырып, психологиялық денсаулықты дамытудың ішкі факторын білдіреді</w:t>
        <w:br/>
        <w:t>және оның дамуындағы өзіндік маңыздандырылған, бейімдендірілген, рухани-</w:t>
        <w:br/>
        <w:t>адамгершілік қорлары ретінде де болады.</w:t>
        <w:br/>
        <w:t>Әрбір компонентті зерттеуге тиісті әдістер қолданылды. Осының барлығы</w:t>
        <w:br/>
        <w:t>өзара тығыз байланыста болғандықтан, профессор Ж.Ы.Намазбаеваның</w:t>
        <w:br/>
        <w:t>тұлғаны зерттеудің кешендік теориясын жүзеге асыруға мүмкіндік берді, осы</w:t>
        <w:br/>
        <w:t>зерттеуіміздің теория-әдіснамалық негізін құрайды</w:t>
        <w:br/>
        <w:t>2. Дамудың әр түрлі этномәдени жағдайымен және әр түрлі курста оқитын</w:t>
        <w:br/>
        <w:t>студенттер психологиялық денсаулықтың даму ерекшеліктері бойынша бір-</w:t>
        <w:br/>
        <w:t>бірінен айтарлықтай ерекшеленеді.</w:t>
        <w:br/>
        <w:t>Бұл жағдайда студенттердің психологиялық денсаулығының дамуында</w:t>
        <w:br/>
        <w:t>жалпы жас ерекшелік заңдылықтары айқындалды:</w:t>
        <w:br/>
        <w:t>- адамгершілік қалыптылықтың қанағаттанарлық және жоғары деңгейі;</w:t>
        <w:br/>
        <w:t>- Психологиялық денсаулықтың барлық көрсеткіштері бойынша 3 курс</w:t>
        <w:br/>
        <w:t>студенттерінің салыстырмалы түрдегі біркелкілігі;</w:t>
        <w:br/>
        <w:t>- жалпы жантәсілімді құндылықтардың басымдығы: денсаулық, даму,</w:t>
        <w:br/>
        <w:t>қызықты жұмыс; сонымен қатар көмекке келу құндылықтардың: адалдық,</w:t>
        <w:br/>
        <w:t>тәуелсіздік және білімділіктің болуы.</w:t>
        <w:br/>
        <w:t>Қазақ және орыс бөлімдерінде оқитын студенттердің айырмашылықтары</w:t>
        <w:br/>
        <w:t>келесі көрсеткіштер бойынша анықталды:</w:t>
        <w:br/>
        <w:t>151</w:t>
        <w:br/>
        <w:t>128. Лифинцева А.А. О соотношении понятий «психическое здоровье» и</w:t>
        <w:br/>
        <w:t>«психологическое здоровье» в отечественных и зарубежных исследованиях //</w:t>
        <w:br/>
        <w:t>Психическое здоровье и личность в меняюшемся обшестве: Материалы</w:t>
        <w:br/>
        <w:t>международной научно-практической конференции.Отв. ред. Д.В. Лифинцев.</w:t>
        <w:br/>
        <w:t>Калининград, 2007. - 44-48 б.</w:t>
        <w:br/>
        <w:t>129.Громбах С.М. Школа и психическое здоровье учацихся. М., 1988. -</w:t>
        <w:br/>
        <w:t>27226!</w:t>
        <w:br/>
        <w:t>130.Дубровина И.В., Данилова Е.Е., Прихожан А.М. Психология. М..:</w:t>
        <w:br/>
        <w:t>Академия,</w:t>
        <w:br/>
        <w:t>2003. - 4646.</w:t>
      </w:r>
    </w:p>
    <w:p>
      <w:r>
        <w:t>131. Пахальян В.Э. Развитие и психологическое здоровье. Дошкольный и</w:t>
        <w:br/>
        <w:t>младший школьный возраст. СПб.: Питер, 2006. - 2406.</w:t>
        <w:br/>
        <w:t>132. НемовР.С.Психология/ Словарь справочникВ- 2 частях.1</w:t>
        <w:br/>
        <w:t>частьМ.:“ВЛАДОС-ПРЕСС ,2003,34 б.</w:t>
        <w:br/>
        <w:t>133.Хухлаева О.В. Основы психологического консультирования и</w:t>
        <w:br/>
        <w:t>психологической коррекции. Учебное пособие. М.: Академия, 2001 - 2086.</w:t>
        <w:br/>
        <w:t>134. Мухина В.С. Возрастная психология. Феноменология развития. - М.</w:t>
        <w:br/>
        <w:t>Академия, 2006. - 608 6.</w:t>
        <w:br/>
        <w:t>135. Калигеевская Е.Р. Психическое здоровье как способ бытияв мире:</w:t>
        <w:br/>
        <w:t>обьяснения к переживаниюЛІсихология с человеческим лицом. М.: Смысл,</w:t>
        <w:br/>
        <w:t>1997. -336 6.</w:t>
        <w:br/>
        <w:t>136.Орлов Ю.М. Беседа о саногенном мышлении. -- М.,1999 г.- 246.</w:t>
        <w:br/>
        <w:t>137. Леонтьев Д.А. Психология свободы: к постановке проблемы</w:t>
        <w:br/>
        <w:t>самодетерминации личности // Психологический журнал, т. 21, 2000,</w:t>
        <w:br/>
        <w:t>Х91,15-256.</w:t>
        <w:br/>
        <w:t>138.Братусь Б. С., Воейков В.Л., Воробьев С. Л. и др. Начала христианской</w:t>
        <w:br/>
        <w:t>психологии: Учеб.пособие для вузов. - М., 1995.-- 2366.</w:t>
        <w:br/>
        <w:t>139.Чеснокова М.Г. Обішцепсихологические основания исследования</w:t>
        <w:br/>
        <w:t>здоровья</w:t>
        <w:br/>
        <w:t>личности //Национальный психологический журнал, 2013 .- Х9 1 (9). - 96-</w:t>
        <w:br/>
        <w:t>1026.</w:t>
        <w:br/>
        <w:t>140. Васильева О.С., Филатов Ф.Р. Психология здоровья человека</w:t>
        <w:br/>
        <w:t>(эталоны, представления, установки): учебное пособие.- М.: Академия, 2001. -</w:t>
        <w:br/>
        <w:t>3526.</w:t>
        <w:br/>
        <w:t>141. ХомикВ.С. Теоретико-методологические проблемы изучения</w:t>
        <w:br/>
        <w:t>социального здоровья личности. Феноменологический подход / В.С.Хомик //</w:t>
        <w:br/>
        <w:t>Мир психологии. 1998. - Хо 1. -184-207 6.</w:t>
        <w:br/>
        <w:t>142. Созонтов А.Е. Проблема здоровья с позиций гуманистической</w:t>
        <w:br/>
        <w:t>психологии/ Вопросы психологии, Хә3 ,2003- 92-101 6.</w:t>
        <w:br/>
        <w:t>143.Рег18 Е., НеШегіпе К., боойтап Р. бевіаЦ (һегару: Ехсцететі апд4 отоу/1Һ</w:t>
        <w:br/>
        <w:t>іп һе һшпап ретвопа11у. М.Ү., Л/апРге. 1951.</w:t>
        <w:br/>
        <w:t>144.Олпорт Г.В. Личность в психология. - М.: КСП Плюс; СПб.: Ювента,</w:t>
        <w:br/>
        <w:t>1998.- 3456.</w:t>
        <w:br/>
        <w:t>161</w:t>
        <w:br/>
        <w:t>17 Со!4һеге 7. бропһапеопв (ергеввіоп// Аш, /. Рвусһіаігу. - 2001. Уо!. 158,</w:t>
        <w:br/>
        <w:t>р.174.</w:t>
        <w:br/>
        <w:t>18 Холмогорова А.В., Гаранян Н.Г., Евдокимова М.В. Психологические</w:t>
        <w:br/>
        <w:t>факторы эмоциональной дезадаптации студентов // Вопросы психологии, 2009.</w:t>
        <w:br/>
        <w:t>- Хә3.-16-21 66.</w:t>
        <w:br/>
        <w:t>19 Барабаш Ю.Ю., Мамедова Р.К. Исследование психологического</w:t>
        <w:br/>
        <w:t>здоровья студентов //Материалы Обшероссийской студенческой электронной</w:t>
      </w:r>
    </w:p>
    <w:p>
      <w:r>
        <w:t>научной конференции «Студенческий научный форум» 15-20 февраля 2011</w:t>
        <w:br/>
        <w:t>г.Һар/ тае.га/Ғогит 2011 /75/1016.-73-80 66.</w:t>
        <w:br/>
        <w:t>20 Жигинас Н.В. Кризис идентичности студентов в свете проблемы</w:t>
        <w:br/>
        <w:t>психического здоровья //Вестник ТГПУ, 2009. - Хә4. - 61-646.</w:t>
        <w:br/>
        <w:t>21 Шіагивалевва Г.Р. Бильданов В.Р. Основы психологического</w:t>
        <w:br/>
        <w:t>здоровья//Материалы Всероссийской научно-практической конференции</w:t>
        <w:br/>
        <w:t>«Формирование физической культуры и культуры здоровья учацихся в условиях</w:t>
        <w:br/>
        <w:t>модернизации образования. Елабуга, 12-13 ноября 2008г. - 249-254 66.</w:t>
        <w:br/>
        <w:t>22 Леонова И.И. Психологическое здоровье студентов,обучаюшихся Вв</w:t>
        <w:br/>
        <w:t>условиях электронного пространства вуза. Автореф.дис.к.психол.н. М., 2013 -</w:t>
        <w:br/>
        <w:t>175 6.</w:t>
        <w:br/>
        <w:t>23 Фрейд 3. Я и Оно// Я и Оно: Труды разных лет.Кн. 1.Тбилиси1991.-450</w:t>
        <w:br/>
        <w:t>б.</w:t>
        <w:br/>
        <w:t>24 Выготский Л.С. Собр. Соч. в 6т. Т.З .Проблемы развития психики// Под</w:t>
        <w:br/>
        <w:t>ред.А.М. Матюшкина.М.: Педагогика, 1993.- 368 б.</w:t>
        <w:br/>
        <w:t>25 Рубинштейн С.Л. Основы обшей психологии.СІ6.,2001.- 450 6.</w:t>
        <w:br/>
        <w:t>26 Леонтьев А.Н. Деятельность Сознание. Личность- М.:Политиздат,</w:t>
        <w:br/>
        <w:t>1975.-304 6.</w:t>
        <w:br/>
        <w:t>27Ломов Б.Ф. Методологические и теоретические проблемы психологии.</w:t>
        <w:br/>
        <w:t>М.: Наука, 1986.- 350 6.</w:t>
        <w:br/>
        <w:t>28 Намазбаева Ж.И., Садыкова А.Б., Лавриненко Н.С. Технология</w:t>
        <w:br/>
        <w:t>формирования психологически эдоровой личности. Учебное пособие. -</w:t>
        <w:br/>
        <w:t>Алматы: ІМЕІМПЛМЕ, 2011. - 300 6.</w:t>
        <w:br/>
        <w:t>29 Выготский Л.С.Педагогическая психология.-М.:АСТ Астрель, 2008.-</w:t>
        <w:br/>
        <w:t>1326.</w:t>
        <w:br/>
        <w:t>30. Маслоу А. Мотивация и личность .3-е изд./ Пер. с англ.-СПб.:Питер,</w:t>
        <w:br/>
        <w:t>2009.- 1476.</w:t>
        <w:br/>
        <w:t>31 Роджерс К. Становление человека.-М.:Прогресс,1994.-98-104 6.</w:t>
        <w:br/>
        <w:t>32 Дубровина И.В., Прихожан А.М. Возрастная и педагогическая</w:t>
        <w:br/>
        <w:t>ПСИХОЛОГИЯ,</w:t>
        <w:br/>
        <w:t>Академия, 2003. - 368 6.</w:t>
        <w:br/>
        <w:t>99 Хухлаева О.В. Основы психического консультирования и</w:t>
        <w:br/>
        <w:t>психологической</w:t>
        <w:br/>
        <w:t>коррекции.-М.:Академия, 2001.- 208 6.</w:t>
        <w:br/>
        <w:t>34 Братусь Б. С. Образ человека в гуманитарной, нравственной</w:t>
        <w:br/>
        <w:t>психологии // Психология с человеческим лицом: гуманистическая перспектива</w:t>
        <w:br/>
        <w:t>в постсоветской психологии. -- М., 1999.-- 3026.</w:t>
        <w:br/>
        <w:t>155</w:t>
        <w:br/>
        <w:t>95. Деркач А.А. Акмеологические основы развития профессионала. -</w:t>
        <w:br/>
        <w:t>М.: Изд-во Московского психолого-социального института; Воронеж</w:t>
        <w:br/>
        <w:t>НПО "МОДЭК", 2004. - 752 б.</w:t>
      </w:r>
    </w:p>
    <w:p>
      <w:r>
        <w:t>96. Дубровина И.В.Стратегические направление продуктивного</w:t>
        <w:br/>
        <w:t>образования//Йзвестия Самарского научного центра РАН: Специальный выпуск</w:t>
        <w:br/>
        <w:t>«Актуальные проблемы психологии.Самарский регион 2003».-Самара:СНЦ</w:t>
        <w:br/>
        <w:t>РАН.2003.-5-12 6.</w:t>
        <w:br/>
        <w:t>97. Пахальян В.Э. Психопрофилактика в образовании // Вопросы</w:t>
        <w:br/>
        <w:t>психологии, 2002. -Уо1,- 38-446.</w:t>
        <w:br/>
        <w:t>98. Демина Л.Д., Ральникова И.А. Психическое здоровье и зашитные</w:t>
        <w:br/>
        <w:t>механизмы личности. Алтайский ГУ, 2000- 345 б.</w:t>
        <w:br/>
        <w:t>99. Калитеевская Е. Р. Психическое здоровье как способ бытия в мире:</w:t>
        <w:br/>
        <w:t>от обьяснения к переживанию // Психология с человеческим лицом:</w:t>
        <w:br/>
        <w:t>Гуманистическая перспектива в постсоветской психологии. -- М., 1999. -231-</w:t>
        <w:br/>
        <w:t>239 6.</w:t>
        <w:br/>
        <w:t>100.Мысина Т.Ю. Формирование ценностного отношения к здоровью у</w:t>
        <w:br/>
        <w:t>студентов вуза //Вестник Самарской гуманитарной академии. Серия</w:t>
        <w:br/>
        <w:t>«Психология, 2011. - Х&gt;2(10)- 48-56 б.</w:t>
        <w:br/>
        <w:t>101.БасалаеваН.В., Захарова Т.В. Отношение к эдоровью как критерий</w:t>
        <w:br/>
        <w:t>психологического здоровья студентов-первокурсников. // Международный</w:t>
        <w:br/>
        <w:t>журнал экспериментального образования, 2013,- Х91 .- 52-56 6.</w:t>
        <w:br/>
        <w:t>102.Братусь Б. С. Нравственное сознание личности . Психологическое</w:t>
        <w:br/>
        <w:t>исследование. // Новое в жизни, науке, технике. Сер. «Этика»: Х93.М.,1985.-</w:t>
        <w:br/>
        <w:t>64-70 6</w:t>
        <w:br/>
        <w:t>103. Мясишев В.Н. Понятие личности в аспектах нормы и патологии</w:t>
        <w:br/>
        <w:t>“Психология отношений». Москва--Воронеж, 1995.-480 б.</w:t>
        <w:br/>
        <w:t>104. Ананьев В.А. Психология здоровья новая отрасль человекознания</w:t>
        <w:br/>
        <w:t>// Тсихология: итоги и перспективы. - СПб, 1996. - 126-- 1326.</w:t>
        <w:br/>
        <w:t>105. Губачев Ю. М. Пеихогенные расстройства кровообрашения. - СПб.:</w:t>
        <w:br/>
        <w:t>Политехника, 1993. - 248 б.</w:t>
        <w:br/>
        <w:t>106. багіогінв М. Іашорепіс вісіпа оГ тепіа! Шпевв. ВМ, 2002; 324: Р. 1470-</w:t>
        <w:br/>
        <w:t>1471.</w:t>
        <w:br/>
        <w:t>107.Гурвич И.Н. Социальная психология здоровья. СПб.:Изд-воСПб.ун-та,</w:t>
        <w:br/>
        <w:t>1999.- 154 6.</w:t>
        <w:br/>
        <w:t>108. Холмогорова А.Б.Служба психологического сопровождения</w:t>
        <w:br/>
        <w:t>студентов вузов: проблемы становления, основные направления, методы и</w:t>
        <w:br/>
        <w:t>принципы // Вопросы психологии. 2010.- К4.-55-63 6.</w:t>
        <w:br/>
        <w:t>109. Казанская В.Г.Педагогическая психология : учебное пособие. Санкт-</w:t>
        <w:br/>
        <w:t>Петербург ,2003. - 366 б.</w:t>
        <w:br/>
        <w:t>110.Гулина М. А. Терапевтическая и консультативная психология. СПб.:</w:t>
        <w:br/>
        <w:t>Издательство «Речь», 2001. -- 3526.</w:t>
        <w:br/>
        <w:t>111.Секач М.Ф. Психология здоровья : учеб.пособие для высш. шк. - М.:</w:t>
        <w:br/>
        <w:t>Академ,проект : Гаудеамус, 2005. - 1926.</w:t>
        <w:br/>
        <w:t>159</w:t>
      </w:r>
    </w:p>
    <w:p>
      <w:r>
        <w:t>55. Кон И. С.В поисках себя. Личность И ев самосознание. -</w:t>
        <w:br/>
        <w:t>М.: Политиздат, 1984.- 336 б.</w:t>
        <w:br/>
        <w:t>56. Соколова Е.Т.Психотерапия: теория и практика. - М: Издательство:</w:t>
        <w:br/>
        <w:t>Академия, 2002.- 368 6.</w:t>
        <w:br/>
        <w:t>57. Секач М.Ф. Психология здоровья. Учебное пособие для высшей</w:t>
        <w:br/>
        <w:t>школы. - М: Академический Проект, 2003. - 192 б.</w:t>
        <w:br/>
        <w:t>58. Ивашенко А.В., Панов В.И., Гагарин А.В. Экологоориентированное</w:t>
        <w:br/>
        <w:t>мировоззрение личности. М.:Изд-во РУДН, 2008. - 4226.</w:t>
        <w:br/>
        <w:t>59. Агапов В.С., Егунова ЕВ. Типология структурной</w:t>
        <w:br/>
        <w:t>интеграции самосознания личности: монография. М.: Изд-во МНЭПУ, 2008 -</w:t>
        <w:br/>
        <w:t>1326.</w:t>
        <w:br/>
        <w:t>60. Регів Е., Не -егіпе К., боойпап Р. Сеза | Іһегару: Ехсцетепі апа</w:t>
        <w:br/>
        <w:t>ӨГОУҒІВ іп (һе һштпап регвопа|ну. М.Ү., ЛШап Ргезө. 1951.-Р. 235</w:t>
        <w:br/>
        <w:t>61. Бинсвангер Л.Фрейд и его концепция человека в свете</w:t>
        <w:br/>
        <w:t>антропологии // Бытие-в-мире. М., 1999. - 3576.</w:t>
        <w:br/>
        <w:t>62. Воө8М. Піе СгипШаселеілпегрвусһовотайівсһел Мейі?іп.</w:t>
        <w:br/>
        <w:t>бсһугеігетізсһетейігіпізсһеУУосһепвсһгі( 79/50, 1203 - 1208,(1950.-Р. 345</w:t>
        <w:br/>
        <w:t>63. Франкл В. Человек в поисках смысла: Сборник / Пер. с англ. и нем.</w:t>
        <w:br/>
        <w:t>Д.А. Леонтьева, М.П. Папуша, Е. В. Эйдмана. М.:Прогресс, 1990, - 368 б.</w:t>
        <w:br/>
        <w:t>64. ЛэнгР. Д. Расколотое Я. -СПб., 1995. - 3526.</w:t>
        <w:br/>
        <w:t>65. КуперДж.Э., Сарториус Н., Никсона Н. Проявления психических</w:t>
        <w:br/>
        <w:t>заболеваний в странах центральной Азии К.: Сфера, 2008. - 264 6.</w:t>
        <w:br/>
        <w:t>66. Мәй Р. Раненый целитель // Московский психотерапевтический</w:t>
        <w:br/>
        <w:t>журнал. 1997,--.Х92.- 15-326.</w:t>
        <w:br/>
        <w:t>67. Бюдженталь Д. Наука быть живым. Диалоги между терапевтом и</w:t>
        <w:br/>
        <w:t>пациентом в гуманистической терапии / Пер. с англ. А.Б. Фенько. М..:</w:t>
        <w:br/>
        <w:t>Независимая фирма «Класс», 1998. -336 б.</w:t>
        <w:br/>
        <w:t>68. Франкл В. Психолог в концентрационном лагере // Человек в</w:t>
        <w:br/>
        <w:t>поисках смысла. М., 1990. -1576.</w:t>
        <w:br/>
        <w:t>69. Бинсвангер Л. Бытие-в-мире. - М.: Ювента, 1999.- 300 6.</w:t>
        <w:br/>
        <w:t>70. Абульханова К.А. Рубинпггейновская категория субьекта и ев</w:t>
        <w:br/>
        <w:t>различные методологические значения // Психология индивидуального и</w:t>
        <w:br/>
        <w:t>группового субьекта / Под ред. А.В. Брушлинского, М.И. Воловиковой.- М.:</w:t>
        <w:br/>
        <w:t>ПЕР СЭ, 2002.-368 б.</w:t>
        <w:br/>
        <w:t>71. Коваль Н.А. Диалог как психологическое сопровождение адаптаци</w:t>
        <w:br/>
        <w:t>ипервокурсников в диаде «преподаватель- студент». - Тамбов: ТГУ, 2006. -</w:t>
        <w:br/>
        <w:t>5106.</w:t>
        <w:br/>
        <w:t>72. Мавз!оучу А.Н. Мойуайоп апд ретволаіцу (3 г4еа.). М.Ү.:Нагрег апа</w:t>
        <w:br/>
        <w:t>Ком, 1987.-Р- 324.</w:t>
        <w:br/>
        <w:t>73. Бодалев А. А. Психология о личности. - М: МГУ, 1998. - 1886.</w:t>
        <w:br/>
        <w:t>74. АПрогі. б. УУ. Н. Но апФа Сотрапу, 1938 - Реусһоіову - 588р.</w:t>
        <w:br/>
        <w:t>75. РудкевичЛ.А.Кто он, современный | уччашийся? (ВЗГЛЯД</w:t>
      </w:r>
    </w:p>
    <w:p>
      <w:r>
        <w:t>психофизиолога на развитие образованияу// Вестник практической психологии</w:t>
        <w:br/>
        <w:t>образования, 2008. - Хә 2.- 23-296.</w:t>
        <w:br/>
        <w:t>157</w:t>
        <w:br/>
        <w:t>76. Альбуханова-Славская К. А. Развитие личности в процессе</w:t>
        <w:br/>
        <w:t>жизнедеятельности // Психология формирования и развития личности.-</w:t>
        <w:br/>
        <w:t>М.,1981-265 6.</w:t>
        <w:br/>
        <w:t>77. Роджерс К., Фрейнберг Д. Свобода учиться.- М.: Смысл, 2002.-527 б</w:t>
        <w:br/>
        <w:t>78. Анохин П.К. Избранные труды. Системные механизмы высшей</w:t>
        <w:br/>
        <w:t>нервной деятельности. -- М., 1979.- 4536.</w:t>
        <w:br/>
        <w:t>79. Блауберг И.В. Проблема целостности и системный подход. -М.:</w:t>
        <w:br/>
        <w:t>Эдиториал УРСС, 1997. - 4486.</w:t>
        <w:br/>
        <w:t>80. Ломов Б.Ф. Системность в психология //Под ред. В.А.</w:t>
        <w:br/>
        <w:t>Барабаншикова, Д.Н. Завалишиной и В.А. Пономаренко. - М. Изд-во</w:t>
        <w:br/>
        <w:t>«Институт практической психологии»; Воронеж: НПО «МОДЭК», 1996- 143-</w:t>
        <w:br/>
        <w:t>152 6.</w:t>
        <w:br/>
        <w:t>81. Шадриков В.Д. Психология деятельности и способности человека:</w:t>
        <w:br/>
        <w:t>УУучебное пособие, 2-е изд,, перераб. и доп. М.; Издательская корпорация</w:t>
        <w:br/>
        <w:t>"Логос", 1996. - 3206.</w:t>
        <w:br/>
        <w:t>82. Юдин Э.Г. Методология науки. Системность. Деятельность - М.:</w:t>
        <w:br/>
        <w:t>Эдигориал УРСС, 1977. - 4446.</w:t>
        <w:br/>
        <w:t>83. Леонтьев А.Н. Лекции по обшей психологии.М.,2000- 232 6.</w:t>
        <w:br/>
        <w:t>84. Иванова Е.М. Психология профессиональной деятельности. М.:</w:t>
        <w:br/>
        <w:t>ПЕР СЭ,2006. -1926.</w:t>
        <w:br/>
        <w:t>85. Рубинштейн С.Л. Бытие и сознание. Человек и мир СПб.: Питер,</w:t>
        <w:br/>
        <w:t>2003.-512 6.</w:t>
        <w:br/>
        <w:t>56. Ананьев Б.Г.О проблемах современногочеловекознания.- М.:Наука,</w:t>
        <w:br/>
        <w:t>1977.-380 6.</w:t>
        <w:br/>
        <w:t>87. Абульханова К.А. Рубинпггейновская категория субьекта и ев</w:t>
        <w:br/>
        <w:t>различные методологические значения // Психология индивидуального и</w:t>
        <w:br/>
        <w:t>группового субьекта / Под ред. А.В. Брушлинского, М.И. Воловиковой.- М.:</w:t>
        <w:br/>
        <w:t>ПЕР СЭ, 2002.-368 б.</w:t>
        <w:br/>
        <w:t>88. Анциферова Л.И. Психология формирования и развития личности.</w:t>
        <w:br/>
        <w:t>-М.: Наука, 1981.- 365 б.</w:t>
        <w:br/>
        <w:t>89. Братусь Б. С. Аномалии личности. -- М., 1988. --6616.</w:t>
        <w:br/>
        <w:t>90. сихология личности. Под ред. Ермакова П.Н., Лабунской В.А.</w:t>
        <w:br/>
        <w:t>М.: Эксмо, 2007. - 656 6.</w:t>
        <w:br/>
        <w:t>91. Орлов А. Б.Психология личности и сушности человека:</w:t>
        <w:br/>
        <w:t>Парадигмы, проекции, практики. -- М., 1995.-- 2616.</w:t>
        <w:br/>
        <w:t>92. етровский А.В. Индивид и его потребность быть личностью //</w:t>
      </w:r>
    </w:p>
    <w:p>
      <w:r>
        <w:t>Вопросы философии, 1982. - Х93.-44-536.</w:t>
        <w:br/>
        <w:t>93. Слободчиков В.И., Шувалов А.В. Антропологический подход к</w:t>
        <w:br/>
        <w:t>решению проблемы психологического здоровья детей // Вопросы психологии.</w:t>
        <w:br/>
        <w:t>2001. Хег4.- 91-105 6.</w:t>
        <w:br/>
        <w:t>94, БодалевА.А.Психология обшения. М. Издательство "Институт</w:t>
        <w:br/>
        <w:t>практической психологии", Воронеж: НПО "МОДЭК", 1996. -256 б.</w:t>
        <w:br/>
        <w:t>158</w:t>
        <w:br/>
        <w:t>237.Воронский В.А. Исследования студентов к условием в вузы / В.А.</w:t>
        <w:br/>
        <w:t>Воронский // Соционика. 2001. - Хб. С. 29-33 6.</w:t>
        <w:br/>
        <w:t>238. Любимова Г.Ю. От первокурсника до выпускника / Г.Ю. Любимова//</w:t>
        <w:br/>
        <w:t>Вестник Московского Университета. Сер 14. Психология. 2001.- Х91. 48- 526.</w:t>
        <w:br/>
        <w:t>234.Фетискин Н. П., Козлов В. В., Мануйлов Г. М. Социально-</w:t>
        <w:br/>
        <w:t>психологическая диагностика развития личности и малых групп. - М.: Изд-во</w:t>
        <w:br/>
        <w:t>Института Психотерапии, 2002. - 490 6.</w:t>
        <w:br/>
        <w:t>235.Румянцева Т.В. Психологическое консультирование: диагностика</w:t>
        <w:br/>
        <w:t>отношений в паре. СПб., 2006. - 176 6.</w:t>
        <w:br/>
        <w:t>236.Аладьин А.А., Пергаменцик Л.А. Психодиагностика и коррекция в</w:t>
        <w:br/>
        <w:t>аоспитательном процессе. Минек, 1992. - 1576.</w:t>
        <w:br/>
        <w:t>237.Практическая психодиагностика / под ред. Райгородского Д.Я.</w:t>
        <w:br/>
        <w:t>-Самара: Бахрах, 2004. - 672 6.</w:t>
        <w:br/>
        <w:t>238.Осипова А.А. Обшая психокоррекция: Учебное пособие для студентов</w:t>
        <w:br/>
        <w:t>вузов. - М., ТЦ «Сфера» 2000- 5126.</w:t>
        <w:br/>
        <w:t>239.Вачков И.В. Основы технологии группового тренинга. Учеб. пособие. -</w:t>
        <w:br/>
        <w:t>М: о"Ось-89", 1999. - 176 6.</w:t>
        <w:br/>
        <w:t>240.Немов Р.С. Практическая психология: Учеб.пособие. - М.: Гуманит.</w:t>
        <w:br/>
        <w:t>изд. центр ВЛАДОС, 1997.- 3206.</w:t>
        <w:br/>
        <w:t>241.Рамедник Д.М. Тренинг личностного роста. М.: Форум: ИНФРА-М,</w:t>
        <w:br/>
        <w:t>2007.- 176с.</w:t>
        <w:br/>
        <w:t>242. Исурина Г.Л. Групповые методы психотерапии и психокоррекции. Л.:</w:t>
        <w:br/>
        <w:t>Медицина, 1983. -2546.- 2316.</w:t>
        <w:br/>
        <w:t>243.Зайцева Т.В. Теория психологического тренинга: психологический</w:t>
        <w:br/>
        <w:t>тренинг как инструментальное действие. - СПб.: Речь, 2002. - 80 б.</w:t>
        <w:br/>
        <w:t>244.Прихожан А.М. Тренинг уверенности в себе. М./ТЦ «Сфера», 1999. -</w:t>
        <w:br/>
        <w:t>1926.</w:t>
        <w:br/>
        <w:t>245.Ежова Н.Н. Рабочая книга практического психолога. Ростов н/Д:</w:t>
        <w:br/>
        <w:t>Феникс, 2006. - 3156.</w:t>
        <w:br/>
        <w:t>246.Эксакусто Т.В. Практикум по групповой психокоррекции: тренинги,</w:t>
        <w:br/>
        <w:t>упражнения, ролевые игры. - Изд. 2-е. - Ростов н/Дону, Феникс, 2008. - 339 б.</w:t>
        <w:br/>
        <w:t>247.Мельник С.Н. Теоретические и методологические основы социально-</w:t>
        <w:br/>
        <w:t>психологического тренинга. Владивосток.:Изд-во Владивостокского</w:t>
        <w:br/>
        <w:t>Университета, 2004. - 736.</w:t>
        <w:br/>
        <w:t>248.Макартычева Г.Ю. Тренинг для подростков. СПб., 2007. - 1946.</w:t>
        <w:br/>
        <w:t>249.Цзен Н.В., Пахомов Ю. В. Психотренинг: игры и упражнения -- Изд.</w:t>
        <w:br/>
        <w:t>2-е, доп. - М.:Независимая фирма “Класс”, 1999. -- 2726.</w:t>
        <w:br/>
        <w:t>250.Водопьянова Н.Е.,Старченкова Е.С. Синдром выгорания: диагностика</w:t>
        <w:br/>
        <w:t>и профилактика. СПб.: Питер, 2008- 3586.</w:t>
        <w:br/>
        <w:t>251.Баскаков В.Ю. Свободное тело. М.: Институт Обшегуманитарных</w:t>
      </w:r>
    </w:p>
    <w:p>
      <w:r>
        <w:t>исследований, 2004. - 2246.</w:t>
        <w:br/>
        <w:t>252.Александров А. А. Аутотренинг: Аутогенная тренировка. Медитация.</w:t>
        <w:br/>
        <w:t>Релаксация.Самогипноз. - 2-е изд. - СПб.: Питер, 2011. - 2406.</w:t>
        <w:br/>
        <w:t>253. Фетискин, Н.П. Социально-психологическая диагностика личности и</w:t>
        <w:br/>
        <w:t>167</w:t>
        <w:br/>
        <w:t>184.Сердюковская Г. Н. Гельниц Г. Психогигиена детей и подростков. М..:</w:t>
        <w:br/>
        <w:t>Медицина, 1985. - 224 6.</w:t>
        <w:br/>
        <w:t>185.Овчаров Р. В. Технологии практического психолога образования:</w:t>
        <w:br/>
        <w:t>учеб.пособие - М. :ТЦ «Сфера», 2000.- 5106.</w:t>
        <w:br/>
        <w:t>186.Родионов, В. А.Я и другие: Тренинги социальный навыков -</w:t>
        <w:br/>
        <w:t>Ярославль: Академия развития, 2001. - 178 б.</w:t>
        <w:br/>
        <w:t>187. Разумов С.А. Эмоциональный стресс, работоспособностыь и здоровье.</w:t>
        <w:br/>
        <w:t>Л., 1975.- 6656.</w:t>
        <w:br/>
        <w:t>188.Безруких, М.М. Здоровьесберегаюшая школа : учеб. Пособие. М..:</w:t>
        <w:br/>
        <w:t>Моск.психолого-социальный институт,2004.- 2406.</w:t>
        <w:br/>
        <w:t>189.Смирнов Н. К. Здоровьесберегаюшие образовательные технологии в</w:t>
        <w:br/>
        <w:t>современной школе. - М.: АПК и ПРО, 2002. - 626.</w:t>
        <w:br/>
        <w:t>190.Бодалев А.А. Вершина в развитии взрослого человека:характеристика</w:t>
        <w:br/>
        <w:t>иусловия достижения. М.: Флинта, Наука, 1998. - 1686.</w:t>
        <w:br/>
        <w:t>191.Барабаш Е.Ю., Мамедова Р. К. Исследование психологического</w:t>
        <w:br/>
        <w:t>здоровья студентов. Материалы Ш Обшероссийской студенческой электронной</w:t>
        <w:br/>
        <w:t>научной конференции «Студенческий научный форум» 15 - 20 февраля 2011</w:t>
        <w:br/>
        <w:t>года Һйр: /ғас.ги/Ғогит2011/75/1016 )</w:t>
        <w:br/>
        <w:t>192.Жигинас Н.В. Кризис идентичности студентов в свете проблемы</w:t>
        <w:br/>
        <w:t>психическогоздоровьья. // Вестник ТГПУ. 2009. Хг4. 61-64. 6.</w:t>
        <w:br/>
        <w:t>193. Пархоменко И.А. К вопросу формирования психологического</w:t>
        <w:br/>
        <w:t>здоровья у</w:t>
        <w:br/>
        <w:t>студентов высших учебных заведений как будуших специалистов.</w:t>
        <w:br/>
        <w:t>«Педагогические и психологические науки: современные тенденции»:</w:t>
        <w:br/>
        <w:t>материалы международной заочной научно-практической конференции. (27</w:t>
        <w:br/>
        <w:t>августа 2012 г.)</w:t>
        <w:br/>
        <w:t>194.Шагивалеева Г.Р., Бильданова В.Р. Основы психологического</w:t>
        <w:br/>
        <w:t>здоровья. Материалы Всероссийской научно-практической конференции</w:t>
        <w:br/>
        <w:t>«Формирование физической культуры и культуры здоровья учашцихся в</w:t>
        <w:br/>
        <w:t>условиях модернизации образования», Елабуга, 2008. - 249-254 б.</w:t>
        <w:br/>
        <w:t>195.Леонова И.И. Психологическое здоровье студентов, обучаюшихся в</w:t>
        <w:br/>
        <w:t>условиях электронного пространства вуза.Автореф. дис. .. к.психол.н.-М.,</w:t>
        <w:br/>
        <w:t>2013.</w:t>
        <w:br/>
        <w:t>196.Панкратова А.А. Практический, социальный и эмоциональный виды</w:t>
        <w:br/>
        <w:t>интеллекта: сравнительный анализ // Вопросы психологии. 2010. Мо 2. - 111-119</w:t>
        <w:br/>
        <w:t>б.</w:t>
        <w:br/>
        <w:t>197.Психология | личности: норма Ии патология: избранные</w:t>
      </w:r>
    </w:p>
    <w:p>
      <w:r>
        <w:t>психологические труды/ Б. В. Зейгарник ; под ред. (авт. вступ. ст., сост.| М.Р.</w:t>
        <w:br/>
        <w:t>Гинзбурга; Акад. пед. и социал. наук, Моск. психолого-социал. ин-т. -</w:t>
        <w:br/>
        <w:t>Москва: Институт практической психологии; Воронеж: МОДЭК, 1998.-298-</w:t>
        <w:br/>
        <w:t>306 6.</w:t>
        <w:br/>
        <w:t>198. Бабушкина И.О. Психологическое сопровождение зэдорового образа</w:t>
        <w:br/>
        <w:t>жизни студентов педагогических специальностей. Автореф.дис. ... к.Психол.н.</w:t>
        <w:br/>
        <w:t>Нижний Новгород, 2011.-228 6.</w:t>
        <w:br/>
        <w:t>164</w:t>
        <w:br/>
        <w:t>ПАЙДАЛЫНҒАН ӘДЕБИЕТТЕР ТІЗІМІ:</w:t>
        <w:br/>
        <w:t>1 Послание Президента Республики Казахстан - Лидера нации Нурсултана</w:t>
        <w:br/>
        <w:t>Назарбаева народу Казахстана «Стратегия «Казахстан 2050»: новый</w:t>
        <w:br/>
        <w:t>политический курс состоявшегося государства. 17.01.2014 //евоу.К2.</w:t>
        <w:br/>
        <w:t>2 Шувалов А.В. Психологическое здоровье человека//Вестник ПСТГУ:</w:t>
        <w:br/>
        <w:t>Педагогика. Психология,2009.- вып.4(10) -30-36 66.</w:t>
        <w:br/>
        <w:t>3 Жакупов С.М.Психологическая структура процесса обучения: Дис...д-ра</w:t>
        <w:br/>
        <w:t>психол. наук: 19.00.01: Москва, 1998 РГБ ОД,71: 99-19137-Х-356 б.</w:t>
        <w:br/>
        <w:t>4 Намазбаева Ж.И. Психологические проблемы формирования</w:t>
        <w:br/>
        <w:t>поликультурной личности. Алматы: Каз НПУ имени Абая, НИИ Психологии</w:t>
        <w:br/>
        <w:t>2008.-400 6.</w:t>
        <w:br/>
        <w:t>5 Шерьязданова Х.Т., Абеуова И.А., Ныгметова К.Н. Психопедагогика</w:t>
        <w:br/>
        <w:t>здоворья: Учебное пособие. - Алматы: ТОО «Типография Комплекс», 2006.-280</w:t>
        <w:br/>
        <w:t>б.</w:t>
        <w:br/>
        <w:t>6 Ерментаева А.Р. Студенттерді психологиялық дайындаудың негіздері. -</w:t>
        <w:br/>
        <w:t>Өскемен,2007.- 2706.</w:t>
        <w:br/>
        <w:t>7 Каримова Р.Б. Особенности нарушений психического развития</w:t>
        <w:br/>
        <w:t>дошкольников с церебрально-органической паталогией и основы их</w:t>
        <w:br/>
        <w:t>комплексной коррекций: Дис....д-ра психол. наук: 19.00.08 Алматинскийгос.ун-</w:t>
        <w:br/>
        <w:t>т им.Абая. -Алматы, 2002-466 6.</w:t>
        <w:br/>
        <w:t>8 Акажанова А.Т. Девиантология. Оқу құралы. Алматы, 2009. - 302 6.</w:t>
        <w:br/>
        <w:t>9 Нығыметова Қ.Н. Балалардың психикалық денсаулығына экологиялық</w:t>
        <w:br/>
        <w:t>ортаның ықпалы. Қазақ мемлекеттік қыздар педагогикалық университеті.</w:t>
        <w:br/>
        <w:t>19.00.07 - педагогикалық психология Психология ғылымдарының кандидаты</w:t>
        <w:br/>
        <w:t>ғылыми дәрежесін алу үшін дайындалған диссертация.Қазақстан Республикасы</w:t>
        <w:br/>
        <w:t>Алматы, 2009.-200 б.</w:t>
        <w:br/>
        <w:t>10 Унарбекова Н.Д. 6-7 жастағы қазақ балаларының психологиялық</w:t>
        <w:br/>
        <w:t>денсаулығын қамтамасыз ету мен жолдары. әл-Фараби атындағы Қазақ ұлттық</w:t>
        <w:br/>
        <w:t>университеті.19.00.07- педагогикалық психология. Психология ғылымдарының</w:t>
        <w:br/>
        <w:t>кандидаты ғылыми дәрежесін алу үшін дайындалған диссертация. Қазақстан</w:t>
        <w:br/>
        <w:t>Республикасы 2005.-180 6.</w:t>
        <w:br/>
        <w:t>11 Братусь Б.С. Аномалии личности М.: Мысль, 1988.- 480 6.</w:t>
        <w:br/>
        <w:t>12 Руководство практического психолога: психическое здоровье детей и</w:t>
        <w:br/>
        <w:t>подростков в контексте психологической службы./ Под ред. Дубровиной И.В.-</w:t>
        <w:br/>
        <w:t>М.: Академия, 1995. - 390 6.</w:t>
        <w:br/>
        <w:t>13 Никифоров Г.С. Психология здоровья. СПб.: Речь, 2002. - 520 6.</w:t>
      </w:r>
    </w:p>
    <w:p>
      <w:r>
        <w:t>14 Слободчиков В.И., Исаев Е.И. Психология человека. М.: Школа-Пресс,</w:t>
        <w:br/>
        <w:t>1995. - 390 б.</w:t>
        <w:br/>
        <w:t>15 Холмогорова А.Б., Гаранян Н.Г. Культура, эмоции, психическое</w:t>
        <w:br/>
        <w:t>здоровье // Вопросы психологии, 1999.- Хо 2- 98-10566.</w:t>
        <w:br/>
        <w:t>16 Хухлаевза О.В. Формирование психологического здоровья у</w:t>
        <w:br/>
        <w:t>школьников: Автореф. дис. ... докт. психол. наук. М., 2001.- 4206.</w:t>
        <w:br/>
        <w:t>154</w:t>
        <w:br/>
        <w:t>199.ОксаничС. И.Социальная активность как условие сохранения и</w:t>
        <w:br/>
        <w:t>поддержания психологического здоровья студентов // Мир через языки,</w:t>
        <w:br/>
        <w:t>образование, культуру: Россия - Кавказ - Мировое сообшество : материалы УІ</w:t>
        <w:br/>
        <w:t>Междунар. конгр.- Пятигорск : Изд-во ПГЛУ, 2010- 211-213 6.</w:t>
        <w:br/>
        <w:t>200.Басалаева Н.В., Захарова Т.В. Отношение к эдоровью как критерий</w:t>
        <w:br/>
        <w:t>психологического здоровья студентов-первокурсников //Международный</w:t>
        <w:br/>
        <w:t>журнал экспериментального образования, 2013. - Хә1.- 53-56 6.</w:t>
        <w:br/>
        <w:t>201.Медведее.| А.В. Социально-психологические аспекты развития</w:t>
        <w:br/>
        <w:t>психологического здоровья студентов в процессе профессионализации в вузе.</w:t>
        <w:br/>
        <w:t>Автореферат дис. ... к.психол.н. Курск, 2010.-236.</w:t>
        <w:br/>
        <w:t>202.Аветисян, П.С. Образование в контексте национальной безопасности</w:t>
        <w:br/>
        <w:t>Российской Федерации и Республики Армения // Вестник РАУ. 2008. - Х91. - С.</w:t>
        <w:br/>
        <w:t>102-109.</w:t>
        <w:br/>
        <w:t>203.Борисова С.В. Психическов здоровье студентов профессиональных</w:t>
        <w:br/>
        <w:t>технических училиш как фактор их психологической адаптации к процессу</w:t>
        <w:br/>
        <w:t>обучении. Дис. к.психол.н.М., 2009.-236.</w:t>
        <w:br/>
        <w:t>204. Кузнецова О.В. Взаимосвязь уровней тревожности и механизмов</w:t>
        <w:br/>
        <w:t>адаптации личности в период юности. Автореф. ... дис. к.психол.н. М., 2009. -</w:t>
        <w:br/>
        <w:t>226.</w:t>
        <w:br/>
        <w:t>205.Практическая психология образования; Учебное пособие 4-е изд. / Под</w:t>
        <w:br/>
        <w:t>редакцией И. В. Дубровиной -- СПб.: Питер, 2004. - 5926.</w:t>
        <w:br/>
        <w:t>206. Выготский Л.С. Собр. Соч. в 6т. Т.З Проблемы развития психики//</w:t>
        <w:br/>
        <w:t>Под ред А.М. МатюшкинаМ..: Педагогика, 1993.- 368 6.</w:t>
        <w:br/>
        <w:t>207.Лейтес Н.С., Возрастная одаренность индивидуальные различия. - М.</w:t>
        <w:br/>
        <w:t>здательство "Институт практической психологии", Воронеж: НПО "МОДЭК",</w:t>
        <w:br/>
        <w:t>1997 -4486.</w:t>
        <w:br/>
        <w:t>208. Лысенко В.В. Влияние саногенной рефлексии на компоненты</w:t>
        <w:br/>
        <w:t>саморегуляции. Дис. ... к.психол.н., М., 2002.- 1696.</w:t>
        <w:br/>
        <w:t>209. Беспалько В.П. Основы теории педагогических систем. - Воронеж:</w:t>
        <w:br/>
        <w:t>зд-во Воронежского ун-та. 1997. - 304 6.1.</w:t>
        <w:br/>
        <w:t>210. Мамардашвили М.К. Как я понимаю философию; Сборник/</w:t>
        <w:br/>
        <w:t>Составитель И ответственный редактор Ю.П.Сенокосова. - М. Прогресс.</w:t>
        <w:br/>
        <w:t>ультура, 1992, -414 6.</w:t>
        <w:br/>
        <w:t>211.Моделирование как метод научного исследования: (Гносеологический</w:t>
        <w:br/>
        <w:t>анализ) /Глинский Б.А., Грязнов Б.С., Никитин Е.П.- М.: Изд-во Московеск. уп-</w:t>
        <w:br/>
        <w:t>та, 1965. - 248 б.</w:t>
        <w:br/>
        <w:t>212.Вартофский М. Модели. Репрезентация и научное понимание. /Обш.</w:t>
        <w:br/>
        <w:t>Ред. И послесл. И.Б. Новика и В.Н. Садковского. -М.: Прогресс, 1988. -507 б.</w:t>
        <w:br/>
        <w:t>213.Штофф В.А. Моделирование и философия.-М.: Наука, 1996. - 91-96</w:t>
        <w:br/>
        <w:t>214.Конаржевский Ю.А. Педагогический анализ учебно-воспитательного</w:t>
        <w:br/>
        <w:t>процесса и управление школой.-М.: Образовательный центр "Пед. поиск", 1997.</w:t>
        <w:br/>
        <w:t>-78 6.</w:t>
      </w:r>
    </w:p>
    <w:p>
      <w:r>
        <w:t>215.Зак А.З.Как определить уровень развития мышления школьника.</w:t>
        <w:br/>
        <w:t>Москва:Знание, 1982. 95-100 6.</w:t>
        <w:br/>
        <w:t>165</w:t>
        <w:br/>
        <w:t>216.Белкин В. Ю., Костенко К. И., Курган А. Б., Левицкий Б. Е.</w:t>
        <w:br/>
        <w:t>Технологии формированиядокументальных информационных сред в различных</w:t>
        <w:br/>
        <w:t>областях знаний // Тр. Всерос. науч.-метод. конф. «Телематика 2002», 3-6 июня</w:t>
        <w:br/>
        <w:t>2002 г., Санкт-Петербург. СПб., 2002. 86-88 б.</w:t>
        <w:br/>
        <w:t>217. Шарипов В.Ф.Педагогика и психология высшей школы: учебное</w:t>
        <w:br/>
        <w:t>пособие. М.:Логос 2012.-320 6.</w:t>
        <w:br/>
        <w:t>218. Намазбаева Ж.И., Лавриненко Н.С., Садыкова А.Б. Технология</w:t>
        <w:br/>
        <w:t>форомирования психологически здоровой личности: Учебное</w:t>
        <w:br/>
        <w:t>пособие.Алматы:-изд-во «ІМЕІМПІЛМЕ»,2011, 18-19 6.</w:t>
        <w:br/>
        <w:t>219.МясишевВ.М. Неврозы и их лечение. М., 2013. -706.</w:t>
        <w:br/>
        <w:t>220.Мельник Ш. Стрессоустойчивость Как сохранять спокойствие и</w:t>
        <w:br/>
        <w:t>высокую эффективность в любых ситуациях - М.: «Манн, Иванов и Фербер»,</w:t>
        <w:br/>
        <w:t>2014.- 156 6.</w:t>
        <w:br/>
        <w:t>221.Сараева Н.М Психологическая адаптация и психологическое здоровье</w:t>
        <w:br/>
        <w:t>человека в осложненных условиях жизненной среды ЛЕНАНД, 2013.- 576.</w:t>
        <w:br/>
        <w:t>222. Спилбергер Ч.Д. Подходы к изучению стресса и тревоги в спорте</w:t>
        <w:br/>
        <w:t>/ІСтресс и тревога в спорте/Под ред. Ю.Л.Ханина, М., 1983. - 12-246.</w:t>
        <w:br/>
        <w:t>223. Россохин А.В.Рефлексия и внутренний диалог в измененных</w:t>
        <w:br/>
        <w:t>состояниях сознания: интерсознание в психоанализе.М.:Когито-Центр 2010.-</w:t>
        <w:br/>
        <w:t>425 6.</w:t>
        <w:br/>
        <w:t>224.Розен Г.Я. Самосознание как проблема социальной перцепции //</w:t>
        <w:br/>
        <w:t>Вопросы психологии познания людьми друг-друга и самосознания. Краснодар:</w:t>
        <w:br/>
        <w:t>Изд.-во Кубанского унив.-та, 1977. Вып. 235, 173-174 б.</w:t>
        <w:br/>
        <w:t>225.Асмолов А. Г. Психология личности. М.: Изд-во МГУ, 1990. 3676.</w:t>
        <w:br/>
        <w:t>226.КоКеасһ М. Тһе паіше оҒ һштпап уаШев. - М.Ү., Егее Рге55, 1973.</w:t>
        <w:br/>
        <w:t>227.Асмолов А. Г. Психология личности : учебник. - М. : Изд-во МГУ,</w:t>
        <w:br/>
        <w:t>1990.- 367 6., 446.</w:t>
        <w:br/>
        <w:t>228.Эмоциональный интеллект/ Даниел Гоулман; пер.с англ. А.П.Исаевой-</w:t>
        <w:br/>
        <w:t>М.:.АСТ:Москва, 2009.-386.</w:t>
        <w:br/>
        <w:t>229.Ким У. Культура, наука и этнокультурная психология:пер. с англ.//</w:t>
        <w:br/>
        <w:t>Психология и культура / под ред. Мацумото Д. - СПб.: Питер, 2005. 98-134 6.</w:t>
        <w:br/>
        <w:t>230.Этнопсихология и межнациональные отношения. Курс лекций /</w:t>
        <w:br/>
        <w:t>КрыськоВ.Г. М.: Издательство «Экзамен», 2002. - 448 б.</w:t>
        <w:br/>
        <w:t>231.Смагулова Ж.С. Языковая идентичность в Казахстане:</w:t>
        <w:br/>
        <w:t>социолингвистический анализ. // Язык и идентичность Материалы</w:t>
        <w:br/>
        <w:t>Международной научно-практической конференции. Алматы, 2006. 351-359</w:t>
        <w:br/>
        <w:t>б.</w:t>
        <w:br/>
        <w:t>232. Ерментаева А.Р. Жоғары мектеп психологиясы. Алматы, 2014. 246 б.</w:t>
        <w:br/>
        <w:t>233.Никифоров Г.С. Самоконтроль человека.-Л.,1989. 460 б.</w:t>
      </w:r>
    </w:p>
    <w:p>
      <w:r>
        <w:t>234.АтопоузКу, А. Глпгауейіпе Іһе тузіегу оҒ һеаШҺ. Ноуу реорІе тапаге</w:t>
        <w:br/>
        <w:t>віге5 апд в(ау чәеП, - бап Ргапсізсо, СА: /05өеу-Ва88, 1987.</w:t>
        <w:br/>
        <w:t>235. Павлов И.П. Рефлекс свободы.Санкт-Петербург:Питер 2001., 450 б.</w:t>
        <w:br/>
        <w:t>236.Свиридова Н.А Адаптационные процессы в среде молодежи /Н.А</w:t>
        <w:br/>
        <w:t>Свиридова // соц. ис. Хе 1. 2002.</w:t>
        <w:br/>
        <w:t>166</w:t>
        <w:br/>
        <w:t>145.Зинченко Ю.П., Бусыгина И.С. Психологическове здоровье и</w:t>
        <w:br/>
        <w:t>профессиональная самореализация руководителя// Национальный</w:t>
        <w:br/>
        <w:t>психологический журнал, 2-13. -.Хг9. -89-956.</w:t>
        <w:br/>
        <w:t>146.Психическое эдоровве детей и/| подростков в контексте</w:t>
        <w:br/>
        <w:t>психологической</w:t>
        <w:br/>
        <w:t>службы. // Под ред. Дубровиной И. В. - Екатеринбург, 2000.-324-329 б.</w:t>
        <w:br/>
        <w:t>147. Роговин М.С.Развитие структурно-уровневого подхода Вв</w:t>
        <w:br/>
        <w:t>психологии// Системные исследования. Ежегодник. М., 1974. -187-230 6.</w:t>
        <w:br/>
        <w:t>148. Аболин Л.М. Эмоциональная устойчивость и пути ее повышения //</w:t>
        <w:br/>
        <w:t>Вопросы психологии. - 1989. - Хе 4.-71-796.</w:t>
        <w:br/>
        <w:t>149.Гуревич П.С. Психология. -/М.: Юнити, 2005 - 320 б.</w:t>
        <w:br/>
        <w:t>150. Василюк Ф.Е. Психология переживания (анализ преодоления</w:t>
        <w:br/>
        <w:t>критических ситуаций).-М.:Изд-воМоск. ун-та, 1984.-200 6.</w:t>
        <w:br/>
        <w:t>151. Калитеевская Е. Р.,Леонтьев Д. А.,Осин Е. Н. Адаптация и</w:t>
        <w:br/>
        <w:t>самодетерминация у подростков // Вопрос ы психологии М, 2002. -</w:t>
        <w:br/>
        <w:t>Х97.-68-79 б.</w:t>
        <w:br/>
        <w:t>152. Леонтьев Д.А. Самореализация и сушностные силы человека //</w:t>
        <w:br/>
        <w:t>Психология с человеческим лицом: Гуманистическая перспектива Вв</w:t>
        <w:br/>
        <w:t>постсоветской психологии. - М., 1999. -- 156--176 6.</w:t>
        <w:br/>
        <w:t>153.Братусь Б. С. Личностные смыслы по А.Н.Леонтьеву и проблема</w:t>
        <w:br/>
        <w:t>вертикали сознания // Традиции и перспективы деятельностного подхода в</w:t>
        <w:br/>
        <w:t>психологии: ПколаА.Н.Леонтьева. -- М., 1999. - 284-298 6.</w:t>
        <w:br/>
        <w:t>154. Панченко Т. Основы эниостиля. Базовая концепция учения о</w:t>
        <w:br/>
        <w:t>гармонии энерго-информационного обшения с людьми и природой. Институт</w:t>
        <w:br/>
        <w:t>психологической культуры и ментальной медицины, 1995.- 192-205 6.</w:t>
        <w:br/>
        <w:t>155. Никифоров Г.С. Самоконтроль человека.-Л.,1989.-274-280 б.</w:t>
        <w:br/>
        <w:t>психологии. -- М., 1999. -- 40-54 66.</w:t>
        <w:br/>
        <w:t>156. Ананьев Б. Г. Избранные психологические труды. -- М.: Педагогика,</w:t>
        <w:br/>
        <w:t>1980,т.1--230с;т.П--2876.</w:t>
        <w:br/>
        <w:t>157.Кузьмина Н. 15. Методы системного педагогического</w:t>
        <w:br/>
        <w:t>исследования/ЛГУ.- Л.:Изд-во ЛГУ, 1980. - 156 6.</w:t>
        <w:br/>
        <w:t>158. Реан А.А. Акмеология личности// Психологический журнал, 2000.,Хө3,</w:t>
        <w:br/>
        <w:t>88-95 6.</w:t>
        <w:br/>
        <w:t>159. Сластенин В.А, Чижакова Г.И. Введение в педагогическую</w:t>
        <w:br/>
        <w:t>аксиологию. М.: Академия, 2003-192 6.</w:t>
      </w:r>
    </w:p>
    <w:p>
      <w:r>
        <w:t>160. Просецкий П. А. Социальное развитие личности в онтогенезе //</w:t>
        <w:br/>
        <w:t>Вопросы психологии, 1990. - Хо 3- 173-180 6.</w:t>
        <w:br/>
        <w:t>161. Слободчиков В.И, Исаев Е.И. Основы психологической</w:t>
        <w:br/>
        <w:t>антропологии. Психология развития человека: Развитие субьективной</w:t>
        <w:br/>
        <w:t>реальностив онтогенезе. М.: Школьная пресса,2000.-416 6.</w:t>
        <w:br/>
        <w:t>162. Гурова Р.Г. Современная молодежь: социальные ценности и</w:t>
        <w:br/>
        <w:t>нравственные ориентиры // Педагогика. - 2000. - Хе 10. - 32 б.</w:t>
        <w:br/>
        <w:t>162</w:t>
        <w:br/>
        <w:t>2.Селезнева Е.В. Жизненные отношения личности как мера се</w:t>
        <w:br/>
        <w:t>субьектности // Мир психологии, 2012. - Хә2. - 260-270 6.</w:t>
        <w:br/>
        <w:t>3.Шувалов А.В. Очерки психологии здоровья:мировозренческий,</w:t>
        <w:br/>
        <w:t>научный и практические аспекты. М.:Чистые пруды,2009-183 6.</w:t>
        <w:br/>
        <w:t>4.Слободчиков В.И., Исаев Е.И. Психология человека.Учебное пособие</w:t>
        <w:br/>
        <w:t>для вузов.М.:Школа Пресс, 1995.-335 6.</w:t>
        <w:br/>
        <w:t>115. Шувалов А.В. Психологическое здоровье человека // Вестник</w:t>
        <w:br/>
        <w:t>ПСТГУ. Серия ІУ: Педагогика. Психология, 2009. Вып. 4 (15). - 87-101 б.</w:t>
        <w:br/>
        <w:t>6. Сапух ЕВ., Федичева Е.Ю. Психическое здоровье студентов в</w:t>
        <w:br/>
        <w:t>концепции валеологического образования в многопрофильном вузе/ / Матералы</w:t>
        <w:br/>
        <w:t>ҮП Международной научно-практической конференции “Здоровье</w:t>
        <w:br/>
        <w:t>Образование в ХХІ веке”, М.,2006 .-.451-457 б.</w:t>
        <w:br/>
        <w:t>7. Борисова С.В. Психическое здоровье студентов профессиональных</w:t>
        <w:br/>
        <w:t>технических училиш как фактор их психологической адаптации к процессу</w:t>
        <w:br/>
        <w:t>обучении. Автореф. дис.... к.психол.н.- М., 2009. - 205 б.</w:t>
        <w:br/>
        <w:t>8.Касаткин В.Н., Бочавер А.А. Актуальные проблемы психологии</w:t>
        <w:br/>
        <w:t>здоровья. Электронный ресурс // Психологическая наука и образование.</w:t>
        <w:br/>
        <w:t>Н&lt;ЗҮЕПІ), 2010 295.</w:t>
        <w:br/>
        <w:t>9.Психология профессионального здоровья / Под ред. Г.С. Никифорова.</w:t>
        <w:br/>
        <w:t>- СІП6.: Речь, 2006.- 4806.</w:t>
        <w:br/>
        <w:t>120.Тһе теша! һеаШПһ сошехі. Сепеуа, ХУоП4а Неайһ Огсапігайоп, 2003</w:t>
        <w:br/>
        <w:t>(Мета! НеайҺһ Ро!һісу апа 5егуісе Сшідапсе РасКаге).</w:t>
        <w:br/>
        <w:t>21.Шувалов А.В. Психологическое здоровье человека. Вестник ПСТГУ.</w:t>
        <w:br/>
        <w:t>Серия ІУ Педагогика. Психология, 2009. Вып. 4 (15). 87-1016.</w:t>
        <w:br/>
        <w:t>22.Васильева О.С., Филатов Ф.Р. Психология здоровья. Феномен здоровья</w:t>
        <w:br/>
        <w:t>в культуре, психологической науке и обыденном сознании. - Ростов-на-Дону,</w:t>
        <w:br/>
        <w:t>2005. - 286 6.</w:t>
        <w:br/>
        <w:t>23. Цукерман Г.А. Психология саморазвития:задача для подростков и их</w:t>
        <w:br/>
        <w:t>педагогов : пособие дляучителей.- М. :Интерпракс, 1994. -156 6.</w:t>
        <w:br/>
        <w:t>124. Ерментаева А.Р. Денсаулық психологиясының субьектілік негізі</w:t>
        <w:br/>
        <w:t>//«Жаһандану әлеміндегі адамның денсаулық психологиясы» тақырыбындағы</w:t>
        <w:br/>
        <w:t>халықаралық ғылыми конференцияның материалдары, Гумилев атындағы</w:t>
        <w:br/>
        <w:t>ЕҮУ, Астана, 2013.-15-20 6.</w:t>
        <w:br/>
        <w:t>125. Нығыметова Қ.Н. Балалардың психикалық денсаулығына экологиялық</w:t>
        <w:br/>
        <w:t>ортаның ықпалы. Қазақ мемлекеттік қыздар педагогикалық университеті-</w:t>
      </w:r>
    </w:p>
    <w:p>
      <w:r>
        <w:t>Психология ғылымдарының кандидаты ғылыми дәрежесін алу үшін</w:t>
        <w:br/>
        <w:t>дайындалған диссертация. Алматы, 2009.- 56-676.</w:t>
        <w:br/>
        <w:t>126. Унарбекова Н.Д. 6-7 жастағы қазақ балаларының психологиялық</w:t>
        <w:br/>
        <w:t>денсаулығын қамтамасыз ету мен жолдары. әл-Фараби атындағы Қазақ ұлттық</w:t>
        <w:br/>
        <w:t>университеті. Психология ғылымдарының кандидаты ғылыми дәрежесін алу</w:t>
        <w:br/>
        <w:t>үшін дайындалған диссертация. Алматы, 2005.-98-1156.</w:t>
        <w:br/>
        <w:t>127. Практикум по психологии менеджмента и профессиональной</w:t>
        <w:br/>
        <w:t>деятельности./ Под ред. Г.С. Никифорова, М.А. Дмитриевой, В.М. Снеткова. -</w:t>
        <w:br/>
        <w:t>СП6,2001.-448 б.</w:t>
        <w:br/>
        <w:t>160</w:t>
        <w:br/>
        <w:t>163. Пиняева, С.Е. Личностное и профессиональное развитие в период</w:t>
        <w:br/>
        <w:t>зрелости / С.Е. Пиняева, Н.В. Андреев // Вопросы психологии. - 1998. - Хо2.-</w:t>
        <w:br/>
        <w:t>3-106.</w:t>
        <w:br/>
        <w:t>164. Абрамова Г.С. Возрастная психология.- М.: Академический Проект;</w:t>
        <w:br/>
        <w:t>Екатеринбург: Деловая книга, 2000.-624 б.</w:t>
        <w:br/>
        <w:t>165. Рыбников Н.А, Ребенок и его изучение. М.: изд. "Психология и</w:t>
        <w:br/>
        <w:t>педагогика",1922.-36 б.</w:t>
        <w:br/>
        <w:t>166. Ананьев Б. Г. Человек как предмет познания.- Л.: ЛГУ, 1968.- 329 б.</w:t>
        <w:br/>
        <w:t>167.БратусьБ.СПсихология.равственность.Культура.М.:Роспедагенство,19</w:t>
        <w:br/>
        <w:t>94,-298 б.</w:t>
        <w:br/>
        <w:t>168. Сидоров П.И., Соловьев А.Г. Познавательные психические процессы</w:t>
        <w:br/>
        <w:t>и личностные характеристики социально-дезадаптированных студентов. М.:</w:t>
        <w:br/>
        <w:t>Гигиена и санитария, 2002. - 446.</w:t>
        <w:br/>
        <w:t>169. Выготский Л.С. Психология развития человека.М.:Смысл 2005.349 6.</w:t>
        <w:br/>
        <w:t>170. Ронгинская Г.И. Профилактика стресса в студенческой среде//</w:t>
        <w:br/>
        <w:t>«Ананьевские чтения-2001», СПб, 2001- 836.</w:t>
        <w:br/>
        <w:t>171.Эриксон Э. Идентичность: Юность и кризис. -- М., 1996. - 3446.</w:t>
        <w:br/>
        <w:t>172. Кон И. С. Психология ранней юности.- М.: Просвешение, 1989.-</w:t>
        <w:br/>
        <w:t>256 6.</w:t>
        <w:br/>
        <w:t>173. Асеев, В.Г. Мотивация поведения и формирование личности. -М.:</w:t>
        <w:br/>
        <w:t>Мысль, 1976.- 158 6.</w:t>
        <w:br/>
        <w:t>174.Мав!оу/ А.Н. Мойуайоп апа регвопаШну (2 па са.) М. Ү., 1970.</w:t>
        <w:br/>
        <w:t>175. Роджерс К.Р. Становление личности. Взгляд на психотерапию /Тер. с</w:t>
        <w:br/>
        <w:t>англ. М.Золотнник.-М.:Изд-во ЭКСМО-Пресс, 2001.-416 б.</w:t>
        <w:br/>
        <w:t>176.Битянова М.Р. Социальная психология: наука, практика и образ</w:t>
        <w:br/>
        <w:t>мыслей. Учеб.пособие. - М.: Изд-во «ЭКСМО-Пресс», 2001. - 576 б.</w:t>
        <w:br/>
        <w:t>177.Оксанич С.И. Психолого-педагогические условия сохранения и</w:t>
        <w:br/>
        <w:t>поддержвания/. психологического здоровья студентов медицинского</w:t>
        <w:br/>
        <w:t>колледжаДис. к.психол.н. Самара, 2007. -2216.</w:t>
        <w:br/>
        <w:t>178.Солдатова Е.Л. Структура и динамика нормативного кризиса перехода</w:t>
        <w:br/>
        <w:t>к взрослости. Монография. Челябинск, изд-во ЮУрГУ, 2007.- 2216.</w:t>
      </w:r>
    </w:p>
    <w:p>
      <w:r>
        <w:t>179.Медведев, А.М. Жуланова, И.В.Гуманитарный вектор высшего</w:t>
        <w:br/>
        <w:t>образования сегодня: намерения и возможности. //Высшее образование сегодня,</w:t>
        <w:br/>
        <w:t>2012.- Х910.- 37-42 6.</w:t>
        <w:br/>
        <w:t>180. Эриксон Э. Идентичность: Юностьи кризис. - М., 1996. - 3446.</w:t>
        <w:br/>
        <w:t>181. Арсеньев А.С. Философско-психологические проблемы развиваюшего</w:t>
        <w:br/>
        <w:t>образования М.: Педагогика ,1981. - 176 б.</w:t>
        <w:br/>
        <w:t>182.Буякас Т.М. Становление стойкого интереса к профессиональной</w:t>
        <w:br/>
        <w:t>деятельности// Вестник Московского университета. Серия 14. Психология,</w:t>
        <w:br/>
        <w:t>2010. Хә2.- 75-826.</w:t>
        <w:br/>
        <w:t>183. Брагина К. Р. Тревожная и депрессивная симптоматика в рамках</w:t>
        <w:br/>
        <w:t>невротических и адаптационных расстройств у студентов-медиков на</w:t>
        <w:br/>
        <w:t>разлияных этапах обучения // Вісник Вінницького державного</w:t>
        <w:br/>
        <w:t>медичногоуниверситету. -- 2003. - Т.7,вип. 2/2.-- 849-851 б.</w:t>
        <w:br/>
        <w:t>163</w:t>
        <w:br/>
        <w:t>- қазақ бөлімінде оқитын 1 курс студенттерінде невротизацияның,</w:t>
        <w:br/>
        <w:t>мазасыздықтың деңгейі, мазасыздық-депрессивтік эмоционалдық қасиеттердің</w:t>
        <w:br/>
        <w:t>көрсеткіші, эмпатияның және өз эмоцияларын басқару, құндылық бағдар</w:t>
        <w:br/>
        <w:t>деңгейлері жоғарырақ;</w:t>
        <w:br/>
        <w:t>- өзін-өзі бағалау деңгейі, жалпы интерналдық шкалалары бойынша</w:t>
        <w:br/>
        <w:t>экстерналдық бақылау локусы, өндірістік қатынас саласындағы жоне</w:t>
        <w:br/>
        <w:t>денсаулыққа байланысты интерналдықтың, сәтсіздік пен отбасылық қатынастар</w:t>
        <w:br/>
        <w:t>саласындағы интерналдық шкалалары бойынша - интерналдық бақылау</w:t>
        <w:br/>
        <w:t>локусының деңгейлері төменірек.</w:t>
        <w:br/>
        <w:t>- орыс бөлімінде оқитын 1 курс студенттерінде стресске қарсыласу</w:t>
        <w:br/>
        <w:t>дәрежесі, бейімділік әлеуеті жоғарырақ, өзіндік маңыздану көрсеткіштері</w:t>
        <w:br/>
        <w:t>жоғары: спонтандық, түйіспелілік, өзін-өзі түсіну жоғары.</w:t>
        <w:br/>
        <w:t>1 және 3 курс студенттерінің психологиялық денсаулықтарының</w:t>
        <w:br/>
        <w:t>көрсеткіштерінде келесі айырмашылықтар /: 1 курс студенттерінде</w:t>
        <w:br/>
        <w:t>невротизация көрсеткіштері жоғарырақ екендігі, стресске қарсыласу дәрежесі,</w:t>
        <w:br/>
        <w:t>бейімділік әлеуеті, жағдайға байланысты мазасыздық, өзін-өзі бағалау,</w:t>
        <w:br/>
        <w:t>эмоционалдық ақыл-ой және өзіндік маңыздану көрсеткіштері төменірек</w:t>
        <w:br/>
        <w:t>екендігі анықталды.</w:t>
        <w:br/>
        <w:t>3. Студенттердің психологиялық денсаулығын дамытудың сыртқы</w:t>
        <w:br/>
        <w:t>факторлары белгіленді:</w:t>
        <w:br/>
        <w:t>ж Оқудың бастапқы кезінде этномәдени орта басымды фактор болып</w:t>
        <w:br/>
        <w:t>табылады. Нақтырақ айтқанда, сонымен бірге қабылданған дәстүрлі</w:t>
        <w:br/>
        <w:t>құндылықтар, қатынастар жүйесі және отбасылық тәрбиенің дәстүрлері</w:t>
        <w:br/>
        <w:t>саналады. Қазақ бөлімінің 1 курс студенттеріне келсек, олар көбінесе</w:t>
        <w:br/>
        <w:t>моноэтникалық ортадан шыққан адамдар. Оларға енді полиэтникалық ортаға</w:t>
        <w:br/>
        <w:t>бейімделу қажет. Бұл құбылыс мәдени айырмашылықтарды қабылдап,</w:t>
        <w:br/>
        <w:t>тұрмыстық мінез-құлықтан бастап бос уақытты және ауқымды мәдени</w:t>
        <w:br/>
        <w:t>шаралардың ұйымдастырылуына дейінгі жағдайларды сезінумен қатар жүреді.</w:t>
        <w:br/>
        <w:t>е Психологиялық денсаулықтың айқындалған ерекшеліктері этномәдени</w:t>
        <w:br/>
        <w:t>жағдайлармен, дәстүрлермен және тәрбиелік ықпалдардың қабылданған</w:t>
        <w:br/>
        <w:t>түрлерімен, сонымен қатар ауылдың моноэтникалық ортасын қаланың</w:t>
      </w:r>
    </w:p>
    <w:p>
      <w:r>
        <w:t>полиэтникалық ортасына ауысуымен анықталады.</w:t>
        <w:br/>
        <w:t>ж Бастапқы кезеңде басымдық факторларының бірі болып ЖОО-ның оқу</w:t>
        <w:br/>
        <w:t>жағдайларына бейімделу факторы саналады. Аталған фактордың белгіленуі</w:t>
        <w:br/>
        <w:t>эмпирикалық зерттеудің мәліметтерімен дәлелденген - 3 курс студенттерінде</w:t>
        <w:br/>
        <w:t>психологиялық денсаулықтың барлық көрсеткіштері бойынша мәліметтері</w:t>
        <w:br/>
        <w:t>ұқсас келеді. 1 курс студенттеріне ерекше іс-әрекет түріне - тұлғаның таным</w:t>
        <w:br/>
        <w:t>аясына түсетін жүктемелермен, өзін-өзі ұйымдастыруға және өзін-өзі бақылауға</w:t>
        <w:br/>
        <w:t>талаптардың күшеюімен, психоэмоционалдық жүктемелердің артуымен</w:t>
        <w:br/>
        <w:t>түйіндесетін, жоғары оқу орнында білім алуға бейімделу қажет.</w:t>
        <w:br/>
        <w:t>3 курсқа қарай этномәдени факторға білім беру ортасының ықпалдары</w:t>
        <w:br/>
        <w:t>басым болғандығынан көрсеткіштер теңеседі.</w:t>
        <w:br/>
        <w:t>Студенттік шақта психологиялық денсаулықтың дамуына әсер ететін ішкі</w:t>
        <w:br/>
        <w:t>факторлар анықталды: өзіндік маңыздану ресурсы (өзін-өзі барабар түрде</w:t>
        <w:br/>
        <w:t>152</w:t>
        <w:br/>
        <w:t>Бланк</w:t>
        <w:br/>
        <w:t>Х21</w:t>
        <w:br/>
        <w:t>Тұлға сапалары</w:t>
        <w:br/>
        <w:t>Көнгіштік</w:t>
        <w:br/>
        <w:t>2</w:t>
        <w:br/>
        <w:t>Батылдық</w:t>
        <w:br/>
        <w:t>Ашушаңдық</w:t>
        <w:br/>
        <w:t>үйкелектік</w:t>
        <w:br/>
        <w:t>Тыдамдылық</w:t>
        <w:br/>
        <w:t>Әуесқор</w:t>
        <w:br/>
        <w:t>ассивті</w:t>
        <w:br/>
        <w:t>Суықтық</w:t>
        <w:br/>
        <w:t>Энтузиазм</w:t>
        <w:br/>
        <w:t>Абайлағыштық</w:t>
        <w:br/>
        <w:t>Тақуалық</w:t>
        <w:br/>
        <w:t>Жайбасарлық</w:t>
        <w:br/>
        <w:t>Батылсыздық</w:t>
        <w:br/>
        <w:t>Жігерлілік</w:t>
        <w:br/>
        <w:t>Ақкөңілділік</w:t>
        <w:br/>
        <w:t>Күмәнданғыш</w:t>
        <w:br/>
        <w:t>Арындауық</w:t>
      </w:r>
    </w:p>
    <w:p>
      <w:r>
        <w:t>Бейғамдық</w:t>
        <w:br/>
        <w:t>184</w:t>
        <w:br/>
        <w:t>ШІ</w:t>
        <w:br/>
        <w:t>73</w:t>
        <w:br/>
        <w:t>Жұбайыңыздан бөлек түру (ажырасуды тіркемей), 65</w:t>
        <w:br/>
        <w:t>жұбайыңыздан қол үзу</w:t>
        <w:br/>
        <w:t>Е</w:t>
        <w:br/>
        <w:t>Е</w:t>
        <w:br/>
        <w:t>Ге |Мғруашодиутикекалау |09</w:t>
        <w:br/>
        <w:t>8</w:t>
        <w:br/>
        <w:t>г</w:t>
        <w:br/>
        <w:t>т</w:t>
        <w:br/>
        <w:t>Т</w:t>
        <w:br/>
        <w:t>»</w:t>
        <w:br/>
        <w:t>э</w:t>
        <w:br/>
        <w:t>?</w:t>
        <w:br/>
        <w:t>5</w:t>
        <w:br/>
        <w:t>артуы</w:t>
        <w:br/>
        <w:t>зі</w:t>
        <w:br/>
        <w:t>%</w:t>
        <w:br/>
        <w:t>%</w:t>
        <w:br/>
        <w:t>үйеуіңіздің(әйеліңіздің) туыстарымен қиындықтардың 29</w:t>
        <w:br/>
        <w:t>“ |болуы</w:t>
        <w:br/>
        <w:t>11</w:t>
        <w:br/>
        <w:t>группы: Психодиагностический практикум / Н.П. Фетискин, Т.И. Миронова. --</w:t>
        <w:br/>
        <w:t>Кострома: Изд-во КГУ им. Н.А.Некрасова, 2001. -- 103 6.</w:t>
        <w:br/>
        <w:t>254.Кіуеауеуа С.В. Тһе деуеортеп( оғ өішдеп(5 рзусһоіовіса! һеа1һ // ІШе</w:t>
        <w:br/>
        <w:t>ӛсіепсе Тошгпа!, 2013. -Х910(106) - р.92-95</w:t>
        <w:br/>
        <w:t>255.МіуебБауеуа С.В. Тһе деуеіортеті: ой вішдеп(8 рвусһоіосіса!</w:t>
        <w:br/>
        <w:t>һеаШПҺ//ЛҮога АррПей ӛсіепсев /ошпа!, 2013.- Х&gt;23 (1).-р. 46-50.</w:t>
        <w:br/>
        <w:t>256. За 5 5. Ә(абев о/ апхіеіу”5 деу еіюртепі. -Сепеуа, 2005.-Р. 321</w:t>
        <w:br/>
        <w:t>257.Ананьев В.А. Практикум по психологии здоровья. Методическое</w:t>
        <w:br/>
        <w:t>пособие по первичной специфической и неспецифической профилактике,-</w:t>
        <w:br/>
        <w:t>СПб.: Речь, 2007. -3206.</w:t>
        <w:br/>
        <w:t>258. Рогов Е.И. Р59 Настольная книга практического психолога:</w:t>
        <w:br/>
        <w:t>Учеб.пособие: В 2 кн. -- 2-е изд., перераб. и доп. - М.: Гуманит. изд. Центр</w:t>
        <w:br/>
        <w:t>ВЛАДОС, 1999. -- Кн. 2: Работа психолога со взрослыми. Коррекционные</w:t>
        <w:br/>
        <w:t>приемы и упражнения. -- 480 - 450 б.</w:t>
        <w:br/>
        <w:t>259.Милютина Е.Л. Психотерапевтические рецепты на каждый день -</w:t>
        <w:br/>
        <w:t>М.: Независимая фирма “Класс”, 2001.- 3846</w:t>
        <w:br/>
        <w:t>260.Практическая психодиагностика. Методики и тесты. Учебное пособие.</w:t>
        <w:br/>
        <w:t>Ред. и сост. Райгородский Д.Я. - Самара, 2001. 558 б.</w:t>
        <w:br/>
        <w:t>261.Психологическая коррекция эмоциональной сферы учашихся</w:t>
        <w:br/>
        <w:t>юношеского возраста: Учебно-методическов пособие/ Т.Н. Карпович,</w:t>
        <w:br/>
        <w:t>И.М.ІПавлова- М.: РИПО, 2009. -480 6.</w:t>
      </w:r>
    </w:p>
    <w:p>
      <w:r>
        <w:t>168</w:t>
        <w:br/>
        <w:t>2% Жұбайыңыз жұмысты тастап кетті (немесе жаңа жерге 2%</w:t>
        <w:br/>
        <w:t>“ орналасты)</w:t>
        <w:br/>
        <w:t>27 Білім беру мекемесіндегі оқу жылының басы немесе 26</w:t>
        <w:br/>
        <w:t>оқуды тамамдау</w:t>
        <w:br/>
        <w:t>28. |Өмір шарттарының өзгерісі 25</w:t>
        <w:br/>
        <w:t>Жеке дара дағдылардан бас тарту, мінез - құлық</w:t>
        <w:br/>
        <w:t>(кін</w:t>
        <w:br/>
        <w:t>29 ұстанымдарын өзгерту 24</w:t>
        <w:br/>
        <w:t>30. |Басшылықпен кикілжіңның болуы 23</w:t>
        <w:br/>
        <w:t>32. |Тұрғылықты мекен жайды ауыстыру 20</w:t>
        <w:br/>
        <w:t>33. |Оқу орнын ауыстыру 20</w:t>
        <w:br/>
        <w:t>1 Кезекті жұмыс демалысының немесе бос уақытты 19</w:t>
        <w:br/>
        <w:t>өткізуге байланысты өзгерістер</w:t>
        <w:br/>
        <w:t>Діни сенімге байланысты өзгерістер 19</w:t>
        <w:br/>
        <w:t>Әлеуметтік белсенділіктің өзгеруі 18</w:t>
        <w:br/>
        <w:t>Тұрмысқа қажетті заттарға кредит алу (машина,</w:t>
        <w:br/>
        <w:t>“ |теледидар)</w:t>
        <w:br/>
        <w:t>38. | Ұйқыға қатысты жеке дара дағдылардың өзгеруі 16</w:t>
        <w:br/>
        <w:t>Отбасы мүшелері санының, өзге отбасы мүшелерімен</w:t>
        <w:br/>
        <w:t>ЕЕ</w:t>
        <w:br/>
        <w:t>36.</w:t>
        <w:br/>
        <w:t>36</w:t>
        <w:br/>
        <w:t>17</w:t>
        <w:br/>
        <w:t>(95) (953</w:t>
        <w:br/>
        <w:t>“| кездесу жиілігінің өзгеруі Із</w:t>
        <w:br/>
        <w:t>) Тамақтануға байланыста дағдылардың өзгеруі (ас 15</w:t>
        <w:br/>
        <w:t>көлемінің артуы, диета, тәбеттің болмауы және т.б.)</w:t>
        <w:br/>
        <w:t>41. |Кезекті жұмыс демалысы 13</w:t>
        <w:br/>
        <w:t>42. |Туған кун, Жаңа жылды қарсы алу сияқты мерекелер 12</w:t>
        <w:br/>
        <w:t>43. Кішігірім заң бұзушылық (жолда жүру ережелерін бұзуға П</w:t>
        <w:br/>
        <w:t>қатысты айыппұл)</w:t>
        <w:br/>
        <w:t>Тест нәтижелерін талдау</w:t>
        <w:br/>
        <w:t>150 балл яғни жалпы балл қосындысының 50% бір аурудың туындауының</w:t>
        <w:br/>
        <w:t>белгісі, ал 300 балл болса ол 90% өседі.</w:t>
        <w:br/>
        <w:t>Қосынды бірден стресске қарсылық деңгейін анықтайды. Жиналған балдың</w:t>
        <w:br/>
        <w:t>жоғары болуы бұл уайымдауды қажет етуші дабыл, өйткені бір қауіп бары анық.</w:t>
      </w:r>
    </w:p>
    <w:p>
      <w:r>
        <w:t>Сәйкесінше сізге оған қарсы әрекетке бару керек немесе мүлдем стрессті жоюға</w:t>
        <w:br/>
        <w:t>172</w:t>
        <w:br/>
        <w:t>Бейімделу</w:t>
        <w:br/>
        <w:t>мүмкіндіктерінің</w:t>
        <w:br/>
        <w:t>деңгейі</w:t>
        <w:br/>
        <w:t>(қабырғалар)</w:t>
        <w:br/>
        <w:t>5-10</w:t>
        <w:br/>
        <w:t>1-2</w:t>
        <w:br/>
        <w:t>әдістемесі.</w:t>
        <w:br/>
        <w:t>Жағдаятқа байланысты үрейлену стрессорға қарсы әрекет ретінде пайда</w:t>
        <w:br/>
        <w:t>болады, жиі әлеуметтік - психологиялық түрде (агрессивті қарсы әрекет,</w:t>
        <w:br/>
        <w:t>өзіндік силастыққа нұқсан келтіру). Тұлғалық үрейлену - тұлғаның жеке</w:t>
        <w:br/>
        <w:t>айланысты түрлі стрессор әсеріне ұшырауы жөнінде ақпарат</w:t>
        <w:br/>
        <w:t>ерекшеліктеріне б</w:t>
        <w:br/>
        <w:t>береді.</w:t>
        <w:br/>
        <w:t>Интерпретация</w:t>
        <w:br/>
        <w:t>Жоғары және қалыпты бейімделу тобы. Бұл</w:t>
        <w:br/>
        <w:t>топ мүшелері іс - әрекеттің жаңа шарттарына оңай</w:t>
        <w:br/>
        <w:t>бейімделеді, жаңа ұжымға бірден кіріге кетеді,</w:t>
        <w:br/>
        <w:t>(жағдаятқа тез және қалыпты бағдарланады, өз мінез -</w:t>
        <w:br/>
        <w:t>құлық стратегиясын тез табады. Эмоционалды</w:t>
        <w:br/>
        <w:t>тұрақтылығы күшті және кикілжіңге түспейді.</w:t>
        <w:br/>
        <w:t>Қанағаттанарлық бейімделу тобы.</w:t>
        <w:br/>
        <w:t>Бұл топтың көп мүшелеріне түрлі</w:t>
        <w:br/>
        <w:t>акцентуация көрсеткіштері тән, олар үйреншікті</w:t>
        <w:br/>
        <w:t>ортада жартылай орны толып және іс - әрекет</w:t>
        <w:br/>
        <w:t>бағыты ауысқанда көрінеді. Сондықтан</w:t>
        <w:br/>
        <w:t>бейімделудің сәттілігі сыртқы орта шарттарына</w:t>
        <w:br/>
        <w:t>байланысты. Бұл тұлғалардың әдетте эмоционалды</w:t>
        <w:br/>
        <w:t>тұрақтылығы төмен. Асоциалды күйзелістер,</w:t>
        <w:br/>
        <w:t>кикілжіңге түсу, агрессияның айқын көрінісі орын</w:t>
        <w:br/>
        <w:t>алуы мүмкін. Бұл топ тұлғалары жеке дара</w:t>
        <w:br/>
        <w:t>амалдарды қажет етеді, үнемі бақылауда болып,</w:t>
        <w:br/>
        <w:t>және түзету жұмыстарын қажет етеді.</w:t>
        <w:br/>
        <w:t>Бейімделуі төмен топ.</w:t>
        <w:br/>
        <w:t>Бұл топ мүшелері айқын мінез - құлық</w:t>
        <w:br/>
        <w:t>акцентуациясының көрсеткіштеріне ие, және</w:t>
        <w:br/>
        <w:t>психопатияның кейбір көрсеткіштері бар, ал</w:t>
        <w:br/>
        <w:t>психикалық күйін сақ деп сипаттауға болады.</w:t>
        <w:br/>
        <w:t>Жүйкелік психикалық күйзелістер болуы мүмкін.</w:t>
        <w:br/>
        <w:t>Бұл топ тұлғаларының жүйкелік психикалық</w:t>
        <w:br/>
        <w:t>тұрақтылығы төмен, асоциалды іс - әрекеттерге</w:t>
        <w:br/>
        <w:t>баруы мүмкін. Психолог, невропатолог және</w:t>
        <w:br/>
        <w:t>психиатр қарауында болғаны абзал.</w:t>
        <w:br/>
        <w:t>ҚОСЫМШАВ</w:t>
        <w:br/>
        <w:t>Үрейленуді зерттеуге арналған Ч.Д. Спилбергер және Ю.Л. Ханин</w:t>
      </w:r>
    </w:p>
    <w:p>
      <w:r>
        <w:t>180</w:t>
        <w:br/>
        <w:t>Ұялшақтық</w:t>
        <w:br/>
        <w:t>Жауапкершілік</w:t>
        <w:br/>
        <w:t>Өзіндік бағалау жоғарылығының параметрлері:</w:t>
        <w:br/>
        <w:t>(- 0,2)ден Одейін- өте төмен</w:t>
        <w:br/>
        <w:t>0-0,2- төмен</w:t>
        <w:br/>
        <w:t>0,25 -0,3- орташадан төмен</w:t>
        <w:br/>
        <w:t>0,31-0,6- орташа</w:t>
        <w:br/>
        <w:t>0,61-0,65 - орташадан жоғары</w:t>
        <w:br/>
        <w:t>0,66 -0,8- жоғары 0,81 аса - өте жоғары</w:t>
        <w:br/>
        <w:t>ҚОСЫМШАҒ</w:t>
        <w:br/>
        <w:t>С. Бажин, Е.Голынкина, А.Эткинд (Дж.Роттер шкаласы базасының</w:t>
        <w:br/>
        <w:t>негізінде)субьективті бақылау деңгейін анықтаушы әдістеме</w:t>
        <w:br/>
        <w:t>Арнаулық. Бұл әдістеме бақылау локусының парциалдық шкаласын</w:t>
        <w:br/>
        <w:t>зерттеуге бағытталған.</w:t>
        <w:br/>
        <w:t>Өзіндік сананың өзгерген басты сипаттамаларының бірі, жауапкершілік</w:t>
        <w:br/>
        <w:t>сезімін тудырушы, «Мен» белсенділігі мен даярлығы бақылау локусы деген</w:t>
        <w:br/>
        <w:t>атқа ие тұлға сапасы болып табылады. Бақылау локусының екі шекті типі бар -</w:t>
        <w:br/>
        <w:t>интерналды және экстерналды. Біріншісінде адам басынан өткерген оқиғалар</w:t>
        <w:br/>
        <w:t>оның тұлғалық қасиеттеріне тәуелді және оның жеке іс - әрекетінің заңды</w:t>
        <w:br/>
        <w:t>нәтижесі болып табылады. Екіншісінде адам ойынша, оның жетістіктері мен</w:t>
        <w:br/>
        <w:t>сәтсіздіктері сыртқы күштердің әсері. Әрбір индивид осы полярлы бақылау</w:t>
        <w:br/>
        <w:t>локусы типтерімен бекітілген континуумде белгілі бір позицияға ие.</w:t>
        <w:br/>
        <w:t>Нұсқаулық. Сауалнаманың әр бөліміне 7 баллдық шкаланы пайдаланып</w:t>
        <w:br/>
        <w:t>жеке жеке жауап беріңіз:</w:t>
        <w:br/>
        <w:t>Толықтай Толықтай</w:t>
        <w:br/>
        <w:t>келіспеймін 9 2 1 келісемін</w:t>
        <w:br/>
        <w:t>Сауалнама</w:t>
        <w:br/>
        <w:t>Қызмет бабымен өсу адам мүмкіндіктері мен шамасына қарағанда</w:t>
        <w:br/>
        <w:t>жағдайлардың сәтті орын алуына көбірек байланысты.</w:t>
        <w:br/>
        <w:t>Ажырасудың көп бөлігі адамдар бір - біріне үйренгілері келмегендіктен орын</w:t>
        <w:br/>
        <w:t>алады.</w:t>
        <w:br/>
        <w:t>Ауру - ойлаусыздан болады. Егер ауруды тағдырға жазса қолда бар ешнарсе</w:t>
        <w:br/>
        <w:t>жоқ.</w:t>
        <w:br/>
        <w:t>Адамдар өздері қоршаған ортаға мейірімділік пен достық танытпағандықтан</w:t>
        <w:br/>
        <w:t>жалғызсырайды.</w:t>
        <w:br/>
        <w:t>Менің армандарымның орындалуы сәттілікке байланысты.</w:t>
        <w:br/>
        <w:t>Өзге адамдар мейірімін алу үшін күш жұмсау бос нарсе.</w:t>
        <w:br/>
        <w:t>185</w:t>
      </w:r>
    </w:p>
    <w:p>
      <w:r>
        <w:t>37. Отбасы бақыты толықтай менің қолымда деп ойлаймын.</w:t>
        <w:br/>
        <w:t>38.Мен неге бір адамдарға ұнап келесілері мені жақтырмайтынын түсіне</w:t>
        <w:br/>
        <w:t>алмадым.</w:t>
        <w:br/>
        <w:t>39. Мен үнемі тағдырға жүгінгенннен гөрі, өзім шешім қабылдап әрекет етуді жөн</w:t>
        <w:br/>
        <w:t>көремін.</w:t>
        <w:br/>
        <w:t>40. Көптеген күш салуға қарамастан, өкінішке орай адам жетістіктері сәйкесінше</w:t>
        <w:br/>
        <w:t>бағаланбай қалады.</w:t>
        <w:br/>
        <w:t>41. Отбасылық өмірде қатты қалаған күнде де шешімі табылмайтын жағдайлар</w:t>
        <w:br/>
        <w:t>болады.</w:t>
        <w:br/>
        <w:t>42. Қабілеті бар адамдар өз істерін іске асыра алмағаны үшін тек өздерне кінә</w:t>
        <w:br/>
        <w:t>тағулары керек.</w:t>
        <w:br/>
        <w:t>43. Менің көптеген жетістіктерім тек өзгелер көмегімен іске асты.</w:t>
        <w:br/>
        <w:t>44. Менің өмірімдегі көптеген сәтсіздіктер менің қауһарсыздығыма</w:t>
        <w:br/>
        <w:t>байланысты орын алды, оған тағдырдың ешбір қатысы жоқ деп ойлаймын.</w:t>
        <w:br/>
        <w:t>Нәтижелердің интерпретациясы және өңделуі.</w:t>
        <w:br/>
        <w:t>Толтырылған сауалнаманы төменде келтірілген кілтке сәйкес өңдеу керек.</w:t>
        <w:br/>
        <w:t>Кілттер</w:t>
        <w:br/>
        <w:t>1. Иу шкаласының кілті 3. И,,шкаласының кілті</w:t>
        <w:br/>
        <w:t>- - - -</w:t>
        <w:br/>
        <w:t>2 1 2 7</w:t>
        <w:br/>
        <w:t>4 3 4 24</w:t>
        <w:br/>
        <w:t>П 5 20 33</w:t>
        <w:br/>
        <w:t>12 6 31 38</w:t>
        <w:br/>
        <w:t>13 7 42 40</w:t>
        <w:br/>
        <w:t>15 8 44 41</w:t>
        <w:br/>
        <w:t>16 9 4. И;шкаласының кілті</w:t>
        <w:br/>
        <w:t>17 10 % -</w:t>
        <w:br/>
        <w:t>19 14</w:t>
        <w:br/>
        <w:t>20 18 2 7</w:t>
        <w:br/>
        <w:t>22 21 16 14</w:t>
        <w:br/>
        <w:t>25 23 20 26</w:t>
        <w:br/>
        <w:t>27 24 32 28</w:t>
        <w:br/>
        <w:t>29 26 37 41</w:t>
        <w:br/>
        <w:t>31 28 22</w:t>
        <w:br/>
        <w:t>22 30 5. Ипшкаласының кілті</w:t>
        <w:br/>
        <w:t>34 33 ж т</w:t>
        <w:br/>
        <w:t>36 35 19 1</w:t>
        <w:br/>
        <w:t>97 38 22 9</w:t>
        <w:br/>
        <w:t>39 40 25 10</w:t>
        <w:br/>
        <w:t>187</w:t>
        <w:br/>
        <w:t>Үрейленуге арналған тест П бөлім.</w:t>
        <w:br/>
        <w:t>Нұсқаулық.</w:t>
        <w:br/>
        <w:t>Төменде берілген әр сөйлемді мұқият оқып шығып оң жақтағы санның</w:t>
        <w:br/>
        <w:t>біреуін қазіргі кездегі күйіңізге сәйкес астын сызыңыз. Ойыңызға бірінші</w:t>
      </w:r>
    </w:p>
    <w:p>
      <w:r>
        <w:t>келгенді белгілеңіз.</w:t>
        <w:br/>
        <w:t>Қиындықтарды күту мені алаңдатады. Мен болар болмасқа қатты</w:t>
        <w:br/>
        <w:t>алаңдаймын.</w:t>
        <w:br/>
        <w:t>Өзін - өзі бағалау шкаласы</w:t>
        <w:br/>
        <w:t>Хо жоқ, ол|ия, солай) дұрыс|Өте</w:t>
        <w:br/>
        <w:t>мүлдем болуы әбден дұрыс</w:t>
        <w:br/>
        <w:t>олай емес |мүмкін</w:t>
        <w:br/>
        <w:t>1. |Мен қанағаттану сезінемін 1 2 3 4</w:t>
        <w:br/>
        <w:t>2. |Мен тез шаршаймын 1 2 3 4</w:t>
        <w:br/>
        <w:t>3. |Мен бірден оңай жылай алмаймын |1 2 3 4</w:t>
        <w:br/>
        <w:t>4. Менде өзгелер сияқты бақытты |1 2 3 4</w:t>
        <w:br/>
        <w:t>болғым келеді</w:t>
        <w:br/>
        <w:t>5. Мен шешімді тезі 2 3 4</w:t>
        <w:br/>
        <w:t>қабылдамағандықтан ұтылған</w:t>
        <w:br/>
        <w:t>кездерім болған</w:t>
        <w:br/>
        <w:t>6. |Мен өзімді сергек сезінемін 1 2 3 4</w:t>
        <w:br/>
        <w:t>7. |Мен суыққанды, жинақы және оте |1 2 3 4</w:t>
        <w:br/>
        <w:t>ітынышпын</w:t>
        <w:br/>
        <w:t>8. |Қиындықтарды күту мені1 2 3 4</w:t>
        <w:br/>
        <w:t>алаңдатады</w:t>
        <w:br/>
        <w:t>9. |Мен келеңсіз нарсеге қатты| 2 3 4</w:t>
        <w:br/>
        <w:t>алаңдаймын</w:t>
        <w:br/>
        <w:t>10./|Мен жеткілікті деңгейде бақытты |1 2 3 4</w:t>
        <w:br/>
        <w:t>боламын</w:t>
        <w:br/>
        <w:t>11. Мен барлығын жүрекке жақын |1 2 3 4</w:t>
        <w:br/>
        <w:t>қабылдаймын</w:t>
        <w:br/>
        <w:t>12. Маған өз өзіме деген сенімділік|1 2 3 4</w:t>
        <w:br/>
        <w:t>жетіспейді</w:t>
        <w:br/>
        <w:t>13. Мен өзімді қауіпсіздікте сезінемін |1 2 3 4</w:t>
        <w:br/>
        <w:t>14. Мен қиындықтар мен қиындық 1 2 3 4</w:t>
        <w:br/>
        <w:t>туғызушы жағдаяттардан қашамын</w:t>
        <w:br/>
        <w:t>15, Менде жабырқау болады 1 2. 3 4</w:t>
        <w:br/>
        <w:t>16. Мен риза боламын 1 2 3 4</w:t>
        <w:br/>
        <w:t>17.Кейбір келеңсіздіктер мені1 2 3 4</w:t>
        <w:br/>
        <w:t>алаңдатады</w:t>
        <w:br/>
        <w:t>18/Мен өз өкініштерімді қатты| 2 3 4</w:t>
        <w:br/>
        <w:t>уайымдай олар туралы ұзақ</w:t>
        <w:br/>
        <w:t>182</w:t>
      </w:r>
    </w:p>
    <w:p>
      <w:r>
        <w:t>Жағдаяттық және тұлғалық үрейлену темперамент түрлерімен</w:t>
        <w:br/>
        <w:t>байланысты (Я. Стреляу бойынша). Сонымен іс - әрекетке жоғары деңгейдегі</w:t>
        <w:br/>
        <w:t>қызығу меланхоликтер үшін тән, орташа - флегматик үшін, төмен деңгей -</w:t>
        <w:br/>
        <w:t>холерик үшін, содан соң ғана сангвиник үшін.</w:t>
        <w:br/>
        <w:t>Өзге бейнені темперамент түрлерін тұлғалық үрейленумен салыстыру</w:t>
        <w:br/>
        <w:t>кезінде байқауға болады. Жоғары деңгейдегі тұлғалық үрейлену жоғары</w:t>
        <w:br/>
        <w:t>тұлғалық белсенділікті танытатын сангвиниктер мен меланхоликтерге тән,</w:t>
        <w:br/>
        <w:t>төмен деңгей - флегматик және холерик тұлғасы үшін.</w:t>
        <w:br/>
        <w:t>Үрейлену шкаласы. Спилбергер Ханиннің үрейленуге арналған тесті.</w:t>
        <w:br/>
        <w:t>Үрейлену тесті, 1 бөлім.</w:t>
        <w:br/>
        <w:t>Нусқаулық.</w:t>
        <w:br/>
        <w:t>Төменде берілген әр сөйлемді мұқият оқып шығып оң жақтағы санның</w:t>
        <w:br/>
        <w:t>біреуін қазіргі кездегі күйіңізге сәйкес астын сызыңыз. Ойыңызға бірінші</w:t>
        <w:br/>
        <w:t>келгенді белгілеңіз.</w:t>
        <w:br/>
        <w:t>Өзіндік бағалау шкаласы - Тесттік материал (сұрақтар)</w:t>
        <w:br/>
        <w:t>Хә жоқ, ол Ия, солай Дұрыс|Өте</w:t>
        <w:br/>
        <w:t>|мүлдем болуы әбден дұрыс</w:t>
        <w:br/>
        <w:t>олай емес |мүмкін</w:t>
        <w:br/>
        <w:t>1. |Мен бір қалыпты тынышпын 1 2 3 4</w:t>
        <w:br/>
        <w:t>2. |Маған еш қауіп төніп тұрған жоқ! 2 3 4</w:t>
        <w:br/>
        <w:t>3. Маған деген қысым бар 1 2 3 4</w:t>
        <w:br/>
        <w:t>4. |Менеөкініш сезінемін 1 2. 3 4</w:t>
        <w:br/>
        <w:t>5. |Мен өзімді еркін сезінемін 1 2 3 4</w:t>
        <w:br/>
        <w:t>6. Менің көңіл күйім жоқ 1 2 3 4</w:t>
        <w:br/>
        <w:t>7. Мені мүмкін болатын 2 Е 4</w:t>
        <w:br/>
        <w:t>сәтсіздіктер алаңдатады.</w:t>
        <w:br/>
        <w:t>8. |Менөзімді тыныққан сезінемін 1 2 3 4</w:t>
        <w:br/>
        <w:t>9. |Мен елегезіп тұрмын 1 2. 3 4</w:t>
        <w:br/>
        <w:t>10. |Мен іштей қанағаттану сезінемін |1 2 3 4</w:t>
        <w:br/>
        <w:t>11. Мен өз- өзіме сенімдімін 1 2 3 4</w:t>
        <w:br/>
        <w:t>12. |Мен жүйкем дұрыс емес 1 2. 3 4</w:t>
        <w:br/>
        <w:t>13 Мен бір орында тұра алмай 1 2 Е 4</w:t>
        <w:br/>
        <w:t>тұрмын</w:t>
        <w:br/>
        <w:t>14. Мені ашу кернеп тұр 1 2 3 4</w:t>
        <w:br/>
        <w:t>15. |Мен қысым сезінбеймін 1 2 3 4</w:t>
        <w:br/>
        <w:t>16. |Менризамын 1 2 3 4</w:t>
        <w:br/>
        <w:t>17. |Мен алаңдаулымын 1 2 3 4</w:t>
        <w:br/>
        <w:t>18. |Мен өте абыржулымын және| 2. 3 4</w:t>
        <w:br/>
        <w:t>өзімді жайсыз сезінемін</w:t>
        <w:br/>
        <w:t>19. |Мен қуаныштымын 1 2 3 4</w:t>
        <w:br/>
        <w:t>20. | Маған өте жағымды 1 2 3 4</w:t>
        <w:br/>
        <w:t>181</w:t>
        <w:br/>
        <w:t>93. Өзін алдауға мүмкіндік берген адамды алдағанға кінә тағып керек емес.</w:t>
        <w:br/>
        <w:t>94. Өзге біреу менің ойыма әсер етуді қалайды.</w:t>
        <w:br/>
        <w:t>95. Мен күнделікті өте көп су ішемін.</w:t>
        <w:br/>
        <w:t>96. Мен жалғыз болғанда, өте бақыттымын.</w:t>
      </w:r>
    </w:p>
    <w:p>
      <w:r>
        <w:t>97. Қылмыскер бір себептермен өз жазасын алмауы мені ашуландырады.</w:t>
        <w:br/>
        <w:t>98. Менің өмірімде бір немесе бірнеше рет, гипноз көмегімен өзге адам</w:t>
        <w:br/>
        <w:t>қалауына көндірген кездері болған.</w:t>
        <w:br/>
        <w:t>99. Мен адамдармен бірінші болып сирек сөйлесемін.</w:t>
        <w:br/>
        <w:t>00. Менде ешқашан заң бұзушылық болмаған.</w:t>
        <w:br/>
        <w:t>01. Мен өз таныстарымның қатарынан маңызы зор адамдарды көргенді</w:t>
        <w:br/>
        <w:t>қалаймын, себебі олар маған белгілі деңгейде күш береді.</w:t>
        <w:br/>
        <w:t>02. Кей кездері ешбір себепсіз көңілді көңіл күйде боламын.</w:t>
        <w:br/>
        <w:t>03. Өмір мен үшін үнемі бір қысым тудырады.</w:t>
        <w:br/>
        <w:t>04. Мектепте мен үшін сынып алдында сөйлеу өте қиын болды.</w:t>
        <w:br/>
        <w:t>05. Адамдар маған лайықты деңгейде жанашырлық танытады.</w:t>
        <w:br/>
        <w:t>06. Мен кейбір ойындарды ойнаудан бас тартамын, себебі ол менің қолымнан</w:t>
        <w:br/>
        <w:t>келмейді.</w:t>
        <w:br/>
        <w:t>107. Мен өзгелер секілді жолдасты тез табамын.</w:t>
        <w:br/>
        <w:t>08. Менің айналамда адамдар көп болса, маған қолайсыз.</w:t>
        <w:br/>
        <w:t>09. Менің жолым болғыш.</w:t>
        <w:br/>
        <w:t>0. Мені састыру өте оңай.</w:t>
        <w:br/>
        <w:t>1. Мен отбасымның кейбір мүшелерінің іс - әрекетінен шошимын.</w:t>
        <w:br/>
        <w:t>2. Кей кездері менде оқыс жылау немесе күлу болады, және мен оны мүлдем</w:t>
        <w:br/>
        <w:t>басқара алмаймын.</w:t>
        <w:br/>
        <w:t>3. Маған жаңа тапсырмаға көшу немесе жаңа жұмысты бастау өте қиын.</w:t>
        <w:br/>
        <w:t>4. Егер адамдар маған деген қарсы көзғараста болмаса, мен өзге де көптеген</w:t>
        <w:br/>
        <w:t>жетістіктерге жетер едім.</w:t>
        <w:br/>
        <w:t>5. Менің ойымша мені ешкім түсінбейді.</w:t>
        <w:br/>
        <w:t>6. Менің таныстарым арасында, маған ұнамды емес адамдар бар.</w:t>
        <w:br/>
        <w:t>7. Мен адамдармен тез шыдамдылық жоғалтамын.</w:t>
        <w:br/>
        <w:t>118. Жиі жаңа ортада мен үрей сезінемін.</w:t>
        <w:br/>
        <w:t>119. Менде жиі өлгім келетін сезім болады.</w:t>
        <w:br/>
        <w:t>20. Кей кездері мен өте алаңдаулы болуыма байланысты ұйқым қашады.</w:t>
        <w:br/>
        <w:t>21. Әдетте мен өзге адамды байқап қалсам, жолдың келесі бетіне өтіп кетемін.</w:t>
        <w:br/>
        <w:t>22. Мен істі бастамас бұрын тастап кеткен кездерім болған, себебі ол менің</w:t>
        <w:br/>
        <w:t>қолымнан келмейді.</w:t>
        <w:br/>
        <w:t>23. Күнделікті мені шошытатын жағдайлар болып тұрады.</w:t>
        <w:br/>
        <w:t>124. Адамдар арасында да мен жалғызсыраймын.</w:t>
        <w:br/>
        <w:t>25. Өмірдің бір ғана мәні бар екеніне мен сенімдімін.</w:t>
        <w:br/>
        <w:t>26. Қонақта мен тек бір адаммен сөйлесемін, жалпылама ортаға қосылуым</w:t>
        <w:br/>
        <w:t>қиын.</w:t>
        <w:br/>
        <w:t>27. Маған өте ашушаң екенімді жиі ескертеді.</w:t>
        <w:br/>
        <w:t>28. Кейде біреумен өсек айтқанды ұнатамын.</w:t>
        <w:br/>
        <w:t>29. Мен өзге біреуді қателіктен айбайлауын сұрасам, мені дұрыс түсінбейді.</w:t>
        <w:br/>
        <w:t>176</w:t>
      </w:r>
    </w:p>
    <w:p>
      <w:r>
        <w:t>32. Мүмкіндігінше мен адамдар көптеп жиылған жерден қашуға тырысамын.</w:t>
        <w:br/>
        <w:t>33. Менің асқазаным мені қатты алаңдатады.</w:t>
        <w:br/>
        <w:t>34. Кей кездері мен болмас нәрсеге алаңдаймын.</w:t>
        <w:br/>
        <w:t>35. Мен өзімнің жиі ашуланып және айқалағыш болғаныма, кей кездері қатты</w:t>
        <w:br/>
        <w:t>ренжимін.</w:t>
        <w:br/>
        <w:t>36. Аптасына бірнеше рет жамандық болады деген сезім туындайды.</w:t>
        <w:br/>
        <w:t>37. Мені жақындарым мүлдем түсінбейтіндей.</w:t>
        <w:br/>
        <w:t>38. Менде жүрек тұсында ауырсыну сезімі жиі болып тұрады.</w:t>
        <w:br/>
        <w:t>39. Қонақта отырғанда мен бір бұрышта отырамын немесе тек бір адаммен ғана</w:t>
        <w:br/>
        <w:t>сөйлесемін.</w:t>
        <w:br/>
        <w:t>Мәліметтерді өңдеу: «ия» деп берілген жауап саны есептелінеді. Неғұрлым көп</w:t>
        <w:br/>
        <w:t>болса соғұрлым невротизация деңгейі көп деген сөз.</w:t>
        <w:br/>
        <w:t>Деңгейлерді талдау:</w:t>
        <w:br/>
        <w:t>Невротизацияның жоғары деңгейі: (20 дан жоғары) Эмоционалды</w:t>
        <w:br/>
        <w:t>ашушаңдықтың айқын көрінісі, нәтижесінде жағымсыз уайымдаулар пайда болады</w:t>
        <w:br/>
        <w:t>(урей, кернеу, үрейлену, ашушаңдық, сасқандық). Сонымен қатар ол уайымдауды</w:t>
        <w:br/>
        <w:t>қалыптастырушы мақсаттылықтың болмауының, ол өз кезегінде ой - армандардың</w:t>
        <w:br/>
        <w:t>қанағаттанбауынан орын алады. Және де ипохондриялық соматикалық сезімдердің</w:t>
        <w:br/>
        <w:t>тіркелуіне және тұлғалық жетіспеушіліктерге алып келетін эгоцентралдық тұлғалық</w:t>
        <w:br/>
        <w:t>бағыттылықтың болуына, қарым - қатынастағы қиындықтарға, әлеуметтік ұяңдық</w:t>
        <w:br/>
        <w:t>пен бағынушылыққа алып келеді.</w:t>
        <w:br/>
        <w:t>Невротизацияның төмен деңгейі (1ІдДен 9 ға дейін) Эмоционалды</w:t>
        <w:br/>
        <w:t>тұрақтылықтың белгісі; уайымдаудың жағымды көрінісі (оптимизм, тыныштық);</w:t>
        <w:br/>
        <w:t>мақсаттылықтың болуы, өз өзіне деген сенімділік, әлеуметтік күш - жігердің болуы</w:t>
        <w:br/>
        <w:t>және қарым- қатынастағы жеңілдіктің айқын көрінісі.</w:t>
        <w:br/>
        <w:t>Орташа деңгей - 10 нан 19 ға дейін.</w:t>
        <w:br/>
        <w:t>ҚОСЫМША Ә</w:t>
        <w:br/>
        <w:t>Холмс және Риге әлеуметтік бейімделу және стресске төзімділігін тексеруге</w:t>
        <w:br/>
        <w:t>арналған әдістеме</w:t>
        <w:br/>
        <w:t>Тестке нұсқаулық: төменде берілген тізімді толықтай зейін қойып оқып</w:t>
        <w:br/>
        <w:t>шығыңыз, оның ішінен сіз өмірде қандай стресс тудырушы жағдаяттар және</w:t>
        <w:br/>
        <w:t>жағдайлар болатынын көре аласыз. Содан соң әр бөлімді әр жағдаятқа берілген балл</w:t>
        <w:br/>
        <w:t>шамасын ескере отырып қайталап оқып шығыңыз. Содан соң төмендегі жағдайлар</w:t>
        <w:br/>
        <w:t>мен жағдаяттардың қайсысы соңгы екі жылда сіздің өміріңізде орын алғанын</w:t>
        <w:br/>
        <w:t>анықтап көріңіз, оның ортақ қосындысын шығарыңыз (ортақ балл қосындысы - 1</w:t>
        <w:br/>
        <w:t>жыл шамасында). Егер бір жағдаят сізде 1 реттен аса болса, онда алынған нәтижені</w:t>
        <w:br/>
        <w:t>берілген шамаға көбейту керек.</w:t>
        <w:br/>
        <w:t>Тест материалы</w:t>
        <w:br/>
        <w:t>170</w:t>
        <w:br/>
        <w:t>7. Сыртқы жағдайлар, ата - ана және тұрмыс жағдайы отбасы бақытына</w:t>
        <w:br/>
        <w:t>жұбайлардың қарым - қатынасынан кем емес әсер етеді.</w:t>
        <w:br/>
        <w:t>8. Мен өз өміріме әсерім аз екенін жиі сезінемін.</w:t>
      </w:r>
    </w:p>
    <w:p>
      <w:r>
        <w:t>9. Әдетте басшылық жұмыскерлердің жеке даралығына жүгінгенннен гөрі</w:t>
        <w:br/>
        <w:t>толықтай жұмыскерлердің іс әрекетін басқарған кезде тиімдірек қызмет</w:t>
        <w:br/>
        <w:t>атқарады.</w:t>
        <w:br/>
        <w:t>10.Менің мектептегі бағаларым, менің еңбегімнің емес тек келеңсіз жағдайлар</w:t>
        <w:br/>
        <w:t>жемісі. (мысалы оқытушы көңіл - күйі).</w:t>
        <w:br/>
        <w:t>11. Мен жоспар құру кезінде оның орындалуына толықтай сенемін.</w:t>
        <w:br/>
        <w:t>12. Көбіне сәттілік болып көрінгендер, шын мәнінде тек мақсатты еңбектің</w:t>
        <w:br/>
        <w:t>нәтижесі.</w:t>
        <w:br/>
        <w:t>13.Салауатты өмір салты адам ағзасына дәрігер мен дәрі - дәрмектен пайдалы деп</w:t>
        <w:br/>
        <w:t>ойлаймын.</w:t>
        <w:br/>
        <w:t>14. Егер адамдар бір - біріне сай келмесе қанша күш жұмсағанымен бақытты</w:t>
        <w:br/>
        <w:t>отбасын құра алмайды.</w:t>
        <w:br/>
        <w:t>15.Менің жақсылығым әдетте өзгелермен жақсы лайықты бағаланады.</w:t>
        <w:br/>
        <w:t>16. Балалар ата - ана тәрбиесіне қатысты өсіп шығады.</w:t>
        <w:br/>
        <w:t>17. Тағдыр менің өмірімде маңызды орын алмайды деп ойлаймын.</w:t>
        <w:br/>
        <w:t>18. Мен көп нарсені жоспарламауды жөн көремін, себебі барлығы жағдайларға</w:t>
        <w:br/>
        <w:t>байланысты.</w:t>
        <w:br/>
        <w:t>19. Менің мектептегі бағаларым көбіне менің дайындығым мен еңбекқорлығыма</w:t>
        <w:br/>
        <w:t>байланысты.</w:t>
        <w:br/>
        <w:t>20. Отбасылық кикілжіңде мен әдетте өзімді кінәлі сезінемін.</w:t>
        <w:br/>
        <w:t>21. Көптеген адамдар өмірі жағдайлар ағынына байланысты.</w:t>
        <w:br/>
        <w:t>22.Мен жұмыс бағытын өзіндік анықтауға мүмкіндік беретін басшылықты</w:t>
        <w:br/>
        <w:t>қалаймын.</w:t>
        <w:br/>
        <w:t>23. Менің өмір сүру тәртібім менің ауруларыма қатысы жоқ.</w:t>
        <w:br/>
        <w:t>24. Жағдайлардың сәтсіз ағыны адамдар сәтсіздігіне алып келеді деп ойлаймын.</w:t>
        <w:br/>
        <w:t>25. Жаман басқару нәтижесіне сол ұйым жұмыскерлері кінәлі.</w:t>
        <w:br/>
        <w:t>26.Мен отбасындағы қарым - қатынасты еш өзгерте алмайтынымды жиі</w:t>
        <w:br/>
        <w:t>сезінемін.</w:t>
        <w:br/>
        <w:t>27. Егер мен қаласам барлық адамды өзіме жақындата аламын.</w:t>
        <w:br/>
        <w:t>28. Өскелең ұрпаққа әсер етуші жағдайлар өте көп, ата - аналардың тәрбиесі бұл</w:t>
        <w:br/>
        <w:t>кезде еш пайдасы жоқ.</w:t>
        <w:br/>
        <w:t>29. Менімен болған жайттар менің қолымның жемісі.</w:t>
        <w:br/>
        <w:t>30. Кей кезде басшылық іс әрекетін түсіну өте қиын.</w:t>
        <w:br/>
        <w:t>31. Өз жұмысында жетістікке жете алмаған адам оған жеткілікті күш салмағаны</w:t>
        <w:br/>
        <w:t>белгілі.</w:t>
        <w:br/>
        <w:t>32.Әдетте мен өз отбасы мүшелерінен қалағанымды аламын.</w:t>
        <w:br/>
        <w:t>33. Менімен болған сәтсіздіктерге менен гөрі өзгелердің кінәсі зор.</w:t>
        <w:br/>
        <w:t>34. Егер баланы дұрыс киіндіріп және тамақтандырса, міндетті түрде үнемі суық</w:t>
      </w:r>
    </w:p>
    <w:p>
      <w:r>
        <w:t>тиуден қорғай аласың.</w:t>
        <w:br/>
        <w:t>35. Қиын кездері мен мәселе өз шешімін тапқанша мен күте тұруды жөн көремін.</w:t>
        <w:br/>
        <w:t>36. Жетістік ерінбей еңбек етудің жемісі.</w:t>
        <w:br/>
        <w:t>186</w:t>
        <w:br/>
        <w:t>164. Өмірде барлық мүмкіндікті пайдалануды қалайтын адамдарды айыптау</w:t>
        <w:br/>
        <w:t>надандық.</w:t>
        <w:br/>
        <w:t>165. Мен өзгелер ойына құлақ аспаймын.</w:t>
        <w:br/>
        <w:t>ТЕСТ НӘТИЖЕЛЕРІН ӨҢДЕУ ЖӘНЕ ИНТЕРПРЕТАЦИЯЛАУ</w:t>
        <w:br/>
        <w:t>Тестін кілті</w:t>
        <w:br/>
        <w:t>Нақтылық (Н)</w:t>
        <w:br/>
        <w:t>“ “Жоқ”: 1,10,19,31,51, 69, 78, 92, 101, 116, 128, 138, 148.</w:t>
        <w:br/>
        <w:t>Бейімделу мүмкіндіктері (БМ)</w:t>
        <w:br/>
        <w:t>“ “Ия”:4,6,7,8,9,11,12,14,15,16,17,18,20,21,22,24,27,28, 29,30, 33,36,</w:t>
        <w:br/>
        <w:t>37, 39,40, 41, 42, 43, 46, 47, 50, 56, 57, 59, 60, 61, 63, 64, 65, 67, 68, 70,71, 72, 73,75,</w:t>
        <w:br/>
        <w:t>77, 79, 80, 81, 82, 83, 84, 56, 88, 89, 90, 91, 93, 94, 95, 96. 98, 99, 102, 103, 104, 106,</w:t>
        <w:br/>
        <w:t>108, 109, 110, 111, 112, 113, 114, 115, 117, 118 119, 120, 121. 122. 123, 124, 125, 126,</w:t>
        <w:br/>
        <w:t>129, 131, 133, 135, 136, 137, 139, 141, 142, 143, 145, 146, 149, 150, 151, 152, 153, 154,</w:t>
        <w:br/>
        <w:t>155, 156, 157, 158, 161, 162, 164, 165</w:t>
        <w:br/>
        <w:t>“ “Жоқ”:2,3,5,13,23,25,26,32, 34, 35,38, 44, 45, 48, 49,52, 53,54, 55, 58, 62, 66,</w:t>
        <w:br/>
        <w:t>74, 76,85,87,97, 100, 105, 107, 127, 130, 132, 134, 140, 144, 147, 159, 160, 163</w:t>
        <w:br/>
        <w:t>Жүйкелік - психикалық тұрақтылық (ЖПТ)</w:t>
        <w:br/>
        <w:t>“ “Ия”:4,6,7,8, 11,12, 15, 16, 17,18, 20, 21, 28, 29, 30, 37, 39, 40, 41, 47, 57,</w:t>
        <w:br/>
        <w:t>60, 63, 65, 67, 68, 70, 71, 73,75, 80, 82, 83, 84, 86, 89, 94, 95, 96, 98, 102, 103, 108, 109,</w:t>
        <w:br/>
        <w:t>110, 111, 112,113, 115, 117, 118, 119, 120, 122, 123, 124, 129, 131, 135, 136, 137, 139,</w:t>
        <w:br/>
        <w:t>143 146, 1490 153Ү7 1547 155, 156 157, 158% 16І, 162</w:t>
        <w:br/>
        <w:t>“ “Жоқ”:2,3,5,23,25,32,38, 44, 45, 49, 52, 53, 54, 55, 58, 62, 66, 87, 105, 127, 132,</w:t>
        <w:br/>
        <w:t>134, 140</w:t>
        <w:br/>
        <w:t>Коммуникативті ерекшеліктері (КЕ)</w:t>
        <w:br/>
        <w:t>“ “Ия”:9, 24, 27, 33, 46, 61, 64, 81, 88, 90, 99, 104, 106, 114, 121, 126, 133, 142,</w:t>
        <w:br/>
        <w:t>151, 152</w:t>
        <w:br/>
        <w:t>“ “Жоқ”: 26, 34, 35, 48, 74, 85, 107, 130, 144, 147,159</w:t>
        <w:br/>
        <w:t>Адамгершілік нормалар (АН)</w:t>
        <w:br/>
        <w:t>“ “Ия”: 14,22,36, 42, 50, 56, 59, 72, 77, 79, 91, 93, 125, 141, 145, 150, 164, 165</w:t>
        <w:br/>
        <w:t>“ “Жоқ”: 13, 76, 97, 100, 160, 163.</w:t>
        <w:br/>
        <w:t>Тест нәтижелерін өңдеу</w:t>
        <w:br/>
        <w:t>Нәтижелерді өңдеу зерттелушінің жауабының әр шкала кілтінің жауабымен</w:t>
        <w:br/>
        <w:t>сәйкестігін есептеу арқылы іске асады. Өңдеуді нақтылық шкаласынан бастаған</w:t>
        <w:br/>
        <w:t>жөн, себебі бұл зерттелушінің әлеуметтік көрнекі түрде көрсетуге деген ұмтылысын</w:t>
        <w:br/>
        <w:t>анықтайды. Егер зерттелуші нақтылық шкаласы бойынша 10 балдан жоғары алса,</w:t>
        <w:br/>
        <w:t>тестілеудің нәтижесін нақты емес деп есептеп, түсіндірмелі әнгіме жүргізілгеннен</w:t>
        <w:br/>
        <w:t>кейін тестілеуді қайта қайталау керек.</w:t>
        <w:br/>
        <w:t>Шкалалардың атауы және кілтпен сәйкес келген жауаптардың саны</w:t>
      </w:r>
    </w:p>
    <w:p>
      <w:r>
        <w:t>Қабырғалар | ТБП ЖПТ КЕ АН</w:t>
        <w:br/>
        <w:t>62 46 27-31 18 1</w:t>
        <w:br/>
        <w:t>51-61 38-45 22-26 15-17 2</w:t>
        <w:br/>
        <w:t>178</w:t>
        <w:br/>
        <w:t>43</w:t>
        <w:br/>
        <w:t>6. И,, шкаласының кілті</w:t>
        <w:br/>
        <w:t>5 ы</w:t>
        <w:br/>
        <w:t>4 6</w:t>
        <w:br/>
        <w:t>27 38</w:t>
        <w:br/>
        <w:t>2. Ид шкаласының кілті</w:t>
        <w:br/>
        <w:t>ЕТ -</w:t>
        <w:br/>
        <w:t>7. И;шкаласының кілті</w:t>
        <w:br/>
        <w:t>Ж ы</w:t>
        <w:br/>
        <w:t>12 1 13 8</w:t>
        <w:br/>
        <w:t>15 5 34 23</w:t>
        <w:br/>
        <w:t>27 6</w:t>
        <w:br/>
        <w:t>92 14</w:t>
        <w:br/>
        <w:t>36 26</w:t>
        <w:br/>
        <w:t>37 43</w:t>
        <w:br/>
        <w:t>ауытқудың жартысы</w:t>
        <w:br/>
        <w:t>Стенге ауыстыру</w:t>
        <w:br/>
        <w:t>Шкалалар бойынша өңделмеген балдарды алған соң оларды 10 - баллдық</w:t>
        <w:br/>
        <w:t>жүйеге келтіру керек. Бұл жүйеде нормаға сәйкес орталық 5,5, ал стандартты</w:t>
        <w:br/>
        <w:t>бір стенге</w:t>
        <w:br/>
        <w:t>сәйкес</w:t>
        <w:br/>
        <w:t>келеді. Осылайша, қалыпты</w:t>
        <w:br/>
        <w:t>көрсеткіштер стандартты бағаға ауыстырылады.</w:t>
        <w:br/>
        <w:t>т</w:t>
        <w:br/>
        <w:t>т</w:t>
        <w:br/>
        <w:t>132</w:t>
        <w:br/>
        <w:t>13</w:t>
        <w:br/>
        <w:t>2.</w:t>
        <w:br/>
        <w:t>0</w:t>
        <w:br/>
        <w:t>2.</w:t>
        <w:br/>
        <w:t>о</w:t>
        <w:br/>
        <w:t>о</w:t>
        <w:br/>
        <w:t>Жалпы интернальдық шкаласы</w:t>
        <w:br/>
        <w:t>14</w:t>
      </w:r>
    </w:p>
    <w:p>
      <w:r>
        <w:t>3</w:t>
        <w:br/>
        <w:t>1</w:t>
        <w:br/>
        <w:t>2</w:t>
        <w:br/>
        <w:t>0</w:t>
        <w:br/>
        <w:t>32</w:t>
        <w:br/>
        <w:t>Жетістіктер аясындағы интерналдық шкаласы</w:t>
        <w:br/>
        <w:t>т</w:t>
        <w:br/>
        <w:t>36</w:t>
        <w:br/>
        <w:t>10</w:t>
        <w:br/>
        <w:t>о</w:t>
        <w:br/>
        <w:t>11</w:t>
        <w:br/>
        <w:t>7</w:t>
        <w:br/>
        <w:t>3</w:t>
        <w:br/>
        <w:t>188</w:t>
        <w:br/>
        <w:t>40-50 30-37 17-21 12-14 Е</w:t>
        <w:br/>
        <w:t>33-39 22-29 13-16 10-11 4</w:t>
        <w:br/>
        <w:t>28-32 16-21 10-12 7-9 5</w:t>
        <w:br/>
        <w:t>22-27 13-15 7-9 5-6 6</w:t>
        <w:br/>
        <w:t>16-21 9-12 5-6 3-4 7</w:t>
        <w:br/>
        <w:t>11-15 6-8 3-4 2 8</w:t>
        <w:br/>
        <w:t>6-10 4-5 1-2 1 9</w:t>
        <w:br/>
        <w:t>|1-5 0-3 0 0 10</w:t>
        <w:br/>
        <w:t>Тест нәтижелерінің интерпретациясы</w:t>
        <w:br/>
        <w:t>«Бейімделушілік» әдістемесінің негізгі шкалаларының интерпретациясы</w:t>
        <w:br/>
        <w:t>Шкала атауы Сапалар даму деңгейі</w:t>
        <w:br/>
        <w:t>Ортадан төмен (1-3 қабырға) Ортадан жоғары (7-10</w:t>
        <w:br/>
        <w:t>қабырға)</w:t>
        <w:br/>
        <w:t>Міне - құлқын реттеудің Жүйкелік - психикалық</w:t>
        <w:br/>
        <w:t>төменгі деңгейі, жүйкелік --төзімділіктің және мінез -</w:t>
        <w:br/>
        <w:t>психикалық күйзеліске белгіліқұлқын/ реттеудің жоғары</w:t>
        <w:br/>
        <w:t>ПУ деңгейдегі бейімділік, өзіндікдеңгейі, қалыпты өзіндік</w:t>
        <w:br/>
        <w:t>бағалаудың және шынайылықты бағалаудың жоғары болуы,</w:t>
        <w:br/>
        <w:t>шынайы қабылдаудың қалыпты, және шынайылықты дұрыс</w:t>
        <w:br/>
        <w:t>болмауы. қабылдау.</w:t>
        <w:br/>
        <w:t>; Коммуникативті</w:t>
        <w:br/>
        <w:t>Коммуникативті ікіндІктЕрінің да</w:t>
        <w:br/>
        <w:t>мүмкіндіктерінің даму деңгейінің МҮМКІНДІктер; му)</w:t>
        <w:br/>
        <w:t>Өй деңгейінің жоғары болуы,</w:t>
      </w:r>
    </w:p>
    <w:p>
      <w:r>
        <w:t>төмендігі, қоршаған адамдармен!</w:t>
        <w:br/>
        <w:t>С 2 қоршаған адамдармен</w:t>
        <w:br/>
        <w:t>байланыс түзу қиындығы, агрессияның, ;, 5 ;</w:t>
        <w:br/>
        <w:t>ЕЕ БйКЕ і байланысқа оңай түседі,</w:t>
        <w:br/>
        <w:t>пайда болуы, кикілжіңге тез түсуі. Тен І</w:t>
        <w:br/>
        <w:t>кикілжіңге түспеуі.</w:t>
        <w:br/>
        <w:t>Ұжымдағы өз орнын және рөлін Ұжымдағы өз | орнын</w:t>
        <w:br/>
        <w:t>қалыпты түрде бағалай алмауы,нақты біледі, қоғамда</w:t>
        <w:br/>
        <w:t>Н қоғамда қабылданған жалпыға бірдейқабылданған жалпыға бірдей</w:t>
        <w:br/>
        <w:t>адамгершілік нормаларды сақтауғаадамгершілік нормаларды</w:t>
        <w:br/>
        <w:t>тырыспайды. сақтауға тырысады.</w:t>
        <w:br/>
        <w:t>«Тұлғалық бейімделу потенциалы» (ТБП) шкаласы бойынша қорытынды</w:t>
        <w:br/>
        <w:t>бағаны үш шкала бойынша өңделмеген балдарды қосу арқылы алуға болады:</w:t>
        <w:br/>
        <w:t>ТБП - "Жүйкелік психикалық төзімділік" “% "Коммуникативті</w:t>
        <w:br/>
        <w:t>мүмкіндіктер" -- "Адамгершілік нормалар";</w:t>
        <w:br/>
        <w:t>Төмендегі көрсетілген кесте бойынша ары қарай интерпретация жүреді.</w:t>
        <w:br/>
        <w:t>«Бейімделу» әдістемесінде: «ТБПІ» шкаласы бойынша бейімделу</w:t>
        <w:br/>
        <w:t>мүмкіндіктерін интерпретациялау</w:t>
        <w:br/>
        <w:t>179</w:t>
        <w:br/>
        <w:t>30. Мен жиі өзгелер кеңесіне жүгінемін.</w:t>
        <w:br/>
        <w:t>31. Барлығының мен үшін жақсы екенін білген күнде де, мен үшін оның</w:t>
        <w:br/>
        <w:t>маңызы жоқ.</w:t>
        <w:br/>
        <w:t>32. Мені ашуландыру өте қиын.</w:t>
        <w:br/>
        <w:t>33. Мен өзгелер қателігін көрсетіп оларға көмек бергім келсе, мені дұрыс</w:t>
        <w:br/>
        <w:t>түсінбейді.</w:t>
        <w:br/>
        <w:t>қолы:</w:t>
        <w:br/>
        <w:t>келіс</w:t>
        <w:br/>
        <w:t>34. Әдетте мен өте сабырлымын, мені ашуландыру өте қиын.</w:t>
        <w:br/>
        <w:t>35. Мен өз әрекеттерім үшін қатаң жазалануға міндеттімін.</w:t>
        <w:br/>
        <w:t>36. Мен өз сәтсіздіктерімді қатты уайымдаймын, және ол туралы ойламау</w:t>
        <w:br/>
        <w:t>мнан келмейді.</w:t>
        <w:br/>
        <w:t>37. Кей уақытта мен өзімді дәрменсіз сезінемін.</w:t>
        <w:br/>
        <w:t>38. Кей сұрақтарды талқылау кезінде мен еш ойланбастан өзгелер пікірімен</w:t>
        <w:br/>
        <w:t>емін.</w:t>
        <w:br/>
        <w:t>39. Мені барлық апаттар алаңдатады.</w:t>
        <w:br/>
        <w:t>40. Менің ұстанымым мен көзқарастарым өзгеріссіз.</w:t>
        <w:br/>
        <w:t>41. Менің ойымша заң бұзушылыққа бармай, мәселе шешімін табуға болады.</w:t>
        <w:br/>
        <w:t>42. Кей адамдарға деген жағымсыз сезімнің болуы себепті, олар бір заттан</w:t>
        <w:br/>
        <w:t>қателік жіберсе мен қуанамын.</w:t>
      </w:r>
    </w:p>
    <w:p>
      <w:r>
        <w:t>43. Мен алаңдаудан ұйқымды жоғалтқан кездерім болған.</w:t>
        <w:br/>
        <w:t>44. Мен көптеген қоғамдық іс - шараларға барамын, себебі олар адамдар</w:t>
        <w:br/>
        <w:t>арасында болуға мүмкіндік береді.</w:t>
        <w:br/>
        <w:t>45. Ақылға сиымсыз ережелерді бұзқаны үшін адамдарды кешіруге болады.</w:t>
        <w:br/>
        <w:t>146. Менің жағымсыз қылықтарымның күштілігі соншалық, олармен күресу мүмкін</w:t>
        <w:br/>
        <w:t>емес.</w:t>
        <w:br/>
        <w:t>ашул:</w:t>
        <w:br/>
        <w:t>қызы</w:t>
        <w:br/>
        <w:t>47. Мен жаңа адамдармен қуана танысамын</w:t>
        <w:br/>
        <w:t>48. Кей кезде ерсі қалжын сөзге күлемін.</w:t>
        <w:br/>
        <w:t>49. Егер іс оңға баспаса, мен бірден барлығын тастағым келеді.</w:t>
        <w:br/>
        <w:t>50. Мен өзгелер сөзіне ермей, өз жоспарыма сәйкес әрекет етуді ұнатамын.</w:t>
        <w:br/>
        <w:t>51. Мені қоршаған адамдардың менің ойымды білгенін ұнатамын.</w:t>
        <w:br/>
        <w:t>52. Егер өзге бір адамға деген жеккөру сезімі болса, мен оны жасырмаймын.</w:t>
        <w:br/>
        <w:t>м</w:t>
        <w:br/>
        <w:t>м</w:t>
        <w:br/>
        <w:t>53. Мен өте ашуланшақ адаммын.</w:t>
        <w:br/>
        <w:t>54. Менде барлығы орынды емес, барлығы керісінше.</w:t>
        <w:br/>
        <w:t>55. Болашақтан ешбір үмітім жоқ.</w:t>
        <w:br/>
        <w:t>56. Адамдар мені шешімімнен тез айнытады.</w:t>
        <w:br/>
        <w:t>57. Аптасына бірнеше рет бір қауіпті іс болары анық деген сенім болады.</w:t>
        <w:br/>
        <w:t>58. Мен әдетте өзімді қатты шаршаңқы сезінемін.</w:t>
        <w:br/>
        <w:t>159. Мен шулы ұжым арасында болуды ұнатамын.</w:t>
        <w:br/>
        <w:t>60. Мен кикілжіңнен және қиын жағдайлардан қашамын.</w:t>
        <w:br/>
        <w:t>61. Мен заттарымды қайда қойғанымды ұмытып қалғаным, мені</w:t>
        <w:br/>
        <w:t>андырады.</w:t>
        <w:br/>
        <w:t>62. Қызықты оқиғалы әңгімелер маған махаббат жайлы әнгімелерден көбірек</w:t>
        <w:br/>
        <w:t>қты.</w:t>
        <w:br/>
        <w:t>63. Егер мен бастаған істі өзгелер қоштамаса, оны істеудің қажеттігі жоғын</w:t>
        <w:br/>
        <w:t>айтса мен өз ойымнан бас тартамын.</w:t>
        <w:br/>
        <w:t>177</w:t>
        <w:br/>
        <w:t>ҚОСЫМШАА</w:t>
        <w:br/>
        <w:t>Л.И. Вассерманның невротизация деңгейін тексеруге арналған әдістеме</w:t>
        <w:br/>
        <w:t>Нұсқау: төменде берілген жағдаяттар және байымдаулармен танысып,</w:t>
      </w:r>
    </w:p>
    <w:p>
      <w:r>
        <w:t>«ия» және «жоқ» жауаптарын таңдаңыз.</w:t>
        <w:br/>
        <w:t>1. Денемнің әр бөліктерінде «Мен» жиі күйік, шаншып ауыру, жансыздану,</w:t>
        <w:br/>
        <w:t>жабырқаулық сезінемін.</w:t>
        <w:br/>
        <w:t>2. Менің тынысым сирек тарылады, және менде жүрек соғысы қатты болмайды.</w:t>
        <w:br/>
        <w:t>3. Аптасына 1 рет немесе одан да жиі мен өте абыржулы және ашуланшақ</w:t>
        <w:br/>
        <w:t>боламын.</w:t>
        <w:br/>
        <w:t>4. Менің басым жиі ауырады.</w:t>
        <w:br/>
        <w:t>5. Аптасына екі- үш рет түнгі уақытта мені сұмдық мазалайды.</w:t>
        <w:br/>
        <w:t>6. Соңғы кездері мен өзімді өте нашар сезінемін.</w:t>
        <w:br/>
        <w:t>7. Күнделікті мені шошытатын жайттар болып тұрады</w:t>
        <w:br/>
        <w:t>8. Қобалжу сезімінен ұйқымды жоғалтқан кездерім болды.</w:t>
        <w:br/>
        <w:t>9. Әдетте жұмыс менен үлкен күштенуді талап етеді.</w:t>
        <w:br/>
        <w:t>10. Кей кездері мен қатты абыржылу болғандықтан, ұйқым қашады.</w:t>
        <w:br/>
        <w:t>11. Уақыттың басым бөлігінде мен өмірге деген қанағатсыздық сезінемін.</w:t>
        <w:br/>
        <w:t>12. Мені үнемі бір нәрсе үрейлендіреді.</w:t>
        <w:br/>
        <w:t>13. Мен өз достарым және құрбыларыммен сирек кездесуге тырысамын.</w:t>
        <w:br/>
        <w:t>14. Өмір мен үшін үнемі күштенумен байланысты</w:t>
        <w:br/>
        <w:t>15. Маған бір міндет немесе жұмысқа зейін қою қиын.</w:t>
        <w:br/>
        <w:t>16. Мен күні бойы өте шаршаймын.</w:t>
        <w:br/>
        <w:t>17. Мен болашаққа сенемін.</w:t>
        <w:br/>
        <w:t>18. Мен жиі мұңлы ойларға берілемін.</w:t>
        <w:br/>
        <w:t>19. Кей уақытта менің басым баяу жұмыс істейді дегендей сезім болады.</w:t>
        <w:br/>
        <w:t>20. Мен үшін ең қиын күрес ол өз - өзіңмен күресі.</w:t>
        <w:br/>
        <w:t>21. Мен үнемі белгілі бір жайт немесе барлық адамдар үшін алаңдаймын.</w:t>
        <w:br/>
        <w:t>22. Менде өз- өзіме деген сенімділік аз.</w:t>
        <w:br/>
        <w:t>23. Аптасына бірнеше рет мені ішімнің жоғарғы бөлігінде жағымсыз сезімдер</w:t>
        <w:br/>
        <w:t>мазалайды.</w:t>
        <w:br/>
        <w:t>24. Кейбір кездері менің алдымда қиындықтар өте көп және оны жеңу мүмкін</w:t>
        <w:br/>
        <w:t>емес сияқты сезімдер болады.</w:t>
        <w:br/>
        <w:t>25. Аптасына бір рет немесе одан да жиі мен белгісіз себептермен оқыс</w:t>
        <w:br/>
        <w:t>денемдегі ыстықты байқаймын.</w:t>
        <w:br/>
        <w:t>26. Кей уақыттарда мен өз - өзіме көп жауапкершілік алдым деген ойлармен</w:t>
        <w:br/>
        <w:t>өзімді шаршатамын.</w:t>
        <w:br/>
        <w:t>27. Мен өз киіміме аса ұқыптылықпен қараймын.</w:t>
        <w:br/>
        <w:t>28. Менің көзімнің көруі соңғы кезде нашарлай түсті</w:t>
      </w:r>
    </w:p>
    <w:p>
      <w:r>
        <w:t>29. Адамдар арасындағы қарым - қатынаста жиі әділетсіздік орын алады.</w:t>
        <w:br/>
        <w:t>30. Мен қатты уайымдау сезінгенде, бір орында отыра алмай кетемін.</w:t>
        <w:br/>
        <w:t>31. Мен мүмкіндік болғанда рахаттанып би билеймін.</w:t>
        <w:br/>
        <w:t>169</w:t>
        <w:br/>
        <w:t>тырысу керек. Есептелген қосындының тағыда бір маңызды мәні - ол санмен сіздің</w:t>
        <w:br/>
        <w:t>стресстік жүктемеңізді көрсетеді.</w:t>
        <w:br/>
        <w:t>Стресске қарсылық дәрежесі</w:t>
        <w:br/>
        <w:t>“ 150-199 бал- жоғары;</w:t>
        <w:br/>
        <w:t>“ 200-299 бал - жеткілікті;</w:t>
        <w:br/>
        <w:t>«“ 300 және одан да көп бал- төмен.</w:t>
        <w:br/>
        <w:t>Егер, мысалы, бал қосындысы 300 ден асатын болса, бұл шынайы қауіп бар,</w:t>
        <w:br/>
        <w:t>яғни сізде психосоматикалық ауру болуы мүмкін, себебі сіз жүйкенің тозуына шақ</w:t>
        <w:br/>
        <w:t>тұрсыз.</w:t>
        <w:br/>
        <w:t>ҚОСЫМШАБ</w:t>
        <w:br/>
        <w:t>А.Г. Маклакова және С.В. Чермякинаның «Бейімделушілік» атты көп деңгейлі</w:t>
        <w:br/>
        <w:t>тұлғалық сауалнамасы</w:t>
        <w:br/>
        <w:t>Шкалалар: бейімделу мүмкіндіктері, жүйке - психикалық төзімділігі,</w:t>
        <w:br/>
        <w:t>коммуникативті ерекшеліктері, адамгершілік нормалары.</w:t>
        <w:br/>
        <w:t>ТЕСТ КЕЛЕСІ ШАМАЛАРДЫ АНЫҚТАУҒА АРНАЛҒАН: Келесі</w:t>
        <w:br/>
        <w:t>параметрлер бойынша зерттелушінің бейімделуін зерттеу: бейімделушілік</w:t>
        <w:br/>
        <w:t>мүмкіндіктері, жүйке - психикалық төзімділігі, адамгершілік нормалары.</w:t>
        <w:br/>
        <w:t>Нұсқаулық: Төменде көрсетілген сөзтіркестеріне «Ия» немесе «Жоқ» деп жауап</w:t>
        <w:br/>
        <w:t>беріңіз.</w:t>
        <w:br/>
        <w:t>ТЕСТ:</w:t>
        <w:br/>
        <w:t>1. Кей кездері реніштерім болып тұрады.</w:t>
        <w:br/>
        <w:t>2. Әдетте таңертең мен тынығып және жақсы күйде оянамын.</w:t>
        <w:br/>
        <w:t>3. Дәл қазір менің жұмысқа деген қабілетім әдеттегідей жоғары.</w:t>
        <w:br/>
        <w:t>4. Тағдыр маған өте қатігез деп ойлаймын.</w:t>
        <w:br/>
        <w:t>5. Менің ішімнің қатуы сирек болады.</w:t>
        <w:br/>
        <w:t>6. Кейуақытты мен үйден кетіп қалғым келеді.</w:t>
        <w:br/>
        <w:t>7. Кей уақытта мен себепсіз күліп немесе жылағым келеді, мен оны басқара</w:t>
        <w:br/>
        <w:t>алмаймын.</w:t>
        <w:br/>
        <w:t>8. Менімше, мені ешкім түсіне алмайды.</w:t>
        <w:br/>
        <w:t>9. Егер маған біреу қиянат келтірсе, оған солай жауап қайтару дұрыс деп</w:t>
        <w:br/>
        <w:t>есептеймін.</w:t>
        <w:br/>
        <w:t>0. Кей кездері менің басыма ешкімге айтуды қажет етпейтін жаман ойлар</w:t>
        <w:br/>
        <w:t>келеді.</w:t>
        <w:br/>
        <w:t>1. Менің бір міндеттер мен жұмысқа назар бөлуім қиын.</w:t>
      </w:r>
    </w:p>
    <w:p>
      <w:r>
        <w:t>2. Менде кей кездері әдеттегіден тыс ойлар болады.</w:t>
        <w:br/>
        <w:t>3. Менде мінез-құлқыма байланысты оқыс жайттар болған емес.</w:t>
        <w:br/>
        <w:t>4. Бала кезімде мен кішігірім ұрлық жасағанмын.</w:t>
        <w:br/>
        <w:t>5. Кей кезде мен айналамды қиратып сындырғым келеді.</w:t>
        <w:br/>
        <w:t>6. Күні бойы ешбір жұмыссыз қол қусырған күнім болған, себебі мен өзімді</w:t>
        <w:br/>
        <w:t>жұмысқа мәжбүрлей алмадым.</w:t>
        <w:br/>
        <w:t>7. Менің ұйқым тыныш емес, үнемі ояна беремін.</w:t>
        <w:br/>
        <w:t>8. Менің отбасым жұмысыма қатысты менің таңдауыммен келіспейді.</w:t>
        <w:br/>
        <w:t>173</w:t>
        <w:br/>
        <w:t>58. Мен аз шаршаймын.</w:t>
        <w:br/>
        <w:t>59. Менің отбасы мүшесі заң бұзушылық жасаса мен оны қалыпты түрде</w:t>
        <w:br/>
        <w:t>қабылдар</w:t>
        <w:br/>
        <w:t>едім.</w:t>
        <w:br/>
        <w:t>60. Менің сана сезімім дұрыс емес.</w:t>
        <w:br/>
        <w:t>61. Мен ұяндығымды жасуру үшін өте көп күш жұмсаймын.</w:t>
        <w:br/>
        <w:t>62. Менде бас айналу өте сирек болады.</w:t>
        <w:br/>
        <w:t>63. Мені сексуалды сұрақтар мазалайды.</w:t>
        <w:br/>
        <w:t>64. Маған жаңа танысқан адамдармен бірден сөйлесіп кету қиын.</w:t>
        <w:br/>
        <w:t>65. Мен бір істі бастамас алдында қолымның дірілдейтінін байқаймын.</w:t>
        <w:br/>
        <w:t>66. Менің қолым бұрынғыдай жылдам және икемді.</w:t>
        <w:br/>
        <w:t>67. Мен көп уақыт бойы әлсіздік сезінемін.</w:t>
        <w:br/>
        <w:t>68. Кей кездері мен қатты қысылған кезде көп терлеймін және оған жиі</w:t>
        <w:br/>
        <w:t>ашуланамын.</w:t>
        <w:br/>
        <w:t>69.К</w:t>
        <w:br/>
        <w:t>ей уақытта бүгін бітіретін істі, ертенге жиі қалдырамын.</w:t>
        <w:br/>
        <w:t>70. Мен болашағы жоқ адаммын деп ойлаймын.</w:t>
        <w:br/>
        <w:t>Т.К</w:t>
        <w:br/>
        <w:t>болды.</w:t>
        <w:br/>
        <w:t>ей кездері біреуден немесе дүкеннен бір затты ұрламау мен үшін өте қиын</w:t>
        <w:br/>
        <w:t>72. Мен ішімдікті өте көп іштім.</w:t>
        <w:br/>
        <w:t>73. Мен жиі уайымдаймын.</w:t>
        <w:br/>
        <w:t>74. Мен бірнеше үйірме немесе қоғамдықтардың мүшесі болғым келеді.</w:t>
        <w:br/>
        <w:t>75. Менің тынысым сирек тарылады, және жүрегімнің соғуының жиі болуы</w:t>
        <w:br/>
        <w:t>орын алмайды.</w:t>
        <w:br/>
        <w:t>76. Мен өмір бойы парызыма негізделген ұстанымдар бойынша жүремін.</w:t>
        <w:br/>
        <w:t>77. Кей кездері мен өзгелерге тек ұстанымдарыма қатысты қарсы шыққан</w:t>
      </w:r>
    </w:p>
    <w:p>
      <w:r>
        <w:t>күндер ор</w:t>
        <w:br/>
        <w:t>ын алған.</w:t>
        <w:br/>
        <w:t>78. Егер маған айыппұл төлету қауіпі және машина болмаса, мен көшені өз</w:t>
        <w:br/>
        <w:t>қалауыма</w:t>
        <w:br/>
        <w:t>сәйкес қиып өтемін.</w:t>
        <w:br/>
        <w:t>79. Мен отбасы тарапынан бақылаудан үнемі еркін болдым.</w:t>
        <w:br/>
        <w:t>80. Мен уайымдаудан бір орында тыныш отыра алмаған күндерім болған.</w:t>
        <w:br/>
        <w:t>81. Әдетте менің іс әрекеттерімді дұрыс түсінбейді.</w:t>
        <w:br/>
        <w:t>82. Менің ата - аналарым және өзге отбасы мүшелері асыра менің істеріме</w:t>
        <w:br/>
        <w:t>қызуғышылық танытады.</w:t>
        <w:br/>
        <w:t>83. Менің ойымды біреу басқарады.</w:t>
        <w:br/>
        <w:t>84. Адамдар сенің жағдайыңа бейғам және ешбір қызығушылық танытпайды.</w:t>
        <w:br/>
        <w:t>85. Маған барлығы бір біріне күлетін орта ұнайды.</w:t>
        <w:br/>
        <w:t>86. Мектепте мен мәліметті өзгелерден баяу қабылдайтынмын.</w:t>
        <w:br/>
        <w:t>87. Мен өз- өзіме сенімдімін.</w:t>
        <w:br/>
        <w:t>88. Ешкімге сенбеу ең қауіпсіз.</w:t>
        <w:br/>
        <w:t>89. Аптасына бір рет немесе одан да жиі мен өте ашушаң боламын.</w:t>
        <w:br/>
        <w:t>90. Мен белгілі бір ортада отырғанда сөйлесуге лайықты тақырып табуым өте</w:t>
        <w:br/>
        <w:t>қиын.</w:t>
        <w:br/>
        <w:t>91.Өзгелерді қорқыту маған қиын емес, кей кездері мен оны ойын үшін</w:t>
        <w:br/>
        <w:t>жасаймын.</w:t>
        <w:br/>
        <w:t>92. Ойында мен тең жеңуді қалаймын.</w:t>
        <w:br/>
        <w:t>175</w:t>
        <w:br/>
        <w:t>т о 0 Т</w:t>
        <w:br/>
        <w:t>Сәтсіздіктер аясындағы интерналдық шкаласы</w:t>
        <w:br/>
        <w:t>т 36 од 8 т</w:t>
        <w:br/>
        <w:t>т 7 о 4 Әр</w:t>
        <w:br/>
        <w:t>т 3 о т</w:t>
        <w:br/>
        <w:t>Ш о өз</w:t>
        <w:br/>
        <w:t>т о 0 т</w:t>
        <w:br/>
        <w:t>Отбасылық қатынастардағы интерналдық шкаласы</w:t>
        <w:br/>
        <w:t>т 30 о 12 т</w:t>
        <w:br/>
        <w:t>т 11 о 8 т</w:t>
        <w:br/>
        <w:t>т 7 о 5 т</w:t>
        <w:br/>
        <w:t>т 4 о 1 т</w:t>
        <w:br/>
        <w:t>т о 0 т</w:t>
      </w:r>
    </w:p>
    <w:p>
      <w:r>
        <w:t>Өндірістік қатынастардағы интерналдық шкаласы</w:t>
        <w:br/>
        <w:t>т 30 од 3 т</w:t>
        <w:br/>
        <w:t>т 4 о 1 т</w:t>
        <w:br/>
        <w:t>т о т</w:t>
        <w:br/>
        <w:t>т о т</w:t>
        <w:br/>
        <w:t>т о 1 0 т</w:t>
        <w:br/>
        <w:t>189</w:t>
        <w:br/>
        <w:t>19.</w:t>
        <w:br/>
        <w:t>20.</w:t>
        <w:br/>
        <w:t>21.</w:t>
        <w:br/>
        <w:t>22.</w:t>
        <w:br/>
        <w:t>23.</w:t>
        <w:br/>
        <w:t>24.</w:t>
        <w:br/>
        <w:t>Мен өз сөзімде тұрмаған кездерім болған.</w:t>
        <w:br/>
        <w:t>Менің басым жиі ауырады.</w:t>
        <w:br/>
        <w:t>Аптасына бір рет ешбір себепсіз дене қызуымның көтерілгенін байқаймын.</w:t>
        <w:br/>
        <w:t>Егер барлық заңдар күшін жойса, жақсы болар еді.</w:t>
        <w:br/>
        <w:t>Менің денсаулығым өзге таныстарымның көпшілігімен бірдей.</w:t>
        <w:br/>
        <w:t>Көшеде өз таныстарымды немесе көптен көрмеген сыныптастарымды көріп</w:t>
        <w:br/>
        <w:t>олар бірінші болып менімен сөйлеспесе, танымай өтіп кетуді жөн көремін.</w:t>
        <w:br/>
        <w:t>25.</w:t>
        <w:br/>
        <w:t>26.</w:t>
        <w:br/>
        <w:t>27.</w:t>
        <w:br/>
        <w:t>Мен көптеген таныстарыма ұнамдымын.</w:t>
        <w:br/>
        <w:t>Мен қарым- қатынасқа оңай түсетін адаммын.</w:t>
        <w:br/>
        <w:t>ей кездері мен өз дегенімнен қайтпаймын, сол себепті адамдар</w:t>
        <w:br/>
        <w:t>шыдамдылығын жоғалтады.</w:t>
        <w:br/>
        <w:t>28.</w:t>
        <w:br/>
        <w:t>29.</w:t>
        <w:br/>
        <w:t>30.</w:t>
        <w:br/>
        <w:t>31.</w:t>
        <w:br/>
        <w:t>32.</w:t>
        <w:br/>
        <w:t>33.</w:t>
        <w:br/>
        <w:t>34.</w:t>
        <w:br/>
        <w:t>35.</w:t>
        <w:br/>
        <w:t>36.</w:t>
        <w:br/>
        <w:t>37.</w:t>
        <w:br/>
        <w:t>38.</w:t>
        <w:br/>
        <w:t>мүлдем</w:t>
        <w:br/>
        <w:t>39.</w:t>
        <w:br/>
        <w:t>40.</w:t>
        <w:br/>
        <w:t>41.</w:t>
        <w:br/>
        <w:t>42.</w:t>
        <w:br/>
        <w:t>Уақыттың көп бөлігі менің көңіл күйім жоқ.</w:t>
        <w:br/>
        <w:t>Менің осы өмірде енді қолым жетістікке жетеді дегенге сенбеймін.</w:t>
      </w:r>
    </w:p>
    <w:p>
      <w:r>
        <w:t>Менің өз - өзіме деген сенімділігім аз.</w:t>
        <w:br/>
        <w:t>Кей кездері мен өтірік айтамын.</w:t>
        <w:br/>
        <w:t>Әдетте менің ойымша өмір тұрарлықтай.</w:t>
        <w:br/>
        <w:t>Меніңше, көптеген адамдар қызмет бабымен өсу үшін өтірік айтады.</w:t>
        <w:br/>
        <w:t>Мен жиналыс немесе қоғамдық іс - шараларға қатысуды ұнатамын.</w:t>
        <w:br/>
        <w:t>Мен өз отбасы мүшелерімен кикілжіңге сирек түсемін.</w:t>
        <w:br/>
        <w:t>Кей кездері мен әдеп ережелерін бұзып, өзгеге қиянат келтіргім келеді.</w:t>
        <w:br/>
        <w:t>Мен үшін ең қиын күрес өз - өзіммен күресу.</w:t>
        <w:br/>
        <w:t>Бұлшық ет жиырылуы немесе тартылуы менде сирек орын алады. (немесе</w:t>
        <w:br/>
        <w:t>болмайды).</w:t>
        <w:br/>
        <w:t>Менімен ары қарай не болатыны, мені мүлде мазаламайды.</w:t>
        <w:br/>
        <w:t>Кей кездері мен өзімді жайсыз сезінемін, ашушаң болып кетемін.</w:t>
        <w:br/>
        <w:t>Жиі менде бірнарсені дұрыс істемедім деген сенім болып тұрады.</w:t>
        <w:br/>
        <w:t>Кейбір адамдар бұйыруды ұнататыны соншалық, мен оларға дұрыс екенін</w:t>
        <w:br/>
        <w:t>білсем де қарсы шығамын.</w:t>
        <w:br/>
        <w:t>43.</w:t>
        <w:br/>
        <w:t>4</w:t>
        <w:br/>
        <w:t>4</w:t>
        <w:br/>
        <w:t>4</w:t>
        <w:br/>
        <w:t>4</w:t>
        <w:br/>
        <w:t>Мен адалдық деп тапқан нарсені, қорғауды жөн көремін.</w:t>
        <w:br/>
        <w:t>Менің сөзім бірқалыпты, бұрынғы кезден еш өзгермеген.</w:t>
        <w:br/>
        <w:t>Менің ойымша, менің отбасылық өмірім өзге таныстарым сияқты жақсы.</w:t>
        <w:br/>
        <w:t>Маған сын айтса, мен оған аса шыдамдылықпен қарай алмаймын.</w:t>
        <w:br/>
        <w:t>Кей кездері менде өзіме немесе өзгеге міндетті түрде қиянат келтіруім керек</w:t>
        <w:br/>
        <w:t>деген сезім болады.</w:t>
        <w:br/>
        <w:t>4</w:t>
        <w:br/>
        <w:t>4</w:t>
        <w:br/>
        <w:t>ла</w:t>
        <w:br/>
        <w:t>(9/)</w:t>
        <w:br/>
        <w:t>қал</w:t>
        <w:br/>
        <w:t>9;</w:t>
        <w:br/>
        <w:t>(9; (9у)</w:t>
        <w:br/>
        <w:t>зі ОО МЫЗ 50</w:t>
        <w:br/>
        <w:t>977</w:t>
        <w:br/>
        <w:t>Менің іс- әрекетім үнемі мені қоршаған ортамның тәртібіне байланысты.</w:t>
      </w:r>
    </w:p>
    <w:p>
      <w:r>
        <w:t>Балалық шақта менің өскен ортам бір - бірін үнемі қорғаушы еді.</w:t>
        <w:br/>
        <w:t>Кей кезде мен шатақ шығаруға даяр тұрамын.</w:t>
        <w:br/>
        <w:t>Мен өзім білмегенді айтқан кездерім болған.</w:t>
        <w:br/>
        <w:t>Әдетте менің ұйқым тыныш, мені ешбір ойлар мазаламайды.</w:t>
        <w:br/>
        <w:t>Соңғы жылдары мен өзімді жақсы сезінемін.</w:t>
        <w:br/>
        <w:t>Менде ешқашан талма болған емес.</w:t>
        <w:br/>
        <w:t>Менің салмағым қазіргі күні тұрақты.</w:t>
        <w:br/>
        <w:t>Мені жиі лайықсыз жазалады деп есептеймін.</w:t>
        <w:br/>
        <w:t>Мен тез жылаймын.</w:t>
        <w:br/>
        <w:t>174</w:t>
        <w:br/>
        <w:t>| уақытқа дейін ұмыта алмаймын |</w:t>
        <w:br/>
        <w:t>9. Мен салмақты адаммын 1 |2 3</w:t>
        <w:br/>
        <w:t>|20. Мен өз жұмыстарым туралы р 3</w:t>
        <w:br/>
        <w:t>| ойласам мен қатты алаңдаймын |</w:t>
        <w:br/>
        <w:t>Урейлену тестінің кілті</w:t>
        <w:br/>
        <w:t>Жағдаяттық үрейлену СТ-(3,4,6,7,9,12,13,14,1718) -</w:t>
        <w:br/>
        <w:t>(1,2,5,8,10,11,15,16,19,20)</w:t>
        <w:br/>
        <w:t>Тұлғалық үрейлену -(2,3,4,5,8,11,12,14,15,17,18,20) - (1,6,7,10,13,16,19)</w:t>
        <w:br/>
        <w:t>35(сан 35)</w:t>
        <w:br/>
        <w:t>Спилбергер Ханин үрейлену тестінің интерпретациясы.</w:t>
        <w:br/>
        <w:t>30 балға дейін- төмен</w:t>
        <w:br/>
        <w:t>31-45 балл аралығында- орташа</w:t>
        <w:br/>
        <w:t>46 балдан жоғары - жоғары үрейлену</w:t>
        <w:br/>
        <w:t>кі</w:t>
        <w:br/>
        <w:t>ҚОСЫМШАГ</w:t>
        <w:br/>
        <w:t>Диагностика уровня оптимальности самооценки по шкалам С. Будасси в</w:t>
        <w:br/>
        <w:t>модификацин Н.М. Пейсахова</w:t>
        <w:br/>
        <w:t>С.А. Будасси тұлға өзіндік бағалауын сандық жүрегін өлшеуге мүмкіндік</w:t>
        <w:br/>
        <w:t>береді. Бұл әдістеме негізіне ранжирования әдісі кіреді.</w:t>
        <w:br/>
        <w:t>Нәтижелерді өңдеу.</w:t>
        <w:br/>
        <w:t>Нәтижелерді өңдеу мақсаты - «Мен» идеалды және «Мен» реалды көрінісіне</w:t>
        <w:br/>
        <w:t>кіретін тұлға сапаларының рангілік бағалау арасындағы байланысты анықтау.</w:t>
        <w:br/>
        <w:t>Байланыс шамасы Ч. Спирмен рангілік корреляция коэфиценті арқылы</w:t>
        <w:br/>
        <w:t>бекітіледі. Іден 20 ға дейінгі ұсынылған сапалар бағасы екі қатарда да олардың</w:t>
        <w:br/>
        <w:t>рангі ретінде қабылданады. Сапа орнын анықтаушы ранг түріне байланысты</w:t>
      </w:r>
    </w:p>
    <w:p>
      <w:r>
        <w:t>оның коэфицентін есептеуге мүмкіндік береді.</w:t>
        <w:br/>
        <w:t>Коэфицентті есептеу үшін ең алдымен ранг түрлерін арнайы берілген</w:t>
        <w:br/>
        <w:t>бағана бойынша әр ұсынылған сапаға байланысты бланкте есептеп алу қажет.</w:t>
        <w:br/>
        <w:t>Содан соң әр алынған ранг түрлілігі шамасын квадратқа көбейтіп нәтижесін</w:t>
        <w:br/>
        <w:t>бағанаға бланкке жазады да, қосындысын шығарады (542) «д2» барлық</w:t>
        <w:br/>
        <w:t>шамасын қосып төменге алынған қосындысын жазыңыз. Ол қосындыны мына</w:t>
        <w:br/>
        <w:t>0,00075 санға көбейтеміз. Алынған шаманы бірліктен алып тастаймыз.</w:t>
        <w:br/>
        <w:t>Нәтижесі рангілік корреляция «Ч» болып табылады.</w:t>
        <w:br/>
        <w:t>48 сөзден тұратын тұлға сапасын білдіретін сөздер тізімі беріледі</w:t>
        <w:br/>
        <w:t>(ұқыптылық, бейғамдық, ашушаңдық, ойлампаздық, мақтаныш, дөрекілік,</w:t>
        <w:br/>
        <w:t>рақым, қызғаныш, жарқын жүзділік, іштарлық, ұялшақтық, кекшілдік, адалдық,</w:t>
        <w:br/>
        <w:t>кесірлену, алданғыш, арманшыл, нәзіктік, алшаң, батылсыздық, ұстамсыздық,</w:t>
        <w:br/>
        <w:t>өкпелегіштік, абайлағыштық, тақуалық, күдіктілік, ауытқумаушылық,</w:t>
        <w:br/>
        <w:t>астамшылық, сүйіндіруші, алқам - салқам, пайымдылық, тайсалмағыш,</w:t>
        <w:br/>
        <w:t>ұстамдылық, ұялшақтық, шыдамдылық, еңбекқор, қорқақтық, еліктегіш, жігер,</w:t>
        <w:br/>
        <w:t>көнгіштік, арындауық, кеберсушілік, шындық, жітілік, жеке бас қамын</w:t>
        <w:br/>
        <w:t>ойлаушылық), осылардың ішінен эталонды тұлғаны сипаттаушы 20 тұлғалық</w:t>
        <w:br/>
        <w:t>сапаны таңдап алу керек. Әрине бұл қатарда жағымсыз сапалардың бары анық.</w:t>
        <w:br/>
        <w:t>Тұлға сапаларын көрсететін бланк келесідей.</w:t>
        <w:br/>
        <w:t>183</w:t>
        <w:br/>
        <w:t>6) Маған өмірде тек өз сезімдерімді басшылыққа алу үнемі қолдан келеді. 123.</w:t>
        <w:br/>
        <w:t>а) Мен жеке бас мәселесін жалпыға үйреншікті жолмен шешемін.</w:t>
        <w:br/>
        <w:t>6) Мен жеке бас мәселесін жалпыға үйреншікті жолмен шешуді қаламаймын.</w:t>
        <w:br/>
        <w:t>124. а) Шығармашылық әрекетке бару үшін адам сол сала маманы болу керек.</w:t>
        <w:br/>
        <w:t>6) Шығармашылық әрекетке бару үшін адам сол сала маманы болу керек емес.</w:t>
        <w:br/>
        <w:t>125. а)Мен сәтсіздіктерден қорқамын.</w:t>
        <w:br/>
        <w:t>6) Мен сәтсіздіктерден қорықпаймын.</w:t>
        <w:br/>
        <w:t>126. а) Мені болашақ алаңдатады.</w:t>
        <w:br/>
        <w:t>6) Мені болашақ алаңдатпайды.</w:t>
        <w:br/>
        <w:t>209</w:t>
        <w:br/>
        <w:t>4 Жабыраңқы Зарлы Беті қайтқан Қайғы</w:t>
        <w:br/>
        <w:t>5 Ашуланған Ызалы Ашу Ыза</w:t>
        <w:br/>
        <w:t>кернеген</w:t>
        <w:br/>
        <w:t>6 Жағымсыздық | | Жеккөрініш Жиеркеніш Жиеркену</w:t>
        <w:br/>
        <w:t>сезіну сезіну сезіну</w:t>
        <w:br/>
        <w:t>Тжаны Елемеуші Асқақ Жақтырмау</w:t>
        <w:br/>
        <w:t>жаратпаушылық</w:t>
        <w:br/>
        <w:t>8 Шошытушы Қорқынышты Қорқыныш Қорқыныш</w:t>
        <w:br/>
        <w:t>ұялатушы</w:t>
        <w:br/>
        <w:t>9 Ұялшақ Ұяң Ұялшақтық Ұят</w:t>
      </w:r>
    </w:p>
    <w:p>
      <w:r>
        <w:t>10Өкініш Айыпты Өз кінәсін Кінәлі</w:t>
        <w:br/>
        <w:t>мойындаған</w:t>
        <w:br/>
        <w:t>сетка вы</w:t>
        <w:br/>
        <w:t>Нәтижелерді өңдеу, тест кілті, нәтижелерді интерпретациялау, К.</w:t>
        <w:br/>
        <w:t>Изардтың дифференциалды эмоциялар шкаласы.</w:t>
        <w:br/>
        <w:t>Әр жол бойынша баллдар қосындысы есептеледі және сол қосынды</w:t>
        <w:br/>
        <w:t>керекті бағанаға қойылады.</w:t>
        <w:br/>
        <w:t>анықтаушы басымдылық</w:t>
        <w:br/>
        <w:t>сік С</w:t>
        <w:br/>
        <w:t>кс</w:t>
        <w:br/>
        <w:t>Өзін - өзі сезіну коэфиценті келесі жолмен анықталады:</w:t>
        <w:br/>
        <w:t>Егер КС &gt;;1 - жағымды оң нәтиже;</w:t>
        <w:br/>
        <w:t>Солайша,</w:t>
        <w:br/>
        <w:t>тексерушінің көңіл күйін</w:t>
        <w:br/>
        <w:t>эмоциялар</w:t>
        <w:br/>
        <w:t>анықталады.</w:t>
        <w:br/>
        <w:t>Егер КС &lt;;1 - кері нәтиже, дәл сол кезде өзін өзі бағалау деңгейінің төмендігі,</w:t>
        <w:br/>
        <w:t>яғни депрессиялық күй болуы мүмкін, апатия, жұмыс өнімділігінің күрт</w:t>
        <w:br/>
        <w:t>төмендеуі.</w:t>
        <w:br/>
        <w:t>Тестілеу мысалы.</w:t>
        <w:br/>
        <w:t>Тесттік көрсеткіштер:</w:t>
        <w:br/>
        <w:t>Қызығушылық - Ин- 6</w:t>
        <w:br/>
        <w:t>Қуаныш - Рд- 3</w:t>
        <w:br/>
        <w:t>Таңырқау - Уд- 2</w:t>
        <w:br/>
        <w:t>Қайғы- Гр- 5</w:t>
        <w:br/>
        <w:t>Ашу ыза - Гн- 2</w:t>
        <w:br/>
        <w:t>иеркену - От- 2</w:t>
        <w:br/>
        <w:t>ақтырмау - Пр- 3</w:t>
        <w:br/>
        <w:t>Қорқыныш - Сх- 3</w:t>
        <w:br/>
        <w:t>Ұят- Сд- 3</w:t>
        <w:br/>
        <w:t>інә - Вн- 3</w:t>
        <w:br/>
        <w:t>нтерпретация:</w:t>
        <w:br/>
        <w:t>Ешқашан туындамайтын эмоциялар:</w:t>
        <w:br/>
        <w:t>Таңырқау</w:t>
        <w:br/>
        <w:t>Ашу кернеген</w:t>
        <w:br/>
        <w:t>иеркену сезінуші.</w:t>
        <w:br/>
        <w:t>Эмоцияның төмен жиілігі:</w:t>
        <w:br/>
        <w:t>Рахаттанушы.</w:t>
        <w:br/>
        <w:t>194</w:t>
      </w:r>
    </w:p>
    <w:p>
      <w:r>
        <w:t>Бақытты.</w:t>
        <w:br/>
        <w:t>Қуанышты.</w:t>
        <w:br/>
        <w:t>Таңырқаған.</w:t>
        <w:br/>
        <w:t>Таңқалған</w:t>
        <w:br/>
        <w:t>Беті қайтқан.</w:t>
        <w:br/>
        <w:t>Ашу кернеген.</w:t>
        <w:br/>
        <w:t>Ызалы.</w:t>
        <w:br/>
        <w:t>Жақтырмау.</w:t>
        <w:br/>
        <w:t>Жиеркену сезінуші.</w:t>
        <w:br/>
        <w:t>Жек көру.</w:t>
        <w:br/>
        <w:t>Елемеуші.</w:t>
        <w:br/>
        <w:t>Асқақ,</w:t>
        <w:br/>
        <w:t>Шошытатын.</w:t>
        <w:br/>
        <w:t>Қорқынышты.</w:t>
        <w:br/>
        <w:t>Үрей ұялатушы.</w:t>
        <w:br/>
        <w:t>Ұялшақ.</w:t>
        <w:br/>
        <w:t>Ұяң.</w:t>
        <w:br/>
        <w:t>Ұялшақ.</w:t>
        <w:br/>
        <w:t>інәсын мойындаған.</w:t>
        <w:br/>
        <w:t>інәлі.</w:t>
        <w:br/>
        <w:t>інәсән мойындаушы</w:t>
        <w:br/>
        <w:t>Эмоцияның орташа жиілігі:</w:t>
        <w:br/>
        <w:t>лтипатты.</w:t>
        <w:br/>
        <w:t>Шоғырланған</w:t>
        <w:br/>
        <w:t>Жинақы.</w:t>
        <w:br/>
        <w:t>өңілі жоқ.</w:t>
        <w:br/>
        <w:t>Жабырқаулы.</w:t>
        <w:br/>
        <w:t>ҚОСЫМШАЕ</w:t>
        <w:br/>
        <w:t>М. Рокичтің құндылықты бағдарлар әдістемесі</w:t>
        <w:br/>
        <w:t>Бұл әдістеме М. Рокичтің құндылық бағдарды зерттеу әдістемесіне</w:t>
        <w:br/>
        <w:t>негізделіп, 18 ұғыммен берілген әлеуметтік - психологиялық құндылықтарды</w:t>
        <w:br/>
        <w:t>аңғартатын екі түрлі тізімдер тобымен беріледі. Олардың бірі ұғымдық</w:t>
        <w:br/>
        <w:t>мақсатты - құндылықтар, екіншісі - құралды - құндылықтар болып субьективті</w:t>
        <w:br/>
        <w:t>мәнділігіне қарай бөлініп берілген. Құндылықтар атаулары адамның қарым -</w:t>
        <w:br/>
        <w:t>қатынасына, өмірлік бағытына, біліміне өз бетіншілігіне, белсенділігіне,</w:t>
        <w:br/>
        <w:t>көпшілдігін сапаларын мазмұндайды. Тәжірибе жүргізу уақыты 20 - 30минутқа</w:t>
        <w:br/>
        <w:t>созылуы мүмкін.</w:t>
        <w:br/>
        <w:t>Алынған мәліметтерді қарау барысында, психолог зерттелушінің</w:t>
        <w:br/>
        <w:t>құндылықтарды топтауына көңіл бөледі. Мысалы: «нақты» және «жалпылама»</w:t>
        <w:br/>
        <w:t>құндылықтар, жеке өмірін кәсіби құру құндылықтары. Құралды - құндылықтар</w:t>
        <w:br/>
        <w:t>былай топталуы мүмкін, этикалық құндылықтар, қарым - қатынас</w:t>
        <w:br/>
        <w:t>құндылықтары, іс құндылықтары, жеке дара құндылықтар, альтруистік</w:t>
        <w:br/>
        <w:t>құндылықтар, өзгелерді қабылдау құндылықтары. Психолог жеке дара</w:t>
        <w:br/>
        <w:t>195</w:t>
      </w:r>
    </w:p>
    <w:p>
      <w:r>
        <w:t>Тұлғааралық қатынастардағы интерналдық шкаласы</w:t>
        <w:br/>
        <w:t>т 120 7 т о</w:t>
        <w:br/>
        <w:t>т 6 о 5 т о</w:t>
        <w:br/>
        <w:t>т 4 о т о</w:t>
        <w:br/>
        <w:t>т 2 о 1 т о 0</w:t>
        <w:br/>
        <w:t>т о 0 т 1 о 2</w:t>
        <w:br/>
        <w:t>Денсаулық және ауруға қатысты интерналдық шкаласы</w:t>
        <w:br/>
        <w:t>т 12-0 6 т о</w:t>
        <w:br/>
        <w:t>т 5 о 4 т о</w:t>
        <w:br/>
        <w:t>т 3 о 2 т о</w:t>
        <w:br/>
        <w:t>т 1 о т о 0</w:t>
        <w:br/>
        <w:t>т о 0 т 1 о 2</w:t>
        <w:br/>
        <w:t>УСК профилін құру</w:t>
        <w:br/>
        <w:t>УСК профиліндегі 5,5 тен өтуші түзу сызық қалыпты болып табылады.</w:t>
        <w:br/>
        <w:t>Шкалалар бойынша жоғары ауытқу сәйкес жағдайларды интерналды</w:t>
        <w:br/>
        <w:t>басқарудың белгісі, төмен ауытқуы бұл экстернал ды типтегі бақылау.</w:t>
        <w:br/>
        <w:t>Осылайша, жалпы бақылау түрі де, белгілі шкалалар бойынша бақылау түрі де</w:t>
        <w:br/>
        <w:t>бағалануы мүмкін.</w:t>
        <w:br/>
        <w:t>Жалпы интерналдық И, Бұл шкала бойынша жоғары көрсеткіш</w:t>
        <w:br/>
        <w:t>эмоционалды жағымды жағдайлар мен жағдаяттарды субьективті бақылау</w:t>
        <w:br/>
        <w:t>деңгейінің жоғары болуын көрсетеді. Мұндай адамдар әдетте, өмірлік</w:t>
        <w:br/>
        <w:t>жетістіктерін тек өзіндік еңбек жемісі деп түсТакие люди считают, что</w:t>
        <w:br/>
        <w:t>большинство важных событий в их жизни было резуінеді, және өз өміріне,</w:t>
        <w:br/>
        <w:t>өзіндік іс - әрекеттеріне тек өздері жауапкершілік алады. Бұл шкала бойынша</w:t>
        <w:br/>
        <w:t>төмен көрсеткіш субьективті бақылаудың төмендігін көрсетеді. Мұндай</w:t>
        <w:br/>
        <w:t>адамдар өз әрекеттері мен маңызды өмірлік жағдайлар арасында ешбір</w:t>
        <w:br/>
        <w:t>байланыс көрмейді, олар өз іс - әрекеттеріне өздері жауапты емеспіз деп ойлап,</w:t>
        <w:br/>
        <w:t>өз өміріне жауапкершілік алмай барлығы тағдыр қолында деп есептейді.</w:t>
        <w:br/>
        <w:t>Жетістіктер интерналдығы И,. Бұл шкала бойынша жоғары көрсеткіш</w:t>
        <w:br/>
        <w:t>эмоционалды жағымды жағдайлар мен жағдаяттарды субьективті бақылау</w:t>
        <w:br/>
        <w:t>деңгейінің жоғары болуын көрсетеді. Мұндай адамдар жетістіктеріне тек өз</w:t>
        <w:br/>
        <w:t>қолдарымен жеткеніне сенімді, және де болашақта да сол бағытты ұстанады. Ал</w:t>
        <w:br/>
        <w:t>190</w:t>
        <w:br/>
        <w:t>Нәтижелердің интерпретациясы және өңделуі.</w:t>
        <w:br/>
        <w:t>ілті</w:t>
        <w:br/>
        <w:t>кала «Эмоционалды хабардар болу» -- пунктары 1, 2,4, 17, 19,25.</w:t>
        <w:br/>
        <w:t>кала «Өз эмоцияларын басқару» -- пунктары 3, 7,8, 10, 18, 30.</w:t>
        <w:br/>
        <w:t>кала «Өзіндік мотивация» -- пунктары 5, 6, 13,14, 16,22.</w:t>
        <w:br/>
        <w:t>кала «Эмпатия» -- пунктары 9, 11, 20,21,23,28.</w:t>
        <w:br/>
        <w:t>кала «Өзге адамдар эмоциясын танып білу» -- пунктары 12, 15, 24, 26,</w:t>
        <w:br/>
        <w:t>27,29.</w:t>
        <w:br/>
        <w:t>Нәтижелер белгілеріне сәйкес парциалды эмоционалды интеллект деңгейлері:</w:t>
        <w:br/>
        <w:t>14 және одан жоғары -- жоғары;</w:t>
      </w:r>
    </w:p>
    <w:p>
      <w:r>
        <w:t>8-13-- орташа;</w:t>
        <w:br/>
        <w:t>7 және одан төмен - төмен.</w:t>
        <w:br/>
        <w:t>Эмоционалды интеллект өзгергіштік деңгейі басымдылық белгіні есепке</w:t>
        <w:br/>
        <w:t>алғанда келесі көрсеткіш бойынша анықталады:</w:t>
        <w:br/>
        <w:t>70 және одан жоғары -- жоғары;</w:t>
        <w:br/>
        <w:t>40-69 -- орташа;</w:t>
        <w:br/>
        <w:t>39 және одан төмен -- төмен.</w:t>
        <w:br/>
        <w:t>ҚОСЫМША Е</w:t>
        <w:br/>
        <w:t>А. Леонова модификациялаған К.Изард «Дифференциалды эмоциялар</w:t>
        <w:br/>
        <w:t>шкаласы» әдістемесі.</w:t>
        <w:br/>
        <w:t>К.Изардтың дифференциалды эмоция шкаласы басым эмоционалды күйді</w:t>
        <w:br/>
        <w:t>эмоцияның маңыздылық шамасы арқылы зерттеу үшін қолданылады.</w:t>
        <w:br/>
        <w:t>Дифференциалды ЭМОЦИЯ теориясы жеке эмоцияларға</w:t>
        <w:br/>
        <w:t>орталықтандырылғандықтан өз атауына ие болған, олар күйзелісті -</w:t>
        <w:br/>
        <w:t>мотивациялық процестерден ерекшеленіп және мотивация, әлеуметтік</w:t>
        <w:br/>
        <w:t>коммуникация, таным және әрекет үшін басты орынға ие.</w:t>
        <w:br/>
        <w:t>Берілген тес ересектер мен жасөспірімдерді зерттеуге арналған. Әдістеме</w:t>
        <w:br/>
        <w:t>қанықтылықтың өзіндік бағалауын және К.Изард шкаласына сәйкес 10 негізгі</w:t>
        <w:br/>
        <w:t>эмоциялардың туындау жиілігін зерттеуге арналған. Әрбір негізгі эмоция үш</w:t>
        <w:br/>
        <w:t>градациядан тұрады.</w:t>
        <w:br/>
        <w:t>Нұсқаулық.</w:t>
        <w:br/>
        <w:t>Баллдық шкала бойынша әр сөзтіркесі қаншалықты деңгейде сіздің</w:t>
        <w:br/>
        <w:t>жағдайыңызды сипаттайтынын көрсетіңіз.</w:t>
        <w:br/>
        <w:t>1- мүлдем сәйкес емес;</w:t>
        <w:br/>
        <w:t>2- мүмкін, дұрыс боп қалар;</w:t>
        <w:br/>
        <w:t>3-дұрыс;</w:t>
        <w:br/>
        <w:t>4-өте дұрыс.</w:t>
        <w:br/>
        <w:t>Стимулдық материал. (Эмоциялардың дифференциалды шкаласы)</w:t>
        <w:br/>
        <w:t>Түсініктегі эмоция шкаласы, балл Балл Эмоция</w:t>
        <w:br/>
        <w:t>сомасы</w:t>
        <w:br/>
        <w:t>1 Ілтипатты Шоғырланған Жинақы Қызығушылық</w:t>
        <w:br/>
        <w:t>2 Рахаттанушы Бақытты Қуанышты Қуаныш</w:t>
        <w:br/>
        <w:t>3 Таңқалған Таңырқаған Таңырқау Таңқалу</w:t>
        <w:br/>
        <w:t>193</w:t>
        <w:br/>
        <w:t>заңдылықты ескергені жөн. Белгілі бір заңдылық байқалмаған болса, онда</w:t>
        <w:br/>
        <w:t>зерттелушіде жүйеліліктің болмауы немесе сұраққа шыншыл жауап бермеген.</w:t>
        <w:br/>
        <w:t>Тестілеудің өту ерекшеліктері:</w:t>
        <w:br/>
        <w:t>Зерттелушіге екі құндылықтар тізімін ұсынады, тізімде зерттелуші әр</w:t>
        <w:br/>
        <w:t>құндылыққа реттік белгі қояды, ал қағаз кесектерін маңыздылығына сай қояды.</w:t>
        <w:br/>
        <w:t>Алдымен мақсатты, содан соң құралды құндылықтар тізімі белгіленеді.</w:t>
        <w:br/>
        <w:t>Өткізу ережесі:</w:t>
      </w:r>
    </w:p>
    <w:p>
      <w:r>
        <w:t>Қазір сізге құндылық белгіленген 18 карточка жиыны беріледі. Сіздің</w:t>
        <w:br/>
        <w:t>міндетіңіз өзіңізге маңыздылығына байланысты ретпен қоясыз. Мұқият</w:t>
        <w:br/>
        <w:t>карточкаларды қарап өзіңізге маңызды бірін таңдап алып бірінші орынға</w:t>
        <w:br/>
        <w:t>қойыңыз. Содан соң екінші реттегі өзіңіз үшін маңызды құндылықты белгілеп</w:t>
        <w:br/>
        <w:t>алыңыз, осы ретте соңына дейін жалғастырасыз. Тапсырманы асықпай,</w:t>
        <w:br/>
        <w:t>байыппен орындаңыз, соңғы нәтиже сіздің шынайы көзқарасыңызды көрсетуі</w:t>
        <w:br/>
        <w:t>керек.</w:t>
        <w:br/>
        <w:t>Терминалды құндылықтар:</w:t>
        <w:br/>
        <w:t>1. Өмірде белсенді іс- әрекет ету;</w:t>
        <w:br/>
        <w:t>2. «Аталар сөзі, ақылдың көзі» яғни өмірлік шешендік;</w:t>
        <w:br/>
        <w:t>3. «Дені саудың, жаны сау» денсаулық;</w:t>
        <w:br/>
        <w:t>4. Қызықты жұмыс қызмет;</w:t>
        <w:br/>
        <w:t>5. Табиғат сұлулығы және өнер;</w:t>
        <w:br/>
        <w:t>6. Махаббат (жаны біргенің, тәні бірге);</w:t>
        <w:br/>
        <w:t>7. Төрт түлігі сай өмір;</w:t>
        <w:br/>
        <w:t>8. Жақсы және адал достардың болуы;</w:t>
        <w:br/>
        <w:t>9. Қоғамымыздағы жалпы жақсы жағдай, бейбітшілік сақтау;</w:t>
        <w:br/>
        <w:t>10.«Бір жеңнен қол шығару, бір жағадан бас шығару» маңыздылығы</w:t>
        <w:br/>
        <w:t>11.Таным (өзіңнің білімінде дүниетанымыңды, жалпы мәдениетініңді</w:t>
        <w:br/>
        <w:t>дамыту);</w:t>
        <w:br/>
        <w:t>12.Туысқандық, ағайындық</w:t>
        <w:br/>
        <w:t>13.Ойлаудағы және бағалаудағы тәуелсіздік, дербестік</w:t>
        <w:br/>
        <w:t>14.Ісіңдегі және әрекетіндегі тәуелсіздік сияқты бостандық</w:t>
        <w:br/>
        <w:t>15.Бақытты жанұялық өмір</w:t>
        <w:br/>
        <w:t>16.Шығармашылық</w:t>
        <w:br/>
        <w:t>17.Өзіңе деген сенімділік</w:t>
        <w:br/>
        <w:t>18.Қанағат, рахат, ләззат</w:t>
        <w:br/>
        <w:t>Құралдық құндылықтар:</w:t>
        <w:br/>
        <w:t>1. Ұқыптылық</w:t>
        <w:br/>
        <w:t>2. Білгеннен үйген</w:t>
        <w:br/>
        <w:t>3. Үлкен сұраныстар</w:t>
        <w:br/>
        <w:t>4. «Әзілің жарасса, атаңмен ойна»</w:t>
        <w:br/>
        <w:t>5. Тәуекел түбі табыс</w:t>
        <w:br/>
        <w:t>6. Өзіңдегі және басқаларағы кемшіліктермен келіспеушілік</w:t>
        <w:br/>
        <w:t>7. Сөзіңде түру, уәәдесінде тұру</w:t>
        <w:br/>
        <w:t>8. «Білікті бірді, білімді мыңды жығар»</w:t>
        <w:br/>
        <w:t>9. Жауапкершілік, міндеттілік сезімі</w:t>
        <w:br/>
        <w:t>196</w:t>
        <w:br/>
        <w:t>15,</w:t>
        <w:br/>
        <w:t>16.</w:t>
        <w:br/>
        <w:t>21,</w:t>
        <w:br/>
        <w:t>Негізінде келіспеймін (-2 балл).</w:t>
        <w:br/>
        <w:t>Жартылай келіспеймін (-1 балл).</w:t>
        <w:br/>
        <w:t>Жартылай келісемін (:-1 балл).</w:t>
        <w:br/>
        <w:t>Негізінде келісемін (22 балл).</w:t>
        <w:br/>
        <w:t>Толықтай келісемін (--3 балл).</w:t>
        <w:br/>
        <w:t>Сауалнама</w:t>
        <w:br/>
        <w:t>Мен үшін жағымды және жағымсыз эмоциялар өмірде қандай жолмен жүру</w:t>
        <w:br/>
        <w:t>керектігін анықтаушы білім көзі.</w:t>
        <w:br/>
        <w:t>Жағымсыз эмоциялар маған өмірде нені өзгертуім керек екенін түсінуге</w:t>
        <w:br/>
        <w:t>көмектеседі.</w:t>
        <w:br/>
        <w:t>Мен жан- жақтан қысым көргенде қалыпты көңіл күйдемін.</w:t>
        <w:br/>
        <w:t>Мен өз сезімдерімнің өзгерісін байқай аламын.</w:t>
        <w:br/>
        <w:t>Керекті кезде мен өмір талабына сәйкес әрекет ету үшін сабырлылық танытып</w:t>
        <w:br/>
        <w:t>өз назарымды соған аудара аламын.</w:t>
      </w:r>
    </w:p>
    <w:p>
      <w:r>
        <w:t>Керек кезде мен жағымды эмоциялар спектрін тудыра аламын, мысалы оның</w:t>
        <w:br/>
        <w:t>қатарында қуаныш, күлкі, қалжын.</w:t>
        <w:br/>
        <w:t>ен өз сезімдерімді бақылаймын.</w:t>
        <w:br/>
        <w:t>ені бір нарсе ренжіткеннен кейін мен өз сезімімді игере аламын.</w:t>
        <w:br/>
        <w:t>енөзге адамдардың қиындықтарын тыңдай аламын.</w:t>
        <w:br/>
        <w:t>ен кері эмоцияларда тұрақтап қалмаймын.</w:t>
        <w:br/>
        <w:t>ен өзгелердің эмоционалды қажеттіліктеріне сезімталдық танытамын.</w:t>
        <w:br/>
        <w:t>ен өзгелерге тыныштық сыйлай аламын.</w:t>
        <w:br/>
        <w:t>ен өзімді қарсылыққа қарсы шығуға мәжбүрлей аламын.</w:t>
        <w:br/>
        <w:t>ен өмір қиындықтарына шығармашылық тұрғысында жол таба аламын.</w:t>
        <w:br/>
        <w:t>ен өзгелер көңіл күйіне, ойларына, армандарына қалыпты түрде қараймын.</w:t>
        <w:br/>
        <w:t>ен оңай тыныштық сабырлылық және даярлық күйлеріне өте аламын.</w:t>
        <w:br/>
        <w:t>ақыт бар кезде мен өзімнің жағымсыз сезімдеріме назар бөліп оларды түсінуге</w:t>
        <w:br/>
        <w:t>тырысамын.</w:t>
        <w:br/>
        <w:t>ен оқыс реніштен кейін тез тыныштанамын.</w:t>
        <w:br/>
        <w:t>енің шынайы сезімімнің мәні жақсы формада болу үшін керек.</w:t>
        <w:br/>
        <w:t>ен өзгелер эмоциясын ашық көрінбеген күйде де жақсы түсінемін.</w:t>
        <w:br/>
        <w:t>ен бет әлпетінен эмоцияларды жақсы танимын.</w:t>
        <w:br/>
        <w:t>ен әрекет ету керек кезде жағымсыз эмоцияларды бірден баса аламын.</w:t>
        <w:br/>
        <w:t>ен өзгелер қажеттілігін қарым - қатынас барысында көре аламын.</w:t>
        <w:br/>
        <w:t>дамдар мені өзгелердің сезімдерін жақсы түсінеді деп ойлайды.</w:t>
        <w:br/>
        <w:t>з шынайы сезімдерін көре алатын адамдар, өз өмірін жақсы басқарады.</w:t>
        <w:br/>
        <w:t>ен өзге адамдар көңіл - күйін көтере аламын.</w:t>
        <w:br/>
        <w:t>енімен адамдар арасындағы қарым - қатынас жөнінде кеңесуге болады.</w:t>
        <w:br/>
        <w:t>ен өзгелер эмоциясына жақсы бағдар ала аламын.</w:t>
        <w:br/>
        <w:t>ен өзгелерге өз жеке мақсаттарына қол жеткізу үшін мүмкіндігін пайдалануға</w:t>
        <w:br/>
        <w:t>өмектесемін.</w:t>
        <w:br/>
        <w:t>ен оңай жағымсыз жағдайлардан кете аламын.</w:t>
        <w:br/>
        <w:t>Ч“ЧСсссесесесеесее</w:t>
        <w:br/>
        <w:t>спсссеоп&gt;ссесесее</w:t>
        <w:br/>
        <w:t>192</w:t>
        <w:br/>
        <w:t>10.Жаңашылдық, қисынын тапса, қыр жауар</w:t>
        <w:br/>
        <w:t>11.Өзін - өзі тәртіпке келтіру</w:t>
        <w:br/>
        <w:t>12.Өзінің ойын, көзқарастарын өзгерте алу батылдығы</w:t>
        <w:br/>
        <w:t>13.Жігерлілік</w:t>
        <w:br/>
        <w:t>14.«Сабыр түбі сары алтын»</w:t>
        <w:br/>
        <w:t>15.Көзқарастардың кеңдігі, басқалармен санасу</w:t>
        <w:br/>
        <w:t>16.Адалдық, әділеттілік</w:t>
        <w:br/>
        <w:t>17.Іске сәт</w:t>
        <w:br/>
        <w:t>18.Сергектік, қамқорлық</w:t>
        <w:br/>
        <w:t>Нәтижелерді өңдеу және интерпретациялау.</w:t>
        <w:br/>
        <w:t>Құндылықтар тізімін талдай келе олардың зерттелушілермен топталуына</w:t>
        <w:br/>
        <w:t>назар аударған жөн. Мазмұнды блокты түрлі негіз бойынша. Мысалы, «нақты»</w:t>
        <w:br/>
        <w:t>және «абстрактылы» құндылықтар, кәсіби өзін - өзі іске асыру және жеке</w:t>
        <w:br/>
        <w:t>өмірінің құндылықтары ерекшеленеді. Құралдық құндылықтарэтникалық</w:t>
        <w:br/>
        <w:t>құндылықтарға, қарым - қатынас, іскер құндылықтарына, жеке дара және</w:t>
        <w:br/>
        <w:t>конформистік құндылықтарға, альтруисттік құндылықтарға, өзін - өзі айқындау</w:t>
        <w:br/>
        <w:t>және өзгелерді қабылдау құндылықтарына шоғырлануы мүмкін. Бұл құндылық</w:t>
        <w:br/>
        <w:t>бағдарлар жүйесінің субьективті топтастырылуының барлық мүмкіндіктері</w:t>
        <w:br/>
        <w:t>емес. Психолог жеке дара заңдылықты көре білуі керек. Бірде бір заңдылық</w:t>
        <w:br/>
        <w:t>көре алмаған күнде зерттелушіде құндылық бағдар қалыптаспаған деп</w:t>
        <w:br/>
        <w:t>топшылап немесе жауаптары шынайы болмаған деп айта аламыз.</w:t>
        <w:br/>
        <w:t>ҚОСЫМША Ж</w:t>
        <w:br/>
        <w:t>Студент тұлғасын өзін - өзі белсенді ету деңгейін психологиялық</w:t>
        <w:br/>
        <w:t>денсаулықтың конструктивті факторы ретінде айқындау үшін арналған</w:t>
      </w:r>
    </w:p>
    <w:p>
      <w:r>
        <w:t>сауалнама</w:t>
        <w:br/>
        <w:t>Сипаттамасы: Сауалнама негізінде Э. Шостром тұлғалық бағдары</w:t>
        <w:br/>
        <w:t>сауалнамасы кіреді, ол өзін - өзі белсенді етуді жан - жақты шама ретінде</w:t>
        <w:br/>
        <w:t>қарастырады. Бұл сауалнама ресей ғалымдары Ю. Е. Алешина, Л.Я. Гозман, М.</w:t>
        <w:br/>
        <w:t>В. Загик және М. В. Крозбен бейімделген болатын, нәтижесінде тамаша</w:t>
        <w:br/>
        <w:t>психодиагностикалық құрал құрастырылды. Қазіргі кезде оның атауы «Өзін -</w:t>
        <w:br/>
        <w:t>өзі белсенді етуші тест» деп аталады.</w:t>
        <w:br/>
        <w:t>Әдістеме ересектерді зерттеуге (15-17 жастан жоғары), психикалық</w:t>
        <w:br/>
        <w:t>тұрақты адардарға арналған.</w:t>
        <w:br/>
        <w:t>Әдістеме жеке дара да және топқа да пайдалануға жарамды. Керекті</w:t>
        <w:br/>
        <w:t>жағдайда зерттелуші тестпен эксперимент алушы жоқ кезде де жұмыс істей</w:t>
        <w:br/>
        <w:t>алады.</w:t>
        <w:br/>
        <w:t>ӨҢДЕЛУІ.</w:t>
        <w:br/>
        <w:t>Тест нәтижелерін өңдеу кезінде өңделмеген баллдарды есептеу әдістемеге</w:t>
        <w:br/>
        <w:t>берілген кілт негізінде іске асады. Зерттелушінің кілтпен сәйкес келген жауабы</w:t>
        <w:br/>
        <w:t>1 балл болып есептелінеді.</w:t>
        <w:br/>
        <w:t>Содан соң әр шкла бойынша зерттелушінің жинақтаған баллдарының</w:t>
        <w:br/>
        <w:t>қосындысы есемтелінеді. Бұл шамалар профильді бланкқа қойылып, содан соң</w:t>
        <w:br/>
        <w:t>зерттелушінің теттік профилі құрылады және стандартты Т-балл бойынша оның</w:t>
        <w:br/>
        <w:t>197</w:t>
        <w:br/>
        <w:t>1)</w:t>
        <w:br/>
        <w:t>2</w:t>
        <w:br/>
        <w:t>Еу)</w:t>
        <w:br/>
        <w:t>4)</w:t>
        <w:br/>
        <w:t>5)</w:t>
        <w:br/>
        <w:t>төмен көрсеткіш адамдардың өз жетістіктерін тек келеңсіз жағдайлар мен</w:t>
        <w:br/>
        <w:t>сәттілікке жүктеп, тек өзге адамдар қолымен жетістікке жеттім деп есептейді.</w:t>
        <w:br/>
        <w:t>Сәтсіздіктер интерналдығы И, Бұл шкала бойынша жоғары көрсеткіштер</w:t>
        <w:br/>
        <w:t>жағымсыз жағдайлар мен жағдаяттарға қатысты субьективті бақылау сезімінің</w:t>
        <w:br/>
        <w:t>дамығандығын көрсетеді. Ол өз кезегінде адамдар сәтсіздіктердің</w:t>
        <w:br/>
        <w:t>барлығынатек өзін кінәлауға алып келеді. Төмен көрсеткіштер бұл адамдар</w:t>
        <w:br/>
        <w:t>сәтсіздіктердің барлығына жауапкершілікті өзгелерге тағып, оның барлығын</w:t>
        <w:br/>
        <w:t>сәтсіздік нәтижесі деп есептеуге әкеледі. Отбасылық қарым - қатынас</w:t>
        <w:br/>
        <w:t>интерналдығы И., Бұл шкала бойынша жоғары көрсеткіш адам отбасылық</w:t>
        <w:br/>
        <w:t>өмірге өзін жауапты деп есептейді. Төмен көрсеткіш өзін емес, өзінің жұбын</w:t>
        <w:br/>
        <w:t>барлығына жауапты деп есептеуді көрсетеді.</w:t>
        <w:br/>
        <w:t>Өндірістік қарым - қатынас интерналдығы И,. Бұл шкала бойынша</w:t>
        <w:br/>
        <w:t>жоғары көрсеткіш өзіндік өндірістік іс - әрекетін ұйымдастыруда тек өзін</w:t>
        <w:br/>
        <w:t>жауапты сезінеді, яғни ұжымдағы қарым - қатынас үшін, өзінің қызмет</w:t>
        <w:br/>
        <w:t>бабымен ілгерілеуі үшін тек өзін жауаптымын деп есептейді. Төмен көрсеткіш</w:t>
        <w:br/>
        <w:t>болған жағдайда басшылыққа, қызметтестеріне, сәттілікке маңызды рөлді</w:t>
        <w:br/>
        <w:t>береді.</w:t>
        <w:br/>
        <w:t>Тұлғааралық қатынастар интерналдығы И,, Жоғары көрсеткіш адам</w:t>
        <w:br/>
        <w:t>өзінің формалды емес қарым - қатынастары тек өз қолында деп есептеп,</w:t>
        <w:br/>
        <w:t>өзгелердің мейірімділігін басқара аламын деген ойда жүреді. Төмен көрсеткіш</w:t>
        <w:br/>
        <w:t>керісінше, ол өзін белсенді орта құруға шамасы жоқ деп есептеп, өзгелермен</w:t>
        <w:br/>
        <w:t>жақсы қарым - қатынас нәтижесін тек басқа адамдар жетістігі деп есептейді.</w:t>
      </w:r>
    </w:p>
    <w:p>
      <w:r>
        <w:t>Ауру және денсаулық қатынасының интерналдығы И,. Бұл көрсеткіштің</w:t>
        <w:br/>
        <w:t>жоғары болуы адамның өзіндік денсаулығына жауапкершілікті өз мойнына</w:t>
        <w:br/>
        <w:t>алуының көрсеткіші, егер ол сырқаттанып қалса жазылу тек өзіндік</w:t>
        <w:br/>
        <w:t>әрекеттердің әсері деп есептейді. Төмен көрсеткішті адам ауру мен денсаулық</w:t>
        <w:br/>
        <w:t>жағдайы тек белгілі бір жағдайларға байланысты деп есептейді, және сауығу</w:t>
        <w:br/>
        <w:t>тек өзге адамдар көмегімен іске асады деп ойлайды.</w:t>
        <w:br/>
        <w:t>ҚОСЫМШАД</w:t>
        <w:br/>
        <w:t>Н. Холл эмоционалды интеллект деңгейін бағалаушы әдістеме.</w:t>
        <w:br/>
        <w:t>Арналуы. Әдістеме эмоционалды күйдегі тұлғаның қарым - қатынасын түсіну</w:t>
        <w:br/>
        <w:t>мүмкіндігін айқындау үшін арналған, және де шешім қабылдау негізінде</w:t>
        <w:br/>
        <w:t>эмоционалдық аясын басқара алуын бақылау. Ол 30 сөзтіркесінен тұрады және</w:t>
        <w:br/>
        <w:t>5 шкала бойынша есептеледі:</w:t>
        <w:br/>
        <w:t>эмоционалды хабардар болу;</w:t>
        <w:br/>
        <w:t>өз эмоцияларын басқару;</w:t>
        <w:br/>
        <w:t>өзіндік мотивация;</w:t>
        <w:br/>
        <w:t>эмпатия;</w:t>
        <w:br/>
        <w:t>өзгелер эмоциясын тани білу;</w:t>
        <w:br/>
        <w:t>Нұсқаулық. Төменде сіздің өміріңіздің түрлі жақтарын көрсететін сөзтіркестері</w:t>
        <w:br/>
        <w:t>берілген. Оң жағына әр сөзтіркесін бағалауға қатысты өз жауабыңызды санмен</w:t>
        <w:br/>
        <w:t>көрсетіңіз:</w:t>
        <w:br/>
        <w:t>Толықтай келіспеймін (-3 балл).</w:t>
        <w:br/>
        <w:t>191</w:t>
        <w:br/>
        <w:t>8. Синергия шкаласы (5у) (7 пункт) әлемді және адамдарда тұтас</w:t>
        <w:br/>
        <w:t>қабылдау, барлық өмір құбылыстарынан заңды байланыс табу, жұмыс және</w:t>
        <w:br/>
        <w:t>ойын, эгоизм және мейірімділік, махаббат және надандық, дене және рух</w:t>
        <w:br/>
        <w:t>дегендей қарама - қайшылықтар антагонистикалық болып табылмайды.</w:t>
        <w:br/>
        <w:t>Жоғары бғаа қарама - қарсы өмірлік құбылыстарды санала түрде</w:t>
        <w:br/>
        <w:t>байланыстыра алу.</w:t>
        <w:br/>
        <w:t>Төмен нәтиже өмірлік позициялар онымен антигонистикалық деп</w:t>
        <w:br/>
        <w:t>қабылданады. 7 және 8 шкалалар мазмұны жағынан жақын, және оларды бірге</w:t>
        <w:br/>
        <w:t>талдаған жөн. Олар адам концепциялары блогын құрады.</w:t>
        <w:br/>
        <w:t>9. Агрессияны қабылдау шкаласы. (А) 16 пунктан тұрады. Шкала</w:t>
        <w:br/>
        <w:t>адамға өз агрессиясын табиға қасиет ретінде қабылдауға мүмкіндік береді.</w:t>
        <w:br/>
        <w:t>Жоғары балл өз ашушаңдығын, ашу - ызасын, агрессиясын индивид адам</w:t>
        <w:br/>
        <w:t>табиғатының табиғи көрінісі ретінде қабылдауы және оның тұлға аралық</w:t>
        <w:br/>
        <w:t>катынас кезінде көрінетініне түсіністікпен қарау. Әрине бұл жерде анти</w:t>
        <w:br/>
        <w:t>әлеуметтік мінез - құлықты ақтап тұрған жоқпыз.</w:t>
        <w:br/>
        <w:t>Өзін - өзі белсенді етудің төмен деңгейі адам бұл қасиетін жасыруға тырысады,</w:t>
        <w:br/>
        <w:t>оны өзінде басуға тырысады.</w:t>
        <w:br/>
        <w:t>10. Байланыстылық шкаласы. (20 пункт) индивидтің адамдармен тез</w:t>
        <w:br/>
        <w:t>және бірден тұрақты эмоционалды - қарқынды байланыс түзуін көрсетеді, яғни</w:t>
        <w:br/>
        <w:t>кеңес психологиясында үйреншікті субьект - субьектілі қарым- қатынас түзу.</w:t>
        <w:br/>
        <w:t>Өзін - өзі белсенді етуші тұлға байланысқа бірден және өте тез түседі, бірақ</w:t>
        <w:br/>
        <w:t>олардың адамдармен қарым - қатынасы үстіртін болып табылмайды, ол өз</w:t>
        <w:br/>
        <w:t>достарының өмірінде маңызды орынға ие және қарым - қатынас достыққа</w:t>
        <w:br/>
        <w:t>негізделген. Төмен балл -- қарым - қатынастағы қиындықтар. Агрессияны</w:t>
        <w:br/>
        <w:t>қабылдау және Байланыстылық шкалалары тұлғааралық сезімталдық блогын</w:t>
        <w:br/>
        <w:t>құрады.</w:t>
        <w:br/>
        <w:t>11. Танымдық қажеттіліктер шкаласы. Қоршаған әлем туралы</w:t>
        <w:br/>
        <w:t>субьектіде білімге деген құштарлығы. Жоғары, балл өзін - өзі белсенді етуші</w:t>
        <w:br/>
        <w:t>тұлғада қажетті мүмкіндіктер дамыған ал өзін - өзі белсенді етпеуші тұлғада</w:t>
        <w:br/>
        <w:t>олар өте әлсіз байқалады.</w:t>
      </w:r>
    </w:p>
    <w:p>
      <w:r>
        <w:t>12. Креативтілік шкаласы. (Сг) (14 пункт) тұлғаның шығармашылық</w:t>
        <w:br/>
        <w:t>бағыттылығы айқын сипатталады. Жоғары баллдар шығармашылық</w:t>
        <w:br/>
        <w:t>бағыттылықтың дамуын, ал төмен - әлсіз шығармашылық потенциалды</w:t>
        <w:br/>
        <w:t>көрсетеді.</w:t>
        <w:br/>
        <w:t>Танымдық және шығармашылық шкалалары танымға деген қатынас</w:t>
        <w:br/>
        <w:t>блогын құрады.</w:t>
        <w:br/>
        <w:t>НҰСҚАУЛЫҚ: «сіздерге тест - сауалнамасы берілген, оның әр пункті</w:t>
        <w:br/>
        <w:t>екі сөз тіркесінен тұрады. Берілген сөзтіркестерін мұқият оқып шығып керекті</w:t>
        <w:br/>
        <w:t>сұрақ тұсына белгі қойыңыз. Белгіні сіздің көзқарасыңызға неқұрлым жақын</w:t>
        <w:br/>
        <w:t>деген сұрақгың тұсына қойыңыз.</w:t>
        <w:br/>
        <w:t>Стимулдық материал</w:t>
        <w:br/>
        <w:t>1. а) Мен өзіме тек барлық алға қойған міндеттерді шешімін таба алатыныма</w:t>
        <w:br/>
        <w:t>сенімді екенімді сезінген кезде ғана сенемін.</w:t>
        <w:br/>
        <w:t>201</w:t>
        <w:br/>
        <w:t>6) Кей кездері алдауға болады деп ойлаймын.</w:t>
        <w:br/>
        <w:t>86. а) Мен өз қателіктеріме көнемін.</w:t>
        <w:br/>
        <w:t>6) Маған өз қателіктеріме көну қиын.</w:t>
        <w:br/>
        <w:t>87. а) Менің іс әрекеттерім ешкімге зиянсыз және тек өзіме бағытталған болса</w:t>
        <w:br/>
        <w:t>да, мен өзімді кінәлі сезінемін.</w:t>
        <w:br/>
        <w:t>6) Мен ешбір кінәсіз барлығын тек өзім үшін жасаймын.</w:t>
        <w:br/>
        <w:t>88. а) Бала ересек адам мүмкіндіктері оларда жоқ екенін түсінуі керек.</w:t>
        <w:br/>
        <w:t>6) Бала ересек адам мүмкіндіктері оларда жоқ екенін түсінуі керек емес.</w:t>
        <w:br/>
        <w:t>89. а) Мен өзімді қандай сезімге бар қандай сезімге жоқ екенімді түсінемін. б)</w:t>
        <w:br/>
        <w:t>Мен өзімді қандай сезімге бар қандай сезімге жоқ екенімді түсіне алмаймын.</w:t>
        <w:br/>
        <w:t>90. а) Менің ойымша көп адамға сенуге болады.</w:t>
        <w:br/>
        <w:t>6) Менің ойымша қатты қажетсіліксіз өзгелерге сенуге болмайды.</w:t>
        <w:br/>
        <w:t>91. а) Өткен, болашақ және қазіргі өмір мен үшін тұтас.</w:t>
        <w:br/>
        <w:t>6) Менің бүгінгі күнім, болашағым және өткен өміріммен байланысы аз сияқты.</w:t>
        <w:br/>
        <w:t>92. а) Мен көп шығын және ыңғайсыздық тудырса да демалысты өткізуді жөн</w:t>
        <w:br/>
        <w:t>көремін.</w:t>
        <w:br/>
        <w:t>6) Мен демалысты тыныш және ынгайлы өткізуді жөн көремін.</w:t>
        <w:br/>
        <w:t>93. а) Кей кездері адам іс - әрекеттерін мен жөн деп ойламасам да , ол адам</w:t>
        <w:br/>
        <w:t>маған ұнамды.</w:t>
        <w:br/>
        <w:t>6) Адаміс- әрекеттерін мен жөн деп ойламасам ол адам маған ұнамды емес.</w:t>
        <w:br/>
        <w:t>94. а) Адамдарға бір - бірін түсіну табиғатынан берілген.</w:t>
        <w:br/>
        <w:t>6) Табиғаты бойынша адам өз өзін ойлау керек.</w:t>
        <w:br/>
        <w:t>95. а) Маған ешқашан ашы қалжыңдар ұнаған емес.</w:t>
        <w:br/>
        <w:t>6) Маған кей кездері ашы қалжын ұнамды.</w:t>
      </w:r>
    </w:p>
    <w:p>
      <w:r>
        <w:t>96. а) Мені тек мен сүйе алғандықтан сүйеді.</w:t>
        <w:br/>
        <w:t>6) Менің іс - әрекетім қоршаған ортаға мейірім силағандықтан, мені жақсы</w:t>
        <w:br/>
        <w:t>көреді.</w:t>
        <w:br/>
        <w:t>97. а) Менің ойымша эмоционалды және рационалды адам бойында қарама -</w:t>
        <w:br/>
        <w:t>қарсы емес.</w:t>
        <w:br/>
        <w:t>6) Менің ойымша эмоционалды және рационалды адам бойында қарама -</w:t>
        <w:br/>
        <w:t>қарсы.</w:t>
        <w:br/>
        <w:t>98. а) Мен өзімді өзге адамдармен қарым қатынаста сенімді сезінемін.</w:t>
        <w:br/>
        <w:t>6) Мен өзімді өзге адамдармен сенімді емес сезінемін.</w:t>
        <w:br/>
        <w:t>99. а) Өз қызығушылығын қорғаймын деп кей кездері өзгелердікін ұмытып</w:t>
        <w:br/>
        <w:t>кетеді.</w:t>
        <w:br/>
        <w:t>6) Өз қызығушылығын қорғаймын деп кей кездері өзгелердікін ұмытып</w:t>
        <w:br/>
        <w:t>кетпейді.</w:t>
        <w:br/>
        <w:t>100. а) Мен үнемі өзімнің жағдайды шешу ұтқырлығына сене аламын.</w:t>
        <w:br/>
        <w:t>6) Мен үнемі өз жағдай шешімін табудағы ұтқырлығыма сене алмаймын. 101. а)</w:t>
        <w:br/>
        <w:t>Менің ойымша шығармашыл болы ол адам қасиеті.</w:t>
        <w:br/>
        <w:t>6) Менің ойымша барлық адам шығармашыл емес.</w:t>
        <w:br/>
        <w:t>102. а) Әдетте мен ісімде қолым биік жетістікке жетпесе уайымдамаймын.</w:t>
        <w:br/>
        <w:t>6) Әдетте мен ісімде қолым биік жетістікке жетпесе қатты уайымдаймын.</w:t>
        <w:br/>
        <w:t>103. а) Кейде мен өте жұмсақ боламын.</w:t>
        <w:br/>
        <w:t>207</w:t>
        <w:br/>
        <w:t>түсу, тез және адекватты түрде өзгермелі жағдайларға әсер ету, өзге де</w:t>
        <w:br/>
        <w:t>жағдайлар кезіндегі, стандартты бағаны пайдаланудағы тұлға икемділігі</w:t>
        <w:br/>
        <w:t>деңгейін анықтайды.</w:t>
        <w:br/>
        <w:t>Жоғары балл тұлғаның тез және адекватты түрде өзгермелі жағдаятқа әсер етуі</w:t>
        <w:br/>
        <w:t>мен кейбір стандартты шешімдерді қабылдаудағы принциптердің</w:t>
        <w:br/>
        <w:t>ақылдылықпен қабылдау мүмкіндігін бейнелейді.</w:t>
        <w:br/>
        <w:t>Төмен балл бұл догматизм белгісі, тұлға тек өзгелер принциптерімен өмір</w:t>
        <w:br/>
        <w:t>сүреді. Құндылық бағдарлары және мінез - құлық икемділігі шкаласы бір -</w:t>
        <w:br/>
        <w:t>бірін толықтыра отырып құндылықтар блогын құрады. Бірінші шкала</w:t>
        <w:br/>
        <w:t>құндылықтардың өзін сипаттаса ал екіншісі олардың мінез - құлық арқылы іске</w:t>
        <w:br/>
        <w:t>асуын қамтиды.</w:t>
        <w:br/>
        <w:t>3. Өзіндік сензитивтілік шкаласы. (13 пункт) адам қаншалықты</w:t>
        <w:br/>
        <w:t>деңгейде өзіндік сезімдер мен қажеттіліктеріне есеп беруін, және оларды қалай</w:t>
        <w:br/>
        <w:t>сезініп кері қайтара алатынын көрсетеді.</w:t>
        <w:br/>
        <w:t>Жоғары деңгей өзгелермен салыстырғанда өзіндік уайымдарға және</w:t>
        <w:br/>
        <w:t>қажеттіліктерге сезімтал болу.</w:t>
        <w:br/>
        <w:t>Төмен баға сезімнің жоқтығы.</w:t>
        <w:br/>
        <w:t>4. Спонтандық шкаласы (5) (4 пункт) тұлғаның өз сезімін ақыш</w:t>
        <w:br/>
        <w:t>көрсетуін немесе үнемі өзімен өзі болуын көрсетеді.</w:t>
      </w:r>
    </w:p>
    <w:p>
      <w:r>
        <w:t>Жоғары балл бұл шкала бойынша мақсатты, жоспарланған әрекеттердің жоқ</w:t>
        <w:br/>
        <w:t>болуы емес, ол тек сонымен қатар алдын ала ойластырылмаған іс - әрекетке</w:t>
        <w:br/>
        <w:t>даярлықты, өз эмоциясын қоршаған ортаға көрсете алуын айтамыз.</w:t>
        <w:br/>
        <w:t>Төмен балл бұл дегеніміз адам өз сезімін ашық көрсетуге қорғады. 3 және 4</w:t>
        <w:br/>
        <w:t>шкалалар сезім блогын құрады. Біріншісі адамның өз сезімін қаншалықты</w:t>
        <w:br/>
        <w:t>түсінетінін көрсетсе, екінші блок олар мінез - құлықта қаншалықты көрінетітін</w:t>
        <w:br/>
        <w:t>көрсетеді.</w:t>
        <w:br/>
        <w:t>5. Өзіндік сыйластық шкаласы. (8г) (15 пункт) субьектінің өзіндік</w:t>
        <w:br/>
        <w:t>мінез - құлқының жағымды жақтарын, абыройын, өз күшін сыйлауын</w:t>
        <w:br/>
        <w:t>көрсетеді. силу.</w:t>
        <w:br/>
        <w:t>Жоғары баға өзін - өзі белсенді етуші тұлға өзін сол қалпы қабылдай алады,</w:t>
        <w:br/>
        <w:t>яғни барлық кемшіліктері және артықшылықтарымен.</w:t>
        <w:br/>
        <w:t>6. Өзін - өзі қабылдау шкаласы(5а) (21 пункт) өз кемшілік немесе</w:t>
        <w:br/>
        <w:t>артықшылықтарының бағасына қарамастан адамның өзін өзі сол қалпында</w:t>
        <w:br/>
        <w:t>қабылдауы.</w:t>
        <w:br/>
        <w:t>Жоғары бағалау өзін - өзі белсенді етуші тұлға өзін сол қалпында қабылдайды,</w:t>
        <w:br/>
        <w:t>кемшіліктерімен бірге. Өзінді - өзің сол қалпында қабылдау өте қиын, өзіндік</w:t>
        <w:br/>
        <w:t>сыйластықпен салыстырғанда. Ал өзіндік тұлғасын белсенді ету екеуін де</w:t>
        <w:br/>
        <w:t>қажет етеді. 5және 6 шкала өзін - өзі қабылдау блогын құрады.</w:t>
        <w:br/>
        <w:t>7. Табиғатты қабылдауы туралы шкала. (Хс) 10 пунктен тұрады. Адам</w:t>
        <w:br/>
        <w:t>табиғатын түсінуді, әйел және ер адам табиғатын түсінуді бағалаушы шкала.</w:t>
        <w:br/>
        <w:t>Жоғары балл адам табиғатын түтас жағымды түрде қабылдау.</w:t>
        <w:br/>
        <w:t>Төмен балл бұл шкала бойынша субьект адамда жаман деп ойлайды. Яғни</w:t>
        <w:br/>
        <w:t>зұлымдық адам табиғатынан деп көреді.</w:t>
        <w:br/>
        <w:t>200</w:t>
        <w:br/>
        <w:t>6) Мен өз жұмсақтығымды көрсетуден қорықпаймын.</w:t>
        <w:br/>
        <w:t>04. а) Маған өз кемшіліктеріме көну оңай.</w:t>
        <w:br/>
        <w:t>6) Маған өз кемшіліктеріме көну қиын.</w:t>
        <w:br/>
        <w:t>05. а) Мен өз ісімде тек үлкен жетістікке жетуге міндеттімін.</w:t>
        <w:br/>
        <w:t>6) Мен өз ісімде тек үлкен жетістікке жетуге міндетті емеспін.</w:t>
        <w:br/>
        <w:t>06. а) Маған өз алдымда өз іс - әрекеттерімді ақтауға тура келеді.</w:t>
        <w:br/>
        <w:t>6) Маған өз алдымда өз іс - әрекеттерімді ақтаудың қажеті жоқ.</w:t>
        <w:br/>
        <w:t>07. а) Өзіне бір істі таңдамас бұрын оның керек деңгейін анықтап алған жөн.</w:t>
        <w:br/>
        <w:t>6) Адам тек өзіне қызықты іспен айналысуы керек.</w:t>
        <w:br/>
        <w:t>08. а) Мен өз таныстарымның көбісін ұнатамын.</w:t>
        <w:br/>
        <w:t>6) Мен өз таныстарымның көбісін ұнатамын деп айта алмаймын.</w:t>
        <w:br/>
        <w:t>09. а) Кей кездері мені басқарғанына мен қарсы емеспін.</w:t>
        <w:br/>
        <w:t>б) Кей кездері мені басқарғанына маған ұнамсыз.</w:t>
        <w:br/>
        <w:t>110. а) Мен өз кемшіліктерімді айтуға достарымның алдында қысылмаймын.</w:t>
        <w:br/>
        <w:t>6) Мен өз кемшіліктерімді айтуға достарымның алдында айта алмаймын.</w:t>
        <w:br/>
        <w:t>1. а) Мен кемшілік жіберуден жиі қорқамын.</w:t>
        <w:br/>
        <w:t>6) Мен кемшілік жіберуден қорықпаймын.</w:t>
        <w:br/>
        <w:t>2. а) Адам жұмыстан керекті нәтижеге қол жеткізсе толықтай қанағаттану</w:t>
        <w:br/>
        <w:t>алады.</w:t>
        <w:br/>
        <w:t>6) Толықтай қанағаттануды адам жұмыс барысында алады.</w:t>
        <w:br/>
        <w:t>3. а) Адамды зұлым немесе мейірімді деп бірден сеніммен айта алмайсың.</w:t>
        <w:br/>
        <w:t>6) Адамды зұлым немесе мейірімді деп бірден сеніммен айта аласың.</w:t>
        <w:br/>
        <w:t>4. а) Мен нәтижесіне қарамастан өз дегеніммен әрекет ету дұрыс деп</w:t>
        <w:br/>
        <w:t>есептеймін.</w:t>
        <w:br/>
        <w:t>6) Мен нәтижесіне қарамастан өз дегеніммен әрекет ету дұрыс деп</w:t>
        <w:br/>
        <w:t>есептеймеймін.</w:t>
        <w:br/>
        <w:t>5. а) Адамдар кейде мені ашуландырады.</w:t>
        <w:br/>
        <w:t>6) адамдар мені сирек ашуландырады.</w:t>
        <w:br/>
        <w:t>6. а) Менің өзіндік силастығым жетістіктеріме байланысты.</w:t>
      </w:r>
    </w:p>
    <w:p>
      <w:r>
        <w:t>6) Менің өзіндік силастығым жетістіктеріме байланысты емес.</w:t>
        <w:br/>
        <w:t>7. а) Ересек адам өз әрекетінің міндеттерін түсінуі керек.</w:t>
        <w:br/>
        <w:t>6) Ересек адам өз әрекетінің міндеттерін түсінудің қажеттігі жоқ.</w:t>
        <w:br/>
        <w:t>8. а) Мен өзімді өзгелер көзімен қабылдаймын.</w:t>
        <w:br/>
        <w:t>6) Мен өзімді өзгелер көзінен ерекше көрем.</w:t>
        <w:br/>
        <w:t>9. а) Кей кездері мен өз сезімдерімнен ұяламын.</w:t>
        <w:br/>
        <w:t>6) Мен ешқашан өз сезімдерімнен ұялмаймын.</w:t>
        <w:br/>
        <w:t>20. а) Мен қызу сөзталасқа қатысу ұнайды.</w:t>
        <w:br/>
        <w:t>6) Мен қызу сөзталасқа қатысу ұнаған емес..</w:t>
        <w:br/>
        <w:t>21. а) Маған әдебиет және сурет өтерінің туындыларын бақылауға уақыт</w:t>
        <w:br/>
        <w:t>жетіспейді.</w:t>
        <w:br/>
        <w:t>6) Мен үнемі сурет және әдебиет туындыларын бақылаймын.</w:t>
        <w:br/>
        <w:t>22. а) Маған өмірде тек өз сезімдерімді басшылыққа алу үнемі қолдан келе</w:t>
        <w:br/>
        <w:t>бермейді.</w:t>
        <w:br/>
        <w:t>208</w:t>
        <w:br/>
        <w:t>мәліметтері анықталады. Олар түрлі зерттелушінің нәтижелерін оңай зерттеуге</w:t>
        <w:br/>
        <w:t>мүмкіндік береді.</w:t>
        <w:br/>
        <w:t>Кілт</w:t>
        <w:br/>
        <w:t>Уақыт аралығындағы бағдар шкаласы: 118, 166, 186, 21а, 286, 386,</w:t>
        <w:br/>
        <w:t>406, 416, 456, 606, 646, 716, 766, 826, 916, 1066, 1266</w:t>
        <w:br/>
        <w:t>Демеу шкаласы: 16, 26, 36, 4а, 56, 76, 8а, 9г, 10аг, 126, 146, 156, 174,194,</w:t>
        <w:br/>
        <w:t>226, 23а, 256, 266, 276, 29а, 316, 324,336, 34а, 356, 366, 396, 42а, 43а, 446; Аба,</w:t>
        <w:br/>
        <w:t>476, 496, 506, 516, 52а, 53а, 55а, 5ба, 576, 59а, 616, 626, 656, 6ба, 676, б8а,</w:t>
        <w:br/>
        <w:t>696,70а, 726, 73а, 746, 756, 77а, 796, 80а, 81а, 83а, 856, 8ба, 876, 886, 896, 90а,</w:t>
        <w:br/>
        <w:t>93а, 94а, 956, 96а, 97а, 98а, 996, 100а, 102а, 1036, 104а, 1056, 1086, 109а, 110аг,</w:t>
        <w:br/>
        <w:t>1116, 113аг, 114, 115а, 1166, 1176, 118а, 1196, 120а, 122а, 1236, 1256</w:t>
        <w:br/>
        <w:t>Құндылықты бағдарлар шкаласы: 17аг, 29а, 42а, 496, 506, 53а, 56а,</w:t>
        <w:br/>
        <w:t>59а, 676, 68а, 696, 80а, 81а, 90а, 93а, 97а, 996, 113а, 114г, 122а.</w:t>
        <w:br/>
        <w:t>Мінез -құлық икемділігі шкаласы: 3а, 9а, 126, 33б, 366, 386, 406, 476,</w:t>
        <w:br/>
        <w:t>506, 516, 616, 626, 656, 6%а, 70а, 746, 826, 856, 956, 97а, 996, 102а, 1056, 1236.</w:t>
        <w:br/>
        <w:t>Сензитивтілік шкаласы: 26, 56, 10а, 4За, Аба, 55а, 73а, 77а, 83а, 896,</w:t>
        <w:br/>
        <w:t>1036, 1196, 122а.</w:t>
        <w:br/>
        <w:t>Спонтандылық шкаласы: 56, 146, 156, 266, 42а, 626, 676, 746, 77а, %0а,</w:t>
        <w:br/>
        <w:t>812, 83а, 956, 114е.</w:t>
        <w:br/>
        <w:t>Өзіндік сыйластық шкаласы: 26, 3а, 76, 23а, 29а, 446, 53а, 6ба, 696,</w:t>
        <w:br/>
        <w:t>98а, 100ег, 102а, 1066, 114ұ, 1224.</w:t>
        <w:br/>
        <w:t>Өзін - өзі қабылдау шкаласы: 16, 8а, 146, 226,316, 32а, 34а, 396, 53а,</w:t>
        <w:br/>
        <w:t>616, 716, 756, 86а, 876, 104а, 1056, 1066,110аү, 1116, 1166,1256.</w:t>
        <w:br/>
        <w:t>Табиғатты қабылдау туралы шкала: 23а, 256, 276, 506, 66а, 90а, 94а,</w:t>
        <w:br/>
        <w:t>97а, 996, 113а.</w:t>
        <w:br/>
        <w:t>Синергия шкаласы: 506, 68а, 916, 93а, 97а, 996, 113а.</w:t>
        <w:br/>
        <w:t>Агрессияны қабылдау шкаласы: 56, 8а, 10а, 156, 19а, 29а, 396, 43а,</w:t>
        <w:br/>
        <w:t>4ба, 56а, 576, 676, 856, 93а, 94а, 115а.</w:t>
        <w:br/>
        <w:t>Байланысқа түсу шкаласы: 56, 7б, 17а, 266, 336, 366, 4ба, 656, 70а,</w:t>
        <w:br/>
        <w:t>73а, 746, 756, 796, 96а, 996, 1036, 1086, 109г, 120а, 1236.</w:t>
      </w:r>
    </w:p>
    <w:p>
      <w:r>
        <w:t>Танымдық қажеттіліктер шкаласы: 13аг, 206, 37а, 48а, 636, 6ба, 786,</w:t>
        <w:br/>
        <w:t>826, 92а,1076, 1216.</w:t>
        <w:br/>
        <w:t>Креативтілік шкаласы: 66, 24а, 30аг, 42а, 54а, 58а, 59аг, 68г, 84а, 1018,</w:t>
        <w:br/>
        <w:t>1056, 1126, 1236, 1246.</w:t>
        <w:br/>
        <w:t>ИНТЕРПРЕТАЦИЯ</w:t>
        <w:br/>
        <w:t>Зерттеу нәтижелерін интерпретациялау тест шкалаларының төмендегі</w:t>
        <w:br/>
        <w:t>көрсетілген сипаттамасына сәйкес жүргізіледі. Қолдану мақсатына қарай тест</w:t>
        <w:br/>
        <w:t>толықтай немесе жартылай интерпретациялануы мүмкін.</w:t>
        <w:br/>
        <w:t>198</w:t>
        <w:br/>
        <w:t>6) Менің ойымша бір салаға үңілу адамды шектеулі етеді.</w:t>
        <w:br/>
        <w:t>49. а) Не жақсы немесе жаман екенін анықтау кезінде маған өзге адамдардың ой</w:t>
        <w:br/>
        <w:t>пікірі маңызды.</w:t>
        <w:br/>
        <w:t>6) Мен не жаман не жақсы екенін шешу кезінде тек өз ойыма жүгінемін.</w:t>
        <w:br/>
        <w:t>50. а) Мен махаббатты сексуалды тартылудан айыра алмаймын.</w:t>
        <w:br/>
        <w:t>6) Мен махаббатты сексуалды тартылудан тел айыра аламын.</w:t>
        <w:br/>
        <w:t>51. а) Мен үнемі өзіндік дамуға ұмтыламын.</w:t>
        <w:br/>
        <w:t>6) Мені өзін өзі дамыту мәселесі аз мазалайды.</w:t>
        <w:br/>
        <w:t>52. а) Бақытқа қол жеткізу адам қарым - қатынасының басты мақсаты бола</w:t>
        <w:br/>
        <w:t>алмайды.</w:t>
        <w:br/>
        <w:t>6) Бақытқа қол жеткізу адам қарым - қатынасының басты мақсаты.</w:t>
        <w:br/>
        <w:t>53. а) Мен өз бағалауыма толықтай сенуіме болады.</w:t>
        <w:br/>
        <w:t>6) Мен өз бағалауыма толықтай сенімділік таныта алмаймын.</w:t>
        <w:br/>
        <w:t>54. а) Керек кезде адам өз әдеттерінен оңай арылады.</w:t>
        <w:br/>
        <w:t>6) Адамға өз әдеттерінен арылу өте қиын.</w:t>
        <w:br/>
        <w:t>55. а) Мен өз сезімдерімді кейде түсіне алмаймын.</w:t>
        <w:br/>
        <w:t>6) Мен өз сезімдерімді толықтай түсінемін.</w:t>
        <w:br/>
        <w:t>56. а) Кей жағдайларда адамға оның ақымақ және қысықсыз екенін түсінуге</w:t>
        <w:br/>
        <w:t>мүмкіндік берген жөн.</w:t>
        <w:br/>
        <w:t>6) Мен ешқашан өзге адам оның ақымақ және қызықсыз екенін түсінуге</w:t>
        <w:br/>
        <w:t>мүмкіндік бермеймін.</w:t>
        <w:br/>
        <w:t>57. а) Адамдар арасындағы қарым - қатынас бақыт әкелгені жөнінде сырттай</w:t>
        <w:br/>
        <w:t>бақылап айтуға болады.</w:t>
        <w:br/>
        <w:t>6) Адамдар арасындағы қарым - қатынас бақыт әкелгені жөнінде сырттай</w:t>
        <w:br/>
        <w:t>бақылап айтуға болмайды.</w:t>
        <w:br/>
        <w:t>58. а) Мен өзіме ұнамды кітаптарды бірнеше рет оқимын.</w:t>
        <w:br/>
        <w:t>6) Менің ойымша бір кітапты бірнеше рет оқығаннан жаңа кітап оқыған жөн.</w:t>
        <w:br/>
        <w:t>59. а) Маған өз жұмысым қатты ұнайды.</w:t>
      </w:r>
    </w:p>
    <w:p>
      <w:r>
        <w:t>6) Мен өз жұмысыма қатты қызығамын деп айта алмаймын.</w:t>
        <w:br/>
        <w:t>60. а) Мен өз өткеніме риза емеспін.</w:t>
        <w:br/>
        <w:t>6) Мен өз өткеніме ризамын.</w:t>
        <w:br/>
        <w:t>61. а) Мен өзімді үнемі шындықты айтуға мәжбүр деп ойлаймын.</w:t>
        <w:br/>
        <w:t>6) Мен үнемі шындықты айту керек деп ойламаймын.</w:t>
        <w:br/>
        <w:t>62. а) Мен өзімді ақымақ етуге мүмкіндік беруші жағдайлар өте аз.</w:t>
        <w:br/>
        <w:t>6) Кей жағдайларда мен өзімді ақымақ етуге мүмкіндік беремін.</w:t>
        <w:br/>
        <w:t>63. а) Өзге мінез - құлқын және сезімдерін танып білу жолында кейбіреулер</w:t>
        <w:br/>
        <w:t>әдепсіз болады.</w:t>
        <w:br/>
        <w:t>6) Өзге мінез - құлқын және сезімдерін танып білу табиғи жағдай сол себепті</w:t>
        <w:br/>
        <w:t>әдепсіз болуға болады.</w:t>
        <w:br/>
        <w:t>64. а) Мен өзіме ұнамды затты сындырып алсам көңіл күйім түсіп кетеді.</w:t>
        <w:br/>
        <w:t>6) Мен өзіме ұнамды затты жоғалтып алсам еш көңілім түспейді.</w:t>
        <w:br/>
        <w:t>65. а) Мен мені қоршаған адамдар нені күтсе соны жасаймын.</w:t>
        <w:br/>
        <w:t>6) Әдетте мен істерімнің өзгелер ойымен сәйкес келуіне назар аудармаймын.</w:t>
        <w:br/>
        <w:t>66. а) Өз өзіне деген қызығушылық адамға керек.</w:t>
        <w:br/>
        <w:t>205</w:t>
        <w:br/>
        <w:t>6) Өз- өзіне деген аса қызығушылық танытудың жағымсыз әсері бар.</w:t>
        <w:br/>
        <w:t>67. а) Кей кездері мен өзіммен өзім болуға қорқамын.</w:t>
        <w:br/>
        <w:t>6) Мен өзіммен өзім болуға мүлдем қорықпаймын.</w:t>
        <w:br/>
        <w:t>68. а) Менің іс - әрекетімнің басым бөлігі маған қанағаттану алып келеді.</w:t>
        <w:br/>
        <w:t>6) Менің іс әрекетімнің біраз ғана бөлігі маған қанағаттану алып келеді.</w:t>
        <w:br/>
        <w:t>69. а) Тек атақ құмар адамдар ғана өз артықшылықтарын көріп, кемшіліктеріне</w:t>
        <w:br/>
        <w:t>назар аудармайды.</w:t>
        <w:br/>
        <w:t>6) Тек қана атаққұмар адамдар өз артықшылықтарын көре алады, сонымен</w:t>
        <w:br/>
        <w:t>қатар ол өзгелерге де тән.</w:t>
        <w:br/>
        <w:t>70. а) Мен өзгелерге көмек көрсетіп оны бағалауын талап етпеймін.</w:t>
        <w:br/>
        <w:t>6) Мен өзгелерге көмек көрсетіп оны бағалауын талап етемін.</w:t>
        <w:br/>
        <w:t>71. а) Адам өзіс- әрекеттеріне өкінуі керек.</w:t>
        <w:br/>
        <w:t>6) Адам өзіс- әрекеттеріне өкінуі керек емес.</w:t>
        <w:br/>
        <w:t>72 а) Маған өз сезімдерімді қабылдау үшін негіз керек.</w:t>
        <w:br/>
        <w:t>6) Маған өз сезімдерімді қабылдау үшін негіз керек емес.</w:t>
      </w:r>
    </w:p>
    <w:p>
      <w:r>
        <w:t>73. а) Көп жағдайда мен өзіме не керек екенін түсінуге тырысамын.</w:t>
        <w:br/>
        <w:t>6) Көп жағдайларда мен қоршаған адамдарға не керек екенін түсінуге</w:t>
        <w:br/>
        <w:t>тырысамын.</w:t>
        <w:br/>
        <w:t>74. а) Мен елден ерекшеленуді ұнатпаймын.</w:t>
        <w:br/>
        <w:t>6) Мен кей кездері елден ерекшеленемін.</w:t>
        <w:br/>
        <w:t>75. а) Мен өзіме ұнамды кездері, өзгелерге де ұнаймын.</w:t>
        <w:br/>
        <w:t>6) Мен өзіме ұнамды болғаныммен, өзім ұнамсыз емес адамдарды сеземін. 76.</w:t>
        <w:br/>
        <w:t>а) Менің өткен өмірім көп жағдайда болашағымды анықтайды.</w:t>
        <w:br/>
        <w:t>6) Менің өткен өмірім көп жағдайда болашағымды анықтауға аз әсер етеді.</w:t>
        <w:br/>
        <w:t>77. а) Жиі өз сезіміңді жеткізу жағдайды ойлаудан маңыздырақ.</w:t>
        <w:br/>
        <w:t>6) Өз сезіміңді жеткізу жағдайды ойлаудан кей кездері маңыздырақ.</w:t>
        <w:br/>
        <w:t>78. а) Шындықты табу жолында жұмсаған күш - жігерің тұрарлық, себебі ол</w:t>
        <w:br/>
        <w:t>адамдарға пайда алып келеді.</w:t>
        <w:br/>
        <w:t>6) Шындықты табу жолында жұмсаған күш - жігерің тұрарлық, себебі ол</w:t>
        <w:br/>
        <w:t>адамдарға эмоционалды қанағаттану алып келеді.</w:t>
        <w:br/>
        <w:t>79. а) Менің ісімді өзгелердің қолдауы мен үшін маңызды.</w:t>
        <w:br/>
        <w:t>6) Менің ісімді өзгелердің қолдауы мен үшін маңызды емес.</w:t>
        <w:br/>
        <w:t>80. а) Мен оқыс қабылданған шешімдерге сенімді емеспін.</w:t>
        <w:br/>
        <w:t>6) Мен оқыс қабылданған шешімдерге сенімдімін.</w:t>
        <w:br/>
        <w:t>81. а)Мен бақыт сезінемін деп айта аламын.</w:t>
        <w:br/>
        <w:t>6) Мен бақыт сезімін сеземін деп айта алмаймын.</w:t>
        <w:br/>
        <w:t>82. а) Жиі менің ішіп пысады.</w:t>
        <w:br/>
        <w:t>6) Менің ешқашан ішім пыспайды.</w:t>
        <w:br/>
        <w:t>83. а) Мен кері қайтарымсыз өзге адамға өз ілтипатымды білдіремін.</w:t>
        <w:br/>
        <w:t>6) Мен кері қайтарым болатынына сенімді болмасам өзге адамға сирек ілтипат</w:t>
        <w:br/>
        <w:t>білдіремін.</w:t>
        <w:br/>
        <w:t>84. а) Мен сенімсіз шешімдерді оңай қабылдаймын.</w:t>
        <w:br/>
        <w:t>6) Мен сенімді емес шешімдерді қабылдауым қиын.</w:t>
        <w:br/>
        <w:t>85. а) Барлық жерде адал болуға тырысамын.</w:t>
        <w:br/>
        <w:t>206</w:t>
        <w:br/>
        <w:t>18. а) Кей кездері мен қазіргі таңда өмір сүрмей тек болашақ өмірге деген</w:t>
        <w:br/>
        <w:t>дайындықпен жүрген сезімдемін.</w:t>
        <w:br/>
        <w:t>6) Мен болашақ өмірге деген дайындыққа көп уақыт жұмсамастан, бүгінгі</w:t>
        <w:br/>
        <w:t>күнде өмір сүремін деп ойлаймын.</w:t>
        <w:br/>
        <w:t>19. а) Әдетте мен жақындармен келіспеушілік туындауға дейін жеткенімен өзім</w:t>
      </w:r>
    </w:p>
    <w:p>
      <w:r>
        <w:t>дұрыс деген ой пікірді ұстанамын.</w:t>
        <w:br/>
        <w:t>6) Мен мүмкіндігінше жақындарыммен араздастыққа апаратын іс -</w:t>
        <w:br/>
        <w:t>әрекеттерден бас тартамын.</w:t>
        <w:br/>
        <w:t>20. а) Барлығына қызығушылық танытатын адамдар кей кездері мені</w:t>
        <w:br/>
        <w:t>ашуландырады.</w:t>
        <w:br/>
        <w:t>6) Барлығына қызығушылық танытатын адамдар үнемі менің ілтипатыма</w:t>
        <w:br/>
        <w:t>бөленеді.</w:t>
        <w:br/>
        <w:t>21. а) Маған адамдар өмірінің көп уақытын бос армандаумен өткізгені</w:t>
        <w:br/>
        <w:t>ұнамайды.</w:t>
        <w:br/>
        <w:t>6) Маған адамдар өмірінің көп уақытын бос армандаумен өткізгенінде тұрған</w:t>
        <w:br/>
        <w:t>ешбір жамандық жок.</w:t>
        <w:br/>
        <w:t>22. а) Мен өзіс- әрекетімнің дұрыс не бұрыстығын кейіннен саралаймын.</w:t>
        <w:br/>
        <w:t>6) Мен өз іс - әрекетімнің дұрыс не бұрыстығы туралы сирек ойланамын.</w:t>
        <w:br/>
        <w:t>23. а) Менің ойымша әрбір адам табиғатынан алға қойған өмірлік</w:t>
        <w:br/>
        <w:t>қиындықтарды жеңуге мүмкіндігі бар.</w:t>
        <w:br/>
        <w:t>6) Менің ойымша әрбір адамның табиғатынан алға қойған өмірлік</w:t>
        <w:br/>
        <w:t>қиындықтарды жеңуге мүмкіндігі жоқ.</w:t>
        <w:br/>
        <w:t>24. а) Біздің өмірімізде ең маңыздысы - шағармашылық және жаңа зат ойлап</w:t>
        <w:br/>
        <w:t>табу.</w:t>
        <w:br/>
        <w:t>6) Біздің өміріміздің маңызы адамдарға пайда келтіру.</w:t>
        <w:br/>
        <w:t>25. а) Менің ойымша егер ер адамдарда дәстүрлі ер мінез, ал әйел адамдарда</w:t>
        <w:br/>
        <w:t>дәстүрлі әйел мінезі болса жақсы болар еді.</w:t>
        <w:br/>
        <w:t>6) Менің ойымша ер адамдарда және әйел адамдарда дәстүрлі екі мінезді</w:t>
        <w:br/>
        <w:t>бойына жинақтаса жақсы болар еді.</w:t>
        <w:br/>
        <w:t>26. а) Екі адам өзге көңілін қанағаттандыру үшін өз сезімдеріне қарсы басу</w:t>
        <w:br/>
        <w:t>жасаса, сонда ғана өзара ымыраға келеді.</w:t>
        <w:br/>
        <w:t>6) Екі адам өзге көңіліне қарамастан өз сезімдерін қанағаттандыру үшін өз</w:t>
        <w:br/>
        <w:t>сезімдеріне еркін көрсетсе, сонда ғана өзара ымыраға келеді.</w:t>
        <w:br/>
        <w:t>27. а) Қатыгез тек өз қара басының қамын ойлап қана жасалған іс - әрекеттер</w:t>
        <w:br/>
        <w:t>адамдардың шынайы табиғатының көрінісі болып табылады.</w:t>
        <w:br/>
        <w:t>6) Қатыгез тек өз қара басының қамын ойлап қана жасалған іс - әрекеттер</w:t>
        <w:br/>
        <w:t>адамдардың шынайы табиғатының көрінісі болып табылмайды.</w:t>
        <w:br/>
        <w:t>28. а)Мен өз өзіме сенімдімін.</w:t>
        <w:br/>
        <w:t>6) Мен өз- өзіме сенімді емеспін.</w:t>
        <w:br/>
        <w:t>29. а) Менің жоспарларымның болашақта орындалуы менің жолдастарымның</w:t>
        <w:br/>
        <w:t>болуына байланысты.</w:t>
        <w:br/>
        <w:t>6) Менің жоспарларымның болашақта орындалуы менің жолдастарымның</w:t>
        <w:br/>
        <w:t>болуына байланысты емес.</w:t>
        <w:br/>
        <w:t>30. а) Адам үшін оның сүйікті жұмысы маңызды.</w:t>
        <w:br/>
        <w:t>203</w:t>
      </w:r>
    </w:p>
    <w:p>
      <w:r>
        <w:t>6) Менің ойымша адам үшін отбасы маңызды.</w:t>
        <w:br/>
        <w:t>31. а) Мен ешқашан өсек айтпаймын.</w:t>
        <w:br/>
        <w:t>6) Кей кездері өсек айту маған ұнамды әрекет.</w:t>
        <w:br/>
        <w:t>32. а) Мен өз бойымдағы қарама - қарсылықтарға көнемін.</w:t>
        <w:br/>
        <w:t>6) Мен өз бойымдағы қарама - қарсылықтарға көне алмаймын.</w:t>
        <w:br/>
        <w:t>33. а) Егер таныс емес адам көмек берсе мен оған өзімді қарыздар сезінемін.</w:t>
        <w:br/>
        <w:t>6) Егер таныс емес адам көмек берсе мен оған өзімді қарыздар емеспін деп</w:t>
        <w:br/>
        <w:t>сезінемін.</w:t>
        <w:br/>
        <w:t>34. а) Кей кездері мен шынайылық танытайын десем, маған ол қиынға соғады.</w:t>
        <w:br/>
        <w:t>6) Мен өзім қалаған кезде үнемі шынайылық танытамын.</w:t>
        <w:br/>
        <w:t>35. а) Мені кей кездері өз өзімді кінәлі сезіну болады.</w:t>
        <w:br/>
        <w:t>6) Менде өз өзімді кінәлі сезіну жиі болып тұрады.</w:t>
        <w:br/>
        <w:t>36. а) Мен өзімді жанымдағы адамдардың көңіл күйі жақсы болуына</w:t>
        <w:br/>
        <w:t>жауаптымын деп есептеймін.</w:t>
        <w:br/>
        <w:t>6) Мен өзімді жанымдағы адамдардың көңіл күйі жақсы болуына жауаптымын</w:t>
        <w:br/>
        <w:t>деп есептеймеймін.</w:t>
        <w:br/>
        <w:t>37 а) Менің ойымша әрбір адам физиканың негізгі заңдылықтарын білуі керек.</w:t>
        <w:br/>
        <w:t>6) Көптеген адамдар физика заңдылығын білместен өмір сүре алады.</w:t>
        <w:br/>
        <w:t>38. а) «Ақшаның да саны бар, бос жаратпа» деген ережеге бағыну дұрыс.</w:t>
        <w:br/>
        <w:t>6) «Ақшаның да саны бар, бос жаратпа» деген ережеге бағынудың қажеттігі</w:t>
        <w:br/>
        <w:t>жоқ.</w:t>
        <w:br/>
        <w:t>39. а) Маған айтылған сыни сөздер менің өзіндік бағалауымды түсіреді.</w:t>
        <w:br/>
        <w:t>6) Маған айтылған сыни сөздер менің өзіндік бағалауымды түсірмейді.</w:t>
        <w:br/>
        <w:t>40. а) Мен қазіргі кезде ешбір тамаша іс істемегендіктен алаңдаймын.</w:t>
        <w:br/>
        <w:t>6) Мен қазіргі кезде ешбір тамаша іс істемегендіктен сирек алаңдаймын.</w:t>
        <w:br/>
        <w:t>41. а) Мен өзіме жағымдыны соңына қалдыруды ұнатамын.</w:t>
        <w:br/>
        <w:t>6) Мен өзіме жағымдыны кейінге қалдырмаймын.</w:t>
        <w:br/>
        <w:t>42. а) Мен жиі оқыс шешімдер қабылдаймын.</w:t>
        <w:br/>
        <w:t>6) Мен сирек оқыс шешімдір қабылдаймын.</w:t>
        <w:br/>
        <w:t>43. а) Мен жайсыз жағдайлар орын алса да өз сезімімді ашық білдіруге</w:t>
        <w:br/>
        <w:t>тырысамын.</w:t>
        <w:br/>
        <w:t>6) Егер ол жайсыз жағдайлар туындатса мен өз сезімдерімді ашық</w:t>
        <w:br/>
        <w:t>көрсетпеймін.</w:t>
        <w:br/>
        <w:t>44. а) Мен өз өзіме ұнамдымын деп айта алмаймын.</w:t>
        <w:br/>
        <w:t>6) Мен өз өзіме ұнамдымын деп айта аламын.</w:t>
        <w:br/>
        <w:t>45. а) Мен өзіме жағымсыз ой тудырушы жайттарды жиі еске аламын.</w:t>
      </w:r>
    </w:p>
    <w:p>
      <w:r>
        <w:t>6) Мен өзіме жағымсыз ой тудырушы жайттарды сирек еске аламын.</w:t>
        <w:br/>
        <w:t>46. а) Менің ойымша адамдар қарым - қатынас кезінде өзгенің ұнамсыз</w:t>
        <w:br/>
        <w:t>қылықтарын бетке айту керек.</w:t>
        <w:br/>
        <w:t>6) Менің ойымша адамдар қарым - қатынас кезінде өзгенің ұнамсыз</w:t>
        <w:br/>
        <w:t>қылықтарын жасыру керек.</w:t>
        <w:br/>
        <w:t>47. а) Мен өзгенің өзін - өзі ұстауына сын айта аламын деп ойлаймын.</w:t>
        <w:br/>
        <w:t>6) Менің ойымша мен өзге қылықтарына сын айта алмаймын.</w:t>
        <w:br/>
        <w:t>48. а) Менің ойымша бір салаға толықтай үңілу нағыз ғалымға керекті.</w:t>
        <w:br/>
        <w:t>204</w:t>
        <w:br/>
        <w:t>6) Мен өзіме алға қойған міндеттердің шешімін таба алатыныма сенімді</w:t>
        <w:br/>
        <w:t>болмаған күнде де сенімдімін.</w:t>
        <w:br/>
        <w:t>2. а) Маған марапат айтқан кезде мен іштей жиі ұяламын.</w:t>
        <w:br/>
        <w:t>6) Маған марапат айтқан кезде мен іштей сирек ұяламын.</w:t>
        <w:br/>
        <w:t>3. а) Адам өз өмірін қалауы бойынша өткізе алады.</w:t>
        <w:br/>
        <w:t>6) Адамда өз өмірін қалауы бойынша өткізуге мүмкіндігі аз.</w:t>
        <w:br/>
        <w:t>4. а) Өмірлік қиындықтарды жеңу үшін менде үнемі күш табылатынын сеземін.</w:t>
        <w:br/>
        <w:t>6) Өмірлік қиындықтарды жеңу үшін менде үнемі күш табылатынына сенімді</w:t>
        <w:br/>
        <w:t>емеспін.</w:t>
        <w:br/>
        <w:t>5. а) Мен өзім жақсы көретін адамға ренжіген кезде ұяламын.</w:t>
        <w:br/>
        <w:t>6) Мен өзім жақсы көретін адамға ренжіген кезде ұят сезінбеймін.</w:t>
        <w:br/>
        <w:t>6. а) Қиын жағдайларда тек тексерілген жолдармен жүру керек, өйткені ол</w:t>
        <w:br/>
        <w:t>міндетті түрде жетістікке алып келеді.</w:t>
        <w:br/>
        <w:t>6) Қиын жағдайларда үнемі жаңа шешімдер іздестіру керек.</w:t>
        <w:br/>
        <w:t>7. а) Мен үшін өзгелердің менің көзқарасыммен есептескені маңызды.</w:t>
        <w:br/>
        <w:t>6) Мен үшін өзгелердің менің көзқарасыммен есептескені маңызды емес.</w:t>
        <w:br/>
        <w:t>8. а) Менің ойымша адам өзгелерден өзі туралы естіген жайсыз сөздерге көңіл</w:t>
        <w:br/>
        <w:t>аудармағаны жөн.</w:t>
        <w:br/>
        <w:t>6) Мен өзі туралы өзгелерден естігенге адамдардың реніш білдіруін түсінемін.</w:t>
        <w:br/>
        <w:t>9. а) Мен ешбір ішкі ұят сезімінсіз бүгінгі бітетін істі ертенге қалдыра саламын.</w:t>
        <w:br/>
        <w:t>6) Бүгінгі бітетін істі ертенге қалдырған болсам мені ұят сезімі мазалайды. 10.</w:t>
        <w:br/>
        <w:t>а) Кей кездері ашуланғаным соншалық адамдарға шабуыл жасағым келеді.</w:t>
        <w:br/>
        <w:t>6) Мен адамдарға шабуылдайтындай ашуланған кезім болмайды.</w:t>
        <w:br/>
        <w:t>1. а) Мені болашақта көптеген жақсылықтар күтіп түр деп ойлаймын.</w:t>
        <w:br/>
        <w:t>6) Менің ойымша мұндай болашақ ешбір жақсылық алып келмейді.</w:t>
        <w:br/>
        <w:t>2. а) Адам үнемі бәріне адал болуы керек.</w:t>
        <w:br/>
        <w:t>6) Кей жағдайларда адамның адал болмауы дұрыс.</w:t>
      </w:r>
    </w:p>
    <w:p>
      <w:r>
        <w:t>3. а) Ересек адамдар баланың барлығын танып білуге деген қызуғышылығын,</w:t>
        <w:br/>
        <w:t>кері әсері болса да қанағаттандыруы керек.</w:t>
        <w:br/>
        <w:t>6) Кері әсері бар нарсеге аса қызығушылық танытқан баланың іс - әрекетін</w:t>
        <w:br/>
        <w:t>қоштау дұрыс емес.</w:t>
        <w:br/>
        <w:t>4. а) Мен өзім қалаған іс - әрекетті жасағаннан соң, менде оған негіздеме табу</w:t>
        <w:br/>
        <w:t>керек деген сезім туындайды.</w:t>
        <w:br/>
        <w:t>6) Мен өзім қалаған іс - әрекетті жасағаннан соң, менде оған негіздеме іздеу</w:t>
        <w:br/>
        <w:t>керек деген сезім туындамайды.</w:t>
        <w:br/>
        <w:t>5. а) Мен мүмкіндігінше реніштерден аулақ болуға тырысамын.</w:t>
        <w:br/>
        <w:t>6) Мен реніштерден аулақ болу керек деп ойламаймын.</w:t>
        <w:br/>
        <w:t>6. а) Мен болашақ туралы ойлаған кезде алаңдаймын.</w:t>
        <w:br/>
        <w:t>6) Мен болашақ туралы ойланған кезде алаңдауды сирек сезінемін.</w:t>
        <w:br/>
        <w:t>7 а) Мен өзгелер ризашылығы мен ілтипатын білдіретін іс - әрекет жасау үшін</w:t>
        <w:br/>
        <w:t>өз ұстанымдарымнан алшақтағым келмейді.</w:t>
        <w:br/>
        <w:t>6) Мен өзгелер ризашылығы мен ілтипатын білдіретін іс - әрекет жасау үшін өз</w:t>
        <w:br/>
        <w:t>ұстанымдарымнан алшақтауға бармын.</w:t>
        <w:br/>
        <w:t>202</w:t>
        <w:br/>
        <w:t>Базалық шкалалар:</w:t>
        <w:br/>
        <w:t>Уақыт аралығындағы компетенттілік шкаласы: 17 пунктан</w:t>
        <w:br/>
        <w:t>тұрады.</w:t>
        <w:br/>
        <w:t>Адамның уақыт аралығындағы дұрыс бағдарлық дәрежесін</w:t>
        <w:br/>
        <w:t>көрсетеді.</w:t>
        <w:br/>
        <w:t>Жоғары балл: бұл шкала субьектінің шынайы өмірде өмір сүруін</w:t>
        <w:br/>
        <w:t>көрсетеді, яғни қазіргі уақыттағы шынайы өмірін толыққанды сезінуі, өткен</w:t>
        <w:br/>
        <w:t>өмірдің жалғасы немесе болашақ өмірге дайындық ретінде емес. Екіншіден,</w:t>
        <w:br/>
        <w:t>өткен өмір, қазіргі және болашақ өмірдің тұтастығын түсіну, яғни өз өмірінің</w:t>
        <w:br/>
        <w:t>тұтастығын көру.</w:t>
        <w:br/>
        <w:t>Төмен балл: бұл адамның тек бір уақыт үзіндісіне ғана бағдарын көрсетеді, яғни</w:t>
        <w:br/>
        <w:t>болашақ, өткен шақ немесе қазіргі өмір және де өзінің өмірлік жолын дискретті</w:t>
        <w:br/>
        <w:t>түрде қабылдауының белгісі.</w:t>
        <w:br/>
        <w:t>УУақыт аралығында коэффиценті. Сәйкес шкала пунктарының</w:t>
        <w:br/>
        <w:t>санына қатынасы ретінде есептелінеді, зерттелуші сөзтіркестерін таңдап алған</w:t>
        <w:br/>
        <w:t>өзін өзі белсендіруші емес тұлғаға тән және өзін - өзі белсенді етуші тұлғаға</w:t>
        <w:br/>
        <w:t>тән таңдап алынған сөзтіркестері, қарапайым тілмен айтқанда асты сызылмаған</w:t>
        <w:br/>
        <w:t>пунктардың асты сызылған пунктарға қатынасы. Демеуші шкаласы</w:t>
        <w:br/>
        <w:t>немесе «Өз- өзіне тіреу болу» тесттің ең үлкен шкаласы (91 пункт) - Субьект</w:t>
        <w:br/>
        <w:t>мінез - құлқы мен құндылықтарының сыртқы әсерге бағынбауын зерттейді. Бұл</w:t>
        <w:br/>
        <w:t>параметр тұлғаның өзіне деген бағыттылығын және өзгелерге деген</w:t>
        <w:br/>
        <w:t>бағыттылығын, яғни адам өз өмірінде өзіндік мақсаттарды басшылыққа алады</w:t>
        <w:br/>
        <w:t>ма немесе сыртқы әсерге қаншалықты төзімді екенін көрсетеді.</w:t>
        <w:br/>
        <w:t>Төмен балл өзгелерге жоғары деңгейде бағынуының айғағы,</w:t>
        <w:br/>
        <w:t>субьектінің өзіндік дербестігінің болмауы, сыртқы бақылау локусында болуы.</w:t>
        <w:br/>
        <w:t>Бұл шкала мазмұны біздің ойымызша соңғы сөзден анық көрінеді. Сол әдіспен</w:t>
        <w:br/>
        <w:t>екінші базалық шкала бойынша алынған мәліметтер негізінде «Демеушілік</w:t>
      </w:r>
    </w:p>
    <w:p>
      <w:r>
        <w:t>коэффицентін» есептеуге болады. Өзін - өзі белсенді етуші тұлға үшін бұл</w:t>
        <w:br/>
        <w:t>коэффицент 1:3, қалыпты адам үшін-- 1:2, ал өзін - өзі белсенді етпеуші тұлға</w:t>
        <w:br/>
        <w:t>үшін -- 1:1. Бұл дегеніміз өзін - өзі белсенді етуші тұлға төрт жағлайдың</w:t>
        <w:br/>
        <w:t>үшеуінде өзіндік ішкі мативациясын пайдаланады, және өзіндік таңдау жасауда</w:t>
        <w:br/>
        <w:t>еркін.</w:t>
        <w:br/>
        <w:t>Қосымша шкалалар Базалық шкалалардан ерекшілігі қосымша</w:t>
        <w:br/>
        <w:t>шкалалар олардың жеке аспектілерін тіркеуге бағытталған.</w:t>
        <w:br/>
        <w:t>1. Құндылықты бағдарлар шкаласы (5АУ) (20 пункт) өзін - өзі</w:t>
        <w:br/>
        <w:t>белсенді етуші адам тұлғасына қандай деңгейде құндылықтарды бөліп және</w:t>
        <w:br/>
        <w:t>қандай деңгейде оны басшылыққа алатынын өлшейді.</w:t>
        <w:br/>
        <w:t>Жоғары балл, адам өзін - өзі белсенді етуші тұлға өмір сүретін құндылықтар</w:t>
        <w:br/>
        <w:t>немесе идеалдар бойынша өмір сүреді деген сөз.</w:t>
        <w:br/>
        <w:t>Төмен балл, бұл принциптерді ұстанбайды. Бұл параметрді есептеуші</w:t>
        <w:br/>
        <w:t>сөзтіркестері өзге де тұлға өзін - өзі белсенді ету сипаттамаларын анықтауда</w:t>
        <w:br/>
        <w:t>пайдаланылады.</w:t>
        <w:br/>
        <w:t>2. Мінез - құлық икемділігі шкаласы. (24 пункт) мінез - құлқындағы</w:t>
        <w:br/>
        <w:t>өзіндік құндылықтарды іске асыру кезінде, өзге адамдармен қарым - қатынасқа</w:t>
        <w:br/>
        <w:t>199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
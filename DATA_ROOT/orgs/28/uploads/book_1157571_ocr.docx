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Ислам-Ғали ҮРКІМБАЙҰЛЫ</w:t>
        <w:br/>
        <w:t>22» ҚС &gt;...</w:t>
        <w:br/>
        <w:t>АЛМАТЫ 2008</w:t>
        <w:br/>
        <w:t>Й. Фоеадайуаы</w:t>
        <w:br/>
        <w:t>шы 15</w:t>
        <w:br/>
        <w:t>Ол кісі жоқ бүгінде</w:t>
        <w:br/>
        <w:t>Кеткен қайтпас сапарға,</w:t>
        <w:br/>
        <w:t>Ауысқандай кезегі,</w:t>
        <w:br/>
        <w:t>Біз қосылдық қатарға.</w:t>
        <w:br/>
        <w:t>Бір “домалақ шопыр” жүр</w:t>
        <w:br/>
        <w:t>осы біздің үйде де,</w:t>
        <w:br/>
        <w:t>“Машинасын” сүйретіп,</w:t>
        <w:br/>
        <w:t>Ұй көріп күн батарда.</w:t>
        <w:br/>
        <w:t>ұма,</w:t>
        <w:br/>
        <w:t>ЕРЕН</w:t>
        <w:br/>
        <w:t>“Тағдыр солай” деп іштей міңгірлейміз,</w:t>
        <w:br/>
        <w:t>Тілмен жалап қып-қызыл жарамызды.</w:t>
        <w:br/>
        <w:t>Көптігімен біреулер басына ма,</w:t>
        <w:br/>
        <w:t>Басынғанға байғұс ел, бас ұра ма.</w:t>
        <w:br/>
        <w:t>Мәңгүрт еткен құтылып құл мінезден,</w:t>
        <w:br/>
        <w:t>Енді біздің көзіміз ашыла ма?</w:t>
        <w:br/>
        <w:t>«қайран халқым, белгілі сырың маған,</w:t>
        <w:br/>
        <w:t>Қуанышың-өзіңс, мұңыңды алам.</w:t>
        <w:br/>
        <w:t>Сен дегенде өзегі өртенетін,</w:t>
        <w:br/>
        <w:t>Бір құсым бар кеудемде шырылдаған.</w:t>
        <w:br/>
        <w:t>ата;</w:t>
        <w:br/>
        <w:t>22 Ей бін қасам дай...</w:t>
        <w:br/>
        <w:t>үр-еугайкккллекнккклкнккдкнкккеликккя қалекнқанкнлннкокатаккккккнканиннккннкккеннаннлккнықақтын арқ нннтатынан кғт ағ</w:t>
        <w:br/>
        <w:t>Күшті екем деп әлсіздерді талап жатса далада,</w:t>
        <w:br/>
        <w:t>Не қасиет онда бұда, сырттан сырттан бола ма?!</w:t>
        <w:br/>
        <w:t>Ит те болса өз қадірін, қасиетіп ол да ұққан,</w:t>
        <w:br/>
        <w:t>Аййтағыңа жүгірмейді жарбаң қағып сондықтан...</w:t>
        <w:br/>
        <w:t>Бәрін бірдей болмаса да бірдеңені түйсінішп,</w:t>
      </w:r>
    </w:p>
    <w:p>
      <w:r>
        <w:t>Тайыншадай сырттаныма қарай бердім сүйсініп.</w:t>
        <w:br/>
        <w:t>Қайратты еді ап-арық тұлғасына қарамай,</w:t>
        <w:br/>
        <w:t>Көк тулақты додадан кірсе жұлып штығады.</w:t>
        <w:br/>
        <w:t>Ол келгелі жеңіс те бізге мүлде көшкендей,</w:t>
        <w:br/>
        <w:t>Қарсыларға көбіне кетіп жүрдік дес бермей.</w:t>
        <w:br/>
        <w:t>Жеңілсек те, жеңсек те “біз” дейтінбіз қызығы,</w:t>
        <w:br/>
        <w:t>Жекелердің еңбегін жеке-дара “ескермей”.</w:t>
        <w:br/>
        <w:t>“Біз” дейді екен бірігіп, мақсаттары бір адам,</w:t>
        <w:br/>
        <w:t>“Біз” деген сөз әйтеуір бізге қатты ұнаған.</w:t>
        <w:br/>
        <w:t>Мынау Ұлы өмірдің додасында топ жарып,</w:t>
        <w:br/>
        <w:t>Досым жеңсе, қазір де,</w:t>
        <w:br/>
        <w:t>Біз жеңдік!” деп қуанам.</w:t>
        <w:br/>
        <w:t>ғұзматааыУ</w:t>
        <w:br/>
        <w:t>13</w:t>
        <w:br/>
        <w:t>ЕСЕЛІ ЖЕН</w:t>
        <w:br/>
        <w:t>АРАША</w:t>
        <w:br/>
        <w:t>Миыңды ессіз күндердің елесі кезіп,</w:t>
        <w:br/>
        <w:t>Селт сткізеді санаға тудырып сезік.</w:t>
        <w:br/>
        <w:t>Бармағынды тістеп қапатсаң</w:t>
        <w:br/>
        <w:t>қайтары кәне,</w:t>
        <w:br/>
        <w:t>Дәруім болыл далаға кетсең де безіп?!</w:t>
        <w:br/>
        <w:t>Санаусыз сәттер өксігі өңеште қалып,</w:t>
        <w:br/>
        <w:t>Шығатын кезде шер болып өзекті жарып.</w:t>
        <w:br/>
        <w:t>Құнсыз өмірің жылайды құнын ала алмай,</w:t>
        <w:br/>
        <w:t>Тұрған кезде Ит тағдыр табытыңа сарып.</w:t>
        <w:br/>
        <w:t>Ессіз күндердің уақыттан есесін сұрап,</w:t>
        <w:br/>
        <w:t>Кәнігі жендеттей қинайды қылтаңды бұрал.</w:t>
        <w:br/>
        <w:t>Көз жасын бұлап тәңірден мейірім тілейді,</w:t>
        <w:br/>
        <w:t>Ар-ұятың сен үшін араша сұрап.</w:t>
        <w:br/>
        <w:t>18</w:t>
        <w:br/>
        <w:t>2» құсым дай...</w:t>
        <w:br/>
        <w:t>ДОС ТУРАЛЫ ОЙ</w:t>
      </w:r>
    </w:p>
    <w:p>
      <w:r>
        <w:t>Досына қараг жігітті,</w:t>
        <w:br/>
        <w:t>Сынаған екен бабалар.</w:t>
        <w:br/>
        <w:t>Досына қарап біліпті,</w:t>
        <w:br/>
        <w:t>Жігіттің сынын ағалар.</w:t>
        <w:br/>
        <w:t>Дос пейілін ұнатып,</w:t>
        <w:br/>
        <w:t>Қабағынан таныпты.</w:t>
        <w:br/>
        <w:t>Дос көңілі бір атым,</w:t>
        <w:br/>
        <w:t>Насыбайдан қалыпты.</w:t>
        <w:br/>
        <w:t>Жанның нәзік қылдарын,</w:t>
        <w:br/>
        <w:t>Дөп басып солай шертіпті.</w:t>
        <w:br/>
        <w:t>Ұлына қимас тұлпарын,</w:t>
        <w:br/>
        <w:t>Досына сыйлап кетінті.</w:t>
        <w:br/>
        <w:t>арға гы</w:t>
        <w:br/>
        <w:t>ББк ғ4 Қаз 7-5</w:t>
        <w:br/>
        <w:t>Ұ76</w:t>
        <w:br/>
        <w:t>Ұ?6 ҮРКІМБАЙҰЛЫ И.</w:t>
        <w:br/>
        <w:t>Бір құсым бар... Өлеңдер. -- Алматы: “Сеп”, 2008. 96-6.</w:t>
        <w:br/>
        <w:t>ІЗЕНМ 9965-9466-3-5</w:t>
        <w:br/>
        <w:t>Ақын Ислам-Ғали Үркімбайұлының "Бір құсым бар”</w:t>
        <w:br/>
        <w:t>атты жыр жинағына әр жылдарда жазылған өлеңдерімен</w:t>
        <w:br/>
        <w:t>қоса жаңа туындылары да енгізілді.</w:t>
        <w:br/>
        <w:t>Зерделеп оқыған жанға ақынның заманға деген</w:t>
        <w:br/>
        <w:t>сарапты көзқарасы, "байсалды байламы салиқалы ой</w:t>
        <w:br/>
        <w:t>салады. Ақын тұжырымы нәзік лирикамен астасып,</w:t>
        <w:br/>
        <w:t>өлеңмен әлеңге жетелеп отыратын туындылары оқырман</w:t>
        <w:br/>
        <w:t>жүрегіне жол табары анық.</w:t>
        <w:br/>
        <w:t>Кітап көгішілік оқырманға арналған.</w:t>
        <w:br/>
        <w:t>ББК 84 Қаз 7-5</w:t>
        <w:br/>
        <w:t>47022509201</w:t>
        <w:br/>
        <w:t>700 (053-08</w:t>
        <w:br/>
        <w:t>Ж) ҮРКЕМБАЙҰЛЫ. ИІ, 2008</w:t>
        <w:br/>
        <w:t>ІЗЕМ 2965-9966-3-Б5 СӨ) “Сеп” баспасы, 2008</w:t>
        <w:br/>
        <w:t>Өзіңнің туған жеріңде,</w:t>
        <w:br/>
        <w:t>Шашылып қалды-ау киелім!</w:t>
        <w:br/>
        <w:t>Айта берсек ашынып,</w:t>
        <w:br/>
        <w:t>Айтатүғын аз ба мұң.</w:t>
        <w:br/>
        <w:t>Әлемге кеттің шашылып, )</w:t>
        <w:br/>
        <w:t>“Тағдырлың кәріп жазғанын”.</w:t>
        <w:br/>
        <w:t>Дінінді көміп тереңге,</w:t>
        <w:br/>
        <w:t>Тіліңнеті қала жаздадың.</w:t>
        <w:br/>
        <w:t>Шүберекке түйіп жаныңды,</w:t>
        <w:br/>
        <w:t>Көршіңе сеніп беріпсің.</w:t>
      </w:r>
    </w:p>
    <w:p>
      <w:r>
        <w:t>Өзгеге сыйлап барыңды,</w:t>
        <w:br/>
        <w:t>Қалғанын өзің теріпсің,.</w:t>
        <w:br/>
        <w:t>Майысып барып сынбапсың,</w:t>
        <w:br/>
        <w:t>Халқым-ау, неткен беріксін!</w:t>
        <w:br/>
        <w:t>Еселермін мұңынды,</w:t>
        <w:br/>
        <w:t>Қазбалай беріп нетейін.</w:t>
        <w:br/>
        <w:t>Ұлыңмын мен де тұлымды,</w:t>
        <w:br/>
        <w:t>Жоғынды жоқтап өтейін.</w:t>
        <w:br/>
        <w:t>“Еркек тоқты құрбандық”,</w:t>
        <w:br/>
        <w:t>Садағаң болып кетейін.</w:t>
        <w:br/>
        <w:t>бата 2.</w:t>
        <w:br/>
        <w:t>Заңдылық қой куанбақ та, күрсінбек,</w:t>
        <w:br/>
        <w:t>Сөз арнадым санасында жүрсін деп.</w:t>
        <w:br/>
        <w:t>Қанағатпен келетұғын бақыттың,</w:t>
        <w:br/>
        <w:t>Кіп-кішкентай болатынын білсішп деп.</w:t>
        <w:br/>
        <w:t>ПЕНДЕЛІК</w:t>
        <w:br/>
        <w:t>Аласұрып, ор ойдың басын шпалып,</w:t>
        <w:br/>
        <w:t>Көңіл неге тулайды осыншалық.</w:t>
        <w:br/>
        <w:t>Құлын-қиял от шанғып тұяғынан,</w:t>
        <w:br/>
        <w:t>Көз ұшында барады асыр салып.</w:t>
        <w:br/>
        <w:t>Өңімде ме, ұқпаймын, түсімде ме,</w:t>
        <w:br/>
        <w:t>Қозғалуға жетпейді күшім неге?!</w:t>
        <w:br/>
        <w:t>Жалынышты адамдай жаутаңдаймын,</w:t>
        <w:br/>
        <w:t>Әлде біреу ықылас түсіргенге.</w:t>
        <w:br/>
        <w:t>Ыстық жалын қуырып жүрегімді,</w:t>
        <w:br/>
        <w:t>Жыларымды, білмеймін, күлерімді.</w:t>
        <w:br/>
        <w:t>Арқа-жарқа алаңсыз күн кешіп сем,</w:t>
        <w:br/>
        <w:t>Өмір неге үйреттің түнеруді?!</w:t>
        <w:br/>
        <w:t>Майырылыпт, жікерің тасқа тиін,</w:t>
        <w:br/>
        <w:t>Орнығады тпақшадай басқа күйік.</w:t>
        <w:br/>
        <w:t>Шырылдайсың дәрменсіз, үмітінді,</w:t>
        <w:br/>
        <w:t>Мейірімсіз пиғылдар жатса қиын.</w:t>
        <w:br/>
        <w:t>Жанында жүр жарбандаш, жақсыға жау,</w:t>
        <w:br/>
        <w:t>Тілін бсзеп дайын тұр талапқа дау.</w:t>
        <w:br/>
        <w:t>Құлай болын осылар кетпесін дсп,</w:t>
        <w:br/>
        <w:t>Пенде қылып аламды жаратқан-ау.</w:t>
        <w:br/>
        <w:t>Пенделіктің “қызығын?” көр ендетне,</w:t>
        <w:br/>
        <w:t>Тою қайда, құлқының тереңлесс!?</w:t>
        <w:br/>
        <w:t>Құдайменен қуана келісер ме ек,</w:t>
        <w:br/>
        <w:t>Бөліп-бөліп жер шарын берем десе...</w:t>
        <w:br/>
        <w:t>Й. Фхеидайияда</w:t>
        <w:br/>
        <w:t>СҮРЛЕУ</w:t>
        <w:br/>
        <w:t>Шыңға өрлен, құзға барып құлаған,</w:t>
        <w:br/>
        <w:t>Тірілетін анаған да, мынағап.</w:t>
        <w:br/>
        <w:t>Өзім салған сүрлеуім бар өмірде,</w:t>
      </w:r>
    </w:p>
    <w:p>
      <w:r>
        <w:t>Айқыш-ұйқыш, шым-шытырық, бұралаң.</w:t>
        <w:br/>
        <w:t>Мақсатыма қалай жетем, білмедім,</w:t>
        <w:br/>
        <w:t>Біреу мақтап, бірсу даттап күндеді.</w:t>
        <w:br/>
        <w:t>Ағайынға өкпем де жоқ, өйткені,</w:t>
        <w:br/>
        <w:t>Олар айтқан сүрлеуменен жүрмедім.</w:t>
        <w:br/>
        <w:t>Өрлер кезде, керсінше, құладым,</w:t>
        <w:br/>
        <w:t>Күлер тұста, көз жасымды бұладым.</w:t>
        <w:br/>
        <w:t>Жаны ашитын жақынымды елемей,</w:t>
        <w:br/>
        <w:t>Жарға жығар Жантықтан жөн сұрадым.</w:t>
        <w:br/>
        <w:t>Талай жерде чірелдім де тұйыққа,</w:t>
        <w:br/>
        <w:t>Батпан салмақ жамап алдым иыққа.</w:t>
        <w:br/>
        <w:t>Артын ашып күлгендерге сондайда,</w:t>
        <w:br/>
        <w:t>Жүре бердім “мырс” еттім де миықтан.</w:t>
        <w:br/>
        <w:t>Сөйтіп жүріп көбейді дос, жақтасым,</w:t>
        <w:br/>
        <w:t>Шалғынға да бұрар болдым ат басын.</w:t>
        <w:br/>
        <w:t>Сүрлеуімнің тоқтар жері бір нүктсе-</w:t>
        <w:br/>
        <w:t>Ол өзімнің жанға жәйлі отбасым.</w:t>
        <w:br/>
        <w:t>2. Фагабайааға</w:t>
        <w:br/>
        <w:t>НАҒЫЗ ҚАЗАҚ</w:t>
        <w:br/>
        <w:t>АУЫЛДАН БАСТАЛАДЫ</w:t>
        <w:br/>
        <w:t>Ұсынатын ақ толы тостағаны,</w:t>
        <w:br/>
        <w:t>Тай мінгізіп өсірген жас баланы.</w:t>
        <w:br/>
        <w:t>Күмбірлетен әр үйде домбырасы,</w:t>
        <w:br/>
        <w:t>Нағыз қазақ ауылдан басталады.</w:t>
        <w:br/>
        <w:t>Үлкен сыйлау-қанымен жаралатын,</w:t>
        <w:br/>
        <w:t>Әденсіздік-тексізге саналатын. |</w:t>
        <w:br/>
        <w:t>Адамға тон қазақи торбиенің,</w:t>
        <w:br/>
        <w:t>Іргетасы ауылда қаланады.</w:t>
        <w:br/>
        <w:t>Үйір-үйір жылқы айдап байығаны,</w:t>
        <w:br/>
        <w:t>Қой-сіпкісін өрісте қайырады.</w:t>
        <w:br/>
        <w:t>Қазы-қарта, қымыз бен қазаққа тән,</w:t>
        <w:br/>
        <w:t>Дастархан да ауылда жайылады.</w:t>
        <w:br/>
        <w:t>Өлгеннен соң жауын да сағынады,</w:t>
        <w:br/>
        <w:t>“Жақсы адам” деп ағынан жарылады.</w:t>
        <w:br/>
        <w:t>Батырлық пен аңқаулық қазаққа тән,</w:t>
        <w:br/>
        <w:t>Мінездер де ауылдан табылады.</w:t>
        <w:br/>
        <w:t>Әңгімемен көңілі шалқығаны,</w:t>
        <w:br/>
        <w:t>Зердеңізге өшпестей нәр құяды.</w:t>
        <w:br/>
        <w:t>Ақын-жырау қисса мен жырын төгіп,</w:t>
        <w:br/>
        <w:t>Ертегі де ауылда айтылады.</w:t>
        <w:br/>
        <w:t>Орындалар қонақтың қалағаны,</w:t>
        <w:br/>
        <w:t>Тарту болар барына балағаны.</w:t>
        <w:br/>
        <w:t>Дархандық пен жомарттық қазаққа тән,</w:t>
        <w:br/>
        <w:t>Қарапайым ауылдан таралады.</w:t>
      </w:r>
    </w:p>
    <w:p>
      <w:r>
        <w:t>2 қасым дай.</w:t>
        <w:br/>
        <w:t>БІР ҚҰСЫМ БАР...</w:t>
        <w:br/>
        <w:t>Желтоқсан көтерілісінің құрметіне</w:t>
        <w:br/>
        <w:t>Базарында өмірдің дуылдаған,</w:t>
        <w:br/>
        <w:t>Тағдыр молдау сыйлаған мұңын маған.</w:t>
        <w:br/>
        <w:t>Бозторғайы секілді боз даламның,</w:t>
        <w:br/>
        <w:t>Бір құсым бар кеудемде шырылдаған...</w:t>
        <w:br/>
        <w:t>Жүрегімде заманның зары басым,</w:t>
        <w:br/>
        <w:t>Дейді біреу: “Сор іздеп нағыласың?”</w:t>
        <w:br/>
        <w:t>Ақиқатты аяққа басып тұрып,</w:t>
        <w:br/>
        <w:t>Ақыл айтқан әлгіге қамығасынң.</w:t>
        <w:br/>
        <w:t>Май қайнатып құйса да төбемізге,</w:t>
        <w:br/>
        <w:t>“Селт” етпей-ақ өлуге көнеміз бе?!</w:t>
        <w:br/>
        <w:t>Дос айтқанға тулаймыз тұлан тұтып,</w:t>
        <w:br/>
        <w:t>Қас айтқанға қас қақпай сенеміз де.</w:t>
        <w:br/>
        <w:t>Мойнымызға бұғауды салып едік,</w:t>
        <w:br/>
        <w:t>Діннен безіп, тілден де қалып едік.</w:t>
        <w:br/>
        <w:t>Өз асылын өзгенің жасығынан,</w:t>
        <w:br/>
        <w:t>Кем көретін не деген халық едік?</w:t>
        <w:br/>
        <w:t>Қайда қалды қасиет, құранымыз?</w:t>
        <w:br/>
        <w:t>“Алат” еді ақиқат ұранымыз.</w:t>
        <w:br/>
        <w:t>Ердің құнын даулайтын ел едік қой -</w:t>
        <w:br/>
        <w:t>Желтоқсанда қырылды ұланымыз.</w:t>
        <w:br/>
        <w:t>Әкім көрсең аузыңа түсіп мұртың,</w:t>
        <w:br/>
        <w:t>Сығалайсың тасадан жылтың-жылтың.</w:t>
        <w:br/>
        <w:t>Жапымызды суырып алатындай,</w:t>
        <w:br/>
        <w:t>Томеншіктей береміз неге жұртым?!</w:t>
        <w:br/>
        <w:t>“Тыдст” жайлап даламыз, қаламызды,</w:t>
        <w:br/>
        <w:t>Көнбістікпен көр қылдың санамызды.</w:t>
        <w:br/>
        <w:t>Й. Фагадайияыа</w:t>
        <w:br/>
        <w:t>19</w:t>
        <w:br/>
        <w:t>СЫРТТАН</w:t>
        <w:br/>
        <w:t>Күлсеңдер де мен сіздерге сыр айтайын бөлекше,</w:t>
        <w:br/>
        <w:t>Бала кезден ит-мысыққа жақын екем ерекше.</w:t>
        <w:br/>
        <w:t>Күні бүгін сол әдетім-жүрегім қан жылайды,</w:t>
        <w:br/>
        <w:t>Бір бұрышта ит қыңсылап, яки мысық “шар” етсе...</w:t>
        <w:br/>
        <w:t>Әлі есімде, Ұшар деген бар еді бір сырттаңым,</w:t>
        <w:br/>
        <w:t>Сырттан деймін, ол әкемнің сөздерінен ұққаным.</w:t>
        <w:br/>
        <w:t>Ұшар иттің сырттаны ғой, дейтін әкем көргенде,</w:t>
        <w:br/>
        <w:t>Көршілердің “маубастары” беттей алмай ыққанын.</w:t>
      </w:r>
    </w:p>
    <w:p>
      <w:r>
        <w:t>Біз, балалар айдақтаймыз, тас лақтырып біреуміз,</w:t>
        <w:br/>
        <w:t>Қызық көрігі бір-бірімен таласқанын тілейміз.</w:t>
        <w:br/>
        <w:t>Оған Ұшар қызынбайды, айғай-шуды елемей,</w:t>
        <w:br/>
        <w:t>Бізге марғау көз тастайды “баламысын” дегендей.</w:t>
        <w:br/>
        <w:t>Маған анық ұнамайды жайбасар бұл мінезі,</w:t>
        <w:br/>
        <w:t>Ана иттерден қорқа ма деп күдіктенем, бұл әзі,</w:t>
        <w:br/>
        <w:t>Ай?!” детенде бас салса ғой, куып барып таласа,</w:t>
        <w:br/>
        <w:t>Ал балалар маған сонда, қызғана бір қараса.</w:t>
        <w:br/>
        <w:t>Бірде әкемді оңашада сұрақпенен тергедім,</w:t>
        <w:br/>
        <w:t>Түсінбедім сен осының жөнің айтын бер дедім.</w:t>
        <w:br/>
        <w:t>Елдің иті айтақтаса бас салады бір-бірін,</w:t>
        <w:br/>
        <w:t>Мен Ұшардың әлі күнге таласқанын көрмедім.</w:t>
        <w:br/>
        <w:t>Әксм сәл-пәл жымиды да кенсп алды тамағын,</w:t>
        <w:br/>
        <w:t>Сенің итің жай ит емес, сырттан ғой ол, қарауым.</w:t>
        <w:br/>
        <w:t>Иттер түгіл сырттаныңа қасқырлар да батпайды,</w:t>
        <w:br/>
        <w:t>Ұшар барда бұл маңайдан ол найсатктар жортпайды.</w:t>
        <w:br/>
        <w:t>Өзі келіп соқтықпаса, ешкімге бүл тимейді,</w:t>
        <w:br/>
        <w:t>Көрінгенге бір жүгірін арпылдауды сүймейді.</w:t>
        <w:br/>
        <w:t>14</w:t>
        <w:br/>
        <w:t>СӘРСЕНБІ АТА</w:t>
        <w:br/>
        <w:t>Алты: ма екен, жеті ме...</w:t>
        <w:br/>
        <w:t>әйтеуір сол птамада,</w:t>
        <w:br/>
        <w:t>Еміс-еміс жазылып,</w:t>
        <w:br/>
        <w:t>Қалған екен санама.</w:t>
        <w:br/>
        <w:t>Бір қария бар еді,</w:t>
        <w:br/>
        <w:t>Жүгіретін ырқыма.</w:t>
        <w:br/>
        <w:t>- Ата, - деймін - кел отыр,</w:t>
        <w:br/>
        <w:t>Апарамын қалаға.</w:t>
        <w:br/>
        <w:t>Сәрсенбі атам қуанып:</w:t>
        <w:br/>
        <w:t>“мақұл, қарғам, мақүл” деп.</w:t>
        <w:br/>
        <w:t>Отыратын қасыма,</w:t>
        <w:br/>
        <w:t>Мұның болды ақыл деп.</w:t>
        <w:br/>
        <w:t>“Дү-дүүз” деймін, қолымда.</w:t>
        <w:br/>
        <w:t>) Дөңгелегім-рулім,</w:t>
        <w:br/>
        <w:t>“Машинамды” тоқтатам,</w:t>
        <w:br/>
        <w:t>Бензин болмай жатыр, деп.</w:t>
        <w:br/>
        <w:t>“Әттеген-ай” деп атам,</w:t>
        <w:br/>
        <w:t>Қолын маған сермейтін,</w:t>
        <w:br/>
        <w:t>“Ал, домалақ шопырым,</w:t>
        <w:br/>
        <w:t>Бензин құйып кел”-дейтін.</w:t>
        <w:br/>
        <w:t>Ерінбсуші ел жарықтық</w:t>
        <w:br/>
        <w:t>Меніменен ойнауға,</w:t>
        <w:br/>
        <w:t>“Машинамды” бұзылған,</w:t>
        <w:br/>
        <w:t>Бірге отырып жөндейтін.</w:t>
        <w:br/>
        <w:t>Сәрсетібі атам әйгеуір,</w:t>
        <w:br/>
        <w:t>Үйір еді балаға,</w:t>
        <w:br/>
        <w:t>Ҡыста мені сүйрейтін</w:t>
        <w:br/>
        <w:t>отырғызып шаңаға.</w:t>
        <w:br/>
        <w:t>Уаюыт деген мықтымен</w:t>
        <w:br/>
        <w:t>таласуға бола ма?!</w:t>
        <w:br/>
        <w:t>Жиырма үш жыл өтіпті-ау</w:t>
        <w:br/>
        <w:t>содап бері арада.</w:t>
      </w:r>
    </w:p>
    <w:p>
      <w:r>
        <w:t>ОЛ КҮНДЕР...</w:t>
        <w:br/>
        <w:t>Отынбеков Бәкеш ағаның</w:t>
        <w:br/>
        <w:t>әруағына бағыштаймын.</w:t>
        <w:br/>
        <w:t>Ол күндерді ұмытуға бола ма,</w:t>
        <w:br/>
        <w:t>Алған көшіп келген кезде қалаға.</w:t>
        <w:br/>
        <w:t>Пәтер қылып моншасында тұрып ек,</w:t>
        <w:br/>
        <w:t>Іні болып бір ақкөңіл ағаға.</w:t>
        <w:br/>
        <w:t>Алып өтер қиын-қиын шақтардан,</w:t>
        <w:br/>
        <w:t>Коп сді ғой ол кездегі тәтті арман.</w:t>
        <w:br/>
        <w:t>Жып-жылы еді кіп-кішкентай үйіміз,</w:t>
        <w:br/>
        <w:t>Жұмыртқадай әппақ етіп ақталған.</w:t>
        <w:br/>
        <w:t>Ту ғып ұстап жүректегі жалынды,</w:t>
        <w:br/>
        <w:t>ААлып ұшқан кезіміз ғой арынды.</w:t>
        <w:br/>
        <w:t>Жалғыз адам көтерстін жүк еді,</w:t>
        <w:br/>
        <w:t>Жанағанда көрие-кешек барымды.</w:t>
        <w:br/>
        <w:t>Мұқалмаған жігерім де, десім де,</w:t>
        <w:br/>
        <w:t>Жан адамға өкпем де жок, өшпім де.</w:t>
        <w:br/>
        <w:t>Сол титімдей үйіміздің төрінде,</w:t>
        <w:br/>
        <w:t>Асыр салып қуанғаным &lt;сімде.</w:t>
        <w:br/>
        <w:t>Қошеметтеп көлігінен түсірген,</w:t>
        <w:br/>
        <w:t>Бақыттымыз деп талайлар ісінген.</w:t>
        <w:br/>
        <w:t>Сол титімдей үйімде мсп бақыттың,</w:t>
        <w:br/>
        <w:t>Кіп-кішкентай болатынын түсінтем...</w:t>
        <w:br/>
        <w:t>Сол кездегі шыбық өсті терек боп,</w:t>
        <w:br/>
        <w:t>Енлі міне алаңдауга себеп коп.</w:t>
        <w:br/>
        <w:t>Бүгінгі үйім тар көріпзіті балама,</w:t>
        <w:br/>
        <w:t>Қыңқылдайды “көп бөлмес үй керек” ден.</w:t>
        <w:br/>
        <w:t>Баска болар әр ұрпақтың талғамы,</w:t>
        <w:br/>
        <w:t>Талғамына сай боп өссе болғаны.</w:t>
        <w:br/>
        <w:t>Аман жүрсек қара жолдың үстінде,</w:t>
        <w:br/>
        <w:t>Орындалар ұлымның да арманы.</w:t>
        <w:br/>
        <w:t>12</w:t>
        <w:br/>
        <w:t>2 құсым дай...</w:t>
        <w:br/>
        <w:t>КӨКПАР</w:t>
        <w:br/>
        <w:t>Болжаннан соң әкемнің “басы малға байлаулы”,</w:t>
        <w:br/>
        <w:t>Мекен қылып қайтамыз ала жаздай жайлауды.</w:t>
        <w:br/>
        <w:t>ЖХҰлы Шежін төсіне гүлден алқа таққанда,</w:t>
        <w:br/>
        <w:t>Исмденіп алатын үш фсрма үші қойнауды.</w:t>
        <w:br/>
        <w:t>Бұл мезгілде біздің де туатын-ды күніміз,</w:t>
        <w:br/>
        <w:t>Желбіретіп ойынның тігетінбіз туын біз.</w:t>
        <w:br/>
        <w:t>“Ұш Ферманың баласы жиылғанда бір жерге,</w:t>
      </w:r>
    </w:p>
    <w:p>
      <w:r>
        <w:t>Алтты қырдан асатын, ойхой, айқай-шуымыз.</w:t>
        <w:br/>
        <w:t>Көкпар сді ойынның қызығы да, қиыны,</w:t>
        <w:br/>
        <w:t>Күндегі кең тақырға тамам бала жиылып.</w:t>
        <w:br/>
        <w:t>Кос құлағы қалқиған көк есекті қамшылап,</w:t>
        <w:br/>
        <w:t>Кіретінбіз додаға, күш қайратқа сиынып.</w:t>
        <w:br/>
        <w:t>ХҰмытамыз бәрін де, қыза келе арқамыз,</w:t>
        <w:br/>
        <w:t>“Үш ферманың баласы үш жаққа кеп тартамыз.</w:t>
        <w:br/>
        <w:t>Жеңсек жеңіс буымен танауымыз желпілдеп,</w:t>
        <w:br/>
        <w:t>Катқан ескі тулақты, ту ғып ұстап қайтамыз.</w:t>
        <w:br/>
        <w:t>Ал жеңіліс қиын-ақ,</w:t>
        <w:br/>
        <w:t>Жарқылдап үн қатпаймыз,</w:t>
        <w:br/>
        <w:t>Мұрнымыздан күңкілдеп, өзімізді ақтаймыз.</w:t>
        <w:br/>
        <w:t>“Бүгін жеңіс бізде еді, қалы кеттік, орине,</w:t>
        <w:br/>
        <w:t>Ертең болсын жазасы,</w:t>
        <w:br/>
        <w:t>сртең бар ғой, таптаймыз!..”?</w:t>
        <w:br/>
        <w:t>Біздің топқа бір күні жаңа бала косылды,</w:t>
        <w:br/>
        <w:t>Жақсы көріп кеттік біз, аз-ақ, күнде осы ұлды.</w:t>
        <w:br/>
        <w:t>Әңнімешіл өзі де, жатырқауы жоқ екен,</w:t>
        <w:br/>
        <w:t>(Кездестірдім осылай осы күнгі досымды.)</w:t>
        <w:br/>
        <w:t>Қысыңқылау көзінде әзіл ойнап тұрады,</w:t>
        <w:br/>
        <w:t>Әңгіме айтса күлкіге қыран-топан қылады.</w:t>
        <w:br/>
        <w:t>16</w:t>
        <w:br/>
        <w:t>ЖАСТАР ӘНІ</w:t>
        <w:br/>
        <w:t>Жастық пенен көктем сгғіз тәрізді,</w:t>
        <w:br/>
        <w:t>Екеуін де сүйеді адам жаны ізгі.</w:t>
        <w:br/>
        <w:t>Екеуі де тіршіліктіп бастауы,</w:t>
        <w:br/>
        <w:t>Екеуі де қиянаттың қас жауы.</w:t>
        <w:br/>
        <w:t>Жастық пенен көктемнің бір шуағы-</w:t>
        <w:br/>
        <w:t>Ыстық сезім махаббаттан тұрады.</w:t>
        <w:br/>
        <w:t>Екеуі де түлге ғашық ашылған,</w:t>
        <w:br/>
        <w:t>Мұны да бір, сыры да бір жасырған.</w:t>
        <w:br/>
        <w:t>Гүлге ораса жерді көктем куаты,</w:t>
        <w:br/>
        <w:t>Әнмен орау-ол жастардың мұраты.</w:t>
        <w:br/>
        <w:t>Құлақ салсаң бар әлемге анықтап,</w:t>
        <w:br/>
        <w:t>Жастар әні естіледі шарықтап.</w:t>
        <w:br/>
        <w:t>Бейбітшілік!</w:t>
        <w:br/>
        <w:t>Бейбітшілік - бір ғана ән,</w:t>
        <w:br/>
        <w:t>Бар әлемнің барша жасы жырлаған.</w:t>
        <w:br/>
        <w:t>Күлімдейді өзара әнмен түсініп,</w:t>
        <w:br/>
        <w:t>Бір - біріне көктем ғүлін ұсынып.</w:t>
      </w:r>
    </w:p>
    <w:p>
      <w:r>
        <w:t>0. Фебадайұлы</w:t>
        <w:br/>
        <w:t>ИНАБАТТЫЛЫҚ ТУРАЛЫ ОЙ</w:t>
        <w:br/>
        <w:t>Дархандықты сайын дала үйреткен,</w:t>
        <w:br/>
        <w:t>Ал қайсарлық қанымменен бір жеткен.</w:t>
        <w:br/>
        <w:t>Тұлпарына жібек арқан сүйреткен,</w:t>
        <w:br/>
        <w:t>Дос болғанды төбесіне көтеріп,</w:t>
        <w:br/>
        <w:t>Қас болғанның қабырғасын күйреткен,</w:t>
        <w:br/>
        <w:t>Қазақ атам ізгілікті мадақтап,</w:t>
        <w:br/>
        <w:t>Инабатгы ұл мен қызын үлгі еткен.</w:t>
        <w:br/>
        <w:t>Жауға шапса арыстандай айбатты,</w:t>
        <w:br/>
        <w:t>Мыққа сап көтеретін тайлақты.</w:t>
        <w:br/>
        <w:t>Не бір жайсаң ер жігіттер қайратты,</w:t>
        <w:br/>
        <w:t>Ақсақалды бабалардың қолына.</w:t>
        <w:br/>
        <w:t>Су құйғанды үлкен құрмст санапты,</w:t>
        <w:br/>
        <w:t>Инабатиен аттан демен түсіріп,</w:t>
        <w:br/>
        <w:t>Жорғаларын мама ағашқа байланты.</w:t>
        <w:br/>
        <w:t>Қызыл гүлдей қызыл бүрін жаңа ашткан,</w:t>
        <w:br/>
        <w:t>Еркелігі көркіне сай жарасқан.</w:t>
        <w:br/>
        <w:t>Ақылымен руль ел санасқан,</w:t>
        <w:br/>
        <w:t>Не бір ару көктегі аймен таласқан.</w:t>
        <w:br/>
        <w:t>Тік сөйлеуді үлкендердің алдында,</w:t>
        <w:br/>
        <w:t>Әдепсіздік деп біліпті о бастан...</w:t>
        <w:br/>
        <w:t>Бізге солай бабалар жолын көрсетті,</w:t>
        <w:br/>
        <w:t>Ұлылықты кішілікпен өлшепті.</w:t>
        <w:br/>
        <w:t>"7</w:t>
        <w:br/>
        <w:t>ҰЛЫҢМЫН МЕН ДЕ ТҰЛЫМДЫ</w:t>
        <w:br/>
        <w:t>(Әні бар)</w:t>
        <w:br/>
        <w:t>Жақсысы өлген жаладан,</w:t>
        <w:br/>
        <w:t>Қараны менің қазағым.</w:t>
        <w:br/>
        <w:t>Жақыны жаудай тонаған,</w:t>
        <w:br/>
        <w:t>Жаралы менің қазағым.</w:t>
        <w:br/>
        <w:t>Жаныма түсті жара боп,</w:t>
        <w:br/>
        <w:t>Айтылмай келген азабың.</w:t>
        <w:br/>
        <w:t>Қинапсың үнсіз жаныңды</w:t>
        <w:br/>
        <w:t>ААйта алмай ашып зарыңды.</w:t>
        <w:br/>
        <w:t>Доспыз деп торып маңыңды,</w:t>
        <w:br/>
        <w:t>“Тауықтар” жепті тарыңды.</w:t>
        <w:br/>
        <w:t>Тартып ап қолда барыңды,</w:t>
        <w:br/>
        <w:t>Замана саған тарылды.</w:t>
        <w:br/>
        <w:t>Ғасырлар бірге жасадың,</w:t>
        <w:br/>
        <w:t>Жауыңа бермей інуінді.</w:t>
        <w:br/>
        <w:t>Асатчзың, өзің асадың,</w:t>
        <w:br/>
        <w:t>Досыңа бұзбай түсінді.</w:t>
        <w:br/>
        <w:t>Жасанып келген жау емес,</w:t>
        <w:br/>
        <w:t>Саясат құртты-ау мысыңды.</w:t>
      </w:r>
    </w:p>
    <w:p>
      <w:r>
        <w:t>Өз жерің өзің тіліңде,</w:t>
        <w:br/>
        <w:t>ӘӨткізе алмай созіңді.</w:t>
        <w:br/>
        <w:t>Жасырып жеттің бүгінге,</w:t>
        <w:br/>
        <w:t>Қорлаған жасты көзіңді.</w:t>
        <w:br/>
        <w:t>Асыңды ішігі қонағың,</w:t>
        <w:br/>
        <w:t>Ақымақ көрді-ау өзіңді.</w:t>
        <w:br/>
        <w:t>Айырылып малдан, астықтан,</w:t>
        <w:br/>
        <w:t>Кемсенңден үнсіз мегің.</w:t>
        <w:br/>
        <w:t>Ақтандақ жылдар аштықтан,</w:t>
        <w:br/>
        <w:t>Ақсөңке болып сүйегін.</w:t>
        <w:br/>
        <w:t>ш. Фиеядалыаы.</w:t>
        <w:br/>
        <w:t>Үздігіп өткен күндер-ай,</w:t>
        <w:br/>
        <w:t>Үзілмей қалған гүлдер-ай.</w:t>
        <w:br/>
        <w:t>Жағасынан өзеннің,</w:t>
        <w:br/>
        <w:t>Жарқылы кетпей жүргені-ай.</w:t>
        <w:br/>
        <w:t>ҚАРТ АНА</w:t>
        <w:br/>
        <w:t>Мұндысың неден, қарт ана,</w:t>
        <w:br/>
        <w:t>Өңің де бүгін жүдсулсу?</w:t>
        <w:br/>
        <w:t>Аяздай батар арқаңа,</w:t>
        <w:br/>
        <w:t>Сөз айтты ма әлде біреулер?</w:t>
        <w:br/>
        <w:t>Тағдырға беріп ерікті,</w:t>
        <w:br/>
        <w:t>Кезіп жоқ екен бір сынған.</w:t>
        <w:br/>
        <w:t>“Көрікті, еді-ау, көрікті!”</w:t>
        <w:br/>
        <w:t>Дейді бір шалдар сыртыңнан.</w:t>
        <w:br/>
        <w:t>Бүгінде әппақ әжесің,</w:t>
        <w:br/>
        <w:t>Таяқпен өзін демеген.</w:t>
        <w:br/>
        <w:t>Кәршінің “тентек немесін”,</w:t>
        <w:br/>
        <w:t>Деп жүрсің “менің немерем”.</w:t>
        <w:br/>
        <w:t>Отты жылдары жоғалтқан,</w:t>
        <w:br/>
        <w:t>Жалғызыңа, бәлкім, ұқсас па?</w:t>
        <w:br/>
        <w:t>Келгенше бала сабақтан,</w:t>
        <w:br/>
        <w:t>Отырмайсың да түскі асқа.</w:t>
        <w:br/>
        <w:t>Бұл іске куә бәрі де,</w:t>
        <w:br/>
        <w:t>Өзгермей әлі келесің,</w:t>
        <w:br/>
        <w:t>Күтессің асқа әлі де,</w:t>
        <w:br/>
        <w:t>Көршінің “тентек пемесін”</w:t>
        <w:br/>
        <w:t>35</w:t>
        <w:br/>
        <w:t>Й. Үіадайуаға</w:t>
        <w:br/>
        <w:t>КІЛТ .- ТҰМАР</w:t>
        <w:br/>
        <w:t>Қыз жігітке мерекеде,</w:t>
        <w:br/>
        <w:t>Кілт - тұмар ұсынды.</w:t>
        <w:br/>
        <w:t>Екі беті ду етті де,</w:t>
      </w:r>
    </w:p>
    <w:p>
      <w:r>
        <w:t>Өзі соған қысылды.</w:t>
        <w:br/>
        <w:t>Кілт сырын кім біледі,</w:t>
        <w:br/>
        <w:t>Жігітке артып үмітін?</w:t>
        <w:br/>
        <w:t>Құпиялы қыз жүрегі,</w:t>
        <w:br/>
        <w:t>Ұсынды ма өз кілтін.</w:t>
        <w:br/>
        <w:t>Әйтеуір ол жанарына,</w:t>
        <w:br/>
        <w:t>Бір ғажап сыр жасырды.</w:t>
        <w:br/>
        <w:t>Наздана жалт қарады да,</w:t>
        <w:br/>
        <w:t>Имнғы асылды.</w:t>
        <w:br/>
        <w:t>Жұпар исі мұрын жарды,</w:t>
        <w:br/>
        <w:t>Қыздың сүмбіл шаптының,.</w:t>
        <w:br/>
        <w:t>Еппен қысып құшаққа алды,</w:t>
        <w:br/>
        <w:t>Жігіт сүйген асылын.</w:t>
        <w:br/>
        <w:t>Куә болып атқан таңға,</w:t>
        <w:br/>
        <w:t>Тұрды екеуі сырласыта.</w:t>
        <w:br/>
        <w:t>Әулетті жас алақанда,</w:t>
        <w:br/>
        <w:t>Жатты кілт нұр шашып.</w:t>
        <w:br/>
        <w:t>.Абайла енді албырт жігіт,</w:t>
        <w:br/>
        <w:t>Қыз сенімін ақтау -- сын.</w:t>
        <w:br/>
        <w:t>Сүйген жүрек -- алтын кілт,</w:t>
        <w:br/>
        <w:t>Бір жоғалтсаң таппайсың.</w:t>
        <w:br/>
        <w:t>29</w:t>
        <w:br/>
        <w:t>йЯ. Укімдайұлы</w:t>
        <w:br/>
        <w:t>КӨҢІЛДЕГІ ТАЙТАЛАС</w:t>
        <w:br/>
        <w:t>Көңіл тартса көңілді таматпаға,</w:t>
        <w:br/>
        <w:t>Ойым мені сүйреді оңашаға.</w:t>
        <w:br/>
        <w:t>Екеуінің егесі күшейгенде,</w:t>
        <w:br/>
        <w:t>Жүрегімді шақырам арашаға.</w:t>
        <w:br/>
        <w:t>Нағыз майдан ал енді басталады.</w:t>
        <w:br/>
        <w:t>Тобсі қайтып,</w:t>
        <w:br/>
        <w:t>Пшілмей ас қалады.</w:t>
        <w:br/>
        <w:t>Көңіл деген жаман ғой өрекіісе,</w:t>
        <w:br/>
        <w:t>Кейде ойым қаңырап бос қалады.</w:t>
        <w:br/>
        <w:t>Оймен кетсем қызықтан құр</w:t>
        <w:br/>
        <w:t>ғаламын,</w:t>
        <w:br/>
        <w:t>Дұрыс па оған мойнымды</w:t>
        <w:br/>
        <w:t>бұрмағаным?!</w:t>
        <w:br/>
        <w:t>Ерсем бірақ қоңілдің жетегіне;</w:t>
        <w:br/>
        <w:t>Ойсыз өткен күндерге ұрланамын.</w:t>
        <w:br/>
        <w:t>Қиналамын ере алмай біреуіте,</w:t>
        <w:br/>
        <w:t>Жеткізеді қайсысы: тілегіме?</w:t>
        <w:br/>
        <w:t>Екі сезім таласып, тауқыметі,</w:t>
        <w:br/>
        <w:t>Жұдырықтай түседі жүрегіме.</w:t>
      </w:r>
    </w:p>
    <w:p>
      <w:r>
        <w:t>Көңіл тартса қызықты тамашпаға,</w:t>
        <w:br/>
        <w:t>Ойым тағы сүйрейді оңашаға.</w:t>
        <w:br/>
        <w:t>Таңдай алмай біреуін дал болғанда,</w:t>
        <w:br/>
        <w:t>Жүгіреді жүрегім арашаға.</w:t>
        <w:br/>
        <w:t>БЕ;</w:t>
        <w:br/>
        <w:t>24</w:t>
        <w:br/>
        <w:t>ТАУ БҰЛАҒЫ</w:t>
        <w:br/>
        <w:t>Сылдырап аққан бұлақты-ай,</w:t>
        <w:br/>
        <w:t>Көгілдір суы &gt;- сынаптай.</w:t>
        <w:br/>
        <w:t>Шіағылып күнмен көрінер,</w:t>
        <w:br/>
        <w:t>Жылғада жанған шырақтай.</w:t>
        <w:br/>
        <w:t>Ағады бұлақ мөлдіреп,</w:t>
        <w:br/>
        <w:t>Ериді жаның елжіреп.</w:t>
        <w:br/>
        <w:t>Балауса тиөптер жағада,</w:t>
        <w:br/>
        <w:t>Ойнайды желмен желбіреп.</w:t>
        <w:br/>
        <w:t>Ағады бұлақ сылдырап.</w:t>
        <w:br/>
        <w:t>(Асмінді тартып, түр құлақ).</w:t>
        <w:br/>
        <w:t>Сыбырлап айтып жатқандай,</w:t>
        <w:br/>
        <w:t>Сылдыры нәзік жыр құрап.</w:t>
        <w:br/>
        <w:t>Түсінсең оның жырына,</w:t>
        <w:br/>
        <w:t>Қанасың жайлау сырына.</w:t>
        <w:br/>
        <w:t>Айналып бара жатасың,</w:t>
        <w:br/>
        <w:t>Өзің де бұлақ, суына.</w:t>
        <w:br/>
        <w:t>Таласып таңмен ертелеп,</w:t>
        <w:br/>
        <w:t>Қарасаң кандай көркем ед!</w:t>
        <w:br/>
        <w:t>Бұлғаңндап бұлақ ағады,</w:t>
        <w:br/>
        <w:t>Жайлауға мынау еркелеп.</w:t>
        <w:br/>
        <w:t>Бақытын көңіл тапқандай,</w:t>
        <w:br/>
        <w:t>Бақытты осы інақ, қандай!</w:t>
        <w:br/>
        <w:t>Көкірек көзі аттылыл,</w:t>
        <w:br/>
        <w:t>Бір бұлақ ағып жатқандай.</w:t>
        <w:br/>
        <w:t>КӨКТЕМДЕ КЕЛДІМ ӨМІРГЕ</w:t>
        <w:br/>
        <w:t>Көктемде келдім өмірге,</w:t>
        <w:br/>
        <w:t>Көктемді сүйсм сондықтан.</w:t>
        <w:br/>
        <w:t>Қадаймын гүлін өңірге,</w:t>
        <w:br/>
        <w:t>Соңғы қардан соң шыққан.</w:t>
        <w:br/>
        <w:t>Өмірге келдім еңіреп,</w:t>
        <w:br/>
        <w:t>Носерлетп жауын құйыпты.</w:t>
        <w:br/>
        <w:t>Сонан соң жайнап төңірек,</w:t>
        <w:br/>
        <w:t>Күн күліп жерді сүйішті.</w:t>
        <w:br/>
        <w:t>Кіндік тиешем қолына ап,</w:t>
        <w:br/>
        <w:t>Кіндігімді тпарт, байлатты.</w:t>
        <w:br/>
        <w:t>Шаңыраққа кеп қоны ап,</w:t>
        <w:br/>
        <w:t>Қарлығанп сонда сайранты.</w:t>
        <w:br/>
        <w:t>Сайраған сайын ашылып,</w:t>
        <w:br/>
        <w:t>Құйқылжытып бір кетіпті.</w:t>
        <w:br/>
        <w:t>Іңгәма менің қосылын,</w:t>
      </w:r>
    </w:p>
    <w:p>
      <w:r>
        <w:t>Анама үні жетіпті.</w:t>
        <w:br/>
        <w:t>“Қарлығашым, сен де келдің бе?”</w:t>
        <w:br/>
        <w:t>Депті анам әлсіз күбірлеп.</w:t>
        <w:br/>
        <w:t>Нүр ойнап сосын ернінде,</w:t>
        <w:br/>
        <w:t>Қарапты маған күлімдеп.</w:t>
        <w:br/>
        <w:t>Тербетіп қылын сезімнің,</w:t>
        <w:br/>
        <w:t>Келгенде көктем тағы да.</w:t>
        <w:br/>
        <w:t>Күтемін дәйім өзімнің,</w:t>
        <w:br/>
        <w:t>Қарлығашымды сағына.</w:t>
        <w:br/>
        <w:t>21</w:t>
        <w:br/>
        <w:t>7? соем дай...</w:t>
        <w:br/>
        <w:t>ж. ЖЕБЕЛІ</w:t>
        <w:br/>
        <w:t>Салқын ауа.</w:t>
        <w:br/>
        <w:t>Жамылған түн көрпесін ару қала.</w:t>
        <w:br/>
        <w:t>Жұлдыздай жерге түскен жымыңдайды,</w:t>
        <w:br/>
        <w:t>Ақынның болмесінің іпамы ғана.</w:t>
        <w:br/>
        <w:t>АҢСАУ</w:t>
        <w:br/>
        <w:t>Бұл әлем неткен кең еді,</w:t>
        <w:br/>
        <w:t>Аңсамаймын досым алысты.</w:t>
        <w:br/>
        <w:t>Аралап кеткім келеді,</w:t>
        <w:br/>
        <w:t>Тұңғиық сонау ғарыопты.</w:t>
        <w:br/>
        <w:t>Аралап кеткім келеді,</w:t>
        <w:br/>
        <w:t>Түкпірін сонау ғаламнын,</w:t>
        <w:br/>
        <w:t>Ертегілері енеді,</w:t>
        <w:br/>
        <w:t>Түсіме марқұм анамның...</w:t>
        <w:br/>
        <w:t>Қиялдар мсні аңсатты,</w:t>
        <w:br/>
        <w:t>Қиялға желік беретін,</w:t>
        <w:br/>
        <w:t>Көзкорім жерлер шартпатты,</w:t>
        <w:br/>
        <w:t>Мезі ғыс күнде көретін.</w:t>
        <w:br/>
        <w:t>Қанаты құстың талатын,</w:t>
        <w:br/>
        <w:t>Далаға құштар коңілім,</w:t>
        <w:br/>
        <w:t>Ойыма құрсау салатын,</w:t>
        <w:br/>
        <w:t>“Қапастан” әбден жерідім.</w:t>
        <w:br/>
        <w:t>Олшемге сшбір сыймайтын,</w:t>
        <w:br/>
        <w:t>Кеңістік керек жаныма.</w:t>
        <w:br/>
        <w:t>Мұндағы көзім қимайтын -</w:t>
        <w:br/>
        <w:t>Торыдағы “торғай бағы” ма?!</w:t>
        <w:br/>
        <w:t>Жалықтырды сағымды,</w:t>
        <w:br/>
        <w:t>Ойшпаңдар мынау шаңы ұшқан.</w:t>
        <w:br/>
        <w:t>Іздесем деймін бағымды,</w:t>
        <w:br/>
        <w:t>Кәз көрмес сонау алыстан.</w:t>
      </w:r>
    </w:p>
    <w:p>
      <w:r>
        <w:t>ЖАУАП</w:t>
        <w:br/>
        <w:t>Бір бойжеткен сұрағын қойып ізгі,</w:t>
        <w:br/>
        <w:t>“Айтыңызтпы, - деп еді -- ойыңызды,</w:t>
        <w:br/>
        <w:t>Біреу сізге жақсылық жасағанда,</w:t>
        <w:br/>
        <w:t>Қандай сезім билейді бойыңызды?”</w:t>
        <w:br/>
        <w:t>Сыңғырлаған үні кеп құлағыма,</w:t>
        <w:br/>
        <w:t>Қарындастың сүйсіндім сұрағына.</w:t>
        <w:br/>
        <w:t>Кәңілі зерек адамның сөзі нәрлі,</w:t>
        <w:br/>
        <w:t>Ақылды ғой сұрайтын сұрағы да.</w:t>
        <w:br/>
        <w:t>-Біраз өмір басымнан өткеріліін,</w:t>
        <w:br/>
        <w:t>Жақсыға еріп, жаманға кектенішітін.</w:t>
        <w:br/>
        <w:t>Сұрінгенде тағдырдың соқпағынан,</w:t>
        <w:br/>
        <w:t>Жақсылығын жақсының көп көріпитін.</w:t>
        <w:br/>
        <w:t>Жерден бүкіл тіршілік нәр алады,</w:t>
        <w:br/>
        <w:t>Күннен бойға жылулық таралады.</w:t>
        <w:br/>
        <w:t>Меніңше бақыт құсы айналайын,</w:t>
        <w:br/>
        <w:t>Жақсылықтың нұрынан жаралады.</w:t>
        <w:br/>
        <w:t>Ағаңа да ой салды бұл сұрағын,</w:t>
        <w:br/>
        <w:t>Көп сезіндім көңілдер күнінуағын.</w:t>
        <w:br/>
        <w:t>Маған біреу жақсылық жасағанда,</w:t>
        <w:br/>
        <w:t>Өз-өзіммен қысылып, қымсынамтян.</w:t>
        <w:br/>
        <w:t>Іздемейік алыстан бақытты біз,</w:t>
        <w:br/>
        <w:t>Уақыт қысқа онсыз да,</w:t>
        <w:br/>
        <w:t>Уақыт тығыз.</w:t>
        <w:br/>
        <w:t>Бірімізге -- біріміз өмір бойы,</w:t>
        <w:br/>
        <w:t>Жасауменен жақсылық бақыттымыз.</w:t>
        <w:br/>
        <w:t>31</w:t>
        <w:br/>
        <w:t>Й. Фабабайияы</w:t>
        <w:br/>
        <w:t>ТАЗАЛЫҚ ТАҒЛЫМЫ</w:t>
        <w:br/>
        <w:t>Боз бала боп жүргенде елтіп енді,</w:t>
        <w:br/>
        <w:t>Соңымызға кетердей ертіп елді.</w:t>
        <w:br/>
        <w:t>Марқұм әжем басымнан сипап тұрып,</w:t>
        <w:br/>
        <w:t>“Айналайын таза жүр” дейтін сді.</w:t>
        <w:br/>
        <w:t>Жалынымен жастықтың, өмір дүрмек.</w:t>
        <w:br/>
        <w:t>Көрген жоқ қой ол кезде көңіл кірлеп,</w:t>
        <w:br/>
        <w:t>Күлетінмін еркелеп ақ әжеме,</w:t>
        <w:br/>
        <w:t>Жаңа ғана жуынып келгенмін деп.</w:t>
        <w:br/>
        <w:t>Балалық-ай тұратын жайнап бағың,</w:t>
        <w:br/>
        <w:t>Ойдан көрі келетін ойнақтағын.</w:t>
        <w:br/>
        <w:t>Ондай кезде мен қайдан аңғарайын,</w:t>
        <w:br/>
        <w:t>“Таза жүрдің” соңында салмақ барын.</w:t>
        <w:br/>
        <w:t>Сол салмақты бүгінде анық ссзем,</w:t>
        <w:br/>
        <w:t>Толқызқанда толқынды өмір өзен.</w:t>
      </w:r>
    </w:p>
    <w:p>
      <w:r>
        <w:t>“Айналайын таза жүр” деген сөзбен,</w:t>
        <w:br/>
        <w:t>Асыл міндет артыпты-ау асыл әжем.</w:t>
        <w:br/>
        <w:t>Болсын деген екен ғой жаның таза,</w:t>
        <w:br/>
        <w:t>(Жаның таза болған сон, арың таза).</w:t>
        <w:br/>
        <w:t>Жаза көп қой өмірде,</w:t>
        <w:br/>
        <w:t>Бірақ... бірақ...</w:t>
        <w:br/>
        <w:t>“Арсыз!” деген бәрінен ауыр жаза!</w:t>
        <w:br/>
        <w:t>Жаныңа да, үятына, тәніңе,</w:t>
        <w:br/>
        <w:t>Дак түсірмеу қажет екен бәрінс.</w:t>
        <w:br/>
        <w:t>Әжем маған күбірлейтін сықылды,</w:t>
        <w:br/>
        <w:t>“Айналайып таза жүр” деп әлі де.</w:t>
        <w:br/>
        <w:t>Әл яшама дай...</w:t>
        <w:br/>
        <w:t>АНА</w:t>
        <w:br/>
        <w:t>Мейірім мен шапағаттан жаралған,</w:t>
        <w:br/>
        <w:t>Есімдері көгімде ән боп таралған.</w:t>
        <w:br/>
        <w:t>Даналар да, ел бастаған ерлер де.</w:t>
        <w:br/>
        <w:t>Ақ сүтінен өміріне нәр алған.</w:t>
        <w:br/>
        <w:t>Ана - менің сезімімде биік түр,</w:t>
        <w:br/>
        <w:t>Тағдырыма биіктен нұр құйып тұр.</w:t>
        <w:br/>
        <w:t>Аламдардың ең асыл жан сезімі,</w:t>
        <w:br/>
        <w:t>АНА дгген үш әріпке сиып тұр.</w:t>
        <w:br/>
        <w:t>Жақсылықтың жартпысы боп жүрегің,</w:t>
        <w:br/>
        <w:t>Басыма бак, жаныма жаз-тілегің.</w:t>
        <w:br/>
        <w:t>Мен анамды-дәнін сепкен тірліктің</w:t>
        <w:br/>
        <w:t>Жаратушы тәңірім деп білемін.</w:t>
        <w:br/>
        <w:t>БІТТІ ШЫДАМ...</w:t>
        <w:br/>
        <w:t>Біз екеуміз бала кезден бірге өстік,</w:t>
        <w:br/>
        <w:t>Бірге ойнадық, тайға бірге мінгестік...</w:t>
        <w:br/>
        <w:t>Түс шайыстық, түсініспей қалдық та,</w:t>
        <w:br/>
        <w:t>Не қыласың, өтті-ау талай білместік.</w:t>
        <w:br/>
        <w:t>Айлар өтті, апталарды алқымдап,</w:t>
        <w:br/>
        <w:t>Ер жігітке намыс қымбат, ар қымбат.</w:t>
        <w:br/>
        <w:t>Ссн де ыңғайсыз көрдің білем,</w:t>
        <w:br/>
        <w:t>Келмедің,</w:t>
        <w:br/>
        <w:t>Мен де саған бара алмадым жарқылдап.</w:t>
        <w:br/>
        <w:t>Әлде, досым, менің кінәм ауырлау?</w:t>
        <w:br/>
        <w:t>Әлде сенің?..</w:t>
        <w:br/>
        <w:t>Мүмкін бе адам жаңылмау!</w:t>
        <w:br/>
        <w:t>Өкпелесіп керегі не, бәрінен,</w:t>
        <w:br/>
        <w:t>Тату болған жақсы екен ғой, бауырым-ау!</w:t>
      </w:r>
    </w:p>
    <w:p>
      <w:r>
        <w:t>ОТАН ҚОРҒАНЫ</w:t>
        <w:br/>
        <w:t>Отанымның қорғап мөлдір аспанын,</w:t>
        <w:br/>
        <w:t>Бақыты үшін өзінің де, басқаның,</w:t>
        <w:br/>
        <w:t>Күзетте тұр ер жігіттер еңселі,</w:t>
        <w:br/>
        <w:t>Шекарада кірпік ілмей қас-қағым.</w:t>
        <w:br/>
        <w:t>Қауіп толы болса-дағы жан-жағым,</w:t>
        <w:br/>
        <w:t>Тигізуге бата алмайды бармағын.</w:t>
        <w:br/>
        <w:t>Өмірімді күзетін түр өйткені,</w:t>
        <w:br/>
        <w:t>Ұландарым биік ұстап арманын:</w:t>
        <w:br/>
        <w:t>Қасиетті көкте Туың желбіреп,</w:t>
        <w:br/>
        <w:t>Жаса, елімнің қырандары - ер жүрек!</w:t>
        <w:br/>
        <w:t>Саған туыс, саған мәңгі "ілеулес,</w:t>
        <w:br/>
        <w:t>Жер бетінің адамдары ақ жүрек!</w:t>
        <w:br/>
        <w:t>ЕСЕЮ</w:t>
        <w:br/>
        <w:t>Бала болып жүргенде,</w:t>
        <w:br/>
        <w:t>Аға болу арман-ды.</w:t>
        <w:br/>
        <w:t>Білмей қантық бір демде,</w:t>
        <w:br/>
        <w:t>Аға болып қалғанды.</w:t>
        <w:br/>
        <w:t>“Аға” дейді бойжеткен,</w:t>
        <w:br/>
        <w:t>Инабатпен қысылыпт.</w:t>
        <w:br/>
        <w:t>“Аға” дейді ержеткен,</w:t>
        <w:br/>
        <w:t>Кос қолын тең ұсынып.</w:t>
        <w:br/>
        <w:t>Өмір деген жүйріктің,</w:t>
        <w:br/>
        <w:t>Тізгінімен алысып.</w:t>
        <w:br/>
        <w:t>Аға тауға жетіппіз,</w:t>
        <w:br/>
        <w:t>Уақытпен жарысын.</w:t>
        <w:br/>
        <w:t>ЖАЙЛАУ ӘСЕРЛЕРІ</w:t>
        <w:br/>
        <w:t>Арасын қарағайдың аралаймыз,</w:t>
        <w:br/>
        <w:t>Шайыр жұғып қолымыз болады айғыз.</w:t>
        <w:br/>
        <w:t>Біз бүгін мейірімді анасына,</w:t>
        <w:br/>
        <w:t>Еркелеген алаңсыз баладаймыз.</w:t>
        <w:br/>
        <w:t>Желік қысып жүйрікпен шанқылаймыз,</w:t>
        <w:br/>
        <w:t>Кокпар қылып қамшыны тартқылаймыз.</w:t>
        <w:br/>
        <w:t>Бірімізді - біріміз ат үстінде,</w:t>
        <w:br/>
        <w:t>Қарағайдың бүрімен атқыдаймыз.</w:t>
        <w:br/>
        <w:t>Жыр арнаймыз жайлаудың жартасына,</w:t>
        <w:br/>
        <w:t>Гүлдеріне,:бұйра бас аршасына.</w:t>
        <w:br/>
        <w:t>Шопандармен жарасып әзіліміз,</w:t>
        <w:br/>
        <w:t>Құрдастардай қағамыз арқасына.</w:t>
        <w:br/>
        <w:t>Ұмытып күнделікті тұрмыс қамын,</w:t>
        <w:br/>
        <w:t>Ұтштырамыз кеудеден жыр құстарын.</w:t>
        <w:br/>
        <w:t>Іздегенін тапқандай сері көңіл,</w:t>
        <w:br/>
        <w:t>Шырқазамыз Естайлың “Бір мысқалын”.</w:t>
      </w:r>
    </w:p>
    <w:p>
      <w:r>
        <w:t>Сері болып шынында кеткендейміз,</w:t>
        <w:br/>
        <w:t>Ғажап еді бұл өмір неткен дейміз.</w:t>
        <w:br/>
        <w:t>Белжайлауда өткізген күнде аз ғана,</w:t>
        <w:br/>
        <w:t>Сағындырған арманға жеткендейміз.</w:t>
        <w:br/>
        <w:t>2. Теімдайаяы</w:t>
        <w:br/>
        <w:t>ЖАЙЛАУ ТАҢЫ</w:t>
        <w:br/>
        <w:t>Жаз келсе жайлау қандай тамашасын,</w:t>
        <w:br/>
        <w:t>Қарағай -- басыңа өскен қара шаштың!</w:t>
        <w:br/>
        <w:t>Табиғат жерге төсеп тастаған ба -</w:t>
        <w:br/>
        <w:t>Кілемін, текеметін, алашасын!</w:t>
        <w:br/>
        <w:t>Мінеки, таң да атуға жуықтанты,</w:t>
        <w:br/>
        <w:t>Мөлдір шық шоп басына тұнып қапты!</w:t>
        <w:br/>
        <w:t>Сұлудың дөп - дөңгелек меңіндей боп -</w:t>
        <w:br/>
        <w:t>Беттерде аршаларың ұйықтанты!</w:t>
        <w:br/>
        <w:t>БЕЛ ЖАЙЛАУДА</w:t>
        <w:br/>
        <w:t>Жайлаудың жасыл Белінде,</w:t>
        <w:br/>
        <w:t>Жайқалып өскен кегінде.</w:t>
        <w:br/>
        <w:t>Аунадым сол сәт бала боп,</w:t>
        <w:br/>
        <w:t>Кслгендей жаңа өмірге.</w:t>
        <w:br/>
        <w:t>Ауунадым, бірақ тоймалым,</w:t>
        <w:br/>
        <w:t>Тойымсыз көңіл -- болмадың.</w:t>
        <w:br/>
        <w:t>Тап-таза ауа, кең жайлау,</w:t>
        <w:br/>
        <w:t>Таңдандырмай қоймадың.</w:t>
        <w:br/>
        <w:t>Көркіне көре бойладым,</w:t>
        <w:br/>
        <w:t>Өмірімді откеп ойладым.</w:t>
        <w:br/>
        <w:t>Өзімде өстім алаңсыз,</w:t>
        <w:br/>
        <w:t>Беріліп кейде ойға мың.</w:t>
        <w:br/>
        <w:t>Қиялға баттым қиянда,</w:t>
        <w:br/>
        <w:t>Балаңнан бүгін күй аңда.</w:t>
        <w:br/>
        <w:t>Қанатым қатқан секілді,</w:t>
        <w:br/>
        <w:t>Жайлауда -- жасыл ұямда.</w:t>
        <w:br/>
        <w:t>Қаңатым қатгы, бекіді,</w:t>
        <w:br/>
        <w:t>Бала едім кеше кекілді.</w:t>
        <w:br/>
        <w:t>Өмірді ұқтым әлең деті,</w:t>
        <w:br/>
        <w:t>Ақыннын жыры секілді.</w:t>
        <w:br/>
        <w:t>АҚ ҚАҒАЗ</w:t>
        <w:br/>
        <w:t>Кел, ақ қағаз, сырласайық тағы да,</w:t>
        <w:br/>
        <w:t>Серік болшы жыр іздеген жаныма.</w:t>
        <w:br/>
        <w:t>Өлең - маржан,</w:t>
        <w:br/>
        <w:t>Өңіріңе тізейін.</w:t>
        <w:br/>
        <w:t>Ой -- тұңғиық,</w:t>
      </w:r>
    </w:p>
    <w:p>
      <w:r>
        <w:t>Тереңіне жүзейін.</w:t>
        <w:br/>
        <w:t>Кел, ақ қағаз, сырласайық екеуміз,</w:t>
        <w:br/>
        <w:t>(Мүмкін мәңгі сырлас болып өтерміз).</w:t>
        <w:br/>
        <w:t>Ақ бетіңе арманымды жазайын,</w:t>
        <w:br/>
        <w:t>Ертеңіме сенімен қол созайын.</w:t>
        <w:br/>
        <w:t>Шабыт -- қайрақ,</w:t>
        <w:br/>
        <w:t>Сөз семсерін қайрасын.</w:t>
        <w:br/>
        <w:t>Сезім нұр боп жүрегіме ойнасын,</w:t>
        <w:br/>
        <w:t>Бүгін мынау тұн де қандай тамаша.</w:t>
        <w:br/>
        <w:t>Кел, ақ қағаз,</w:t>
        <w:br/>
        <w:t>Жыр жазайық оңаша.</w:t>
        <w:br/>
        <w:t>Сен көл болшы аялайтын жыр құсын,</w:t>
        <w:br/>
        <w:t>Аққу - өлең айдынында сырғысын.</w:t>
        <w:br/>
        <w:t>Жазалай бер, ақын болып жанбасам,</w:t>
        <w:br/>
        <w:t>Айдыныңа “құс” толтыра алмасам.</w:t>
        <w:br/>
        <w:t>ОҢАШАДА</w:t>
        <w:br/>
        <w:t>Салқын түн,</w:t>
        <w:br/>
        <w:t>Күміс өзен сарқырайды,</w:t>
        <w:br/>
        <w:t>Ақ терек тітіркеніп қалтырайды.</w:t>
        <w:br/>
        <w:t>Оңаша айдынына түсіріп аш,</w:t>
        <w:br/>
        <w:t>Айна-көл, сүйіп-құшып жатыр айды.</w:t>
        <w:br/>
        <w:t>Қамсау қылып жалғыз түп түбіт талды,</w:t>
        <w:br/>
        <w:t>Екі ғашық, өзгені ұмытты әне,</w:t>
        <w:br/>
        <w:t>Үнсіз ғана ұғысып екеу ара,</w:t>
        <w:br/>
        <w:t>Бірін-бірі құшақтап жылатады.</w:t>
        <w:br/>
        <w:t>Салқын тұн,</w:t>
        <w:br/>
        <w:t>Салқын самал,</w:t>
        <w:br/>
        <w:t>27</w:t>
        <w:br/>
        <w:t>34</w:t>
        <w:br/>
        <w:t>жхжҡ</w:t>
        <w:br/>
        <w:t>Көмкерген өзен жиегін,</w:t>
        <w:br/>
        <w:t>Көгалды неге сүйемін?</w:t>
        <w:br/>
        <w:t>“Үлпілдейді бидайық,</w:t>
        <w:br/>
        <w:t>Лүнімдейді жүрегім.</w:t>
        <w:br/>
        <w:t>Алтындай лағыл гүлдерін,</w:t>
        <w:br/>
        <w:t>Шашсыңа үзін ілгенмін.</w:t>
        <w:br/>
        <w:t>Жағасында өзеннің,</w:t>
        <w:br/>
        <w:t>Шапқылан өскен күндерім.</w:t>
        <w:br/>
        <w:t>Өрімдей талы ырғалып,</w:t>
        <w:br/>
        <w:t>Сап-сары ұлпа бүр жарып,</w:t>
        <w:br/>
        <w:t>Сенің дс жүзің нұрланып,</w:t>
      </w:r>
    </w:p>
    <w:p>
      <w:r>
        <w:t>Қараушы едім ұрланып,</w:t>
        <w:br/>
        <w:t>Күмістей суы жылтырап,</w:t>
        <w:br/>
        <w:t>Жалбызы жұпар бұрқырап.</w:t>
        <w:br/>
        <w:t>Құмарлана иіскеутні ек,</w:t>
        <w:br/>
        <w:t>Алақанға сүртіп ап.</w:t>
        <w:br/>
        <w:t>Ұялып біреу қараса,</w:t>
        <w:br/>
        <w:t>Томсара қалып балаша.</w:t>
        <w:br/>
        <w:t>Күлетінсің сыңғырлап,</w:t>
        <w:br/>
        <w:t>Қалған кезде оңаша.</w:t>
        <w:br/>
        <w:t>Жүзіне арай жүгіріп,</w:t>
        <w:br/>
        <w:t>Қына белің бүгіліп.</w:t>
        <w:br/>
        <w:t>Суретіңе судағы,</w:t>
        <w:br/>
        <w:t>Қараупты едің үңіліп.</w:t>
        <w:br/>
        <w:t>Төртқұлақ теріп таласып,</w:t>
        <w:br/>
        <w:t>Болашаққа бал ашып.</w:t>
        <w:br/>
        <w:t>Қозы Көрпеш -- Баяндай,</w:t>
        <w:br/>
        <w:t>Отырушы ск жарасып...</w:t>
        <w:br/>
        <w:t>БЕСІ? ЕСЕ</w:t>
        <w:br/>
        <w:t>ӘЖЕ МЕН НЕМЕРЕ</w:t>
        <w:br/>
        <w:t>-- Үлкен болып білмейсің бе, немене,</w:t>
        <w:br/>
        <w:t>Әже, - дейді жетідегі немере -</w:t>
        <w:br/>
        <w:t>Дастарханда калған нанның ұсағын,</w:t>
        <w:br/>
        <w:t>Сыпырып ап, асап қойдың сен неге?</w:t>
        <w:br/>
        <w:t>Нан ұсағын “муссорныйға” салады,</w:t>
        <w:br/>
        <w:t>Пшінде оның жаман заттар болады.</w:t>
        <w:br/>
        <w:t>Жаман нәрсе жеген, әже, адамнын,</w:t>
        <w:br/>
        <w:t>Білмейсің бо, іші ауырып қалады.</w:t>
        <w:br/>
        <w:t>-Бұд неменің ақыл айту дәмесі, -</w:t>
        <w:br/>
        <w:t>Деді-дағы күліп қойытт әжесі.</w:t>
        <w:br/>
        <w:t>Күбірледі: “нан ұсағын жаман деп,</w:t>
        <w:br/>
        <w:t>Жас балаға үйреткені, о несі?!”</w:t>
        <w:br/>
        <w:t>Деді әжесі: “Айтпа күнім ондайды,</w:t>
        <w:br/>
        <w:t>Жақсы бала әже созін тыңдайды.</w:t>
        <w:br/>
        <w:t>Ұсақ болмай, ұнтақ болып кетсе де,</w:t>
        <w:br/>
        <w:t>Нанның, қарғам, жаманы әсте болмайды...”</w:t>
        <w:br/>
        <w:t>Нанмен елдіп өседі ғой әркені,</w:t>
        <w:br/>
        <w:t>Нан - халықтың бүтіні мел ертеңі.</w:t>
        <w:br/>
        <w:t>Немересін кекілінен бір иіскеп,</w:t>
        <w:br/>
        <w:t>Нан туралы айтты әжесі ертегі.</w:t>
        <w:br/>
        <w:t>40</w:t>
        <w:br/>
        <w:t>біз қасыш дар...</w:t>
      </w:r>
    </w:p>
    <w:p>
      <w:r>
        <w:t>Басын мәңгі қар жапқан,</w:t>
        <w:br/>
        <w:t>Қойны толы бақша --бау.</w:t>
        <w:br/>
        <w:t>Қолын бұлғап ар жақтан,</w:t>
        <w:br/>
        <w:t>Мұнартады Ата тау.</w:t>
        <w:br/>
        <w:t>Күн қуып күн артынан,</w:t>
        <w:br/>
        <w:t>Жылжи-жылжи жыл да өтер.</w:t>
        <w:br/>
        <w:t>Ата тауға атынан,</w:t>
        <w:br/>
        <w:t>Құламаған бір жетер.</w:t>
        <w:br/>
        <w:t>Жожж</w:t>
        <w:br/>
        <w:t>Қарама досым, қарама,</w:t>
        <w:br/>
        <w:t>Қарама менің палама!</w:t>
        <w:br/>
        <w:t>Тағдырмен жүрмін күресіп,</w:t>
        <w:br/>
        <w:t>Түсе де көрме араға,</w:t>
        <w:br/>
        <w:t>(Тұз сеуіп текке жарама).</w:t>
        <w:br/>
        <w:t>Білесің өзің білесің.</w:t>
        <w:br/>
        <w:t>Бір ссім смес, жұз есім.</w:t>
        <w:br/>
        <w:t>Кешегі жүрген тірілер,</w:t>
        <w:br/>
        <w:t>Бітірді немен күресін?</w:t>
        <w:br/>
        <w:t>Білесің оны, білесін!</w:t>
        <w:br/>
        <w:t>Білссің,</w:t>
        <w:br/>
        <w:t>онда үндеме!</w:t>
        <w:br/>
        <w:t>Жетпейді маған бірдене.</w:t>
        <w:br/>
        <w:t>Көлеңке түсер күнге де -</w:t>
        <w:br/>
        <w:t>Жабығып неге жүр деме.</w:t>
        <w:br/>
        <w:t>Түсінсең егер, үндеме!</w:t>
        <w:br/>
        <w:t>Ештеңе мейлі бермейін,</w:t>
        <w:br/>
        <w:t>Бер деп те саған келмейіп.</w:t>
        <w:br/>
        <w:t>Өзімді-өзім тергейін -</w:t>
        <w:br/>
        <w:t>өз жауабыма ішөлдейін,</w:t>
        <w:br/>
        <w:t>Өзімді-өзім жерлейін.</w:t>
        <w:br/>
        <w:t>32</w:t>
        <w:br/>
        <w:t>ғ қиса дар...</w:t>
        <w:br/>
        <w:t>ТАСТАНДЫ</w:t>
        <w:br/>
        <w:t>Кшиикептай бұл қайғыны өз басымпан,</w:t>
        <w:br/>
        <w:t>Тулайды тамырда қан, кезде ашынған.</w:t>
        <w:br/>
        <w:t>Дұнисе у жүтқандай сартап болды,</w:t>
        <w:br/>
        <w:t>Тастанды сәбилердің көз жасынан.</w:t>
        <w:br/>
        <w:t>“Жетім қозы-тас бауыр”, жетіледі,</w:t>
        <w:br/>
        <w:t>Талай жетім жетіліп кетік еді.</w:t>
        <w:br/>
        <w:t>Елсіз, тілсіз, Отансыз не күн көрер,</w:t>
        <w:br/>
        <w:t>Шіетелдерге сатылған жетімегі.</w:t>
        <w:br/>
        <w:t>Шіырмауықтай тасқа өскен, тамыры жоқ,</w:t>
        <w:br/>
        <w:t>Туыс түгіл, кандасы бауыры жоқ.</w:t>
      </w:r>
    </w:p>
    <w:p>
      <w:r>
        <w:t>Туған жердің ұға ма қасиетін,</w:t>
        <w:br/>
        <w:t>Карыны тоқ болса да, көйлегі көк.</w:t>
        <w:br/>
        <w:t>Қазақтығы қалмаған “тас кереңге”,</w:t>
        <w:br/>
        <w:t>Зарымды айтсам, көзінен жас көрем бе?!</w:t>
        <w:br/>
        <w:t>Тастанды боп көрмеген бала түгіл,</w:t>
        <w:br/>
        <w:t>Қозысы да телінген баска снеге.</w:t>
        <w:br/>
        <w:t>Ей, бауырым, қамсыздай қарамағынң,</w:t>
        <w:br/>
        <w:t>Ертеңіме үмітпен қарағамын.</w:t>
        <w:br/>
        <w:t>Бақытым мен байлығым нсге керек,</w:t>
        <w:br/>
        <w:t>Жылап тұрса тастанды балаларым?!</w:t>
        <w:br/>
        <w:t>Саған деген сағыныштан елжіреп,</w:t>
        <w:br/>
        <w:t>Көңілімнің ақ кептері жүр жүдеп.</w:t>
        <w:br/>
        <w:t>Ақымақ-ау, келсеңші үйге, аңқылдап,</w:t>
        <w:br/>
        <w:t>Сабасына түссін күпті бұл жүрек.</w:t>
        <w:br/>
        <w:t>“Достық” атғы ортақ шыны құты бар,</w:t>
        <w:br/>
        <w:t>Абайлайық, аңдаусызда шытынар...</w:t>
        <w:br/>
        <w:t>Бітті, бітті!</w:t>
        <w:br/>
        <w:t>Бітті шыдам, менде де,</w:t>
        <w:br/>
        <w:t>Есігіңді аш,</w:t>
        <w:br/>
        <w:t>ақымағыңды күтіп ал. Б</w:t>
        <w:br/>
        <w:t>ТҮСІНБЕСКЕ “ЖЕЗДЕЙМІН”</w:t>
        <w:br/>
        <w:t>О, асылым, менің биік шынарым,</w:t>
        <w:br/>
        <w:t>Досым, саған арналады сыр-әнім.</w:t>
        <w:br/>
        <w:t>Сеніп жарқын келбетіңді көрмесем;</w:t>
        <w:br/>
        <w:t>Басылмайды сағынышты құмарым.</w:t>
        <w:br/>
        <w:t>Саған ынтық; болғаннан соп көңілім,</w:t>
        <w:br/>
        <w:t>Сенсіз маған қызық емес өмірім.</w:t>
        <w:br/>
        <w:t>Тіршілікте жан досы жоқ пенделер,</w:t>
        <w:br/>
        <w:t>Тарқата алмас бұл сезімнің өрімін.</w:t>
        <w:br/>
        <w:t>Кәп адамдар күндік қамын көздейді,</w:t>
        <w:br/>
        <w:t>Достық дегеп күдіретті сезбейді.</w:t>
        <w:br/>
        <w:t>Алар болса “ “алтыным” деп аялап,</w:t>
        <w:br/>
        <w:t>Ала алмаса, “құрып қалсын жез” дейді.</w:t>
        <w:br/>
        <w:t>Амал қанша, жетпей кейде санамыз,</w:t>
        <w:br/>
        <w:t>Сондайларды дос екен деп қаламыз.</w:t>
        <w:br/>
        <w:t>Күнмен бірге көбейеді осыдан,</w:t>
        <w:br/>
        <w:t>Жанымызда жазылмайтын жарамыз.</w:t>
        <w:br/>
        <w:t>Қадіріңді енді қалай сезбеймін,</w:t>
        <w:br/>
        <w:t>Аярлыққа білесің ғой, төзбеймін.</w:t>
        <w:br/>
        <w:t>Түсінетін саған “алтын” болсам да,</w:t>
        <w:br/>
        <w:t>Түсінбеске түкке алғысыз “жездеймін”</w:t>
        <w:br/>
        <w:t>23</w:t>
      </w:r>
    </w:p>
    <w:p>
      <w:r>
        <w:t>біз кисен дар...</w:t>
        <w:br/>
        <w:t>Шешелкксемдеееанаасалалаілалн- далалы лын шақыл лен мсЕылышқрлл арлы лаышыдашыланласалаыалалаалы/аышдесышинқ---------.үлмешын</w:t>
        <w:br/>
        <w:t>БІЗ ӨМІРДІҢ БҰРАЛАҢЫН</w:t>
        <w:br/>
        <w:t>КӘП КӨРДІК</w:t>
        <w:br/>
        <w:t>Нұрәділ Нұртілеуұлына</w:t>
        <w:br/>
        <w:t>Саралсақ тағдыр салған әр ізді, 2-2</w:t>
        <w:br/>
        <w:t>Достар да көп жарасымды, жаны ізгі.</w:t>
        <w:br/>
        <w:t>Екеуміздің жолымызды ойласам,</w:t>
        <w:br/>
        <w:t>Құдай өзі қиыстырған тәрізді.</w:t>
        <w:br/>
        <w:t>Мен де өмірдің бұралаңын көп көрдім,</w:t>
        <w:br/>
        <w:t>Сен де соның көбін бастан өткердің.</w:t>
        <w:br/>
        <w:t>Мен түйсіксіз біреулерді жек көрдім,</w:t>
        <w:br/>
        <w:t>Сен де сондай пенделерге кектендің.</w:t>
        <w:br/>
        <w:t>Ексуміз де жақсылықты арман ғып,</w:t>
        <w:br/>
        <w:t>Екеуміз де аярларға алдандық.</w:t>
        <w:br/>
        <w:t>Айырылсақ та талай “майлы жіліктен”,</w:t>
        <w:br/>
        <w:t>Жағымпаз боп көрінуден арландық.</w:t>
        <w:br/>
        <w:t>Нүкеш, куәсің ғой осыған,</w:t>
        <w:br/>
        <w:t>Кездерім бар тасыған да жасыған.</w:t>
        <w:br/>
        <w:t>Жақындарым жанымды ұқпай жатканда,</w:t>
        <w:br/>
        <w:t>Сүйеніш боп табылдың сен қасымнан.</w:t>
        <w:br/>
        <w:t>Тұзы жеңіл көп ақынның бірі сдім,</w:t>
        <w:br/>
        <w:t>Сол жылы сөз жұбататын жүрегін.</w:t>
        <w:br/>
        <w:t>Қиналғанда қырсығымды жүгендеп,</w:t>
        <w:br/>
        <w:t>ІШыр-пыр болып тілеуімді тіледің...</w:t>
        <w:br/>
        <w:t>Сәттері көп омір солай сынаған,</w:t>
        <w:br/>
        <w:t>Ұрындырып анаған да мынаған.</w:t>
        <w:br/>
        <w:t>Қисығымды қиып жөнге салатын,</w:t>
        <w:br/>
        <w:t>Сендей досым болғатына куанам.</w:t>
        <w:br/>
        <w:t>ЕЛ ТІЛЕГІН ӨЛЕҢМЕНЕН ӨРЕЙІК</w:t>
        <w:br/>
        <w:t>Ардақты ағамыз</w:t>
        <w:br/>
        <w:t>Ғалым Тұрғанбайұлына арнаймын</w:t>
        <w:br/>
        <w:t>“Білім деген азаматын ел есінен шығармас,</w:t>
        <w:br/>
        <w:t>Әзім дейтін пенделер бар ел кадірін ұға алмас”.</w:t>
        <w:br/>
        <w:t>Деген екен копті көрген кәриялар бұрынғы,</w:t>
        <w:br/>
        <w:t>Айтқызбай-ақ білетұғын жүрсктегі сырыңды.</w:t>
        <w:br/>
        <w:t>Сіз де бүгін, Ғалым аға, ата жасқа келіпсіз,</w:t>
        <w:br/>
        <w:t>Ойда барын, бойда барын еліңізге беріпсіз.</w:t>
        <w:br/>
        <w:t>Жаркенттіктер жүрегінде-ісініз де, сөзіңіз,</w:t>
        <w:br/>
        <w:t>Тұңғыш рет басшы болған төл перзенті өзіңіз.</w:t>
      </w:r>
    </w:p>
    <w:p>
      <w:r>
        <w:t>Азулымен алысып та, жарысып та көріпсіз,</w:t>
        <w:br/>
        <w:t>Жаркенттегі мешітті өңдегі, қайта өмірге беріпсіз.</w:t>
        <w:br/>
        <w:t>Келді міне мерекелі, берекелі күзідіз,</w:t>
        <w:br/>
        <w:t>Жетісуда сайрап жатыр Сіздің салған ізіңіз.</w:t>
        <w:br/>
        <w:t>Ақсу, Көксу аудандарын басқардыңыз кезінде,</w:t>
        <w:br/>
        <w:t>Есте қалар жақсы атыңыз аз-ақ, жылдың өзінде.</w:t>
        <w:br/>
        <w:t>Көп игі істі бастадыңыз ақылменен толғанып,</w:t>
        <w:br/>
        <w:t>“Алтынемел” қорығын да құрған өзің қолға алып.</w:t>
        <w:br/>
        <w:t>Қолдан келген жақсылықты жасат едің еліңе,</w:t>
        <w:br/>
        <w:t>Енді өзіңіз шығып тұрсыз 70 жастың төріне.</w:t>
        <w:br/>
        <w:t>Сыйладыңыз еліңізге жастық жігер, қызуын,</w:t>
        <w:br/>
        <w:t>Көретін кез көлді бүгін ел құрметін, қызығын.</w:t>
        <w:br/>
        <w:t>Ата жасы құтты болсын, ұрпағыңыз көбейіп,</w:t>
        <w:br/>
        <w:t>Ел тілегін Сізге деген, әлеңменен өрейік.</w:t>
        <w:br/>
        <w:t>Сіздей атпал азаматтар керек әр кез халыққа,</w:t>
        <w:br/>
        <w:t>Ерлеріңнін еңбегімен көркей елім, тарықпа.</w:t>
        <w:br/>
        <w:t>Аз</w:t>
        <w:br/>
        <w:t>Белгілі ғой тоөлқитыны сезімнің,</w:t>
        <w:br/>
        <w:t>Көңілдерге нұр сыйласа әніңіз.</w:t>
        <w:br/>
        <w:t>Ән әсемі -- “Белжайлаудың сазындай”,</w:t>
        <w:br/>
        <w:t>Жер әсемі -- Белжайлаудың жазындай .</w:t>
        <w:br/>
        <w:t>«тен ;</w:t>
        <w:br/>
        <w:t>Қойшы бүгін ...” деп қиылған арудың,</w:t>
        <w:br/>
        <w:t>Жүрегіңді қытықтаған назындай.</w:t>
        <w:br/>
        <w:t>Әсерлі әуен жаныңызды тербетіп,</w:t>
        <w:br/>
        <w:t>Кеуденізден ән төгілсін селдетіп.</w:t>
        <w:br/>
        <w:t>Әз-аға болс. Сіз жүріңіз, Баз-аға,</w:t>
        <w:br/>
        <w:t>Шабыт-тұлпар, жаратумен терлетіп.</w:t>
        <w:br/>
        <w:t>ЖЫРЛАРЫНДА ЖҮРЕГІ</w:t>
        <w:br/>
        <w:t>ДҮРСІЛДЕП ТҰР</w:t>
        <w:br/>
        <w:t>Ұйғыр халқының шайыры Хелил</w:t>
        <w:br/>
        <w:t>Хамраевтың аруағына бағыштаймын</w:t>
        <w:br/>
        <w:t>Аламдықты жырлаған, адалдықты,</w:t>
        <w:br/>
        <w:t>Ақындарға артыпты заман жүкті.</w:t>
        <w:br/>
        <w:t>Айту үшін, сезімтал жаратқан-ау,</w:t>
        <w:br/>
        <w:t>Мазалаған ойларын тамам жұртттың.</w:t>
        <w:br/>
        <w:t>Өз жолы бар, жүрмейтін дүрмекпенен,</w:t>
        <w:br/>
        <w:t>Сенімінің айнасын кірлетпсеген.</w:t>
        <w:br/>
        <w:t>Хелил аға сияқты ақындарын,</w:t>
        <w:br/>
        <w:t>Елі көкке көтеріп құрметтеген.</w:t>
        <w:br/>
        <w:t>Өткен сайын уақыт, танып әлі,</w:t>
      </w:r>
    </w:p>
    <w:p>
      <w:r>
        <w:t>Өр тұлғасын ұрпағы сағынады.</w:t>
        <w:br/>
        <w:t>Жаркенптіктер атына мектеп беріп,</w:t>
        <w:br/>
        <w:t>Риза боп тұр ма екен аруағы.</w:t>
        <w:br/>
        <w:t>Кең пішілген тұлғасы, жүрегі де,</w:t>
        <w:br/>
        <w:t>Кірбің алып.көрмеген реңінс.</w:t>
        <w:br/>
        <w:t>Й. Флеисайуяы</w:t>
        <w:br/>
        <w:t>ш-- 41</w:t>
        <w:br/>
        <w:t>Сүрініпт барып құлайын,</w:t>
        <w:br/>
        <w:t>Құлайын, тағы тұрайыш!.</w:t>
        <w:br/>
        <w:t>Бермесе тағдыр жылайын,</w:t>
        <w:br/>
        <w:t>Тумаса оңнан бұл айым,</w:t>
        <w:br/>
        <w:t>Кімдерге өкпе қылайын!</w:t>
        <w:br/>
        <w:t>Күткенім қайда, жолда ма?</w:t>
        <w:br/>
        <w:t>Жол дегенім - сор дала.</w:t>
        <w:br/>
        <w:t>Жығылсам барыш орға да,</w:t>
        <w:br/>
        <w:t>Қорғама, досым, қорғама,</w:t>
        <w:br/>
        <w:t>Қорғаймын деп қорлама!</w:t>
        <w:br/>
        <w:t>--қарама досым, қарама</w:t>
        <w:br/>
        <w:t>Корланбасын сезімім,</w:t>
        <w:br/>
        <w:t>(Пшетінім - өз уым).</w:t>
        <w:br/>
        <w:t>Өліп бара жатсам да,</w:t>
        <w:br/>
        <w:t>Өтінудің өзі - мұң.</w:t>
        <w:br/>
        <w:t>СЖетсді оған төзімім).</w:t>
        <w:br/>
        <w:t>Жеткізе бермес жол дәйім,</w:t>
        <w:br/>
        <w:t>Өзімді-өзім қорғайын.</w:t>
        <w:br/>
        <w:t>Жанайын, мейлі жанбайын,</w:t>
        <w:br/>
        <w:t>Жалынышты болмайын.</w:t>
        <w:br/>
        <w:t>Берсең де досым алмайым!</w:t>
        <w:br/>
        <w:t>Асқақтап кетті демегін,</w:t>
        <w:br/>
        <w:t>Жебесең сырттан жебегін.</w:t>
        <w:br/>
        <w:t>“Тиді деп саған көмегім,</w:t>
        <w:br/>
        <w:t>Көзіме айтсаң - өлемін!</w:t>
        <w:br/>
        <w:t>Басқасына көнемін.</w:t>
        <w:br/>
        <w:t>42</w:t>
        <w:br/>
        <w:t>Әй қасам дай...</w:t>
        <w:br/>
        <w:t>ӘЗ - АҒА</w:t>
        <w:br/>
        <w:t>Ақын-сазгер Базархан Жақыбағақа</w:t>
        <w:br/>
        <w:t>“Тніден-ізет, ілтипат, - деп - ағадан,”</w:t>
        <w:br/>
        <w:t>Қалған сөз бар бұрынғы өткен данадан.</w:t>
        <w:br/>
        <w:t>Еркелейміз Сізді көрсек аға дсі;</w:t>
        <w:br/>
        <w:t>Кейде “асып” кетеміз-ау шамадан.</w:t>
        <w:br/>
        <w:t>Мазалайды бір ой түн мен күндізде,</w:t>
        <w:br/>
        <w:t>Жетелейді өлең шіркін мұнды ізге.</w:t>
        <w:br/>
        <w:t>Кәп көреміз ілтипатын ағаның,</w:t>
      </w:r>
    </w:p>
    <w:p>
      <w:r>
        <w:t>Іні ізетін көрсете алып жүрміз бе?</w:t>
        <w:br/>
        <w:t>Әлі есімде,</w:t>
        <w:br/>
        <w:t>Толқынды өмір өзені,</w:t>
        <w:br/>
        <w:t>Толқын аққан нұрға толып өзегі.</w:t>
        <w:br/>
        <w:t>Бүкіл әлем қазақпенен косылып,</w:t>
        <w:br/>
        <w:t>Абай тайын тайлап жатқан кез еді.</w:t>
        <w:br/>
        <w:t>Сөз тұра ма шыққаннан соң көмейден,</w:t>
        <w:br/>
        <w:t>Жақсы хабар жетті сонау Семейлен.</w:t>
        <w:br/>
        <w:t>Жаркент елі бір кісідей шаттанды -</w:t>
        <w:br/>
        <w:t>Жақсылықты көпке ортақ демей ме?</w:t>
        <w:br/>
        <w:t>Артта қалып бодан болған азан күн,</w:t>
        <w:br/>
        <w:t>Тоймен бірге жайнай түскен азат күн.</w:t>
        <w:br/>
        <w:t>Әйгерімнің отауының көркі боп,</w:t>
        <w:br/>
        <w:t>Шырқалыпты “Киіз үйі қазақтың”.</w:t>
        <w:br/>
        <w:t>Үш ұйықтаса кірмеп еді ойына,</w:t>
        <w:br/>
        <w:t>Қалай сыйды шаттық сазгер бойына!</w:t>
        <w:br/>
        <w:t>Өзі бара алмаса да,</w:t>
        <w:br/>
        <w:t>Керемет!</w:t>
        <w:br/>
        <w:t>Әні барды Ұлы ақынның тойына.</w:t>
        <w:br/>
        <w:t>Қуанып ек ағыл-тегіл, бәріміз,</w:t>
        <w:br/>
        <w:t>Ән сүйетін жасымыз да, кәріміз.</w:t>
        <w:br/>
        <w:t>48</w:t>
        <w:br/>
        <w:t>2 асым дар.</w:t>
        <w:br/>
        <w:t>Ал қазір ше?</w:t>
        <w:br/>
        <w:t>Қазір алып комбайн!.</w:t>
        <w:br/>
        <w:t>Деген әке сөзін еске алдым мен,</w:t>
        <w:br/>
        <w:t>Ал әкем іле, ойлағанда мал жайын.</w:t>
        <w:br/>
        <w:t>Шіопке анау барады ғой апалғымен,</w:t>
        <w:br/>
        <w:t>Сол ойменен қолға алдым орақты.</w:t>
        <w:br/>
        <w:t>Әр-әр жері кетіліпті жүзінің,</w:t>
        <w:br/>
        <w:t>Ол біздерге өкпелейтін сияқты.</w:t>
        <w:br/>
        <w:t>Ескерусіз қалғанына өзінің.</w:t>
        <w:br/>
        <w:t>ЖАҚСЫДАН - ШАРАПАТ</w:t>
        <w:br/>
        <w:t>“Жақсыдан тиер шарапат,</w:t>
        <w:br/>
        <w:t>Жаманңда болмас қанағат”.</w:t>
        <w:br/>
        <w:t>Дегенді бізге жиі айтып,</w:t>
        <w:br/>
        <w:t>Отырушы сді дана қарт.</w:t>
        <w:br/>
        <w:t>Ойын құған баляға,</w:t>
        <w:br/>
        <w:t>Сөз алданыш бола ма?</w:t>
        <w:br/>
        <w:t>Қарт қабағын нғытпайтын,</w:t>
      </w:r>
    </w:p>
    <w:p>
      <w:r>
        <w:t>Кетті деп сөзім далаға.</w:t>
        <w:br/>
        <w:t>Мән бермесе де баланың,</w:t>
        <w:br/>
        <w:t>Есінде сөзі каларын.</w:t>
        <w:br/>
        <w:t>Білген-ау дана кәрия,</w:t>
        <w:br/>
        <w:t>Есейгенде еске аларын.</w:t>
        <w:br/>
        <w:t>Ал қазір қарт жоқ, бірақ та,</w:t>
        <w:br/>
        <w:t>Сол сөзі қапты құлақта.</w:t>
        <w:br/>
        <w:t>Сыбырлайды бір үн ап-анық,</w:t>
        <w:br/>
        <w:t>Көп жылдар артта,</w:t>
        <w:br/>
        <w:t>Жырақта...</w:t>
        <w:br/>
        <w:t>Өйткені мен де көп көрдім.</w:t>
        <w:br/>
        <w:t>Шарапатын жақсының,</w:t>
        <w:br/>
        <w:t>Қиындықты да өткерлім,</w:t>
        <w:br/>
        <w:t>Дәмін де таттым ашынып,</w:t>
        <w:br/>
        <w:t>Омырауы толып медаль, ордентс,</w:t>
        <w:br/>
        <w:t>Мектепке де келіп-кстіп жүреді.</w:t>
        <w:br/>
        <w:t>Ойын десе бала түрін тандай ма?</w:t>
        <w:br/>
        <w:t>Дейді ақсақал көзін тігіп шалғайға:</w:t>
        <w:br/>
        <w:t>“Соғыс” деген нәлеті соз сұп-суық,</w:t>
        <w:br/>
        <w:t>Осылардың ойыны боп қалғай да!</w:t>
        <w:br/>
        <w:t>КҮЗЕТТЕМІЗ БӘРІМІЗ</w:t>
        <w:br/>
        <w:t>“Заман тыныш, бақытты ғой бар адам,</w:t>
        <w:br/>
        <w:t>Көңілдерден қайғы мұңы тараған.</w:t>
        <w:br/>
        <w:t>Қазіргі ұрпақ қамсыз өмір сүрер-ау”,</w:t>
        <w:br/>
        <w:t>Деді маған, бірде менің жан анам.</w:t>
        <w:br/>
        <w:t>Заман тыныш,</w:t>
        <w:br/>
        <w:t>Қәзір, міне тоқшылық.</w:t>
        <w:br/>
        <w:t>Соғыспенен бірге кеткен жоқшылық,</w:t>
        <w:br/>
        <w:t>Өте берсең ұсынады аналар.</w:t>
        <w:br/>
        <w:t>Ыстық нанды тапалардан ап шығып,</w:t>
        <w:br/>
        <w:t>Заман тыныш!</w:t>
        <w:br/>
        <w:t>Ғажап біздің бағымыз,</w:t>
        <w:br/>
        <w:t>Бейбітшілік - ұранымыз, әніміз.</w:t>
        <w:br/>
        <w:t>Бірақ, Ана, қамсыз емес ешкім дс.</w:t>
        <w:br/>
        <w:t>Күзеттеміз!</w:t>
        <w:br/>
        <w:t>Күзеттеміз бәріміз!</w:t>
        <w:br/>
        <w:t>Күзетеміз бейбіт омір аспанын.</w:t>
        <w:br/>
        <w:t>Күзетте тұр барлық халық,</w:t>
        <w:br/>
        <w:t>Жас - кәрің.</w:t>
        <w:br/>
        <w:t>Әлі де бар атсам дейтін зұлымдар,</w:t>
        <w:br/>
        <w:t>Бейбіт құсын.</w:t>
        <w:br/>
        <w:t>Қалғып кетсек қас-қағым,</w:t>
      </w:r>
    </w:p>
    <w:p>
      <w:r>
        <w:t>Қара ниег</w:t>
        <w:br/>
        <w:t>Аңсағаны қан тағы,</w:t>
        <w:br/>
        <w:t>2 Фагадайұяые</w:t>
        <w:br/>
        <w:t>АҚЫНДАР</w:t>
        <w:br/>
        <w:t>Аңқылдаған ақ көңіл ақындар-ай,</w:t>
        <w:br/>
        <w:t>Сөйлермісің сөз қуып тақылдамай.</w:t>
        <w:br/>
        <w:t>Сойте тұра өздерің өтесіңдер,</w:t>
        <w:br/>
        <w:t>Дүние қуған қуларға жақындамай.</w:t>
        <w:br/>
        <w:t>Айналайын ақ көңіл ақындар-ай,</w:t>
        <w:br/>
        <w:t>Жүздеріңнен еседі алтынды арай.</w:t>
        <w:br/>
        <w:t>Сезіміннің толқыны өркесін-өркелші,</w:t>
        <w:br/>
        <w:t>Жарып кетітей кеудеңді жатыр қалай!</w:t>
        <w:br/>
        <w:t>Кездерің жоқ жалтақтап, төмендеген,</w:t>
        <w:br/>
        <w:t>(Төмендесең туар ма сенен өлең.)</w:t>
        <w:br/>
        <w:t>Не “мықтыны” шоңқитып кетпеп пе ендер,</w:t>
        <w:br/>
        <w:t>Тілін буып төрт ауыз өлеңменен.</w:t>
        <w:br/>
        <w:t>Ақындар-ай, ел сүйген қавиеттім,</w:t>
        <w:br/>
        <w:t>“Жансызды” да жырыңа ғашғық еттің.</w:t>
        <w:br/>
        <w:t>Поэзия туыпта, дақ түсірмей,</w:t>
        <w:br/>
        <w:t>Ғасырлардың соқпағын басып өттің.</w:t>
        <w:br/>
        <w:t>Сүйенішің, сүйерің халқың анық,</w:t>
        <w:br/>
        <w:t>Тебіренесің елім деп қалам алып.</w:t>
        <w:br/>
        <w:t>Қасиетті сол тудың бір бөлшегін,</w:t>
        <w:br/>
        <w:t>Келешекке менцағы барам алып.</w:t>
        <w:br/>
        <w:t>59</w:t>
        <w:br/>
        <w:t>б қасам дар...</w:t>
        <w:br/>
        <w:t>Ақын аға ғажайып жан сді ғой,</w:t>
        <w:br/>
        <w:t>Сиын кеткен бартия жұрт тілегіне.</w:t>
        <w:br/>
        <w:t>Ажал шіркін қадірін білсін дсп кұр,</w:t>
        <w:br/>
        <w:t>Алып кеткен...</w:t>
        <w:br/>
        <w:t>Өлеңі - өмірлік нұр.</w:t>
        <w:br/>
        <w:t>Ақын тірі, халқым-ау, оқы өлеңін,</w:t>
        <w:br/>
        <w:t>Жырларында жүрегі дүрсілдеп тұр.</w:t>
        <w:br/>
        <w:t>ЕҢБЕГІҢДІ ЕКШЕЙДІ</w:t>
        <w:br/>
        <w:t>ЕЛІҢ ТАНЫП</w:t>
        <w:br/>
        <w:t>Соғыс және еңбек ардагері Ахметқали</w:t>
        <w:br/>
        <w:t>Қасымбековтің аруағына бағыштаймын</w:t>
        <w:br/>
        <w:t>Мал бағып Қоңырқойнау белесінде,</w:t>
        <w:br/>
        <w:t>Отырушы ек Тұрпаннық донесінде.</w:t>
        <w:br/>
        <w:t>Жекжатшылап келгенде әкемменен,</w:t>
        <w:br/>
        <w:t>Ағаны көрген кезім әлі есімде.</w:t>
      </w:r>
    </w:p>
    <w:p>
      <w:r>
        <w:t>Қазаққа “жерлесінің” бәрі бауыр,</w:t>
        <w:br/>
        <w:t>Сыйлайды қонағына болса чәуір.</w:t>
        <w:br/>
        <w:t>Орыстың “отанындай” естілетін,</w:t>
        <w:br/>
        <w:t>Сел кезде “Лесновка” деген ауыл.</w:t>
        <w:br/>
        <w:t>Көңілге ой салар көз көрген затың,</w:t>
        <w:br/>
        <w:t>Тұлпардай сезіледі мінген атың.</w:t>
        <w:br/>
        <w:t>Ертегі батырындай көрінетін,</w:t>
        <w:br/>
        <w:t>“Жаңашыл - өнертапқыш” деген атың.</w:t>
        <w:br/>
        <w:t>Қылатын әкем мактан тамақ кенеп,</w:t>
        <w:br/>
        <w:t>Айтатын адамдай-ақ, ғажап дерек.</w:t>
        <w:br/>
        <w:t>“Әлгі біздің Ақметқали құда,</w:t>
        <w:br/>
        <w:t>Керемет “күпкі” ойлап тауыпты” деп...</w:t>
        <w:br/>
        <w:t>Сәлем беріп кіргенде бөлмесіне,</w:t>
        <w:br/>
        <w:t>Оқыған батырларым келді есіме.</w:t>
        <w:br/>
        <w:t>й. Улгидайуяы</w:t>
        <w:br/>
        <w:t>Анау жақта қорқаулар да жортады.</w:t>
        <w:br/>
        <w:t>Басын сұқса тұмсығына “сақ” етер,</w:t>
        <w:br/>
        <w:t>“Бейбітшілік” деген сөздеп қорқады.</w:t>
        <w:br/>
        <w:t>Ендеше Ана,</w:t>
        <w:br/>
        <w:t>Қамсыз, қапы қалмаймыз.</w:t>
        <w:br/>
        <w:t>Күзеттеміз!</w:t>
        <w:br/>
        <w:t>Күзетуден талмаймыз!</w:t>
        <w:br/>
        <w:t>Әкелердің қаныменен келеген бұл,</w:t>
        <w:br/>
        <w:t>Бейбіт құсын,</w:t>
        <w:br/>
        <w:t>Ұрпақтарға жалғаймыз,</w:t>
        <w:br/>
        <w:t>Қажет болса,</w:t>
        <w:br/>
        <w:t>Біз де қанмен қорғаймыз!</w:t>
        <w:br/>
        <w:t>ОРАҚ</w:t>
        <w:br/>
        <w:t>Біздің үйде төбесінде қораның,</w:t>
        <w:br/>
        <w:t>Көзім түсті тұрған ескі ораққа.</w:t>
        <w:br/>
        <w:t>Тот басыпты өне бойын, сағағын,</w:t>
        <w:br/>
        <w:t>Ұсталмаған, кірмеген соң санатқя.</w:t>
        <w:br/>
        <w:t>Көрініп тұр тым жіңішке тұрқынан,</w:t>
        <w:br/>
        <w:t>Бүрын талай “маңдай” терін төккені.</w:t>
        <w:br/>
        <w:t>Екі езуін құм қайраққа “сүртіп” ап,</w:t>
        <w:br/>
        <w:t>Тартқан жсрін майдай тіліп өткетті...</w:t>
        <w:br/>
        <w:t>Әкем айтад: “мына шешең орақшы ед,</w:t>
        <w:br/>
        <w:t>Онда егінді қолмен орып, баулайтын.</w:t>
        <w:br/>
        <w:t>Масақтарды білегіне орап кеп,</w:t>
        <w:br/>
        <w:t>Сілтегенде алдына жан салмайтын”.</w:t>
        <w:br/>
        <w:t>Шаршамай ма дсм алуды білмейтін,</w:t>
      </w:r>
    </w:p>
    <w:p>
      <w:r>
        <w:t>Еркек-әйел қараушы еді таңданып.</w:t>
        <w:br/>
        <w:t>Мықты дсген жігіттеріп “мен” дейтін,</w:t>
        <w:br/>
        <w:t>Қалып қойып, қызаратын шамданып...</w:t>
        <w:br/>
        <w:t>47</w:t>
        <w:br/>
        <w:t>И. Таламдайуяы</w:t>
        <w:br/>
        <w:t>“Жақсы менен жамандар,</w:t>
        <w:br/>
        <w:t>Даналар мен надандар,”</w:t>
        <w:br/>
        <w:t>Деп жіктейді екен ғой.</w:t>
        <w:br/>
        <w:t>Адамдарды адамдар,</w:t>
        <w:br/>
        <w:t>Біреулер ойлан ұятты.</w:t>
        <w:br/>
        <w:t>Ұяттан бірі құлапты,</w:t>
        <w:br/>
        <w:t>Жақсы мен жаман - өмірлің.</w:t>
        <w:br/>
        <w:t>Күні мен түні сияқты,</w:t>
        <w:br/>
        <w:t>Орыны бар ғой бәрінің.</w:t>
        <w:br/>
        <w:t>Тен көріп тағы жүреміз,</w:t>
        <w:br/>
        <w:t>Жақсылардың қадірін.</w:t>
        <w:br/>
        <w:t>Жаманға қарап білеміз,</w:t>
        <w:br/>
        <w:t>Іс түссе басқа, қаласың.</w:t>
        <w:br/>
        <w:t>Өзің де біліп шамаңды,</w:t>
        <w:br/>
        <w:t>Айырыпт сонда аласың,</w:t>
        <w:br/>
        <w:t>Жақсы менен жаманды.</w:t>
        <w:br/>
        <w:t>ЖОЛДА КЕЛЕМ</w:t>
        <w:br/>
        <w:t>Қиял-түлкі, қияннан қашырамын,</w:t>
        <w:br/>
        <w:t>Жалт еткенде қызынып, тасынамын.</w:t>
        <w:br/>
        <w:t>Жолаушымын, мінеки, жолда келем,</w:t>
        <w:br/>
        <w:t>Поэзия ауылына асығамын.</w:t>
        <w:br/>
        <w:t>Шабыт-тұлпар, жаратып таң асіярам,</w:t>
        <w:br/>
        <w:t>Жолға шығам содан соц,</w:t>
        <w:br/>
        <w:t>Алға асығам.</w:t>
        <w:br/>
        <w:t>Шөлден келіп құмарта сусындаймын,</w:t>
        <w:br/>
        <w:t>Сезім атгы ұлы өзен арнасынан.</w:t>
        <w:br/>
        <w:t>Ой орманы тпексіз-ау, кезіп келем,</w:t>
        <w:br/>
        <w:t>Қиындығын, салмағын ссезіті келем.</w:t>
        <w:br/>
        <w:t>Менен бұрын қанша ақын шарламады,</w:t>
        <w:br/>
        <w:t>Оңайлықпен жыр-киік кезіктеге</w:t>
        <w:br/>
        <w:t>Сешің,</w:t>
        <w:br/>
        <w:t>Оның да,</w:t>
        <w:br/>
        <w:t>Күресеміз сол мақсаттар жолында.</w:t>
        <w:br/>
        <w:t>Жету, жетпеу ниетіне көздеген,</w:t>
        <w:br/>
        <w:t>Еңбегің мен ерлігіңнің қолында.</w:t>
        <w:br/>
        <w:t>Өмір толы сан қуаныш,</w:t>
      </w:r>
    </w:p>
    <w:p>
      <w:r>
        <w:t>Сан арман,</w:t>
        <w:br/>
        <w:t>Бақыт нұрын көремін әр жанардан.</w:t>
        <w:br/>
        <w:t>Мынау алып планета-</w:t>
        <w:br/>
        <w:t>Жер атты, ;</w:t>
        <w:br/>
        <w:t>Тек бақытты тірлік үшін жаралған.</w:t>
        <w:br/>
        <w:t>Бақытым бар,</w:t>
        <w:br/>
        <w:t>Менің,</w:t>
        <w:br/>
        <w:t>Сенің,</w:t>
        <w:br/>
        <w:t>Оның да,</w:t>
        <w:br/>
        <w:t>Күресеміз бақытты өмір жолында.</w:t>
        <w:br/>
        <w:t>Бақыт құсын</w:t>
        <w:br/>
        <w:t>Жер бетінен ұшырмау,</w:t>
        <w:br/>
        <w:t>Адамдардың өздерінің колында!</w:t>
        <w:br/>
        <w:t>ӨШІПЕСІН АРМАНДАР</w:t>
        <w:br/>
        <w:t>Аралықта өткешпдей боп қас-қағым,</w:t>
        <w:br/>
        <w:t>Кәп жыл артта қалып қапты-ау, достарым.</w:t>
        <w:br/>
        <w:t>Біз кеткелі,</w:t>
        <w:br/>
        <w:t>Ұшқалы алтын ұядан,</w:t>
        <w:br/>
        <w:t>Бастағалы бір-бір омір дастанын.</w:t>
        <w:br/>
        <w:t>Жүруші едік жұз мұңайып, жуз күліп,</w:t>
        <w:br/>
        <w:t>Бойжеткенге сыр айтушы-ек үздігіп.</w:t>
        <w:br/>
        <w:t>Жан сезімін жеткізуші-ек жасқана,</w:t>
        <w:br/>
        <w:t>Кеудемізде тұнып тұрып ізгілік.</w:t>
        <w:br/>
        <w:t>Жстегіне ап уақыттың ағыны,</w:t>
        <w:br/>
        <w:t>Әр бағытқа әкетінті-ау бәріңді.</w:t>
        <w:br/>
        <w:t>55</w:t>
        <w:br/>
        <w:t>Ақындардың жазған жыры үзіліп,</w:t>
        <w:br/>
        <w:t>Жүрегімде оятады жүз үміт.</w:t>
        <w:br/>
        <w:t>Алдам жиған дүниенің байлығы,</w:t>
        <w:br/>
        <w:t>Кітапхана үйінде тұр тізіліп.</w:t>
        <w:br/>
        <w:t>Тоғысқандай асыл ойдың арнасы,</w:t>
        <w:br/>
        <w:t>Осында түр болашақтың жол басы.</w:t>
        <w:br/>
        <w:t>Кітапхана -- касиетті шаңырақ-</w:t>
        <w:br/>
        <w:t>Білім менен парасаттың ордасы.</w:t>
        <w:br/>
        <w:t>ҚАЛАМЫН</w:t>
        <w:br/>
        <w:t>Ажырасқанмен екеуміз, достым, аз-ақ күн,</w:t>
        <w:br/>
        <w:t>(әуреге салған сырқаттан еңді азатпын).</w:t>
        <w:br/>
        <w:t>Сағынып қаппын,</w:t>
      </w:r>
    </w:p>
    <w:p>
      <w:r>
        <w:t>Қолға алғанша асықтым,</w:t>
        <w:br/>
        <w:t>Наркескеніндей суырып батыр қазақтың.</w:t>
        <w:br/>
        <w:t>Қалтамда жатсаң жылтырақ жәй бір темірсің,</w:t>
        <w:br/>
        <w:t>Қолыма алсам мен үшін байтақ өмірсің.</w:t>
        <w:br/>
        <w:t>Сағынып қаппын, аяулы досым, қанеки,</w:t>
        <w:br/>
        <w:t>Сырласайықшы,</w:t>
        <w:br/>
        <w:t>Сырымыз жыр боп төгілсін.</w:t>
        <w:br/>
        <w:t>Мөлдіреп сен де қарағандайсың сағына,</w:t>
        <w:br/>
        <w:t>Зар болып менің қолымның ыстық табына.</w:t>
        <w:br/>
        <w:t>Ертегідегідей тіл бігсе егер ғайыптан, :</w:t>
        <w:br/>
        <w:t>“Кетпеші, - дер ме ең, - қалдырып мені тағы да.</w:t>
        <w:br/>
        <w:t>ШІ. Фиеадайұаа |</w:t>
        <w:br/>
        <w:t>Жалаң аяқ жүгірген жар басымен,</w:t>
        <w:br/>
        <w:t>Жаңарды ұрпақ, өзінің жалғасымен.</w:t>
        <w:br/>
        <w:t>Заманы бір Шығанның түлектерін,</w:t>
        <w:br/>
        <w:t>Өмір өзі әкетті арнасымен.</w:t>
        <w:br/>
        <w:t>Өткен күннің таусылмас сыры-теңіз,</w:t>
        <w:br/>
        <w:t>Уақыттың үн қостық, үніне біз.</w:t>
        <w:br/>
        <w:t>Ауылдастар сүрінсс -- күйінеміз,</w:t>
        <w:br/>
        <w:t>Ауыздастың аты озса-сүйінеміз.</w:t>
        <w:br/>
        <w:t>ДОСТАРЫМ-ҚИМАСТАРЫМ</w:t>
        <w:br/>
        <w:t>Достарым-мұнңдастарым, қимастарым,</w:t>
        <w:br/>
        <w:t>Әні бір, заманы бір сырластарым.</w:t>
        <w:br/>
        <w:t>Сендерсіз гүлденер ме көңіл бағы,</w:t>
        <w:br/>
        <w:t>Сендерсіз жүрек жарды тумас та әнім.</w:t>
        <w:br/>
        <w:t>Қуанышым, сендермен қайғым да ортақ,</w:t>
        <w:br/>
        <w:t>Сендерсіз қызмл тілім сөзгс шорқақ.</w:t>
        <w:br/>
        <w:t>Шежіннің өзеніндей ағындаймын,</w:t>
        <w:br/>
        <w:t>Өзлерін құшақ ашып, тұрсаң коршап.</w:t>
        <w:br/>
        <w:t>Сендерсіз сергімсйді көңіл жүдеп,</w:t>
        <w:br/>
        <w:t>Тартады магниттей, досқа жүрек.</w:t>
        <w:br/>
        <w:t>Мен тұрмақ, Арқас тауы гүлге оранған,</w:t>
        <w:br/>
        <w:t>Сендерсіз қалатындай жетімсіреп.</w:t>
        <w:br/>
        <w:t>Жаман атың алдымен досқа тиер,</w:t>
        <w:br/>
        <w:t>Сен қиналсаң бірігіп дос та күйер.</w:t>
        <w:br/>
        <w:t>Сүйенішім өздерің екенсіңдер,</w:t>
        <w:br/>
        <w:t>Жағдайымды өзімнен артық білер.</w:t>
        <w:br/>
        <w:t>Жаңы емен алып: күштің, арпалыстың,</w:t>
        <w:br/>
        <w:t>Айырылмас серігімін ар-памыстың.</w:t>
        <w:br/>
        <w:t>Достардың ортасында отқа күймес,</w:t>
        <w:br/>
        <w:t>Оқ өтпес, нағыз батыр Алпамыспын!</w:t>
        <w:br/>
        <w:t>5з</w:t>
      </w:r>
    </w:p>
    <w:p>
      <w:r>
        <w:t>Кел адамдар, ойлапайық,</w:t>
        <w:br/>
        <w:t>Тоқтайық!</w:t>
        <w:br/>
        <w:t>Тептектерді жазалайық, соттайық.</w:t>
        <w:br/>
        <w:t>Қандай адам өз анасын атады,</w:t>
        <w:br/>
        <w:t>Жер-Ананы,</w:t>
        <w:br/>
        <w:t>Анамызды атпайық.</w:t>
        <w:br/>
        <w:t>Кел адамдар, ойланайық, тоқтайық,</w:t>
        <w:br/>
        <w:t>Ынтымақ пен ізгілікті жактайық.</w:t>
        <w:br/>
        <w:t>Ұрпақ, үшін Ертең өмір сүретіп,</w:t>
        <w:br/>
        <w:t>Бүгін Жерді, ;</w:t>
        <w:br/>
        <w:t>Жер-Ананы сақтайық!</w:t>
        <w:br/>
        <w:t>ӨНЕР ЖОЛЫ</w:t>
        <w:br/>
        <w:t>немесе Бақай тірлік</w:t>
        <w:br/>
        <w:t>Ауырды ізден, алмай кетіп жеңілді,</w:t>
        <w:br/>
        <w:t>Қиындатып алдың білем өмірді.</w:t>
        <w:br/>
        <w:t>Сен алмаған жеңілдікті өзге алып,</w:t>
        <w:br/>
        <w:t>Бақай тірлік жасап жатыр көңілді.</w:t>
        <w:br/>
        <w:t>Қанжығаңнан қалмай күңкіл бір елі,</w:t>
        <w:br/>
        <w:t>Жігеріңді құм қылсам деп жүр еді.</w:t>
        <w:br/>
        <w:t>Сен сүрінсең қанғандай боп айызы,</w:t>
        <w:br/>
        <w:t>Бақай тірлік артын ашыз! күледі.</w:t>
        <w:br/>
        <w:t>Сүріндің де құламадың ,сорына,</w:t>
        <w:br/>
        <w:t>Таңдай қақты тас үйгендер жолыңа.</w:t>
        <w:br/>
        <w:t>Алмақ түгіл, салмай кеттің көз қырын,</w:t>
        <w:br/>
        <w:t>Жеңіл бақыт қонған еді қолыңа.</w:t>
        <w:br/>
        <w:t>Бақай достың берген асып? ішпісдің,</w:t>
        <w:br/>
        <w:t>Біреу салған сара жолға түстедің.</w:t>
        <w:br/>
        <w:t>Қиындықты іздеп тарттың қиянға,</w:t>
        <w:br/>
        <w:t>Өйткені сен күдіктен де күшті сдің.</w:t>
        <w:br/>
        <w:t>5?</w:t>
        <w:br/>
        <w:t>АШУ</w:t>
        <w:br/>
        <w:t>Ашу-ит-ай, арпылдап аяқ, асты,</w:t>
        <w:br/>
        <w:t>Ақыл-елік, үрікті де тұра қашты.</w:t>
        <w:br/>
        <w:t>Үрін-үріш ақыры өзің қойдың,</w:t>
        <w:br/>
        <w:t>Не тындырдың?</w:t>
        <w:br/>
        <w:t>Кім саған құлақ асты?</w:t>
        <w:br/>
        <w:t>Жүрген жерің айқай-ау, қуғын-сүргін,</w:t>
        <w:br/>
        <w:t>Шынжырыңды үздің де, бәрін қудың.</w:t>
        <w:br/>
        <w:t>Қой дегеннің өзіне қарсы шауып,</w:t>
        <w:br/>
        <w:t>Ұялттың да иеңді бір-ақ тындың.</w:t>
        <w:br/>
        <w:t>Арасында жүресің алысқанның,</w:t>
        <w:br/>
        <w:t>Ақылменен ақыры табыспадың.</w:t>
        <w:br/>
        <w:t>Байқауымша саған жәй шынжыр емес,</w:t>
        <w:br/>
        <w:t>Торы керек екен-ау, арыстанның.</w:t>
      </w:r>
    </w:p>
    <w:p>
      <w:r>
        <w:t>БІЛІМ МЕНЕН</w:t>
        <w:br/>
        <w:t>ПАРАСАТТЫҢ ОРДАСЫ</w:t>
        <w:br/>
        <w:t>Жұмбағыша апешу іздеп сананын,</w:t>
        <w:br/>
        <w:t>Бір нүктеге тоқтағанда қаламым.</w:t>
        <w:br/>
        <w:t>Керек ксзде ақыл-ойы дананын,</w:t>
        <w:br/>
        <w:t>Кітапхана үйін іздеп табамыз.</w:t>
        <w:br/>
        <w:t>Фарабидің фәлсапасын тыңдасам,</w:t>
        <w:br/>
        <w:t>Өткен тарих беттерімет: сырласам.</w:t>
        <w:br/>
        <w:t>Қазағымның ойнағанда ертеңін,</w:t>
        <w:br/>
        <w:t>Абайменен, Мұхтарменеп мұңдасам.</w:t>
        <w:br/>
        <w:t>Осында тұр ертегідей жанат бақ,</w:t>
        <w:br/>
        <w:t>Керегі жоқ әлем кезіп салақтап.</w:t>
        <w:br/>
        <w:t>Тұңғиықтың асылдарын жиғандай,</w:t>
        <w:br/>
        <w:t>Беттеріпгеті маржан терем парақтап.</w:t>
        <w:br/>
        <w:t>61</w:t>
        <w:br/>
        <w:t>56</w:t>
        <w:br/>
        <w:t>із «асем дар...</w:t>
        <w:br/>
        <w:t>Мойынсұнып өмірдің оз заңына,</w:t>
        <w:br/>
        <w:t>"Жеке-жеке үй болыппыз кәдімгі.</w:t>
        <w:br/>
        <w:t>Айтшы достар, бақыттарың жанды ма?</w:t>
        <w:br/>
        <w:t>Көп-көп мақсат қойып ек қой алдыға.</w:t>
        <w:br/>
        <w:t>Көлеңкесі түсіп күйкі тірліктің,</w:t>
        <w:br/>
        <w:t>Әлде олар арман болым қалды ма?</w:t>
        <w:br/>
        <w:t>Әшпірмейік,</w:t>
        <w:br/>
        <w:t>Өшпесінші армандар,</w:t>
        <w:br/>
        <w:t>Армандарды мақсаттарға жалғаңдар.</w:t>
        <w:br/>
        <w:t>Өмір өзі - ұлы жарыс секінді,</w:t>
        <w:br/>
        <w:t>Нысанаға жетпей жолда қалмандар!</w:t>
        <w:br/>
        <w:t>АДАМДАРҒА ТІЛЕК</w:t>
        <w:br/>
        <w:t>Біз адамбыз - мейлің ақ бол, қара бол,</w:t>
        <w:br/>
        <w:t>Мейлің бала, мейлің асқап дана бол.</w:t>
        <w:br/>
        <w:t>Бәрімізге ортақ, жалғыз алта бар,</w:t>
        <w:br/>
        <w:t>Ол-қара Жер,</w:t>
        <w:br/>
        <w:t>Жер-мәңгілік анаң ол.</w:t>
        <w:br/>
        <w:t>Біз адамдар - ерке, тентек баламыз,</w:t>
        <w:br/>
        <w:t>Киіндіріп, тойындырған анамыз.</w:t>
        <w:br/>
        <w:t>Ештеңе де Көктен түсіп жатқан жоқ,</w:t>
        <w:br/>
        <w:t>Бәрін, бәрін Жер-Аңалан табамыз.</w:t>
        <w:br/>
        <w:t>Біз адамдар, несіміз Ғаламның,</w:t>
        <w:br/>
        <w:t>Иссіміз ақыл-ойдың, заманның.</w:t>
        <w:br/>
        <w:t>Бірақ қаншна “Ұлы” болып кетсең де,</w:t>
      </w:r>
    </w:p>
    <w:p>
      <w:r>
        <w:t>Құлағың сал, тілегіне Анаңның:</w:t>
        <w:br/>
        <w:t>“Қарақтарым,-дейлі Анамыз ойлана,</w:t>
        <w:br/>
        <w:t>Еріктісін барам десең Айға да.</w:t>
        <w:br/>
        <w:t>Еріктісін... тілегім сол тек қана-</w:t>
        <w:br/>
        <w:t>Ялролық “ойыншықпен” ойнама!”</w:t>
        <w:br/>
        <w:t>Ж жүн дар.</w:t>
        <w:br/>
        <w:t>көңіІЛ ШЫНЫ</w:t>
        <w:br/>
        <w:t>“Көңін-шыны, сынса орнына келмейді,"</w:t>
        <w:br/>
        <w:t>дейді халық,</w:t>
        <w:br/>
        <w:t>Халық, сөзі өнмейді.</w:t>
        <w:br/>
        <w:t>Ағайындар, сындырмайық, көңілдің,</w:t>
        <w:br/>
        <w:t>Шіынысына жамап-жасқау жүрмейді.</w:t>
        <w:br/>
        <w:t>Тату болсақ; мәртебең де жоғары,</w:t>
        <w:br/>
        <w:t>Дос түгілі, дұшпаның қол соғады.</w:t>
        <w:br/>
        <w:t>Ізгі ниет, үлкен мақсат жолына,</w:t>
        <w:br/>
        <w:t>Ынтымақ пен бірлік алып шығады.</w:t>
        <w:br/>
        <w:t>“Мың күнде емес, іпөлмек бір күн сынады,”</w:t>
        <w:br/>
        <w:t>Өзің тисең-күйе өзіңе жұғады.</w:t>
        <w:br/>
        <w:t>Таза жүрсек тек жақсылық серік боп,</w:t>
        <w:br/>
        <w:t>Жанымыздан жамандықты қуады.</w:t>
        <w:br/>
        <w:t>Кешшірімділік-ер жігітке ол да сын,</w:t>
        <w:br/>
        <w:t>Түсінбестік болады адам болғасын.</w:t>
        <w:br/>
        <w:t>Жаңымыз кең болса бәрі жарасар,</w:t>
        <w:br/>
        <w:t>Тек көңіліміз тым кінәмшіл болмасын.</w:t>
        <w:br/>
        <w:t>Бірімізді сыйламасақ, біріміз,</w:t>
        <w:br/>
        <w:t>Онша жарқын болмас еді-ау күніміз.</w:t>
        <w:br/>
        <w:t>Сыйластықпен достығымыз шыңдалып,</w:t>
        <w:br/>
        <w:t>Ағайындар, жазылмасын жұбымыз.</w:t>
        <w:br/>
        <w:t>Й. Фееидадиява</w:t>
        <w:br/>
        <w:t>Соғып тұрса татулықтың жүрегі,</w:t>
        <w:br/>
        <w:t>“Туыстан да жүріс жақын” бір елі.</w:t>
        <w:br/>
        <w:t>Кейде маған алыстағы қазақтар,</w:t>
        <w:br/>
        <w:t>“Ұйғыр болыл кетіпсің” деп күледі.</w:t>
        <w:br/>
        <w:t>Жақсы нызнан жарасымды өмірге,</w:t>
        <w:br/>
        <w:t>Қазаққа ұқсас мінезің көп сенің де.</w:t>
        <w:br/>
        <w:t>Кел, бауырым, бір шығарма жазайық,</w:t>
        <w:br/>
        <w:t>Қазақ-ұйғыр туыстығы жөнінде.</w:t>
        <w:br/>
        <w:t>АҢСАЙДЫ КӨҢІЛ</w:t>
        <w:br/>
        <w:t>Аңсайды көңіл, аңсайды сонау өткенді,</w:t>
        <w:br/>
        <w:t>Қалдырып кеткен санама сансыз көп белгі.</w:t>
        <w:br/>
        <w:t>Қырқаларынан қызғалдақ терген көк белді,</w:t>
      </w:r>
    </w:p>
    <w:p>
      <w:r>
        <w:t>Аңсайды көңіл, аңсайды сол бір көктемді.</w:t>
        <w:br/>
        <w:t>Аңсайды көңіл, аңсайды сол бір күндерді,</w:t>
        <w:br/>
        <w:t>Аруға ұсынған алқызыл әсем гүлдерді.</w:t>
        <w:br/>
        <w:t>Үлбіреген қыз ернінен бал жұтып,</w:t>
        <w:br/>
        <w:t>Сырласумен ұйқысыз өткен түндерді.</w:t>
        <w:br/>
        <w:t>Аңсайды көңіл, аңсайды қызық шақтарды,</w:t>
        <w:br/>
        <w:t>Бұлбұл сайрап, алма гүлдеген бақтарды.</w:t>
        <w:br/>
        <w:t>Саясында саумалын жұтытт сезімнің,</w:t>
        <w:br/>
        <w:t>Бұтағына бантик байлаған шоқ талды.</w:t>
        <w:br/>
        <w:t>Аңсайды көңіл сыңғырын сол бір күлкінін,</w:t>
        <w:br/>
        <w:t>Қауызын жарған қайыңның балғын бүршігін.</w:t>
        <w:br/>
        <w:t>Аңсайды көңіл бозбала шақтың боз таңын,</w:t>
        <w:br/>
        <w:t>Айтатын күліп, ішіне бүгіп бір сырып.</w:t>
        <w:br/>
        <w:t>51</w:t>
        <w:br/>
        <w:t>Бір құсым дар...</w:t>
        <w:br/>
        <w:t>Бірі шалып, бірі алып жағадан,</w:t>
        <w:br/>
        <w:t>Бакай тірлік қасқыр болып қамаған.</w:t>
        <w:br/>
        <w:t>Түтіп жемек әдетімен қашанғы,</w:t>
        <w:br/>
        <w:t>Аңлаусызда ауып кетсең шанадан.</w:t>
        <w:br/>
        <w:t>Шын дарынның жолын солар торыпты,</w:t>
        <w:br/>
        <w:t>Дарынсызбен қатарлары молықты.</w:t>
        <w:br/>
        <w:t>Сен көз қырын салмай кеткен баяғы,</w:t>
        <w:br/>
        <w:t>Жеңіл бақыт соларға әне қоныпты.</w:t>
        <w:br/>
        <w:t>Сенен бүгін бақыттылау осылар,</w:t>
        <w:br/>
        <w:t>Сәл иілсең дәмесі бар басынар.</w:t>
        <w:br/>
        <w:t>Солар жаққа алаңдамау үшін де,</w:t>
        <w:br/>
        <w:t>Жігеріңе Сенімінді қосып ал.</w:t>
        <w:br/>
        <w:t>Елестейтін дүние Бақай Есеп боп,</w:t>
        <w:br/>
        <w:t>Жегілетін тәртесіне Есск боп.</w:t>
        <w:br/>
        <w:t>Бақай тірлік уысына түсірген,</w:t>
        <w:br/>
        <w:t>Байғұстарлың моласында есеп жоқ.</w:t>
        <w:br/>
        <w:t>Арылмаса, арбан алып Сенімді,</w:t>
        <w:br/>
        <w:t>Бақай Қулық сбін тауып семірді.</w:t>
        <w:br/>
        <w:t>Жеңілген жоқ олар ешбір күштіден,</w:t>
        <w:br/>
        <w:t>Жеңілсе тек шын Өнерден жеңілді.</w:t>
        <w:br/>
        <w:t>Алдандырып Бақай тірлік Көңілді,</w:t>
        <w:br/>
        <w:t>Талай ердің қабырғасы сөгілді.</w:t>
        <w:br/>
        <w:t>Тіршілікке донор болып қан беріп,</w:t>
        <w:br/>
        <w:t>Өнер ғана өлтірмей жүр Өмірді.</w:t>
        <w:br/>
        <w:t>2 қасым дар...</w:t>
        <w:br/>
        <w:t>сығРЫМДЫ АЙТАМ</w:t>
        <w:br/>
        <w:t>Достарым-ау, сырымды сендерге айтам,</w:t>
        <w:br/>
        <w:t>(Сендерге айтпай ойымды кімдерге айтам?!)</w:t>
      </w:r>
    </w:p>
    <w:p>
      <w:r>
        <w:t>іске кейде мойынды бұрғызбайды,</w:t>
        <w:br/>
        <w:t>Қшзық іздеп бәтшағар көңіл-сайтан.</w:t>
        <w:br/>
        <w:t>Отызға кеп орныға бастасақ та,</w:t>
        <w:br/>
        <w:t>Жел көңілді желілен тастасақ та.</w:t>
        <w:br/>
        <w:t>Жүрек шіркін бұлқынып, асау аттай,</w:t>
        <w:br/>
        <w:t>Алып қаша берсді басқа жаққа.</w:t>
        <w:br/>
        <w:t>Ерік берсең кетеді-ау талқан қылып,</w:t>
        <w:br/>
        <w:t>Енді бізге жараспас шайтан қылық.</w:t>
        <w:br/>
        <w:t>Көңіл дсген көк дөнен тыпыршыса,</w:t>
        <w:br/>
        <w:t>Тұсай берем ақылды арқан қылып.</w:t>
        <w:br/>
        <w:t>АУЫЛДАСТЫҢ АТЫ ОЗСА...</w:t>
        <w:br/>
        <w:t>Рамазан Құмарбекұлына</w:t>
        <w:br/>
        <w:t>Ойын еді онда бар білгеніміз,</w:t>
        <w:br/>
        <w:t>Шіыбық еді тұлпар ғыт мінгеніміз.</w:t>
        <w:br/>
        <w:t>Рамазан, сол жылдар есіңде ме?</w:t>
        <w:br/>
        <w:t>Шежінде өткен балалық күндеріміз.</w:t>
        <w:br/>
        <w:t>Тулақ тартып, көкпардың лағына,</w:t>
        <w:br/>
        <w:t>Кок есектің ойнаутты ек құлағында.</w:t>
        <w:br/>
        <w:t>Шежіннін кәусарына сүңгіп алып,</w:t>
        <w:br/>
        <w:t>Аунаушы ек жасыл шым мен құрағына.</w:t>
        <w:br/>
        <w:t>Ал бүгін көз жіберсем жан-жағыма,</w:t>
        <w:br/>
        <w:t>Тірліктің көндігіпсіз талғамына.</w:t>
        <w:br/>
        <w:t>Кешпегі “көкпаршылар” келіп қаппыз,</w:t>
        <w:br/>
        <w:t>Орта жастың ар жағы-бер жағына.</w:t>
        <w:br/>
        <w:t>50</w:t>
        <w:br/>
        <w:t>2 ЖР құсам дай...</w:t>
        <w:br/>
        <w:t>22</w:t>
        <w:br/>
        <w:t>ҰЙҒЫР АҚЫНЫНА</w:t>
        <w:br/>
        <w:t>Досым Нұрахмет Ахметовке арнаймын</w:t>
        <w:br/>
        <w:t>Қатар қонып ауылыңмен ауылым,</w:t>
        <w:br/>
        <w:t>Қатар өстік, бір есейдік бауырым.</w:t>
        <w:br/>
        <w:t>Мен қазақтың, сен ұйғырдың ұлысың,</w:t>
        <w:br/>
        <w:t>Тіршіліктен алдың бірге тағылым.</w:t>
        <w:br/>
        <w:t>Иә, иә, бірге есейді санамыз,</w:t>
        <w:br/>
        <w:t>Жылдан-жылға беки түсті арамыз.</w:t>
        <w:br/>
        <w:t>Татулықтың татып өскен қаймағын,</w:t>
        <w:br/>
        <w:t>Дос боп кетті баламыз бен баламыз.</w:t>
        <w:br/>
        <w:t>Айырма жоқ-бірдей тіл мен дініміз,</w:t>
        <w:br/>
        <w:t>Осыдан-ақ түп-тамырды біліңіз.</w:t>
        <w:br/>
        <w:t>Қанымыз бір екендіктен емес пе,</w:t>
        <w:br/>
        <w:t>Қара шалпы, қара көзді түріміз?!</w:t>
        <w:br/>
        <w:t>Сезімтал дос, сөз төркінін байыпта,</w:t>
        <w:br/>
        <w:t>Мен сенімен келемін бір қайықта.</w:t>
        <w:br/>
        <w:t>Менің туым, сенін туың емес пе,</w:t>
        <w:br/>
        <w:t>Мен күлгенде, сөн қайғырсаң лайық па?</w:t>
      </w:r>
    </w:p>
    <w:p>
      <w:r>
        <w:t>Сен халқыңның шайырысың дарынды,</w:t>
        <w:br/>
        <w:t>Түсінемін сондыктан да жаныңды.</w:t>
        <w:br/>
        <w:t>Қасірст коп тартқан “ТППарқы Түркістан”,</w:t>
        <w:br/>
        <w:t>Жақктан күтіп алаңдайсың таңынды.</w:t>
        <w:br/>
        <w:t>Қуаныш! пен қайғы арасы бір сүйем,</w:t>
        <w:br/>
        <w:t>Құпиялы өмір нсткен тылсым ең?!</w:t>
        <w:br/>
        <w:t>“Менің туым сандығымда сақтаулы”...</w:t>
        <w:br/>
        <w:t>Деп мұңайсаң, досым, мен де күрсінем.</w:t>
        <w:br/>
        <w:t>Мізге солай, жүрек сыры -- бір ағын,</w:t>
        <w:br/>
        <w:t>Шаңырақ пең ортақ бізге мына Күн.</w:t>
        <w:br/>
        <w:t>Ортақ күйдің нақышымен бұраймыз,</w:t>
        <w:br/>
        <w:t>Сен дутардың, мен:домбыра құлағын.</w:t>
        <w:br/>
        <w:t>54</w:t>
        <w:br/>
        <w:t>Өй қасам дар...</w:t>
        <w:br/>
        <w:t>АДАЛ ДОСҚА</w:t>
        <w:br/>
        <w:t>Өзімсініп үйіңе кіріп барам,</w:t>
        <w:br/>
        <w:t>(Бару үшін “сылтауға-сынық” табам.)</w:t>
        <w:br/>
        <w:t>Сенің дархан пейіліңе қызығамын,</w:t>
        <w:br/>
        <w:t>Келбетіне қылаудай кір жұқпаған.</w:t>
        <w:br/>
        <w:t>Сенің дархан пейіліңе қызығамын,</w:t>
        <w:br/>
        <w:t>Басқа үйден дәмдірек тұзың-дәмің.</w:t>
        <w:br/>
        <w:t>Жаңа сүрткен айнадай-ақ көңілің,</w:t>
        <w:br/>
        <w:t>Бүкпесі жоқ әйткені сырың мәлім.</w:t>
        <w:br/>
        <w:t>Көктеміңе көңілімнің құсый жайдым,</w:t>
        <w:br/>
        <w:t>Корінгенте мен де гүл ұсынбаймын.</w:t>
        <w:br/>
        <w:t>“Үндемейтін жерлерде үнсіз қалам,</w:t>
        <w:br/>
        <w:t>Сыр айтуға ал саған қысылмаймын.</w:t>
        <w:br/>
        <w:t>Несі достық, досыңа болса тпүбәң,</w:t>
        <w:br/>
        <w:t>Саған деген менде бар бітпес бір ән.</w:t>
        <w:br/>
        <w:t>Қысылсам да үйінде туысымның,</w:t>
        <w:br/>
        <w:t>Досым, сенің төріңе еркін шығам.</w:t>
        <w:br/>
        <w:t>Талай дана өтіпті бұлан бұрын,</w:t>
        <w:br/>
        <w:t>Алалдықпен әлшенчі адам құнын.</w:t>
        <w:br/>
        <w:t>Маған сенің үнайтын бар асылың-</w:t>
        <w:br/>
        <w:t>Адалдығын, бауырым, адалдығың!</w:t>
        <w:br/>
        <w:t>БАҚЫТ ҚҰСЫ</w:t>
        <w:br/>
        <w:t>Өмір толы сап қуаныш,</w:t>
        <w:br/>
        <w:t>Сан арман,</w:t>
        <w:br/>
        <w:t>Бақыт құсын табасың тек солардан.</w:t>
        <w:br/>
        <w:t>Менше мынау тіршіліктің негізі,</w:t>
        <w:br/>
        <w:t>Махаббат пен мақсаттардан жаралған.</w:t>
        <w:br/>
        <w:t>Мақсатым бар,</w:t>
        <w:br/>
        <w:t>Менің,</w:t>
      </w:r>
    </w:p>
    <w:p>
      <w:r>
        <w:t>Жанып тұрған жүрегі секілденді,</w:t>
        <w:br/>
        <w:t>“Ңаңқ” ордені, қадаған кеудесіне.</w:t>
        <w:br/>
        <w:t>Өмір бізді әкетті алға сүйреті,</w:t>
        <w:br/>
        <w:t>Ағалардың қатары қалды-ау сиреп.</w:t>
        <w:br/>
        <w:t>Енді қазір ойласам - сол сәт скен,</w:t>
        <w:br/>
        <w:t>Тір батыр көргенім алғаш рет.</w:t>
        <w:br/>
        <w:t>Еңбегіңді екішейді елің танып,</w:t>
        <w:br/>
        <w:t>Елден туар ақын да, батыр да анық.</w:t>
        <w:br/>
        <w:t>Аруағың разы болсын, аға,</w:t>
        <w:br/>
        <w:t>Көше беріп, құрметтеп жатыр халық.</w:t>
        <w:br/>
        <w:t>&lt; ойын</w:t>
        <w:br/>
        <w:t>Бірі “автомат?, бірі “қылыш” сүйретім,</w:t>
        <w:br/>
        <w:t>Біреулері “асау атын” үйретіп.</w:t>
        <w:br/>
        <w:t>Бір топ бала ентігіп тұр елеулеп,</w:t>
        <w:br/>
        <w:t>“Жауды” кәзір жіберердей күйретіш.</w:t>
        <w:br/>
        <w:t>Ойын қызды, топ екіге бөлінді,</w:t>
        <w:br/>
        <w:t>Екі жақтан “қолбасшылар” көрінді.</w:t>
        <w:br/>
        <w:t>Шып-шып етіп маңдайлардан тер шығып,</w:t>
        <w:br/>
        <w:t>Самайлардан мөлдір моншақ, төгіллі.</w:t>
        <w:br/>
        <w:t>“Соллаттарға” тақ-тақ етіп бұйырып,</w:t>
        <w:br/>
        <w:t>“Қоманцирлер” қылышын жүр үйіріп.</w:t>
        <w:br/>
        <w:t>Ойнақтатып көк шыйығын-тұлпарын,</w:t>
        <w:br/>
        <w:t>Кетеміз дсп “жауға” кәзір шүйіліп.</w:t>
        <w:br/>
        <w:t>Солармснен бірге тулап жүрегім,</w:t>
        <w:br/>
        <w:t>Сүйсіншіп-ақ, қызығын-ақ тұр едім.</w:t>
        <w:br/>
        <w:t>Бір қария кслді жайлат қасыма,</w:t>
        <w:br/>
        <w:t>Таяқ қылып қолындағы күретін.</w:t>
        <w:br/>
        <w:t>Осы қартты, ақ мәрмәэрдай реңі,</w:t>
        <w:br/>
        <w:t>Мен ғана емес, ауыл түгел біледі.</w:t>
        <w:br/>
        <w:t>45</w:t>
        <w:br/>
        <w:t>68</w:t>
        <w:br/>
        <w:t>Жі қасым дар...</w:t>
        <w:br/>
        <w:t>Миллион моншақ тағыпған,</w:t>
        <w:br/>
        <w:t>Шырғанақ көркі арайлы.</w:t>
        <w:br/>
        <w:t>Моншақ - дән аумай лағылдан,</w:t>
        <w:br/>
        <w:t>Мөлдіреп үнсіз қарайды.</w:t>
        <w:br/>
        <w:t>Ауызға салсаң бір талын,</w:t>
        <w:br/>
        <w:t>Бойыңа куат тарайды...</w:t>
        <w:br/>
        <w:t>Жаркентім - жасыл текемет,</w:t>
        <w:br/>
        <w:t>Әсегім өрнек секілді.</w:t>
      </w:r>
    </w:p>
    <w:p>
      <w:r>
        <w:t>Арманым алға жетслен,</w:t>
        <w:br/>
        <w:t>Қиялға батам не түрлі.</w:t>
        <w:br/>
        <w:t>Сағынып туған анамдай,</w:t>
        <w:br/>
        <w:t>Суына басым бетімді.</w:t>
        <w:br/>
        <w:t>Аралды ойлап түнерем,</w:t>
        <w:br/>
        <w:t>Уақыт сенде бар ма айып?</w:t>
        <w:br/>
        <w:t>Өсек те бүгін жүдеген,</w:t>
        <w:br/>
        <w:t>Арыған қаоттай ор тайып.</w:t>
        <w:br/>
        <w:t>Анамыз - ару Өсектен,</w:t>
        <w:br/>
        <w:t>Айырылып “жетім” қалмайық!</w:t>
        <w:br/>
        <w:t>Күн өткен сайын тартылып,</w:t>
        <w:br/>
        <w:t>Құм басып барад арнасын.</w:t>
        <w:br/>
        <w:t>Құдықтың суы сарқылып,</w:t>
        <w:br/>
        <w:t>Бос тартқан жандай қауғасын.</w:t>
        <w:br/>
        <w:t>Арқастың бір қан тамыры,</w:t>
        <w:br/>
        <w:t>Суалып ерте қалмасын.</w:t>
        <w:br/>
        <w:t>Осының бәрі, халқым-ау,</w:t>
        <w:br/>
        <w:t>Кеудеде жаны барға сын.</w:t>
        <w:br/>
        <w:t>ШЕЖІН</w:t>
        <w:br/>
        <w:t>Қазақтың халық суретшісі, аталас туысым Әбілкан</w:t>
        <w:br/>
        <w:t>Қастеевтің аруағына бағыштаймын.</w:t>
        <w:br/>
        <w:t>Бала күнде асыр салып ойнаған,</w:t>
        <w:br/>
        <w:t>Қырқаларын кезіп, шарлап тоймаған.</w:t>
        <w:br/>
        <w:t>Шежінімнің тпежірелі жайлауын,</w:t>
        <w:br/>
        <w:t>Сағынышпен жиі-жиі ойға алам.</w:t>
        <w:br/>
        <w:t>Әне, анау Арқас тауым киелі,</w:t>
        <w:br/>
        <w:t>Қысы-жазы қарлы бөрік киеді.</w:t>
        <w:br/>
        <w:t>Ақша бұлттар-ақ, сақалы шудалы,</w:t>
        <w:br/>
        <w:t>Қарағайлы. қалың жартас - иегі.</w:t>
        <w:br/>
        <w:t>Сансыз төбе, сансыз қия-қыраттар,</w:t>
        <w:br/>
        <w:t>Сансыз-өзсн, сансыз кайнар бұлақтар.</w:t>
        <w:br/>
        <w:t>Киіз үйлер көк шалғынға жайғасқан;</w:t>
        <w:br/>
        <w:t>Ошағында-өмір аты, шырақтар.</w:t>
        <w:br/>
        <w:t>Жайлау барсаң ат теріне қарама,</w:t>
        <w:br/>
        <w:t>Актекіпе мен Көктекшені арала.</w:t>
        <w:br/>
        <w:t>Носер жауып сулығыңпан су өтсе,</w:t>
        <w:br/>
        <w:t>“Алтынқазған” үңгіріне панала.</w:t>
        <w:br/>
        <w:t>Бір максатпен ата-бабам кешегі,</w:t>
        <w:br/>
        <w:t>Осы жерде: алтын қазған дессді.</w:t>
        <w:br/>
        <w:t>Үңгір ішін үлкен-кіші бөлмелер,</w:t>
        <w:br/>
        <w:t>Саңалт көрсең, жиырма бестей есебі:</w:t>
        <w:br/>
        <w:t>Айналасы қарағайлы сай-сала,</w:t>
        <w:br/>
        <w:t>Ал сүрініт жүре алмайды аршааға.</w:t>
        <w:br/>
        <w:t>Шолдер болсаң алдыңда тұр солқылдақ,</w:t>
        <w:br/>
        <w:t>Жұлып “ал да шырынын жүт тамсана.</w:t>
      </w:r>
    </w:p>
    <w:p>
      <w:r>
        <w:t>6. Фкендайулы</w:t>
        <w:br/>
        <w:t>шен дақаыыысслаылалық 2-91</w:t>
        <w:br/>
        <w:t>Бара жатты лүпілдеген,</w:t>
        <w:br/>
        <w:t>Ыстык жүрек суынып.</w:t>
        <w:br/>
        <w:t>О тағдыр-ай, бұл адамда,</w:t>
        <w:br/>
        <w:t>Өмір неткен.келте еді.</w:t>
        <w:br/>
        <w:t>БҒаштық, еді ол бар</w:t>
        <w:br/>
        <w:t>ғаламға,</w:t>
        <w:br/>
        <w:t>Бақытты еді,</w:t>
        <w:br/>
        <w:t>Ерке елі.</w:t>
        <w:br/>
        <w:t>Осы жаңа жүрген күліп,</w:t>
        <w:br/>
        <w:t>Ақ көйлегі желбіреп. ”</w:t>
        <w:br/>
        <w:t>Енді міне жатыр сұлық,</w:t>
        <w:br/>
        <w:t>Айту қиын әлді деп.</w:t>
        <w:br/>
        <w:t>Әке қалай еңкілдеді,</w:t>
        <w:br/>
        <w:t>Ала қалай зарлады.</w:t>
        <w:br/>
        <w:t>(Оны айтуға тіл жетпеді,</w:t>
        <w:br/>
        <w:t>жазуға қол бармады)</w:t>
        <w:br/>
        <w:t>ІШ</w:t>
        <w:br/>
        <w:t>Зират жақтан қаралы. топ;</w:t>
        <w:br/>
        <w:t>Қайтқан кезде егіліп.</w:t>
        <w:br/>
        <w:t>Бір жас солдат елеусіз.</w:t>
        <w:br/>
        <w:t>боп,</w:t>
        <w:br/>
        <w:t>Қала берді бөлініп.</w:t>
        <w:br/>
        <w:t>Демалыс ап туған жерге,</w:t>
        <w:br/>
        <w:t>Келген бүгін жарқылдап...</w:t>
        <w:br/>
        <w:t>“Жасы тамып жас қабірге,</w:t>
        <w:br/>
        <w:t>Тұрды жігіт солқыпдап.</w:t>
        <w:br/>
        <w:t>Жел соғады,</w:t>
        <w:br/>
        <w:t>Жел дегенің ғажап-ақ,</w:t>
        <w:br/>
        <w:t>Өтеді ол астан-кестең сапырып.</w:t>
        <w:br/>
        <w:t>Әрлі-берлі ойнағандай мазалап,</w:t>
        <w:br/>
        <w:t>Кок гүлдерді көк шалғынға жапырып.</w:t>
        <w:br/>
        <w:t>Жел соғады менің-дағы кеудемде,</w:t>
        <w:br/>
        <w:t>Көңілімді көкке қарай көтеріп.</w:t>
        <w:br/>
        <w:t>Желіктіріп сезімдерді шерменде,</w:t>
        <w:br/>
        <w:t>Кетпесін деп тыныштыққа еті өліп.</w:t>
        <w:br/>
        <w:t>Жел соғады,</w:t>
      </w:r>
    </w:p>
    <w:p>
      <w:r>
        <w:t>Жел дегенің керемет!</w:t>
        <w:br/>
        <w:t>Бұтақтарды бір-бірімен сабалап.</w:t>
        <w:br/>
        <w:t>Тамырымен діңін жерге шегелеп,</w:t>
        <w:br/>
        <w:t>Ағаштар тұр жол бойында жағалап.</w:t>
        <w:br/>
        <w:t>Жел соғады алай-дүлей, жаным да,</w:t>
        <w:br/>
        <w:t>Мийымдағы мың-сан ойды тулатып.</w:t>
        <w:br/>
        <w:t>Жасын-өлең найзағай бон қанымда,</w:t>
        <w:br/>
        <w:t>Тұнып қалған түйсіктерді шулатып.</w:t>
        <w:br/>
        <w:t>Жел соғады, олай-бұлай сілкілеп,</w:t>
        <w:br/>
        <w:t>Табиғатты шаң-тозацнан тазартып.</w:t>
        <w:br/>
        <w:t>Желмен бірге мөлдір тамшы сіркіреп,</w:t>
        <w:br/>
        <w:t>Жер-Әлемді сүртіп жатыр жаңартып.</w:t>
        <w:br/>
        <w:t>Жел соғады, желпіндіріп өмірді,</w:t>
        <w:br/>
        <w:t>Қан жүргендей тамырымды аралап:..</w:t>
        <w:br/>
        <w:t>Кейде осылай желпімесе көңілді,</w:t>
        <w:br/>
        <w:t>Селт етпеген сезім шіркін жаман-ақ!</w:t>
        <w:br/>
        <w:t>4. Фәкеабайулы.</w:t>
        <w:br/>
        <w:t>Әбскемнің туғызған қыл қаламы,</w:t>
        <w:br/>
        <w:t>Суреттерін есіңізге:салады.</w:t>
        <w:br/>
        <w:t>Көре білген, сезе білген түйсініп,</w:t>
        <w:br/>
        <w:t>Шежінімнен көп шежіре табады.</w:t>
        <w:br/>
        <w:t>ӨЗЕНГЕ ОДА</w:t>
        <w:br/>
        <w:t>Жерімнің алып жүрегі --</w:t>
        <w:br/>
        <w:t>Арқастың бір қан тамыры.</w:t>
        <w:br/>
        <w:t>Елімнің үмшт -- тілегі,</w:t>
        <w:br/>
        <w:t>Іленің кіші бауыры.</w:t>
        <w:br/>
        <w:t>Өсстім”“ тулап ағады,</w:t>
        <w:br/>
        <w:t>Қосылып көктем жауыны.</w:t>
        <w:br/>
        <w:t>Арнасы тоғай ұйысқан,</w:t>
        <w:br/>
        <w:t>Сәбидің бұйра шаштындай.</w:t>
        <w:br/>
        <w:t>Жылғасы -- күміс құйысқан,</w:t>
        <w:br/>
        <w:t>Айқасып аққан шашылмай.</w:t>
        <w:br/>
        <w:t>Ғасырдан жеткен қазына,</w:t>
        <w:br/>
        <w:t>Бабамнан. қалған асылдай.</w:t>
        <w:br/>
        <w:t>Ләйлісін күтіп тұр бейне,</w:t>
        <w:br/>
        <w:t>Мәәжүнін талдар мұңданып.</w:t>
        <w:br/>
        <w:t>Тұрғандай құптап кей-кейде,</w:t>
        <w:br/>
        <w:t>Кояды желмен ырғалып.</w:t>
        <w:br/>
        <w:t>"Гал шыбықтай ару қыз,</w:t>
        <w:br/>
        <w:t>Қарайды жүзі нұрланып.</w:t>
        <w:br/>
        <w:t>Жүрекке ләззәт сыйлайды,</w:t>
        <w:br/>
        <w:t>Бұрқырап исі жиденің.</w:t>
        <w:br/>
        <w:t>Кетуге жаның қимайды,</w:t>
        <w:br/>
        <w:t>Тұрғандай күтіп сүйгенің.</w:t>
        <w:br/>
        <w:t>Самалы шертіп жатқандай,</w:t>
        <w:br/>
        <w:t>Көңілдің тәтті күйлерін.</w:t>
        <w:br/>
        <w:t>з Өсек -- өзен аты</w:t>
      </w:r>
    </w:p>
    <w:p>
      <w:r>
        <w:t>67</w:t>
        <w:br/>
        <w:t>Й. Фекімдаллд</w:t>
        <w:br/>
        <w:t>өз</w:t>
        <w:br/>
        <w:t>АЛҒАН ЖАҚСЫ СІЛКІНІП</w:t>
        <w:br/>
        <w:t>“Күйкі тірлік, күйбең өмір құрысын,”</w:t>
        <w:br/>
        <w:t>Десек-дағы еркін болсын тынысың.</w:t>
        <w:br/>
        <w:t>Кейде күйбең тірлік кешем еріксіз,</w:t>
        <w:br/>
        <w:t>Орындалмай ойға алған бір ісім.</w:t>
        <w:br/>
        <w:t>Жарқылдауға ашылмайды қабағыш,</w:t>
        <w:br/>
        <w:t>Кейін кетіп, алға басқан қадамын.</w:t>
        <w:br/>
        <w:t>Өлең-киік ұстатпайды бұлтынңдап,</w:t>
        <w:br/>
        <w:t>Шаршағандай қолын түгіл, қаламын.</w:t>
        <w:br/>
        <w:t>Басыңдағы ой шашырап тарыдай,</w:t>
        <w:br/>
        <w:t>Күңгірт тартып көрінеді жарық, ай.</w:t>
        <w:br/>
        <w:t>Сондай кезде көңіл қайрақ, іздейді,</w:t>
        <w:br/>
        <w:t>Өтпейтіндей оңды-солды жанымай.</w:t>
        <w:br/>
        <w:t>Ондай кезде сілкінсем деп қырандай,</w:t>
        <w:br/>
        <w:t>Топты көрсен қызынасынң тұра алмай.</w:t>
        <w:br/>
        <w:t>Дос-құрбының ортасында жарқылдап,</w:t>
        <w:br/>
        <w:t>Аз отырсаң құмарыңнан шығардай.</w:t>
        <w:br/>
        <w:t>Күнделікті тірлік қамын ұмытып,</w:t>
        <w:br/>
        <w:t>Әзіл-қалжың маңдайыңды жібітіп.</w:t>
        <w:br/>
        <w:t>Қайтқан кезде,</w:t>
        <w:br/>
        <w:t>Ой серпіліп, бой сергіп,</w:t>
        <w:br/>
        <w:t>Сезіледі жүйкенің де жібі тың.</w:t>
        <w:br/>
        <w:t>Қалмау үшін сезімдерге кір сіңіп,</w:t>
        <w:br/>
        <w:t>Жүрмеу үшін іштей тынып, іркіліп.</w:t>
        <w:br/>
        <w:t>Кетпеу үшін тұтқыны боп тұрмыстың,</w:t>
        <w:br/>
        <w:t>Алған жақсы-ау. анда-санда сілкініп.</w:t>
        <w:br/>
        <w:t>ҒҰМЫРЫ КЕЛТЕ ҚУАНЫШ</w:t>
        <w:br/>
        <w:t>(Баллада)</w:t>
        <w:br/>
        <w:t>Бір кицкентай бүлдіртшінге; )</w:t>
        <w:br/>
        <w:t>- Атың кім, қалқам, айта қойшы! - деп едім:</w:t>
        <w:br/>
        <w:t>- Айнұр, - деді әппақ, сүт тістерін көрсете жымиып.</w:t>
        <w:br/>
        <w:t>Сол сәтте есіме былтыр болған оқиға түсіп: толқып,</w:t>
        <w:br/>
        <w:t>үнсіз қалдым.</w:t>
        <w:br/>
        <w:t>І</w:t>
        <w:br/>
        <w:t>Айнұр бүгін қуанышты,</w:t>
        <w:br/>
        <w:t>Дәңгслене биледі.</w:t>
        <w:br/>
        <w:t>Маматайын сүйіп - құшты,</w:t>
        <w:br/>
        <w:t>Билейміз деп .сүйреді.</w:t>
      </w:r>
    </w:p>
    <w:p>
      <w:r>
        <w:t>Айнүр десе ай нұрынан,</w:t>
        <w:br/>
        <w:t>Жаралғандай нүр жүзі.</w:t>
        <w:br/>
        <w:t>Екі көзі шоқтай жанған,</w:t>
        <w:br/>
        <w:t>Бейне шолпан жұлдызы.</w:t>
        <w:br/>
        <w:t>Еріндерін жаңа атпылған,</w:t>
        <w:br/>
        <w:t>Гүл десе дс-болғандай.</w:t>
        <w:br/>
        <w:t>Бүгін ерке мамасына,</w:t>
        <w:br/>
        <w:t>Сағынып-ап қалғандай.</w:t>
        <w:br/>
        <w:t>Қайта-қайта аймалайды,</w:t>
        <w:br/>
        <w:t>Кайта-қайта сүйеді,</w:t>
        <w:br/>
        <w:t>Ыстық ерін аймаласа,</w:t>
        <w:br/>
        <w:t>Ана жаңы исді.</w:t>
        <w:br/>
        <w:t>- Бұл не қылған сүйіс? - деді,</w:t>
        <w:br/>
        <w:t>Әкесі кеп күлімдеп.</w:t>
        <w:br/>
        <w:t>Қызын ол да иіскеді,</w:t>
        <w:br/>
        <w:t>Менің ерке күнім деп.</w:t>
        <w:br/>
        <w:t>- Ал кұпия болмаса</w:t>
        <w:br/>
        <w:t>Айым,</w:t>
        <w:br/>
        <w:t>Шаттығыңның сыры нс?</w:t>
        <w:br/>
        <w:t>74</w:t>
        <w:br/>
        <w:t>Жар болу - өнерлі дарынға,</w:t>
        <w:br/>
        <w:t>Ауыр жүк - қайысар нарың Ла.</w:t>
        <w:br/>
        <w:t>55 жасқа кеп қалыптғы,</w:t>
        <w:br/>
        <w:t>Жарқылдап Тұрсынай жарың да.</w:t>
        <w:br/>
        <w:t>Ұл - қызың -- мәуелі өрісін,</w:t>
        <w:br/>
        <w:t>Еңбсет ет қажымай, ел үшін.</w:t>
        <w:br/>
        <w:t>Нысана -&lt; жүз болсын Сүке - аға,</w:t>
        <w:br/>
        <w:t>Ал, алпыс - бүгінгі жеңісің!</w:t>
        <w:br/>
        <w:t>ҚАРА БҰЛТ</w:t>
        <w:br/>
        <w:t>СЭкологиялық апат елесі)</w:t>
        <w:br/>
        <w:t>Қара жерді орап ап қара бұлт,</w:t>
        <w:br/>
        <w:t>Қасқыр үрей құлақты жарады ұлып.</w:t>
        <w:br/>
        <w:t>Адамдарға ақ жүрек берген құдай,</w:t>
        <w:br/>
        <w:t>Құлқын берді толмайтын қара қылып.</w:t>
        <w:br/>
        <w:t>Иә, иә құлқыны қара болды,</w:t>
        <w:br/>
        <w:t>Ұрпақ туды осыдан ала қолды.</w:t>
        <w:br/>
        <w:t>Адам мен жер айқасып өмір бойы,</w:t>
        <w:br/>
        <w:t>Жердің беті шиқандай жара болды.</w:t>
        <w:br/>
        <w:t>Жер жалынды ақыры ая деді,</w:t>
        <w:br/>
        <w:t>Құлқын қалай жұтуын қояды енді?</w:t>
        <w:br/>
        <w:t>Пайда болып шөкімдей қара бұлт,</w:t>
        <w:br/>
        <w:t>Қаһар шашып қанатын жая берді.</w:t>
        <w:br/>
        <w:t>Дүлей күшке бар ғалам арбалғандай,</w:t>
        <w:br/>
        <w:t>Ажал күткен арбалып аңғал жандай.</w:t>
      </w:r>
    </w:p>
    <w:p>
      <w:r>
        <w:t>Қара бұлт қаптайды жерді орап,</w:t>
        <w:br/>
        <w:t>Күннің нұры өтетін саңлау қалмай.</w:t>
        <w:br/>
        <w:t>Күркірейді аждаһа үн сұсы басып,</w:t>
        <w:br/>
        <w:t>Дірілдейді жұмақ жер құты қашып.</w:t>
        <w:br/>
        <w:t>Қарқылдайды тозақтың қарғалары,</w:t>
        <w:br/>
        <w:t>Өлексені өзара жұлқыласыпт.</w:t>
        <w:br/>
        <w:t>Ш. Фикеидадуяға</w:t>
        <w:br/>
        <w:t>Де н-ндАМ М-ы. 79</w:t>
        <w:br/>
        <w:t>Жүр қыдырып қайтамыз</w:t>
        <w:br/>
        <w:t>деп,</w:t>
        <w:br/>
        <w:t>Кос бойжеткен желікті.</w:t>
        <w:br/>
        <w:t>Жаркенттің күні</w:t>
        <w:br/>
        <w:t>батысында,</w:t>
        <w:br/>
        <w:t>Кол бар еді кәгілдір.</w:t>
        <w:br/>
        <w:t>Екі құрбы тартты сонда,</w:t>
        <w:br/>
        <w:t>Екеуі де көңілді.</w:t>
        <w:br/>
        <w:t>Кол жағасы нөпір халық,</w:t>
        <w:br/>
        <w:t>Үлкен-кіші аралас.</w:t>
        <w:br/>
        <w:t>Көз арбайды жарқыл</w:t>
        <w:br/>
        <w:t>қағыт,</w:t>
        <w:br/>
        <w:t>Ақ балтырлар жалаңаш.</w:t>
        <w:br/>
        <w:t>Екі құрбы жағаға кеп,</w:t>
        <w:br/>
        <w:t>Демін алып аз ғана.</w:t>
        <w:br/>
        <w:t>Ойнап алды су себелеп,</w:t>
        <w:br/>
        <w:t>Бір-біріне наздана.</w:t>
        <w:br/>
        <w:t>Ақ білегі жарқ-жұрқ</w:t>
        <w:br/>
        <w:t>етіп,</w:t>
        <w:br/>
        <w:t>Айнұр жүзе жөнелді.</w:t>
        <w:br/>
        <w:t>Салқын судан шіміркеніп,</w:t>
        <w:br/>
        <w:t>Құрбы қызы бөгелді.</w:t>
        <w:br/>
        <w:t>Көкше суға төсін басып!,</w:t>
        <w:br/>
        <w:t>Айнүр құлаш сермейді...</w:t>
        <w:br/>
        <w:t>Сәлден кейін қалды</w:t>
        <w:br/>
        <w:t>сасып -</w:t>
        <w:br/>
        <w:t>Бір қолы ырық бермейді.</w:t>
        <w:br/>
        <w:t>Орта тұстан бұрылды )</w:t>
        <w:br/>
        <w:t>енді,</w:t>
        <w:br/>
        <w:t>Жүрек тулап, алқыньпт.</w:t>
        <w:br/>
        <w:t>Аяқ-қолдың сіңірлері,</w:t>
        <w:br/>
        <w:t>Қалды демде тартылып.</w:t>
      </w:r>
    </w:p>
    <w:p>
      <w:r>
        <w:t>66</w:t>
        <w:br/>
        <w:t>біл қасам дар...</w:t>
        <w:br/>
        <w:t>Аршалардың арасынан бармақтай,</w:t>
        <w:br/>
        <w:t>Бір қызғылт құс ән салады жақ жаппай.</w:t>
        <w:br/>
        <w:t>Бүлк-бүлк етіп жортқан бөденелерді,</w:t>
        <w:br/>
        <w:t>Жапырақтар жасырады байқатпай.</w:t>
        <w:br/>
        <w:t>Қарт Арқастың бсйне алып жүрегі-</w:t>
        <w:br/>
        <w:t>Сарғыш түсті Саржүректің реңі.</w:t>
        <w:br/>
        <w:t>Бүлдіргені ат тұяғын бояйды,</w:t>
        <w:br/>
        <w:t>Тіл үйірер түссе ауызға біреуі.</w:t>
        <w:br/>
        <w:t>Сары алтындай қызғылт, сары шағылы,</w:t>
        <w:br/>
        <w:t>Тиіп кетсең сусылдайды ағылып.</w:t>
        <w:br/>
        <w:t>Жүріп келген жалғызаяқ қия жол,</w:t>
        <w:br/>
        <w:t>Састырады құз-жартаспен жабылып.</w:t>
        <w:br/>
        <w:t>Анау Көксай, анау әне Сулысай,</w:t>
        <w:br/>
        <w:t>Қарағайлы, қалың орман, нулы сай.</w:t>
        <w:br/>
        <w:t>Қой маңырап, жылқылары кісінеп,</w:t>
        <w:br/>
        <w:t>Жататұғын қызығы мол, шулы сай.</w:t>
        <w:br/>
        <w:t>Бесқарағай шоқысына барсаңыз,</w:t>
        <w:br/>
        <w:t>Ат шалдырып, терең тыныс алсаңыз.</w:t>
        <w:br/>
        <w:t>Рахат қой таза ауаны сіміріп,</w:t>
        <w:br/>
        <w:t>Айналаға биіктен көз салсаңыз!</w:t>
        <w:br/>
        <w:t>Шақпақтының.қырқаларын қарашы -</w:t>
        <w:br/>
        <w:t>Көз тартпай ма, жиған жүктей жарасып.</w:t>
        <w:br/>
        <w:t>Гүл иісі мен көк иісі мен аралас,</w:t>
        <w:br/>
        <w:t>Жан сарайын жарып кірер ауасы.</w:t>
        <w:br/>
        <w:t>Әне, Шежін өзенінің арнасы,</w:t>
        <w:br/>
        <w:t>Күміс арқан иреңдейді жалғасып.</w:t>
        <w:br/>
        <w:t>Айналасы үзік-үзік тал, тоғай,</w:t>
        <w:br/>
        <w:t>Өзен бойлап созылады қолдасып.</w:t>
        <w:br/>
        <w:t>Сансыз бұлақ осында кеп табысқан,</w:t>
        <w:br/>
        <w:t>Күй естілер сыңғыр-сыңғыр ағыстан.</w:t>
        <w:br/>
        <w:t>Қаснетті ата-баба мекені -</w:t>
        <w:br/>
        <w:t>Шежін ауылы бұлдырайды алыстан.</w:t>
        <w:br/>
        <w:t>78 72 ж Сн-ж дай...</w:t>
        <w:br/>
        <w:t>&gt;? 4</w:t>
        <w:br/>
        <w:t>(Ұстаздары медальға өзін,</w:t>
        <w:br/>
        <w:t>ұсынғанын білмейтін).</w:t>
        <w:br/>
        <w:t>Қыз боп нәзік туғаны</w:t>
        <w:br/>
        <w:t>үшін,</w:t>
        <w:br/>
        <w:t>Сыр айта алмай ашылып,</w:t>
      </w:r>
    </w:p>
    <w:p>
      <w:r>
        <w:t>Екінші бір қуанышын,</w:t>
        <w:br/>
        <w:t>Қалды Айнұр жасырып...</w:t>
        <w:br/>
        <w:t>-Әкеңді өзің білесің</w:t>
        <w:br/>
        <w:t>ғой,</w:t>
        <w:br/>
        <w:t>Жеттім мен де арманға.</w:t>
        <w:br/>
        <w:t>Айттым бітті, жасаймын</w:t>
        <w:br/>
        <w:t>той,</w:t>
        <w:br/>
        <w:t>Аттестатыңды алғанда!</w:t>
        <w:br/>
        <w:t>Деп әкесі ерке қызын,</w:t>
        <w:br/>
        <w:t>Емірене иіскеді,</w:t>
        <w:br/>
        <w:t>-Ал, мамасы, тойдың</w:t>
        <w:br/>
        <w:t>қызу,</w:t>
        <w:br/>
        <w:t>Дайындығын істе. енді!..</w:t>
        <w:br/>
        <w:t>БІ</w:t>
        <w:br/>
        <w:t>Ертеңгі күн,</w:t>
        <w:br/>
        <w:t>Жексенбі еді.</w:t>
        <w:br/>
        <w:t>Айнұр ерте оянды,</w:t>
        <w:br/>
        <w:t>Гүл-гүл жайнап екі беті,</w:t>
        <w:br/>
        <w:t>Айна алдында таранды.</w:t>
        <w:br/>
        <w:t>Биыл ыстық ерте келген,</w:t>
        <w:br/>
        <w:t>Күң нұрында жалын бар.</w:t>
        <w:br/>
        <w:t>Күнге бейне еркелеген,</w:t>
        <w:br/>
        <w:t>Ерке қыздай -- сағымдар.</w:t>
        <w:br/>
        <w:t>Түске жақын Айнұрды</w:t>
        <w:br/>
        <w:t>2 -іздеп,</w:t>
        <w:br/>
        <w:t>Құрбы қызы келіпті.</w:t>
        <w:br/>
        <w:t>6. Фемдайулы ) 2</w:t>
        <w:br/>
        <w:t>Үлкен болса, той жасайын,</w:t>
        <w:br/>
        <w:t>Ел шақырып үйіме.</w:t>
        <w:br/>
        <w:t>Деп әкесі әзілдеді,</w:t>
        <w:br/>
        <w:t>ОШ Шыны да осы шамасы).</w:t>
        <w:br/>
        <w:t>Түскіге інәй әзірледі,</w:t>
        <w:br/>
        <w:t>А&lt; үй жақта мамасы.</w:t>
        <w:br/>
        <w:t>- Жоқ, әкетай, той</w:t>
        <w:br/>
        <w:t>жасардай,</w:t>
        <w:br/>
        <w:t>ІШПаттгық смсс бұл аса,</w:t>
        <w:br/>
        <w:t>Емтиханнан елден қалмай,</w:t>
        <w:br/>
        <w:t>“Бес” алғаным болмаса...</w:t>
        <w:br/>
        <w:t>Аяқтауға аз күн қалған,</w:t>
        <w:br/>
        <w:t>Айнүр биыл мектетіті,</w:t>
        <w:br/>
        <w:t>Ен соцғы сын.</w:t>
        <w:br/>
        <w:t>“Бестік” алған,</w:t>
        <w:br/>
        <w:t>Терін босқа төктпепті.</w:t>
      </w:r>
    </w:p>
    <w:p>
      <w:r>
        <w:t>Армандайтын, болсам</w:t>
        <w:br/>
        <w:t>ғой деп,</w:t>
        <w:br/>
        <w:t>Ақ халатты дәрігер.</w:t>
        <w:br/>
        <w:t>Барып бағын сынап</w:t>
        <w:br/>
        <w:t>көрмек,</w:t>
        <w:br/>
        <w:t>Соған да өзі әбігер.</w:t>
        <w:br/>
        <w:t>Он жыл үздік оқыса да,</w:t>
        <w:br/>
        <w:t>Ең соңғы сын толқытқан,</w:t>
        <w:br/>
        <w:t>“Бестігіне” бүгін сонша,</w:t>
        <w:br/>
        <w:t>Қуанғаны сондықтан.</w:t>
        <w:br/>
        <w:t>Арманына жүрген күтіп,</w:t>
        <w:br/>
        <w:t>Жақын барып қалғандай.</w:t>
        <w:br/>
        <w:t>Мектеп емес, институт,</w:t>
        <w:br/>
        <w:t>Сынынан “бес” алғандай.</w:t>
        <w:br/>
        <w:t>Бойында бар ерен төзім,</w:t>
        <w:br/>
        <w:t>Биіктерге сүйрейтін.</w:t>
        <w:br/>
        <w:t>Т7</w:t>
        <w:br/>
        <w:t>бл қасам дай...</w:t>
        <w:br/>
        <w:t>ЖАРКЕНТІМ -- ҚҰТ МЕКЕНІМ</w:t>
        <w:br/>
        <w:t>(Елмен таныстыру)</w:t>
        <w:br/>
        <w:t>Аңыз болған Әулисағаш, Ор бұлағы,</w:t>
        <w:br/>
        <w:t>Жайқалған іле өзеннің көк құрағы.</w:t>
        <w:br/>
        <w:t>Жібек жолдың бойына орналасқан,</w:t>
        <w:br/>
        <w:t>Жаркентім-құтты мекен, ел тұрағы.</w:t>
        <w:br/>
        <w:t>Арқас тау тұр асқақтап төрімізде,</w:t>
        <w:br/>
        <w:t>Белжайлау түр кол бұлғап өрімізде.</w:t>
        <w:br/>
        <w:t>Әбілхан Қастесвтей суретші ата,</w:t>
        <w:br/>
        <w:t>Дәнештей бұлбұл шыққан елімізден.</w:t>
        <w:br/>
        <w:t>Осындай ҡұт дарыған жеріміз бар,</w:t>
        <w:br/>
        <w:t>Думанды, берекелі еліміз бар.</w:t>
        <w:br/>
        <w:t>Майданда аты шыққан сегіз батыр,</w:t>
        <w:br/>
        <w:t>Еңбекте тағы сегіз еріміз бар.</w:t>
        <w:br/>
        <w:t>Елінің еркіндігі болып арман,</w:t>
        <w:br/>
        <w:t>Бұрынғы өткен бабалар атқа қонған.</w:t>
        <w:br/>
        <w:t>Жиырмасыншы ғасырға дейін өткен,</w:t>
        <w:br/>
        <w:t>Сегіз батыр тарихтан орын алғаш.</w:t>
        <w:br/>
        <w:t>Айту бізден, тарихқа сену сізден,</w:t>
        <w:br/>
        <w:t>Сегізден батыр шыққан елімізден.</w:t>
        <w:br/>
        <w:t>Бұл қызыққа тағы да қараңызшы,</w:t>
        <w:br/>
        <w:t>Сегіз өзен ағады жерімізден.</w:t>
        <w:br/>
        <w:t>Мінеки, қасистін санасандар,</w:t>
        <w:br/>
        <w:t>Жерімізді жерұйыққа баласаңдар.</w:t>
        <w:br/>
        <w:t>Жаныңа, тәніце дс шипа болған,</w:t>
        <w:br/>
        <w:t>Жаркентте тағы сетіз арасан бар.</w:t>
      </w:r>
    </w:p>
    <w:p>
      <w:r>
        <w:t>Осылай Жаркентіміз -- жер дарасы,</w:t>
        <w:br/>
        <w:t>Тарихта үзілмеген ел данасы.</w:t>
        <w:br/>
        <w:t>Ақындар Оразақын, Әбендер мен,</w:t>
        <w:br/>
        <w:t>Бексұлтан Нұржекеев -- бел баласы.</w:t>
        <w:br/>
        <w:t>Ит</w:t>
        <w:br/>
        <w:t>Ит тұр әне көзбен шолып маңайды,</w:t>
        <w:br/>
        <w:t>Маңайға ол ит көзімен қарайды.</w:t>
        <w:br/>
        <w:t>Болмаса да саған титтей өшптігі,</w:t>
        <w:br/>
        <w:t>Босап кетсе иттей қылып талайды.</w:t>
        <w:br/>
        <w:t>Ит тұр әне шынжырында ызғарлы,</w:t>
        <w:br/>
        <w:t>Ызғарымен айналаға сызданды.</w:t>
        <w:br/>
        <w:t>Ырылдайды ит мінезін көрсетіп,</w:t>
        <w:br/>
        <w:t>Мүмкін адам болғанынды “қызғанды?!”</w:t>
        <w:br/>
        <w:t>Ырылдайды, арпыядайды, үреді,</w:t>
        <w:br/>
        <w:t>Бәлкім, иттер сәйтіп өмір сүреді?!</w:t>
        <w:br/>
        <w:t>Жақсылықты тағамынан айырып,</w:t>
        <w:br/>
        <w:t>Жамандықты түйсігімен біледі.</w:t>
        <w:br/>
        <w:t>Иесіне адалдығын сақтаған,</w:t>
        <w:br/>
        <w:t>Үйін қорып күндіз-түні жатпаған.</w:t>
        <w:br/>
        <w:t>Маңайына жолатпаса болғаны,</w:t>
        <w:br/>
        <w:t>Сонысымен “иттігін” де ақтаған.</w:t>
        <w:br/>
        <w:t>Ит тұр әне,</w:t>
        <w:br/>
        <w:t>Ию екенін танимыз,</w:t>
        <w:br/>
        <w:t>Тани тұра айтақтаймыз, жанимыз.</w:t>
        <w:br/>
        <w:t>Иесіне жағынғаны үміт де,</w:t>
        <w:br/>
        <w:t>Ол байғұсқа неге сонша налимыз?..</w:t>
        <w:br/>
        <w:t>Ит тұр әне көзбен шолып маңайды,</w:t>
        <w:br/>
        <w:t>Маңайға ол ит көзімен қарайды.</w:t>
        <w:br/>
        <w:t>Болмаса да саған титтей өнттігі,</w:t>
        <w:br/>
        <w:t>Босап кетсе иттей қылып талайды.</w:t>
        <w:br/>
        <w:t>й. Фәегмдайуаде</w:t>
        <w:br/>
        <w:t>Ит мүжіген сүйектей дала тақыр,</w:t>
        <w:br/>
        <w:t>У жұтқандай сарғайып бара жатыр.</w:t>
        <w:br/>
        <w:t>Бесіктерде мұңдана сықырлаған,</w:t>
        <w:br/>
        <w:t>Аяқ -- қолсыз туылған бали жатығр.</w:t>
        <w:br/>
        <w:t>Аяғы жоқ, қолы жоқ, бұлқынбайды;</w:t>
        <w:br/>
        <w:t>Шырылдаған дауысын кім тыңдайды?</w:t>
        <w:br/>
        <w:t>Қасіретті ананың кеудесіне,</w:t>
        <w:br/>
        <w:t>Ерні ғана жабысып бұлтындайды.</w:t>
        <w:br/>
        <w:t>Гүл орнына қап-қара курай шығып,</w:t>
        <w:br/>
        <w:t>Кұрт жалмаған ормандай қурайды үміт.</w:t>
        <w:br/>
        <w:t>Қара бұлт қаптайды жердің бетін,</w:t>
        <w:br/>
        <w:t>Ақыл-естен адамды жұрдай қылып.</w:t>
      </w:r>
    </w:p>
    <w:p>
      <w:r>
        <w:t>Тірлік барда зұлымдық табылады,</w:t>
        <w:br/>
        <w:t>Иманы жоқ кеудеде ол қағынады.</w:t>
        <w:br/>
        <w:t>Құтырынған бұқаның мүйізінде</w:t>
        <w:br/>
        <w:t>Тозған доптай жер шары жарылады.</w:t>
        <w:br/>
        <w:t>Орнына келгенше жаңа жалған,</w:t>
        <w:br/>
        <w:t>Тозаң, тозан, тозаң боп қалады орман.</w:t>
        <w:br/>
        <w:t>Күннің нұры өтетін санлауы жоқ</w:t>
        <w:br/>
        <w:t>Қара бұлт тозаңды орап алған...</w:t>
        <w:br/>
        <w:t>Апат, апат, апатқа кім кінәлі?</w:t>
        <w:br/>
        <w:t>Демі бітіп қара жер бұлқынады.</w:t>
        <w:br/>
        <w:t>Елес нтынға айналып кетпей тұрып,</w:t>
        <w:br/>
        <w:t>Қара бұлт сейЙілер мүмкін әлі.</w:t>
        <w:br/>
        <w:t>Й. Фасеикайу ы</w:t>
        <w:br/>
        <w:t>тмаяса е теугер 7з</w:t>
        <w:br/>
        <w:t>Сіздерге сәлем алып елден келдік,</w:t>
        <w:br/>
        <w:t>Алтынемел асуы, өрден келдік.</w:t>
        <w:br/>
        <w:t>Өнерін тамашала ұлы слімнін,</w:t>
        <w:br/>
        <w:t>Құт мекен - Жаркент деген жерден келдік.</w:t>
        <w:br/>
        <w:t>СҮКЕ - АҒА</w:t>
        <w:br/>
        <w:t>Сатирик, ақын, ҚР</w:t>
        <w:br/>
        <w:t>Журналистер одағының мүшесі</w:t>
        <w:br/>
        <w:t>Сүлеймен. Керімбекұлы 60 жаста</w:t>
        <w:br/>
        <w:t>Сүке-аға, өнерге еріп Сіз,</w:t>
        <w:br/>
        <w:t>Шабытпен жыр түлін теріпсіз.</w:t>
        <w:br/>
        <w:t>Ұстаздық, ақындық тізгінін</w:t>
        <w:br/>
        <w:t>Тең ұстап алпысқа келіпсіз.</w:t>
        <w:br/>
        <w:t>Ағасыз - егер жыл санасақ,</w:t>
        <w:br/>
        <w:t>Күлесіз - құрдасқа баласақ.</w:t>
        <w:br/>
        <w:t>Бәрі де жарасып тұрмай ма?</w:t>
        <w:br/>
        <w:t>Өмірге “Ғашық көзбен қарасақ”.</w:t>
        <w:br/>
        <w:t>Жаныңыз жырменен бір болып,</w:t>
        <w:br/>
        <w:t>Коңілге көрікті нұр толып.</w:t>
        <w:br/>
        <w:t>“Ақсүйек” ойнаған жастық шақ,</w:t>
        <w:br/>
        <w:t>Толқытты таусылмас жыр болып.</w:t>
        <w:br/>
        <w:t>Сұлумен “көңілді” көрінсек,</w:t>
        <w:br/>
        <w:t>Дейді-ау сл “ақындар көңілшек”</w:t>
        <w:br/>
        <w:t>Сізді ылғи мазалап қоймайды,</w:t>
        <w:br/>
        <w:t>“Жуас күйеу іздеген келінішек”.</w:t>
        <w:br/>
        <w:t>Әзілдің кең дейді өрісі,</w:t>
        <w:br/>
        <w:t>Өрісі -- әрине ел іші.</w:t>
        <w:br/>
        <w:t>Ойласақ - өзінше бір тобе,</w:t>
        <w:br/>
        <w:t>Ұстаздық енбектің жемісі.</w:t>
      </w:r>
    </w:p>
    <w:p>
      <w:r>
        <w:t>Ж) қасым бар...</w:t>
        <w:br/>
        <w:t>жж</w:t>
        <w:br/>
        <w:t>Көзімді аштым, кел біреу түрткендей боп бір түрлі,</w:t>
        <w:br/>
        <w:t>Көзімді аштым, лықылдап жүрегіме жыр тұпды.</w:t>
        <w:br/>
        <w:t>Жыр тұрғанда ұйқының ауылы алыс кетпей ме,</w:t>
        <w:br/>
        <w:t>Сауыт бұзар жебедей бұздың жырым ұйқымды.</w:t>
        <w:br/>
        <w:t>Ұйқы да бір мықты ғой, алып ұрар керексе,</w:t>
        <w:br/>
        <w:t>Ұйқы ұрғанда аламның шалажансар, өлексе.</w:t>
        <w:br/>
        <w:t>АйЙшалайын асыл жыр оят та тұр осылай,</w:t>
        <w:br/>
        <w:t>Сенің орның кеудемнің сң төрінде, еректпе.</w:t>
        <w:br/>
        <w:t>Оят та тұр, оятқан “қарызынды” өтейіп,</w:t>
        <w:br/>
        <w:t>Өтеуі сол болсын да - қадіріңе жетейін.</w:t>
        <w:br/>
        <w:t>Ұйқы қалсын осында, өзіңменен оңаша,</w:t>
        <w:br/>
        <w:t>Сезім көлік жағалап серуен құрып кетейік.</w:t>
        <w:br/>
        <w:t>Сезім көлін жүректің лүпілімен шайқайып,</w:t>
        <w:br/>
        <w:t>Серуеннен бозала таңмен бірге қайтайын.</w:t>
        <w:br/>
        <w:t>Сосын осы тамаша “сапарнама” жайында,</w:t>
        <w:br/>
        <w:t>Ақ қағазға сиямен өлең өріп байқайын...</w:t>
        <w:br/>
        <w:t>жж ж</w:t>
        <w:br/>
        <w:t>Жердің жүзін күн нұрына малмаса,</w:t>
        <w:br/>
        <w:t>Жымындасып көкте жұлдыз жанабаса.</w:t>
        <w:br/>
        <w:t>Өмір не боп кетер еді япыр-ау,</w:t>
        <w:br/>
        <w:t>Жапы жайсаң жақсы адамдар болмаса?!</w:t>
        <w:br/>
        <w:t>Қиындықты бұзып-жарып өтпесе,</w:t>
        <w:br/>
        <w:t>Арманының жолында азап тптехнесе.</w:t>
        <w:br/>
        <w:t>Өмір не бон кетер еді,</w:t>
        <w:br/>
        <w:t>Адамдар</w:t>
        <w:br/>
        <w:t>ПШындық үшін жанын құрбан етпесе?!</w:t>
        <w:br/>
        <w:t>Ізгіліктің нұрын жерге сеппесе,</w:t>
        <w:br/>
        <w:t>Тіршіліктің дәнін адам скнесс,</w:t>
        <w:br/>
        <w:t>Өмір түлі өсер мс еді, мәпелеп,</w:t>
        <w:br/>
        <w:t>Жақсы жандар мейіріміш төкпесе.</w:t>
        <w:br/>
        <w:t>222 Фф жасам дар.</w:t>
        <w:br/>
        <w:t>НАННЫҢ БАҒАСЫ</w:t>
        <w:br/>
        <w:t>“Нан қымбаттап барады”,</w:t>
        <w:br/>
        <w:t>Осы сөзді жиі-жиі құлағымыз шалады.</w:t>
        <w:br/>
        <w:t>Шалған смес рас, рас,</w:t>
        <w:br/>
        <w:t>Нан қымбаттап барады...</w:t>
        <w:br/>
        <w:t>Тура келді біздің ұрпақ,</w:t>
        <w:br/>
        <w:t>Өтпелі бір кезенге.</w:t>
      </w:r>
    </w:p>
    <w:p>
      <w:r>
        <w:t>Жатқандаймыз көпір жасап,</w:t>
        <w:br/>
        <w:t>Өткелі жоқ өзенге.</w:t>
        <w:br/>
        <w:t>Заман жаңа,</w:t>
        <w:br/>
        <w:t>Адамға игі жаңалықтар келмекші.</w:t>
        <w:br/>
        <w:t>Жаңалықтар бұл халыққа,</w:t>
        <w:br/>
        <w:t>Не жақсылық бермектіті?!</w:t>
        <w:br/>
        <w:t>Оны алдағы күн көрсетер,</w:t>
        <w:br/>
        <w:t>Оралайық бүгінге.</w:t>
        <w:br/>
        <w:t>Нан қымбаттап барады деп,</w:t>
        <w:br/>
        <w:t>Түңілме жұрт, түңілме!</w:t>
        <w:br/>
        <w:t>Біз емес пе ек кешсе ғана,</w:t>
        <w:br/>
        <w:t>Пан атысып ойнаған?!</w:t>
        <w:br/>
        <w:t>Қайран адам!</w:t>
        <w:br/>
        <w:t>Сәл жетілсе кесірлігін қоймағата.</w:t>
        <w:br/>
        <w:t>Жем орнына малымызға,</w:t>
        <w:br/>
        <w:t>Нан сатып алып бергенбіз.</w:t>
        <w:br/>
        <w:t>Асханада нанмен аузын,</w:t>
        <w:br/>
        <w:t>Сүрткендерді көргенбіз.</w:t>
        <w:br/>
        <w:t>“Мың асқанған-бір тосқанның”,</w:t>
        <w:br/>
        <w:t>Білмедік ре келерін?</w:t>
        <w:br/>
        <w:t>Ұмыттық, па бұрынғыдан,</w:t>
        <w:br/>
        <w:t>Қалған аңыз не дерін:</w:t>
        <w:br/>
        <w:t>ИЕ. Фессисо далее</w:t>
        <w:br/>
        <w:t>ТУҒАН ЖЕР</w:t>
        <w:br/>
        <w:t>С“Елім, жерім-тілегім” топтамасынан)</w:t>
        <w:br/>
        <w:t>Әлде біреу саған мұрнын шкүйіріп,</w:t>
        <w:br/>
        <w:t>Тасың жаман десе өлердей арланған.</w:t>
        <w:br/>
        <w:t>Шерменде ақын бір өзіңе сиынып,</w:t>
        <w:br/>
        <w:t>Жусаныңа кіндігінен байланған.</w:t>
        <w:br/>
        <w:t>Сенен өзге сиынары жоқ оның,</w:t>
        <w:br/>
        <w:t>Тағдырының ізі жатыр арқанда.</w:t>
        <w:br/>
        <w:t>Сенен тауып тіршілікке корегін,</w:t>
        <w:br/>
        <w:t>Құшағында оянады әр танда.</w:t>
        <w:br/>
        <w:t>Қиял қуып, жұлдыздарға теммірін,</w:t>
        <w:br/>
        <w:t>Оскен ұлың өзегінен от жарып.</w:t>
        <w:br/>
        <w:t>Заман жүгін көтере алмай көндігіп,</w:t>
        <w:br/>
        <w:t>Отыр міне әлеңмен шер ақтарып.</w:t>
        <w:br/>
        <w:t>Туған жерім -- туған анам, арысым,</w:t>
        <w:br/>
        <w:t>Екі бірдей қарашығы көзімітің.</w:t>
        <w:br/>
        <w:t>Жатқа сату, өзегінің нәрі үштін-</w:t>
        <w:br/>
        <w:t>Таусылатын тұсы осы төзімнің.</w:t>
      </w:r>
    </w:p>
    <w:p>
      <w:r>
        <w:t>Бабаларым тастап кеткен аманат-</w:t>
        <w:br/>
        <w:t>Шекарасын найзасымет шшпегелеп.</w:t>
        <w:br/>
        <w:t>Жерді сату - аманатқа қиянат,</w:t>
        <w:br/>
        <w:t>Жат жұрттыққа одан басқа не керек”!</w:t>
        <w:br/>
        <w:t>Жатқа сату -- туған жерін ұрпақтың,-</w:t>
        <w:br/>
        <w:t>Таусылатын тұсы міне, төзімнің!</w:t>
        <w:br/>
        <w:t>Сақтамасам анам неге ұл таптын?!</w:t>
        <w:br/>
        <w:t>Бабам берген қарашығын көзімнің:</w:t>
        <w:br/>
        <w:t>80</w:t>
        <w:br/>
        <w:t>Біз қасым бар...</w:t>
        <w:br/>
        <w:t>Не болғанын өзі де ұқпай,</w:t>
        <w:br/>
        <w:t>Денесі ұйып бір түрлі.</w:t>
        <w:br/>
        <w:t>Қорыққанынан үні</w:t>
        <w:br/>
        <w:t>шықпай,</w:t>
        <w:br/>
        <w:t>Жан далбаса бұлқынды.</w:t>
        <w:br/>
        <w:t>А-а-а деді де жалғыз рет,</w:t>
        <w:br/>
        <w:t>Кетті мүлде көрінбей.</w:t>
        <w:br/>
        <w:t>Су көрпесі алды бөлеп,</w:t>
        <w:br/>
        <w:t>Жабысты да желімдей.</w:t>
        <w:br/>
        <w:t>Көк толқындар ширатыла,</w:t>
        <w:br/>
        <w:t>Оралып ақ мойнына.</w:t>
        <w:br/>
        <w:t>Өмірге оны қимады ма,</w:t>
        <w:br/>
        <w:t>Тартызт кетті қойнына.</w:t>
        <w:br/>
        <w:t>Нс болғанын ұқпай</w:t>
        <w:br/>
        <w:t>бірден,</w:t>
        <w:br/>
        <w:t>Құрбысы сәл тосылды.</w:t>
        <w:br/>
        <w:t>Содан кейін ашты үнінен,</w:t>
        <w:br/>
        <w:t>Жағадағы ел іпоштынды.</w:t>
        <w:br/>
        <w:t>Шықты айқайлар</w:t>
        <w:br/>
        <w:t>қосарланып,</w:t>
        <w:br/>
        <w:t>- Ойбай, ұмтыл!</w:t>
        <w:br/>
        <w:t>- Алып шық!</w:t>
        <w:br/>
        <w:t>Құрбы қызы басы</w:t>
        <w:br/>
        <w:t>айналып,</w:t>
        <w:br/>
        <w:t>Құлай берді талықсып...</w:t>
        <w:br/>
        <w:t>Бәрі де кеші, бәрі бітті,</w:t>
        <w:br/>
        <w:t>Жұрт бекерге жосылған</w:t>
        <w:br/>
        <w:t>Ажал солай қиып кетті,</w:t>
        <w:br/>
        <w:t>Жас әмірлі тосыннан,</w:t>
        <w:br/>
        <w:t>Шуақ тогс күлімдеген,</w:t>
        <w:br/>
        <w:t>Қара көздер жұмылып.</w:t>
        <w:br/>
        <w:t>Ж. Фксадайаава</w:t>
      </w:r>
    </w:p>
    <w:p>
      <w:r>
        <w:t>қ 95</w:t>
        <w:br/>
        <w:t>Аруаққа СЫЙЫНУ ...........................2...-... а жола 88</w:t>
        <w:br/>
        <w:t>Көздерім баЦраеуагрге гессегогезилсенлегиолигаянлыығатаығыыыр бай Шыдғағаыійгінен 89</w:t>
        <w:br/>
        <w:t>Ақын мінезі</w:t>
        <w:br/>
        <w:t>Қәңіл демеу</w:t>
        <w:br/>
        <w:t>Ақындар өмір кешеді</w:t>
        <w:br/>
        <w:t>84</w:t>
        <w:br/>
        <w:t>Біл қасым дар...</w:t>
        <w:br/>
        <w:t>Зллиннклиннанныннн лл мысалы е уіалкт лла сиеклгксаыгеда далы таныл мыту длааттынн2қ аре атидалгата манту -- өлігі</w:t>
        <w:br/>
        <w:t>Сәл сабыр ет айналайын.</w:t>
        <w:br/>
        <w:t>Сәл сабыр ет шыдайық,</w:t>
        <w:br/>
        <w:t>Нан қадірін соғыс жүріп.</w:t>
        <w:br/>
        <w:t>Жатқан елден сұрайық,</w:t>
        <w:br/>
        <w:t>Нанға баға беретіндей.</w:t>
        <w:br/>
        <w:t>Тойынғандар кім еді?!</w:t>
        <w:br/>
        <w:t>Нан бағасын аштан сүра,</w:t>
        <w:br/>
        <w:t>Ашыққандар біледі.</w:t>
        <w:br/>
        <w:t>ұтар»</w:t>
        <w:br/>
        <w:t>2222 2 жасал дар.</w:t>
        <w:br/>
        <w:t>86 желге -</w:t>
        <w:br/>
        <w:t>Болысуға Жалаңтөс Бахадүрлің қолы кеп,</w:t>
        <w:br/>
        <w:t>Ойраттарды қазақтар ойсырата жеңіпті.</w:t>
        <w:br/>
        <w:t>Көздегені ерлердің -- Жеңіс үшін аянбау,</w:t>
        <w:br/>
        <w:t>(Мақсаты емес жырымның, бар тарихты баяндау.)</w:t>
        <w:br/>
        <w:t>Үті жұз слу жылдан соң,</w:t>
        <w:br/>
        <w:t>Тойлап ұлы Жеңісті,</w:t>
        <w:br/>
        <w:t>Алты Алаштың ұрпағы әзер-әзер оянды-ау.</w:t>
        <w:br/>
        <w:t>Қайран батыр бабалар жанын қиды ел үшін,</w:t>
        <w:br/>
        <w:t>Мына отырған сен үшін,</w:t>
        <w:br/>
        <w:t>Мына отырған мен үшін.</w:t>
        <w:br/>
        <w:t>Үзн жұз елу жылдан соң,</w:t>
        <w:br/>
        <w:t>Жар салайын айқайлап --</w:t>
        <w:br/>
        <w:t>Құтты болсын Алты Алап!</w:t>
        <w:br/>
        <w:t>Құтты болсын Жеңісің !</w:t>
        <w:br/>
        <w:t>асасы</w:t>
      </w:r>
    </w:p>
    <w:p>
      <w:r>
        <w:t>бр жасыл 2а).</w:t>
        <w:br/>
        <w:t>АҚЫНДАР ӨМІР КЕШЕДІ...</w:t>
        <w:br/>
        <w:t>Ақындарды айтсын деп шындықты терең.</w:t>
        <w:br/>
        <w:t>Алланың жерге жіберген елгтпісі дер ем.</w:t>
        <w:br/>
        <w:t>Қара қылқы- қақ жарып, әділін айтар,</w:t>
        <w:br/>
        <w:t>Біреу бар дссе, алдымен ақынға сенем.</w:t>
        <w:br/>
        <w:t>Жүреді олар толқындай жағаға ұрып,</w:t>
        <w:br/>
        <w:t>Ақиқат құрбан болғанда амалы құрып.</w:t>
        <w:br/>
        <w:t>Отқа да барып алдымен түсетін солар,</w:t>
        <w:br/>
        <w:t>Беретін кезде ел үшін “аузынан жырып”:</w:t>
        <w:br/>
        <w:t>Тірісінде көрмеген сыбаға алып,</w:t>
        <w:br/>
        <w:t>Болса бопты халыққа ұнағаны анық.</w:t>
        <w:br/>
        <w:t>Ақындар өмір кешеді орташа ғана,</w:t>
        <w:br/>
        <w:t>Өлеңдері ұрпаққа мұраға қалып.</w:t>
        <w:br/>
        <w:t>ераазсу</w:t>
        <w:br/>
        <w:t>Баяғыда масақ дәні,</w:t>
        <w:br/>
        <w:t>Сабақ бойлап өсіпті.</w:t>
        <w:br/>
        <w:t>Мол несіпке кенелген жұрт,</w:t>
        <w:br/>
        <w:t>Тоқнтылықты кешіпті.</w:t>
        <w:br/>
        <w:t>Бір кесірлі жас келініпек,</w:t>
        <w:br/>
        <w:t>Баласының дәретін,</w:t>
        <w:br/>
        <w:t>Масакпенен сүрткен екен,</w:t>
        <w:br/>
        <w:t>Айтыпты алла нәлетін.</w:t>
        <w:br/>
        <w:t>“Арсыз адам!</w:t>
        <w:br/>
        <w:t>Кетіпсің деп тоқшылыққа құтырып”,</w:t>
        <w:br/>
        <w:t>Масақ дәнін құртпақ бопты,</w:t>
        <w:br/>
        <w:t>Сабағынан сыдырып.</w:t>
        <w:br/>
        <w:t>Бір сүйемдей қалған кезде,</w:t>
        <w:br/>
        <w:t>Сабақтағы толы дән,</w:t>
        <w:br/>
        <w:t>Ит жалынып сұрап атты,</w:t>
        <w:br/>
        <w:t>жаратқанның қолылан...</w:t>
        <w:br/>
        <w:t>Пендеміз ғой, көресіні,</w:t>
        <w:br/>
        <w:t>Кесірліктен көреміз!</w:t>
        <w:br/>
        <w:t>Итке қалған ырызғыны,</w:t>
        <w:br/>
        <w:t>Корек етіп келеміз.</w:t>
        <w:br/>
        <w:t>Алшыз бізді ойлануға,</w:t>
        <w:br/>
        <w:t>Шіақырады астарлап,</w:t>
        <w:br/>
        <w:t>Түсу оңай сабасына,</w:t>
        <w:br/>
        <w:t>Кеткен көніл аспандап.</w:t>
        <w:br/>
        <w:t>“Нан қымбаттап бара жатыр”,</w:t>
        <w:br/>
        <w:t>Үрей бар ғой бұл үнде?!</w:t>
        <w:br/>
        <w:t>Бүлінбе жұрт, бүлінбе!</w:t>
      </w:r>
    </w:p>
    <w:p>
      <w:r>
        <w:t>Сабақа түс, сабаңа түс!</w:t>
        <w:br/>
        <w:t>Ақырзаман келген жоқ,</w:t>
        <w:br/>
        <w:t>Нан қымбат қой бұрыннан да,</w:t>
        <w:br/>
        <w:t>Нан арзандап көрген жоқ!</w:t>
        <w:br/>
        <w:t>біл қасаба дай...</w:t>
        <w:br/>
        <w:t>; ;</w:t>
        <w:br/>
        <w:t>АРУАҚҚА СЫЙЫНУ</w:t>
        <w:br/>
        <w:t>Елтінді, Бағай</w:t>
        <w:br/>
        <w:t>ҮГІТІН</w:t>
        <w:br/>
        <w:t>бабаларымның аруағына бағыштаймын:</w:t>
        <w:br/>
        <w:t>Өз тарихы өзіне бөтен болған пақырмын,</w:t>
        <w:br/>
        <w:t>Өткенімді окіне, енді біліп жатырмын,</w:t>
        <w:br/>
        <w:t>Кеініре гөр, аруақ,</w:t>
        <w:br/>
        <w:t>Білесің бе халайық?</w:t>
        <w:br/>
        <w:t>Ел сияқты мен-дағы ұрпағы екем батырдың.</w:t>
        <w:br/>
        <w:t>Ұрпағы ексм батырдың, қай жауымды жасқаппын?</w:t>
        <w:br/>
        <w:t>Өзімді-өзім ғасырдың құрдымына тастаппын.</w:t>
        <w:br/>
        <w:t>Кешіре гор, аруақ,</w:t>
        <w:br/>
        <w:t>Окініш сол- халайық,</w:t>
        <w:br/>
        <w:t>Өткенімнен ажырап, мәңгүрт бола басталсын.</w:t>
        <w:br/>
        <w:t>Ашық күнде адасып, алды-артыма қарамай,</w:t>
        <w:br/>
        <w:t>Жаутаңдаппын өзгеге жетім қалған баладай.</w:t>
        <w:br/>
        <w:t>Кештірс гор, аруақ,</w:t>
        <w:br/>
        <w:t>Не айтайын, халайық,</w:t>
        <w:br/>
        <w:t>Өз баламды өзіме жау көрсеткен заман-ай!</w:t>
        <w:br/>
        <w:t>Қай дәуірде болмасын ержерінс ел сенді,</w:t>
        <w:br/>
        <w:t>Ұрпағы екем Батырдың, котерейін еңсемді!</w:t>
        <w:br/>
        <w:t>Кешіре гор, аруақ,</w:t>
        <w:br/>
        <w:t>Ұят болды-ау, халайық,</w:t>
        <w:br/>
        <w:t>Оянуым үш жарым ғасырменен өлшенді.</w:t>
        <w:br/>
        <w:t>Ерік беріп халыққа, бұрлы өмір арнасын,</w:t>
        <w:br/>
        <w:t>Іздеп жатыр жамырап, үзілгендер жалғасын.</w:t>
        <w:br/>
        <w:t>Бүгін енді, қазағым, қуанғанға хақың бар,</w:t>
        <w:br/>
        <w:t>Бәрімізді Бабалар оэруағы қолдасын!!!</w:t>
        <w:br/>
        <w:t>Жа қасым дар...</w:t>
        <w:br/>
        <w:t>ав 22 Е кин Ж..</w:t>
        <w:br/>
        <w:t>Кездерім бар көріпкелдер секілді,</w:t>
        <w:br/>
        <w:t>Адам жанын айтқызбай-ақ, ұғатын.</w:t>
      </w:r>
    </w:p>
    <w:p>
      <w:r>
        <w:t>Кезлерім бар “сылтау іздеп сынықтан”,</w:t>
        <w:br/>
        <w:t>Көрместей боп доска көңіл суытқан.</w:t>
        <w:br/>
        <w:t>Ыірақ...</w:t>
        <w:br/>
        <w:t>Бірақ жақсылығын жақсының,</w:t>
        <w:br/>
        <w:t>Кездерім жоқ ұмытқан.</w:t>
        <w:br/>
        <w:t>АҚЫН МІНЕЗІ</w:t>
        <w:br/>
        <w:t>Ақын бір сот жаным-ау, тасымай ма,</w:t>
        <w:br/>
        <w:t>Тасымаса көңілі жасымай ма?</w:t>
        <w:br/>
        <w:t>Асау тентек өзендей өткел бермес,</w:t>
        <w:br/>
        <w:t>Бұрқ-сарқ етіп барып бір басылмай ма?!</w:t>
        <w:br/>
        <w:t>Ақын кейде жаным-ау, шалқымай ма,</w:t>
        <w:br/>
        <w:t>Штабылтына мас болып балқымай ма.</w:t>
        <w:br/>
        <w:t>Өлең қан боп бойында тулап ағын,</w:t>
        <w:br/>
        <w:t>Қанаттанып биікте қалқымай ма?!</w:t>
        <w:br/>
        <w:t>Ақын кейде жүреді мұңға батып,</w:t>
        <w:br/>
        <w:t>Оянады түсінде жырлап жатып.</w:t>
        <w:br/>
        <w:t>Жанарында мөлдір шық тұпып тұрып,</w:t>
        <w:br/>
        <w:t>Жыр жазады қағазға жорғалатып.</w:t>
        <w:br/>
        <w:t>Ақын кейде түнеріп, тұнжырайды,</w:t>
        <w:br/>
        <w:t>Сезім қылын күйлейді, мың бұрайды.</w:t>
        <w:br/>
        <w:t>Ондай кезде сұрама мұның не деп,</w:t>
        <w:br/>
        <w:t>Сондай кезде ақындар жыр құрайды.</w:t>
        <w:br/>
        <w:t>Мақтау емес ақынды бұл өзі құр.,.</w:t>
        <w:br/>
        <w:t>Ақындардың жаны-жаз, жүрегі-жыр.</w:t>
        <w:br/>
        <w:t>Келсс ақынды түсінгің, оқы оленін,</w:t>
        <w:br/>
        <w:t>Олеңі мен ақынның мінезі бір.</w:t>
        <w:br/>
        <w:t>ҒҰЛАМА, БАТЫР БАБАЛАР</w:t>
        <w:br/>
        <w:t>Шапырашты Қазыбек бек</w:t>
        <w:br/>
        <w:t>Тауасарулына арнаймын</w:t>
        <w:br/>
        <w:t>Түбі-Түрік, ұлты-Қазақ, бөрілі байрақ көтерген,</w:t>
        <w:br/>
        <w:t>Ғұмырында өзі барып қастаспаған ботенмен.</w:t>
        <w:br/>
        <w:t>Бабаларым өмір бойы өнер-білім жинапты,</w:t>
        <w:br/>
        <w:t>Қолға найза ұстағанмен жау келгенде төтеннен.</w:t>
        <w:br/>
        <w:t>Даналықты-көкті зерттеп, жұлдыздармен ұғысқан,</w:t>
        <w:br/>
        <w:t>Сірэ тсгін айтпаған-ау, тараған деп шығыстан.</w:t>
        <w:br/>
        <w:t>Бағзы заман Майқы бабам болжап айтқан сөздері,</w:t>
        <w:br/>
        <w:t>О, құдірет, бүгінгі өмір өзегімен туысқан.</w:t>
        <w:br/>
        <w:t>Том-том болып ақыл-ойлар сөрелерге қойылды,</w:t>
        <w:br/>
        <w:t>Кітаптарды көшіруден алақандар ойылды.</w:t>
        <w:br/>
        <w:t>Амал қанша, ақылдының жауы ырғын заманда,</w:t>
        <w:br/>
        <w:t>Қанша білім, қанша ілім бізге жетпей жойылды.</w:t>
        <w:br/>
        <w:t>Алдаспанға айырбастап қауырсынды қаламын,</w:t>
        <w:br/>
        <w:t>Ғұламалар атқа конды, қамдап қару-жарағын.</w:t>
        <w:br/>
        <w:t>Жүрегіне білегі сай қайран батыр бабалар,</w:t>
        <w:br/>
        <w:t>Бозөкпелср жарамапты көтеруге садағын.</w:t>
      </w:r>
    </w:p>
    <w:p>
      <w:r>
        <w:t>Бейбіт күндер -- ақылшысы, жау тигенде-қорғаны,</w:t>
        <w:br/>
        <w:t>Ынтымақ, пен бірлік болты, олардың бар арманы...</w:t>
        <w:br/>
        <w:t>Бүгінгілер, ойланайық...</w:t>
        <w:br/>
        <w:t>Бабалардың осындай,</w:t>
        <w:br/>
        <w:t>Ұриағымен деп айтуға, арлапбасақ, болғаны.</w:t>
        <w:br/>
        <w:t>й 2 Феадагдияса</w:t>
        <w:br/>
        <w:t>текке д; ш шш. З9</w:t>
        <w:br/>
        <w:t>КЕЗДЕРІМ БАР</w:t>
        <w:br/>
        <w:t>“Ақын адамның бүкіл өмірі --</w:t>
        <w:br/>
        <w:t>оның бүкіл творчествосының лейтмөтшзі”?</w:t>
        <w:br/>
        <w:t>М.Мақатаев</w:t>
        <w:br/>
        <w:t>Кездерім бар, ернеуімнен асатып,</w:t>
        <w:br/>
        <w:t>Жан сырымды шшапну стіп шашатын.</w:t>
        <w:br/>
        <w:t>Кездерім бар, аңдаусызда от басып,</w:t>
        <w:br/>
        <w:t>Қаңқу сөзден басымды алып қашатын.</w:t>
        <w:br/>
        <w:t>Кездерім бар, жыр дүлдүлін жаратқан,</w:t>
        <w:br/>
        <w:t>Сөз нөсерін оңды-солды боратқан.</w:t>
        <w:br/>
        <w:t>Кездерім бар гұйықтарға тіреліті,</w:t>
        <w:br/>
        <w:t>Ауыр ойдың азабымен таң атқан.</w:t>
        <w:br/>
        <w:t>Кездерім бар, шошып небір сұмдықтан,</w:t>
        <w:br/>
        <w:t>Аңқаулыкітен бал орнына у жаткан.</w:t>
        <w:br/>
        <w:t>Кездерім бар, өзімді-өзім “өлтірізт”</w:t>
        <w:br/>
        <w:t>Отірікті дұрыс көрген шындықтан.</w:t>
        <w:br/>
        <w:t>Кездерім бар, жан біткеннен сырутаған,</w:t>
        <w:br/>
        <w:t>Кездерім бар кесірді де құптаған.</w:t>
        <w:br/>
        <w:t>Кездерім бар, боздап түрып жүрегім,</w:t>
        <w:br/>
        <w:t>Жанарымнан жалғыз тамшы шықпаған.</w:t>
        <w:br/>
        <w:t>Кездерім бар, серік етіп күлкіні,</w:t>
        <w:br/>
        <w:t>Ақылымнан адасатын күн-түні.</w:t>
        <w:br/>
        <w:t>Кездерім бар, артық болып көрінген,</w:t>
        <w:br/>
        <w:t>Өлеңнен де, сұлулардың сыңқылы.</w:t>
        <w:br/>
        <w:t>Ксздерім бар бос дырлумен өтетін,</w:t>
        <w:br/>
        <w:t>Ақын смес, пенде болып кететін.</w:t>
        <w:br/>
        <w:t>Кездерім бар, жарық күнде “адасып”,</w:t>
        <w:br/>
        <w:t>Жалғыздықты жанға серік ететін.</w:t>
        <w:br/>
        <w:t>Кездерім бар, сынбас жерде сынатын,</w:t>
        <w:br/>
        <w:t>Сынар жерде сыр алдырмай тұратын.</w:t>
        <w:br/>
        <w:t>Й. Фисидайияы</w:t>
        <w:br/>
        <w:t>Бешлетаал ытын шагы ші 85</w:t>
        <w:br/>
        <w:t>ҰЛЫ ЖЕҢІС</w:t>
        <w:br/>
        <w:t>(Орбұлақ шайқасының 350 жылдық тойын Жаркент</w:t>
      </w:r>
    </w:p>
    <w:p>
      <w:r>
        <w:t>өңірінде. Алты Алаштың ұрпағы Республика көлемінде</w:t>
        <w:br/>
        <w:t>тойлады)</w:t>
        <w:br/>
        <w:t>Суғарам деп қазақтың қаяныменен даланы,</w:t>
        <w:br/>
        <w:t>Ойрат деген жау шығып, ашпылыпты араны.</w:t>
        <w:br/>
        <w:t>Қылынптенен қақ жарып ақ самайлы ананы,</w:t>
        <w:br/>
        <w:t>Найзаменен шаншыпты бесіктегі баланы.</w:t>
        <w:br/>
        <w:t>Өз қызығы өзінде, бейқам жатқан ем еді,</w:t>
        <w:br/>
        <w:t>Қара бұлт басына қапылыста төнеді.</w:t>
        <w:br/>
        <w:t>Өздеріндей көшпенді қазаққа коз алартып,</w:t>
        <w:br/>
        <w:t>Кәксегені қалмақгың -- ұлан байтақ жері еді.</w:t>
        <w:br/>
        <w:t>Қатар жүрген кайран ел, қуаныш пен наласы,</w:t>
        <w:br/>
        <w:t>Көп екен-ау халқымның беріш болған жарасы.</w:t>
        <w:br/>
        <w:t>Көңіліндей өзінің көл-көсір боп, далиған,</w:t>
        <w:br/>
        <w:t>Бақыты да даласы, қайғысы да даласы.</w:t>
        <w:br/>
        <w:t>Дегенде жұрт қан жұғып:</w:t>
        <w:br/>
        <w:t>“Корғандарым қайдасың?”</w:t>
        <w:br/>
        <w:t>Елін сүйген қандай жан бастың қамын ойласын.</w:t>
        <w:br/>
        <w:t>Ор қаздырып Жәңгір хан, Орбұлақтан ақпана,</w:t>
        <w:br/>
        <w:t>Ерлер қатар жұмсапты ақылы мен айласын.</w:t>
        <w:br/>
        <w:t>Бірлік қана екенін түп қызығы елліктін,</w:t>
        <w:br/>
        <w:t>іс түскенде басыңа қайсар қазақ енді ұқтық.</w:t>
        <w:br/>
        <w:t>Алты жұз- ақ қолменен, слу мынды тойтару-</w:t>
        <w:br/>
        <w:t>Бұрын-соңды болмаған нышаны еді ерліктің.</w:t>
        <w:br/>
        <w:t>Салқам Жәңгір ел үшін тәуекелге еріпті,</w:t>
        <w:br/>
        <w:t>Бірі жүзге татитын батырларға сенітті.</w:t>
        <w:br/>
        <w:t>КӨҢІЛ ДЕМЕУ</w:t>
        <w:br/>
        <w:t>Ей, достым, сенің елім деп соғыш жүрегің,</w:t>
        <w:br/>
        <w:t>Шырылдап жүрген азаматтардың бірі едің.</w:t>
        <w:br/>
        <w:t>Жабығып жашның, сан мәрте інгтей құлазып,</w:t>
        <w:br/>
        <w:t>Еленер жерде еленбей қалдың білемін.</w:t>
        <w:br/>
        <w:t>Байқашы өзің жыланды жылан тпақпайды,</w:t>
        <w:br/>
        <w:t>Жылмағай заман жылпостың бетін қақпайды.</w:t>
        <w:br/>
        <w:t>Еленбей жүрсең ездігің емес ол сенің,</w:t>
        <w:br/>
        <w:t>“Турасын айтқан туғанына да жақпайды.</w:t>
        <w:br/>
        <w:t>Талантты ұлға тағдырдың сыны қатал-ды,</w:t>
        <w:br/>
        <w:t>“Жынданған” депті; кешегі Біржан, Ақанды:</w:t>
        <w:br/>
        <w:t>Бауыржан болды, Бауыржан жұлдыз тақпай-ақ,</w:t>
        <w:br/>
        <w:t>Одаққа Шәмші өтпей-ақ Шәміниіі атанды.</w:t>
        <w:br/>
        <w:t>Талай көкірек биліктің күшін жөп көріп,</w:t>
        <w:br/>
        <w:t>Талай тағдырды көкпар ғып тартқан өңгеріп.</w:t>
        <w:br/>
        <w:t>Байқалмай жүр деп басыңнан сипар дермісің,</w:t>
        <w:br/>
        <w:t>Мұқағалиды мұқатпақ болған пенделік.</w:t>
        <w:br/>
        <w:t>Тақ пенен мансап өнерге билік жүргізді,</w:t>
        <w:br/>
        <w:t>Біреуге шапан, біреуге “қамыт” кигізді.</w:t>
        <w:br/>
        <w:t>Билікке басын имегендермен өшпігітт,</w:t>
        <w:br/>
        <w:t>“Иілгіштердің” төбесін көкке тигізді.</w:t>
      </w:r>
    </w:p>
    <w:p>
      <w:r>
        <w:t>Мінеки, досым, өмірдің сиқы осындай,</w:t>
        <w:br/>
        <w:t>(Осыларға жүрерсің қалай ашынбай).</w:t>
        <w:br/>
        <w:t>Саналы ердің жолына тікен өсіріп,</w:t>
        <w:br/>
        <w:t>Қор болды қаншпа таланттының бағы апылмай...</w:t>
        <w:br/>
        <w:t>Қолдаса Муза бак қонар бәлкім басыңа,</w:t>
        <w:br/>
        <w:t>(Жасыңа жетпей ақ кірген неге шапыңа?)</w:t>
        <w:br/>
        <w:t>Өзіңнен бұрын еліңе керек өнерсің,</w:t>
        <w:br/>
        <w:t>Еленер жерде еленбей қалсаң, жасыма!</w:t>
        <w:br/>
        <w:t>91</w:t>
        <w:br/>
        <w:t>6. Флсадайияы/</w:t>
        <w:br/>
        <w:t>МАЗМҰНЫ</w:t>
        <w:br/>
        <w:t>Нағыз қазақ ауылдан басталады .. .- 3</w:t>
        <w:br/>
        <w:t>Араша ...................2..........2.. 24</w:t>
        <w:br/>
        <w:t>Сүрлеу .............. ж 1</w:t>
        <w:br/>
        <w:t>Бір құсым бар... .............. .6</w:t>
        <w:br/>
        <w:t>Ұлыңмын мен де тұлымды. .. ..8</w:t>
        <w:br/>
        <w:t>Ял: тт жұрдраыер фимеыцрдаерершонШЫрДБҰН 10</w:t>
        <w:br/>
        <w:t>Пенделік ......... мемекендмнке Йлодықда өпемелейі аШалаЙ ақфимынейете 11</w:t>
        <w:br/>
        <w:t>Көкпар .......... 2.19</w:t>
        <w:br/>
        <w:t>Бәрсөнбі ата»:хкреекрк ик лке Ер КЕГЕРЕДЕНЕ 2.34</w:t>
        <w:br/>
        <w:t>Жастар әні.................. -. 2.16</w:t>
        <w:br/>
        <w:t>Инабаттылық туралы ой 17</w:t>
        <w:br/>
        <w:t>Дәс туралы ой е әзахвее зек еаа к жен 18</w:t>
        <w:br/>
        <w:t>Сырттан ...................... 2 219</w:t>
        <w:br/>
        <w:t>Көктемде келдім өмірге .... 221</w:t>
        <w:br/>
        <w:t>Анассыльгығы пыйЕПЬДЕР ЗИРДИЕИОЕМЕНТИКЕНБЕРЕР ЕНЕ а ФР</w:t>
        <w:br/>
        <w:t>Бітті шпыдам... ..................-...2.......-. .22</w:t>
        <w:br/>
        <w:t>Түсінбеске “жездеймін” 93</w:t>
        <w:br/>
        <w:t>Тау бұлағы азасы оно анннарыыныз 24</w:t>
        <w:br/>
        <w:t>Жайлау таңы ..................... .25</w:t>
        <w:br/>
        <w:t>Бел жайлауда ....... 225</w:t>
        <w:br/>
        <w:t>Жайлау әсерлері .................2... ... Әб</w:t>
        <w:br/>
        <w:t>Ақ қағаз ..................................... 227</w:t>
        <w:br/>
        <w:t>Оңашада. 227</w:t>
        <w:br/>
        <w:t>Аңсау ......................м......04.. ШЦШШ е 228</w:t>
        <w:br/>
        <w:t>Кілт &lt;&lt;тұмар «акевезанвенжегехе ве екиеекекенкеткжа кета. -29</w:t>
        <w:br/>
        <w:t>Біз өмірдің бұралаңын көп көрдік .... 90</w:t>
        <w:br/>
        <w:t>ЖАУАҒА ..........&lt; ңееезкекекеекескеее «ӘЕРЕЕЕКЕЕЕЕе іңіз 231</w:t>
        <w:br/>
        <w:t>Тастанды .........................4.1... ежУкее пееккккккрккақаяд без з2</w:t>
        <w:br/>
        <w:t>Көңілдегі тайталас .................------З--еееееееееееееееенеееее еее». зЗ</w:t>
        <w:br/>
        <w:t>Қарт ана ..................2..2..... 35</w:t>
        <w:br/>
        <w:t>Әже мен немере....................... е езен ее-еезез-е еее еее. 36</w:t>
        <w:br/>
        <w:t>94 шашады аа талыс. -т елле -тте ысты</w:t>
        <w:br/>
        <w:t>Тазалық тағлымы</w:t>
        <w:br/>
        <w:t>Ел тілегін өлеңменен өрейік</w:t>
        <w:br/>
        <w:t>Отан қорғаны ...................... "</w:t>
        <w:br/>
        <w:t>77727777 УАУ 2.39</w:t>
        <w:br/>
        <w:t>ы Тмммəмəмүүү)ү 7: 42</w:t>
        <w:br/>
        <w:t>Жырларында жүрегі дүрсілдеп тұр ..</w:t>
      </w:r>
    </w:p>
    <w:p>
      <w:r>
        <w:t>Еңбегіңді екшейді елің танып ............4.4.ш 2.44</w:t>
        <w:br/>
        <w:t>Ойын.............1222.220.22..0.0.0 Ы УР а ее өне 48</w:t>
        <w:br/>
        <w:t>Күзетеміз бәріміз . 2.46</w:t>
        <w:br/>
        <w:t>Орақ: ы сгровнтукктдрғетМкРРИНВИНЕКБЕНЕР ИРЕДЕ бИрекбовгигуяян иын 247</w:t>
        <w:br/>
        <w:t>Жақсыдан - шарапат</w:t>
        <w:br/>
        <w:t>Жолда келем .............</w:t>
        <w:br/>
        <w:t>Ұйғыр ақынына</w:t>
        <w:br/>
        <w:t>Ансайды көңіл ........................... қа аа а.</w:t>
        <w:br/>
        <w:t>Сырымды айтам ........</w:t>
        <w:br/>
        <w:t>Ауылдастың аты озса... .........................-.</w:t>
        <w:br/>
        <w:t>Достарым-қимастарым .............0.....40 еее ее</w:t>
        <w:br/>
        <w:t>Алал досқа ..................... .54</w:t>
        <w:br/>
        <w:t>Бақы ҚҰБ еу осовлалаланрадран соердитедрардолегонырееены</w:t>
        <w:br/>
        <w:t>Өшпесін армандар</w:t>
        <w:br/>
        <w:t>Аламдарға тілек....</w:t>
        <w:br/>
        <w:t>Өнер жолы.........000 1 атеынтореен нее 257</w:t>
        <w:br/>
        <w:t>Ақындар .....22.2........Һ. ыы ә ыыə нее ме 259</w:t>
        <w:br/>
        <w:t>Көңіл шыны 2.60</w:t>
        <w:br/>
        <w:t>Ашу... ы Ла аа реле тетеететее. кеуі</w:t>
        <w:br/>
        <w:t>Білім менен парасаттың ордасы</w:t>
        <w:br/>
        <w:t>Қаламын ......................</w:t>
        <w:br/>
        <w:t>Алған жақсы сілкініп ..</w:t>
        <w:br/>
        <w:t>Шізжін .........</w:t>
        <w:br/>
        <w:t>Өзенге ода ..</w:t>
        <w:br/>
        <w:t>2.87</w:t>
        <w:br/>
        <w:t>Аы ТТммм3ə3ə3үЗ3З3ҮəəІІІ -69</w:t>
        <w:br/>
        <w:t>Жел... ОЕ рттттрре ое ЗЫ 47</w:t>
        <w:br/>
        <w:t>Туған жер ...... НА ЕМИЙЕрре . 21</w:t>
        <w:br/>
        <w:t>Жаәркентім - құт мекенім ............1........а:еə а. 212</w:t>
        <w:br/>
        <w:t>Сүке -аға.......... не негноини тор ИЕЛИГОИНЕОИСДЕКЕРИМОНАННЕУЫ 13</w:t>
        <w:br/>
        <w:t>Қара бұлт .............. 214</w:t>
        <w:br/>
        <w:t>Ғұмыры келте қуаныш............22..2......1.. 218</w:t>
        <w:br/>
        <w:t>Нанның бағасы ............ 82</w:t>
        <w:br/>
        <w:t>Ұлы жеңіс ................</w:t>
        <w:br/>
        <w:t>Ғұлама, батыр бабалар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
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Каз2</w:t>
        <w:br/>
        <w:t>Б2920</w:t>
        <w:br/>
        <w:t>70403--182</w:t>
        <w:br/>
        <w:t>462(05)827” 80-89 47092230200</w:t>
        <w:br/>
        <w:t>(С) «Жазушы»-- 1982</w:t>
        <w:br/>
        <w:t>Сәбит</w:t>
        <w:br/>
        <w:t>ЖТТАДЫРДА</w:t>
        <w:br/>
        <w:t>армия</w:t>
        <w:br/>
        <w:t>семьясы</w:t>
        <w:br/>
        <w:t>Өлеңдер</w:t>
        <w:br/>
        <w:t>мен</w:t>
        <w:br/>
        <w:t>поэмалар</w:t>
        <w:br/>
        <w:t>«ЖАЗУШЫ» БАСПАСЫ</w:t>
        <w:br/>
        <w:t>Алматы-- 1982</w:t>
        <w:br/>
        <w:t>Бірінші бөлім</w:t>
        <w:br/>
        <w:t>БАЯҒЫ ЖЫЛДАР</w:t>
        <w:br/>
        <w:t>ОЙ ҚОЗҒАП...</w:t>
        <w:br/>
        <w:t>Әбілет болмаса</w:t>
        <w:br/>
        <w:t>(осылай толға тек),</w:t>
        <w:br/>
        <w:t>Біздер де болмас ек, осы күн болмас ед.</w:t>
        <w:br/>
        <w:t>Ендеше, басқаша болуым,</w:t>
        <w:br/>
        <w:t>болуым мүмкін бе,</w:t>
        <w:br/>
        <w:t>Кеше де, ертең де,</w:t>
        <w:br/>
        <w:t>ертең де, бұл күнде!</w:t>
        <w:br/>
        <w:t>Ұқсауға біздерге керексіз: қаражат,</w:t>
        <w:br/>
        <w:t>Ұқсауға біздерге керегі: парасат.</w:t>
        <w:br/>
        <w:t>7</w:t>
        <w:br/>
        <w:t>Есімде сол соғыс. Есімде сол бір күй.</w:t>
        <w:br/>
        <w:t>Кешегі соғыстан көп қажып шыққан үй.</w:t>
        <w:br/>
        <w:t>Топ болып кеткендер</w:t>
        <w:br/>
        <w:t>бір-бірлеп оралды,</w:t>
        <w:br/>
        <w:t>Талайлар оралмас, оралмас боп алды.</w:t>
        <w:br/>
        <w:t>Жесірлер көбейді, жетімдер топталдық,</w:t>
        <w:br/>
        <w:t>Бүкіл ел «Армил</w:t>
      </w:r>
    </w:p>
    <w:p>
      <w:r>
        <w:t>семьясы» боп қалдық.</w:t>
        <w:br/>
        <w:t>Сөйледі ауылдың қара мұрт ағасы:</w:t>
        <w:br/>
        <w:t>«Мыналар Отанның өзінің баласы».</w:t>
        <w:br/>
        <w:t>Алтыншы ауылдың біз бір топ кетігі.</w:t>
        <w:br/>
        <w:t>Боп алдық Отанның, Отанның жетімі.</w:t>
        <w:br/>
        <w:t>4</w:t>
        <w:br/>
        <w:t>Айттық Біз: тиіп көр, кәнекей байқағын,</w:t>
        <w:br/>
        <w:t>Мен сені тек қана Отанға айтамын!</w:t>
        <w:br/>
        <w:t>Осылай сөйледік есіміз кіргенше,</w:t>
        <w:br/>
        <w:t>Біз солай сөйлейміз, сөйлейміз өлгенше!</w:t>
        <w:br/>
        <w:t>Фашшстке жүктедік біз барлық обалды,</w:t>
        <w:br/>
        <w:t>Отанның жесірі, жетімі боп алдық.</w:t>
        <w:br/>
        <w:t>Жоқшылық көрдік пе? Әрине, көрдік Біз,</w:t>
        <w:br/>
        <w:t>Ұйқыны бөлдік пе? Әрине, бөлдік Біз.</w:t>
        <w:br/>
        <w:t>Қуаныш қадірін білдік пе?</w:t>
        <w:br/>
        <w:t>Білдік Біз!</w:t>
        <w:br/>
        <w:t>Кішкентай білекті</w:t>
        <w:br/>
        <w:t>түрдік пе?</w:t>
        <w:br/>
        <w:t>Түрдік Біз!</w:t>
        <w:br/>
        <w:t>5</w:t>
        <w:br/>
        <w:t>Кеудемнің түбінде кетік тіс күлді өлең,</w:t>
        <w:br/>
        <w:t>Нән таңау ұл болдым Отаншыл тілменен.</w:t>
        <w:br/>
        <w:t>4</w:t>
        <w:br/>
        <w:t>АНА ПОРТРЕТІНЕ</w:t>
        <w:br/>
        <w:t>і</w:t>
        <w:br/>
        <w:t>Анамды ойлай берем,</w:t>
        <w:br/>
        <w:t>Ойлауды қоймай келем.</w:t>
        <w:br/>
        <w:t>Жан-жүрек тыншымайды,</w:t>
        <w:br/>
        <w:t>Әр ойым.. болмай Өлең.</w:t>
        <w:br/>
        <w:t>Сәтім көп тоқталатын,</w:t>
        <w:br/>
        <w:t>Жетімек боп қалатын.</w:t>
        <w:br/>
        <w:t>Анам барда дүние түгел еді,--</w:t>
        <w:br/>
        <w:t>Өлеңім де көп болатын.</w:t>
        <w:br/>
        <w:t>Есімде Анам. --</w:t>
        <w:br/>
        <w:t>Ананың елесіне,</w:t>
        <w:br/>
        <w:t>Мәз болам, сенесің бе?!</w:t>
        <w:br/>
        <w:t>Бүтін ой, жамау киім,--</w:t>
        <w:br/>
        <w:t>Бала күні.. ол да есімде...</w:t>
        <w:br/>
        <w:t>Адаллық -- жалау еді,</w:t>
        <w:br/>
        <w:t>Жалау еді, алау еді.</w:t>
        <w:br/>
        <w:t>Көңілімді інын өсірген,</w:t>
      </w:r>
    </w:p>
    <w:p>
      <w:r>
        <w:t>Бірінші -- жамау еді.</w:t>
        <w:br/>
        <w:t>Жоқшылық та.. өзгесі де,</w:t>
        <w:br/>
        <w:t>Оңай сияқты төзгесін бе?</w:t>
        <w:br/>
        <w:t>8</w:t>
        <w:br/>
        <w:t>Айналдым мұртыңнан,</w:t>
        <w:br/>
        <w:t>Әр талыңда жыр тұрған,</w:t>
        <w:br/>
        <w:t>Әр талында нұр тұнған,</w:t>
        <w:br/>
        <w:t>Жаса, жаса, майданшы!</w:t>
        <w:br/>
        <w:t>ЕЛУ АЛТЫ СОМ</w:t>
        <w:br/>
        <w:t>Тағдыр цгген тозбас-азбас бұйым бұл,</w:t>
        <w:br/>
        <w:t>Есімде әлі, әлі есімде қиын жыл.</w:t>
        <w:br/>
        <w:t>Елу алты сом</w:t>
        <w:br/>
        <w:t>алатынбыз біздер де,</w:t>
        <w:br/>
        <w:t>Бүгінгіше: бес сом алпыс</w:t>
        <w:br/>
        <w:t>тиын бір.</w:t>
        <w:br/>
        <w:t>Қозғамасақ тозақ конған</w:t>
        <w:br/>
        <w:t>көнені,</w:t>
        <w:br/>
        <w:t>Тану қиын</w:t>
        <w:br/>
        <w:t>біздегі үлкен денені.</w:t>
        <w:br/>
        <w:t>Мені өсірген</w:t>
        <w:br/>
        <w:t>сол азғантай сарқүлақ.</w:t>
        <w:br/>
        <w:t>Бұл да болса</w:t>
        <w:br/>
        <w:t>үкіметтің көмегі</w:t>
        <w:br/>
        <w:t>Шай да аламыз,</w:t>
        <w:br/>
        <w:t>Киінеміз бөз көйлек,</w:t>
        <w:br/>
        <w:t>Тығады әжем</w:t>
        <w:br/>
        <w:t>сарқұлақты көңгейлеп!</w:t>
        <w:br/>
        <w:t>Қарайсыз ба</w:t>
        <w:br/>
        <w:t>«бес сом ғой» деп бұл қазір,</w:t>
        <w:br/>
        <w:t>Қарайсыз ба</w:t>
        <w:br/>
        <w:t>«қажеті жоқ</w:t>
        <w:br/>
        <w:t>сөз ғой!» деп.</w:t>
        <w:br/>
        <w:t>Өткен күннің</w:t>
        <w:br/>
        <w:t>бір қалқиған құлағы ем,</w:t>
        <w:br/>
        <w:t>13</w:t>
        <w:br/>
        <w:t>АРМИЯ СЕМЬЯСЫ</w:t>
        <w:br/>
        <w:t>(Біздің жыр)</w:t>
      </w:r>
    </w:p>
    <w:p>
      <w:r>
        <w:t>1</w:t>
        <w:br/>
        <w:t>Есімде сол соғыс. Есімде сол бір күй,</w:t>
        <w:br/>
        <w:t>Кешегі соғыстан көп қажып шыққан үй.</w:t>
        <w:br/>
        <w:t>2</w:t>
        <w:br/>
        <w:t>"Еңбекқор семья, бейнетқор семья,</w:t>
        <w:br/>
        <w:t>Болдың ғой біздерге, біздерге Сен ұя.</w:t>
        <w:br/>
        <w:t>ПНанчымыз Сен едің, әніміз Сен едің,</w:t>
        <w:br/>
        <w:t>Өмірім Сен болдың, Сен болдың өлеңім!</w:t>
        <w:br/>
        <w:t>Қараша үй, қара су. Бір бұзау, бір сиыр,</w:t>
        <w:br/>
        <w:t>Үш қасық, қос көрпе. Бір күрке! (Бұлг үйір).</w:t>
        <w:br/>
        <w:t>Коңіл де жамаулы, көйлек те жамаулы,</w:t>
        <w:br/>
        <w:t>Алаулы дүние, көзіміз алаулы!</w:t>
        <w:br/>
        <w:t>Бір-бірдей, көреді, көреді Ел күнді,</w:t>
        <w:br/>
        <w:t>Адамның барлығы, барлығы мейірімді!</w:t>
        <w:br/>
        <w:t>Шала да үлкейді, бала да... күнде осы,</w:t>
        <w:br/>
        <w:t>Үлкен ғып жіберді туған ел мүддесі.</w:t>
        <w:br/>
        <w:t>Сан жамау күркені, сан жамау күркені,</w:t>
        <w:br/>
        <w:t>Үлкен ғып жіберді мейірімнің үлкені!</w:t>
        <w:br/>
        <w:t>8</w:t>
        <w:br/>
        <w:t>Есімде сол соғыс. Есімде сол бір күй,</w:t>
        <w:br/>
        <w:t>Есімде соғыстан, соғыстан шыққан үй.</w:t>
        <w:br/>
        <w:t>8</w:t>
        <w:br/>
        <w:t>Біздер айтсақ,</w:t>
        <w:br/>
        <w:t>айтамыз ғой, сірә кем.</w:t>
        <w:br/>
        <w:t>Жасырып та жүре алмаймын ештеңе,</w:t>
        <w:br/>
        <w:t>Асырып та айта алмаймын мына мен.</w:t>
        <w:br/>
        <w:t>Әкем өлді,</w:t>
        <w:br/>
        <w:t>Болашаққа құрбан боп,</w:t>
        <w:br/>
        <w:t>Келді сол шақ. Бақыт -- дәурен</w:t>
        <w:br/>
        <w:t>құрған кәп.</w:t>
        <w:br/>
        <w:t>Қазіргінің бір ақыны боп жүре,</w:t>
        <w:br/>
        <w:t>Мен өткенге</w:t>
        <w:br/>
        <w:t>кетейін деп тұрғам жоқ.</w:t>
        <w:br/>
        <w:t>Әлі есімде: жетімді</w:t>
        <w:br/>
        <w:t>ел баққаны,</w:t>
        <w:br/>
        <w:t>«Жетімек» деп арқамызға</w:t>
        <w:br/>
        <w:t>қаққаны.</w:t>
        <w:br/>
        <w:t>Бір қолдаушы керек дәуір туғанда,</w:t>
        <w:br/>
        <w:t>Жетімдігім еш қолдаушы таппады!</w:t>
        <w:br/>
        <w:t>Сөз емес қой «жетім» деген аманат,</w:t>
        <w:br/>
        <w:t>Көп болса ол</w:t>
        <w:br/>
        <w:t>саған да ат, маған ат!</w:t>
        <w:br/>
        <w:t>Өткен күннің салдырлатып тиынын,--</w:t>
        <w:br/>
        <w:t>Мен халықтан сұрап жүрем қанағат.</w:t>
        <w:br/>
        <w:t>ӨЗ ЖҮРЕГІМНІҢ ӨЗІМЕ</w:t>
      </w:r>
    </w:p>
    <w:p>
      <w:r>
        <w:t>АЙТҚАН СӨЗІ</w:t>
        <w:br/>
        <w:t>Айта аласың ба, сөзімді айта аласың ба,</w:t>
        <w:br/>
        <w:t>Айта алмай кері қайтарасың ба?</w:t>
        <w:br/>
        <w:t>Қорқасың ба,</w:t>
        <w:br/>
        <w:t>халығыңның ортасына,--</w:t>
        <w:br/>
        <w:t>Белсеніп шыға аласың ба ой таласына.</w:t>
        <w:br/>
        <w:t>14</w:t>
        <w:br/>
        <w:t>Сүйді сосын құшақтап,</w:t>
        <w:br/>
        <w:t>Жауынгердің баласын!</w:t>
        <w:br/>
        <w:t>Көңіл тасты өзенше,</w:t>
        <w:br/>
        <w:t>Дәл қазіргі өлеңше.</w:t>
        <w:br/>
        <w:t>«Рахмет» деуді білмеуші ем,</w:t>
        <w:br/>
        <w:t>«Қап жаса» дедім әжемше.</w:t>
        <w:br/>
        <w:t>Үйге жеттім асығыс,</w:t>
        <w:br/>
        <w:t>Көңіліммен тасығыш.</w:t>
        <w:br/>
        <w:t>Әжем байғұс қуанды,</w:t>
        <w:br/>
        <w:t>Деді: міне, асыл іс!</w:t>
        <w:br/>
        <w:t>Өтті талай жауын-жел,</w:t>
        <w:br/>
        <w:t>Ұмытқам жоқ бәрін де...</w:t>
        <w:br/>
        <w:t>Жауынгер ағай түптеді,</w:t>
        <w:br/>
        <w:t>Әкем үшін жауынгер.</w:t>
        <w:br/>
        <w:t>Қара сөзбен айта алмай,</w:t>
        <w:br/>
        <w:t>Жүрдім қызық Ой толғай...</w:t>
        <w:br/>
        <w:t>Әкем қалды алыста,</w:t>
        <w:br/>
        <w:t>Туған елге қайта алмай!..</w:t>
        <w:br/>
        <w:t>МАЙДАНШЫЛАР</w:t>
        <w:br/>
        <w:t>(Әні бар)</w:t>
        <w:br/>
        <w:t>Өлген солдат балалары,</w:t>
        <w:br/>
        <w:t>Каладағы, даладағы,</w:t>
        <w:br/>
        <w:t>Майданшылар,</w:t>
        <w:br/>
        <w:t>Сендерді көрген шақта</w:t>
        <w:br/>
        <w:t>Өз әкесін</w:t>
        <w:br/>
        <w:t>Көргендей болады әлі,</w:t>
        <w:br/>
        <w:t>1</w:t>
        <w:br/>
        <w:t>жжж</w:t>
        <w:br/>
        <w:t>Егер біздер, егер біздер</w:t>
        <w:br/>
        <w:t>тумасақ,</w:t>
        <w:br/>
        <w:t>«Келмейміз»! деп</w:t>
        <w:br/>
        <w:t>қолды алыстан бұлғасақ?</w:t>
        <w:br/>
        <w:t>Қырқыншы жыл аспанынан түспейміз,</w:t>
        <w:br/>
        <w:t>Тумаймыз деп, тумаймыз деп тнуласақ?!</w:t>
      </w:r>
    </w:p>
    <w:p>
      <w:r>
        <w:t>Кім көреді тал бесіктен</w:t>
        <w:br/>
        <w:t>қырғынды,</w:t>
        <w:br/>
        <w:t>Шошып жүрген</w:t>
        <w:br/>
        <w:t>сүр көжектей сұр күнді.</w:t>
        <w:br/>
        <w:t>Болар ма еді</w:t>
        <w:br/>
        <w:t>байтақ Казақстаным,-</w:t>
        <w:br/>
        <w:t>Сәбиге зар Байбөрідей бір мұңды?!</w:t>
        <w:br/>
        <w:t>Жо-жоқ!</w:t>
        <w:br/>
        <w:t>Ел басына туатұғын кезде сып,</w:t>
        <w:br/>
        <w:t>Суардық-ау</w:t>
        <w:br/>
        <w:t>ұзын-ұзын сөз көшін!</w:t>
        <w:br/>
        <w:t>Жамау болсақ та</w:t>
        <w:br/>
        <w:t>деп келдік ғой, әрине,</w:t>
        <w:br/>
        <w:t>Бір зұлматтың болатынын сезгесіп.</w:t>
        <w:br/>
        <w:t>Дүркін-дүркін</w:t>
        <w:br/>
        <w:t>өседі екен көп шынар,</w:t>
        <w:br/>
        <w:t>Алпақ шынар, қызыл шынар, көк шынар.</w:t>
        <w:br/>
        <w:t>Жаутаң-жаутаң адамдарға қараған,-</w:t>
        <w:br/>
        <w:t>Ақылы көп біздей үрпақ жоқ шығар.</w:t>
        <w:br/>
        <w:t>Тұра алмаймыз</w:t>
        <w:br/>
        <w:t>сәл нәрсеге қуанбай,</w:t>
        <w:br/>
        <w:t>Жылауға бармыз</w:t>
        <w:br/>
        <w:t>бала сияқты жұбанбай.</w:t>
        <w:br/>
        <w:t>Туар, туар, азабы аз, қуанышы көп,</w:t>
        <w:br/>
        <w:t>Өлеңі көп біздей ұрпақ туар ма-ай?!</w:t>
        <w:br/>
        <w:t>17</w:t>
        <w:br/>
        <w:t>Бақ даулаған адамға дүниеден,</w:t>
        <w:br/>
        <w:t>Мен -- өлген солдат баласымын.</w:t>
        <w:br/>
        <w:t>Шаңырақты құлатпай түрегелген,</w:t>
        <w:br/>
        <w:t>Жалғызымын, көзінің қарасымын.</w:t>
        <w:br/>
        <w:t>Ей, майданшылар,</w:t>
        <w:br/>
        <w:t>Ей, майданшылар,</w:t>
        <w:br/>
        <w:t>Сендер болмасандар,</w:t>
        <w:br/>
        <w:t>Құрдастарым,</w:t>
        <w:br/>
        <w:t>әкесін қайдан сұрар?!</w:t>
        <w:br/>
        <w:t>Олар көрінер елімнін даңқынан да,</w:t>
        <w:br/>
        <w:t>Өзім өлең етермін шалқығанда...</w:t>
        <w:br/>
        <w:t>Көзкөргендей,</w:t>
        <w:br/>
        <w:t>Өздеріңдей, қайдан болсын, ағатай,</w:t>
        <w:br/>
        <w:t>Жүретін сылтып басып әр күн алда</w:t>
        <w:br/>
        <w:t>Бақ болып даламызға</w:t>
        <w:br/>
        <w:t>Жүре бер арамызда.</w:t>
        <w:br/>
        <w:t>Ата боп баламызға,</w:t>
        <w:br/>
        <w:t>Жаса, жаса, майданшы!</w:t>
      </w:r>
    </w:p>
    <w:p>
      <w:r>
        <w:t>Жазылды түскен жара, көңілден дерт,</w:t>
        <w:br/>
        <w:t>Біз де жүрміз сан беріп өмірге серт.</w:t>
        <w:br/>
        <w:t>Шындықты өз атымен ылғи атап,</w:t>
        <w:br/>
        <w:t>Көңілденеміз, біз егер көңілденсек!</w:t>
        <w:br/>
        <w:t>Өзге көзқарасымыз,</w:t>
        <w:br/>
        <w:t>Солдаттың өз баласымыз,</w:t>
        <w:br/>
        <w:t>Әкесізбіз, ел баласымыз,</w:t>
        <w:br/>
        <w:t>Мына біздер, ағатай!</w:t>
        <w:br/>
        <w:t>Отыз бес жыл өтіпті толқындана,</w:t>
        <w:br/>
        <w:t>Жазира боп жатыр ғой бұл күн дала</w:t>
        <w:br/>
        <w:t>Бейбітшіліктің бетінен сүйгендей боп,</w:t>
        <w:br/>
        <w:t>Сүйемін салбыраған мұртыңды. Аға!</w:t>
        <w:br/>
        <w:t>12</w:t>
        <w:br/>
        <w:t>Қоштасқысы келмей жатыр өмірмен,</w:t>
        <w:br/>
        <w:t>Соңғы рег босап қимас көңілмен,</w:t>
        <w:br/>
        <w:t>Баяғыда өз үйінен ажырап,-</w:t>
        <w:br/>
        <w:t>Аттанғанда өмірден бір түңілген!</w:t>
        <w:br/>
        <w:t>Дүниенің отауынан мәңгі енді --</w:t>
        <w:br/>
        <w:t>Жөнелтердей болып тұрмын бүгін Мен.</w:t>
        <w:br/>
        <w:t>Босама, әже, бекін, түкке жасыма,</w:t>
        <w:br/>
        <w:t>Не өкпе бар тоқсан деген жасыңа.</w:t>
        <w:br/>
        <w:t>Өлгісі кеп өледі екен қай пенде,--</w:t>
        <w:br/>
        <w:t>Кетіп тұрған жоқсыз онша асыға.</w:t>
        <w:br/>
        <w:t>Кеткен жоқ па ед талай-талай асыл да,</w:t>
        <w:br/>
        <w:t>Курады ғой жаз айында жасыл да,</w:t>
        <w:br/>
        <w:t>Босама, әже, бекін, түкке жасыма.</w:t>
        <w:br/>
        <w:t>Қайда кетті өлмесе егер бай, балаң,</w:t>
        <w:br/>
        <w:t>Мен көргенде осындай ма ед айналаң?</w:t>
        <w:br/>
        <w:t>Қатарларың қайда кетті, әже-еке,</w:t>
        <w:br/>
        <w:t>Жаңа дүние келіп жатыр жайнаған.</w:t>
        <w:br/>
        <w:t>Ой түгелдей бола қол ма ойлаған,</w:t>
        <w:br/>
        <w:t>Таусыла ма өмір тойы тойлаған,</w:t>
        <w:br/>
        <w:t>Қызыққа ешкім, қызыққа ешкім тоймаған</w:t>
        <w:br/>
        <w:t>Сабыр, әже, бетімнен сүй, кел, менің,</w:t>
        <w:br/>
        <w:t>Мен сүйейін, Сенің арқаң өнгенім.</w:t>
        <w:br/>
        <w:t>Кешір, әже, өтей алмай қап тұрмын,</w:t>
        <w:br/>
        <w:t>Маңдайымпан сипаған қол еңбегін.</w:t>
        <w:br/>
        <w:t>Мен едім ғой ең соңғы рет сенгенің,</w:t>
        <w:br/>
        <w:t>Бетіңе мен жел болып та келмедім.</w:t>
        <w:br/>
        <w:t>Саған бердім, өмірдің мен бергенін,</w:t>
        <w:br/>
        <w:t>Мен қайтейін, бұдан артық көрмедің,</w:t>
        <w:br/>
        <w:t>Сабыр, әже, бетімнен сүй,кел,менің...</w:t>
        <w:br/>
        <w:t>«Анасың бағады әлі»--</w:t>
        <w:br/>
        <w:t>Дейтұғын сөз де есімде.</w:t>
        <w:br/>
        <w:t>Пп</w:t>
        <w:br/>
        <w:t>Бәрі есімде, ағайын, есімде көп,</w:t>
      </w:r>
    </w:p>
    <w:p>
      <w:r>
        <w:t>Мен сендерге қараймын: өсірген леп.</w:t>
        <w:br/>
        <w:t>Сонау жылдар шешемнің не кигені,--</w:t>
        <w:br/>
        <w:t>Шіын айтсам, есімде жоқ...</w:t>
        <w:br/>
        <w:t>ПІ</w:t>
        <w:br/>
        <w:t>Сүйемін шаруа Елді,</w:t>
        <w:br/>
        <w:t>Ақыл берді -- кару берді.</w:t>
        <w:br/>
        <w:t>Осы елдің қызы Анам,--</w:t>
        <w:br/>
        <w:t>Азамат -- Ару еді.</w:t>
        <w:br/>
        <w:t>Қыс болса, тон киетін,</w:t>
        <w:br/>
        <w:t>Аяққа көн қиетін.</w:t>
        <w:br/>
        <w:t>Бас жіппен белін байлап,</w:t>
        <w:br/>
        <w:t>«Жұмыс» деп ол жүретін...</w:t>
        <w:br/>
        <w:t>Қараймын портретке,</w:t>
        <w:br/>
        <w:t>Көрсетем шалқып көпке.</w:t>
        <w:br/>
        <w:t>Зер бешпет, мақпал қамзол,-</w:t>
        <w:br/>
        <w:t>Патша әйелдей отыр көкте</w:t>
        <w:br/>
        <w:t>Әжім ғой.. Бетін қара,</w:t>
        <w:br/>
        <w:t>Бетін қара, суалған етін қара.</w:t>
        <w:br/>
        <w:t>Киінген-ҡесір әйел,</w:t>
        <w:br/>
        <w:t>Кигізген -- жетім бала.</w:t>
        <w:br/>
        <w:t>Талайлар үңілетіндей,</w:t>
        <w:br/>
        <w:t>«Рахмет!» деп бүгілетіндей,</w:t>
        <w:br/>
        <w:t>Ғажайып бұл портрет --</w:t>
        <w:br/>
        <w:t>Туған елімнің сүгіретіңдей...</w:t>
        <w:br/>
        <w:t>Ө, досым-ау, тірлігіңді сенің көп көрмен,</w:t>
        <w:br/>
        <w:t>Сөйлеп жүрмін отызымда.</w:t>
        <w:br/>
        <w:t>Көп іс өткерген.</w:t>
        <w:br/>
        <w:t>Басқа сүтпен адам бола алар ма едік біз,</w:t>
        <w:br/>
        <w:t>Ана сүтін «алам болсын» деп берген.</w:t>
        <w:br/>
        <w:t>Жып-жылы бұлақ,</w:t>
        <w:br/>
        <w:t>Ағатын құлап.</w:t>
        <w:br/>
        <w:t>Ағачын құлап</w:t>
        <w:br/>
        <w:t>Сұрадым жылап...</w:t>
        <w:br/>
        <w:t>АНАМНЫҢ ӘНІ</w:t>
        <w:br/>
        <w:t>Менің анам ән айта алмайтұғын,</w:t>
        <w:br/>
        <w:t>Жұрт білмейтін неге ән салмайтынын?!</w:t>
        <w:br/>
        <w:t>Үлкен-кіші, әйтеуір білуші еді,-</w:t>
        <w:br/>
        <w:t>Ән айтылса...</w:t>
        <w:br/>
        <w:t>ол бармай қалмайтынын.</w:t>
        <w:br/>
        <w:t>Жарықтығым</w:t>
        <w:br/>
        <w:t>жақсы әнді бағалайтын,</w:t>
        <w:br/>
        <w:t>Әнші келсе, мені ертіп жағалайтын.</w:t>
        <w:br/>
        <w:t>Күйші келсе, домбыра үні шықса,-</w:t>
        <w:br/>
        <w:t>«Жүр!» дейтін. Шаршағанына қарамайтын.</w:t>
      </w:r>
    </w:p>
    <w:p>
      <w:r>
        <w:t>Бәрі осы, жас кеудеме көшеді бұл,</w:t>
        <w:br/>
        <w:t>Көшеді де, болар-болмас еседі жыр!</w:t>
        <w:br/>
        <w:t>«Сенен қайран болмаса» деп жүретін,--</w:t>
        <w:br/>
        <w:t>Менің анам даусы жоқ кісі еді бір.</w:t>
        <w:br/>
        <w:t>Ангм даусы ән үшін жаралмаған,</w:t>
        <w:br/>
        <w:t>Мен ғана үніне оның алаңдаған.</w:t>
        <w:br/>
        <w:t>Әкемді ел естіріп, шулағанда,-</w:t>
        <w:br/>
        <w:t>Боздай алмай, жоқтауды арамдаған.</w:t>
        <w:br/>
        <w:t>20</w:t>
        <w:br/>
        <w:t>Неге мені кеудеге жасырасың,</w:t>
        <w:br/>
        <w:t>Айтар сөздің ажарын қашырасың.</w:t>
        <w:br/>
        <w:t>Көкірегіңе тұтқындай қамағанша,--</w:t>
        <w:br/>
        <w:t>Шығар мені, шуағың шашырасын.</w:t>
        <w:br/>
        <w:t>Ағытайын бұрқаған қанды күрең,</w:t>
        <w:br/>
        <w:t>Елестетейін қып-қызыл таңды кілең,</w:t>
        <w:br/>
        <w:t>Ең болмаса, сол сәтте ойнақтайын,--</w:t>
        <w:br/>
        <w:t>Жығылайын тұлпардың тағдырымен.</w:t>
        <w:br/>
        <w:t>Қып-қызыл қаныменен жаза алмаған,</w:t>
        <w:br/>
        <w:t>Бой тасалап жүретін ажалдардан</w:t>
        <w:br/>
        <w:t>Кісі ақын болмайды, бола алмайды,</w:t>
        <w:br/>
        <w:t>Пенде болады тек қана мазамды алған!</w:t>
        <w:br/>
        <w:t>Мен -- аманмын, түк кінә қойма маған,</w:t>
        <w:br/>
        <w:t>Жүре бергем, дегем жок, қайда барам?!</w:t>
        <w:br/>
        <w:t>Жабы сүйреп келем бе,тұлпарды ма,</w:t>
        <w:br/>
        <w:t>Ренжіме, жігітім, ойға қалам...</w:t>
        <w:br/>
        <w:t>Керексің! Сенсіз тірлік түсінер ме ек.</w:t>
        <w:br/>
        <w:t>Емес өмір ұрыс-керіс үшін ермек.</w:t>
        <w:br/>
        <w:t>Ортамызда мұрт сипап ойланатын,--</w:t>
        <w:br/>
        <w:t>Өмір жәйлі сөйлейтін кісі керек!</w:t>
        <w:br/>
        <w:t>ҚОШТАСУ</w:t>
        <w:br/>
        <w:t>Әжем жатыр, тоқсан жатыр «біттім»-- ден,</w:t>
        <w:br/>
        <w:t>Тіршіліктің соңғы суын жұттым деп.</w:t>
        <w:br/>
        <w:t>Көре алмаймын көшкенін де бұлттың деп,</w:t>
        <w:br/>
        <w:t>Ағылуын көре алмаймын жұрттың деп,</w:t>
        <w:br/>
        <w:t>Күндерімді санай-санай құрттым деп...</w:t>
        <w:br/>
        <w:t>Әжем жатыр, тоқсан жатыр, «біттім» деп.</w:t>
        <w:br/>
        <w:t>15</w:t>
        <w:br/>
        <w:t>АНА СҮТІ</w:t>
        <w:br/>
        <w:t>Жып-жылы бұлақ,</w:t>
        <w:br/>
        <w:t>Ағатын құлап.</w:t>
        <w:br/>
        <w:t>Ағатың құлап,</w:t>
        <w:br/>
        <w:t>Сұрадым жылап...</w:t>
      </w:r>
    </w:p>
    <w:p>
      <w:r>
        <w:t>Ойланып тұрмын, ойға алып тұрмын тап бүгін,</w:t>
        <w:br/>
        <w:t>Со бұлақтай көрмедім бұлақ ақтығын.</w:t>
        <w:br/>
        <w:t>Бар болғаны қырық күн ішкен бұлағым,-</w:t>
        <w:br/>
        <w:t>Бар болғаны алаңсыз қырық шаттығым.</w:t>
        <w:br/>
        <w:t>Содан кейін ешкінің сүтін, сиырдың сүтін</w:t>
        <w:br/>
        <w:t>сіміргем,</w:t>
        <w:br/>
        <w:t>Түйенің сүтін, жылқының сүтін... Өмірдің сүтін кім</w:t>
        <w:br/>
        <w:t>білген?!</w:t>
        <w:br/>
        <w:t>Қарға адым жерге қанатымды керіп барғанда,--</w:t>
        <w:br/>
        <w:t>Қара су көргем... қанағат еткем қарын тойғанға мен</w:t>
        <w:br/>
        <w:t>бірден.</w:t>
        <w:br/>
        <w:t>Қалқиып өстім, қарайып жүрдім, шелдендім,</w:t>
        <w:br/>
        <w:t>Қызыл етім құрып сөйлейтін болдым, желдендім.</w:t>
        <w:br/>
        <w:t>Мен басқаша бола алмаймын, қара жер,--</w:t>
        <w:br/>
        <w:t>Тұңғыш рет анамның сүтін, адамның сүтін емгенмін,</w:t>
        <w:br/>
        <w:t>Тұрмыстың сүті қатарға қоссын, жел берсін,</w:t>
        <w:br/>
        <w:t>Тал шыбық жітіт намысын сүйреп елге ерсін.</w:t>
        <w:br/>
        <w:t>Құйттай қиянат жасай алмаймын ешкімге,--</w:t>
        <w:br/>
        <w:t>Тұңғыш рет аңқылдап аққан адамның сүтін емгесіп,</w:t>
        <w:br/>
        <w:t>Қайран Ана, күліп-жылап емізген,</w:t>
        <w:br/>
        <w:t>Күтті екен, күтті екен не бізден: -</w:t>
        <w:br/>
        <w:t>Құйттай кеудесін жырып берген ақ сүтін,</w:t>
        <w:br/>
        <w:t>Іштік қой деп жүр ме екенбіз теңізден...</w:t>
        <w:br/>
        <w:t>19</w:t>
        <w:br/>
        <w:t>БАЙПАҒҰЫМДЫ ТҮПТЕГЕН АҒА</w:t>
        <w:br/>
        <w:t>Ұмытпаймын, айтамын,</w:t>
        <w:br/>
        <w:t>Көрді осынау байтағым.</w:t>
        <w:br/>
        <w:t>Қырық төрттің қысында,--</w:t>
        <w:br/>
        <w:t>Тесік болды баймағым.</w:t>
        <w:br/>
        <w:t>Тырпылдаған табаны,</w:t>
        <w:br/>
        <w:t>Түскеніне қарадым.</w:t>
        <w:br/>
        <w:t>Үйрене бердім томнаңдап,--</w:t>
        <w:br/>
        <w:t>Ызғарына даланың.</w:t>
        <w:br/>
        <w:t>Кімге, калай жүгінем?..</w:t>
        <w:br/>
        <w:t>Білдірмедім мұны Мен.</w:t>
        <w:br/>
        <w:t>Өзім пешке қоям да,--</w:t>
        <w:br/>
        <w:t>Кеуіп шығады түнімен...</w:t>
        <w:br/>
        <w:t>Ойнай берем жыламай,</w:t>
        <w:br/>
        <w:t>Артық нәрсе сұрамай...</w:t>
        <w:br/>
        <w:t>Көріп қалды жыртығын,</w:t>
        <w:br/>
        <w:t>Қос балдақты бір Ағай.</w:t>
        <w:br/>
        <w:t>Өз-өзінен күйіне,</w:t>
        <w:br/>
        <w:t>Кейде маған сүйіне!</w:t>
        <w:br/>
        <w:t>Түшптейін деп байпақты,--</w:t>
        <w:br/>
        <w:t>Ертіп келді үйіне,</w:t>
      </w:r>
    </w:p>
    <w:p>
      <w:r>
        <w:t>Кейде сөйлеп естіре,</w:t>
        <w:br/>
        <w:t>Үңілді сан ескіге</w:t>
        <w:br/>
        <w:t>Байпағымды түптеді,</w:t>
        <w:br/>
        <w:t>Түс киізін кесті де.</w:t>
        <w:br/>
        <w:t>Мейрімді аға</w:t>
        <w:br/>
        <w:t>шын,</w:t>
        <w:br/>
        <w:t>Жазды байпақ жарасын.</w:t>
        <w:br/>
        <w:t>10</w:t>
        <w:br/>
        <w:t>Тәңір-ау, өткен қапа тараса ма,</w:t>
        <w:br/>
        <w:t>Іс тіксе, ыңылдаған :шжараса ма?</w:t>
        <w:br/>
        <w:t>«Өлер болсам, неге тудым о баста» деп,</w:t>
        <w:br/>
        <w:t>Ыңылдап жас төгетін оңашада.</w:t>
        <w:br/>
        <w:t>Ана жоқ... көңілде алаң басылмай жүр.</w:t>
        <w:br/>
        <w:t>Бұлт қонған жетім қабақ ашылмай жүр.</w:t>
        <w:br/>
        <w:t>4.Ән айтатын даусы жоқ анам менің,</w:t>
        <w:br/>
        <w:t>Япыр-ай, ән салатын осындай бір...</w:t>
        <w:br/>
        <w:t>ӘЖЕМЕ ЕСКЕРТКІШ</w:t>
        <w:br/>
        <w:t>Селбайқызы Талшынға</w:t>
        <w:br/>
        <w:t>Бір соғысқа, иә, төтеп берген бұл,</w:t>
        <w:br/>
        <w:t>Айнымады еңіреген ерден бір!</w:t>
        <w:br/>
        <w:t>Біреу емес, екі үш соғыс көрсе де,--</w:t>
        <w:br/>
        <w:t>Жұла алмады талай-талай жерден жыл!</w:t>
        <w:br/>
        <w:t>Ұзын-ұзын қанаты жауып жер-көкті,</w:t>
        <w:br/>
        <w:t>Жыл артынан қиқу салып жыл жетті.</w:t>
        <w:br/>
        <w:t>Өмір ғой: шеше, адамың бар ма сау бол деп</w:t>
        <w:br/>
        <w:t>Қара қағаз жетті...</w:t>
        <w:br/>
        <w:t>келіні байғұс ол кетті.</w:t>
        <w:br/>
        <w:t>Үнсіз қалды. Таусылып айтар өлеңі,</w:t>
        <w:br/>
        <w:t>Түсі де күлдей. Күл болып әжем сөнеді,</w:t>
        <w:br/>
        <w:t>Ерінін тістеп, бетін сызып тұратын,</w:t>
        <w:br/>
        <w:t>Тағы бір жойқын, тағы бір соғыс сол еді.</w:t>
        <w:br/>
        <w:t>Ойым теңіз, ой тулайды. Мазам жоқ,</w:t>
        <w:br/>
        <w:t>Әзжкем жоқ, міне осы бір сәтте азам көп.</w:t>
        <w:br/>
        <w:t>Ап кетті кеше тоқсанға аяқ басқанда,-</w:t>
        <w:br/>
        <w:t>Ең сонғы жойқын, ең соңғы соғыс-ажая кеп.</w:t>
        <w:br/>
        <w:t>21</w:t>
        <w:br/>
        <w:t>Не өнеді</w:t>
        <w:br/>
        <w:t>дүниеге салсақ дау,</w:t>
      </w:r>
    </w:p>
    <w:p>
      <w:r>
        <w:t>Қош, қош, әже, қоныс таптың алшақтау,</w:t>
        <w:br/>
        <w:t>Бір тоқсанға шаршамайтын кісіні</w:t>
        <w:br/>
        <w:t>Мынау тағдыр соғыс беріп шаршаттығ-ау...</w:t>
        <w:br/>
        <w:t>ЖОЛ БЕРІҢДЕР</w:t>
        <w:br/>
        <w:t>Жеүрсеңдер де күйбең-күйбең үй жақта,</w:t>
        <w:br/>
        <w:t>Немесе бір жас ғажайып ғүл бақта,</w:t>
        <w:br/>
        <w:t>Жол беріңдер, жол беріңдер, жамиғат,</w:t>
        <w:br/>
        <w:t>Келе жатса Былшықова Бибатпа?!</w:t>
        <w:br/>
        <w:t>Демеймін мен жақынбысың, жатпысың,</w:t>
        <w:br/>
        <w:t>Бірдейсіңдер адал кісім, ақ кісім!</w:t>
        <w:br/>
        <w:t>Сүю керек көздің жасы жаудырап,--</w:t>
        <w:br/>
        <w:t>Соғыс жылғы райқомның хатшысын.</w:t>
        <w:br/>
        <w:t>Қайран Анам құдайындай сыйлаған,</w:t>
        <w:br/>
        <w:t>Осы кісі өжет Адам, нұрлы Адам!</w:t>
        <w:br/>
        <w:t>Талайлардың жасын сүртіп көзінің --</w:t>
        <w:br/>
        <w:t>Жүргендей боп елестейді ол маған!</w:t>
        <w:br/>
        <w:t>Талайларға кеудесінен сыр ашып,</w:t>
        <w:br/>
        <w:t>Өзге қайғы өз қайғысына ұласып,</w:t>
        <w:br/>
        <w:t>Ашуы емес, ақылымен хатшының,</w:t>
        <w:br/>
        <w:t>Алатындай құшақтаса жыласып!</w:t>
        <w:br/>
        <w:t>Өзгелерден өзі бұрын жұбанып,</w:t>
        <w:br/>
        <w:t>Болатындай ел жұбатар бір алып.</w:t>
        <w:br/>
        <w:t>Әйелдігін сездірмей-ақ жүрген ғой</w:t>
        <w:br/>
        <w:t>Апайымыз тал шыбықтай бұралып.</w:t>
        <w:br/>
        <w:t>22</w:t>
        <w:br/>
        <w:t>Әділет сөйледім елге де, ерге Мен,</w:t>
        <w:br/>
        <w:t>Отаншыл апайтөс, отаншыл кеудемен.</w:t>
        <w:br/>
        <w:t>Кезіксе жетім қарт, жетімек, өзімдей балақан,</w:t>
        <w:br/>
        <w:t>Маңдайдан сипады Отаншыл алақан.</w:t>
        <w:br/>
        <w:t>Болған жоқ жеке ән, болған жоқ жеке сән,</w:t>
        <w:br/>
        <w:t>«Кісі бол» деп тұрды, деп тұрды әке-Отан!</w:t>
        <w:br/>
        <w:t>Сырықтай серейдім, шыншылдың өзі боп,</w:t>
        <w:br/>
        <w:t>Отанда көз болса, соның бірі көзі боп!</w:t>
        <w:br/>
        <w:t>6</w:t>
        <w:br/>
        <w:t>Інішек сабыр ег. Сабыр ет, тоқтаңыз,</w:t>
        <w:br/>
        <w:t>Осылай шыққанбыз, осындай шақтан Біз.</w:t>
        <w:br/>
        <w:t>Танып қой Біздерді, танып қой Сен мені,</w:t>
        <w:br/>
        <w:t>Біз үшін сол бір хал «Гогольдің шинелі»</w:t>
        <w:br/>
        <w:t>Кеудеңе тек қана ақ сезім ұялат,</w:t>
        <w:br/>
        <w:t>Ақтықтан ауытқу -- Отанға қиянат,</w:t>
        <w:br/>
        <w:t>Кеудеңе тек қана ақ сезім ұялат,</w:t>
        <w:br/>
        <w:t>Дарынды қолдамау -- Отанға қиянат.</w:t>
        <w:br/>
        <w:t>Кеудеңе тек қана ақ сезім ұялат,</w:t>
      </w:r>
    </w:p>
    <w:p>
      <w:r>
        <w:t>Адамды аямау -- Отанға қиянат --</w:t>
        <w:br/>
        <w:t>Жақсыға сүйенбеу, қуанбау, бал бала-ау,</w:t>
        <w:br/>
        <w:t>Отанды қорғамау, халықты қолдамау!</w:t>
        <w:br/>
        <w:t>Білесіз, інішек, көрді ғой халқымыз,</w:t>
        <w:br/>
        <w:t>Ел қорғап өлді әке. Ел қорғау салтымыз!</w:t>
        <w:br/>
        <w:t>Ел қорғау. Ел қорғау. Ел қорғау сол болад --</w:t>
        <w:br/>
        <w:t>Шынды айтсақ, шынды айтсақ</w:t>
        <w:br/>
        <w:t>туған ел қорғалад!</w:t>
        <w:br/>
        <w:t>ІНІЛЕРГЕ</w:t>
        <w:br/>
        <w:t>Бір өлең де махаббат жайлы</w:t>
        <w:br/>
        <w:t>жазбаймын,</w:t>
        <w:br/>
        <w:t>Жазғыра бер, нәзік ұрпақ, о, мені.</w:t>
        <w:br/>
        <w:t>Ұша берем қаңқылдап мен қаздайын,</w:t>
        <w:br/>
        <w:t>Оятамын шетсіз-шексіз дүниені.</w:t>
        <w:br/>
        <w:t>Шынымды айтам, жек көрсең де, амал не,</w:t>
        <w:br/>
        <w:t>Ғашық болып көргенім жоқ мен әлі.</w:t>
        <w:br/>
        <w:t>Ғашық болып көрмегендей маған Ел,--</w:t>
        <w:br/>
        <w:t>Жаңа ғана жаңартқандай шағаны.</w:t>
        <w:br/>
        <w:t>Орта ғасыр бәйіттерін жаттағам,</w:t>
        <w:br/>
        <w:t>Тарыққам жоқ мен «аһ» ұрып шөлдеп көп.</w:t>
        <w:br/>
        <w:t>Он сегізге шын асыға аттағам,--</w:t>
        <w:br/>
        <w:t>Бір кемпірді қуанту тек міндет боп.</w:t>
        <w:br/>
        <w:t>Тез өсірсе деп ойлағам келер күн,</w:t>
        <w:br/>
        <w:t>Шаңырақты тікейтуге ой кеткен.</w:t>
        <w:br/>
        <w:t>«Біздің үйге барасың ба?» дегенмін,--</w:t>
        <w:br/>
        <w:t>«Барамын!» деп айта салды бойжеткен...</w:t>
        <w:br/>
        <w:t>Отыз жылдай бұл өмірді кештім мен,</w:t>
        <w:br/>
        <w:t>Ойнама, Сен, тін-тіке өстік бұлтақсыз.</w:t>
        <w:br/>
        <w:t>Бір жасында «Қайыры болсын» естіген --</w:t>
        <w:br/>
        <w:t>Не дегенмен, қайғылылау ұрпақпыз.</w:t>
        <w:br/>
        <w:t>Есімде жоқ жастық дауыл. Көп елес,</w:t>
        <w:br/>
        <w:t>Менде де сол</w:t>
        <w:br/>
        <w:t>жүрек деген елші бар!</w:t>
        <w:br/>
        <w:t>Махаббатшыл ұрпақ, бәлки, Сен емес,</w:t>
        <w:br/>
        <w:t>Үнсіз, түнсіз сүйе білген</w:t>
        <w:br/>
        <w:t>- мен шығар.</w:t>
        <w:br/>
        <w:t>18</w:t>
        <w:br/>
        <w:t>Екінші бөлім</w:t>
        <w:br/>
        <w:t>ЖАҢА КҮНДЕР</w:t>
        <w:br/>
        <w:t>ЖЫР СЫЙЛАП...</w:t>
      </w:r>
    </w:p>
    <w:p>
      <w:r>
        <w:t>МАҚТАНЫШ</w:t>
        <w:br/>
        <w:t>Байтақ Отан! -- Жаңа туған алып Ел,</w:t>
        <w:br/>
        <w:t>Адамзаттың мәңгі-бақи бағы дер!</w:t>
        <w:br/>
        <w:t>Лениннің партиясына қол соқ Сен,</w:t>
        <w:br/>
        <w:t>Көктем болған, өктем болған кәрі жер.</w:t>
        <w:br/>
        <w:t>Ғажап дүние! Жасарады ол әлі,</w:t>
        <w:br/>
        <w:t>Мәңгі-бақи көктем елі болады,</w:t>
        <w:br/>
        <w:t>Коммунисттік партиямыз бастаған,--</w:t>
        <w:br/>
        <w:t>Социалистік Республикалар Одағы!</w:t>
        <w:br/>
        <w:t>Міне, елім! Жайсаң, жаннат! Мақтанам!</w:t>
        <w:br/>
        <w:t>Тек осы елде Бақыт табам, Бақ табам.</w:t>
        <w:br/>
        <w:t>Көз алдымнан құстай ұшып өтеді</w:t>
        <w:br/>
        <w:t>Алыс жылдар... алға қанша аттағам!</w:t>
        <w:br/>
        <w:t>Компартия! Жауынгерім, ақылшым,</w:t>
        <w:br/>
        <w:t>Ел жасаған, Ер жасаған Батылсың!</w:t>
        <w:br/>
        <w:t>Адамзаттың бар арманын арқалап,</w:t>
        <w:br/>
        <w:t>Болашаққа батыл келе жатырсың.</w:t>
        <w:br/>
        <w:t>Тау-бақытым күледі алдан шалқия,</w:t>
        <w:br/>
        <w:t>Тұр ғой мәз боп туған төбе әр қия.</w:t>
        <w:br/>
        <w:t>Дүниеде жаңғырығып тұрады.</w:t>
        <w:br/>
        <w:t>Ленин даусы: «Бар ғой ондай Партия!»</w:t>
        <w:br/>
        <w:t>26</w:t>
        <w:br/>
        <w:t>ТУҒАН ЕЛ</w:t>
        <w:br/>
        <w:t>І</w:t>
        <w:br/>
        <w:t>Ауам да сен, дауам да сен,</w:t>
        <w:br/>
        <w:t>туған ел,</w:t>
        <w:br/>
        <w:t>Туған елге ұл болам деп буғам бел.</w:t>
        <w:br/>
        <w:t>Жігіт үшін байтақ елдің бәрі бір,</w:t>
        <w:br/>
        <w:t>Деген сөзді мен еткем жоқ әлі жыр.</w:t>
        <w:br/>
        <w:t>Талай елмен ортақ десе тағдырың,</w:t>
        <w:br/>
        <w:t>Білем -- деймін. Ұғам -- деймін, барлығын!</w:t>
        <w:br/>
        <w:t>Туған жердің басып қана төсін нық,-</w:t>
        <w:br/>
        <w:t>Ақын деген</w:t>
        <w:br/>
        <w:t>гүл шашатын өсімдік.</w:t>
        <w:br/>
        <w:t>П</w:t>
        <w:br/>
        <w:t>Бек ұнатып Париждегі жыршылар,-</w:t>
        <w:br/>
        <w:t>Бразилиядан әкеліпті бір шынар.</w:t>
        <w:br/>
        <w:t>Қондырыпты ботаника бағына,</w:t>
        <w:br/>
        <w:t>Еш күдіксіз оның болашағыңа!</w:t>
        <w:br/>
        <w:t>Париж ғой ол! Париж</w:t>
        <w:br/>
        <w:t>кемдік етер ме.</w:t>
        <w:br/>
        <w:t>Маяковский</w:t>
      </w:r>
    </w:p>
    <w:p>
      <w:r>
        <w:t>мақтамаған ғой бекерге!</w:t>
        <w:br/>
        <w:t>Күтушілер күте берген жан салып,</w:t>
        <w:br/>
        <w:t>Шынар тұрған атқан таңды қарсы алып.</w:t>
        <w:br/>
        <w:t>Не бір жыршы, не бір терең ойлы адам,</w:t>
        <w:br/>
        <w:t>«Париждік боп кетті ғой» деп ойлаған!</w:t>
        <w:br/>
        <w:t>Сол сол екен,</w:t>
        <w:br/>
        <w:t>көктей бере, қураған,</w:t>
        <w:br/>
        <w:t>28</w:t>
        <w:br/>
        <w:t>Бидай өңді</w:t>
        <w:br/>
        <w:t>-- ден айтады-ау түсін күз,</w:t>
        <w:br/>
        <w:t>Миллнард пұт</w:t>
        <w:br/>
        <w:t>-- деп айтады-ау ісін түз.</w:t>
        <w:br/>
        <w:t>Айтса айтқандай --</w:t>
        <w:br/>
        <w:t>Батыл ойлар Адамы,--</w:t>
        <w:br/>
        <w:t>Қол соғамыз коммунистер үшін Біз.</w:t>
        <w:br/>
        <w:t>Коммунист боп сөйледі бұл кезде Өлең:</w:t>
        <w:br/>
        <w:t>Жаңалыққа қуанған, ескілікке төзбеген!?</w:t>
        <w:br/>
        <w:t>Бақытынды айталық біз әлемге,--</w:t>
        <w:br/>
        <w:t>Компартия деген жалғыз сөзбенен!</w:t>
        <w:br/>
        <w:t>Міне, Елім, бейбіт-әлем, гүл-әлем,</w:t>
        <w:br/>
        <w:t>Өлең етем әр күнді ерте түра мен!</w:t>
        <w:br/>
        <w:t>Ашамыз Біз партжиындар есігін,--</w:t>
        <w:br/>
        <w:t>Еңбек! Теңдік! Бірлік! -- деген ұранмен!</w:t>
        <w:br/>
        <w:t>Бақыт деген елес емес,</w:t>
        <w:br/>
        <w:t>жыл құсы,</w:t>
        <w:br/>
        <w:t>Бақыт деген өз қолыңда</w:t>
        <w:br/>
        <w:t>тұр, кісі!</w:t>
        <w:br/>
        <w:t>.» Қысқа түнде он бөлінед</w:t>
        <w:br/>
        <w:t>ой ойлап,</w:t>
        <w:br/>
        <w:t>Рас, қамқоршы ҢК-мыздың ұйқысы.</w:t>
        <w:br/>
        <w:t>Байтақ Отан! Жаңа туған</w:t>
        <w:br/>
        <w:t>алып Ел,</w:t>
        <w:br/>
        <w:t>Адамзаттың мәңгі-бақи бағы дер:</w:t>
        <w:br/>
        <w:t>Лениннің партиясына қол соқ Сен,--</w:t>
        <w:br/>
        <w:t>Көктем болған, өктем болған кәрі Жер!</w:t>
        <w:br/>
        <w:t>Бразилияда қуаңшылық болғанда,</w:t>
        <w:br/>
        <w:t>Шынар байғұс солған екен бұл маңда.</w:t>
        <w:br/>
        <w:t>ПІ</w:t>
        <w:br/>
        <w:t>Не айта аласың осыдан соң маған жат,</w:t>
        <w:br/>
        <w:t>Шынар екеш, шынар анау, адамзат.</w:t>
        <w:br/>
        <w:t>Ауам да сен, дауам да сен, туған ел,</w:t>
        <w:br/>
        <w:t>Туған елге ұл болам деп буғам бел!</w:t>
        <w:br/>
        <w:t>БІЗДІҢ ДӘУІР</w:t>
      </w:r>
    </w:p>
    <w:p>
      <w:r>
        <w:t>Ұшымен</w:t>
        <w:br/>
        <w:t>қалам қауырсын,</w:t>
        <w:br/>
        <w:t>Атқара берем</w:t>
        <w:br/>
        <w:t>ауыр сын!</w:t>
        <w:br/>
        <w:t>Өлең етем: дәуір дүрсілін,</w:t>
        <w:br/>
        <w:t>Өлең етем: дәуір дауысын.</w:t>
        <w:br/>
        <w:t>Дәуір деп</w:t>
        <w:br/>
        <w:t>қарап далаға,</w:t>
        <w:br/>
        <w:t>Дәуірге берем мағана.</w:t>
        <w:br/>
        <w:t>Осынау дәуір дегенің:</w:t>
        <w:br/>
        <w:t>Үш жүз ат күші бар трактор,</w:t>
        <w:br/>
        <w:t>Қырға асқан сонау бағана!</w:t>
        <w:br/>
        <w:t>Мұнараларда да сол дәуір,</w:t>
        <w:br/>
        <w:t>Жаңашылдарда да сол дәуір.</w:t>
        <w:br/>
        <w:t>Еніп жүр үйге кітап боп,--</w:t>
        <w:br/>
        <w:t>Радио боп сөйлеп қолда жүр.</w:t>
        <w:br/>
        <w:t>Ол анау: дәу үй</w:t>
        <w:br/>
        <w:t>тұрған нық,</w:t>
        <w:br/>
        <w:t>Әілмәнкелер оған: құрбандық.</w:t>
        <w:br/>
        <w:t>30</w:t>
        <w:br/>
        <w:t>ОРМАНШЫ. КӨРШІМЕ</w:t>
        <w:br/>
        <w:t>Дөңгеленіп өтті күп,</w:t>
        <w:br/>
        <w:t>Қадап та, үзіп көп гүлін.</w:t>
        <w:br/>
        <w:t>Өзенде тыным бола ма,</w:t>
        <w:br/>
        <w:t>Өмір-өзен, жоқ тыным,</w:t>
        <w:br/>
        <w:t>Болашаққа ашып ар-құшақ,</w:t>
        <w:br/>
        <w:t>Менің де ойым қалғыш-ақ.</w:t>
        <w:br/>
        <w:t>Сен келе жатасың тіп-тіке,</w:t>
        <w:br/>
        <w:t>Бөрігің жасыл талға ұсап.</w:t>
        <w:br/>
        <w:t>Көк терек пе деп те... тоқталам,</w:t>
        <w:br/>
        <w:t>Ақ терек пе</w:t>
        <w:br/>
        <w:t>деп те,.. тоқталам.</w:t>
        <w:br/>
        <w:t>Болашақ орман тәрізді,</w:t>
        <w:br/>
        <w:t>Көрем де сені... тоқталам.</w:t>
        <w:br/>
        <w:t>Анау ғой лала:</w:t>
        <w:br/>
        <w:t>мұнар көк,</w:t>
        <w:br/>
        <w:t>Төсінде түйір шынар жоқ.</w:t>
        <w:br/>
        <w:t>Амандасқан</w:t>
        <w:br/>
        <w:t>сайын мәз болам:</w:t>
        <w:br/>
        <w:t>Бір тал қадаған шығар! -- деп.</w:t>
        <w:br/>
        <w:t>Ел алдындағы бұл сұрау,</w:t>
        <w:br/>
        <w:t>Теңіздей терең бір сыр-ау!</w:t>
        <w:br/>
        <w:t>Орман екен бұрын бұ дала,</w:t>
        <w:br/>
        <w:t>Түгендейік кәне, көршім-ау?!</w:t>
        <w:br/>
        <w:t>ДОСТАР АЛДЫНДА</w:t>
      </w:r>
    </w:p>
    <w:p>
      <w:r>
        <w:t>Бір тілде сөйлеу аз маған,</w:t>
        <w:br/>
        <w:t>Кісі деуге болар жазбаған.</w:t>
        <w:br/>
        <w:t>Сөйлеуі керек барлық тілде де,--</w:t>
        <w:br/>
        <w:t>Жан-дүнием менің маздаған.</w:t>
        <w:br/>
        <w:t>Жылдарға қарай жыл ағып,</w:t>
        <w:br/>
        <w:t>Құшағым толды гүл алып.</w:t>
        <w:br/>
        <w:t>Айтуым керек түп-түгел,--</w:t>
        <w:br/>
        <w:t>Келө жатқанымды қуанып.</w:t>
        <w:br/>
        <w:t>Ту ғып аппақ арымды,</w:t>
        <w:br/>
        <w:t>Сөйлетіп жүрек -- жалынды.</w:t>
        <w:br/>
        <w:t>Жер дейтұғын осы зор залда,</w:t>
        <w:br/>
        <w:t>Риза етуім керек бәріңді.</w:t>
        <w:br/>
        <w:t>Лапылдап жүрген сезімге,</w:t>
        <w:br/>
        <w:t>Сайма-сай кеп сөзім де.</w:t>
        <w:br/>
        <w:t>Өлең етуім керек қой,</w:t>
        <w:br/>
        <w:t>Болашағымыздың өзін де.</w:t>
        <w:br/>
        <w:t>Сөйлей беруім керек әлі де,</w:t>
        <w:br/>
        <w:t>Ұзақ жүруім де керек, әрине.</w:t>
        <w:br/>
        <w:t>Аламның досы болшы деп,--</w:t>
        <w:br/>
        <w:t>Айтуым керек бәріңе.</w:t>
        <w:br/>
        <w:t>Бір тілде сөйлеу аз маған,</w:t>
        <w:br/>
        <w:t>Кісі деуге болар жазбаған...</w:t>
        <w:br/>
        <w:t>Сөйлеуі керек барлық тілде де,--</w:t>
        <w:br/>
        <w:t>Жан-дүнием менің маздаған.</w:t>
        <w:br/>
        <w:t>48</w:t>
        <w:br/>
        <w:t>Мені кәкке көтеретін күн келер,</w:t>
        <w:br/>
        <w:t>Мен дегеніңіз -- заманаға сенген Ер!</w:t>
        <w:br/>
        <w:t>Ренжіт-ақ. Рснішімді, анама</w:t>
        <w:br/>
        <w:t>Жеткізбеңдер, жеткізбеңдер, пенделер...</w:t>
        <w:br/>
        <w:t>ЖЕТІНШІ НОЯБРЬ</w:t>
        <w:br/>
        <w:t>Ноябрьдің жетісінде ту қаптап,</w:t>
        <w:br/>
        <w:t>Бәріміз де қызыл Тумен бірге аттап,</w:t>
        <w:br/>
        <w:t>Кең көшеде теңіз болып өтеміз,</w:t>
        <w:br/>
        <w:t>Бізбен бірге жақсы күнді жыр мақтап.</w:t>
        <w:br/>
        <w:t>Шексіз шеру. Толасы жоқ. Әрі ұзын,</w:t>
        <w:br/>
        <w:t>Сары алтындай сар жапырақ сар күзім.</w:t>
        <w:br/>
        <w:t>Біз дәлелдеп тағы да өтіп барамыз --</w:t>
        <w:br/>
        <w:t>Революпия жеңісінің маңызын.</w:t>
        <w:br/>
        <w:t>Ай туғанда айта-айта шаттандық,</w:t>
        <w:br/>
        <w:t>Таңнан тұра бұл шеруге аттандық.</w:t>
        <w:br/>
        <w:t>Күн астында күлім қағын тағы өттік,</w:t>
        <w:br/>
        <w:t>Туған елдің бақыт-бағын мақтан ғып.</w:t>
      </w:r>
    </w:p>
    <w:p>
      <w:r>
        <w:t>Сәбиіміз таңмен бірге оянған,</w:t>
        <w:br/>
        <w:t>Бір кішкентай қызыл жалау ол да алған.</w:t>
        <w:br/>
        <w:t>Әрбір қолда желбірейді Қызыл Ту,</w:t>
        <w:br/>
        <w:t>Бабамыздың қандарына боялған.</w:t>
        <w:br/>
        <w:t>Тағы да өттік. Тағы да боп мол ағын,</w:t>
        <w:br/>
        <w:t>Тағы да өттік қуанышын ап даланың.</w:t>
        <w:br/>
        <w:t>Шын мадақтап халықтардың достығын,</w:t>
        <w:br/>
        <w:t>Жұмысшы мен шаруаның Одағын!</w:t>
        <w:br/>
        <w:t>Дәл осылай қуанышымызды өлшпетіп,</w:t>
        <w:br/>
        <w:t>Дәл осылай күй шанағын ел шертіп:</w:t>
        <w:br/>
        <w:t>Бақытымыздың туған күнін тойлаймыз,</w:t>
        <w:br/>
        <w:t>Бар әлемге бақытымызды көрсетіп.</w:t>
        <w:br/>
        <w:t>жылылық ӘНІ</w:t>
        <w:br/>
        <w:t>Тауығым болды, )</w:t>
        <w:br/>
        <w:t>Балапан басты.</w:t>
        <w:br/>
        <w:t>Балапан басты -- дейміз ғой,</w:t>
        <w:br/>
        <w:t>Жазбастан жатты отыз күн тұтас күндіз бой,</w:t>
        <w:br/>
        <w:t>Отыз күн өтті, балапан өрді сар түбіт...</w:t>
        <w:br/>
        <w:t>.” Шиқылдап жүрді ауланың ішін толтырып.</w:t>
        <w:br/>
        <w:t>Тұрған жоқ еді ештеңе кеше білініп,</w:t>
        <w:br/>
        <w:t>Ақ уыз дейтін, ақ жұмыртқа дейтін мұны</w:t>
        <w:br/>
        <w:t>жұрт.</w:t>
        <w:br/>
        <w:t>Бар болғаны: қызуын берді жүректің,</w:t>
        <w:br/>
        <w:t>Бар болғаны: барлығын берді тілектің.</w:t>
        <w:br/>
        <w:t>Жылылық, шіркін, жылылық, шіркін кетпей</w:t>
        <w:br/>
        <w:t>құр,</w:t>
        <w:br/>
        <w:t>Бастады, әне, бастады әне, көктей бірі</w:t>
        <w:br/>
        <w:t>Міне, ғибрат, Ешқашан болмас бұл ұмыт:</w:t>
        <w:br/>
        <w:t>Жылылық керек, жылылық керек, жылылық!</w:t>
        <w:br/>
        <w:t>Жабығасың неге, жігіт, жарықта,</w:t>
        <w:br/>
        <w:t>Ой тұманын серпіп жібер, шарықта.</w:t>
        <w:br/>
        <w:t>Жарқылдап-ақ жүретін күн бұл бір күн --</w:t>
        <w:br/>
        <w:t>Қабағыңды түндік етпе, жабықпа.</w:t>
        <w:br/>
        <w:t>Қайда, қайда қуана айтар жаңа ойлар,</w:t>
        <w:br/>
        <w:t>Арман қайда сабылдырар сан ойлар,</w:t>
        <w:br/>
        <w:t>“Қанша қызық өзен болып күркіреп,</w:t>
        <w:br/>
        <w:t>Өтіп жатыр. Шақ еді ғой абайлар!</w:t>
        <w:br/>
        <w:t>Көңірсуге хақыңның да жоқтығын,</w:t>
        <w:br/>
        <w:t>Айтып жүрген азаматпын көп бұрын.</w:t>
        <w:br/>
        <w:t>ат</w:t>
      </w:r>
    </w:p>
    <w:p>
      <w:r>
        <w:t>Бәрімізді тіреп жұлқыған,</w:t>
        <w:br/>
        <w:t>Дыбыстан жүйрік жылдамдық!</w:t>
        <w:br/>
        <w:t>Дәуір жүр алға жол қарап,</w:t>
        <w:br/>
        <w:t>Жаңа істерді жобалап!</w:t>
        <w:br/>
        <w:t>Қанат боп кетсе</w:t>
        <w:br/>
        <w:t>деп те жүр,</w:t>
        <w:br/>
        <w:t>Автомобильдердегі доғалақ!</w:t>
        <w:br/>
        <w:t>Кешегі күнге жалғас үн,</w:t>
        <w:br/>
        <w:t>Асып бара жатыр</w:t>
        <w:br/>
        <w:t>алға шын.</w:t>
        <w:br/>
        <w:t>Дәуір жүр</w:t>
        <w:br/>
        <w:t>мың сан вольтпенен,--</w:t>
        <w:br/>
        <w:t>Цехтардың</w:t>
        <w:br/>
        <w:t>соғып балғасын.</w:t>
        <w:br/>
        <w:t>Жазба -- деп, жігіт күйрек -- жыр,--</w:t>
        <w:br/>
        <w:t>Жан дүниемді алды билеп жыл!</w:t>
        <w:br/>
        <w:t>.. Ракеталардың ізімен,</w:t>
        <w:br/>
        <w:t>Мені де дәуір сүйреп жүр.</w:t>
        <w:br/>
        <w:t>Ұшымеп қалам -- қауырсын,</w:t>
        <w:br/>
        <w:t>Атқара берем ауыр сын.</w:t>
        <w:br/>
        <w:t>Өлең етем: дәуір дүрсілін,</w:t>
        <w:br/>
        <w:t>Өлең етем: дәуір дауысын.</w:t>
        <w:br/>
        <w:t>Бір туған, мейлі, бауыр ле,</w:t>
        <w:br/>
        <w:t>Мінезі жақсы, тәуір де.</w:t>
        <w:br/>
        <w:t>Жаңашыл ойы жоқ болеа,--</w:t>
        <w:br/>
        <w:t>Қатысы жоқ біздің дәуірге.</w:t>
        <w:br/>
        <w:t>Дәуір кім? деп</w:t>
        <w:br/>
        <w:t>тағы сұрасақ,</w:t>
        <w:br/>
        <w:t>Ол -- осы шақ. Болашақ!</w:t>
        <w:br/>
        <w:t>Комсомолдық от -- жалын,</w:t>
        <w:br/>
        <w:t>Партиялық парасат!!!</w:t>
        <w:br/>
        <w:t>Аққу үші шығатұғын таңдайын,</w:t>
        <w:br/>
        <w:t>Сезімдерін жанға тәтті балдайын,</w:t>
        <w:br/>
        <w:t>Қайтер едің,</w:t>
        <w:br/>
        <w:t>қалай ғана жасар ең,</w:t>
        <w:br/>
        <w:t>Өзің сүйгеп халқымыздың маңдайын?!</w:t>
        <w:br/>
        <w:t>Салып жүрсің табиғи ғып әркімді,</w:t>
        <w:br/>
        <w:t>Салтанат ғып бақыт күнді, бал күнді.</w:t>
        <w:br/>
        <w:t>Тұтасынан құшақтайын, сүйейін,-</w:t>
        <w:br/>
        <w:t>Бір қарайын, салып берші халқымды?!</w:t>
        <w:br/>
        <w:t>АЗАМАТ</w:t>
        <w:br/>
        <w:t>Әжімағи Смағұловқа</w:t>
        <w:br/>
        <w:t>Елде азамат болмаса,</w:t>
        <w:br/>
        <w:t>Мен қор болам,</w:t>
        <w:br/>
        <w:t>Елде азамат болмаса,</w:t>
      </w:r>
    </w:p>
    <w:p>
      <w:r>
        <w:t>Мен зор болам,</w:t>
        <w:br/>
        <w:t>Бір осындай ауаға келген жанмын,--</w:t>
        <w:br/>
        <w:t>Азаматтар,</w:t>
        <w:br/>
        <w:t>ауасыңдар Сендер маған!</w:t>
        <w:br/>
        <w:t>Сендер маған</w:t>
        <w:br/>
        <w:t>бір туған елденсіндер,</w:t>
        <w:br/>
        <w:t>Болашақ дейтұғын бір белденсіңдер.</w:t>
        <w:br/>
        <w:t>«Халқым бар!» деп айтқанда</w:t>
        <w:br/>
        <w:t>мен қуанып,--</w:t>
        <w:br/>
        <w:t>Ең алдымен</w:t>
        <w:br/>
        <w:t>еол халық Сендерсіндер!</w:t>
        <w:br/>
        <w:t>Сендерсіндер</w:t>
        <w:br/>
        <w:t>қарсы алар күліп мені,</w:t>
        <w:br/>
        <w:t>-1763 83</w:t>
        <w:br/>
        <w:t>Көктемде көктем болып отыр екен,--</w:t>
        <w:br/>
        <w:t>Қатарынан өтейін, мені абайлар!</w:t>
        <w:br/>
        <w:t>Қанат байлап келемін жүрегіме,</w:t>
        <w:br/>
        <w:t>Көшке ере алмай көп айлар жүдедім де.</w:t>
        <w:br/>
        <w:t>Қос балдақмен дүрсілдеп ерсем бе екен,--</w:t>
        <w:br/>
        <w:t>Бара жатқан сұлулар легіне.</w:t>
        <w:br/>
        <w:t>Әсем қала, эсем нұр шашқанда күн,</w:t>
        <w:br/>
        <w:t>Қосыла кезіп едік достар</w:t>
        <w:br/>
        <w:t>бағын.</w:t>
        <w:br/>
        <w:t>Құрбыға тұңғыш рет наз айтқан жер,--</w:t>
        <w:br/>
        <w:t>Елестетті өмірдің баспалдағын.</w:t>
        <w:br/>
        <w:t>«Аяғыма қарайтын емеспін мен,</w:t>
        <w:br/>
        <w:t>Маған адал бола гөр, қос балдағым?!</w:t>
        <w:br/>
        <w:t>Ыразымын балалыққа, бал шаққа,</w:t>
        <w:br/>
        <w:t>Күліп -- ойнап, қалғаны рас, алшақта</w:t>
        <w:br/>
        <w:t>Қалары рас, Бағлан-жан, өйнап қал,</w:t>
        <w:br/>
        <w:t>Көтерсек те, көтере алмай қалсақ та.</w:t>
        <w:br/>
        <w:t>Көкжиектен таң атқанда ағарып,</w:t>
        <w:br/>
        <w:t>Жаңа ойынға кірісе бер жаңарып.</w:t>
        <w:br/>
        <w:t>Еркелей бер, бәрімізден кішісің,</w:t>
        <w:br/>
        <w:t>Сенің ғана қолыңда бар балалық.</w:t>
        <w:br/>
        <w:t>Торғайдай боп тұрушы едім таң атпай,</w:t>
        <w:br/>
        <w:t>Сол балалық</w:t>
        <w:br/>
        <w:t>көтеретін қанаттай!</w:t>
        <w:br/>
        <w:t>Күліп-ойнап қоштасқанмын көп жылмен,</w:t>
        <w:br/>
        <w:t>Алға аттағам ештемемді жоғалтпай.</w:t>
        <w:br/>
        <w:t>89</w:t>
        <w:br/>
        <w:t>Сол сол скен,</w:t>
      </w:r>
    </w:p>
    <w:p>
      <w:r>
        <w:t>көктей бере құлаған.</w:t>
        <w:br/>
        <w:t>«Бұ қалай?» деп ғұламалар шулаған,</w:t>
        <w:br/>
        <w:t>«Бұ қалай?» деп сан асау ой тулаған.</w:t>
        <w:br/>
        <w:t>Қайта көктем келген шақта</w:t>
        <w:br/>
        <w:t>келесі,</w:t>
        <w:br/>
        <w:t>жинағандай болыпты өл сәл есін.</w:t>
        <w:br/>
        <w:t>Сол сол екен</w:t>
        <w:br/>
        <w:t>көктей бере қураған,</w:t>
        <w:br/>
        <w:t>Сол сол екен</w:t>
        <w:br/>
        <w:t>көктей бере құлаған.</w:t>
        <w:br/>
        <w:t>Біреу айтты:</w:t>
        <w:br/>
        <w:t>мұндай ауру көрмегем,</w:t>
        <w:br/>
        <w:t>Біреу айтты шыңар әлі өлмеген!</w:t>
        <w:br/>
        <w:t>«Шынарға ауру тап болды -- деп, мұнар күн».</w:t>
        <w:br/>
        <w:t>Хат жазыпты Отанына шынардың.</w:t>
        <w:br/>
        <w:t>Жауап жеткен: талай шынар солды -- деп.</w:t>
        <w:br/>
        <w:t>Дәл екі жыл құрғақшылық болды -- деп.</w:t>
        <w:br/>
        <w:t>Бар өсімдік аңсай бере биікті,</w:t>
        <w:br/>
        <w:t>Бар өсімдік аңсай бере... күйіпті.</w:t>
        <w:br/>
        <w:t>«Үйренді!»-- деп, «жерсінді» деп мақтаған,</w:t>
        <w:br/>
        <w:t>Құттай шынар бір құпия сақтаған.</w:t>
        <w:br/>
        <w:t>Артық көріп гүл Париждің төсінен,</w:t>
        <w:br/>
        <w:t>Туған елін</w:t>
        <w:br/>
        <w:t>шығармаған есінен!</w:t>
        <w:br/>
        <w:t>Бірге өткізген бала шағын, бал күнін,</w:t>
        <w:br/>
        <w:t>Туған жерден бөле алмаған тағдырын.</w:t>
        <w:br/>
        <w:t>Жайлы-ақ болсын, жақсы-ақ болсын, бұл өңір,</w:t>
        <w:br/>
        <w:t>Өз елімен сүріпті ол бір өмір!</w:t>
        <w:br/>
        <w:t>29</w:t>
        <w:br/>
        <w:t>Есіме түсуші еді өргенім де,--</w:t>
        <w:br/>
        <w:t>Бір өмір сөйлейтін ед елге күнде!</w:t>
        <w:br/>
        <w:t>Қуаныш қой, ескіні жаңартқаның,</w:t>
        <w:br/>
        <w:t>Мен де білем ел өсіп баратқанын...</w:t>
        <w:br/>
        <w:t>Мен кеткелі сан талай таң атқанын,</w:t>
        <w:br/>
        <w:t>Талай таң талай ғажап таратқанын!</w:t>
        <w:br/>
        <w:t>Те жетіп см, алмастан жолда тыным,</w:t>
        <w:br/>
        <w:t>Өтсін деп бір ғажайып сонда түнім,</w:t>
        <w:br/>
        <w:t>Ұстатпадыңдар-ау, ағайын, қолға түгін?!</w:t>
        <w:br/>
        <w:t>Білмедіңдер ме, шынымен, япыр-ай,</w:t>
        <w:br/>
        <w:t>Әркім-ақ осындайда ауыратынын...</w:t>
        <w:br/>
        <w:t>ҚАР ЖАУЫП ТҰР</w:t>
        <w:br/>
        <w:t>Кеше ғана көктем келген,</w:t>
        <w:br/>
        <w:t>Жапырақтар жалбыраған.</w:t>
        <w:br/>
        <w:t>Сыбырласып өткен желмен,</w:t>
        <w:br/>
        <w:t>Балбыраған, албыраған.</w:t>
        <w:br/>
        <w:t>Ақ бұлақтар арқыраған,</w:t>
        <w:br/>
        <w:t>Тойдағылай жүр еді Ел.</w:t>
        <w:br/>
        <w:t>Күні көкте жарқыраған,</w:t>
      </w:r>
    </w:p>
    <w:p>
      <w:r>
        <w:t>"Жасыл көйлек гүл еді Жер.</w:t>
        <w:br/>
        <w:t>Құс қалықтап қайта келіп,</w:t>
        <w:br/>
        <w:t>Өзен жаққа түнеді бір.</w:t>
        <w:br/>
        <w:t>Жан сырымды айта беріп,--</w:t>
        <w:br/>
        <w:t>Мен де жүрдім жүрегі -- жыр.</w:t>
        <w:br/>
        <w:t>Кең далада оянды да,</w:t>
        <w:br/>
        <w:t>Тұра шапты тұлпар құлын...</w:t>
        <w:br/>
        <w:t>...Жер -- жиһанға аян мына,</w:t>
        <w:br/>
        <w:t>Төпей жауып тұр қар бүгін</w:t>
        <w:br/>
        <w:t>41</w:t>
        <w:br/>
        <w:t>СУРЕТШІГЕ</w:t>
        <w:br/>
        <w:t>І</w:t>
        <w:br/>
        <w:t>Әзінді салдың сүгіретке,</w:t>
        <w:br/>
        <w:t>Ханымыңды салдың, замандас.</w:t>
        <w:br/>
        <w:t>Мені ле салдың бір рет те,</w:t>
        <w:br/>
        <w:t>Тұрдым күліп жалаң бас.</w:t>
        <w:br/>
        <w:t>Абайды да салдың Сен,</w:t>
        <w:br/>
        <w:t>Талайды да салдың Сен.</w:t>
        <w:br/>
        <w:t>Сенің өміршең бояуыңа,--</w:t>
        <w:br/>
        <w:t>Таңырқап талай қалдым мен.</w:t>
        <w:br/>
        <w:t>Тауып салдың күлкісін,</w:t>
        <w:br/>
        <w:t>Құдіреті менен айбынын,</w:t>
        <w:br/>
        <w:t>Сөз сөйлер шағын жұрт үшін,</w:t>
        <w:br/>
        <w:t>Ойсыз жүрер жай күнін...</w:t>
        <w:br/>
        <w:t>П</w:t>
        <w:br/>
        <w:t>Тауып салдың,</w:t>
        <w:br/>
        <w:t>тауып салдың барлығын,</w:t>
        <w:br/>
        <w:t>Дәл өзіңдей сала алды кім, салды кім?</w:t>
        <w:br/>
        <w:t>.. Өзің салған өзенменен бірге ағып,</w:t>
        <w:br/>
        <w:t>Білем, білем кетіп талай қалды күн.</w:t>
        <w:br/>
        <w:t>Жүрегі -- ыстық, көзі -- бояу, жарқыным,</w:t>
        <w:br/>
        <w:t>Таусылса да бар қызуың, бар күнің.</w:t>
        <w:br/>
        <w:t>Бір суретін салып берші, ағайын,-- й</w:t>
        <w:br/>
        <w:t>Қандас-жандас қалың қазақ халқыңың?!.</w:t>
        <w:br/>
        <w:t>Қандай дерсің адымының кендігін,</w:t>
        <w:br/>
        <w:t>Қандай дерсің қаһары мен ерлігін.</w:t>
        <w:br/>
        <w:t>Мейірімін бетке қалай бояр ең,-</w:t>
        <w:br/>
        <w:t>Халқымызды білуші ме ең сен бұрын?!</w:t>
        <w:br/>
        <w:t>82</w:t>
      </w:r>
    </w:p>
    <w:p>
      <w:r>
        <w:t>Бис болса, бие мінген хатшы бұл</w:t>
        <w:br/>
        <w:t>Түйе болса, түйе мінген хатшы бұл.</w:t>
        <w:br/>
        <w:t>Ол көрінсе, тиылған-ды жат сыбыр,</w:t>
        <w:br/>
        <w:t>Ғұмыр бойы сыйланатын хатшы бұл.</w:t>
        <w:br/>
        <w:t>Сәлем берем,</w:t>
        <w:br/>
        <w:t>ол көрінсе мен күтіп,</w:t>
        <w:br/>
        <w:t>Кемпірлерді тұрады әлі ол күтіп</w:t>
        <w:br/>
        <w:t>Әйелдерді қорғап өткен</w:t>
        <w:br/>
        <w:t>Апай бұл,--</w:t>
        <w:br/>
        <w:t>Қодыраңшыл еркектерді қорқытып...</w:t>
        <w:br/>
        <w:t>Жүрсеңдер де күйбең-күйбең үй жақта,</w:t>
        <w:br/>
        <w:t>Немесе бір жас ғажайып гүл бақта,</w:t>
        <w:br/>
        <w:t>Жол беріңдер, жол беріңдер, Азамат,</w:t>
        <w:br/>
        <w:t>Келе жатса</w:t>
        <w:br/>
        <w:t>Былшықова Бибатпа?!..</w:t>
        <w:br/>
        <w:t>жжж</w:t>
        <w:br/>
        <w:t>Абыржыпн жүр анам неге түсімде,</w:t>
        <w:br/>
        <w:t>Сол баяғы жалғыз бала үшін бе?</w:t>
        <w:br/>
        <w:t>«Халім жаман емес қой» деп жүр едім,</w:t>
        <w:br/>
        <w:t>Талай көрдім абыржыған пішінде...</w:t>
        <w:br/>
        <w:t>«Мені біреу ренжітті» деп кім айтқан,</w:t>
        <w:br/>
        <w:t>Жуық арада кім кетіп ед бұ жақтан</w:t>
        <w:br/>
        <w:t>Күштілерді бірден, сірә, мақтай ма,</w:t>
        <w:br/>
        <w:t>Аты сөзді айтқанды кім ұнатқан?!</w:t>
        <w:br/>
        <w:t>Өзіме көп ұнамаса да, тірлігім,</w:t>
        <w:br/>
        <w:t>Қайсысынан кем едім-ай құрбының?!</w:t>
        <w:br/>
        <w:t>Талайлардан бойым ұзын болса да,</w:t>
        <w:br/>
        <w:t>Ең соңында жүрген жоқпын ба шын бүгін?!</w:t>
        <w:br/>
        <w:t>Шыншылдарға әлде біреу өш екен,</w:t>
        <w:br/>
        <w:t>Өмір оңай деген создер бос екен.</w:t>
        <w:br/>
        <w:t>Бірақ, бәрі бірте-бірте болады,</w:t>
        <w:br/>
        <w:t>Соны айтып, уайымдатқаны несі екен?!</w:t>
        <w:br/>
        <w:t>23</w:t>
        <w:br/>
        <w:t>Әрбір адам -- өзі дәуір, өзі-- өмір,</w:t>
        <w:br/>
        <w:t>Әр адамнан көрем дәуір шоқтығын.</w:t>
        <w:br/>
        <w:t>Шаттанғанда, шалқығанда бір өзің,</w:t>
        <w:br/>
        <w:t>Ойлағанда, толғанғанда күн ұзын.</w:t>
        <w:br/>
        <w:t>Көрсетесің өмір -- сахнамызда,</w:t>
        <w:br/>
        <w:t>Өз ұлтыңның, өз ұлтыңның мінезін.</w:t>
        <w:br/>
        <w:t>Өс, бойжеткен, көз қуантып үлкей, ұл,</w:t>
        <w:br/>
        <w:t>Керек емес, шіңк-шіңк еткен шіркей-жыр.</w:t>
        <w:br/>
        <w:t>Көңіліңді кіршікпенен бүркеме,</w:t>
        <w:br/>
        <w:t>Адам болғың келсе,</w:t>
      </w:r>
    </w:p>
    <w:p>
      <w:r>
        <w:t>болшы кеңпейіл...</w:t>
        <w:br/>
        <w:t>АУРУХАНАДАН ШЫҚҚАНДА</w:t>
        <w:br/>
        <w:t>Аяқ сынды. Апаттан аман калдым,</w:t>
        <w:br/>
        <w:t>Кеңсесіне кіруге замандардың,</w:t>
        <w:br/>
        <w:t>Адамгершілік жүктерін арқаласып,</w:t>
        <w:br/>
        <w:t>Ортасында жүру үшін Адамдардың.</w:t>
        <w:br/>
        <w:t>Сұлу көше, хал қалай, арма, тегі,</w:t>
        <w:br/>
        <w:t>Бұдан артық рахат бар ма, тегі.</w:t>
        <w:br/>
        <w:t>Өлеңімнен айрылмай аман келем,</w:t>
        <w:br/>
        <w:t>Апатта айтып</w:t>
        <w:br/>
        <w:t>құлаған жолдас еді.</w:t>
        <w:br/>
        <w:t>Ақ қайыңдар, табиғи ақ келіншек,</w:t>
        <w:br/>
        <w:t>Сұлулық бар біз болсақ, жоқ -- бөлінсек.</w:t>
        <w:br/>
        <w:t>Айтсаңшы, сағынды ма мені дүние,</w:t>
        <w:br/>
        <w:t>Мен бе тек әлем үшін бек көңілшек?!</w:t>
        <w:br/>
        <w:t>Жуан түбір, қаптаған қарағайлар,</w:t>
        <w:br/>
        <w:t>Қарағайлар түбінде жан ағайлар.</w:t>
        <w:br/>
        <w:t>88</w:t>
        <w:br/>
        <w:t>Шаңырағын ұстап құйттай күркемнің,</w:t>
        <w:br/>
        <w:t>Ортасында жүрмін байтақ өлкемнің,</w:t>
        <w:br/>
        <w:t>Бір үйлі жан бәрі маған қарайды,--</w:t>
        <w:br/>
        <w:t>Жас жағынап бәрінен де үлкенмін.</w:t>
        <w:br/>
        <w:t>Үлкендікпен үлкен өзен кешкенге,</w:t>
        <w:br/>
        <w:t>Үнсіз, мәзбіз. Мәзбіз сендер өскенге.</w:t>
        <w:br/>
        <w:t>Жүріп келе, жүріп келе жатырмын,--</w:t>
        <w:br/>
        <w:t>Еркелік жоқ, еркелеу жоқ еш менде.</w:t>
        <w:br/>
        <w:t>Ойна, &gt;жаняым, иығыма асыл да,</w:t>
        <w:br/>
        <w:t>Іште дүбір толып тұрса, басылма.</w:t>
        <w:br/>
        <w:t>Ерке дәурен ойынын мен бұзбайын,</w:t>
        <w:br/>
        <w:t>Еркелеп қал, еркелеп қал жасыңда..:</w:t>
        <w:br/>
        <w:t>ЕСКІ ҮЙ</w:t>
        <w:br/>
        <w:t>Ескі үйім жоқ кешегі орынында,</w:t>
        <w:br/>
        <w:t>Бір көрейін деп келгем соны мұнда</w:t>
        <w:br/>
        <w:t>Таппай тұрмын танысты жолығуға,</w:t>
        <w:br/>
        <w:t>Тастамаған екенсіңдер қорымын да.</w:t>
        <w:br/>
        <w:t>Жалын болып тұрмын мен, жалын болып,</w:t>
        <w:br/>
        <w:t>Сарын болып тұрмын мен, сарын болып.</w:t>
        <w:br/>
        <w:t>Ішімнен өре түрегелген бір сезімді,</w:t>
        <w:br/>
        <w:t>Қойдыра алмайтын шығарсың бәрің болып</w:t>
        <w:br/>
        <w:t>Үйім қайда, бозбала шағым қайда,</w:t>
        <w:br/>
        <w:t>Орыны жоқ, ұшқан ба, сағымдай ма?</w:t>
        <w:br/>
        <w:t>Ағын өткен бір асау ағындай ма,”</w:t>
        <w:br/>
        <w:t>Жас шағын менен өзге сағынбай ма?!</w:t>
      </w:r>
    </w:p>
    <w:p>
      <w:r>
        <w:t>Мыжырайып тұрғанын көргенімде,</w:t>
        <w:br/>
        <w:t>Бір күйге бөленуші ем өзге мүлде!</w:t>
        <w:br/>
        <w:t>40</w:t>
        <w:br/>
        <w:t>ДАСТАТҚАМ ЖЫРЫ</w:t>
        <w:br/>
        <w:t>Екі құлаш жерге жайған дастарқан,</w:t>
        <w:br/>
        <w:t>Күліп жатыр жайлауында ас-дарқан.</w:t>
        <w:br/>
        <w:t>Оңашада шүцкілдесіп шәй ішем,</w:t>
        <w:br/>
        <w:t>Қонақ келсе, қол кусырып, бас тартам.</w:t>
        <w:br/>
        <w:t>Дастарқанда түгел болсақ... тәуір шақ..:</w:t>
        <w:br/>
        <w:t>... Домаласа қызғылт әсем бауырсақ...</w:t>
        <w:br/>
        <w:t>Ақ дастарқан қарауытқанға</w:t>
        <w:br/>
        <w:t>ұқсайды,--</w:t>
        <w:br/>
        <w:t>Біреуіміз :</w:t>
        <w:br/>
        <w:t>сәл-пәл ғана ауырсан.</w:t>
        <w:br/>
        <w:t>Түгел болсақ, аламыз біз күлісіп,</w:t>
        <w:br/>
        <w:t>Отырмаймыз үнсіз мүлгіп, бүрісіп.</w:t>
        <w:br/>
        <w:t>Тар алқымға келген құпия сөз болса,</w:t>
        <w:br/>
        <w:t>Күбірлейміз, естіртпеуге тырысып.</w:t>
        <w:br/>
        <w:t>Қуанышымыз шашылады өрік боп,</w:t>
        <w:br/>
        <w:t>Дастарқанның тал бойына көрік боп...</w:t>
        <w:br/>
        <w:t>Аттанамыз өмір жасап келуге,</w:t>
        <w:br/>
        <w:t>Амандықтың құйттай сыйын көріп боп.</w:t>
        <w:br/>
        <w:t>Түрегелем, елдің ішін мен аңсап,</w:t>
        <w:br/>
        <w:t>Оқасы жоқ, өтсе бейнет,</w:t>
        <w:br/>
        <w:t>не жаңсақ...</w:t>
        <w:br/>
        <w:t>Осы бақыт аз деп жүрген жоқпын мен,</w:t>
        <w:br/>
        <w:t>Дастарқанның басына ылғи келе алсақ?!</w:t>
        <w:br/>
        <w:t>86</w:t>
        <w:br/>
        <w:t>Амалым жоқ, келем, міне,</w:t>
        <w:br/>
        <w:t>Шошып, ойлан, таңғалып құр.</w:t>
        <w:br/>
        <w:t>Гүл оранған дүниеге,</w:t>
        <w:br/>
        <w:t>Қар жауып тұр, қар жауып тұр...</w:t>
        <w:br/>
        <w:t>Ақын болу қиынырақ шахтерден</w:t>
        <w:br/>
        <w:t>Бола алмайсың ақ термен де, көк термен.</w:t>
        <w:br/>
        <w:t>Ақын болып туа алмайсың бораннан,</w:t>
        <w:br/>
        <w:t>Туа алмайсың ақын болып көктемнен.</w:t>
        <w:br/>
        <w:t>Жарықтан да туа алмайсың ақын боп,</w:t>
        <w:br/>
        <w:t>Қараңғыдан туа алмайсың ақын боп.</w:t>
        <w:br/>
        <w:t>Әкім етер табылады сан жақын,</w:t>
      </w:r>
    </w:p>
    <w:p>
      <w:r>
        <w:t>Жер үстінде ақын етер жақын жоқ.</w:t>
        <w:br/>
        <w:t>Өзеннен де туа алмайсың боп ақын,</w:t>
        <w:br/>
        <w:t>Теңізден де туа алмайсың боп ақын.</w:t>
        <w:br/>
        <w:t>Өзендерден өзен ғана туады,</w:t>
        <w:br/>
        <w:t>Сол сияқты гүлден гүл ғой солатын.</w:t>
        <w:br/>
        <w:t>Ақын болу қиынырақ басқадан.</w:t>
        <w:br/>
        <w:t>Талай адам бастаған да тастаған</w:t>
        <w:br/>
        <w:t>Ақындықтан қашады екен кей жігіт,</w:t>
        <w:br/>
        <w:t>Қызыл жұдырық төбелестен қашпаған.</w:t>
        <w:br/>
        <w:t>Болады ақын әділетсіздікке төне алар,</w:t>
        <w:br/>
        <w:t>Болады ақын ғайбаттарға көне алар.</w:t>
        <w:br/>
        <w:t>Болады ақын Жігіттердің жігіті,</w:t>
        <w:br/>
        <w:t>Әділеттің тозбайтынына сене алар!</w:t>
        <w:br/>
        <w:t>42</w:t>
        <w:br/>
        <w:t>Сендерсіндер</w:t>
        <w:br/>
        <w:t>жар салар біліп мені.</w:t>
        <w:br/>
        <w:t>Егер халқым бай десек,</w:t>
        <w:br/>
        <w:t>сол байлығы,--</w:t>
        <w:br/>
        <w:t>Сендерсіндер Елімнің жігіттері!</w:t>
        <w:br/>
        <w:t>Сендерсіз</w:t>
        <w:br/>
        <w:t>кім дейсің мен, кім</w:t>
        <w:br/>
        <w:t>дейсің мен,</w:t>
        <w:br/>
        <w:t>Өз еркіңде: жыр дейсің бе, гүл дейсің бе?</w:t>
        <w:br/>
        <w:t>Ақынға халық керек ең әуелі,</w:t>
        <w:br/>
        <w:t>Халыққа ақын керек...</w:t>
        <w:br/>
        <w:t>білмейсің бе?!</w:t>
        <w:br/>
        <w:t>Елде азамат болмаса,</w:t>
        <w:br/>
        <w:t>Мен қор болам,</w:t>
        <w:br/>
        <w:t>Елде азамат көп болса</w:t>
        <w:br/>
        <w:t>Мен зор болам,</w:t>
        <w:br/>
        <w:t>Сондықтан да</w:t>
        <w:br/>
        <w:t>өмірді тану үшін,--</w:t>
        <w:br/>
        <w:t>Бір қарап қою керек кейде маған</w:t>
        <w:br/>
        <w:t>Біреуге желпілдеген желдеймін мен,</w:t>
        <w:br/>
        <w:t>Біреуге көлкілдеген көлдеймін мен.</w:t>
        <w:br/>
        <w:t>Азаматтан басқаға ақын керек,--</w:t>
        <w:br/>
        <w:t>Дегенге әлі, әлі сенбеймін Мен!</w:t>
        <w:br/>
        <w:t>Қарсы алып жүр</w:t>
        <w:br/>
        <w:t>әр күн боп өлең күліп,</w:t>
        <w:br/>
        <w:t>Болашаққа батылырақ келем жүріп.</w:t>
        <w:br/>
        <w:t>Саған да мың рахмет! «Елін сүйген</w:t>
        <w:br/>
        <w:t>Баланы біз сүйелік» деген жігіт.</w:t>
        <w:br/>
        <w:t>үшінші бөлім</w:t>
        <w:br/>
        <w:t>ДӘУІР ТОЛҒАУЫ</w:t>
      </w:r>
    </w:p>
    <w:p>
      <w:r>
        <w:t>Қуанатын шағым да көп,</w:t>
        <w:br/>
        <w:t>Мақтанамын сан жайда.</w:t>
        <w:br/>
        <w:t>Баладай боп бабыма кеп,--</w:t>
        <w:br/>
        <w:t>Бір жасаймын сондайда.</w:t>
        <w:br/>
        <w:t>Әділеттің жолдасымыз,</w:t>
        <w:br/>
        <w:t>Одан өзге жақын жоқ.</w:t>
        <w:br/>
        <w:t>Ақын болып туғасын біз,</w:t>
        <w:br/>
        <w:t>Өлеміз ғой ақын боп,</w:t>
        <w:br/>
        <w:t>Жыр шомылар дәйім шынға,</w:t>
        <w:br/>
        <w:t>Өшіре алмас отын сұм.</w:t>
        <w:br/>
        <w:t>Кітап дайын. Дайынсың ба,</w:t>
        <w:br/>
        <w:t>Дайынсың ба, оқушым?!</w:t>
        <w:br/>
        <w:t>8»</w:t>
        <w:br/>
        <w:t>Неліктен айқайладым:</w:t>
        <w:br/>
        <w:t>аңдадың ба?!</w:t>
        <w:br/>
        <w:t>«Адам бол»-- деп тұр ғой Заң, «Адам бол!»</w:t>
        <w:br/>
        <w:t>деп,-</w:t>
        <w:br/>
        <w:t>Ұраным сол: Азамат, Занды орында!</w:t>
        <w:br/>
        <w:t>Орында! Үлкен-кіші, құрдасым да,</w:t>
        <w:br/>
        <w:t>Міндеттісің орындауға, расында.</w:t>
        <w:br/>
        <w:t>Орындасаң, япырай, неткен Бақыт,--</w:t>
        <w:br/>
        <w:t>«Бақыт» деген, меніңше, тұр, осында!</w:t>
        <w:br/>
        <w:t>Алға, інім, он сегіздер ілегімен,</w:t>
        <w:br/>
        <w:t>Сен емес пе тартатын күй елімнен!</w:t>
        <w:br/>
        <w:t>Қартайсам да, дүние қартаймағай,</w:t>
        <w:br/>
        <w:t>Сен маған айнымайсың дүние өңінен!</w:t>
        <w:br/>
        <w:t>Ең үлкен тілегімдей айқайлаймын,--</w:t>
        <w:br/>
        <w:t>Дүнпенің жастығын сүйемін Мен!</w:t>
        <w:br/>
        <w:t>Маған енді жоқ нгығар қайта он сегіз,</w:t>
        <w:br/>
        <w:t>Он сегіздер құятын</w:t>
        <w:br/>
        <w:t>шайқал, теңіз!</w:t>
        <w:br/>
        <w:t>Дүние -- жас, біз -- кәрі болған сайын,</w:t>
        <w:br/>
        <w:t>Уһілеп махаббатын айтар деңіз...</w:t>
        <w:br/>
        <w:t>БӨБЕГІМЕ</w:t>
        <w:br/>
        <w:t>Ақынға ор қазба, ор қазба,</w:t>
        <w:br/>
        <w:t>Көмек ет ол қолын созғанда.</w:t>
        <w:br/>
        <w:t>Қорқа гөр мұндардың бұлтынан,</w:t>
        <w:br/>
        <w:t>Мәз болма, ақының толғанға.</w:t>
        <w:br/>
        <w:t>Білдің бе, еліңнің өлеңін,</w:t>
      </w:r>
    </w:p>
    <w:p>
      <w:r>
        <w:t>Елімнің ғұмыры ол, бөбегім.</w:t>
        <w:br/>
        <w:t>Әрқашан ап-айқын айтылсын,</w:t>
        <w:br/>
        <w:t>«Біз қазақ ежелден...» деген үн.</w:t>
        <w:br/>
        <w:t>Бұ дәурен арман ед талайға,</w:t>
        <w:br/>
        <w:t>Мен жеттім, сен жеттің, алайда.</w:t>
        <w:br/>
        <w:t>Шалдарды --</w:t>
        <w:br/>
        <w:t>кешегі жігітті,</w:t>
        <w:br/>
        <w:t>Балақай, тілдеме, абайла.</w:t>
        <w:br/>
        <w:t>Аламыз тірліктің жүлдесін,</w:t>
        <w:br/>
        <w:t>Тер төгіп жүреміз күнде шын.</w:t>
        <w:br/>
        <w:t>46</w:t>
        <w:br/>
        <w:t>Көңілін аулап талайдың,</w:t>
        <w:br/>
        <w:t>Жақсы көрінсем дедім бе?</w:t>
        <w:br/>
        <w:t>Жек көрсе сол бір агайшп,--</w:t>
        <w:br/>
        <w:t>Даттайды ма Еліме?</w:t>
        <w:br/>
        <w:t>Тусаң да албырт көңілмен,</w:t>
        <w:br/>
        <w:t>Бесіктен шыға жар сала.</w:t>
        <w:br/>
        <w:t>Емессің күшті өмірден,--</w:t>
        <w:br/>
        <w:t>Деп жүргендер қаншама?</w:t>
        <w:br/>
        <w:t>Жоқ! Ешкімге иілмен</w:t>
        <w:br/>
        <w:t>Рухым биік! Үндеме.</w:t>
        <w:br/>
        <w:t>Иілгм</w:t>
        <w:br/>
        <w:t>аппақ күйімде,--</w:t>
        <w:br/>
        <w:t>Мемлекеттік кана мүддеге.</w:t>
        <w:br/>
        <w:t>ЖАҢА КІТАП ТУРАЛЫ ЖЫР</w:t>
        <w:br/>
        <w:t>Жаңа кітап күтесің менен,</w:t>
        <w:br/>
        <w:t>Күтесің, халқым, берем мен!</w:t>
        <w:br/>
        <w:t>Шықпас үшін ел есінен,</w:t>
        <w:br/>
        <w:t>Ғұмыр сүрем өлеңмен.</w:t>
        <w:br/>
        <w:t>Кітап жазу жанға батты,</w:t>
        <w:br/>
        <w:t>Жан шыдатпас ерек іс.</w:t>
        <w:br/>
        <w:t>Несін айтам, дәмін таттым,</w:t>
        <w:br/>
        <w:t>Әр сөзбенен ерегіс!</w:t>
        <w:br/>
        <w:t>Сөз -- сүгірет қарай-қарай,</w:t>
        <w:br/>
        <w:t>Соқты мені сеңдей жыр.</w:t>
        <w:br/>
        <w:t>Тек жүруге, япырым-ай,</w:t>
        <w:br/>
        <w:t>Жүрек рұхсат бермей жүр!</w:t>
        <w:br/>
        <w:t>52</w:t>
        <w:br/>
        <w:t>БІЗДІҢ ҮЙГЕ БАРАТЫН ЖОЛ</w:t>
        <w:br/>
        <w:t>Жол жоқ па, біраз таныс келмей кетті,</w:t>
        <w:br/>
        <w:t>Сәлемін жоғалтады-ау, бермей кетті.</w:t>
        <w:br/>
        <w:t>Баяғы тары ұшырған шақта керек,--</w:t>
      </w:r>
    </w:p>
    <w:p>
      <w:r>
        <w:t>Қырманға жоламаған желдей кетті.</w:t>
        <w:br/>
        <w:t>Жол ашып жүр кей жігіт сермей көкті,</w:t>
        <w:br/>
        <w:t>Неліктен болады екен көрмей кекті,</w:t>
        <w:br/>
        <w:t>Тапты ма екен жолшыбай мендей көпті?!</w:t>
        <w:br/>
        <w:t>Шүбәм жоқ, талайлармен таныс шығар,</w:t>
        <w:br/>
        <w:t>Таныстарды өсіру жарыс шығар.</w:t>
        <w:br/>
        <w:t>Әйткенменде, жоғалту намыс шығар,</w:t>
        <w:br/>
        <w:t>Таныстарым кәп еді-ау алысты ұғар?!</w:t>
        <w:br/>
        <w:t>Жол қайда пәтеріме жетелейтін,</w:t>
        <w:br/>
        <w:t>Жол ақысын жолаушы өтемейтін?!</w:t>
        <w:br/>
        <w:t>Аңқылдаған талайлар төтелейтін,</w:t>
        <w:br/>
        <w:t>Төтелейтін, болғанмен өте үрей түн.</w:t>
        <w:br/>
        <w:t>Баяғы жол: баяғы тас теселген,</w:t>
        <w:br/>
        <w:t>Баяғы келіншегім ас көтерген.</w:t>
        <w:br/>
        <w:t>Баяғы... көбейген жоқ бас бөтенмен,</w:t>
        <w:br/>
        <w:t>Сәл жалғасты... қайғы тек</w:t>
        <w:br/>
        <w:t>жаста төнген.</w:t>
        <w:br/>
        <w:t>Ол да өтті.</w:t>
        <w:br/>
        <w:t>Әлең болып жадырадым,-</w:t>
        <w:br/>
        <w:t>Жадырадым кей-кейде дос хатымен.</w:t>
        <w:br/>
        <w:t>Қатынас неге азайлы даламенен,</w:t>
        <w:br/>
        <w:t>Артық боп па сол елге бала менен?!</w:t>
        <w:br/>
        <w:t>Кең далада теңселіп жүргендерді,</w:t>
        <w:br/>
        <w:t>Қысылтып жолатпай ма қала деген.</w:t>
        <w:br/>
        <w:t>Мен елге қайта-қайта бара берем,-</w:t>
        <w:br/>
        <w:t>Сағынып сарғайғанша санаменен!</w:t>
        <w:br/>
        <w:t>44</w:t>
        <w:br/>
        <w:t>«Классикті сүйем, шыным»--</w:t>
        <w:br/>
        <w:t>Деді көршім. Сыр ашты.</w:t>
        <w:br/>
        <w:t>Тірі ақынды сүю қиын</w:t>
        <w:br/>
        <w:t>Айқайы көп, тілі ашы!!!</w:t>
        <w:br/>
        <w:t>Рас, рас, біз</w:t>
        <w:br/>
        <w:t>шыңғырар,</w:t>
        <w:br/>
        <w:t>Әділет сәл ұтылса!</w:t>
        <w:br/>
        <w:t>Талайларға жақсы шығар,</w:t>
        <w:br/>
        <w:t>Бізден суыт құтылса!</w:t>
        <w:br/>
        <w:t>Аямаймыз жүрегімізді --</w:t>
        <w:br/>
        <w:t>Дедім әлгі долыға.</w:t>
        <w:br/>
        <w:t>Ел тілейді тілегімізді,</w:t>
        <w:br/>
        <w:t>Көп жасаймыз сорына.</w:t>
        <w:br/>
        <w:t>Күнкөріс қамы жоқ есте,</w:t>
        <w:br/>
        <w:t>Адал, таза жас шағым.</w:t>
        <w:br/>
        <w:t>Сол бір аппақ елеске,</w:t>
        <w:br/>
        <w:t>Кей-кейде көңіл бастады.</w:t>
      </w:r>
    </w:p>
    <w:p>
      <w:r>
        <w:t>Бара ма билеп күнкөріс,</w:t>
        <w:br/>
        <w:t>Қай кезде бұған жолықтым.</w:t>
        <w:br/>
        <w:t>Толатын еміс бір кеміс,</w:t>
        <w:br/>
        <w:t>Өзімнен-өзім қорықтым.</w:t>
        <w:br/>
        <w:t>Тәуелді болып жалтақтап,</w:t>
        <w:br/>
        <w:t>Біреуге неге қаралым?!</w:t>
        <w:br/>
        <w:t>Келемін неге сан тоқтап,</w:t>
        <w:br/>
        <w:t>Сан тоқтап ноге қаламын?!</w:t>
        <w:br/>
        <w:t>51</w:t>
        <w:br/>
        <w:t>Ұйқым да аз ала таңға,</w:t>
        <w:br/>
        <w:t>Кәр</w:t>
        <w:br/>
        <w:t>әріпті, ер ізді!</w:t>
        <w:br/>
        <w:t>Ақ қағаздың беті сонда,</w:t>
        <w:br/>
        <w:t>Жыртылған жер тәрізді...</w:t>
        <w:br/>
        <w:t>Адамзаттың досымын деп,</w:t>
        <w:br/>
        <w:t>Бала жастан бөлдім ой.</w:t>
        <w:br/>
        <w:t>Өзіме ле осы керек,</w:t>
        <w:br/>
        <w:t>Ақын болмақ едім ғой!</w:t>
        <w:br/>
        <w:t>Тағы түсем шимайға бұл,</w:t>
        <w:br/>
        <w:t>Амалсыз іс бұл, демек!</w:t>
        <w:br/>
        <w:t>Көңілдендір, қина, тағдыр,</w:t>
        <w:br/>
        <w:t>Тыныш елге жыр керек.</w:t>
        <w:br/>
        <w:t>Сыршылсың деп сөкпе, мені,</w:t>
        <w:br/>
        <w:t>Бақытты Елім, сәнді Елім.</w:t>
        <w:br/>
        <w:t>Қуанышымды, ренішімді,</w:t>
        <w:br/>
        <w:t>Түк қалдырмай, ал менің!</w:t>
        <w:br/>
        <w:t>Тоғышарға «тоқта» деймін,</w:t>
        <w:br/>
        <w:t>Аларалы ол маған.</w:t>
        <w:br/>
        <w:t>Сондай, сондай шақта мені,-</w:t>
        <w:br/>
        <w:t>Жақсы-ау суыт қолдаған.</w:t>
        <w:br/>
        <w:t>Жүре алмадым сұрап сауға,</w:t>
        <w:br/>
        <w:t>Қиындықты кесе өткем.</w:t>
        <w:br/>
        <w:t>Жақсылықты мадақтауға,--</w:t>
        <w:br/>
        <w:t>Суырылам төсектен.</w:t>
        <w:br/>
        <w:t>Болашаққа айта берем,</w:t>
        <w:br/>
        <w:t>Жаңарады ел ескі!</w:t>
        <w:br/>
        <w:t>Көзді жұмып, мақтай бермен,--</w:t>
        <w:br/>
        <w:t>Мен саудагер емеспін.</w:t>
        <w:br/>
        <w:t>53</w:t>
        <w:br/>
        <w:t>болашақ заман жақта.</w:t>
        <w:br/>
        <w:t>Ұран деген бұ тұста -- Ана өлезі,</w:t>
        <w:br/>
        <w:t>Ұран деген бұ тұста -- Бала олеңі,</w:t>
      </w:r>
    </w:p>
    <w:p>
      <w:r>
        <w:t>Өмір керек, тек өмір... Адамзатқа!</w:t>
        <w:br/>
        <w:t>Өмір керек кішіге, алыпқа да,</w:t>
        <w:br/>
        <w:t>Немесе кұйттай, үлкен халыкка да.</w:t>
        <w:br/>
        <w:t>Солай дегім келеді ылғи да Мен,--</w:t>
        <w:br/>
        <w:t>Өмір деген бәріне анықтама. -</w:t>
        <w:br/>
        <w:t>Не сұмдық! Қан-қан болып далам -жатса,</w:t>
        <w:br/>
        <w:t>Не сұмдық! Қан-қан болып балам жатса.</w:t>
        <w:br/>
        <w:t>Менің Залым -- тек кана Өмір Заңы,--</w:t>
        <w:br/>
        <w:t>Өмір үшін алантатады... алаңдатса:</w:t>
        <w:br/>
        <w:t>Ей, дүние шаттығым бар. Шалқып тұрмын,</w:t>
        <w:br/>
        <w:t>Ей дүние, бақытым бар. Балқып тұрмын.</w:t>
        <w:br/>
        <w:t>Білесіңдер ме, білмесең, өзім айтам:</w:t>
        <w:br/>
        <w:t>Советтік Алтын Заңның артықтығын.</w:t>
        <w:br/>
        <w:t>5</w:t>
        <w:br/>
        <w:t>Толғандым. Пштегі сыр төгілсін! -- деп</w:t>
        <w:br/>
        <w:t>Толғандым. Бойым да бір көрінсін! -- деп.</w:t>
        <w:br/>
        <w:t>Заңды орында! -- дегенім</w:t>
        <w:br/>
        <w:t>айтқаным ғой: -</w:t>
        <w:br/>
        <w:t>Өмір сүр, оу, ағайын, өмір сүр! деп.</w:t>
        <w:br/>
        <w:t>Сәлемді Біз</w:t>
        <w:br/>
        <w:t>Болашақ -- жылға айтамыз,</w:t>
        <w:br/>
        <w:t>Кешегіміз</w:t>
        <w:br/>
        <w:t>бола түсед сан қайта аңыз),</w:t>
        <w:br/>
        <w:t>Халықтардың Достығы статьясымен,-</w:t>
        <w:br/>
        <w:t>Біз Заңды кеңейтеміз. Ұлғайтамыз.</w:t>
        <w:br/>
        <w:t>Осы сөз! Айта алдым ба</w:t>
        <w:br/>
        <w:t>алдарыңда.,</w:t>
        <w:br/>
        <w:t>61</w:t>
        <w:br/>
        <w:t>Бойыңнан тер шықпай өмірде,</w:t>
        <w:br/>
        <w:t>Абайла, айнала күлмесін.</w:t>
        <w:br/>
        <w:t>Арамға көңілді кұлыпта,</w:t>
        <w:br/>
        <w:t>Көңілді көндір сен ырыққа.</w:t>
        <w:br/>
        <w:t>Ойбай-ау, атымыз Адам ғой,</w:t>
        <w:br/>
        <w:t>Қуануды жақсыға ұмытпа.</w:t>
        <w:br/>
        <w:t>ТАҢҒЫ СӨЗ</w:t>
        <w:br/>
        <w:t>Кел, ұшайық,</w:t>
        <w:br/>
        <w:t>қанатымызды мол жайып.</w:t>
        <w:br/>
        <w:t>Алтын сәуле алыстарды болжайық.</w:t>
        <w:br/>
        <w:t>Арман деген еөз жүгірсін көкіректе,--</w:t>
        <w:br/>
        <w:t>Қарны тойса, қалғитын ұрпақ болмайық.</w:t>
        <w:br/>
        <w:t>Қалғитын ұрпақ болмайық біз, ұғын Сен,</w:t>
      </w:r>
    </w:p>
    <w:p>
      <w:r>
        <w:t>Жүгінейін әділдікке, жүгінсем</w:t>
        <w:br/>
        <w:t>Пайдакүнем сілімтік ұрпақ болмайық,</w:t>
        <w:br/>
        <w:t>Тоғышарға күйінуші ем, күйінсем.</w:t>
        <w:br/>
        <w:t>Уа, достар, уақытымызды тыңдайык,</w:t>
        <w:br/>
        <w:t>Қайда қиын, қиын қайда, зырлайық.</w:t>
        <w:br/>
        <w:t>Төзбеп пе едік қызыл шақа шақта да,</w:t>
        <w:br/>
        <w:t>Біздер үшін, нарлар үшін жүк лайық.</w:t>
        <w:br/>
        <w:t>Ұйтқуына құламаймыз желдің Біз,</w:t>
        <w:br/>
        <w:t>Білек қостық өзіне де селдің Біз!</w:t>
        <w:br/>
        <w:t>Біз бәрібір бәрі тынды -- демейміз,</w:t>
        <w:br/>
        <w:t>Келе жатқан ұзын-шұбақ елміз Біз!</w:t>
        <w:br/>
        <w:t>Болған сайын талай-талай жыл ғайып,</w:t>
        <w:br/>
        <w:t>Сөйлеуші едім қуанышым ұлғайып.</w:t>
        <w:br/>
        <w:t>Таң алдында тағы отырмын ойланып,</w:t>
        <w:br/>
        <w:t>Ойы қораш арзан ұрпақ болмайық.</w:t>
        <w:br/>
        <w:t>47</w:t>
        <w:br/>
        <w:t>Қыр көрем, бұлақ көрем, дала көрем,</w:t>
        <w:br/>
        <w:t>Жүрген ізді іздеймін анаменен...</w:t>
        <w:br/>
        <w:t>Маған отау қаладан біліп берген,</w:t>
        <w:br/>
        <w:t>Шала қазақ -- деп біреу күліп көрген,</w:t>
        <w:br/>
        <w:t>Мен қашпайын тек сондай іліктерден!</w:t>
        <w:br/>
        <w:t>Нағыз қазақ боп маған көрінер-ау,</w:t>
        <w:br/>
        <w:t>Дала болып үйіме кіріп келген...</w:t>
        <w:br/>
        <w:t>ОН СЕГІЗ ЖЫРЫ</w:t>
        <w:br/>
        <w:t>Он сегіз жас, үлбірек, бозбала күн,</w:t>
        <w:br/>
        <w:t>Сені қайта еске алар сөз қарадым</w:t>
        <w:br/>
        <w:t>Сөз емес-ау... сүттен-ақ, судан таза,</w:t>
        <w:br/>
        <w:t>Сол бір шақ келетіндей қозғаламын.</w:t>
        <w:br/>
        <w:t>Жіиегіне қарайды көз даланың,</w:t>
        <w:br/>
        <w:t>Белестегі не деген қозған ағын,</w:t>
        <w:br/>
        <w:t>Қозғай ма бозаң дала боз балағын?!</w:t>
        <w:br/>
        <w:t>«“Сағыныппын, он сегіз, бозбала күн!</w:t>
        <w:br/>
        <w:t>Қыр үстінен көрердей мәз боламын...</w:t>
        <w:br/>
        <w:t>Оп сегізде ме едің, Сен, мұзбалағым,</w:t>
        <w:br/>
        <w:t>Сені калай жек көрем, сөз қарағым!</w:t>
        <w:br/>
        <w:t>Он сегіз туып өскен үй көрінген,</w:t>
        <w:br/>
        <w:t>(Сонда болу, әрине,</w:t>
        <w:br/>
        <w:t>сый берілген!)</w:t>
        <w:br/>
        <w:t>Сендерді бір ғажайып күйші десем,</w:t>
        <w:br/>
        <w:t>Он сегіз -- құдіретті күй дер ем мен</w:t>
        <w:br/>
        <w:t>Ғажап жайлау! Ұмытпас біле білген,</w:t>
        <w:br/>
        <w:t>Шын он сегіз жоқ менде, жүре білгем.</w:t>
        <w:br/>
        <w:t>Денем -- отыз, он сегіз -- жүрегіммен,</w:t>
        <w:br/>
        <w:t>Шаттықты көбейтем деп күлемін Мен.</w:t>
        <w:br/>
        <w:t>45</w:t>
      </w:r>
    </w:p>
    <w:p>
      <w:r>
        <w:t>ЗАҢДЫ ОРЫНДА!</w:t>
        <w:br/>
        <w:t>(Поэма)</w:t>
        <w:br/>
        <w:t>Жаңа Конституциямыздың</w:t>
        <w:br/>
        <w:t>қабылдану салтанатына</w:t>
        <w:br/>
        <w:t>І</w:t>
        <w:br/>
        <w:t>Тыңдаңыздар, әлеумет, тыңдаңыздар!</w:t>
        <w:br/>
        <w:t>Екенбіз: Табиғатқа біз қарыздар!</w:t>
        <w:br/>
        <w:t>Деу үшін сол табиғат: «Міне, Адам!»,--</w:t>
        <w:br/>
        <w:t>О, әлеумет, өзіңе айтар менде Арыз бар.</w:t>
        <w:br/>
        <w:t>Әсем, әсем, әсем ғой өміріміз,</w:t>
        <w:br/>
        <w:t>Әрине, сондай әсем көңіліміз.</w:t>
        <w:br/>
        <w:t>Біз үшін жалғыз ғана: ажал-дұшпан,</w:t>
        <w:br/>
        <w:t>Қабағымызды шытамыз со күні Біз.</w:t>
        <w:br/>
        <w:t>Әсем, әсем! Әсем ғой өміріміз!</w:t>
        <w:br/>
        <w:t>Тап жоқ Бізде. Болды бізде: Орнатқандар,</w:t>
        <w:br/>
        <w:t>Қан қатқандар, бетіне сор қатқандар.</w:t>
        <w:br/>
        <w:t>Бар бізде: Қорғағандар, Дамытқандар,</w:t>
        <w:br/>
        <w:t>Бар бізде: Болашақты толғантқандар.</w:t>
        <w:br/>
        <w:t>Оркатқандар! Бірге өтті, бір күнде кеп,</w:t>
        <w:br/>
        <w:t>Қорғағандар қалған жоқ бұл күнде көп,</w:t>
        <w:br/>
        <w:t>56</w:t>
        <w:br/>
        <w:t>Мен халыққа</w:t>
        <w:br/>
        <w:t>әкем арқылы қосылам,</w:t>
        <w:br/>
        <w:t>Мен халыққа</w:t>
        <w:br/>
        <w:t>шешем арқылы қосылам.</w:t>
        <w:br/>
        <w:t>Әке-шешесіз түк емеспіз мына Біз,</w:t>
        <w:br/>
        <w:t>Біз оларсыз ел емеспіз, дос ұлан!</w:t>
        <w:br/>
        <w:t>Халық бізге мәңгі-бақи қадірлі,</w:t>
        <w:br/>
        <w:t>Халқым берді,-- деп сүйемін жарымды.</w:t>
        <w:br/>
        <w:t>Халқым берді,-- деп түсінем арымды,--</w:t>
        <w:br/>
        <w:t>Халқым берді,-- деп түсінем барымды.</w:t>
        <w:br/>
        <w:t>Мен халықсыз бақ демеймін бағымды,</w:t>
        <w:br/>
        <w:t>Мен халықсыз ақ лей алман ағымды.</w:t>
        <w:br/>
        <w:t>Мен халықсыз тірі жүрем дей алман,</w:t>
        <w:br/>
        <w:t>Мен халықсыз түсінбен болашагымды...</w:t>
        <w:br/>
        <w:t>БІРЕУГЕ</w:t>
        <w:br/>
        <w:t>Көңіліңді бер, азамат, сіреспелік,</w:t>
        <w:br/>
        <w:t>Ай мүйізді теке боп тіреспелік.</w:t>
        <w:br/>
        <w:t>Азаматты азамат ескермесе,</w:t>
        <w:br/>
        <w:t>Жүреді деп ойлайсың кім ескеріп?</w:t>
        <w:br/>
        <w:t>Қайтарма, көңілімді калдырмағын,</w:t>
        <w:br/>
        <w:t>Мен әлі ешбір қамшы салдырмадым.</w:t>
      </w:r>
    </w:p>
    <w:p>
      <w:r>
        <w:t>Туған елге керегім бар деп жүрем,</w:t>
        <w:br/>
        <w:t>Өз бағымдай көремін елдің бағын!</w:t>
        <w:br/>
        <w:t>Алмағым қанша дейсің бұл өмірден,</w:t>
        <w:br/>
        <w:t>Тірі жүрмін халықтың тілегімен.</w:t>
        <w:br/>
        <w:t>48</w:t>
        <w:br/>
        <w:t>Ұран да сол! Азамат, Заңды орында</w:t>
        <w:br/>
        <w:t>Беу, туған Ел! Әр балаңа бақтан басқа,</w:t>
        <w:br/>
        <w:t>Тілемепсің ксм нәрсе жатқа -- досқа.</w:t>
        <w:br/>
        <w:t>Көкірегімді кереді</w:t>
        <w:br/>
        <w:t>Ел деген сөз,--</w:t>
        <w:br/>
        <w:t>Мүміндігім болмай түр мақтанбасқа!</w:t>
        <w:br/>
        <w:t>8</w:t>
        <w:br/>
        <w:t>Заң бізде жазылады! (Соны білем!),</w:t>
        <w:br/>
        <w:t>Заң бізге жазылады! (Соны білем):</w:t>
        <w:br/>
        <w:t>Халықтардың жүрегінің дүрсілімен,-</w:t>
        <w:br/>
        <w:t>Лениндік партия қолыменен.</w:t>
        <w:br/>
        <w:t>Заңым, әне. «Ағайын, жетіл!» дсген,</w:t>
        <w:br/>
        <w:t>Күні жоқ «Адам бол!» деп өтінбеген!</w:t>
        <w:br/>
        <w:t>Өз тіліңде жазасың. Оқисың да,--</w:t>
        <w:br/>
        <w:t>Мен, сөйтіп жетім бала жетілген ем.</w:t>
        <w:br/>
        <w:t>Жерлестер, отандастар, ағайындар,</w:t>
        <w:br/>
        <w:t>Бағым бар, арманым бар, бал айым бар.</w:t>
        <w:br/>
        <w:t>Япыр-ау, Заңы жоқ Дүние алдында,--</w:t>
        <w:br/>
        <w:t>«Заңым бар!» деп қуана салайын жар!</w:t>
        <w:br/>
        <w:t>4</w:t>
        <w:br/>
        <w:t>Ей, дүние, шаттығым бар. Шалқып тұрмын,</w:t>
        <w:br/>
        <w:t>Ей, дүние, бақытым бар. Балқып тұрмын.</w:t>
        <w:br/>
        <w:t>Білесіңдер ме, білмесең, өзім айтам:</w:t>
        <w:br/>
        <w:t>Советтік Алтын заңның артықтығын.</w:t>
        <w:br/>
        <w:t>Қазақпыз. Бар ғұмыры далада өткен,.</w:t>
        <w:br/>
        <w:t>Арып-ашып теңдікке жаңа жеткен.</w:t>
        <w:br/>
        <w:t>Заңымның артықтығы көп қой, әрине,-</w:t>
        <w:br/>
        <w:t>Ең ұлысы: Орындалуын талап еткен!</w:t>
        <w:br/>
        <w:t>59</w:t>
        <w:br/>
        <w:t>Дамытатындар алдында ұран айтып,</w:t>
        <w:br/>
        <w:t>Сәт сайын ұран айтып тұрғым келед.</w:t>
        <w:br/>
        <w:t>Бәрі мәлім: Дүние шаң боп жатты.</w:t>
        <w:br/>
        <w:t>Бәрі мәлім. Замана ылаң боп жатты.</w:t>
        <w:br/>
        <w:t>Қорғағандар, әрине, заңды қорғап,</w:t>
        <w:br/>
        <w:t>Орнатқандар әрине, Заңды орнатты.</w:t>
        <w:br/>
        <w:t>Тыңдаңыздар, әлеумет хыңдаңыздар,</w:t>
        <w:br/>
        <w:t>Екенбіз: табиғатқа Біз қарыздар!</w:t>
      </w:r>
    </w:p>
    <w:p>
      <w:r>
        <w:t>Доу үшін сол Табиғат: «Міне, Адам!»-,</w:t>
        <w:br/>
        <w:t>О, әлеумет, өзіңе айтар менде Арыз бар.</w:t>
        <w:br/>
        <w:t>2</w:t>
        <w:br/>
        <w:t>Туған елдің бір жаннат алысынан,</w:t>
        <w:br/>
        <w:t>«Бәріңе жетсем-ау» деп жан ұшырам.</w:t>
        <w:br/>
        <w:t>Ұран айтам, сәт сайын ұран айтам,--</w:t>
        <w:br/>
        <w:t>Мен ұранды Бәріңг сан ұсынғам.</w:t>
        <w:br/>
        <w:t>Ұран -- Бақыт. Ұран -- жыр.</w:t>
        <w:br/>
        <w:t>Көктем -- ұран,</w:t>
        <w:br/>
        <w:t>Ұран боп көтерілед</w:t>
        <w:br/>
        <w:t>көкке мың ән.</w:t>
        <w:br/>
        <w:t>Және бір ғажап ұран:</w:t>
        <w:br/>
        <w:t>Конституция,</w:t>
        <w:br/>
        <w:t>Конституция кітабын оқып тұрам!</w:t>
        <w:br/>
        <w:t>Самға Арманға. Осы сен самғадың ба?!</w:t>
        <w:br/>
        <w:t>Қол созымдай жер тұр ғой Арманыңа,</w:t>
        <w:br/>
        <w:t>Әне, Заң. Бақытың ол! Бақытыңды ал!</w:t>
        <w:br/>
        <w:t>Ұран да сол: Азамат, Заяды орында!</w:t>
        <w:br/>
        <w:t>Көз таста көкжиекке жан-жағыңа,</w:t>
        <w:br/>
        <w:t>Кем болмалық кеудеде жан барында!</w:t>
        <w:br/>
        <w:t>57</w:t>
        <w:br/>
        <w:t>І</w:t>
        <w:br/>
        <w:t>Жақа күндер келеді қанат қағып,</w:t>
        <w:br/>
        <w:t>Тілейміз соны көрер тек денсаулық!</w:t>
        <w:br/>
        <w:t>Сыйлығын ортамызға мол ақтарып,</w:t>
        <w:br/>
        <w:t>Ортамызда отырад жаңа тәулік.</w:t>
        <w:br/>
        <w:t>Қуаныш әр кеудеде бір қуаныш,</w:t>
        <w:br/>
        <w:t>Қызығам елдің алға аттауына.</w:t>
        <w:br/>
        <w:t>Жөнелді ле жол шегіп ойым алыс,</w:t>
        <w:br/>
        <w:t>Сүйенем тереземнің жақтауына.</w:t>
        <w:br/>
        <w:t>Түсіпті ежелгі бір сл</w:t>
        <w:br/>
        <w:t>есіме. )</w:t>
        <w:br/>
        <w:t>Оянсам, жетпей ойдың алғына.</w:t>
        <w:br/>
        <w:t>Жалт қазаймын</w:t>
        <w:br/>
        <w:t>. Ақтәбе көшесіне,</w:t>
        <w:br/>
        <w:t>Рас-ақ кеткендей боп баяғыға.</w:t>
        <w:br/>
        <w:t>Мезгілдің сыр - сырнайын тартып аққан,</w:t>
        <w:br/>
        <w:t>Көк өзен -- автолардың жолын бөгеп...</w:t>
        <w:br/>
        <w:t>Қып-қызыл жалауларын жалбыратқан.</w:t>
        <w:br/>
        <w:t>Өтеді кішкентай топ бір керемет!</w:t>
        <w:br/>
        <w:t>Бір емес, он сан рәт өтг берер,</w:t>
        <w:br/>
        <w:t>Дүние қызығына ол атойлап.</w:t>
        <w:br/>
        <w:t>Селк етіп, көрген жерде көтерілер,</w:t>
        <w:br/>
        <w:t>Көшенің әміршісі ала таяқ.</w:t>
      </w:r>
    </w:p>
    <w:p>
      <w:r>
        <w:t>Қарадыздар, әлеумет, қараңыздар,</w:t>
        <w:br/>
        <w:t>Және өткен қаздай болып жаңа бұл сап,</w:t>
        <w:br/>
        <w:t>Ішінде, тал шыбықтай балаңыз бар,</w:t>
        <w:br/>
        <w:t>Әнекей, барады өтіп балалық шақ!</w:t>
        <w:br/>
        <w:t>Қарай гөр қаздаңдауға жарағанын,</w:t>
        <w:br/>
        <w:t>Ақ көйлек, күлкі -- өзен, бәрі нұрлы-ақ.</w:t>
        <w:br/>
        <w:t>64</w:t>
        <w:br/>
        <w:t>Қорғайды ұйқымды да, күлкімді де,</w:t>
        <w:br/>
        <w:t>Қорғайды өлеңімді, мүлкімді де.</w:t>
        <w:br/>
        <w:t>Қорғайды ұлтымды да, тілімді де,--</w:t>
        <w:br/>
        <w:t>Маған қара, маған қара: Шіркін, дүние!</w:t>
        <w:br/>
        <w:t>Оу, адамзат, түс емес, өңім мынау,</w:t>
        <w:br/>
        <w:t>Өңір мынау, рахат өмір мынау.</w:t>
        <w:br/>
        <w:t>Халықтардың достығын қорғаймыз Біз,--</w:t>
        <w:br/>
        <w:t>Сол достықпен мәз-мәйрам көңіл мынау!</w:t>
        <w:br/>
        <w:t>Бейтаныс ел баласы жылағанда,</w:t>
        <w:br/>
        <w:t>Жылағанда</w:t>
        <w:br/>
        <w:t>қан-қан боп құлағанда,</w:t>
        <w:br/>
        <w:t>Құлағанда, қол ұшын сұрағанда,</w:t>
        <w:br/>
        <w:t>Сұрағанда, мен үнсіз тұра алам ба?!</w:t>
        <w:br/>
        <w:t>Бір отырып Қазақстанда, бір тұрамып,--</w:t>
        <w:br/>
        <w:t>Шығады ылғи, шыгады жыр алаңға,</w:t>
        <w:br/>
        <w:t>Ағылды өлең алаңға. Ағылды олең,</w:t>
        <w:br/>
        <w:t>Мұндай өлең -- ыза дер ем. Шағым дер ем.</w:t>
        <w:br/>
        <w:t>Көрсін деп көпке ұсынам өз Заңымды,--</w:t>
        <w:br/>
        <w:t>Опасы жоқ АҚШ-тың да заңын көрем!</w:t>
        <w:br/>
        <w:t>Заң смес</w:t>
        <w:br/>
        <w:t>қағаздағы сағым дер ем!</w:t>
        <w:br/>
        <w:t>Адамды қорғамаса заң ба, шіркін --</w:t>
        <w:br/>
        <w:t>Заң ба, шіркін, шендіге жағын!,-- деген.</w:t>
        <w:br/>
        <w:t>Ойға түсем. Туған ел, саған келем,</w:t>
        <w:br/>
        <w:t>Саған келем: «Жаса, жаса Адам!» деген.</w:t>
        <w:br/>
        <w:t>Заң да осы, ұран да осы, беу, адамзат,</w:t>
        <w:br/>
        <w:t>Ұран болып туады Далам да өлең.</w:t>
        <w:br/>
        <w:t>Ғұмыр сүйем ойыммен алаң жақта,</w:t>
        <w:br/>
        <w:t>Ғұмыр сүрем</w:t>
        <w:br/>
        <w:t>60</w:t>
        <w:br/>
        <w:t>жжж</w:t>
        <w:br/>
        <w:t>Бұ басқа нелер келіп, нелер кетпес,</w:t>
        <w:br/>
        <w:t>Жәйім жоқ оны ойлап өлеңдетпес.</w:t>
        <w:br/>
        <w:t>Жетермін көз қуанар бір қиырға,</w:t>
      </w:r>
    </w:p>
    <w:p>
      <w:r>
        <w:t>Тартуға етегімнен қолың жетпес.</w:t>
        <w:br/>
        <w:t>Алармын молшылықтан үлесімді,</w:t>
        <w:br/>
        <w:t>Қоймаспын тоғышармен күресуді.</w:t>
        <w:br/>
        <w:t>Әуелден бақ санаған жоқ едім мен,--</w:t>
        <w:br/>
        <w:t>Ит құсап көшкен елге ілесуді.</w:t>
        <w:br/>
        <w:t>Естімеген сөзімді естідім мен,</w:t>
        <w:br/>
        <w:t>Ұялдым сәл еңкейген кешкі күннен.</w:t>
        <w:br/>
        <w:t>Кешкі күн ұясына кірді үнсіз,</w:t>
        <w:br/>
        <w:t>Көп қарап тұрмайын деп өшті білем.</w:t>
        <w:br/>
        <w:t>Төрде отыр қонған құстай төре кісім,</w:t>
        <w:br/>
        <w:t>Жоқ менің бұрын-соңды ерегісім.</w:t>
        <w:br/>
        <w:t>«Өрт болам» деп тек үнсіз бықсып тұрмын,</w:t>
        <w:br/>
        <w:t>«Ақынның керегі жоқ!» дегені үшін.</w:t>
        <w:br/>
        <w:t>«Жылау үшін сел керек.</w:t>
        <w:br/>
        <w:t>Есту үшін Ел керек.</w:t>
        <w:br/>
        <w:t>Елге керек болмасам.</w:t>
        <w:br/>
        <w:t>Көкіп жүрмін мен не деп?»--</w:t>
        <w:br/>
        <w:t>Түн қатып, түсім қашып сөзстанда,</w:t>
        <w:br/>
        <w:t>Ұрындым ұйқае деген арыстанға.</w:t>
        <w:br/>
        <w:t>«Ел үшін ақын керек» деп жүргенде,</w:t>
        <w:br/>
        <w:t>Тәңір-ау, бұдан артық сөгіс бар ма?</w:t>
        <w:br/>
        <w:t>50</w:t>
        <w:br/>
        <w:t>Ауру салма, азамат, дорт іздеме,</w:t>
        <w:br/>
        <w:t>Онсыз да ақын шаршайды жүрегінен.</w:t>
        <w:br/>
        <w:t>Болмайды кісіге айтар ісіміз кеп,</w:t>
        <w:br/>
        <w:t>Жанға айтпадық: «Мен отырам, түсіңіз» деп</w:t>
        <w:br/>
        <w:t>Біз үшін дүние кең, ауа кеңіс,</w:t>
        <w:br/>
        <w:t>Жүреміз кен аспанның құсымыз! -- деп.</w:t>
        <w:br/>
        <w:t>Біреудің өзімізден тоқтығына,</w:t>
        <w:br/>
        <w:t>Құлқымыз жоқ ежелден соқтығуға.</w:t>
        <w:br/>
        <w:t>Ақын шіркін сенеді</w:t>
        <w:br/>
        <w:t>байлықпенен,</w:t>
        <w:br/>
        <w:t>Мәнгі-бақи жарлылық жоқтығына.</w:t>
        <w:br/>
        <w:t>Ырза болдық қабағың ашылғанға,</w:t>
        <w:br/>
        <w:t>Баяғы үскірігін жасырғанға.</w:t>
        <w:br/>
        <w:t>Ат шаптырым көрінді тар кеңсеңіз,</w:t>
        <w:br/>
        <w:t>Аузыңыздан жақсы сөз шашылғанда...</w:t>
        <w:br/>
        <w:t>Арамнан жиған малым жоқ,</w:t>
        <w:br/>
        <w:t>Азғырма мені, әзәзіл.</w:t>
      </w:r>
    </w:p>
    <w:p>
      <w:r>
        <w:t>Өзің де өзгер, таза жүр,</w:t>
        <w:br/>
        <w:t>Мен де күн көрмен залым боп.</w:t>
        <w:br/>
        <w:t>Жан -- Отан, өзің қолдаушым,</w:t>
        <w:br/>
        <w:t>Панам да жалғыз сен дегем.</w:t>
        <w:br/>
        <w:t>Ырзамын жүрсем жер де Мен,</w:t>
        <w:br/>
        <w:t>Күн көрем тыңдап ел даусын.</w:t>
        <w:br/>
        <w:t>Құйттай бір қызмет болса егер,</w:t>
        <w:br/>
        <w:t>Жетеді маған жетеді.</w:t>
        <w:br/>
        <w:t>Әйтеуір, ақын етеді,</w:t>
        <w:br/>
        <w:t>Бақыт пен бейнет мен шегер...</w:t>
        <w:br/>
        <w:t>49</w:t>
        <w:br/>
        <w:t>Әне, Заң. Оқу тегін. Білім ал Сен!..;</w:t>
        <w:br/>
        <w:t>Ұран да сол! Азамат, Заңды орында!</w:t>
        <w:br/>
        <w:t>Ғажап бой атқан әр бір</w:t>
        <w:br/>
        <w:t>таңдарыңа,</w:t>
        <w:br/>
        <w:t>Қандай ғажап мәз болу</w:t>
        <w:br/>
        <w:t>барғаның ла!</w:t>
        <w:br/>
        <w:t>Әне, Заң. Сәл ауырсаң тегін емдел! --</w:t>
        <w:br/>
        <w:t>Ұран да сол: Азамат, Заңды орында.</w:t>
        <w:br/>
        <w:t>Маңдай терден жасалад бар бағың да,</w:t>
        <w:br/>
        <w:t>Болашақ тұр. Маңдай тердің аржағында!</w:t>
        <w:br/>
        <w:t>Әне, Заң. Дем алуға міндеттісің,-</w:t>
        <w:br/>
        <w:t>Ұран да сол: Азамат, заңды орында.</w:t>
        <w:br/>
        <w:t>Бала -- бақыт.</w:t>
        <w:br/>
        <w:t>Жеп-жеңіл салмағы да,</w:t>
        <w:br/>
        <w:t>Бір өнер тұр</w:t>
        <w:br/>
        <w:t>баланың бармағында!</w:t>
        <w:br/>
        <w:t>Әне, Заң. Ұрпақ өсір! Отын түтет!</w:t>
        <w:br/>
        <w:t>Ұран да сол: Азамат, заңды орында.</w:t>
        <w:br/>
        <w:t>Сен ержеттің. Елге көз, сөз болдың да,</w:t>
        <w:br/>
        <w:t>Рас, рас, өмір де Өз қолыңда.</w:t>
        <w:br/>
        <w:t>Әне, Заң. Әкеңді сүй! Анаңды сүй!</w:t>
        <w:br/>
        <w:t>Жран да сол: Азамат, Заңды орында.</w:t>
        <w:br/>
        <w:t>Елсіз Біз кім боламыз ойладың ба,</w:t>
        <w:br/>
        <w:t>Бізсіз Ел кім болады ойладың ба?!</w:t>
        <w:br/>
        <w:t>Әне, Заң. Ел қорғауға міндеттісің!</w:t>
        <w:br/>
        <w:t>Ұран да сол: Азамат, Заңды орында.</w:t>
        <w:br/>
        <w:t>Куәмін: Бақытыңды алғаныңа,</w:t>
        <w:br/>
        <w:t>Куәмін: Күлімсірей қалғаныңа.</w:t>
        <w:br/>
        <w:t>Әне Заң, Өз тіліңді Сен қадірле!</w:t>
        <w:br/>
        <w:t>Ұран да сол: Азамат, Заңды орында --</w:t>
        <w:br/>
        <w:t>Сіңген сөз ол... өлеңнің жолдарына</w:t>
      </w:r>
    </w:p>
    <w:p>
      <w:r>
        <w:t>Әне, Заң: Алуан ұлттың бәрі бірдей!</w:t>
        <w:br/>
        <w:t>58</w:t>
        <w:br/>
        <w:t>БАЛАБАҚШАҒА БАРАР ЖОЛДА</w:t>
        <w:br/>
        <w:t>(Поэма)</w:t>
        <w:br/>
        <w:t>Халықаралық балалар</w:t>
        <w:br/>
        <w:t>жылына арнадым.</w:t>
        <w:br/>
        <w:t>ПРОЛОГ</w:t>
        <w:br/>
        <w:t>-- Әке, биыл неліктен бала жылы,</w:t>
        <w:br/>
        <w:t>Неліктен бала жылы дала жыры?</w:t>
        <w:br/>
        <w:t>-- Балабақша болды ма...сонау бір шақ,</w:t>
        <w:br/>
        <w:t>Сол бақшада жүрдің бе... Біздерге ұқсап?</w:t>
        <w:br/>
        <w:t>-- Бізден басқа ел бар ма дүниеде,</w:t>
        <w:br/>
        <w:t>Кектөбеден қарасақ, көріне ме?</w:t>
        <w:br/>
        <w:t>-- Әке, айтшы, Саған кейде таңданам да,</w:t>
        <w:br/>
        <w:t>Аға дейсің әркімге. Бәрі ағаң ба?</w:t>
        <w:br/>
        <w:t>--Әке-шешең қайда жүр? Болған жоқ па,</w:t>
        <w:br/>
        <w:t>Алақаның тәттіге толған жоқ па?</w:t>
        <w:br/>
        <w:t>--Бөлесіңдер бабам деп те, балам деп те,</w:t>
        <w:br/>
        <w:t>Жер үстінде машина көп пе,</w:t>
        <w:br/>
        <w:t>Адам көп пе?</w:t>
        <w:br/>
        <w:t>-- Дос қана үстем етед мерейін де,</w:t>
        <w:br/>
        <w:t>Деді бір шал. Досың, әке, көбейді ме?</w:t>
        <w:br/>
        <w:t>"-. Адам қанша жүреді жер бетінде,</w:t>
        <w:br/>
        <w:t>Әжім неге түседі келбетіңе?--</w:t>
        <w:br/>
        <w:t>Деп кеше сұрақ қойды</w:t>
        <w:br/>
        <w:t>Балам маған,</w:t>
        <w:br/>
        <w:t>Деп кеше сұрақ қойды</w:t>
        <w:br/>
        <w:t>Адамға Адам.</w:t>
        <w:br/>
        <w:t>Сұрады да бал балам кетті ұмытып,</w:t>
        <w:br/>
        <w:t>Ұмыта алмай жүр едім мен мұны түк!</w:t>
        <w:br/>
        <w:t>63</w:t>
        <w:br/>
        <w:t>“"Үйретпесем, о, ұлым, Сені бұл күн,</w:t>
        <w:br/>
        <w:t>Мен, шіркін, сонда ғана ұяттымын!..</w:t>
        <w:br/>
        <w:t>Өмір... өмір... келеді өмір сүргім,</w:t>
        <w:br/>
        <w:t>Қызық дәурен, қызық-ау алдағы жыл.</w:t>
        <w:br/>
        <w:t>Біздің елде орта жас,-- деп,--уа, бұл күн,</w:t>
        <w:br/>
        <w:t>Сақалы жоқ жетпісте шалдарым жүр.</w:t>
        <w:br/>
        <w:t>Өсек, ғайбат, қызғаныш өсімдігі:</w:t>
        <w:br/>
        <w:t>Өнімін құлдыратты, тегіс, міне.</w:t>
      </w:r>
    </w:p>
    <w:p>
      <w:r>
        <w:t>(Ол болмаса), жасырам, несін мұны,</w:t>
        <w:br/>
        <w:t>Ұзағырақ боламыз жер үстінде.</w:t>
        <w:br/>
        <w:t>«Әжім не? Мен білмедім. Бетте жатыр,</w:t>
        <w:br/>
        <w:t>Білмедім: кәрілік пс, көңілден бе?!</w:t>
        <w:br/>
        <w:t>Сен мұны сұрақ деме Уа, батыр,</w:t>
        <w:br/>
        <w:t>Біз тозамыз, тозбайды өмір мүлде.</w:t>
        <w:br/>
        <w:t>-.Сұрағыңа мен жауап бола алдым ба,</w:t>
        <w:br/>
        <w:t>Әке бол талап қойдым, сөз қарадым.</w:t>
        <w:br/>
        <w:t>Анау аппақ жаңа шыққан күн алдында,--</w:t>
        <w:br/>
        <w:t>Еліңе бас иелік, кел, қарағым!!!</w:t>
        <w:br/>
        <w:t>Бояусыз жыр білемін, көп тарамас,</w:t>
        <w:br/>
        <w:t>Айыптама ақынның ағаты,-- деп.</w:t>
        <w:br/>
        <w:t>Екі жүз миллион бала жүр аш-жалаңаш,--</w:t>
        <w:br/>
        <w:t>Цифр оқы! Сегіз жүз миллионның сауаты</w:t>
        <w:br/>
        <w:t>жоқ.</w:t>
        <w:br/>
        <w:t>Октябряттың көзімен қара, бүгін,</w:t>
        <w:br/>
        <w:t>Глобусты алдыңа ап, сөйле, шалқи.</w:t>
        <w:br/>
        <w:t>Жыл сайын жүз мың бала жанарының,</w:t>
        <w:br/>
        <w:t>Оты сөніп отыр ғой мәңгі-бақи!</w:t>
        <w:br/>
        <w:t>Отырсың ойлап үнсіз қасымда әлі,</w:t>
        <w:br/>
        <w:t>Рас, ұлым, көне дүниге көнереді!</w:t>
        <w:br/>
        <w:t>Тым жедел: адамзаттың асыл шағы,--</w:t>
        <w:br/>
        <w:t>Баланың бала йболуы керек еді.</w:t>
        <w:br/>
        <w:t>Ұзақ минут ұзатты мұңды бір ән,</w:t>
        <w:br/>
        <w:t>Мен айттым ала дүние алалығын.</w:t>
        <w:br/>
        <w:t>Сұрқия ересектің сұмдығынан,-</w:t>
        <w:br/>
        <w:t>Қорғау керек ед баланың балалығын!</w:t>
        <w:br/>
        <w:t>Түеесін ауық-ауық ойға не бір,</w:t>
        <w:br/>
        <w:t>Уа, ұлым, адам ұлы жиі өліп тұр.</w:t>
        <w:br/>
        <w:t>Қос бұрымы жер сүзген қайран өмір,</w:t>
        <w:br/>
        <w:t>Раес,рас, қаруға сүйеніп түр.</w:t>
        <w:br/>
        <w:t>Жалт қарайсың, үрей ме, қорқасың ба,</w:t>
        <w:br/>
        <w:t>Мен де кеше бала едім, қарағанмын.</w:t>
        <w:br/>
        <w:t>Осы тұста, қарудың қалтасынан,</w:t>
        <w:br/>
        <w:t>Борің ішуі керек ед балалардың!</w:t>
        <w:br/>
        <w:t>Өрши берем кеудемді өртеп қызу,</w:t>
        <w:br/>
        <w:t>Жоқ ешкімнің үйімде ала жібі.</w:t>
        <w:br/>
        <w:t>Айналайын, тірлікті селк еткізу,</w:t>
        <w:br/>
        <w:t>Селк еткізу үшін де бала жылы!</w:t>
        <w:br/>
        <w:t>72</w:t>
      </w:r>
    </w:p>
    <w:p>
      <w:r>
        <w:t>5%</w:t>
        <w:br/>
        <w:t>«Анам болсын!» деп, иә, осы шақта,</w:t>
        <w:br/>
        <w:t>Өте шықты көп бала айтып өлең!</w:t>
        <w:br/>
        <w:t>Ей ақын! -- дегім келді, дұрыс қара,</w:t>
        <w:br/>
        <w:t>Әке қайда? Жүрегімді дір еткіздің.</w:t>
        <w:br/>
        <w:t>Бөлмеуші едік тауқымет-- ырысты да,</w:t>
        <w:br/>
        <w:t>Әке-шеше! Бір тұруымыз керек біздің!</w:t>
        <w:br/>
        <w:t>«Жаңа күндер келеді қанат қағып,</w:t>
        <w:br/>
        <w:t>Тілейміз соны көрер тек денсаулық,</w:t>
        <w:br/>
        <w:t>Сыйлығын от басына мол ақтарып,</w:t>
        <w:br/>
        <w:t>Ортамызда отырад жаңа тәулік.</w:t>
        <w:br/>
        <w:t>2</w:t>
        <w:br/>
        <w:t>«Ойлан» деді сен қойған сұрақ кенет,</w:t>
        <w:br/>
        <w:t>Мен ойландым. Ойымда тұр сұрағың:</w:t>
        <w:br/>
        <w:t>Өмірді көріп қайттым тез ентелеп,</w:t>
        <w:br/>
        <w:t>Жалма-жан жайып қағаз жыр құрадым.</w:t>
        <w:br/>
        <w:t>Оу, ұлым, қиналдым да, толғандым да,</w:t>
        <w:br/>
        <w:t>Деуші едім: «ой азабын жоқ қой кешкен»,</w:t>
        <w:br/>
        <w:t>Сен де мендей сарбала болғаның ба,</w:t>
        <w:br/>
        <w:t>Бармақтай боп бәрін де ойлап өскен.</w:t>
        <w:br/>
        <w:t>Бір тәуліктей көріппін жыр ағынын,</w:t>
        <w:br/>
        <w:t>Ес кіріпті-ау, қалыппын байқамай дым.</w:t>
        <w:br/>
        <w:t>Балабақша жолындағы сұрағының,</w:t>
        <w:br/>
        <w:t>Ел алдында жауабын қайтарайын.</w:t>
        <w:br/>
        <w:t>Сен айттың да, тіс жармай келемін бе,</w:t>
        <w:br/>
        <w:t>Кінә қойма, кеш қалсам, маған демек.</w:t>
        <w:br/>
        <w:t>Бірінші сөз: сенің маған керегіндей,</w:t>
        <w:br/>
        <w:t>Адам керек.</w:t>
        <w:br/>
        <w:t>Жер үстіне Адам керек.</w:t>
        <w:br/>
        <w:t>67</w:t>
        <w:br/>
        <w:t>Өмір не, түсіне гөр, етем арман,</w:t>
        <w:br/>
        <w:t>Шайқайын тұнығыңды,</w:t>
        <w:br/>
        <w:t>бала көңіл.</w:t>
        <w:br/>
        <w:t>Деме, деме, жаным-ау, екі-ақ адам,</w:t>
        <w:br/>
        <w:t>Бас қосса, алаулаған болады өмір.</w:t>
        <w:br/>
        <w:t>Тәубе етем, осы дәурен ем ғой дертке,</w:t>
        <w:br/>
        <w:t>Өмір ғана елменен бірге болған.</w:t>
        <w:br/>
        <w:t>Елмен бірге көрейік не көрсек те,</w:t>
        <w:br/>
        <w:t>Жасымнан жалғыз осы мендегі арман.</w:t>
        <w:br/>
        <w:t>Сен төл едің, көрмеген өмір бұлты,</w:t>
        <w:br/>
        <w:t>.“Бала жылы... таң боп тұр. Сабыр Сабыр:</w:t>
        <w:br/>
        <w:t>Таң болмауы қажет-ақ, ей жігітім,</w:t>
        <w:br/>
        <w:t>Адамды сақтау керек деген дабыл!</w:t>
        <w:br/>
        <w:t>Жаныңның ломбырасын шертіп маған,</w:t>
      </w:r>
    </w:p>
    <w:p>
      <w:r>
        <w:t>Ойыңды жырлап бердің, терең сезген.</w:t>
        <w:br/>
        <w:t>Қуанам. Қуанам да ертіп барам:</w:t>
        <w:br/>
        <w:t>«Өз елің», «Әзге бір Ел» деген сөзге,</w:t>
        <w:br/>
        <w:t>Мұны естімей таппассын, сірә, тыным,</w:t>
        <w:br/>
        <w:t>Ұғын, ұлым, құлақ сал, айта берем.</w:t>
        <w:br/>
        <w:t>Әлгі екеуін қосқанда шығатұғын,</w:t>
        <w:br/>
        <w:t>«Адамзат» дейтініміз байтақ әлем.</w:t>
        <w:br/>
        <w:t>Абайла, «УҺісі» бар қара жердің,</w:t>
        <w:br/>
        <w:t>Амал не, ете алмайсың білмей елес.”</w:t>
        <w:br/>
        <w:t>Кеудемде арманым көп, бала, менің,</w:t>
        <w:br/>
        <w:t>Адамзатқа аш-тоқтық бірдей емес.</w:t>
        <w:br/>
        <w:t>Дүние заңын</w:t>
        <w:br/>
        <w:t>оқыдым мен де кеше,</w:t>
        <w:br/>
        <w:t>Түсім қашып оқыдым сезіне сан:</w:t>
        <w:br/>
        <w:t>Адамзат айқай сап жүр әлденеше</w:t>
        <w:br/>
        <w:t>Осы шақ жетті, міне, өзіңе аман.</w:t>
        <w:br/>
        <w:t>68</w:t>
        <w:br/>
        <w:t>Қасында .бір қызы жүр замананың</w:t>
        <w:br/>
        <w:t>Баяғы әжеміздей «Жарығымдап».</w:t>
        <w:br/>
        <w:t>Ол жүреді, боп тұрам мен де алаң,</w:t>
        <w:br/>
        <w:t>Бұрылады ұзын көш оңға, солға.</w:t>
        <w:br/>
        <w:t>Менің балам деп жүрген кенже балам,</w:t>
        <w:br/>
        <w:t>Елге де ұл екенін ұғам сонда!</w:t>
        <w:br/>
        <w:t>Тамашаға кол соғып, бақ аралап,</w:t>
        <w:br/>
        <w:t>Жып, жинақы қайтады бақшасына.</w:t>
        <w:br/>
        <w:t>Бір қаршы, балаңа, аға ұрпақ,</w:t>
        <w:br/>
        <w:t>Бір қарашы, өзіңнің ақ шашыңа?!</w:t>
        <w:br/>
        <w:t>Дәуірдің бір ғажабы: бақшасы да,</w:t>
        <w:br/>
        <w:t>Гркіңле шырқаса ән, толғаса күй.</w:t>
        <w:br/>
        <w:t>Аз ба... көп пе қарамай ақшасына,</w:t>
        <w:br/>
        <w:t>Кел бала деп шақырған бұл ғажап үй.</w:t>
        <w:br/>
        <w:t>Тұр әне, шұлғын басын ойыншық-ат,</w:t>
        <w:br/>
        <w:t>Теңіз іздеп тұрғандай кемелері</w:t>
        <w:br/>
        <w:t>Таңырқап тамашаға, мойын бұрсақ,</w:t>
        <w:br/>
        <w:t>Бір бала жетегінде «піл» келеді.</w:t>
        <w:br/>
        <w:t>“Қызық дәургн ертіп жүр бермей дамыл,</w:t>
        <w:br/>
        <w:t>Қай биікте ойланып, алар демін?</w:t>
        <w:br/>
        <w:t>Бақша тойы тарар-ау, уа, тәңір,</w:t>
        <w:br/>
        <w:t>Сосын қайда барады балам менің?</w:t>
        <w:br/>
        <w:t>Есен-сау мәңгі-бақи жатса мекен,</w:t>
        <w:br/>
        <w:t>Қайғыратын түгім жоқ, қарашы бір!</w:t>
        <w:br/>
        <w:t>Титтей бала қоштасеса бақша -- Атамен,</w:t>
        <w:br/>
        <w:t>Алдында мектей атты Анасы тұр!</w:t>
      </w:r>
    </w:p>
    <w:p>
      <w:r>
        <w:t>Әне, сол үй. Құшағына алатұғын.</w:t>
        <w:br/>
        <w:t>Баяғы біз дейміз ғой іні көрсек,</w:t>
        <w:br/>
        <w:t>3--1763 65</w:t>
        <w:br/>
        <w:t>Емес тек ата-баба көңілі үшін,</w:t>
        <w:br/>
        <w:t>«Менен тұяқ бар,-- десем,-- болашаққа!»</w:t>
        <w:br/>
        <w:t>«“Сені әкелдім дүниеге өмір үшін,</w:t>
        <w:br/>
        <w:t>Өмір деген дау сөз боп тұрған шақта.</w:t>
        <w:br/>
        <w:t>Яки қос дүние бар жер бетінде,</w:t>
        <w:br/>
        <w:t>Бірі -- біз, уәйімі жоқ от басымыз</w:t>
        <w:br/>
        <w:t>Ұмтылатын өзінше ержетуге,</w:t>
        <w:br/>
        <w:t>Және бір дүние бар қатты асығыс...</w:t>
        <w:br/>
        <w:t>Жұлқып аш, жыр -- журналдың мына</w:t>
        <w:br/>
        <w:t>бетін,</w:t>
        <w:br/>
        <w:t>Астынан естіледі шынжыр әні.</w:t>
        <w:br/>
        <w:t>Ауру... ауру... (кәнекей, сұра дертін,)</w:t>
        <w:br/>
        <w:t>Құйттай қара құрдасың қынжылады:</w:t>
        <w:br/>
        <w:t>Неткен сұмдық -- сұрқия жаза мына,</w:t>
        <w:br/>
        <w:t>Шошынасын, бересің қайдан көмек?</w:t>
        <w:br/>
        <w:t>Көніп отыр замана мазағына,</w:t>
        <w:br/>
        <w:t>Көлбақадай көйтиген қайран бөбек.</w:t>
        <w:br/>
        <w:t>Ойшыл ұлым, болады ойлауыңа,</w:t>
        <w:br/>
        <w:t>Көз алдыңа тартылсын, көне мекен,</w:t>
        <w:br/>
        <w:t>Осы ұзын Кордильер қойнауында,</w:t>
        <w:br/>
        <w:t>Отыз секундта бір бала еледі екең!</w:t>
        <w:br/>
        <w:t>Пәлсапа емес баяғы туған олмек,</w:t>
        <w:br/>
        <w:t>Сезесің бе әмірлің қиындауын...</w:t>
        <w:br/>
        <w:t>Отырсың ба «ойпыр-ай. неден-ау» деп,</w:t>
        <w:br/>
        <w:t>Балаларға бақыттың бұйырмауын?!</w:t>
        <w:br/>
        <w:t>Дүние заңын оқыдым мен де кеше,</w:t>
        <w:br/>
        <w:t>Түсім қашып отырдым сезіне сан:</w:t>
        <w:br/>
        <w:t>Адамзат айқай сап жүр әлденеше,</w:t>
        <w:br/>
        <w:t>Осы шақ жетті, міне, өзіңе аман.</w:t>
        <w:br/>
        <w:t>69</w:t>
        <w:br/>
        <w:t>Жауабым былай ұлым, саған менің:</w:t>
        <w:br/>
        <w:t>Әке көрдім, мейірімі көп ана көрдім.</w:t>
        <w:br/>
        <w:t>Әкең қайда?-- дегенде әлде біреу,</w:t>
        <w:br/>
        <w:t>Тірі -- дедім. Жүр -- дедім. Аман -- дедім.</w:t>
        <w:br/>
        <w:t>Себебі: «бар» дегенге көп қызыққам,</w:t>
        <w:br/>
        <w:t>Қорғау үшін емес-ақ тек бұзықтан.</w:t>
      </w:r>
    </w:p>
    <w:p>
      <w:r>
        <w:t>...Дегем ғой: жалбыр мұрты бетке тиіп,</w:t>
        <w:br/>
        <w:t>Бойда ақса, қуанып қан, қызынып қан!</w:t>
        <w:br/>
        <w:t>Дегем ғой: бір асылсам «әкелеп» мен,</w:t>
        <w:br/>
        <w:t>Әкеге құшақ жайып, төте жеткен!</w:t>
        <w:br/>
        <w:t>.“Несін айтам, айттырмай «алақайды,»</w:t>
        <w:br/>
        <w:t>Соғыс менің үстімнен өте кеткен!</w:t>
        <w:br/>
        <w:t>Кейі де ертегідей бәрі мүлде,</w:t>
        <w:br/>
        <w:t>Әке болдық. Боп алдық, кәрі, міне.</w:t>
        <w:br/>
        <w:t>Сонау шақта атқа бар дегендерді,</w:t>
        <w:br/>
        <w:t>Рас айтсам, жақсы көрем әлі күнге.</w:t>
        <w:br/>
        <w:t>Көңіл шіркін өсе ме ат мінбесе,</w:t>
        <w:br/>
        <w:t>Әке жоқ. Ат жоқтығы батты кеше.</w:t>
        <w:br/>
        <w:t>Әлдекім «даукес» дер ме</w:t>
        <w:br/>
        <w:t>деп отырам,</w:t>
        <w:br/>
        <w:t>Бір басқа жетер бейнет тарттым десем?!</w:t>
        <w:br/>
        <w:t>Анам қайда?! Өтті ғой мұңды кезім,</w:t>
        <w:br/>
        <w:t>Анам қайда «тірі» деп жүрді сезім.</w:t>
        <w:br/>
        <w:t>Соғыстан соң отыз жыл тіккен үйің--</w:t>
        <w:br/>
        <w:t>Жоқ ана. Өлді Ана, жұмды көзін.</w:t>
        <w:br/>
        <w:t>Қажытар қайғы еді бұл сан алыпты,</w:t>
        <w:br/>
        <w:t>Шырағым, шарболат боп жаралыппын.</w:t>
        <w:br/>
        <w:t>«Айналайын» дейтұғын сөз ғана емес,</w:t>
        <w:br/>
        <w:t>Сонда бітті тойы да балалықтың.</w:t>
        <w:br/>
        <w:t>16</w:t>
        <w:br/>
        <w:t>Жер үстінде шұбап жүр мың сан бүлік,</w:t>
        <w:br/>
        <w:t>Сор дүниеге соғатын наламыз көп.</w:t>
        <w:br/>
        <w:t>Бебеу қағып тұрғанда жан түршігіп,-</w:t>
        <w:br/>
        <w:t>«Бала, бала» демеске шарамыз жоқ.</w:t>
        <w:br/>
        <w:t>Керек еді күлісе Ел өскені,</w:t>
        <w:br/>
        <w:t>Қара, әне, уын беріп бөліп жатыр.</w:t>
        <w:br/>
        <w:t>Бала деген болашақ емес пе еді,-</w:t>
        <w:br/>
        <w:t>Болашақ құйттайынан өліп жатыр.</w:t>
        <w:br/>
        <w:t>Тағлыры тарықтырмас қай баланың,</w:t>
        <w:br/>
        <w:t>«Бала» дейді баланы бәрі көптің,</w:t>
        <w:br/>
        <w:t>«Бала жылы» дегенің, айналайын,</w:t>
        <w:br/>
        <w:t>Қалшылдап тік тұрғаны әділеттің!</w:t>
        <w:br/>
        <w:t>Ашық күп, жасыл ағаш ортасында,</w:t>
        <w:br/>
        <w:t>«Неліктен бала жылы?» дедің бе сен...</w:t>
        <w:br/>
        <w:t>Сүйен де туған жердің "Жартасына,</w:t>
        <w:br/>
        <w:t>Ерік өзің де, тыңдай бер ерінбесең...</w:t>
        <w:br/>
        <w:t>Аламзаттың алдында айқай сап мен,</w:t>
        <w:br/>
        <w:t>Күпркірегем, қара бұлттай күркірегем.</w:t>
        <w:br/>
        <w:t>Жер үстінің бақытын қайтарсам ден,</w:t>
      </w:r>
    </w:p>
    <w:p>
      <w:r>
        <w:t>Тағы оқиын алаулап цифр-өлең:</w:t>
        <w:br/>
        <w:t>Желіксем ауық-ауық, кешір мені,</w:t>
        <w:br/>
        <w:t>Адам адам ба қасіретке қолдамаса!</w:t>
        <w:br/>
        <w:t>Жер үстінде қару үшін бөлінеді,</w:t>
        <w:br/>
        <w:t>Жыл сайын төрт жүз миллиард доллар</w:t>
        <w:br/>
        <w:t>ақша.</w:t>
        <w:br/>
        <w:t>Жабырқадым жанымды жайып асау,</w:t>
        <w:br/>
        <w:t>Жас Африка қалайша күнін көрер?!</w:t>
        <w:br/>
        <w:t>Акша екен, бір әскери қайық жасау,--</w:t>
        <w:br/>
        <w:t>Он алты миллион балаға ғылым берер!</w:t>
        <w:br/>
        <w:t>ті</w:t>
        <w:br/>
        <w:t>Әне, сол үй. Қолын бұлғап қалатұғын,</w:t>
        <w:br/>
        <w:t>Он жыл бойы емізіп ғылым -- емшек,</w:t>
        <w:br/>
        <w:t>Он жеті жас! О, қалай жата алады,</w:t>
        <w:br/>
        <w:t>Болашақты оқиды ерсжеден,</w:t>
        <w:br/>
        <w:t>Елінің азаматы атанады,--</w:t>
        <w:br/>
        <w:t>Бәрімізге біп-бірдей дәрежемен.</w:t>
        <w:br/>
        <w:t>Мінсіз кісі болады, сый да алады,</w:t>
        <w:br/>
        <w:t>Күмбірлеп көкірегінде жастық-әлең,</w:t>
        <w:br/>
        <w:t>«Махаббат» деп зыр қағып үй болады,</w:t>
        <w:br/>
        <w:t>Адамзаттың тым көне дәстүрімен.</w:t>
        <w:br/>
        <w:t>Шашына қар жауғандай аға атанып,</w:t>
        <w:br/>
        <w:t>Ғұмыры алпыс атты енсе ұяға!</w:t>
        <w:br/>
        <w:t>Кіоле жатад жалбақтап оны “анып,</w:t>
        <w:br/>
        <w:t>Тықылдатып таяғын Пенсия па!...</w:t>
        <w:br/>
        <w:t>О, балам, мен Ертеңгі сені көрдім,</w:t>
        <w:br/>
        <w:t>Күлімдеп қарап тұрды Елім маған.</w:t>
        <w:br/>
        <w:t>Айтқым келді: «Міне» деп менің Елім,</w:t>
        <w:br/>
        <w:t>Айтқым келді: «Әне» деп менің Балам!</w:t>
        <w:br/>
        <w:t>Ендеше, ертелі-кеш ойлап ылғи,</w:t>
        <w:br/>
        <w:t>Алданамын баламның тағдырына,</w:t>
        <w:br/>
        <w:t>Он сегіз мың ғаламға ойнап бір күй,--</w:t>
        <w:br/>
        <w:t>Бағындым жүрегімнің жарлығына.</w:t>
        <w:br/>
        <w:t>Ертеңі аян маған, емее күдік,</w:t>
        <w:br/>
        <w:t>Балабақша тәрізді туған өлкем.</w:t>
        <w:br/>
        <w:t>Айта алмай тұрғаным да</w:t>
        <w:br/>
        <w:t>бос бүлініп:</w:t>
        <w:br/>
        <w:t>«Осындай мақтанышым... бар» деу екен.</w:t>
        <w:br/>
        <w:t>Қашан кірдім дегендей ой құшаққа,</w:t>
        <w:br/>
        <w:t>Столыма күлімдей қайтып келем.</w:t>
      </w:r>
    </w:p>
    <w:p>
      <w:r>
        <w:t>66</w:t>
        <w:br/>
        <w:t>«Және бір дүниеміз осы», міне,</w:t>
        <w:br/>
        <w:t>Біреулердің қолында ештеңе жоқ.</w:t>
        <w:br/>
        <w:t>Асығыс ел, меніңше, кешігуде,</w:t>
        <w:br/>
        <w:t>Өздерін өздері жүр: «ескен ел» деп.</w:t>
        <w:br/>
        <w:t>«Күтптіміз» деп көне дүние көп айтады,</w:t>
        <w:br/>
        <w:t>Айтады және айтады жалықпай сан.</w:t>
        <w:br/>
        <w:t>Капитализмді әншейін зорайтады,--</w:t>
        <w:br/>
        <w:t>Олар бізден бір дәуір қалып қойған.</w:t>
        <w:br/>
        <w:t>Капитализм деген кім,</w:t>
        <w:br/>
        <w:t>осы тұста</w:t>
        <w:br/>
        <w:t>Маркс томып қолыңа ал, әне тұрған!</w:t>
        <w:br/>
        <w:t>«Бола-бола беретін қолы қысқа,</w:t>
        <w:br/>
        <w:t>Әрине, көне дүние» деп отырам.</w:t>
        <w:br/>
        <w:t>Көне дүние кескіні маған мәлім,</w:t>
        <w:br/>
        <w:t>Біреу құл... біреу қожа... ел деген сөз.</w:t>
        <w:br/>
        <w:t>Арасы ажыраған адамдардың,</w:t>
        <w:br/>
        <w:t>Тұр, әне кеңірдекті кернеген сөз!</w:t>
        <w:br/>
        <w:t>Дедім де «дүние сырын ұғыналық»,--</w:t>
        <w:br/>
        <w:t>Бір әжім түсірдім-ау келбетіңе!</w:t>
        <w:br/>
        <w:t>Балалардың бақытын бүріп алып,</w:t>
        <w:br/>
        <w:t>«Соғыс» деген сұмдық жүр жер бетінде.</w:t>
        <w:br/>
        <w:t>Сөйлесіп заводтардың мұржасымен,</w:t>
        <w:br/>
        <w:t>Капитализм дейтұғын жын тұрады.</w:t>
        <w:br/>
        <w:t>Соғыстан өндіретін олжасымен --</w:t>
        <w:br/>
        <w:t>Ғұмырын созамыз деп ұмтылады.</w:t>
        <w:br/>
        <w:t>Естілерге еді бұл уайым бұрын,</w:t>
        <w:br/>
        <w:t>Не болар? деп қиырға ой асатын.</w:t>
        <w:br/>
        <w:t>КІІСС қарап адамзат дайындығын,</w:t>
        <w:br/>
        <w:t>Ұсынды: бейбіт өмір саясатын.</w:t>
        <w:br/>
        <w:t>70</w:t>
        <w:br/>
        <w:t>Деуші едім дарынсызға керек Аға,</w:t>
        <w:br/>
        <w:t>Ол өзі дарындыларға керек пе екен?!</w:t>
        <w:br/>
        <w:t>Керек екен, кей-кейде керек екен,</w:t>
        <w:br/>
        <w:t>Жан ашырдың орыны бөлек скен.</w:t>
        <w:br/>
        <w:t>Ақыл-ой кенже жатса уақыттан,</w:t>
        <w:br/>
        <w:t>Көрінуің ғажап емес елге бөтен.</w:t>
        <w:br/>
        <w:t>..Аға деймін, әрине, ағаларды,</w:t>
        <w:br/>
        <w:t>Жаға деймін Еліме жағаларды!</w:t>
        <w:br/>
        <w:t>Ағалық бұйырмаған адам ғой деп,--</w:t>
        <w:br/>
        <w:t>Кей үлкенді мен өзім бағаладым,</w:t>
        <w:br/>
        <w:t>Бағаладым, ағаны алалдым.</w:t>
        <w:br/>
        <w:t>Бетіме қарай берме, түсін мені,</w:t>
      </w:r>
    </w:p>
    <w:p>
      <w:r>
        <w:t>Халқым бар, қолының сол ұшын берді.</w:t>
        <w:br/>
        <w:t>Әкең сенің, қарағым, ел баласы,</w:t>
        <w:br/>
        <w:t>Жалғыздық! Елестей-ақ түсіндегі.</w:t>
        <w:br/>
        <w:t>Мен халықтың ән-жүрек баласымын,</w:t>
        <w:br/>
        <w:t>Халқым менің -- мәңгілік жанашырым.</w:t>
        <w:br/>
        <w:t>Жалғыз -- деп сендер мені кемітпеңдер,</w:t>
        <w:br/>
        <w:t>Халқымнан бөлме мені, қарашығым.</w:t>
        <w:br/>
        <w:t>Мен барлық жақсы ағаның інісімін,</w:t>
        <w:br/>
        <w:t>Ағалардың қолқанат-тынысымын.</w:t>
        <w:br/>
        <w:t>Тағдырға қарсыласам «жалғыз» десе,--</w:t>
        <w:br/>
        <w:t>Мінезі өзіңдей де бұ кісінің!</w:t>
        <w:br/>
        <w:t>4</w:t>
        <w:br/>
        <w:t>«Әке-шешем жоқ қазір, тоқта, тоқта,</w:t>
        <w:br/>
        <w:t>Өмірімді жазыппын кәп параққа.</w:t>
        <w:br/>
        <w:t>Амалым не, баласың, сұрап қалдың;</w:t>
        <w:br/>
        <w:t>«Әуелде әке-шешең болған жоқ па?».</w:t>
        <w:br/>
        <w:t>Т5</w:t>
        <w:br/>
        <w:t>УАҚЫТҚА АЙТАМ</w:t>
        <w:br/>
        <w:t>(Поэма)</w:t>
        <w:br/>
        <w:t>ПРОЛОГ</w:t>
        <w:br/>
        <w:t>Туған жердей асыл жер жоқ әлемде,</w:t>
        <w:br/>
        <w:t>Көріп жүрмін, барып жүрмін әр елге</w:t>
        <w:br/>
        <w:t>Көріп жүрмін, барып жүрмін әр елге,</w:t>
        <w:br/>
        <w:t>Кәрі құлақ ғұлама да айтпады,</w:t>
        <w:br/>
        <w:t>Тең түсерін дүниеде оған ие?</w:t>
        <w:br/>
        <w:t>Сан ойланам... түскен сайын ел еске,</w:t>
        <w:br/>
        <w:t>Адамзатты шақырғым кеп кеңеске:</w:t>
        <w:br/>
        <w:t>Туған жердің теңеуі жоқ ғажабы,--</w:t>
        <w:br/>
        <w:t>Менің оған махаббатым емес пе?</w:t>
        <w:br/>
        <w:t>Оның маған махаббаты емес пе?</w:t>
        <w:br/>
        <w:t>.“Солқылдаған дауылын да сағынам,</w:t>
        <w:br/>
        <w:t>Сылқылдаған жауынын да сағынам.</w:t>
        <w:br/>
        <w:t>«Сен өмірге шын керексің» дегізер,</w:t>
        <w:br/>
        <w:t>Мейірімі мол әрқайсысын сағынам...</w:t>
        <w:br/>
        <w:t>Қолқабысын аямаған...</w:t>
        <w:br/>
        <w:t>Талайға,</w:t>
        <w:br/>
        <w:t>Қолқабысы аздарды айтып шағынам,</w:t>
        <w:br/>
        <w:t>О, туған жер, әке-шешем жүрген жер,</w:t>
        <w:br/>
        <w:t>Көзкөрген жер, мен өзіңді сағынам.</w:t>
        <w:br/>
        <w:t>Тұрлыбай</w:t>
        <w:br/>
        <w:t>Туған жерге аунап қайттым жақында</w:t>
        <w:br/>
        <w:t>Ақыл: қосып қайттым білем ақылға.</w:t>
        <w:br/>
        <w:t>Ақылменен дем алушы ед жүрегім.</w:t>
        <w:br/>
        <w:t>Берді уақыт дәл осыны ақынға.</w:t>
      </w:r>
    </w:p>
    <w:p>
      <w:r>
        <w:t>Жаңалықты құттықтадым, әрине,</w:t>
        <w:br/>
        <w:t>Сәлем бердім талай-талай кәріге.</w:t>
        <w:br/>
        <w:t>84</w:t>
        <w:br/>
        <w:t>Жүрсіңдер ғой секіріп бейне лақ,</w:t>
        <w:br/>
        <w:t>Тауып қойған әдемі аттарың бар.</w:t>
        <w:br/>
        <w:t>...Мақтанбаңдар болғанға бақыттырақ,</w:t>
        <w:br/>
        <w:t>Адалырақ болсаңдар, мақтаныңдар.</w:t>
        <w:br/>
        <w:t>Жұуындыға жөнелер, шелек-шелек</w:t>
        <w:br/>
        <w:t>Нанды көрсем, тұрамын күрсініп сан.</w:t>
        <w:br/>
        <w:t>Лақтырады жас бала, жас келіншек,</w:t>
        <w:br/>
        <w:t>Ғұмыр еді, о, кеше: бір үзім нан.</w:t>
        <w:br/>
        <w:t>Болса да ой-көлігі жалқаулау шын,</w:t>
        <w:br/>
        <w:t>Кем болмас-ау, ешқайсы сөзге менен!</w:t>
        <w:br/>
        <w:t>Не деп айтам, көк қарын аңқау басым,</w:t>
        <w:br/>
        <w:t>Нан келгенде: әкемді іздемегем.</w:t>
        <w:br/>
        <w:t>Сәбилік бұл. Нан еді біздің арман,</w:t>
        <w:br/>
        <w:t>Осы сөзді күнде айтар елдегі жыр.</w:t>
        <w:br/>
        <w:t>Әнекей, жалғыз үзім қызыл нанда,</w:t>
        <w:br/>
        <w:t>Байтақ елдің тер-соры, еңбегі тұр.</w:t>
        <w:br/>
        <w:t>Ей, ұлым жоқшылықта шаршамағам,</w:t>
        <w:br/>
        <w:t>Балабақша көрмей-ақ, мен шығыппын.</w:t>
        <w:br/>
        <w:t>Тәйір-ай, адам осы болса адам,</w:t>
        <w:br/>
        <w:t>Сол ма деп отырамын молшылықты...</w:t>
        <w:br/>
        <w:t>6</w:t>
        <w:br/>
        <w:t>Сұрадың деп айта алман Саған окпе,</w:t>
        <w:br/>
        <w:t>Сбөзіңде бір сен емес, Ел даусы бар.</w:t>
        <w:br/>
        <w:t>«Жер үстінде машина көп пе,.. адам көп</w:t>
        <w:br/>
        <w:t>Дедің ғой сен. Машина көптеу шығар!</w:t>
        <w:br/>
        <w:t>Жүйрік өгіз бастықтан босамаған</w:t>
        <w:br/>
        <w:t>Ерте кезді еске алам осындайда</w:t>
        <w:br/>
        <w:t>Қанша өстік, қанша есейдік, о, жасаған,</w:t>
        <w:br/>
        <w:t>Баяғы қалтыраған қосым қайда?!</w:t>
        <w:br/>
        <w:t>19</w:t>
        <w:br/>
        <w:t>пе»,</w:t>
        <w:br/>
        <w:t>8</w:t>
        <w:br/>
        <w:t>«Бізден басқа ел бар ма дүниеде?»--</w:t>
        <w:br/>
        <w:t>Делің неге, балам-ау, дедің неге?!</w:t>
        <w:br/>
        <w:t>Жер бетінде мәңгі адам болу үшін,--</w:t>
        <w:br/>
        <w:t>Мың сан ел</w:t>
        <w:br/>
        <w:t>болу керек, о, әрине.</w:t>
      </w:r>
    </w:p>
    <w:p>
      <w:r>
        <w:t>Мен тұңғыш дүниені саған ашқан,</w:t>
        <w:br/>
        <w:t>Сұмдық пен әділет!-- деп жағаласқан!</w:t>
        <w:br/>
        <w:t>(Бала жастан сұмдықты тану керек,--</w:t>
        <w:br/>
        <w:t>Әділеттті сүю үшін бала жастан!)</w:t>
        <w:br/>
        <w:t>Данасы жоқ Ел жоқ қой, тоқта, балам,</w:t>
        <w:br/>
        <w:t>Мен қалай ғұламаны жек кәре алам.</w:t>
        <w:br/>
        <w:t>Олар жерге тұп-тұтас бақ ойлаған,</w:t>
        <w:br/>
        <w:t>Ендеше дұшпан халық жоқ та маған!</w:t>
        <w:br/>
        <w:t>«Бізден басқа ел бар ма дүниеде»</w:t>
        <w:br/>
        <w:t>Дедің неге, балам-ау, дедің неге?</w:t>
        <w:br/>
        <w:t>Әрине, ел көп барлығы саған, бірақ,--</w:t>
        <w:br/>
        <w:t>Көрінбей ме, білмеймін, көріне ме?!</w:t>
        <w:br/>
        <w:t>Сен қоймайсың сұрақты маған текке,</w:t>
        <w:br/>
        <w:t>Келіп қалған сияқты шамаң көпке.</w:t>
        <w:br/>
        <w:t>Жалғыздығымды білгесін сұрайсың-ау:</w:t>
        <w:br/>
        <w:t>«Аға дейсің әркімге, Ағаң көп пе?».</w:t>
        <w:br/>
        <w:t>..Ойға мені шомдырды кенет бұл үн,</w:t>
        <w:br/>
        <w:t>Еш ойланбай жүріппіз, демек бұрын.</w:t>
        <w:br/>
        <w:t>«Жүрміз ғой ел ішінде» деуші едім-ау,</w:t>
        <w:br/>
        <w:t>Білмеуші едім ағаның керектігін?!</w:t>
        <w:br/>
        <w:t>Жоқ едім мен ешкімді бөлектеген,</w:t>
        <w:br/>
        <w:t>“Қақсылардың соңынан дедектегем.</w:t>
        <w:br/>
        <w:t>т4</w:t>
        <w:br/>
        <w:t>8</w:t>
        <w:br/>
        <w:t>Маған жат ойды бүркеп сыр ашпаған,</w:t>
        <w:br/>
        <w:t>Өзің куә, мен осы күнде ойланам.</w:t>
        <w:br/>
        <w:t>Адамзат болғанменен, рас, балам,</w:t>
        <w:br/>
        <w:t>Жер үстінде тым ұзақ болмайды Адам.</w:t>
        <w:br/>
        <w:t>Толғантады, оңаша толғанасың,</w:t>
        <w:br/>
        <w:t>Өру де көп, әрине, өлу де көп.</w:t>
        <w:br/>
        <w:t>Дүниеде ұзақ-ұзақ болмағасын,</w:t>
        <w:br/>
        <w:t>Адамзатқа бақытты беру керек!</w:t>
        <w:br/>
        <w:t>Жаным бар жақсылыққа шарқ ұратын,</w:t>
        <w:br/>
        <w:t>Еіп байлыққа қызықпан, ей ұландар!</w:t>
        <w:br/>
        <w:t>Ақ ниет әр адамнан айтылатын,-</w:t>
        <w:br/>
        <w:t>Ақынның столында тұр ұрандар.</w:t>
        <w:br/>
        <w:t>Әлемнің баласына айт сен де, ендеше,</w:t>
        <w:br/>
        <w:t>Аспанды күйдірмесің алау кенет.</w:t>
        <w:br/>
        <w:t>Адамның болуы үшін, қолдан келсе,</w:t>
        <w:br/>
        <w:t>«Соғыс» сөзін музейге қамау керек!</w:t>
        <w:br/>
        <w:t>Жер үстінен көп кісім ерте кетер,</w:t>
        <w:br/>
        <w:t>“Балақай, жерортада байқадым мен.</w:t>
        <w:br/>
        <w:t>Ашулантар, шаршатар, ентелетер,--</w:t>
        <w:br/>
        <w:t>Тоздыратын не нәрсе?</w:t>
        <w:br/>
        <w:t>Айтқаным жөн!</w:t>
      </w:r>
    </w:p>
    <w:p>
      <w:r>
        <w:t>Өсек-бықсық, тек соны жүгір, сөндір,</w:t>
        <w:br/>
        <w:t>Қызғаныш. (Соған куә мына Дала!)</w:t>
        <w:br/>
        <w:t>Ескі нәрсе бізге еріп келген ол бір,</w:t>
        <w:br/>
        <w:t>Қалмай ерген Алқакөл-Сұламада...</w:t>
        <w:br/>
        <w:t>Дұрыс түсін, замана ірілігін,</w:t>
        <w:br/>
        <w:t>Көп сәйлеп, аздау айтқан сияқтымын.</w:t>
        <w:br/>
        <w:t>82</w:t>
        <w:br/>
        <w:t>7</w:t>
        <w:br/>
        <w:t>.“Елжірейді, әрине, дос,-- деп жүрек,</w:t>
        <w:br/>
        <w:t>Доссыз күнді жұрт өмір!-- демейді. де.</w:t>
        <w:br/>
        <w:t>Қырық жасымда осынау... қырық рет,</w:t>
        <w:br/>
        <w:t>Дос дегеніңіз азайды да... кобейді де.</w:t>
        <w:br/>
        <w:t>“Досы аз емес әкеңнің, мазаланба,</w:t>
        <w:br/>
        <w:t>Елімнің Азаматы досым менің.</w:t>
        <w:br/>
        <w:t>Күңгірт болсам, ақ өлең жаза алам ба,</w:t>
        <w:br/>
        <w:t>Мен де керек кісісімін осы елдің.</w:t>
        <w:br/>
        <w:t>Қасың бар ма?-- демедің, сұра, сұра,</w:t>
        <w:br/>
        <w:t>Ойланайын, айтайын қарап түзге:</w:t>
        <w:br/>
        <w:t>Әкеңнің жабысатын құлағына,</w:t>
        <w:br/>
        <w:t>Тоғышар дейтін тобыр бар-ақ бізде.</w:t>
        <w:br/>
        <w:t>Тәйір-ау, таныс кеуде, мысық аяқ,</w:t>
        <w:br/>
        <w:t>Білдірмей ел үстінен күн көріп жүр.</w:t>
        <w:br/>
        <w:t>Солар, солар ешқандай қысылмай-ақ,</w:t>
        <w:br/>
        <w:t>Кесел болар жылжуға ілгері бір.</w:t>
        <w:br/>
        <w:t>Таң атады. Жарыққа ауып бір кеш,</w:t>
        <w:br/>
        <w:t>«Күрес!» деп күркіреп жүр күнде өлең.</w:t>
        <w:br/>
        <w:t>Сотталғандар, меніңше, хауіпті емес,</w:t>
        <w:br/>
        <w:t>Хауіптірек қылмысын білдірмеген».</w:t>
        <w:br/>
        <w:t>Артына молшылықтың жасырынып,</w:t>
        <w:br/>
        <w:t>Ұсақтап қалмауы үшін замандастың.</w:t>
        <w:br/>
        <w:t>Бәрін де тұру үшін ғасыр біліп,</w:t>
        <w:br/>
        <w:t>Әр күнге өлеңменен амандастым.</w:t>
        <w:br/>
        <w:t>«Елжірейді, әрине, дос -- деп жүрек,</w:t>
        <w:br/>
        <w:t>Доссыз күнді жұрт өмір -- демейді де,</w:t>
        <w:br/>
        <w:t>Қырық жасымда осынау... қырық рет</w:t>
        <w:br/>
        <w:t>Дос дегеніңіз азайды да... көбейді де?</w:t>
        <w:br/>
        <w:t>4- 1763 81</w:t>
        <w:br/>
        <w:t>Бақыттымыз, Өмірге ендің күле,</w:t>
        <w:br/>
        <w:t>Езуіңде күлкің жүр шашыраған.</w:t>
        <w:br/>
        <w:t>Еліңнің кожасындай сен жүргенде,</w:t>
        <w:br/>
        <w:t>Бақытты басымдағы жасыра алман.</w:t>
        <w:br/>
        <w:t>Сәл ашсам дүние есігін, сана кеңес,</w:t>
        <w:br/>
        <w:t>Қалды артта балдай тәтті сан күніміз.</w:t>
        <w:br/>
        <w:t>Ұқ, қалқам, әкеңізге бала емес,</w:t>
      </w:r>
    </w:p>
    <w:p>
      <w:r>
        <w:t>Бақыт қоса бергенін тағдырымыз!</w:t>
        <w:br/>
        <w:t>Кідірем елестерге, айта бастап,</w:t>
        <w:br/>
        <w:t>Көзіңнен айналайын қарай берген.</w:t>
        <w:br/>
        <w:t>Сенің атаң шейіт болған тайталаста,</w:t>
        <w:br/>
        <w:t>Балалардың бақыты солай келген!</w:t>
        <w:br/>
        <w:t>Бақыт жиен емес ғой күле кірген,</w:t>
        <w:br/>
        <w:t>Не төбеңе өспейді айдар болып.</w:t>
        <w:br/>
        <w:t>Балалар да орнынан түрегелген,</w:t>
        <w:br/>
        <w:t>Морозов боп, Болатбек, Гайдар болып!</w:t>
        <w:br/>
        <w:t>Тыңда, бақыт өседі кеудеге кеп,</w:t>
        <w:br/>
        <w:t>Әділет боп, жігер боп, болып өлең!</w:t>
        <w:br/>
        <w:t>Басқасы бақыт емес, әлде не тек,</w:t>
        <w:br/>
        <w:t>Маған бақыт тиесіл, соны білем.</w:t>
        <w:br/>
        <w:t>Қатпар-қатпар кәрия дала мынау</w:t>
        <w:br/>
        <w:t>Әжіміне күн сайын тал қонады.</w:t>
        <w:br/>
        <w:t>Ақ көйлек қазақ ақын, қарағым-ау,</w:t>
        <w:br/>
        <w:t>Өз баласындай көреді бар баланы!</w:t>
        <w:br/>
        <w:t>Өрши берем, кеудемді өртеп қызу,</w:t>
        <w:br/>
        <w:t>Жоқ ешкімнің үйімде ала жібі.</w:t>
        <w:br/>
        <w:t>Айналайын, тірлікті селк еткізу,</w:t>
        <w:br/>
        <w:t>Селк еткізу үшін де бала жылы!</w:t>
        <w:br/>
        <w:t>73</w:t>
        <w:br/>
        <w:t>«Ата-анасы бар бала шығар» деді.</w:t>
        <w:br/>
        <w:t>Содан бері «Бар, иә, Бар!» деп қалам,</w:t>
        <w:br/>
        <w:t>Рас айтам, иланады сонда-ақ маған.</w:t>
        <w:br/>
        <w:t>.«Адамнан туды» деп жүр, ұқтың ба, ұлым,</w:t>
        <w:br/>
        <w:t>Ата-анам жоқ болса да, мен мақтанам!</w:t>
        <w:br/>
        <w:t>5</w:t>
        <w:br/>
        <w:t>Жүр кеттік өткен күнге, бала бауыр,</w:t>
        <w:br/>
        <w:t>(Бала болып қарайын мен де өмірді).</w:t>
        <w:br/>
        <w:t>Дүниенің шетінде біздің ауыл,</w:t>
        <w:br/>
        <w:t>Ақ шилі қара күрке... о, көрінді!</w:t>
        <w:br/>
        <w:t>Тентек жел жыртығынан айқайласты,--</w:t>
        <w:br/>
        <w:t>Құрымды тесіл үйге енді күн де.</w:t>
        <w:br/>
        <w:t>..:Байланып керегеге тәй-тәй бастым,</w:t>
        <w:br/>
        <w:t>Саңылаудан қарадым дүниеге!</w:t>
        <w:br/>
        <w:t>Біздің ауыл таң атпай түрегелетін,</w:t>
        <w:br/>
        <w:t>Шұбайтын үлкен-кіші бір қойнауға.</w:t>
        <w:br/>
        <w:t>Маған да «ояншы» деп Қүн келетін,</w:t>
        <w:br/>
        <w:t>Үн-түнсіз отыратынмын мен байлауда.</w:t>
        <w:br/>
        <w:t>Салдырлап өгіз арба түске таман,</w:t>
        <w:br/>
        <w:t>Жетсе ғана қол босап... теңдік алам:</w:t>
        <w:br/>
        <w:t>Арба кетсе... байлану есен-аман,</w:t>
        <w:br/>
        <w:t>Сұр сыбаға боп тағы да келді маған.</w:t>
      </w:r>
    </w:p>
    <w:p>
      <w:r>
        <w:t>Табанына қу жалғыз тас батырмай,</w:t>
        <w:br/>
        <w:t>Арқаға сап сан әже жүрді біраз...</w:t>
        <w:br/>
        <w:t>Бұғауда ержеттім мен жас батырдай,</w:t>
        <w:br/>
        <w:t>Қарадым өміріме бір дүрдараз.</w:t>
        <w:br/>
        <w:t>Өз бақшаңа әсемси жортасың Сен,</w:t>
        <w:br/>
        <w:t>Біздің бақша, сол әне,... ел еркесі!</w:t>
        <w:br/>
        <w:t>«Әжелердің алақан, арқасы мен,</w:t>
        <w:br/>
        <w:t>Қараторғай-күркенің көлеңкесі!</w:t>
        <w:br/>
        <w:t>78</w:t>
        <w:br/>
        <w:t>Машина көп боп кетті деу де қиын,</w:t>
        <w:br/>
        <w:t>Көбейіп жатқандай-ақ Адам баяу.</w:t>
        <w:br/>
        <w:t>Аңғарсаңыз, ақынның көңіл-күйін,</w:t>
        <w:br/>
        <w:t>Өмірім ғажап қой деп алаулайды-ау...</w:t>
        <w:br/>
        <w:t>Кереғарлық кетті алыс азиялық,</w:t>
        <w:br/>
        <w:t>Қолқанат көп, несіне мақтапнбасқа.</w:t>
        <w:br/>
        <w:t>Таң емес, қуануым жария ғып,</w:t>
        <w:br/>
        <w:t>Айшылықпен сәйлесіп жатқан досқа.</w:t>
        <w:br/>
        <w:t>Таң емес, өгіздерім азаттық ап,</w:t>
        <w:br/>
        <w:t>Ерігіп шөксе түйе төбелерге!</w:t>
        <w:br/>
        <w:t>Көше салса, «көштей» деп қазақ қарап,</w:t>
        <w:br/>
        <w:t>Сиярына сенеді көне жерге!</w:t>
        <w:br/>
        <w:t>Ертіс ақса, арнасын тастап ескі,</w:t>
        <w:br/>
        <w:t>Кәрі қазақ «дұрыс» деп қарады бір.</w:t>
        <w:br/>
        <w:t>Деп тұрады және де шақта кешкі:</w:t>
        <w:br/>
        <w:t>Дыбыстан жылдам әне, құс-корабль...</w:t>
        <w:br/>
        <w:t>Өстік қанша, көрдің бе, бой үйренді,</w:t>
        <w:br/>
        <w:t>Көтерілді қазақтың түзі көкке.</w:t>
        <w:br/>
        <w:t>Машина деген, шырағым, ойын ба еді,</w:t>
        <w:br/>
        <w:t>Туғп жатыр Адамға қызметке.</w:t>
        <w:br/>
        <w:t>Қол ұзарды, көбейді амалың да,</w:t>
        <w:br/>
        <w:t>Қаржы көрді, қарын ғып сан қалтаны.</w:t>
        <w:br/>
        <w:t>Таңғалтса, машинаның заманында.</w:t>
        <w:br/>
        <w:t>Адам болып қалуымыз таңқалтады.</w:t>
        <w:br/>
        <w:t>Сұрадың деп айта алман саған өкпе,</w:t>
        <w:br/>
        <w:t>Сөзіңде бір сен емес. Ел даусы бар!</w:t>
        <w:br/>
        <w:t>Жер үстінде машина көп пе..., адам көп пе,</w:t>
        <w:br/>
        <w:t>Дедің ғой Сен. Машина көптеу шығар...</w:t>
        <w:br/>
        <w:t>80</w:t>
        <w:br/>
        <w:t>«Тұрсаңшы» деп қолымнан тартып өлең,</w:t>
        <w:br/>
        <w:t>«Ғұмыр сүру -- тірінің шарты» деген.</w:t>
        <w:br/>
        <w:t>«Сен өлмейсің бе?» дедім де, тұрып кеттім,</w:t>
        <w:br/>
        <w:t>«Шүкір!» деп ата-баба салтыменен!</w:t>
        <w:br/>
        <w:t>Жоқ болса екі қартым әмірінде,</w:t>
      </w:r>
    </w:p>
    <w:p>
      <w:r>
        <w:t>Жөн бола ма «жоқ» деуі оны дүние!</w:t>
        <w:br/>
        <w:t>Қой, шырағым, жерден сұра, елден сұра,</w:t>
        <w:br/>
        <w:t>Отыр күліп өзімнің көңілімде.</w:t>
        <w:br/>
        <w:t>«Дудар шаң біткен еді</w:t>
        <w:br/>
        <w:t>жаста маған,</w:t>
        <w:br/>
        <w:t>Өмір, өмір, қос уыс тастамаған...</w:t>
        <w:br/>
        <w:t>%4::Неге менің болмасын әке-шешем,</w:t>
        <w:br/>
        <w:t>Ойлан, ойлан, бабаңнан қашпа, балам...</w:t>
        <w:br/>
        <w:t>Әмір осы, ата-ана бастап жеткен,</w:t>
        <w:br/>
        <w:t>Есен-аман әкелген жасқап дерттен!</w:t>
        <w:br/>
        <w:t>Өлшеулі мезгіл жетіп «хош-хош» айта,-</w:t>
        <w:br/>
        <w:t>«Ел аманат!» доп бізді тастап кеткен!</w:t>
        <w:br/>
        <w:t>Мен қуанам ой сүйіп, данаға ерсең,</w:t>
        <w:br/>
        <w:t>Данаға ұқсап еп-ерте жана білсең?!</w:t>
        <w:br/>
        <w:t>."Қандай тағдыр шекті екен -- деп ойлап</w:t>
        <w:br/>
        <w:t>қал,-</w:t>
        <w:br/>
        <w:t>Жасы үлкенді көргенде, қарағым, Сен!</w:t>
        <w:br/>
        <w:t>Киер киім, ішер ас болғанменен,</w:t>
        <w:br/>
        <w:t>Кісінің бар керегі толған демен.</w:t>
        <w:br/>
        <w:t>«“Өз шешем деп қараймын шешейлерге,</w:t>
        <w:br/>
        <w:t>Өз әкемдей япалдарға қорған да мен!</w:t>
        <w:br/>
        <w:t>Өмір осы! Тануға құмар ма едің,</w:t>
        <w:br/>
        <w:t>Тебірентіп кетті ғой бұлар мені.</w:t>
        <w:br/>
        <w:t>“.Көшеде жалбақтасам кемпір-шалға,</w:t>
        <w:br/>
        <w:t>71</w:t>
        <w:br/>
        <w:t>эәппИлог</w:t>
        <w:br/>
        <w:t>Туған жерге барып қайттым жақында,</w:t>
        <w:br/>
        <w:t>Ақыл қосып қайттым білем ақылға.</w:t>
        <w:br/>
        <w:t>Ақылменен дем алушы ед жүрегім,</w:t>
        <w:br/>
        <w:t>Берді уақыт дәл осыны ақынға.</w:t>
        <w:br/>
        <w:t>Болдым. Айттым. Пенсия алыс.. Жол</w:t>
        <w:br/>
        <w:t>қанша.</w:t>
        <w:br/>
        <w:t>Пенсиядан кейің тау көп, Толғанса!</w:t>
        <w:br/>
        <w:t>..Адам болып астақ керек одан да.</w:t>
        <w:br/>
        <w:t>Ақырында адам болып қалғанша...</w:t>
        <w:br/>
        <w:t>эпилог</w:t>
        <w:br/>
        <w:t>Жел соққандай</w:t>
        <w:br/>
        <w:t>шалқыды да, жыр сөнді,</w:t>
        <w:br/>
        <w:t>Болмағай тек, болмағай тек бұл соңғы.</w:t>
        <w:br/>
        <w:t>““Оқып тұрмын!..</w:t>
      </w:r>
    </w:p>
    <w:p>
      <w:r>
        <w:t>«Тентек кісі!» екен деп,</w:t>
        <w:br/>
        <w:t>Таныс қазақ темекісін бір сорды.</w:t>
        <w:br/>
        <w:t>Дір-дір етіп түршікті ме жауырын?!</w:t>
        <w:br/>
        <w:t>Құрық салып, ұстады да тұлпарды,</w:t>
        <w:br/>
        <w:t>Шекпенімен жапты шаңдып сауырын.</w:t>
        <w:br/>
        <w:t>Әлек болды жабы айғыр шіңкілдеп,</w:t>
        <w:br/>
        <w:t>Болды бие</w:t>
        <w:br/>
        <w:t>әлденеше сілкінбек!</w:t>
        <w:br/>
        <w:t>Шалғы мұртты кетті қара жылқышы,</w:t>
        <w:br/>
        <w:t>Тәңірісіне тереңінен күңкілдеп...</w:t>
        <w:br/>
        <w:t>Қиялында кенет жігер көріне,</w:t>
        <w:br/>
        <w:t>Тұлпарларды сақтау керек деді ме?</w:t>
        <w:br/>
        <w:t>.-.Шабытымды сақтайтұғын қайсың бар,</w:t>
        <w:br/>
        <w:t>Қайтаратын қайсыңыз бар көгіме?</w:t>
        <w:br/>
        <w:t>ШАБЫТТЫП ОРАЛУЫ</w:t>
        <w:br/>
        <w:t>О, Вагнер, оқы, оқи дұғаны,</w:t>
        <w:br/>
        <w:t>Қорланудың шегі емес бұл әлі...</w:t>
        <w:br/>
        <w:t>“..Омырауда көздің жасы сөйлей ме,</w:t>
        <w:br/>
        <w:t>Бір ғайыптан үн ести ме құлағы?!</w:t>
        <w:br/>
        <w:t>Он бес минут еңіреген Вагнер,</w:t>
        <w:br/>
        <w:t>Су-су болып орнынан тұрады!!!</w:t>
        <w:br/>
        <w:t>Жалт етті де таңғажайып бір әні,</w:t>
        <w:br/>
        <w:t>Ну дыбыстар көктен</w:t>
        <w:br/>
        <w:t>бері құлады.</w:t>
        <w:br/>
        <w:t>Асау ырғақ алып кетті үйіріп,</w:t>
        <w:br/>
        <w:t>Аға берді ұлы кеуде бұлағы...</w:t>
        <w:br/>
        <w:t>99</w:t>
        <w:br/>
        <w:t>АҚБОТА</w:t>
        <w:br/>
        <w:t>(Аңыз)</w:t>
        <w:br/>
        <w:t>пролог</w:t>
        <w:br/>
        <w:t>Халық ұқсас халыққа,</w:t>
        <w:br/>
        <w:t>Бәрі құштар жарыққа,</w:t>
        <w:br/>
        <w:t>Бәрінде бар туған жер,</w:t>
        <w:br/>
        <w:t>Бәрі құштар алыпқа.</w:t>
        <w:br/>
        <w:t>Бәрі көрген қайғыны,</w:t>
        <w:br/>
        <w:t>Бәрінің бар айбыны.</w:t>
        <w:br/>
        <w:t>Сағынады барлығы..:</w:t>
        <w:br/>
        <w:t>Бірдей өтер Ай-күні</w:t>
        <w:br/>
        <w:t>Бәрі күшті халықтың,</w:t>
      </w:r>
    </w:p>
    <w:p>
      <w:r>
        <w:t>Бәрі бірдей алыптың.</w:t>
        <w:br/>
        <w:t>Сыйлассын деп халықтар,</w:t>
        <w:br/>
        <w:t>Бетің ашам тарихтың...</w:t>
        <w:br/>
        <w:t>Ақын:</w:t>
        <w:br/>
        <w:t>Туған жерге сағынып барған сайын,</w:t>
        <w:br/>
        <w:t>Барған сайын, бір жусан алған сайын,</w:t>
        <w:br/>
        <w:t>Сол жусанды қолыма ұстап тұрып,</w:t>
        <w:br/>
        <w:t>Көзді жұмып, манаурап қалған сайын...</w:t>
        <w:br/>
        <w:t>Бірдеме айтсам ба деп оқталамын,</w:t>
        <w:br/>
        <w:t>Оқталамын, айта алмай тоқталамын.</w:t>
        <w:br/>
        <w:t>Талай кетті( дәм айдап жүрген жерге)--</w:t>
        <w:br/>
        <w:t>Кете алмай айналаға көп қарадым.</w:t>
        <w:br/>
        <w:t>Тағы келдім. Бердіңдер, ақ батаны,</w:t>
        <w:br/>
        <w:t>Бердіңдер кететұғын шақта тағы.</w:t>
        <w:br/>
        <w:t>Бұйымым бар,</w:t>
        <w:br/>
        <w:t>Бұйымым бар, ақсақалдар,</w:t>
        <w:br/>
        <w:t>101</w:t>
        <w:br/>
        <w:t>Төрге шықты жиынында колхоздың,</w:t>
        <w:br/>
        <w:t>Кейде сөйлеп, кейде үнсіз шалқайды.</w:t>
        <w:br/>
        <w:t>Болды совхоз. Жаңа дәурен кез келді,</w:t>
        <w:br/>
        <w:t>Пенсияның талабы да өзгерді.</w:t>
        <w:br/>
        <w:t>Алты ай жұмыс азаматқа тағы да!</w:t>
        <w:br/>
        <w:t>Совхоз солай. Дәл осыны көз көрді.</w:t>
        <w:br/>
        <w:t>-:.Шал мен таяқ собес алдын тоздырды,</w:t>
        <w:br/>
        <w:t>Сол собеске талай тонна сөз кірді.</w:t>
        <w:br/>
        <w:t>«Әйда кеттік, совхозды да құрам!» деп,</w:t>
        <w:br/>
        <w:t>Кейбір атай қайта кезді боз қырды.</w:t>
        <w:br/>
        <w:t>Мұрат жатты. Құран алды қолына,</w:t>
        <w:br/>
        <w:t>«Біссімәлла» лап қарады оң -- еолына.</w:t>
        <w:br/>
        <w:t>Анда-санда пенсия іздеп, дау қуып,</w:t>
        <w:br/>
        <w:t>Көз салады кеткен арыз жолына.</w:t>
        <w:br/>
        <w:t>Жалықтырды Мұратты бұл демалыс,</w:t>
        <w:br/>
        <w:t>Етпей қойды ақша жәйін жоғары іс.</w:t>
        <w:br/>
        <w:t>Алты мезгіл жығылды Ол намазға,</w:t>
        <w:br/>
        <w:t>Құран қолда. Әлде неге бұрады іш.</w:t>
        <w:br/>
        <w:t>Молда болды Оқып жүрді жаназа;</w:t>
        <w:br/>
        <w:t>Осы шалсыз бітпес болды сан аза.</w:t>
        <w:br/>
        <w:t>Шариғатқа пұл жөнінен бап қосып,</w:t>
        <w:br/>
        <w:t>Мүлгіп -- қалғып ұстар болды ораза.</w:t>
        <w:br/>
        <w:t>Ортанқолдай жұмысшы еді баласы,</w:t>
        <w:br/>
        <w:t>Ортан қолдай молда болды «ағасы».</w:t>
        <w:br/>
        <w:t>Сол баланы «шыншыл» деуші ед талай жан,</w:t>
        <w:br/>
        <w:t>Өтірікті шын деп жүрміз, қарашы!</w:t>
      </w:r>
    </w:p>
    <w:p>
      <w:r>
        <w:t>Қара ешекті бара жаттты шоқытып,</w:t>
        <w:br/>
        <w:t>Есекке де асығуды оқытып.</w:t>
        <w:br/>
        <w:t>92</w:t>
        <w:br/>
        <w:t>«Бай баласы балпиған!» деп жазыпты.</w:t>
        <w:br/>
        <w:t>Он күн түрме көріп шықты Мұрекең.</w:t>
        <w:br/>
        <w:t>Ақ ниетін ,ісін жайды бастыққа,</w:t>
        <w:br/>
        <w:t>Адамдары ұрынған жоқ аштыққа.</w:t>
        <w:br/>
        <w:t>Тәртібіне бағынбаған бір қасқой,</w:t>
        <w:br/>
        <w:t>Отыр бастап, отыр бастап қастыққа.</w:t>
        <w:br/>
        <w:t>Мұның өзі әкесіне мал баққан,</w:t>
        <w:br/>
        <w:t>Бір қозы өлсе, әке бұған қол қатқан!..</w:t>
        <w:br/>
        <w:t>Әкесін де өзі ұстап бергенін,</w:t>
        <w:br/>
        <w:t>Тар кеңседе етті түнде ол мақтан.</w:t>
        <w:br/>
        <w:t>Аман шықты. Қызметіне салды гер,</w:t>
        <w:br/>
        <w:t>Артта қалды талай асу. Қалды бел.</w:t>
        <w:br/>
        <w:t>«Өз інісі хатты домалатқан да,»--</w:t>
        <w:br/>
        <w:t>Деуші еді ғой қақ -- соғы жоқ жарлы ел.</w:t>
        <w:br/>
        <w:t>Депутат боп ауылдағы кеңеске,</w:t>
        <w:br/>
        <w:t>Бастап жүрді елді алыс белеске.</w:t>
        <w:br/>
        <w:t>Бір сөйлейтін бетке жүзге қарамай,</w:t>
        <w:br/>
        <w:t>Шындықты айтып тұратұғын егесте,</w:t>
        <w:br/>
        <w:t>Молда-сұпы күнін қаран еткен-ді,</w:t>
        <w:br/>
        <w:t>Қорған шықты ауылдағы көктемді.</w:t>
        <w:br/>
        <w:t>Шын адалдық бас көтеріп ішінен --</w:t>
        <w:br/>
        <w:t>Сан он жылды кісі болып өткерді.</w:t>
        <w:br/>
        <w:t>Жүрді сондай ауыр күрес, тазалық,</w:t>
        <w:br/>
        <w:t>Аламдарды батыр еткен кез анық.</w:t>
        <w:br/>
        <w:t>Сол тұстағы Қалдымұрат ісін де,</w:t>
        <w:br/>
        <w:t>Қиянатсыз айтып тұрмыз сөз алып.</w:t>
        <w:br/>
        <w:t>«Аттан түсті: Қалдымұрат қартайды,</w:t>
        <w:br/>
        <w:t>Өткен күнін есіне ап марқайды:</w:t>
        <w:br/>
        <w:t>91</w:t>
        <w:br/>
        <w:t>Молдалардың кезегінен кеш қалса,</w:t>
        <w:br/>
        <w:t>Кемпірі ле ұйтқиды ғой қоқытып.</w:t>
        <w:br/>
        <w:t>...Кеңге шықтым, Елге қарап тұрдым сәл,</w:t>
        <w:br/>
        <w:t>Жамырасып жүгіріп жүр бала бал.</w:t>
        <w:br/>
        <w:t>Үлкен ауыл. Сұлу дүние. Қарай гөр!</w:t>
        <w:br/>
        <w:t>Несі жоқ-ақ?! Бәрі ғажап. Дала бар!</w:t>
        <w:br/>
        <w:t>Көркі қандай, қандай биік атағы,</w:t>
        <w:br/>
        <w:t>Бола берсем, көре берсем, жә, тағы!</w:t>
        <w:br/>
        <w:t>Ең бір үлкен көшесімен өткенде,</w:t>
        <w:br/>
        <w:t>Мазалаған ой да жанға батады.</w:t>
      </w:r>
    </w:p>
    <w:p>
      <w:r>
        <w:t>Екі түрлі адам көрдім дер едім,</w:t>
        <w:br/>
        <w:t>Өткен күнде ойға салды себебін.</w:t>
        <w:br/>
        <w:t>Бірақ, әлі түйе алмай түйінін,</w:t>
        <w:br/>
        <w:t>Сол көшемен қайта жүріп келемін:</w:t>
        <w:br/>
        <w:t>Бірі қандай! Ойы қандай бабаның,</w:t>
        <w:br/>
        <w:t>Көше кезген қарағайы даланың!</w:t>
        <w:br/>
        <w:t>Бірі қандай? Қара ешекті молда боп,</w:t>
        <w:br/>
        <w:t>Дауыл-сүрен, жорық-жорту... ойда жоқ,</w:t>
        <w:br/>
        <w:t>Кеңге шықтым Елге қарап тұрдым сәл,</w:t>
        <w:br/>
        <w:t>Жамырасып жүгіріп жүр бала бал.</w:t>
        <w:br/>
        <w:t>Үлкен ауыл. Сұлу дүние. Қарай гөр</w:t>
        <w:br/>
        <w:t>Несі жоқ-ақ. Бәрі ғажап. Дала бар.</w:t>
        <w:br/>
        <w:t>Қонып жатыр көл айналып жыл құсы</w:t>
        <w:br/>
        <w:t>Үлкен сөйлеп, басын изеп тұр кіші.</w:t>
        <w:br/>
        <w:t>.“Жылағым да келіп кетті, о елім,</w:t>
        <w:br/>
        <w:t>«Күң көріске құл болды» деп бір кісі,</w:t>
        <w:br/>
        <w:t>93</w:t>
        <w:br/>
        <w:t>Соңымда -- тау,</w:t>
        <w:br/>
        <w:t>алдымда -- уақыттың</w:t>
        <w:br/>
        <w:t>Тұрғандай маған қояр сауалы нақ.</w:t>
        <w:br/>
        <w:t>Тау келеді қозғалып, елден кетіп,</w:t>
        <w:br/>
        <w:t>Бұрылады, тұрады “Жемнен өтіп,</w:t>
        <w:br/>
        <w:t>Есіңде жоқ жаралған уақытты,--</w:t>
        <w:br/>
        <w:t>Ой бар ма еді</w:t>
        <w:br/>
        <w:t>қозғар дер пенде жетіп,</w:t>
        <w:br/>
        <w:t>Тау келеді қозғалып, елден кетіп.</w:t>
        <w:br/>
        <w:t>..Қайда барам дей ме екен, қайда барам,</w:t>
        <w:br/>
        <w:t>Көз үйренген баяғы айдаладан...</w:t>
        <w:br/>
        <w:t>Самал қалып барады аймалаған,</w:t>
        <w:br/>
        <w:t>Сапар болды-ау, о, тәңір, ойламаған.</w:t>
        <w:br/>
        <w:t>Не бар лей ме</w:t>
        <w:br/>
        <w:t>халқы көп тойда маған,</w:t>
        <w:br/>
        <w:t>Тау депеммен қай жерде жайлана рлам...</w:t>
        <w:br/>
        <w:t>Тау, һас, ойлана ма, ойланбай ма,</w:t>
        <w:br/>
        <w:t>Тіпті, ол қозғалмай да қойғандай ма?</w:t>
        <w:br/>
        <w:t>Сағыныштан жасалған менің көңілім,</w:t>
        <w:br/>
        <w:t>Тауды сұрап,</w:t>
        <w:br/>
        <w:t>«ал» десе, алғандай ма?</w:t>
        <w:br/>
        <w:t>Әкете алсаң, «сенікі» дегендерге,</w:t>
        <w:br/>
        <w:t>Алып-ұшып отыр ма өлең менде?!</w:t>
      </w:r>
    </w:p>
    <w:p>
      <w:r>
        <w:t>Сағындым гой сондықтан қозғалардай,--</w:t>
        <w:br/>
        <w:t>Сондықтан еретіндей көрем бе әлде...</w:t>
        <w:br/>
        <w:t>Кәрия:</w:t>
        <w:br/>
        <w:t>Жүргені жақсы дейміз</w:t>
        <w:br/>
        <w:t>Ел есінде,</w:t>
        <w:br/>
        <w:t>Жыл сайын кетесің де,</w:t>
        <w:br/>
        <w:t>Келесің де.</w:t>
        <w:br/>
        <w:t>103</w:t>
        <w:br/>
        <w:t>Не болмаса бір сүйгеннен сұлуды,--</w:t>
        <w:br/>
        <w:t>Бірдемеміз қирап қалар деппін бе?!</w:t>
        <w:br/>
        <w:t>Япыр-ай, арманшыл ек, адал ек,</w:t>
        <w:br/>
        <w:t>Ауыз ашсақ, мөр басатын сана кеп.</w:t>
        <w:br/>
        <w:t>Арқамызда жүруші еді ұлы іс.</w:t>
        <w:br/>
        <w:t>Масқара еді жолдан таю дала -- деп.</w:t>
        <w:br/>
        <w:t>Кәшіті тапқан мен елім ғой, мен елім,</w:t>
        <w:br/>
        <w:t>Аййтқан да мен көштің қашу себебін!</w:t>
        <w:br/>
        <w:t>«Шындық бір күн түрегелер аман-сау,</w:t>
        <w:br/>
        <w:t>Деп тұратын: әлілетке сенемін!</w:t>
        <w:br/>
        <w:t>Елім маған кінә қоймас, Әне көр!</w:t>
        <w:br/>
        <w:t>Қайда сол жан... бола ала ма дәнекер?!</w:t>
        <w:br/>
        <w:t>-“Сонда -- содан... туған жерден кетті</w:t>
        <w:br/>
        <w:t>Аллам,</w:t>
        <w:br/>
        <w:t>Шыдады Адам. Сенді .Алам. Тәуекел!!!</w:t>
        <w:br/>
        <w:t>Мұз тауларға бардым -- дейтін біздерге,</w:t>
        <w:br/>
        <w:t>Жер астынан бір асыл зат ізлеуге.</w:t>
        <w:br/>
        <w:t>Сақтық еткен жоқ па екен деп ойланам,</w:t>
        <w:br/>
        <w:t>«Табылды ғой. Жоғалған бір сөз.» леуге.</w:t>
        <w:br/>
        <w:t>“Келді ауылға елуінші жылдары.</w:t>
        <w:br/>
        <w:t>Әңгімесін саң есіткем сондағы:</w:t>
        <w:br/>
        <w:t>«Сағындым» леп отыратын бізлерлі.</w:t>
        <w:br/>
        <w:t>Ауық-ауық қалтырайтын қолдары.</w:t>
        <w:br/>
        <w:t>«Адал елім, Әлі сол күй алалмын»</w:t>
        <w:br/>
        <w:t>Деуші елі ылғн осы кісі сонау күн.</w:t>
        <w:br/>
        <w:t>Теміржолға кіріп кетті балға алып.</w:t>
        <w:br/>
        <w:t>Озлырам! -- деп өзі сүйтен қоғамын.</w:t>
        <w:br/>
        <w:t>Он бес жылдай соқты ауыр балғаны.</w:t>
        <w:br/>
        <w:t>Тұлабойлз бір тамшы тер қалмады.</w:t>
        <w:br/>
        <w:t>58</w:t>
        <w:br/>
        <w:t>Соқты сағат. Таянды жас. Демалыс! --</w:t>
        <w:br/>
        <w:t>Соның өзін туған елге арнады</w:t>
      </w:r>
    </w:p>
    <w:p>
      <w:r>
        <w:t>..Қайран мектеп! Адамдықтың сәулесі --</w:t>
        <w:br/>
        <w:t>Ерте айырды асау жылдар әуресі:</w:t>
        <w:br/>
        <w:t>Ол салауат, енді ешкім айырмас,</w:t>
        <w:br/>
        <w:t>Сонда өтеді сақнадан сау кеші.</w:t>
        <w:br/>
        <w:t>Ағарылып келгеннен соң жазадан,</w:t>
        <w:br/>
        <w:t>Мектебіне кіріп шықты таза жан!</w:t>
        <w:br/>
        <w:t>..Маған қымбат мектеп досы, ел досы,</w:t>
        <w:br/>
        <w:t>Әне, әне жарқ-жұрқ еткен өз ағам...</w:t>
        <w:br/>
        <w:t>Қарап коям қарияға жөнеген,</w:t>
        <w:br/>
        <w:t>Ня. бұлар түскен жоқ қой төбеден!</w:t>
        <w:br/>
        <w:t>.«Жүрегімлі кернеп тұрды куаныш,</w:t>
        <w:br/>
        <w:t>Осы еді ғой сонда туған бір өлең.</w:t>
        <w:br/>
        <w:t>Қалдымұрат</w:t>
        <w:br/>
        <w:t>Елестелі каншама жыл, неше күн,</w:t>
        <w:br/>
        <w:t>Шетіне ле шығып келем көшенің.</w:t>
        <w:br/>
        <w:t>Еңгезерлей шал келеді кең жолда,</w:t>
        <w:br/>
        <w:t>Ықылаған құйттай кара ешегін.</w:t>
        <w:br/>
        <w:t>Тебінелі, камшылады, үлетті,</w:t>
        <w:br/>
        <w:t>Түрш апты ұзын қара білекті.</w:t>
        <w:br/>
        <w:t>Бір капталлан сәлем берлім айқайлап,</w:t>
        <w:br/>
        <w:t>Селк етті шал. Есегі ле дір етті.</w:t>
        <w:br/>
        <w:t>Тани койлы. «Ахуным» леп жымиды,</w:t>
        <w:br/>
        <w:t>Тұрып қалшы. Түгел сұрап тұр үйді.</w:t>
        <w:br/>
        <w:t>.“Койнында қылтыялы құраны,</w:t>
        <w:br/>
        <w:t>Білу киын. ішінде ие ұлилы!...</w:t>
        <w:br/>
        <w:t>--Әне, кетіп бара жатыр Мұратым,</w:t>
        <w:br/>
        <w:t>«Каллымұрат» леуші елі ол шын атын.</w:t>
        <w:br/>
        <w:t>89</w:t>
        <w:br/>
        <w:t>«Мұрат» десе анау жылдар санада,</w:t>
        <w:br/>
        <w:t>«Құдайсыздар» ұйымы есте тұратын.</w:t>
        <w:br/>
        <w:t>Адамдар да өзгерте ме терісін,</w:t>
        <w:br/>
        <w:t>Ал, мен емес «ахун» екен өзі шын.</w:t>
        <w:br/>
        <w:t>“Ақ ешекті белсенді тұр есімде,</w:t>
        <w:br/>
        <w:t>Әупірім боп дүрліктірген ел ішін,::</w:t>
        <w:br/>
        <w:t>Әкесінің аты мәлім сол маңға,</w:t>
        <w:br/>
        <w:t>Ұқсаушы еді жуан адам болғанға.</w:t>
        <w:br/>
        <w:t>Қалдымұрат ерте безіп атадан,</w:t>
        <w:br/>
        <w:t>Бас тартып ед қаптап өрген малдан да.</w:t>
        <w:br/>
        <w:t>Күлік айту керек болмас дәл қазір,</w:t>
        <w:br/>
        <w:t>Өтті уақыт. Жаңа кісі болды әзір.</w:t>
      </w:r>
    </w:p>
    <w:p>
      <w:r>
        <w:t>Ал, адамға өзі жәйлі айтсақ шын,-</w:t>
        <w:br/>
        <w:t>Жоғарырақ тұрар еді сонда жыр...</w:t>
        <w:br/>
        <w:t>Сөзге жүйрік, жаны қызу белсенді,</w:t>
        <w:br/>
        <w:t>Балақ түрді. Қоштау айтты. Ел сеңді.</w:t>
        <w:br/>
        <w:t>Бригадир болып алды серікке,</w:t>
        <w:br/>
        <w:t>Көп айтады: болашақты көрсемеді...</w:t>
        <w:br/>
        <w:t>Таң бас жармай колхозшыны тұрғызды,</w:t>
        <w:br/>
        <w:t>Жаңа еңбек әуенінен қыр қызды,</w:t>
        <w:br/>
        <w:t>«Жұмыс» деді... тілі тиді қаласа,</w:t>
        <w:br/>
        <w:t>Талайларды атқа теріс мінгізді.</w:t>
        <w:br/>
        <w:t>«Жұмыс үшін» деді қауым, кешірді,</w:t>
        <w:br/>
        <w:t>Ел жұмылды. Оған бұл да өсірді.</w:t>
        <w:br/>
        <w:t>Аяғынан сүйреп салды жұмысқа,</w:t>
        <w:br/>
        <w:t>Кәрі-құртаң, бала, жетім-жесірді.</w:t>
        <w:br/>
        <w:t>Деп тиген бір домалақ хат бар екен,</w:t>
        <w:br/>
        <w:t>Тағылмапты бригадирге пәле кем,</w:t>
        <w:br/>
        <w:t>90</w:t>
        <w:br/>
        <w:t>Келді таяу милиция Бектұры,</w:t>
        <w:br/>
        <w:t>«Бол, азамат, жинал,-- деді,-- аңырмай.»</w:t>
        <w:br/>
        <w:t>Тәртіп осы. Айдап кетті жаяуды,</w:t>
        <w:br/>
        <w:t>Мұғалімді жұлып алды аяулы.</w:t>
        <w:br/>
        <w:t>Болжауы жоқ бір қараңғы күн мен ай</w:t>
        <w:br/>
        <w:t>Салды шәкірт жүрегіне қаяуды...</w:t>
        <w:br/>
        <w:t>Сүрамады, айтты түрме күнәні,</w:t>
        <w:br/>
        <w:t>Өзі айту болды жауап-сұрағы.</w:t>
        <w:br/>
        <w:t>Жарқамыста тас түрмеде ойланды,</w:t>
        <w:br/>
        <w:t>«Бір жаңсақ іс болар -- ғой деп бұл әлі!»</w:t>
        <w:br/>
        <w:t>Күледі кеп. Өлшейді де кінәсін,</w:t>
        <w:br/>
        <w:t>«Серіктіктен кетіріпті ағасын...</w:t>
        <w:br/>
        <w:t>Өзі болса, көңілдесін, ертіп ап,</w:t>
        <w:br/>
        <w:t>Мекендепті Жем бойының жырасын</w:t>
        <w:br/>
        <w:t>Қашқан көштің жөнін айтпай басқаға,</w:t>
        <w:br/>
        <w:t>«Қаш» деген де, міне осы жас бала.</w:t>
        <w:br/>
        <w:t>Ай өткен соң іздеушілер көргесін,</w:t>
        <w:br/>
        <w:t>Өзі тапқан бола қойды, масқара!»</w:t>
        <w:br/>
        <w:t>«Ниеті лас» дегенге шақ жыламай,</w:t>
        <w:br/>
        <w:t>Отыратын! «соттай ма» деп сұрамай.</w:t>
        <w:br/>
        <w:t>«Әйелді ертсем..» деп ойланып қалады,-</w:t>
        <w:br/>
        <w:t>Күресте өссін дегенім ғой! Бұ қалай?</w:t>
        <w:br/>
        <w:t>Тауда қатар жатқанымыз рас -- ты,</w:t>
        <w:br/>
        <w:t>Бірақ, оған кім еркек боп сыр ашты?</w:t>
        <w:br/>
        <w:t>Жатқан елік құс мылтықты құшақтап,</w:t>
        <w:br/>
        <w:t>Теріс қарап, ойға алмай ласты.</w:t>
      </w:r>
    </w:p>
    <w:p>
      <w:r>
        <w:t>Ренішім жоқ еді өткен көп күнге,</w:t>
        <w:br/>
        <w:t>Мен күндерге адал қызмет еттім де.</w:t>
        <w:br/>
        <w:t>87</w:t>
        <w:br/>
        <w:t>«Қайыры болсын» айтып тұрдым қамыға,</w:t>
        <w:br/>
        <w:t>Адамынан айырылғанның бәріне.</w:t>
        <w:br/>
        <w:t>Шықтым, міне, көк өзендей көшеге,</w:t>
        <w:br/>
        <w:t>Көріп келем, көгеріпті көсеге.</w:t>
        <w:br/>
        <w:t>Ескі таныс Тұрлыбай шал жолықты,</w:t>
        <w:br/>
        <w:t>(Япырым-ау, шықты биыл нсешеге?...)</w:t>
        <w:br/>
        <w:t>Жөн сұрасты жақынындай қалбақтап,</w:t>
        <w:br/>
        <w:t>Әр сөзімді түйіп алды салмақтап.</w:t>
        <w:br/>
        <w:t>.:«Тигізуші ем қолқабыс» деп мектепке,</w:t>
        <w:br/>
        <w:t>Бүкең-бүкең бара жатты алға аттап...</w:t>
        <w:br/>
        <w:t>Көрдіңіз бе, қажет емес ақшасы,</w:t>
        <w:br/>
        <w:t>Ақша іздесе, сатылар ел бақшасы.</w:t>
        <w:br/>
        <w:t>Завхозы ауру, бұл қақпаса бола ма,</w:t>
        <w:br/>
        <w:t>Түсіп қапты үлкен есік топсасы.</w:t>
        <w:br/>
        <w:t>Жан тояды жалғыз ауыз сөзіне,</w:t>
        <w:br/>
        <w:t>Жүрмейді ол ештеңе іздеп өзіне!</w:t>
        <w:br/>
        <w:t>.“Білем, білем, осы ағаны білем мен,</w:t>
        <w:br/>
        <w:t>Туған жер боп көрінуші ед көзіме.</w:t>
        <w:br/>
        <w:t>Елестетем алыс-алыс тұманды,</w:t>
        <w:br/>
        <w:t>Естіп тұрмын сол алыстан бір әнді!</w:t>
        <w:br/>
        <w:t>«“Жас Тұрлыбай «Ел болдық» деп айқай сап,</w:t>
        <w:br/>
        <w:t>Әне, әне тұңғыш рет қуанды.</w:t>
        <w:br/>
        <w:t>Серік құрды Ту көтерлі, бас құрап,</w:t>
        <w:br/>
        <w:t>Сенім артқан серік аты --«Тасбұлақ».</w:t>
        <w:br/>
        <w:t>Сиыр жекті, дәнін септі, көк шықты,</w:t>
        <w:br/>
        <w:t>Жапантүзде желкілдеді жас құрақ.</w:t>
        <w:br/>
        <w:t>Жігіт жүрді жаңа елді сүйетін,</w:t>
        <w:br/>
        <w:t>Жаңа елдің әр ісі үшін күйетін.</w:t>
        <w:br/>
        <w:t>85</w:t>
        <w:br/>
        <w:t>«Басшымыз» деп батырақтар қол соқты,</w:t>
        <w:br/>
        <w:t>Батырақтарға басшысы бас иетін.</w:t>
        <w:br/>
        <w:t>«Ей, Тұрлыбай!» десе болды батырақ,</w:t>
        <w:br/>
        <w:t>Жаңа басшы ақыл тыңдап отырад.</w:t>
        <w:br/>
        <w:t>«Ей, Тұрлыбай!» деп әйелдер шақырад,</w:t>
        <w:br/>
        <w:t>Жаңа басшы айтады ақыл. Батыл-ақ!</w:t>
        <w:br/>
        <w:t>Сол, сол екен, бола қалды шатақ бір,</w:t>
        <w:br/>
        <w:t>Кейбіреуге ұнамады жатақ тұр.</w:t>
      </w:r>
    </w:p>
    <w:p>
      <w:r>
        <w:t>Топ жегжаты түгел қашты қапыда,</w:t>
        <w:br/>
        <w:t>«Қашырды ғой»... деген қоса атақ жүр!</w:t>
        <w:br/>
        <w:t>Шықты іздеуші... құла қасқа аты ойнап,</w:t>
        <w:br/>
        <w:t>Әр бөкседе «кәрі жілік» атойлап,</w:t>
        <w:br/>
        <w:t>Суық істі маңдайынан көргендей,</w:t>
        <w:br/>
        <w:t>Сұлық жатты... күні кеше шат аймақ:</w:t>
        <w:br/>
        <w:t>-“Көшті тапты, айдап келді барлығы,</w:t>
        <w:br/>
        <w:t>Жүк қасында шықты ауыл жарлығы.</w:t>
        <w:br/>
        <w:t>«Азғырды» деп алып кетті біреуді,</w:t>
        <w:br/>
        <w:t>«Ескіліктің осы» деді қалдығы...</w:t>
        <w:br/>
        <w:t>Сол Тұрлыбай алды елге дос атты,</w:t>
        <w:br/>
        <w:t>Елмен бірге қаны тері босқа ақты.</w:t>
        <w:br/>
        <w:t>Өз айтқаным болсын -- деген бір әкім,</w:t>
        <w:br/>
        <w:t>Бір талтүсте қызметінен босатты.</w:t>
        <w:br/>
        <w:t>Ол мұғалім. Жайдақ шамы жанады,</w:t>
        <w:br/>
        <w:t>Оқытады жасөспірім баланы.</w:t>
        <w:br/>
        <w:t>Оқытады ағаны да, жеңгені,</w:t>
        <w:br/>
        <w:t>Ой құшақта мәз боп тыныс алады...</w:t>
        <w:br/>
        <w:t>Сеске түсте есік алғаш қағылмай,</w:t>
        <w:br/>
        <w:t>Алғаш рет ашқан ауыз жабылмай.</w:t>
        <w:br/>
        <w:t>- 86</w:t>
        <w:br/>
        <w:t>ОН БЕС МИНУТ</w:t>
        <w:br/>
        <w:t>(Поэма)</w:t>
        <w:br/>
        <w:t>Ұлы композитор</w:t>
        <w:br/>
        <w:t>Рихард Вагнерге ескерткіш.</w:t>
        <w:br/>
        <w:t>ПРОЛОР</w:t>
        <w:br/>
        <w:t>Жылап отыр әлі Рихард Вагнер,</w:t>
        <w:br/>
        <w:t>Үнсіз жатыр сол баяғы кәрі жер!</w:t>
        <w:br/>
        <w:t>.-«Өлді» десе бір біледі қашанда,</w:t>
        <w:br/>
        <w:t>Шаруасы таусылмайтын шағын Ел.</w:t>
        <w:br/>
        <w:t>Жылап отыр әлі Рихард Вагнер.</w:t>
        <w:br/>
        <w:t>Жылап отыр. Қолы түккен жуыспай,</w:t>
        <w:br/>
        <w:t>Бұйра шашын</w:t>
        <w:br/>
        <w:t>алмай отыр уыстай.</w:t>
        <w:br/>
        <w:t>Кеше ғана дулы-шулы бөлмесі,--</w:t>
        <w:br/>
        <w:t>Бейне өзінің күлін салған қуыстай.</w:t>
        <w:br/>
        <w:t>Ақын -- ой жоқ! Осы болды сыбаға!</w:t>
        <w:br/>
        <w:t>Тастап кетті-ау, Жыла, мейлі, жылама!</w:t>
        <w:br/>
        <w:t>Екі көзлен ағылады ыссы жас,</w:t>
        <w:br/>
        <w:t>Омырауын күйдіре кеп құлаған.</w:t>
        <w:br/>
        <w:t>Шағы қайда? Отыратын шарықтап.</w:t>
        <w:br/>
        <w:t>Мойны ырғайдай. Сәтте қалды арықташ!</w:t>
        <w:br/>
        <w:t>(.Он бес минут ағыл-тегіл жыласа,</w:t>
        <w:br/>
        <w:t>Қыран -- шабыт жетеді екен қалықтап).</w:t>
      </w:r>
    </w:p>
    <w:p>
      <w:r>
        <w:t>Жылап отыр әлі Рихард Вагнер:</w:t>
        <w:br/>
        <w:t>Үнсіз жатыр сол балғы кәрі жер.</w:t>
        <w:br/>
        <w:t>і..«Өлді» десе бір біледі қашанда,</w:t>
        <w:br/>
        <w:t>Шаруасы таусылмайтың шағын Ел.</w:t>
        <w:br/>
        <w:t>Жылап отыр әлі Рихард Вагнер.</w:t>
        <w:br/>
        <w:t>95</w:t>
        <w:br/>
        <w:t>ВАГНЕР ОЙЫ</w:t>
        <w:br/>
        <w:t>Хан сарайға жағымпаздық, жақындық,</w:t>
        <w:br/>
        <w:t>Бір тиынға тұра ма екен әкімдік?!</w:t>
        <w:br/>
        <w:t>Дүниенің бар бақыты емес пе ед,--</w:t>
        <w:br/>
        <w:t>Жарты сағат қонақтайтын ақындық!</w:t>
        <w:br/>
        <w:t>Қайран сәтім жетті ме екен сенуге,</w:t>
        <w:br/>
        <w:t>Көз шыдай ма дәл осыны көруге...</w:t>
        <w:br/>
        <w:t>Қос қанатын қағып шабыт жетпесе,</w:t>
        <w:br/>
        <w:t>Жөн-ақ шығар біздер үшін өлу де!</w:t>
        <w:br/>
        <w:t>Сұқ саусағым рояльға тисе де,</w:t>
        <w:br/>
        <w:t>Тие-тие сан жалынға күйсе де.</w:t>
        <w:br/>
        <w:t>Тағы-тағы отқа түсіп шықпаса,-</w:t>
        <w:br/>
        <w:t>Болады ғой дат шірітер бір шеге!</w:t>
        <w:br/>
        <w:t>Құлақ шіркін өмір үшін тесілмей,</w:t>
        <w:br/>
        <w:t>Қалар болса өсек тасыр кесірдей...</w:t>
        <w:br/>
        <w:t>Қарай-қарай қыран-шабыт жолына,</w:t>
        <w:br/>
        <w:t>Еңкейейін екіленбей, есірмей!</w:t>
        <w:br/>
        <w:t>Талай рет шабыт -- бақыт соқтың-ау,</w:t>
        <w:br/>
        <w:t>Сол еді ғой омыраудан от құлау!</w:t>
        <w:br/>
        <w:t>Айрылсам бұдан былай шабыттан,</w:t>
        <w:br/>
        <w:t>Мынау маған Бас емес қой. Доп мынау!</w:t>
        <w:br/>
        <w:t>Салмау керек екі кол да ербелең,</w:t>
        <w:br/>
        <w:t>Оза алмаса клавиште пендеден!</w:t>
        <w:br/>
        <w:t>Бір биіктен қос леп бірге еседі,</w:t>
        <w:br/>
        <w:t>Кете берсін соққан дүлей желменен!</w:t>
        <w:br/>
        <w:t>Көп жүріппін. Жеген екем көп таяқ,</w:t>
        <w:br/>
        <w:t>Қалғаным жоқ мен де өмірден от аяп.</w:t>
        <w:br/>
        <w:t>96</w:t>
        <w:br/>
        <w:t>Ақботаның тарихын</w:t>
        <w:br/>
        <w:t>айтсақ Саған,</w:t>
        <w:br/>
        <w:t>Сондай күн болғанына</w:t>
        <w:br/>
        <w:t>сенесің бе?</w:t>
        <w:br/>
        <w:t>Баяғыда балам-ау, баяғыда,</w:t>
        <w:br/>
        <w:t>Көп ел болған Жем-өзен аяғында:</w:t>
        <w:br/>
        <w:t>Көшіп кетті көне күн, көшіп кетті,</w:t>
        <w:br/>
        <w:t>Мен қалдым ғой сүйеніп таяғыма.</w:t>
      </w:r>
    </w:p>
    <w:p>
      <w:r>
        <w:t>Анау таудың тым биік шақтарында,</w:t>
        <w:br/>
        <w:t>Бір ел ылғи қонатын шатқалына.</w:t>
        <w:br/>
        <w:t>Төгілетін сан түлік ақтарыла.</w:t>
        <w:br/>
        <w:t>Сол елде бір қыз бопты Ақбота атты,--</w:t>
        <w:br/>
        <w:t>Болған екен бір тайпа мақтаны да.</w:t>
        <w:br/>
        <w:t>Аңыз екен тұрғаны, жатқаны да.</w:t>
        <w:br/>
        <w:t>Болу керек адамның асылы бір,</w:t>
        <w:br/>
        <w:t>Талайларды сұлу деп асырып жүр.</w:t>
        <w:br/>
        <w:t>Ақботадай қазақта қыз тумаған,-</w:t>
        <w:br/>
        <w:t>Ақботаны айтпаса, жасырып жүр.</w:t>
        <w:br/>
        <w:t>Бесіктен шыға бере</w:t>
        <w:br/>
        <w:t>құдалықтан,</w:t>
        <w:br/>
        <w:t>Жоқ екен</w:t>
        <w:br/>
        <w:t>шаңырағын ол арылтқан.</w:t>
        <w:br/>
        <w:t>Он сал елдің көлігін мол сабылтқан,</w:t>
        <w:br/>
        <w:t>Ындынын талайлардың сонша құртқан,</w:t>
        <w:br/>
        <w:t>Ақылсыз айбат шегіп, жол шаңытқан.</w:t>
        <w:br/>
        <w:t>Не бір қу жақ</w:t>
        <w:br/>
        <w:t>әсем сөз айта алатын,</w:t>
        <w:br/>
        <w:t>Мөлиетін, көкірегі байқалатын...</w:t>
        <w:br/>
        <w:t>«Ұлым да осы, қызым да осы, о, адамзат,</w:t>
        <w:br/>
        <w:t>Бере алмаймын»--</w:t>
        <w:br/>
        <w:t>деп Әке қайтаратын.</w:t>
        <w:br/>
        <w:t>Шал әкесі мұндана қарайтұғын,</w:t>
        <w:br/>
        <w:t>Қарайтұғын, жанына балайтұғын.</w:t>
        <w:br/>
        <w:t>104</w:t>
        <w:br/>
        <w:t>Қаным қанша көк өзендей тасып ел,</w:t>
        <w:br/>
        <w:t>Көк өзенге ақ көңілім ғашық ед.</w:t>
        <w:br/>
        <w:t>Өсек тасып, сойылшы боп біреуге,</w:t>
        <w:br/>
        <w:t>Дарынсыз бол қалай жүрем? Қасірет!</w:t>
        <w:br/>
        <w:t>Мен шабыттан күйзелейін, күйзелсем,</w:t>
        <w:br/>
        <w:t>Кокірегімнен көшер болсын күйдей сең.</w:t>
        <w:br/>
        <w:t>Ақ дүние маған теріс қарасын,</w:t>
        <w:br/>
        <w:t>Арсызлыққа басымды сәл изесем!</w:t>
        <w:br/>
        <w:t>Сақындым-ау жас тұлпардың ағуын,</w:t>
        <w:br/>
        <w:t>Зар болдым-ау бір талына жалының.</w:t>
        <w:br/>
        <w:t>Жабы болып тусам түк те кетпес ед,</w:t>
        <w:br/>
        <w:t>Жүрген өлім орнына жабының.</w:t>
        <w:br/>
        <w:t>Шабыт бергей көкірсгіме жаршы ғып»--</w:t>
        <w:br/>
        <w:t>Деуші едім ғой көрсем де сан таршылық.</w:t>
        <w:br/>
        <w:t>Мен тірілей өлуші де едім ғой,</w:t>
        <w:br/>
        <w:t>Ақымаққа жасамасам қарсылық.</w:t>
        <w:br/>
        <w:t>Көз алдымда кок мұз шыңдар түр қарлы,</w:t>
      </w:r>
    </w:p>
    <w:p>
      <w:r>
        <w:t>Көк аязда</w:t>
        <w:br/>
        <w:t>көрем өскен сұңқарды.</w:t>
        <w:br/>
        <w:t>Қойнауында</w:t>
        <w:br/>
        <w:t>заузадағы даланың,</w:t>
        <w:br/>
        <w:t>Жабы айғыр тістелеп жүр тұлпарды.</w:t>
        <w:br/>
        <w:t>Жабы айғырдың кеудесіне күй ене,</w:t>
        <w:br/>
        <w:t>Оқыранын түр</w:t>
        <w:br/>
        <w:t>бір-өзі боп ие де.</w:t>
        <w:br/>
        <w:t>Кердең-кердең керенау жабы ұмтылды,</w:t>
        <w:br/>
        <w:t>Шапқысы кеп сүйрік тұлпар биеге.</w:t>
        <w:br/>
        <w:t>Жылқышылан шықты</w:t>
        <w:br/>
        <w:t>сонда ауыр үн,</w:t>
        <w:br/>
        <w:t>98</w:t>
        <w:br/>
        <w:t>Құшағыма қайран шабыт кірмесе,--</w:t>
        <w:br/>
        <w:t>Жер астына әкете бер, екі аяқ!</w:t>
        <w:br/>
        <w:t>Тірілтпесе ақындықпен анамды,</w:t>
        <w:br/>
        <w:t>Шарасында ұстамаса баламды.</w:t>
        <w:br/>
        <w:t>Жылау үшін керек қана демесең,</w:t>
        <w:br/>
        <w:t>О, екі көз, тас түнек бол қараңғы!</w:t>
        <w:br/>
        <w:t>Қайда шабыт? Неге болам мүләйім,</w:t>
        <w:br/>
        <w:t>Бір тәлкекке салған шығар құдайым.</w:t>
        <w:br/>
        <w:t>Өлсе шабыт, одан қалып кім болам,</w:t>
        <w:br/>
        <w:t>Күңіренейін. Ағыл-тегіл жылайын.</w:t>
        <w:br/>
        <w:t>О, тәңір-ай. Жабы болып кеттім бе,</w:t>
        <w:br/>
        <w:t>Таусылатын ақыр шаққа жеттім бе?</w:t>
        <w:br/>
        <w:t>Дарыны жоқ бишара боп жүргенше,</w:t>
        <w:br/>
        <w:t>Көмілейін көлденеңдеп көк түнге</w:t>
        <w:br/>
        <w:t>Болса қайта</w:t>
        <w:br/>
        <w:t>жарылқамас жаз мені,</w:t>
        <w:br/>
        <w:t>Жарылқамас болса қайта саз лебі.</w:t>
        <w:br/>
        <w:t>Тіл қатпастан кетейін-ай бақиға,</w:t>
        <w:br/>
        <w:t>Дарынсыздар менсіз де осы аз ба еді?!</w:t>
        <w:br/>
        <w:t>Дарынсызбен аттай алмай дүние,</w:t>
        <w:br/>
        <w:t>Бір ілгері, бір кейін жүр</w:t>
        <w:br/>
        <w:t>күніге.</w:t>
        <w:br/>
        <w:t>Қара басып, қарғы таққан ит болам,</w:t>
        <w:br/>
        <w:t>Үн қоссам-ау,</w:t>
        <w:br/>
        <w:t>мен солардың үніне.</w:t>
        <w:br/>
        <w:t>Сұлу сиқыр, тау өзені --Әнімсіз,</w:t>
        <w:br/>
        <w:t>Қалың елмен ұшырасар сәнімсіз.</w:t>
        <w:br/>
        <w:t>Күншілдіктің бір құлы болп көнтиіп,</w:t>
      </w:r>
    </w:p>
    <w:p>
      <w:r>
        <w:t>Жүре алам ба қала қойсам дарынсыз?!</w:t>
        <w:br/>
        <w:t>97</w:t>
        <w:br/>
        <w:t>Жетектетіп жіберіңдер...</w:t>
        <w:br/>
        <w:t>Ақботаны?!</w:t>
        <w:br/>
        <w:t>Өтейін белуардан Жемді кешіп,</w:t>
        <w:br/>
        <w:t>Деуменен қалып қойған: елді бесік.</w:t>
        <w:br/>
        <w:t>Түк бітірмей жүр ғой бұл дейтіндер де,</w:t>
        <w:br/>
        <w:t>Шуласып «тау жетектен келді» десіп.</w:t>
        <w:br/>
        <w:t>Бұ балаң арып-ашып жылда келед,</w:t>
        <w:br/>
        <w:t>Көзкөрген баяғы жер, ырза, демек.</w:t>
        <w:br/>
        <w:t>Сағынышқа дару бер, ақсақалдар,</w:t>
        <w:br/>
        <w:t>Беріңдер Ақботаны, мырзалық ет!</w:t>
        <w:br/>
        <w:t>Кәрия:</w:t>
        <w:br/>
        <w:t>Қуанамыз даланы Ана десең,</w:t>
        <w:br/>
        <w:t>Жүрсе дейміз сондай ұл аман-есен.</w:t>
        <w:br/>
        <w:t>«Сағындым» деген сөзің</w:t>
        <w:br/>
        <w:t>Бағасы ғой,</w:t>
        <w:br/>
        <w:t>«Ақбота», әне тұр ғой, ала ғой Сен!</w:t>
        <w:br/>
        <w:t>Ақын:</w:t>
        <w:br/>
        <w:t>“Рахмет Осы ғой халық деген,</w:t>
        <w:br/>
        <w:t>Еркелейміз. Ірі көрем. Алып көрем.</w:t>
        <w:br/>
        <w:t>Берді-ау шіркін! Деп едім айналама,-</w:t>
        <w:br/>
        <w:t>Ақботаны жетектеп алып келем.</w:t>
        <w:br/>
        <w:t>Дау десем де болады, қыз десем де,</w:t>
        <w:br/>
        <w:t>Қыз десем де, мәңгі үнсіз мұз десем де.</w:t>
        <w:br/>
        <w:t>Ақ жұмыртқа тәрізді аппақ тау бұл,--</w:t>
        <w:br/>
        <w:t>Аппақ тау табыла ма.. іздесең де!</w:t>
        <w:br/>
        <w:t>Соңымда келе жатыр Тау адымдап,</w:t>
        <w:br/>
        <w:t>Бұлттарды қозғап кетті, жауары хақ.</w:t>
        <w:br/>
        <w:t>( Ақбота--тау аты</w:t>
        <w:br/>
        <w:t>102</w:t>
        <w:br/>
        <w:t>Баймолдин Сәбит.</w:t>
        <w:br/>
        <w:t>Б20 Армия семьясы: Өлеңдер мен поз-</w:t>
        <w:br/>
        <w:t>малар.-- Алматы: Жазушы, 1982.-</w:t>
        <w:br/>
        <w:t>112 бет.</w:t>
        <w:br/>
        <w:t>Ақын Сәбит Баймолдиннің «Армия семьясы»</w:t>
        <w:br/>
        <w:t>атты бұл жинағына оның саналуан тақырыпқа жаз-</w:t>
        <w:br/>
        <w:t>ған өлеңдері мен поэмалары енді.</w:t>
        <w:br/>
        <w:t>Соғыс жылдары ел қорғасып, әділет сүйіп, ыс-</w:t>
      </w:r>
    </w:p>
    <w:p>
      <w:r>
        <w:t>тық-суыққа ерте төзген ұрпақ өкілі -- автор ерлікті,</w:t>
        <w:br/>
        <w:t>еңбекті, шындықты жырға қосады. кай</w:t>
        <w:br/>
        <w:t>аз2</w:t>
        <w:br/>
        <w:t>70408--132</w:t>
        <w:br/>
        <w:t>Б -202(0582 20-82 47022380200</w:t>
        <w:br/>
        <w:t>Ақын:</w:t>
        <w:br/>
        <w:t>Кәрия, басқа айтарың жоқ па тағы,</w:t>
        <w:br/>
        <w:t>Тауды бердің ол дағы жоқтатады.</w:t>
        <w:br/>
        <w:t>Еске сап өздеріңді тоқтатады.</w:t>
        <w:br/>
        <w:t>Әрине баяғыны ұмытпасам,</w:t>
        <w:br/>
        <w:t>Бәлки ақтармын мен ақ батаны.</w:t>
        <w:br/>
        <w:t>«... Біздер туып-өскен жер осындай» деп,</w:t>
        <w:br/>
        <w:t>Несі бар, ертіп жүрем Ақботаны!!</w:t>
        <w:br/>
        <w:t>ЭПИЛОГ</w:t>
        <w:br/>
        <w:t>Сенесің бе, тауын Ел берем десе,</w:t>
        <w:br/>
        <w:t>Асқар таулар ақынға ерем десе,</w:t>
        <w:br/>
        <w:t>Ақын -- бала сағынып келем десе..:</w:t>
        <w:br/>
        <w:t>Ақындарда</w:t>
        <w:br/>
        <w:t>бар шығар талай арман,</w:t>
        <w:br/>
        <w:t>Бір арманы: сөзіне Ел елеңдесе?!</w:t>
        <w:br/>
        <w:t>Сенесің-ау, оқушым, сенесің-ау,</w:t>
        <w:br/>
        <w:t>Сен үшін айта берем, о, ендеше...</w:t>
        <w:br/>
        <w:t>%</w:t>
        <w:br/>
        <w:t>МАЗМҰНЫ</w:t>
        <w:br/>
        <w:t>Армия семьясы Р 00%</w:t>
        <w:br/>
        <w:t>Бірінші бөлім</w:t>
        <w:br/>
        <w:t>БАЯҒЫ ЖЫЛДАР Ой ҚОЗҒАП</w:t>
        <w:br/>
        <w:t>Ана портретіне % р %о0% %</w:t>
        <w:br/>
        <w:t>Байпағымды түптеген аға</w:t>
        <w:br/>
        <w:t>Майданшылар 0: ов во</w:t>
        <w:br/>
        <w:t>Елуалы см ..........</w:t>
        <w:br/>
        <w:t>Өз жүрегімнің өзіме айтқан сөзі</w:t>
        <w:br/>
        <w:t>Қоштасу Жо 0% 0 0шо0ш</w:t>
        <w:br/>
        <w:t>«Егер біздер...» %00%Ж04 00%</w:t>
        <w:br/>
        <w:t>Інілерге г Т 3 П г % Ш</w:t>
        <w:br/>
        <w:t>Ана сүті ; “0 ж 4 4 400%</w:t>
        <w:br/>
        <w:t>Анамның әні . . е ій ы .</w:t>
        <w:br/>
        <w:t>Әжеме ескерткіш . ф Ш . .</w:t>
        <w:br/>
        <w:t>Жол беріңдер к 20 Ж ой --оо%</w:t>
      </w:r>
    </w:p>
    <w:p>
      <w:r>
        <w:t>«Абыржып жүр...» . 2</w:t>
        <w:br/>
        <w:t>Жетінші ноябрь .00%</w:t>
        <w:br/>
        <w:t>Екінші бөлім</w:t>
        <w:br/>
        <w:t>ЖАҢА КҮНДЕР ЖЫР СЫЙЛАП...</w:t>
        <w:br/>
        <w:t>Мақтаныш . . . . . .</w:t>
        <w:br/>
        <w:t>Туған ел . . . . . Қ қ ,</w:t>
        <w:br/>
        <w:t>Біздің дәуір . . . . . қ қ</w:t>
        <w:br/>
        <w:t>Суретшіге . . . - . һ .</w:t>
        <w:br/>
        <w:t>Азамат . . . . . % .</w:t>
        <w:br/>
        <w:t>Орманшы көмшіме /..... .</w:t>
        <w:br/>
        <w:t>10</w:t>
        <w:br/>
        <w:t>1</w:t>
        <w:br/>
        <w:t>13</w:t>
        <w:br/>
        <w:t>15</w:t>
        <w:br/>
        <w:t>17</w:t>
        <w:br/>
        <w:t>18</w:t>
        <w:br/>
        <w:t>19</w:t>
        <w:br/>
        <w:t>20</w:t>
        <w:br/>
        <w:t>21</w:t>
        <w:br/>
        <w:t>22</w:t>
        <w:br/>
        <w:t>23</w:t>
        <w:br/>
        <w:t>24</w:t>
        <w:br/>
        <w:t>26</w:t>
        <w:br/>
        <w:t>28</w:t>
        <w:br/>
        <w:t>80</w:t>
        <w:br/>
        <w:t>82</w:t>
        <w:br/>
        <w:t>. 88</w:t>
        <w:br/>
        <w:t>85</w:t>
        <w:br/>
        <w:t>«Жат жұрттыққа жаралған бала» десе,</w:t>
        <w:br/>
        <w:t>Өрттің тілі кеудесін жалайтұғын.</w:t>
        <w:br/>
        <w:t>«Қыз емес» деп кәрия айта алмайтын,</w:t>
        <w:br/>
        <w:t>Айта алмайтын, «қызым» деп байпаңдайтын.</w:t>
        <w:br/>
        <w:t>"Жалғыз қыз жат жұрттыққа жаралмайды,</w:t>
        <w:br/>
        <w:t>«Жаралмайды»-- деп қана айқайлайтын!</w:t>
        <w:br/>
        <w:t>Еліне қадірі шын асқан кісі,</w:t>
        <w:br/>
        <w:t>Көргені көп, ғұмыры дастан кісі!</w:t>
        <w:br/>
        <w:t>Осының көңіліне кемдік салмай,</w:t>
        <w:br/>
        <w:t>Үйренетін тайпада жастан кісі.</w:t>
        <w:br/>
        <w:t>Ақ орамал көтерген тулар болды,</w:t>
        <w:br/>
        <w:t>Сөз десе бөгелмеген қулар болды.</w:t>
        <w:br/>
        <w:t>Міне, міне, шал үшін бүкіл тайпа,</w:t>
        <w:br/>
        <w:t>«Ақбота қыз емес!» деп шулар болды.</w:t>
        <w:br/>
        <w:t>«Ақбота -- бүкіл тайпа маңдайы» деп,</w:t>
        <w:br/>
        <w:t>«Ақбота -- бүкіл тайпа таңдайы» деп,</w:t>
        <w:br/>
        <w:t>«О, жаратқан, ботамыз аман болғай,</w:t>
        <w:br/>
        <w:t>Аман болғай» дейді екен танбай үдеп,</w:t>
      </w:r>
    </w:p>
    <w:p>
      <w:r>
        <w:t>О, шіркін, неткен бірлік, қандай лек!</w:t>
        <w:br/>
        <w:t>Дау дерсің бе ештеңе өнбейтұғын,</w:t>
        <w:br/>
        <w:t>Өнбейтұғын, қасарып жеңбейтұғын?!</w:t>
        <w:br/>
        <w:t>Оу, азамат, сондай бір өткен тайпа,</w:t>
        <w:br/>
        <w:t>Тағдырдың да өзіне көнбейтұғын!</w:t>
        <w:br/>
        <w:t>Айтайын сұм тағдырға көнген күнін,</w:t>
        <w:br/>
        <w:t>Бүкіл тайпа ұйқысын бөлген күнін.</w:t>
        <w:br/>
        <w:t>Үкісі бұлғақтаған аппақ Бота,</w:t>
        <w:br/>
        <w:t>Он алтыға жетпей-ақ өлген күнін.</w:t>
        <w:br/>
        <w:t>105</w:t>
        <w:br/>
        <w:t>Баймолдин Сабит</w:t>
        <w:br/>
        <w:t>СЕМЬЯ ФРОНТОВАЛ</w:t>
        <w:br/>
        <w:t>Стихи и поэмы</w:t>
        <w:br/>
        <w:t>(па казахском языке)</w:t>
        <w:br/>
        <w:t>Редактор И., Ораабаев. Художнпц ВБ, Акоппаев. Худ.</w:t>
        <w:br/>
        <w:t>редактор М. Алин. Техн. редактор Н. Сайфуллияа.</w:t>
        <w:br/>
        <w:t>Корректор Р. Абдикулова.</w:t>
        <w:br/>
        <w:t>Гоецензенты: И. Исаев, Т. Туякбаеп.</w:t>
        <w:br/>
        <w:t>ИБ 1998</w:t>
        <w:br/>
        <w:t>Сдапо в набор 10.05.82, Подписано в печать 04,05.82.</w:t>
        <w:br/>
        <w:t>УГ 2% 15109, Формат 70х90/,. Бум. тип, Х% 1, ІНколь-</w:t>
        <w:br/>
        <w:t>ная гариптура. Высокая печать. Пея, л. 3,5, Усл. неч,</w:t>
        <w:br/>
        <w:t>л. 4,1. Уч.-изд. л. 5,1. Тираж 4000 эка. Заказ 1763. По-</w:t>
        <w:br/>
        <w:t>на 50 коп.</w:t>
        <w:br/>
        <w:t>Издательство «Жазушы» Тосударственного комитета</w:t>
        <w:br/>
        <w:t>Казахской ССР по делам издательств, полиграфим и</w:t>
        <w:br/>
        <w:t>книжной торговли, г. Алма-Ата, 480124, пр. Абап,</w:t>
        <w:br/>
        <w:t>13.</w:t>
        <w:br/>
        <w:t>Полиграфкомбинат ! производетвенного обьединения</w:t>
        <w:br/>
        <w:t>полиграфических предприятий «КІТАП» Государ-</w:t>
        <w:br/>
        <w:t>ственного комитета Казахской СОР по делам изда-</w:t>
        <w:br/>
        <w:t>тельетп, полиграфип и / книжной торговяп, 480002,</w:t>
        <w:br/>
        <w:t>ул. Пастера, 41.</w:t>
        <w:br/>
        <w:t>Осынау тау ол жақта</w:t>
        <w:br/>
        <w:t>асқар екен,</w:t>
      </w:r>
    </w:p>
    <w:p>
      <w:r>
        <w:t>Онбойы қатпар-қатпар</w:t>
        <w:br/>
        <w:t>тастар екен.</w:t>
        <w:br/>
        <w:t>Ақбота қыз жол қарап, тасқа шығып,</w:t>
        <w:br/>
        <w:t>Үнемі бір сұмдық іс бастар екен,</w:t>
        <w:br/>
        <w:t>Бәлки, ой көкірегіне толатұғын,</w:t>
        <w:br/>
        <w:t>Қиялы, бәлки, шыға қонатұғын.</w:t>
        <w:br/>
        <w:t>Аңсай ма жан құрдасы жас жігітті,</w:t>
        <w:br/>
        <w:t>Бір тайпаға бір өзі бас болатұғын?!</w:t>
        <w:br/>
        <w:t>.:.Елін айттым тентіреп шұбап жүрген,</w:t>
        <w:br/>
        <w:t>Шұбап жүрген, шұбалтып бұлақ жырмен.</w:t>
        <w:br/>
        <w:t>Қызын айттым, он бесінен туған Айдай,</w:t>
        <w:br/>
        <w:t>Сан жат жұрт күні-түні сұрап жүрген!,.</w:t>
        <w:br/>
        <w:t>Сұраған құдалығын мойындамай,</w:t>
        <w:br/>
        <w:t>Байсыз қалар деп қызын уәйімдамай,</w:t>
        <w:br/>
        <w:t>Отырған шалды айттым тұңғиық ой,</w:t>
        <w:br/>
        <w:t>Шаңырақ құлай ма,-- деп -- япыр-ай?!»</w:t>
        <w:br/>
        <w:t>Әне елі, құдық үшін жауласады,</w:t>
        <w:br/>
        <w:t>Әне, елі жесір үшін дауласады!</w:t>
        <w:br/>
        <w:t>Осыны көрмен дей ме</w:t>
        <w:br/>
        <w:t>Ақбота қыз,</w:t>
        <w:br/>
        <w:t>Өз ойымен оңаша тауға асады!</w:t>
        <w:br/>
        <w:t>Тау кезгенге әкесі арланатын,</w:t>
        <w:br/>
        <w:t>Тасқа шықпа, абайла!» деп зар қағатын</w:t>
        <w:br/>
        <w:t>«Құтырған тау бүркіті тап болар» деп,</w:t>
        <w:br/>
        <w:t>Әр сөзіне бір уәйім жалғанатын...</w:t>
        <w:br/>
        <w:t>«Солай»-- деді: Кәрі аңыз: «солай» деді,</w:t>
        <w:br/>
        <w:t>Содан бері өтіппіз талай белді.</w:t>
        <w:br/>
        <w:t>Тау ішінен тауыпты қыз өлігін,</w:t>
        <w:br/>
        <w:t>Қалай өлді? Білмейміз. Қалай өлді?..</w:t>
        <w:br/>
        <w:t>106</w:t>
        <w:br/>
        <w:t>Қара тұтты, Қайғыға батты халық,</w:t>
        <w:br/>
        <w:t>Бүк түсін кәриялар жатты налып,</w:t>
        <w:br/>
        <w:t>«Қоймалық қара жерге Ботаны -- деп,</w:t>
        <w:br/>
        <w:t>Ойлай-ойлай... бір үлкен ой тапты барып!</w:t>
        <w:br/>
        <w:t>Тапты барып, сол тауға ақты халық.</w:t>
        <w:br/>
        <w:t>Тапталмай қырдың мың сан киігіне,</w:t>
        <w:br/>
        <w:t>Басу боп бір тайпаның күйігіне!</w:t>
        <w:br/>
        <w:t>Асқарларды аңсаған ел аруы --</w:t>
        <w:br/>
        <w:t>Жатыпты осынау тау биігіне.</w:t>
        <w:br/>
        <w:t>.“Содан соң тағы бірде ағылды Ел,</w:t>
        <w:br/>
        <w:t>Шал шақырды, қасынан табылды Ел.</w:t>
      </w:r>
    </w:p>
    <w:p>
      <w:r>
        <w:t>Күрек, қайла көтеріп бәрі-бәрі,</w:t>
        <w:br/>
        <w:t>Сол тауды ортайтуға жабылды Ел!</w:t>
        <w:br/>
        <w:t>Кәрі шал: Ортайт!-- депті -- тауды мына,</w:t>
        <w:br/>
        <w:t>Жермен жексен ет!-- депті жауды мына!</w:t>
        <w:br/>
        <w:t>.2:Ызасына тигенде момақан Ел</w:t>
        <w:br/>
        <w:t>Таудың да қарамапты таулығына.</w:t>
        <w:br/>
        <w:t>Сол ызыңды бұл маңда салады :кел,</w:t>
        <w:br/>
        <w:t>Жоантайып көрген болар жаралы жер.</w:t>
        <w:br/>
        <w:t>Осы тауды баяғыда ортайтыпты,</w:t>
        <w:br/>
        <w:t>Тағдырға қарсы шапқан қаралы Ел.</w:t>
        <w:br/>
        <w:t>Ойланыпты Ел: «Не өнеді жоқтаса көп,</w:t>
        <w:br/>
        <w:t>Ұйғарыпты Ел (жылауын тоқтата кеп):</w:t>
        <w:br/>
        <w:t>Жақсымиздың есімін жоғалтпаймыз,--</w:t>
        <w:br/>
        <w:t>Алаймыз осы тауды, «Ақбота» деп!</w:t>
        <w:br/>
        <w:t>Мінекей, барлық баян, өткен алау,</w:t>
        <w:br/>
        <w:t>Солай-солай атанған, қарағым-ау.</w:t>
        <w:br/>
        <w:t>Өзің өскен аймаққа қарап тұрсаң,--</w:t>
        <w:br/>
        <w:t>«Бабаң сондай» дейді ғой Ақбота тау!</w:t>
        <w:br/>
        <w:t>107</w:t>
        <w:br/>
        <w:t>Дастархан жыры 122022.020.20...0. 86</w:t>
        <w:br/>
        <w:t>Жыллылық әні 2220220.2.0..2.0..2...097</w:t>
        <w:br/>
        <w:t>«Жабығасың неге...» . 2220..... .</w:t>
        <w:br/>
        <w:t>Ауруханадан шыққанда... . 5 . ы - . 88</w:t>
        <w:br/>
        <w:t>«Ыразымын балалыққа.» ..2...... . 89</w:t>
        <w:br/>
        <w:t>Ескі үй і1 4 мов: 44 0-0 ж - . 40</w:t>
        <w:br/>
        <w:t>Қар жауып тұр а 2 2:04 жом. . Йі</w:t>
        <w:br/>
        <w:t>«Ақын болу оңай емес...» 4 р н а 4 2-42</w:t>
        <w:br/>
        <w:t>Дсстар алдында , 4 р ы ң М ; .- 48</w:t>
        <w:br/>
        <w:t>Біздің үйге баратын жд/2.... 2. . 44</w:t>
        <w:br/>
        <w:t>Он сегіз жиыы 20... .. 2... . 45</w:t>
        <w:br/>
        <w:t>Бөбегіме а» жж жаз а ж ж 4б</w:t>
        <w:br/>
        <w:t>Таңғы сөз қ а ; г ; қ шооа : 2 4т</w:t>
        <w:br/>
        <w:t>«Мен халыққа...» Шо%0в0%0 0% 006 г .- 48</w:t>
        <w:br/>
        <w:t>Біреуге ш004 5 5 : Ғ қ ы Й р --</w:t>
        <w:br/>
        <w:t>«Арамнан жиған малым жоқ .. . . . 49</w:t>
        <w:br/>
        <w:t>«Бұ басқа нелер келіп...» ы % . к қ 2-50</w:t>
        <w:br/>
        <w:t>«Естімеген сөзімді...» ы В % ов % . ЕЗ</w:t>
        <w:br/>
        <w:t>«Классикті сүйем, шыным» 403 а ж жеді</w:t>
        <w:br/>
        <w:t>«Күнкөріс қамы жоқ есте» % % 2 4 420--</w:t>
        <w:br/>
        <w:t>Жаңа кітап тууалы жр/..... . . 52</w:t>
        <w:br/>
        <w:t>Үшінші бөлім</w:t>
        <w:br/>
        <w:t>ДӘУІР ТОЛҒАУЫ</w:t>
        <w:br/>
        <w:t>Заңды орындау/.0.0..0.2.0.0.0 2 . 56</w:t>
        <w:br/>
        <w:t>Балабақшаға барар жолда 0... . . 63</w:t>
        <w:br/>
        <w:t>Уақытқа айтам . ж . . , . “ 20.84</w:t>
        <w:br/>
        <w:t>Он бес мнуу//....... 2... 95</w:t>
        <w:br/>
        <w:t>410... 101</w:t>
        <w:br/>
        <w:t>Ақбота 2... . . . ,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
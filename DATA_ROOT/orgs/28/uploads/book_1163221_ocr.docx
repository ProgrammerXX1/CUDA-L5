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ЕХ.18.09.1Зіітігіітігіз--АН- раде 3</w:t>
        <w:br/>
        <w:t>Ң %6.</w:t>
        <w:br/>
        <w:t>ЕАЛ8.09.1Зітігдітігін--4- раде 5</w:t>
        <w:br/>
        <w:t>Әбдішәміл Нұрпейісов</w:t>
        <w:br/>
        <w:t>ЫМЫРТ</w:t>
        <w:br/>
        <w:t>РОМАН</w:t>
        <w:br/>
        <w:t>«ҚАН МЕН ТЕРДІҢ“</w:t>
        <w:br/>
        <w:t>7 БІРІНШІ НІТАБЫ</w:t>
        <w:br/>
        <w:t>«ЖАЗУШЫ» БАСПАСЫ-Алматы--1966</w:t>
        <w:br/>
        <w:t>ЕХ.18.09.1Зіітігіітігіз--АН- раде 8</w:t>
        <w:br/>
        <w:t>ЕА18.0Ө.1Эйітігдітігін--Н раде 6</w:t>
        <w:br/>
        <w:t>Қаз 2</w:t>
        <w:br/>
        <w:t>Нн 9%.</w:t>
        <w:br/>
        <w:t>Редактор К. Узакбаева</w:t>
        <w:br/>
        <w:t>Художник Н. Гаев</w:t>
        <w:br/>
        <w:t>ҚАЗАҚСТАН "ЕСПУБЛИКАСЫНЫҢ</w:t>
        <w:br/>
        <w:t>ҰЛТТЫҚ АКАДЕМУОИЫқ КІТАПХАНАСЫ</w:t>
        <w:br/>
        <w:t>00225537</w:t>
        <w:br/>
        <w:t>----е---пале ---</w:t>
        <w:br/>
        <w:t>әәген- Өлблиотека</w:t>
        <w:br/>
        <w:t>ткм, Е.С. Пушкина...</w:t>
        <w:br/>
        <w:t>ЕХ.18.09.13іітігіітігін--14 раде 9</w:t>
        <w:br/>
        <w:t>«Друзья мон! Чтобы живо чуяст-</w:t>
        <w:br/>
        <w:t>вовать всю дерзость че-</w:t>
        <w:br/>
        <w:t>ловеческого духа, надоб-</w:t>
      </w:r>
    </w:p>
    <w:p>
      <w:r>
        <w:t>но быть на откырытом море, где</w:t>
        <w:br/>
        <w:t>одна тонкая дошечка, как говорит</w:t>
        <w:br/>
        <w:t>Биланд, отделяет нас от блаженной</w:t>
        <w:br/>
        <w:t>смертн».</w:t>
        <w:br/>
        <w:t>ҚАРАМЗИН,</w:t>
        <w:br/>
        <w:t>«ОСТРОВ БОРНГОЛЬМ».</w:t>
        <w:br/>
        <w:t>Бірінші бөліт</w:t>
        <w:br/>
        <w:t>-- Бетім-ай!.. Масқара-ай!..</w:t>
        <w:br/>
        <w:t>Тырыли арық Қарақатын жерқазбаға танаурап</w:t>
        <w:br/>
        <w:t>сөйлей кірді. Құшағындағы отынды аласа қазандық-</w:t>
        <w:br/>
        <w:t>тың жанына аудара тастады. Салпы етек бөз көйлек-</w:t>
        <w:br/>
        <w:t>тің бір шалғайын жоғары көтеріп, ышқырлығына</w:t>
        <w:br/>
        <w:t>қыстыра салды да, қызыл қарын жас немересін алды-</w:t>
        <w:br/>
        <w:t>на алып ыңылдан отырған қайын ененің қасына қол</w:t>
        <w:br/>
        <w:t>таяна тізе бүкті. й</w:t>
        <w:br/>
        <w:t>Жерқазбаның терезесі дәл төбесінде; оған шелін</w:t>
        <w:br/>
        <w:t>алған шыңылтыр қой қарымын тұтқан-ды; батып бара</w:t>
        <w:br/>
        <w:t>Б</w:t>
        <w:br/>
        <w:t>Е218.09.1Эйтігіітігін--А4 раде 11</w:t>
        <w:br/>
        <w:t>Қарақатын күйеуінің асты-үстіне түсіп, жалпыл-</w:t>
        <w:br/>
        <w:t>дап э жатыр.</w:t>
        <w:br/>
        <w:t>Бізді асыраймын деп-ақ жаныңды жалдап бол-</w:t>
        <w:br/>
        <w:t>дың і ЖӘЙ! Күн ұзын нәр татпаған кісіде ол қайдан</w:t>
        <w:br/>
        <w:t>болсын. Кел, етігіңді тартып жіберейін.</w:t>
        <w:br/>
        <w:t>- Өзім шешем! Асыңды болдыр!</w:t>
        <w:br/>
        <w:t>Қарақатын осы ауылда Ақбаламен әш. Оның жас-</w:t>
        <w:br/>
        <w:t>тығын, сұлулығын көре алмайды. Бәрінен бұрын</w:t>
        <w:br/>
        <w:t>күйеуі ұрысқан сайын: «Өзіңдей Ақбалаға қара-</w:t>
        <w:br/>
        <w:t>шы! Жүріс-тұрысына ішпей-жемей ырза боласың» -</w:t>
        <w:br/>
        <w:t>деп, сұлу келіншекті бұның бетіне салық қып ба-</w:t>
        <w:br/>
        <w:t>сатын.</w:t>
        <w:br/>
        <w:t>- Еламанның үйі жаққа көзің түсті ме?..- деді</w:t>
        <w:br/>
        <w:t>Қарақатын сиқырлы жүзі жымыңдап.-- Оның үйіне</w:t>
        <w:br/>
        <w:t>келген кісіні көрсең еді. Ақбаланы айтам-ау..</w:t>
        <w:br/>
        <w:t>Күйеуінің көзі тірісінде, тапа-тал түсте жігіт күтіп</w:t>
        <w:br/>
        <w:t>алып... Сонда, ол сорлы еркектің кәдесіне жараса</w:t>
        <w:br/>
        <w:t>екен-ау! Анау, шытыр жеген түйедей шермиіл отыр-</w:t>
        <w:br/>
        <w:t>ған түрі.</w:t>
        <w:br/>
        <w:t>-- ӘЙ, жетер! Қойсаңшы, енді! -- деді Дос етігін</w:t>
        <w:br/>
        <w:t>шешіп жатып.</w:t>
        <w:br/>
        <w:t>Қарақатын аяқ астынан тулады.</w:t>
        <w:br/>
        <w:t>-- Ол несі? -- деп көсеумен жерді салып қалды.-</w:t>
      </w:r>
    </w:p>
    <w:p>
      <w:r>
        <w:t>Қой, қой деп маған қожаңдағаны несі! Маған қой-</w:t>
        <w:br/>
        <w:t>ғызғанмен ел аузына қақпақ бола алмайсың. Қыз кү-</w:t>
        <w:br/>
        <w:t>ніндегі желігін келіншек болғасын да баса алмай</w:t>
        <w:br/>
        <w:t>жүр. Осы өңір тегіс көріп, түңіліп отыр. Айта бер-</w:t>
        <w:br/>
        <w:t>сең, Ақбаланың ішіндегі баланы да Тәңірбергендікі</w:t>
        <w:br/>
        <w:t>екен деп...</w:t>
        <w:br/>
        <w:t>Дос байпақты етікпен қатынын көк желкеден</w:t>
        <w:br/>
        <w:t>қойып қалды. Қарақатын аузындағы сөзін айта ал-</w:t>
        <w:br/>
        <w:t>мады.</w:t>
        <w:br/>
        <w:t>Желкесіне тиген зілдей етік жұлынын үзе жаз-</w:t>
        <w:br/>
        <w:t>дап, көзінен жас ыршып кетті. Дос қолындағы етікті</w:t>
        <w:br/>
        <w:t>қайта сілтей бергенде, Ақкемпір ара түсті. Баласы-</w:t>
        <w:br/>
        <w:t>ның қолынан етікті жұлып алып, есікке қарай лақ-</w:t>
        <w:br/>
        <w:t>тырып жіберді.</w:t>
        <w:br/>
        <w:t>Тарт қолыңды! Берекетін алма отымның ба-</w:t>
        <w:br/>
        <w:t>сының!</w:t>
        <w:br/>
        <w:t>Дос тіл қатайын деп еді, Ақкемпір ақырып, тыйып</w:t>
        <w:br/>
        <w:t>тастады:</w:t>
        <w:br/>
        <w:t>ЕЗ.18.09.13іітігіітігін--- раде 4</w:t>
        <w:br/>
        <w:t>ЕЗЛ8.09.1Эітілдітігін-е.Й- раде 20</w:t>
        <w:br/>
        <w:t>-- Шүкір.</w:t>
        <w:br/>
        <w:t>-- Балық талабы қалай?</w:t>
        <w:br/>
        <w:t>-- Қайдағы балық... )</w:t>
        <w:br/>
        <w:t>-- Мұз қатпай тұр ғой. Қыстың кештеткені ша-</w:t>
        <w:br/>
        <w:t>руаға жақсы болғанмен сендерге қиын шығар.-- Ела-</w:t>
        <w:br/>
        <w:t>ман үндемеді. Тәңірберген оның ыңғай бермеген тү-</w:t>
        <w:br/>
        <w:t>рін байқаса Да, ырғалып қойып:</w:t>
        <w:br/>
        <w:t>-- Елаға,- деп. әңгімесін соза түсті,-- көрші</w:t>
        <w:br/>
        <w:t>отырған қоныстас ауыл едік. Тойыңа шақырар деп</w:t>
        <w:br/>
        <w:t>дәметіп едім...</w:t>
        <w:br/>
        <w:t>«О, сұм, қай бетімен айтады екен»,-- деді Еламан</w:t>
        <w:br/>
        <w:t>ішінен. Көз қиығымей әйелін байқап отыр. Ақбала</w:t>
        <w:br/>
        <w:t>бойы ауырлап, отырып-тұруы қиындап қалғанына</w:t>
        <w:br/>
        <w:t>қарамай, қонақ келгелі бәйек боп ұшып-қонып жүр.</w:t>
        <w:br/>
        <w:t>Әкесіне сақтап жүрген сыбағалы мүшені солайымен</w:t>
        <w:br/>
        <w:t>қазанға бір-ақ салды. Онан соң шайды да тез демдеп</w:t>
        <w:br/>
        <w:t>әкелді. Үйде жоқ нәрселерді жүгіріп барып көрші-</w:t>
        <w:br/>
        <w:t>лерден әкеліп жүр. Бұл ауылға келін боп түскелі бас</w:t>
        <w:br/>
        <w:t>сұқпаған үйлерге осы жолы себеппен бір-бір кіріп</w:t>
        <w:br/>
        <w:t>шықты: Қонаққа қажет нәрселердің қиындықсыз оп-</w:t>
        <w:br/>
        <w:t>оңай табылып жатқанына өзі де таң қалып ішінен құ-</w:t>
        <w:br/>
        <w:t>пиялап қуанып қояды.</w:t>
        <w:br/>
        <w:t>-- Шай алыңыз,--деді Ақбала жас қонақтың ал-</w:t>
        <w:br/>
        <w:t>дына кесені қойып жатып.</w:t>
      </w:r>
    </w:p>
    <w:p>
      <w:r>
        <w:t>Еламан Тәңірбергенге әлі бір рет қараған жоқ.</w:t>
        <w:br/>
        <w:t>Шай үстінде ол Ақбалаға да назар салмауға тырысып</w:t>
        <w:br/>
        <w:t>бақты. Келіншегіне көзі түскен сайын көңіл түбінде-</w:t>
        <w:br/>
        <w:t>гі күдігін анықтай түскендей боп отыр. Ақбала қай</w:t>
        <w:br/>
        <w:t>кезде де бойын сәндей білетін. Бұрыңғысына қара-</w:t>
        <w:br/>
        <w:t>ғанда бұл жолғы киімдерінің сәнін мүлде бөлек көр-</w:t>
        <w:br/>
        <w:t>ді. Үстінде қос етек ақ торғын көйлек, басында ақ</w:t>
        <w:br/>
        <w:t>жібек шәлі. Басқа әйелдердей бетін жаулықпен жа-</w:t>
        <w:br/>
        <w:t>рылай бүркеп тұмшалап тартпағаны да жарасып түр.</w:t>
        <w:br/>
        <w:t>Ақ жібек жаулық жас келіншектің онсыз да үлбірс-</w:t>
        <w:br/>
        <w:t>ген аппақ жүзін айқындап ашып, қасы, кірпігі қап-</w:t>
        <w:br/>
        <w:t>қара боп қиыла қапты, Және кесе әперген сайын</w:t>
        <w:br/>
        <w:t>қонақ жігітке көзінің астымен қарап іркіліп қалады.</w:t>
        <w:br/>
        <w:t>Бір рет ол әйелінің көзінен түнгі өрттің шарпуындай</w:t>
        <w:br/>
        <w:t>сұмдық сәуле көріп, шошып кетті. Онан сайын Ела-</w:t>
        <w:br/>
        <w:t>ман салқын қанды қалпын сақтағысы кеп, басын бау-</w:t>
        <w:br/>
        <w:t>рына алып, мұртына қатқан мұзды үгіп отырған.</w:t>
        <w:br/>
        <w:t>18</w:t>
        <w:br/>
        <w:t>Е2.18.09.13%тігіітігіз- ІН. раде 10</w:t>
        <w:br/>
        <w:t>жатқан күннің соңғы сәулесі қой қарнынан өлеусі-</w:t>
        <w:br/>
        <w:t>реп қана түсіп тұр. Үй іші күңгірт. Қарт ананың жүзі</w:t>
        <w:br/>
        <w:t>көрінбейді. Тек ананың қақырадай биік ақ жаулығы</w:t>
        <w:br/>
        <w:t>ғана бозғылданады.</w:t>
        <w:br/>
        <w:t>- Ене-ау, не есіткенің бар? Әлгі Қаратаздың...</w:t>
        <w:br/>
        <w:t>қойлы таздың інісі бар емес пе? Тәңірберген деген</w:t>
        <w:br/>
        <w:t>сері інісі бар еді ғой? -- деп Қарақатын енесіне қа-</w:t>
        <w:br/>
        <w:t>рай тағы бір ысырылып, ентелей түсті. Сонан ары</w:t>
        <w:br/>
        <w:t>бейуақ кешті бір түрлі құпиялы сырға бөлеп, ерні</w:t>
        <w:br/>
        <w:t>сүйреңдеп, сыбырлай сөйледі.-- Не басыңды ауыр-</w:t>
        <w:br/>
        <w:t>тайын, сенің. Сол сері жігіт кеп, Еламанның үйіне</w:t>
        <w:br/>
        <w:t>түсті. Аты қаратер. Қанжығасында бір қоян, бір түл-</w:t>
        <w:br/>
        <w:t>кісі бар. Қояны ақ тушадай-ау, ақ тушадай! Ақбала</w:t>
        <w:br/>
        <w:t>сыртқа шығып, сері жігітті аттан түсірді. Ал, екеуі-</w:t>
        <w:br/>
        <w:t>нің қалай көріскенін көрсең!. Масқара-ай!.. Бе-</w:t>
        <w:br/>
        <w:t>тім-ай!.. О, жүзі қара! О, қара бет!.</w:t>
        <w:br/>
        <w:t>Қалың киімді біреу жерқазбаның аласа есігіне</w:t>
        <w:br/>
        <w:t>сыймай, зорға кіріп келе жатты. Қарақатын тезірек</w:t>
        <w:br/>
        <w:t>от жағып жібермек болды. Оттық іздеп жан таласып</w:t>
        <w:br/>
        <w:t>жүріп, жолда тұрған қара құманды қағып кетті. Онан</w:t>
        <w:br/>
        <w:t>шелекке сүрініп, үй іші даңғыр-дұңғыр болды да</w:t>
        <w:br/>
        <w:t>қалды.</w:t>
        <w:br/>
        <w:t>- О, көктігілгір! О, қарабайлаңғыр! Есіз қалғыр-</w:t>
        <w:br/>
        <w:t>дың мүлкі, түге! Тап жаңа ғана тап-тұйнақтай ғып,</w:t>
        <w:br/>
        <w:t>орын-орнына жинап қойып едім. Баласы құрғырлар-</w:t>
        <w:br/>
        <w:t>ау, жүретін жолға қойған.</w:t>
        <w:br/>
        <w:t>Үй иесі үнсіз. Осының бәрін күнде есіте бергесін</w:t>
        <w:br/>
        <w:t>еті өліп кеткен. Үйінің берекесіздігіне, ластығына,</w:t>
        <w:br/>
        <w:t>қатынының салақтығы мен шаңқылдаған ашы даусы-</w:t>
        <w:br/>
        <w:t>на үйреніп, көніп алған.</w:t>
        <w:br/>
        <w:t>Ол торға салған бір асымдай тоң балықты боса-</w:t>
        <w:br/>
        <w:t>ғаға тастай салды. Сонан соң жеңінің аузына мұз</w:t>
        <w:br/>
        <w:t>қатқан су-су киімін босағада тұрып шешті де, етігі-</w:t>
      </w:r>
    </w:p>
    <w:p>
      <w:r>
        <w:t>мен төрге шықты.</w:t>
        <w:br/>
        <w:t>Қарақатын бықсып, жанбай жатқан отты бір-екі</w:t>
        <w:br/>
        <w:t>үрледі де, әлденеге мырс етті:</w:t>
        <w:br/>
        <w:t>-- Еламанды айтам-ау!.. Сорлының үйі бүгін сон-</w:t>
        <w:br/>
        <w:t>ша ұятты қалай көтеріп тұр екен.</w:t>
        <w:br/>
        <w:t>Ақкемпір келініне көз қиығын тастап: «Ә, құда-</w:t>
        <w:br/>
        <w:t>йым! -- деді ішінен, - қайтейін!.. Бұ да өзгеге күле-</w:t>
        <w:br/>
        <w:t>ді, өзіне күлетін кісі жоқ па екен, сонда!»</w:t>
        <w:br/>
        <w:t>-6</w:t>
        <w:br/>
        <w:t>ЕХ18.09.1Зіітігітігін-кАҒ- раде 14</w:t>
        <w:br/>
        <w:t>жастай жетім қалып, қарт әжесі екеуі өз алдына қос</w:t>
        <w:br/>
        <w:t>болып түтін түтетіп отыр.</w:t>
        <w:br/>
        <w:t>Еламан ауырлау күрсінді. Аяғы астында жатқан</w:t>
        <w:br/>
        <w:t>бір-екі тоң балықты етігінің тұмсығымен қағып, ары</w:t>
        <w:br/>
        <w:t>ысырып тастады да, аудың арқалығын қайта ұстады.</w:t>
        <w:br/>
        <w:t>Еш нәрсе жөнінде ойламауға тырысты. Ау құралын</w:t>
        <w:br/>
        <w:t>тез жинап, ымырт үйрілмей тұрғанда үйге жеткісі</w:t>
        <w:br/>
        <w:t>келіп еді. Ойламаған жерден қайын атасы -- Сүйеу</w:t>
        <w:br/>
        <w:t>қарт есіне түсті. «Жалғыз кісіге ой үйір келеді-</w:t>
        <w:br/>
        <w:t>ау»-- деп түйді. Осыдан бір жеті бұрын қайын ата-</w:t>
        <w:br/>
        <w:t>сы: «балықшыға сәлем айт, ауыз ашқасын барам»,--</w:t>
        <w:br/>
        <w:t>деп, қатынаған біреуден хабар айтып жіберген екен.</w:t>
        <w:br/>
        <w:t>Сүйеу ел ішіне сыйымсыз, тікбақай, тентек шал.</w:t>
        <w:br/>
        <w:t>Өз үйінде де жыландай ысқырып отыратын болғасын</w:t>
        <w:br/>
        <w:t>қатын-балалары оның қай жағынан шығып қаларын</w:t>
        <w:br/>
        <w:t>білмей, қыпылдасып болатын. Бір ғажабы, осы қы-</w:t>
        <w:br/>
        <w:t>тымыр, қатал шал дегенде Еламанның жаны жоқ.</w:t>
        <w:br/>
        <w:t>Еламанға Сүйеу қарттың да ықыласы басқа. Күйеу</w:t>
        <w:br/>
        <w:t>баласын «балықшы» деп атап, оған айтқан бар сөзін</w:t>
        <w:br/>
        <w:t>әзілге шаптырып, осқырынып күліп отырады. Жақсы</w:t>
        <w:br/>
        <w:t>көріп, әлде шыныменен жек көріп, кекетіп отырға-</w:t>
        <w:br/>
        <w:t>нын айыру қиын.</w:t>
        <w:br/>
        <w:t>Ондайда шал көңілін жалғыз Еламан ғана дәл</w:t>
        <w:br/>
        <w:t>танып, өзін қажап айтқан әзілдің ар жағынан әке</w:t>
        <w:br/>
        <w:t>жүрегінің ыстық ықыласын сезетін.</w:t>
        <w:br/>
        <w:t>Қайын атасының келетін хабарын есіткелі ба-</w:t>
        <w:br/>
        <w:t>лықшы жігіттің жүрегі алып ұшып жүр. Күнде ұйқы-</w:t>
        <w:br/>
        <w:t>дан оянғанда басқа дүние қамынан бұрын қайын ата-</w:t>
        <w:br/>
        <w:t>сы есіне түсіп, ауыз ашуға енді қанша қалғанын</w:t>
        <w:br/>
        <w:t>есептеп жатады.</w:t>
        <w:br/>
        <w:t>Сүйеу қарттың келгеніне басқадан бұрын Ақбала-</w:t>
        <w:br/>
        <w:t>ның қуанарын білді. Биылғы жыл, шынында да, Ақ-</w:t>
        <w:br/>
        <w:t>балаға ауыр тиіп жүр. Балықшылар аулына келін</w:t>
        <w:br/>
        <w:t>боп түскелі құсаланып бітті. Еш нәрсеге зауқы шап-</w:t>
        <w:br/>
        <w:t>пады. Жұмысы болмаса көрші отырған үйдің біріне</w:t>
        <w:br/>
        <w:t>бас сұқпады. Онан сайын ауыл ішінде Ақбалаға ала-</w:t>
        <w:br/>
        <w:t>көз көбейді. Күндес әйелдер оның жүрген-тұрғаны-</w:t>
        <w:br/>
        <w:t>на дейін сықақ қылды. Қарақатын секілділер Ақба-</w:t>
        <w:br/>
        <w:t>ханың ажарын да күндеді. Оның әлі күнге қыз ке-</w:t>
        <w:br/>
        <w:t>зіндегі сәні мен салтанатын сақтап, бұл ауылдың</w:t>
      </w:r>
    </w:p>
    <w:p>
      <w:r>
        <w:t>бетке ұстар қыз, келіншегінен озып киінгенін өсек</w:t>
        <w:br/>
        <w:t>0</w:t>
        <w:br/>
        <w:t>ЕХ18.09.1Зіітігіітігін-к1Ғ раде 12</w:t>
        <w:br/>
        <w:t>ы“. Жо, тыңдамаймын сөзіңді. О заман да бұ за-</w:t>
        <w:br/>
        <w:t>ман, жаман қатынды сабап жақсы еткен жігітті көр-</w:t>
        <w:br/>
        <w:t>гем жоқ.</w:t>
        <w:br/>
        <w:t>Қарақатын күйеуінің енді қол қата алмасын бі-</w:t>
        <w:br/>
        <w:t>діп, бүк түсіп отыра қап, ошаққа маңдайын сүйеп</w:t>
        <w:br/>
        <w:t>солқылдап жылады. Ол көз жасымен күйеуінің жү-</w:t>
        <w:br/>
        <w:t>регін жібіте алмасын білді. Үй ішінен өзіне жақтаса-</w:t>
        <w:br/>
        <w:t>тын жанашыр да іздеген жоқ, өзінің дәрменсіз сор-</w:t>
        <w:br/>
        <w:t>хылығын мойындап, сағы сынып, налып жылады. Үй</w:t>
        <w:br/>
        <w:t>ішінің ылаңынан запы боп қалған балаларда зәре</w:t>
        <w:br/>
        <w:t>жоқ, әлден үрейі ұшын, шырқырап жылап, шам жақ-</w:t>
        <w:br/>
        <w:t>пай, қоңыр кеугім тартып тұрған үйдің іші азан-қа-</w:t>
        <w:br/>
        <w:t>зан болды да кетті.</w:t>
        <w:br/>
        <w:t>Дос далаға жүгіре шықты. Өн бойын ессіз өшпен-</w:t>
        <w:br/>
        <w:t>ділік кернеген жігіт босағада сүйеулі тұрған тоң</w:t>
        <w:br/>
        <w:t>шотты қолына ұстай ұмтылды. Ашу үстінде бір ылаң-</w:t>
        <w:br/>
        <w:t>ды істеп салуы сөзсіз еді. Осы кезде үйіне жақындап</w:t>
        <w:br/>
        <w:t>қалған Еламанды көрді де, шот қолынан түсіп кетті.</w:t>
        <w:br/>
        <w:t>Ол тек Еламан үйінің алдында қаңтарулы тұрған кү-</w:t>
        <w:br/>
        <w:t>міс ер-тұрманды бәйге күреңге жалт етіп, тістене қа-</w:t>
        <w:br/>
        <w:t>рады:</w:t>
        <w:br/>
        <w:t>-- Туһ! Неше, сірә, қатын жанды болғанда да...</w:t>
        <w:br/>
        <w:t>дос ызаға булыққан қалпы ішке кірді.</w:t>
        <w:br/>
        <w:t>Бас тоқсан кіргелі алдақашан. Бірақ көптен бері</w:t>
        <w:br/>
        <w:t>күн жылымық тартып, ұлы теңіз ұстаса қоймады.</w:t>
        <w:br/>
        <w:t>Биылғы жел де біртүрлі есірік. Жағалау қаймақта-</w:t>
        <w:br/>
        <w:t>нып, кілегейлене бастаса-ақ арқадан шыққан қатты</w:t>
        <w:br/>
        <w:t>жел әлсіз мұзды бет ашыққа айдап, қуып кетіп тұр-</w:t>
        <w:br/>
        <w:t>ған. Кешеден бері ғана күн ызғары шұғыл қатайып,</w:t>
        <w:br/>
        <w:t>бір түннің ішінде Тұшыбас бұғазы көз ұшына дейін</w:t>
        <w:br/>
        <w:t>ұстасып, Еламан, Мөңке, Дос, Рай секілді төрт-бес</w:t>
        <w:br/>
        <w:t>балықшы қазандық балық үшін бастарын қатерге ті-</w:t>
        <w:br/>
        <w:t>гіп, мұз үстіне шығып жүр. Әлсіз мұз аяқ астында</w:t>
        <w:br/>
        <w:t>майысып, сықырлап жатқасын балықшылар шоғыр-</w:t>
        <w:br/>
        <w:t>ханып жүруге қорықты. Онда да тереңге бармай, аз-</w:t>
        <w:br/>
        <w:t>ғана ауын теңіздің тайыз басына салып, үй ішінің</w:t>
        <w:br/>
        <w:t>кешке қазан қайнатқанын нәпақа көрді. Бұған Ела-</w:t>
        <w:br/>
        <w:t>8</w:t>
        <w:br/>
        <w:t>ЕЗ.18.09.13ітітітігізІЕ- раде 18</w:t>
        <w:br/>
        <w:t>бара жатқасын ауын басқа жерге аударып салуға</w:t>
        <w:br/>
        <w:t>үлгіре алмасын білді. Бұл кезде, батып бара жатқан</w:t>
        <w:br/>
        <w:t>күн алыстағы қоңыр жалдың біріне иегін: сүйеп, ең-</w:t>
        <w:br/>
        <w:t>кейіп қалған сді. Құбыла бет тұтас қызарып, жел</w:t>
        <w:br/>
        <w:t>жыртқан жүлге бұлттар батар күннің шапағына бау-</w:t>
      </w:r>
    </w:p>
    <w:p>
      <w:r>
        <w:t>рын бояп алаулап апты. Кең әлемді құшағына алып</w:t>
        <w:br/>
        <w:t>тұтасып келе жатқан мына түн қараңғылығына жол</w:t>
        <w:br/>
        <w:t>бермей, жанталасып шарпысып жатқан жалғыз тір-</w:t>
        <w:br/>
        <w:t>жік осы-ау! Ендеше, өмір мен өлім сияқты қараңғы</w:t>
        <w:br/>
        <w:t>мен жарық та кезек жеңіп, тірлік үшін бұлар да тар-</w:t>
        <w:br/>
        <w:t>тысып жатады. Әр тірлікке төнер бір-бір зауал бар.</w:t>
        <w:br/>
        <w:t>Кезегі келгенде күн басына да бір зауал төніп, қара</w:t>
        <w:br/>
        <w:t>кебінге оранып, бар әлем тіл тартпай, түн құшағына</w:t>
        <w:br/>
        <w:t>кіріп бара жатады...</w:t>
        <w:br/>
        <w:t>Еламан күрсінді де, балық салған қабын арқала-</w:t>
        <w:br/>
        <w:t>ды. Бүгін күні бойы әйелін ойлап, мазасызданып біт-</w:t>
        <w:br/>
        <w:t>ті. Үйге жеткенше асығып, бет жағын кірбік қар шал-</w:t>
        <w:br/>
        <w:t>ған мұзды тайғанақтап басып кеде жатыр. Қиыршық</w:t>
        <w:br/>
        <w:t>қар қышыр-қышыр етеді. Ойында әлі Ақбала. Отын-</w:t>
        <w:br/>
        <w:t>суын күні бұрын ішке кіргізіп беріп кетсе де, алды</w:t>
        <w:br/>
        <w:t>түн болғасын күні жуықтап қалған жас келіншегінен</w:t>
        <w:br/>
        <w:t>қорқа беретін әдеті. Жалғызсырап, елегзіп қалған-</w:t>
        <w:br/>
        <w:t>дай қорқады. Осы күні Ақбала қатты кіржисе де, зә-</w:t>
        <w:br/>
        <w:t>ресі ұшып бойына біткен балаға, әлде өзіне зақым</w:t>
        <w:br/>
        <w:t>болғандай шошып, жүрегіне суық үрей шабады. Өзі</w:t>
        <w:br/>
        <w:t>үйде жоқта тұңғыш құрсақ көтерген тәжірибесіз ке-</w:t>
        <w:br/>
        <w:t>ліншегіне бас-көз боп отыратын естияр біреудің бол-</w:t>
        <w:br/>
        <w:t>мағанына көбірек қынжылатын-ды.</w:t>
        <w:br/>
        <w:t>Кенет, ал үйінің алдына тоқтаған салт атты бі-</w:t>
        <w:br/>
        <w:t>реуді көрді. «Бұл кім болды екен?» -- деп ойлап, ат-</w:t>
        <w:br/>
        <w:t>тылы кісіден көзін айырмай келе жатыр.</w:t>
        <w:br/>
        <w:t>Бұл өңірдің балықшылары бір тайпа ел. Өздері</w:t>
        <w:br/>
        <w:t>жұмыртқасын жалаңаш құзға салған тау қыраны си-</w:t>
        <w:br/>
        <w:t>яқтанып, жел-құздың өтіне қоныс тепкен. Жерқаз-</w:t>
        <w:br/>
        <w:t>баларын ұлы теңізге төніп тұрған биік жардың</w:t>
        <w:br/>
        <w:t>ұшар басына мінбелете салғандықтан, әдетте, мұз</w:t>
        <w:br/>
        <w:t>үстінде жүрген кісінің көзі балықшылар аулына</w:t>
        <w:br/>
        <w:t>мол жететін-ді.</w:t>
        <w:br/>
        <w:t>Еламан анық көріп келеді: жолаушы қабарлас</w:t>
        <w:br/>
        <w:t>қылды білем, іштен ақ көйлекті әйел шығып, ат тізгі-</w:t>
        <w:br/>
        <w:t>нінен ұстады. Еламан Ақбаланы таныды. Құрметпен</w:t>
        <w:br/>
        <w:t>14</w:t>
        <w:br/>
        <w:t>ЕА,18.09.1Эітігіітігі»А/- раде 19</w:t>
        <w:br/>
        <w:t>күтіп алған түріне қарап, мына жолаушының Сүйеу</w:t>
        <w:br/>
        <w:t>қарт екеніне шек келтірмеді. Қайын атасының ауыз</w:t>
        <w:br/>
        <w:t>ашқанын тоспай, уәделі күннен бұрын келгеніне қу-</w:t>
        <w:br/>
        <w:t>анды. Екі көзін үйінен айырған жоқ. Ақбала жолау-</w:t>
        <w:br/>
        <w:t>шыны алып ішке кірген бойда шолақ моржадан түтін</w:t>
        <w:br/>
        <w:t>бұрқ ете қалды. Асыққан әзірде жар басына қиялап</w:t>
        <w:br/>
        <w:t>шығатын жолды қашықсынып, үйінің дәл тұсына кеп</w:t>
        <w:br/>
        <w:t>тік жарға төтелеп салды. Бір қолы балықтан бос</w:t>
        <w:br/>
        <w:t>емес; екінші қолымен қарсы баурайға қиялай біткен</w:t>
        <w:br/>
        <w:t>кендір жусан мен қырбық қызыл түзгенге жармасып,</w:t>
        <w:br/>
        <w:t>мысықша тырмысып өрлеп келеді. Қадірлі қонағына</w:t>
        <w:br/>
        <w:t>сойып беретін малы болмаса да ажарлы балыққа дәп</w:t>
        <w:br/>
        <w:t>келгеніне қуанып, жар басына қара тер боп алқынып</w:t>
        <w:br/>
        <w:t>шығып еді, осы арада... есігінің алдында қаңтарулы</w:t>
        <w:br/>
        <w:t>тұрған бәйгі күреңге көзі түсті. Мейіздей боп жара-</w:t>
        <w:br/>
        <w:t>ған. Еті қызып анты. Әшейіндегі ұрыншақ мінезі ұс-</w:t>
      </w:r>
    </w:p>
    <w:p>
      <w:r>
        <w:t>тап тұяғы қозып, отты көзі қанталап, сулығын шай-</w:t>
        <w:br/>
        <w:t>нап, шиыршық атып тұр екен. Еламанның жаны</w:t>
        <w:br/>
        <w:t>аяғының басына кетіп, жар кемердің жиегінде сі-</w:t>
        <w:br/>
        <w:t>дейіп қалды. Сол сәтте әлдеқайдан сары қаншық жү-</w:t>
        <w:br/>
        <w:t>гіріп кеп, балық исі шыққан киімін иіскеді. Онан са-</w:t>
        <w:br/>
        <w:t>ры қаншық мұп-мұздай тұмсығымен бұның қолып</w:t>
        <w:br/>
        <w:t>жалап алды. Еламан бойын жиып ала қойды...</w:t>
        <w:br/>
        <w:t>ІШ</w:t>
        <w:br/>
        <w:t>Өз үйіне өзі әзер кірді. Және кірер жерде күй-</w:t>
        <w:br/>
        <w:t>бектен, жөтелді. Үй иесін көргенде төрде отырған</w:t>
        <w:br/>
        <w:t>жас жігіт езінің нығыз қалпынан айрылып қап, жеп-</w:t>
        <w:br/>
        <w:t>жеңіл боп лып етіп түрегелді:</w:t>
        <w:br/>
        <w:t>-- Ассалаумалейкүм.</w:t>
        <w:br/>
        <w:t>Еламан салқын амандасты. Сонан артық тілге</w:t>
        <w:br/>
        <w:t>келмей, суық қапқан киімі сықырлап, есік алдында</w:t>
        <w:br/>
        <w:t>теріс қарап тұрып шешіне бастады.</w:t>
        <w:br/>
        <w:t>Ақбала істеп жатқан шаруасын қоя сап, жүгіріп</w:t>
        <w:br/>
        <w:t>барып күйеуінің су киімдерін пешке жайды. Онан</w:t>
        <w:br/>
        <w:t>тағы күйеуінің бабын істеп, пеш түбіне төсек салды.</w:t>
        <w:br/>
        <w:t>Жас қонақ үй иесіне жүз бұрды:</w:t>
        <w:br/>
        <w:t>Елаға, біз көріспегелі қай заман. Ауыл-ел</w:t>
        <w:br/>
        <w:t>аман ба?</w:t>
        <w:br/>
        <w:t>15</w:t>
        <w:br/>
        <w:t>Е2118.09.1Зіітігіітігін---АҒ раде 21</w:t>
        <w:br/>
        <w:t>ғ- Еламан аға,-- деді Тәңірберген,-- білем, бізге</w:t>
        <w:br/>
        <w:t>өкпелісің. Өкпең орынды дағ-</w:t>
        <w:br/>
        <w:t>- Жә, қайтесің...</w:t>
        <w:br/>
        <w:t>-- Жоқ, Елаға, көңіл кірі айтса кетеді. Мен ал-</w:t>
        <w:br/>
        <w:t>дымен өз ағамды мақұл демеймін. Ол менің қай айт-</w:t>
        <w:br/>
        <w:t>қанымды тыңдап жүр. Әйтпесе, іргелес отырған</w:t>
        <w:br/>
        <w:t>ағайынмен жауласпа, бір-біріңнің есіктеріңнен бас</w:t>
        <w:br/>
        <w:t>сұғып, жүзіңді жылытып ал деп талай кеңес бердім.</w:t>
        <w:br/>
        <w:t>Еламан мырс етіп күліп жіберді. Ақбала Еламан-</w:t>
        <w:br/>
        <w:t>нан төменірек жерде шай құйып отырған-ды. Күйеуі-</w:t>
        <w:br/>
        <w:t>нің мына қылығына қонақтан бұрын ол қысылды. Ал</w:t>
        <w:br/>
        <w:t>қонақ жігіт түк сезбеген кісідей, түсін алдырмады.</w:t>
        <w:br/>
        <w:t>-- Бір- бірімізге кек сақтап қайтеміз. Аталас бол-</w:t>
        <w:br/>
        <w:t>масақ та, екі ауыл аядай жерде іргелес отырғасын”</w:t>
        <w:br/>
        <w:t>бір дәнді жарып жеп, бір малдың сүтін бөліп ішкен</w:t>
        <w:br/>
        <w:t>бүтіндікке не жетсін,-- деді қонақ жігіт.</w:t>
        <w:br/>
        <w:t>Ақбала ұйып тыңдады. Ырза болғаны соншалық,</w:t>
        <w:br/>
        <w:t>бір рет, тіпті күйеуінің көзінше қонақ жігіттің қолы-</w:t>
        <w:br/>
        <w:t>нан кесені алып жатып, оған көзін тоқтатып анықтап</w:t>
        <w:br/>
        <w:t>қарады. Кесеге созған қолы да дастарқан үстінде</w:t>
        <w:br/>
        <w:t>асылған қалпы іркіліп тұр. Оны өзі де әбестеу сезді.</w:t>
        <w:br/>
        <w:t>Және күйеуінің шытына қалған Түрін байқады ма,</w:t>
      </w:r>
    </w:p>
    <w:p>
      <w:r>
        <w:t>кенет қызарып кетті.</w:t>
        <w:br/>
        <w:t>Мұнда келгелі Тәңірберген ерлі-зайыпты екеуінің</w:t>
        <w:br/>
        <w:t>арасын білгісі кеп, Ақбала мен Еламаннан көзін ай-</w:t>
        <w:br/>
        <w:t>ырмай отырған-ды. Ол Ақбаланың Еламанды сүймей-</w:t>
        <w:br/>
        <w:t>тінін байқады; бәрінен бұрын Ақбаланың өзіне деген</w:t>
        <w:br/>
        <w:t>ықыласына ырза боп, «айналайын-ай, енді қайтсін-</w:t>
        <w:br/>
        <w:t>ау! Осыдан артық не істесін. От ала жүгірсін бе, мы-</w:t>
        <w:br/>
        <w:t>на тоңмойынға»,-- деп ойлады. Ол өзінің әлгі айтқан</w:t>
        <w:br/>
        <w:t>сөздерінің бірде-бірі үй иесіне әсер етпегенін байқа-</w:t>
        <w:br/>
        <w:t>. Оған онша қынжылған жоқ. Әрі-беріден соң осы</w:t>
        <w:br/>
        <w:t>үйде өзі мен мына аппақ сұлу келіншектен басқа</w:t>
        <w:br/>
        <w:t>кісінің бары-жоғын да байқай қоймағандай; ол; қай-</w:t>
        <w:br/>
        <w:t>та, осы кеш Ақбаланың өзіне деген ықыласын көрге-</w:t>
        <w:br/>
        <w:t>сін бұрынғыдан бетер батылдана түсті. Ақбала екеуі</w:t>
        <w:br/>
        <w:t>іштей одақтасып, тізе қосып алғысы келгендей. Иба-</w:t>
        <w:br/>
        <w:t>лық үшін үй иесіне әлдеқалай бұрылып қойғаны бол-</w:t>
        <w:br/>
        <w:t>маса, көбіне көзін Ақбаладан айырған жоқ; қолында</w:t>
        <w:br/>
        <w:t>домбыра, көңіл түкпірінде қайта тұтанған құмарлық</w:t>
        <w:br/>
        <w:t>сезім бір кез жас жігіттің көз жанарында ұшқын-</w:t>
        <w:br/>
        <w:t>17</w:t>
        <w:br/>
        <w:t>ЕЗ.,18.09.13%ітігітігіз--Ш- раде 17</w:t>
        <w:br/>
        <w:t>Ой қажытты ма, әлде күні бойы мұз ойғандікі ме,</w:t>
        <w:br/>
        <w:t>ол әйтеуір кешке қарай өз денесін өзі әрең қозғады.</w:t>
        <w:br/>
        <w:t>Быртмып ісініп кеткен саусақтары икемсіз. Кешкі</w:t>
        <w:br/>
        <w:t>қатқыл жел аузынан шыққан демін ыққа қарай әке-</w:t>
        <w:br/>
        <w:t>тіп тұр. Басқа нәрсеге көңілін аударғысы келсе де,</w:t>
        <w:br/>
        <w:t>әйелі жайында қайта-қайта ойлап кете берді.</w:t>
        <w:br/>
        <w:t>Биыл көктемнің басында Ақбала бала кө-</w:t>
        <w:br/>
        <w:t>терді. Күн санап бойы ауырлап, сүлеленіп жата бе-</w:t>
        <w:br/>
        <w:t>ретінді шығарды. Еламан бұнан бұрын да балықтан</w:t>
        <w:br/>
        <w:t>келе сала екі білегін сыбанып жіберіп, үй шаруасын</w:t>
        <w:br/>
        <w:t>Ақбаламен бірдей істеуші еді; енді мынадан кейін,</w:t>
        <w:br/>
        <w:t>ол әйелінің қол, аяғын қимылдатпады. Бұл кезде Ақ-</w:t>
        <w:br/>
        <w:t>бала біртүрлі боп өзгерді. Әшиіндегі қаттылығынан</w:t>
        <w:br/>
        <w:t>қайтып, қазір көбінше күйеуіне оң қабағын бере бас-</w:t>
        <w:br/>
        <w:t>тады. Үй шаруасын істел жатқан Еламанға сырт жа-</w:t>
        <w:br/>
        <w:t>ғынан кеп, күлімсіреп қарап тұратын болды. Еламан</w:t>
        <w:br/>
        <w:t>мұның кеш оянған махаббат емес екенін білді, сөйт-</w:t>
        <w:br/>
        <w:t>се де, кей кезде Ақбаланың жанарына жылылық жи-</w:t>
        <w:br/>
        <w:t>ып, жаны үзіліп, мөлдіреп қараған көз қарасынан</w:t>
        <w:br/>
        <w:t>ала рахҡымындай ықылас сезетің. Соның өзі Еламанға</w:t>
        <w:br/>
        <w:t>қатты әсер етіп, тұла бойына тәтті сезім шауып, шы-</w:t>
        <w:br/>
        <w:t>мырлап қоя беретін.</w:t>
        <w:br/>
        <w:t>Сүйеу қарттың келетін хабарын есіткелі ерлі-</w:t>
        <w:br/>
        <w:t>зайыпты екеуінің арасы жақсара түсті. Әкесінің</w:t>
        <w:br/>
        <w:t>хабарына, айрықша, Ақбала қатты қуанды. Балықтан</w:t>
        <w:br/>
        <w:t>келген күйеуіне өмірде істемегенін істеп, алдынан</w:t>
        <w:br/>
        <w:t>ас-суын әзірлеп, жылы шыраймен жайраңдап кү-</w:t>
        <w:br/>
        <w:t>тіп алатын боп жүр еді. Кейінгі күндері қайтадан кір-</w:t>
        <w:br/>
        <w:t>жіңдей бастады. Онда да ертең әкесіне сойып бере-</w:t>
        <w:br/>
        <w:t>тін мал болмағанына қынжылып, балықтан шаршап</w:t>
        <w:br/>
        <w:t>қайтқан Еламанға: «Азамат емессің бе? Елді-күн бір</w:t>
        <w:br/>
        <w:t>хақ таппайсың ба?» -- деп қиылғанда, балықшы жі-</w:t>
        <w:br/>
        <w:t>гіт қиналғаннан терлеп қоя беретін. Өзінің осынша-</w:t>
      </w:r>
    </w:p>
    <w:p>
      <w:r>
        <w:t>лық дәрменсіз сорлылығына ыза боп кетуші еді. Бү-</w:t>
        <w:br/>
        <w:t>гін ауға түскен балық аз да болса. мәзгекен. Еламан</w:t>
        <w:br/>
        <w:t>шәугім бас сары сазанды қапқа салып жатып, күтіп</w:t>
        <w:br/>
        <w:t>отырған қонақтары, тым құрыса, осындай ажарлы</w:t>
        <w:br/>
        <w:t>кезде келмейді-ау деп ойлады.</w:t>
        <w:br/>
        <w:t>Күн кештетіп қапты. Жел ызғары қатая бастаған.</w:t>
        <w:br/>
        <w:t>Ауын суырып алғасын, Еламан денесіне тер қатып,</w:t>
        <w:br/>
        <w:t>тоңази бастағанын сезді. Кешкі ымырт тез тұтасып</w:t>
        <w:br/>
        <w:t>Із</w:t>
        <w:br/>
        <w:t>ЕАЛ8.09.1Зітілдітігін-е.4- раде 15</w:t>
        <w:br/>
        <w:t>етті. Бұның бәрі Ақбалаға жетіп жатты. «Такаббар»,</w:t>
        <w:br/>
        <w:t>«мен-мен»,-- деп әзіне таққан талай атақты есітті;</w:t>
        <w:br/>
        <w:t>бірақ Ақбала бұның бірін құлағына ілмеді. Қайта, ол</w:t>
        <w:br/>
        <w:t>өзіне құдай берген ажар-кәрікті көре алмай, күндеп</w:t>
        <w:br/>
        <w:t>жүрген қатындардың алдынан әрқашан тәкаппар ба-</w:t>
        <w:br/>
        <w:t>сын тік ұстап өтетін. Олар тұрсын, Ақбала қойнында</w:t>
        <w:br/>
        <w:t>жатқан күйеуіне емешесі құрып өліп-тірілген жоқ.</w:t>
        <w:br/>
        <w:t>Келіншегінің сырына алғашқыда Еламан да түсінбе-</w:t>
        <w:br/>
        <w:t>ді. Әрине, оған теңіз жағасының сүреңсіз, жүдеу тір-</w:t>
        <w:br/>
        <w:t>дігі ұнамасы анық. Оған жар басында жарбиған жер-</w:t>
        <w:br/>
        <w:t>қазбалар мен балық сасыған ауа да жат. Байдың қызы</w:t>
        <w:br/>
        <w:t>болмаса да, бұрын дәл мұндай жүдеу өмірді көрген</w:t>
        <w:br/>
        <w:t>жоқ. Бұрын көктем шыға қалың елмен қаптай көшіп,</w:t>
        <w:br/>
        <w:t>кең жайлау, салқын сабатқа үй тігетін. Қатар қон-</w:t>
        <w:br/>
        <w:t>ған ауылдың жастары таң атқанша ақ сүйек ойнап,</w:t>
        <w:br/>
        <w:t>асыр салатын. Жаңа жерге қонғанда жас төл -- қозы,</w:t>
        <w:br/>
        <w:t>лақ қандай рахаттанады. Үй іргесіндегі отқа кене-</w:t>
        <w:br/>
        <w:t>ліп, оймақтай аузымен жас көкті бырт-бырт үзіп жеп</w:t>
        <w:br/>
        <w:t>жатады. Ал, кең жайлау көз жеткен жерге дейін шұ-</w:t>
        <w:br/>
        <w:t>бартқан мал. Сағым көтеріп, тырнадай тізіліп кетіп</w:t>
        <w:br/>
        <w:t>бара жатқан көш. Жалғыз-жарымдаған салт атты жо-</w:t>
        <w:br/>
        <w:t>хаушы көз ұшында құлдырап өтеді. Дала өмірінің</w:t>
        <w:br/>
        <w:t>бейжай тыныштығы тек кешке қарай өзгереді. Кешке</w:t>
        <w:br/>
        <w:t>өрістен мал құлар алдында қырдағы ауыл қатты әбі-</w:t>
        <w:br/>
        <w:t>герленіп, қыз-бозбалалар лақ қуып, қозы көгендеп,</w:t>
        <w:br/>
        <w:t>бота байлап азаң-қазаң, у-шу болады. Сонан” қашан</w:t>
        <w:br/>
        <w:t>мал сауылып біткенше маза жоқ. Тек көз байланып,</w:t>
        <w:br/>
        <w:t>ымырт үйрілгесін ғана әр үй от жағып, қазан көтеріп,</w:t>
        <w:br/>
        <w:t>дастарқан басына дөңгелене отырады. Түндік түрулі,</w:t>
        <w:br/>
        <w:t>киіз үйдің. іргесінде, көген басында күйіс қайырып</w:t>
        <w:br/>
        <w:t>жатқан түйелер ауық-ауық пысқырып қояды. Қойлар</w:t>
        <w:br/>
        <w:t>мекіренеді. Ақбала әлі күнге көшпелі ауылдың осы</w:t>
        <w:br/>
        <w:t>бір өзгеше тірілігін аңсап, ішқұса боп жүр. Жұрт</w:t>
        <w:br/>
        <w:t>көзінше сыртын бүтін ұстағанмен от басында оңаша</w:t>
        <w:br/>
        <w:t>отырғанда көбіне айықпас мұң көзінің алдын көлең-</w:t>
        <w:br/>
        <w:t>келеп, кірпігін төмен салып жүреді. Сол кезде Ела-</w:t>
        <w:br/>
        <w:t>ман өз әйелін өзі танымай қалатын. Басынан базары</w:t>
        <w:br/>
        <w:t>өткен кісінің ендігі қалған лтіріліктен ешқандай қы-</w:t>
        <w:br/>
        <w:t>зық күтпейтін үмітсіз халін танығандай болатын. Ен-</w:t>
        <w:br/>
        <w:t>ді бір кез ата-анасын анық сағынып, іштей мұңданып</w:t>
        <w:br/>
        <w:t>күйзеліп жүргенін байқады.</w:t>
        <w:br/>
        <w:t>П</w:t>
      </w:r>
    </w:p>
    <w:p>
      <w:r>
        <w:t>ЕХ18.09.1Зіітігіітігін--АН- раде 16</w:t>
        <w:br/>
        <w:t>Ақбаланың қасіреті ұлғая түсті. Берегірек келге-</w:t>
        <w:br/>
        <w:t>сін, керек десе, балықтан шаршап қайтқан күйеуің.</w:t>
        <w:br/>
        <w:t>күтіп алмай, теріс қарап жататын болды. Бір рет тіп-</w:t>
        <w:br/>
        <w:t>ті әйелінің жылап отырған үстінен шықты. Төркін</w:t>
        <w:br/>
        <w:t>жұртынан жаман хабар есітті ме деп, Еламан шошыл</w:t>
        <w:br/>
        <w:t>кетті. Жүгіріп барып, Ақбаланың қасына отыра қап,</w:t>
        <w:br/>
        <w:t>неге жылағанын сұрап еді, Ақбала көз жасын тыйып</w:t>
        <w:br/>
        <w:t>ала қойды. Ләм-мим деп тіл қатпастан тұрып жүре</w:t>
        <w:br/>
        <w:t>берді. Еламан сонан бері ойда. Қандай да болса жас</w:t>
        <w:br/>
        <w:t>келіншектің жанын жеген қасірет бар. Рас, ол қыз</w:t>
        <w:br/>
        <w:t>күнінде басқа бір жігітпен көңілдес боп, балықшыға</w:t>
        <w:br/>
        <w:t>барғысы келмей көп бұлғақтап еді. Еламан соның бә-</w:t>
        <w:br/>
        <w:t>рін білсе де, көңілін күдікке бермеді. Ол тек өзінің</w:t>
        <w:br/>
        <w:t>бұрынғы тыныштығынан айрылды. Ақбаланың қинал-</w:t>
        <w:br/>
        <w:t>ғаны Еламанның шымбайына батып, қуанышты шақ-</w:t>
        <w:br/>
        <w:t>тарында да әйелінің қабағына қарап күле алмады.</w:t>
        <w:br/>
        <w:t>Теңіз үстінде ол қайта көңілі көтеріңкі жүрді. Теңіз</w:t>
        <w:br/>
        <w:t>үстінде ол күннің ауа райын, жел-құз жайын ойлады.</w:t>
        <w:br/>
        <w:t>Теңіз суының биыл тасу болғанын, ағысы да қатты</w:t>
        <w:br/>
        <w:t>болып ау салсаң тосап басып тастайтынын ойлады.</w:t>
        <w:br/>
        <w:t>Балықтың келуі мен кетуі жайында да ұзақ-ұзақ ой-</w:t>
        <w:br/>
        <w:t>лап, әрқашанда уақыттың қалай өткенін білмей қа-</w:t>
        <w:br/>
        <w:t>латын. Теңіз үстінде әйелі жайында да ойлады.</w:t>
        <w:br/>
        <w:t>Алғашқы кезде ол бір түндік астында бірге тұрға-</w:t>
        <w:br/>
        <w:t>сын бойы үйреніп кетер деп үміттенді. Кешкісін үй-</w:t>
        <w:br/>
        <w:t>ге кеп, әйелінің бетіне бір қарағаннан-ақ көңілі</w:t>
        <w:br/>
        <w:t>суып салатын. Бір төсекте қатар жат, қаласаң мейлі</w:t>
        <w:br/>
        <w:t>құшақта, сүй -- ерік өзіңде. Құдай қосқан некелі</w:t>
        <w:br/>
        <w:t>жарың екені рас. Сен тек тәніне иесің, ал жаны мен</w:t>
        <w:br/>
        <w:t>жүрегі мүлде басқа жақта екенін көріп, балықшы жі-</w:t>
        <w:br/>
        <w:t>гіт жабырқап қалатын.</w:t>
        <w:br/>
        <w:t>Соның өзінде де ол Ақбаланы кінаға қимады.</w:t>
        <w:br/>
        <w:t>Оның қандай қылығын да кешіруге әзір. Зәті жуас,</w:t>
        <w:br/>
        <w:t>момын кісілерге тән қасиетпен балықшы жігіт әрқа-</w:t>
        <w:br/>
        <w:t>шан кінаны өзінен іздеді. Әйелінде жазық жоқ, бар</w:t>
        <w:br/>
        <w:t>нәрсеге бұның өзі... бір өзі кінәлі. Ата-анасынан, ба-</w:t>
        <w:br/>
        <w:t>уыр басқан ыстық ұясынан, көшпелі өмірден айырып</w:t>
        <w:br/>
        <w:t>алып, теңіз жағасына матап қойды. Ағарған жоқ.</w:t>
        <w:br/>
        <w:t>Қара азық емге жоқ. Балық бірде болса, бірде бол-</w:t>
        <w:br/>
        <w:t>май. қалады. «Бейшара қайтсін, мен кінәлімін. Ие,</w:t>
        <w:br/>
        <w:t>ие, мен ғана кінәлімін»,--.деді Еламан ішінен.</w:t>
        <w:br/>
        <w:t>12</w:t>
        <w:br/>
        <w:t>ЕХ.18.09.1Эйітігіітігін--А4 раде 13</w:t>
        <w:br/>
        <w:t>ман дән ырза. Екіқабат әйеліне жас сорпа ішкізгені-</w:t>
        <w:br/>
        <w:t>не мәз. Қолтық ұстасқалы ұйқысы қашып кетті. Таң</w:t>
        <w:br/>
        <w:t>атқанша шыдамай, түнде тұрып жағаға барды. Жаңа</w:t>
        <w:br/>
        <w:t>ұстасқан мұзды аяғымен теуіп көрді. Мұз мықты си-</w:t>
        <w:br/>
        <w:t>яқты. Күн батар алдында да балықшы жігіт сыртқа</w:t>
        <w:br/>
        <w:t>әлденеше рет шығып, жар басынан теңіз жаққа КӨЗ</w:t>
        <w:br/>
        <w:t>салған-ды. Кешкі ауа буалдырланып, ала-бөле теңіз</w:t>
        <w:br/>
        <w:t>жақ түксиіп тұрды. Көк тайғақ мұз күндіз көз қары-</w:t>
        <w:br/>
        <w:t>ғандай жалтырап жатқан-ды. Ымырт үйрілісімен мұз</w:t>
        <w:br/>
        <w:t>беті тұнжырап, күңгірт көлеңке тұтасып, жабырқау,</w:t>
        <w:br/>
        <w:t>жүдеу реңге ауысыпты. Жұлдыздар көкте тұтап, жы-</w:t>
        <w:br/>
        <w:t>бырлап жана бастады. «Ертең күн шағырмақ ашық</w:t>
      </w:r>
    </w:p>
    <w:p>
      <w:r>
        <w:t>болады екен», -- дел түйді Еламан.</w:t>
        <w:br/>
        <w:t>Ох бүгін тіпті ерте оянды. Жып-жылы боп ұйқ-</w:t>
        <w:br/>
        <w:t>тап жатқан әйелінің қойнынан ақырын шығып, теңіз-</w:t>
        <w:br/>
        <w:t>ге тартты. Ау қарап жүріп, жиі-жиі басын көтеріп</w:t>
        <w:br/>
        <w:t>күн сәулесінің астында жалтыраған кілегей мұзға</w:t>
        <w:br/>
        <w:t>көз салды. Әлсіз жел түнде жауған ұлпа қарды бора-</w:t>
        <w:br/>
        <w:t>тып, мұз бетін жалаңаштап ырситып ашып тастапты.</w:t>
        <w:br/>
        <w:t>Балық аз түсіпті, әрі тайызға салған аудың арқа-</w:t>
        <w:br/>
        <w:t>лығы мұзға жабысып қатып қалған екен. Еламан</w:t>
        <w:br/>
        <w:t>сырт киімін сыпырып тастап, жаңа қатқан мұзды</w:t>
        <w:br/>
        <w:t>талмай ойып, аудың арқалығын тіліп алды. Соның</w:t>
        <w:br/>
        <w:t>арасынша қысқа күн кештетіп қап еді. Күні бойы</w:t>
        <w:br/>
        <w:t>мұз ойған жігіттің кешке қарай екі алақаны дуылдап ,</w:t>
        <w:br/>
        <w:t>жанып кетті. і )</w:t>
        <w:br/>
        <w:t>Тұла бойы бусанып, еті қызып ентігіп тұрды да,</w:t>
        <w:br/>
        <w:t>кенет әйелі есіне түсіп асыға бастады. Ертең тағы</w:t>
        <w:br/>
        <w:t>балық керек екенін білсе де, ауын басқа жерге ау-</w:t>
        <w:br/>
        <w:t>дарып салуға асықты.</w:t>
        <w:br/>
        <w:t>Еламан күні бойы мұз үстінде жалғыз болды. Бас-</w:t>
        <w:br/>
        <w:t>қа балықшыларды байқаған да, көрген де жоқ. Тө-</w:t>
        <w:br/>
        <w:t>бесінде кек аспан, табаны астында көк теңіз. Жабыр-</w:t>
        <w:br/>
        <w:t>қау ойды жанына серік қып, күйбектеп ау қарап</w:t>
        <w:br/>
        <w:t>жүр. Теңіз үстінде ғана емес, өмірде де жалғыз еке-</w:t>
        <w:br/>
        <w:t>нін Ойлады. Бір кіндіктен жалғыз. Әке-шешесінен ер-</w:t>
        <w:br/>
        <w:t>&lt; те айрылды. Әкесімен бірге туған Есбол деген ағасы</w:t>
        <w:br/>
        <w:t>бар, бірақ бұл арадан бір күншілік жерде тұратын</w:t>
        <w:br/>
        <w:t>баласыз, жалғыз жетім шалдан қайыр жоқ. Ендігі</w:t>
        <w:br/>
        <w:t>жан ашырдан жалғыз немере інісі Рай болса, оның</w:t>
        <w:br/>
        <w:t>жас екенін ойлады, өзі сияқты о да әке-шешесінен</w:t>
        <w:br/>
        <w:t>9</w:t>
        <w:br/>
        <w:t>Е218.09.1Зіітігіітігіз--14 раде 22</w:t>
        <w:br/>
        <w:t>дап, қос ішекті ақырын қағып тыңқылдатып отыр;</w:t>
        <w:br/>
        <w:t>Ақбалаға деген ыстық ықыласын жасыра алмай осы</w:t>
        <w:br/>
        <w:t>отырғанда қанды қызыл бетіне бір сәт күлкі ойнап</w:t>
        <w:br/>
        <w:t>көңілдене түседі; енді бір кезде әлгі қуанышын біреу</w:t>
        <w:br/>
        <w:t>ұрлап алғандай, қабағы салбырап ойға шомып оты-</w:t>
        <w:br/>
        <w:t>рып қалады.</w:t>
        <w:br/>
        <w:t>Қыз күнінде қанша ойнап-күлсе де құмары тарқа-</w:t>
        <w:br/>
        <w:t>маған екен. Бір жылдан кейін күйеуге шыққан Ақба-</w:t>
        <w:br/>
        <w:t>ланы қайта кергенде, сөніп қалған от оның кеудесін-</w:t>
        <w:br/>
        <w:t>де қайта тұтады.</w:t>
        <w:br/>
        <w:t>Ақбаланың баяғы қыз кезіндегі ажары сынбапты;</w:t>
        <w:br/>
        <w:t>қыз кезінде талдырмаш, нәзік болатын; кәзір, қайта,</w:t>
        <w:br/>
        <w:t>бала көтергесін беті толығып, бұғағы білініп, бар мү-</w:t>
        <w:br/>
        <w:t>шесі бір түрлі балғын тартқан; жүзіне ұялаған жұм-</w:t>
        <w:br/>
        <w:t>сақ нұр да келіншектің жанын жұмсарта түскендей</w:t>
        <w:br/>
        <w:t>екен. Ол Ақбалаға үйлене алмағанына әкінді; кінә</w:t>
        <w:br/>
        <w:t>Ақбаладан болған жоқ; кінә бұның өзінен; сол тұста</w:t>
        <w:br/>
        <w:t>екі ағасы Ақбалаға үйлендірмей, іргелі бір елге арқа</w:t>
      </w:r>
    </w:p>
    <w:p>
      <w:r>
        <w:t>тіреп отырғысы кеп, бұған Аяққұм бойындағы Тілеу-</w:t>
        <w:br/>
        <w:t>қабақ руының белді бір байының қызын алып беріп</w:t>
        <w:br/>
        <w:t>еді. Сүйген жігітінен күдер үзгесін Ақбалаға қалған</w:t>
        <w:br/>
        <w:t>емірдің бәрі бір секілденіп, жанбай жатып сөніп,</w:t>
        <w:br/>
        <w:t>ата-анасы қосқан кісінің шалғайынан ұстап кете бар-</w:t>
        <w:br/>
        <w:t>ды. Оған да жылға жуық уақыт өтті. Сонан бері ол</w:t>
        <w:br/>
        <w:t>Ақбаланы көрмей қара үздіріп кетті. Ақбаланың ал-</w:t>
        <w:br/>
        <w:t>дындағы өз кінәсін сезгендей боп, өкпелетіп алған</w:t>
        <w:br/>
        <w:t>шығармын деп қысылып жүрген-ді. Енді, міне, жас</w:t>
        <w:br/>
        <w:t>келіншектің ешқандай кінә артпай, өзін осынша бір</w:t>
        <w:br/>
        <w:t>ыстық ықыласпен қарсы алғанына қуанып, іштей</w:t>
        <w:br/>
        <w:t>түлеп отырған үстіне... Мөңке келді,</w:t>
        <w:br/>
        <w:t>-- Ақсақал, төрге шығыны?! -- деді қонақ серпі-</w:t>
        <w:br/>
        <w:t>жіп, жоғары жағынан орын ұсынып.</w:t>
        <w:br/>
        <w:t>-- Бала, тырп етпе! Біз төрге шығып не бітірер</w:t>
        <w:br/>
        <w:t>дейсің. Қазақ баласы сендер төрде жүрсеңдер біздің</w:t>
        <w:br/>
        <w:t>басымыз жерде қалмас ,-- деп Мөңке қонақтан тө-</w:t>
        <w:br/>
        <w:t>мменірек отырды да,-- ие, бала,-- деп Тәңірбергенге</w:t>
        <w:br/>
        <w:t>тыжырына қарады,-- келе қоймайтын ауылың еді</w:t>
        <w:br/>
        <w:t>ғой, бұл. Жәй жүрсің бе?</w:t>
        <w:br/>
        <w:t>- Аң аулап шығып едім.</w:t>
        <w:br/>
        <w:t>-- Ә! Қалай, қанжығаңды қандадың ба?</w:t>
        <w:br/>
        <w:t>. Тәңірберген көңілдене түсті:</w:t>
        <w:br/>
        <w:t>18</w:t>
        <w:br/>
        <w:t>ЕХ.18.09.13Зіітігіітігін--14 раде 23</w:t>
        <w:br/>
        <w:t>Өткен жолы бір түлкіден айрылып қалғам, сә-</w:t>
        <w:br/>
        <w:t>ті түсіп соған кездескенім.</w:t>
        <w:br/>
        <w:t>-- Апыр-ай, ә!</w:t>
        <w:br/>
        <w:t>-- Сары қаншық түлкіні көп қумаушы еді. Осы</w:t>
        <w:br/>
        <w:t>жолы біраз шалғаны. Сіздің ауылдың сырт жағында-</w:t>
        <w:br/>
        <w:t>ғы қоңыр төбеге келгенде жетті.</w:t>
        <w:br/>
        <w:t>-- Келетін ойым жоқ еді, түлкі әкелді де. Жл-</w:t>
        <w:br/>
        <w:t>райт, жарайт... -- деп Мәңке лекіте күлді де, кенет</w:t>
        <w:br/>
        <w:t>қонақ жігітке оқыс бұрылды,-- бала, осы сенің інің</w:t>
        <w:br/>
        <w:t>қайда?</w:t>
        <w:br/>
        <w:t>-- Жасанжан Орынборда, оқуда ғой. Жақын ара-</w:t>
        <w:br/>
        <w:t>да келеді,- деді Тәңірберген тілдесетін кісі табыл-</w:t>
        <w:br/>
        <w:t>ғанына қуанып, Мөңкеге қарай бұрылып еді.</w:t>
        <w:br/>
        <w:t>Мәңке кенет Еламанға бұрылып, екі балықшы ен-</w:t>
        <w:br/>
        <w:t>ді өз ара шүйіркелесіп кетті.</w:t>
        <w:br/>
        <w:t>- Сені Оралскі байы шақырды дейді ғой?</w:t>
        <w:br/>
        <w:t>Мә, шақырды. Мұз үстіне қашан шығасыңдар</w:t>
        <w:br/>
        <w:t>дейді.</w:t>
        <w:br/>
        <w:t>Сен не дедің?</w:t>
      </w:r>
    </w:p>
    <w:p>
      <w:r>
        <w:t>-- Не дейін... Мұз Әлсіз, көп адам боп шоғырла-</w:t>
        <w:br/>
        <w:t>нып жүру қауіпті дедім.</w:t>
        <w:br/>
        <w:t>-- Дұрыс айтқансың. Ал, Шодыр не деді?</w:t>
        <w:br/>
        <w:t>-- Шодырың балық керек деп шолтаңдап тұр.</w:t>
        <w:br/>
        <w:t>Дәмесін қарай ғой! Байға балық керек болса,</w:t>
        <w:br/>
        <w:t>кедейге жан керек емес пе екен?</w:t>
        <w:br/>
        <w:t>Еламан үндемеді. Мөңке әңгімеге араласнай,</w:t>
        <w:br/>
        <w:t>быртқары қалған Тәңірбергенге бұрылды:</w:t>
        <w:br/>
        <w:t>Қонақ бала, мен осы бір әңгіме есіттім ғой...</w:t>
        <w:br/>
        <w:t>Сенің қойлы ағаң болыстың сайлауына түсті деген</w:t>
        <w:br/>
        <w:t>не? Сол рас па?</w:t>
        <w:br/>
        <w:t>Құдайменде байды ел арасы Қаратаз деп кемітіп</w:t>
        <w:br/>
        <w:t>атайтын. Мөңке бұл арасын сыпайылап келтірсе де,</w:t>
        <w:br/>
        <w:t>аржақ көмейінде «қойы болмаса, тәйірі со да кісі</w:t>
        <w:br/>
        <w:t>ме» -- деген кекесін тұрды. Көңілі жүйрік Тәңірбер-</w:t>
        <w:br/>
        <w:t>ген оның сол ниетін сезіп:</w:t>
        <w:br/>
        <w:t>-- Я, ол кісі сайлауға түсті,-- деп салқың ғана</w:t>
        <w:br/>
        <w:t>жауап бере салды.</w:t>
        <w:br/>
        <w:t>- Қадамы қайырлы болсын! -- деді Мөңке. Құ-</w:t>
        <w:br/>
        <w:t>дайменденің болыс болғанына шын көңілінен тілек-</w:t>
        <w:br/>
        <w:t>тестік білдіріп жатқан тӛрізді. Әдепкіде Тәңірберген</w:t>
        <w:br/>
        <w:t>де солай түсініп қалған-ды. Аздан кейін Мөңке тағы</w:t>
        <w:br/>
        <w:t>19</w:t>
        <w:br/>
        <w:t>Е218.09.13%ітігіітігіз-АН- раде 32</w:t>
        <w:br/>
        <w:t>- Бай, бәйбішеден басқа... олардан басқа кісі кө-</w:t>
        <w:br/>
        <w:t>зіме түспеді. Бай үйінің бір сары тайлағы... жаман-</w:t>
        <w:br/>
        <w:t>датқыр, күнде мал қоралар кезде, жоқ боп шығады...</w:t>
        <w:br/>
        <w:t>-- Судыр Ахметтен сұрауың ғой,-- деді Рай кү-</w:t>
        <w:br/>
        <w:t>хіп.-- Ол байғұс, сені талай ізге салар еді-ау!</w:t>
        <w:br/>
        <w:t>-- Әй, қысыр әңгімені қойыңдар! Жалмұрат қа-</w:t>
        <w:br/>
        <w:t>рағым, аулыңда қандай жаңалық бар? Болыс кім</w:t>
        <w:br/>
        <w:t>болды?</w:t>
        <w:br/>
        <w:t>- Жаңалық... басқа жаңалықты білмеймін... Бай</w:t>
        <w:br/>
        <w:t>үйінің сары тайлағы жоғалып, берекетім кетті...</w:t>
        <w:br/>
        <w:t>Балықшылар жарыла күлді. Айрықша, Рай дем</w:t>
        <w:br/>
        <w:t>ала алмай, сілесі қатып жатыр. .</w:t>
        <w:br/>
        <w:t>-- Қызықсыңдар! Жалекеңнен ауыл арасының</w:t>
        <w:br/>
        <w:t>әңгімесін сұрап не жындарың бар. Онан сары тайлақ</w:t>
        <w:br/>
        <w:t>жөнінде сұрасаңдар ғой, алхисса ғып бір түн жырлап</w:t>
        <w:br/>
        <w:t>беретін еді,-- деп күлді де, өзін әлі кезге балаша ер-</w:t>
        <w:br/>
        <w:t>келететін ағасы -- Еламанның алдына қисая кетті.</w:t>
        <w:br/>
        <w:t>Бүгін болыс сайланатын күн болғасын жұрттың</w:t>
        <w:br/>
        <w:t>бәрі елеңдесіп, жел жаққа құлағын түріп отырған-</w:t>
        <w:br/>
        <w:t>ды. Жалмұрат кеткесін балықшылар қайта дуылдап,</w:t>
      </w:r>
    </w:p>
    <w:p>
      <w:r>
        <w:t>бірі Құдайменде болыс болады деді. Екінші біреулер</w:t>
        <w:br/>
        <w:t>Торжымбай руының Ожар Оспан деген байын атады.</w:t>
        <w:br/>
        <w:t>Ояз алдында Құдаймендеден көрі сол абыройлы кө-</w:t>
        <w:br/>
        <w:t>рінеді десті. Оған аналар көнбей, балықшылар бір-</w:t>
        <w:br/>
        <w:t>бірінен даусын асырғысы келгендей, жамырап бара</w:t>
        <w:br/>
        <w:t>жатқан-ды. Кәрі әже үйден тұра қашқандай боп, құ-</w:t>
        <w:br/>
        <w:t>лағын басты.</w:t>
        <w:br/>
        <w:t>-- Әй, өңшең дуылдақ! Кім болыс болғанда сен-</w:t>
        <w:br/>
        <w:t>дерге ауыр-жеңілі не. Бір ел жақсысы болар.</w:t>
        <w:br/>
        <w:t>Ертеден бері үнсіз отырған Еламан осы тұста ба-</w:t>
        <w:br/>
        <w:t>сын көтеріп алды: і ;</w:t>
        <w:br/>
        <w:t>-- Ай, әже-ай! Баяғы ескі көңілмен ел жақсысы</w:t>
        <w:br/>
        <w:t>дей бересің-ау! Сондай-ақ елде жақсы қалды ма! Қа-</w:t>
        <w:br/>
        <w:t>зір жаманның бағы өрлеп тұрған жоқ па? Ел ішінде</w:t>
        <w:br/>
        <w:t>өзінен бір адамның бойы артылып бара жатса, етегі-</w:t>
        <w:br/>
        <w:t>нен басып бәрі жабылады. Су түбіне: батырғанша</w:t>
        <w:br/>
        <w:t>асығады. Үйтпей қайтсін. Жақсы. кісінің қасында</w:t>
        <w:br/>
        <w:t>жүрсе, жұрт жамандығын күнде көрер еді ғой.</w:t>
        <w:br/>
        <w:t>Рай албырт болатын. Ағасына ырза боп, сүйсіне.</w:t>
        <w:br/>
        <w:t>қарады. Есбол кәрия да- Еламанның сөзін қостаған-</w:t>
        <w:br/>
        <w:t>дай, кеудесіне түскен басын изеп қойып:</w:t>
        <w:br/>
        <w:t>28</w:t>
        <w:br/>
        <w:t>ЕХ.18.09.1Зітігіітігін--1Ғ- раде 24</w:t>
        <w:br/>
        <w:t>да аяқ астынан мінез шығарып, Еламанды тақымынан</w:t>
        <w:br/>
        <w:t>басып қойып,-- көрдің бе, бала! Азуы пышақтай, ар-</w:t>
        <w:br/>
        <w:t>қасы ошақтай ағаларың, әне, анау. Үйірге түскісі кеп</w:t>
        <w:br/>
        <w:t>жүр. Ертеңгі күні құтпан айғырдай, ел шетін торып,</w:t>
        <w:br/>
        <w:t>азынап шыға келер, әлі-ақ! -- деп босаңдау ғана ле-</w:t>
        <w:br/>
        <w:t>кіте күлді де,-- жә, мен кетейін,- деп түрегелді.</w:t>
        <w:br/>
        <w:t>-- Асқа қарасайшы!</w:t>
        <w:br/>
        <w:t>-- Рақмет! Ауру баққан үйміз ғой... Жеңгең жал-</w:t>
        <w:br/>
        <w:t>ғыз қалған, үйге барайын. )</w:t>
        <w:br/>
        <w:t>Мөңке кеткесін үй ішін тағы үнсіздік басты. Тә-</w:t>
        <w:br/>
        <w:t>ңірберген көңілсіз. Мөңкенің әлгі кекесініне орай</w:t>
        <w:br/>
        <w:t>өзінің бір ауыз сөз қайтара алмағанына ренжіп, сұлу</w:t>
        <w:br/>
        <w:t>бетіне ызалы мысқыл ойнап, сызданып отыр. Ас үс-</w:t>
        <w:br/>
        <w:t>тінде де ықылассыз болды, Дастарқан жиналған бой-</w:t>
        <w:br/>
        <w:t>да түрегеліп, тымағы мен қамшысын қолына алды.</w:t>
        <w:br/>
        <w:t>Әуелі үй иесімен қоштасты. Онан Ақбалаға бұ-</w:t>
        <w:br/>
        <w:t>рылды:</w:t>
        <w:br/>
        <w:t>-- Сау бол, Ақбала!</w:t>
        <w:br/>
        <w:t>Ақбала ернін Ғана қимылдатты. Қоштасар жерде</w:t>
        <w:br/>
        <w:t>жабырқау жүзін көтермесе де, қонақ жігітке кейін</w:t>
        <w:br/>
        <w:t>шегініп жол берді. Ал, Еламан қонақ жігітке не деге-</w:t>
        <w:br/>
        <w:t>нін де білмеді. Күңгірлеген көңілсіз дауыспен бір-</w:t>
        <w:br/>
        <w:t>деңе деп күбірледі де, пеш түбінде қала берді.</w:t>
        <w:br/>
        <w:t>Қонақ жігіт шыққан бойда, сыртта ат оқыранды.</w:t>
        <w:br/>
        <w:t>Іле-шала ат тұяғы үй іргесін дүрсілдетіп өтті. Онан</w:t>
      </w:r>
    </w:p>
    <w:p>
      <w:r>
        <w:t>соң шабалаңдап иттер үріп, бейуақта аттанған жо-</w:t>
        <w:br/>
        <w:t>хаушыны ауыл сыртына ұзатып салды.</w:t>
        <w:br/>
        <w:t>Еламан тырп еткен жоқ. Ат тұяғының дүбірі құ-</w:t>
        <w:br/>
        <w:t>хағында тұр. Бағана бір көргеннен-ақ бәйгі күреңнің</w:t>
        <w:br/>
        <w:t>бұл өңірдің жылқысынан түсі бөлек екенін аңғар-</w:t>
        <w:br/>
        <w:t>ған-ды. Шамасы, сірә, бұл ат та Кәлен қолынан шық-</w:t>
        <w:br/>
        <w:t>қан болар деп ойлады. Қуса -- жетіп, қашса -- құты-</w:t>
        <w:br/>
        <w:t>хатын ат. Баяғыда... өз әкесін Тәңірбергеннің әке-</w:t>
        <w:br/>
        <w:t>сі-- Абыралы найзамен шаншып өлтіртенде, оның</w:t>
        <w:br/>
        <w:t>астында да, бәлкім, дәл осы бәйгі күрендей жүйрік</w:t>
        <w:br/>
        <w:t>ат болған шығар?</w:t>
        <w:br/>
        <w:t>- Тұр... тәсек салайын! -- деді Ақбала.</w:t>
        <w:br/>
        <w:t>Еламан әйеліне көз салмастан иығына шолақ са-</w:t>
        <w:br/>
        <w:t>ры тонын жамылып сыртқа шықты. Дала тастай қа-</w:t>
        <w:br/>
        <w:t>раңғы. Жел бұрынғысынан қатая түсіпті. «Мұзды</w:t>
        <w:br/>
        <w:t>қуып кетпесе қайтсін!» -- деп ойлап, Еламан теңіз</w:t>
        <w:br/>
        <w:t>20</w:t>
        <w:br/>
        <w:t>ЕАЛ8.09.1Зітігіітігін-еіі раде 31</w:t>
        <w:br/>
        <w:t>-- Әй, осы имансызда жан жоқ па деп қалам. Ер-</w:t>
        <w:br/>
        <w:t>теден қара кешке дейін мұз ойғанда, бұ заңғар бір</w:t>
        <w:br/>
        <w:t>терлемейді-ау.</w:t>
        <w:br/>
        <w:t>- Тесік өкпе ғой! Өзін, тек бала мұқатып тұр.</w:t>
        <w:br/>
        <w:t>Сорлының жылына бір баласы өледі.</w:t>
        <w:br/>
        <w:t>Ет асқан тай қазан сарқылдап қайнап жатыр. Қа-</w:t>
        <w:br/>
        <w:t>занның маңында жүрген бір әйел Райдың қарт әжесі-</w:t>
        <w:br/>
        <w:t>не тұзын көр деп, зереңге сорпа құйып берді. Сорпа</w:t>
        <w:br/>
        <w:t>ішінде бір асымдай жұмсақ ет бар еді, кәрі әже соны</w:t>
        <w:br/>
        <w:t>қызыл иегімен қажап, қос ұрты ұзақ бүлкілдеп жұта</w:t>
        <w:br/>
        <w:t>алмай отыр.</w:t>
        <w:br/>
        <w:t>Осы кезде, біреу:</w:t>
        <w:br/>
        <w:t>-- Ассалаумаләйкүм! -- деп кіріп келді. Онымен</w:t>
        <w:br/>
        <w:t>бірге лап берген мұздай желден соқыр шам сөніп, үй</w:t>
        <w:br/>
        <w:t>іші тастай қараңғы боп кетті.</w:t>
        <w:br/>
        <w:t>Уа, бұл қайыссың!</w:t>
        <w:br/>
        <w:t>-- Өзіміз. Ауылдан тайлақ іздеп шығып едім...</w:t>
        <w:br/>
        <w:t>Балықшылар ау күлді.</w:t>
        <w:br/>
        <w:t>Е, дегендей келдің. Тайлағыңды т тай (қазанға</w:t>
        <w:br/>
        <w:t>былқытып асып жатырмыз:</w:t>
        <w:br/>
        <w:t>-- Әй, шам жақсаңдаршы!</w:t>
        <w:br/>
        <w:t>Сіреңке таба алмай әбігер болды. Бір кезде шам</w:t>
        <w:br/>
        <w:t>жанып, жұрттың бәрі ішке кірген кісіге қарап еді.</w:t>
        <w:br/>
        <w:t>Ақ сеңсең тымақ астынан тұздай көк көзді, сары</w:t>
        <w:br/>
        <w:t>сақалды, шикіл сары кісі күліп тұр екен. Үстінде ақ</w:t>
        <w:br/>
        <w:t>тері тон. Белін көкіректің тұсынан шарт буып алған.</w:t>
        <w:br/>
        <w:t>Тонның тысы жоқ, бидай шүберегі алба-жұлба. Ба-</w:t>
        <w:br/>
        <w:t>лықшылар тани кетті. Қаратаздың жалшысы -- Жал-</w:t>
      </w:r>
    </w:p>
    <w:p>
      <w:r>
        <w:t>мұрат. Жұрт оны реңінің сарылығына қарап «орыс</w:t>
        <w:br/>
        <w:t>Жалмұрат» деп бұрып атайтын. Әдетте қолға тұра-</w:t>
        <w:br/>
        <w:t>тын жуас малды бала-шағаға дейін басынып, әр кісі-</w:t>
        <w:br/>
        <w:t>нің тақымы астында бір кететіні сияқты, заты жуас</w:t>
        <w:br/>
        <w:t>Жалмұратты бұл өңір тегіс мазақтайтын.</w:t>
        <w:br/>
        <w:t>-- Жалмұрат қарағым, асқа кел;-- деді кәрі әже.</w:t>
        <w:br/>
        <w:t>Балықшылардың алдына екі табақ тартты. Бір ба-</w:t>
        <w:br/>
        <w:t>уыр жерге дейін, Әлгі дуылдаған көңілді жиынның</w:t>
        <w:br/>
        <w:t>үні өшіп, үй іші тына қалды. Тек Рай: «Жалеке, тай-</w:t>
        <w:br/>
        <w:t>хағыңның етіне тойып ал»,-- деп күліп қояды. Астан</w:t>
        <w:br/>
        <w:t>ін балықшылар Жалмұраттан «аулыңда келді-</w:t>
        <w:br/>
        <w:t>ы: кісі бар ма? -- деп сұрап еді, Жалмұрат кірпігі</w:t>
        <w:br/>
        <w:t>жыпылықтап, жер шұқылады да қалды:</w:t>
        <w:br/>
        <w:t>27</w:t>
        <w:br/>
        <w:t>ЕАЛ8.09.13ітіпіітігін--і- раде 30</w:t>
        <w:br/>
        <w:t>- Есеп бар ма! Мен бүгін сүген! ұстадым. Бұ-</w:t>
        <w:br/>
        <w:t>йырған дегенді қойсайшы, аудың жалғыз көзіне саға-</w:t>
        <w:br/>
        <w:t>дынан ғана ілініп тұр екен.</w:t>
        <w:br/>
        <w:t>-- Ол неменің асау болатыны қайда?</w:t>
        <w:br/>
        <w:t>-- Сөзіңе болайын, Қыста балықта қауқар қала</w:t>
        <w:br/>
        <w:t>ма. Жалғыз көңгеге ілінсе болғаны тырп етпейді.</w:t>
        <w:br/>
        <w:t>Жазда ғой, бұ немелердің күшіне мініп, жынданып</w:t>
        <w:br/>
        <w:t>ұмтылатындары.</w:t>
        <w:br/>
        <w:t>-- Балықтың ішінде, жарықтық, бекіре ғой жуа-</w:t>
        <w:br/>
        <w:t>сы..Қойға мінетін көбең тұғыр сияқты қолға тұра</w:t>
        <w:br/>
        <w:t>беретінін айт.</w:t>
        <w:br/>
        <w:t>Ертеден бері үнсіз Отырған Мөңке басын көтеріп</w:t>
        <w:br/>
        <w:t>алды.</w:t>
        <w:br/>
        <w:t>-- Қой әрі! Аузы төмең қарағасын қасқайып жүр,</w:t>
        <w:br/>
        <w:t>бұл бекірең. Әйтпесе, аузына түссе аянайын деп</w:t>
        <w:br/>
        <w:t>жүрген жоқ. Ақылсыз, әумесер неме ғой.</w:t>
        <w:br/>
        <w:t>Есбол кәрия шиық-шиық күлді. Ол Мөңкені бая-</w:t>
        <w:br/>
        <w:t>ғы бала кезінен біледі. Ел қыдырып жүріп бір жолы</w:t>
        <w:br/>
        <w:t>біраз адам түстеніп отырғанда бұлардың үстіне ала-</w:t>
        <w:br/>
        <w:t>са, бірақ мығым, сом тұлғалы қара бала кіріп сәлем</w:t>
        <w:br/>
        <w:t>берді. Сонда оған көп ішінен Есбол назар аударып;</w:t>
        <w:br/>
        <w:t>«Мынау қай бала? Бадамшасын-ай, өзінің. Көлдің</w:t>
        <w:br/>
        <w:t>тоқпақбас қара мөңкесіндей екен» -- деп жұртты ду</w:t>
        <w:br/>
        <w:t>күлдіріп еді. Сол айтқаны елдің есінде қап, Рәбіл</w:t>
        <w:br/>
        <w:t>баланың атын жүрт әр саққа шаптырып: «Қара Мөң-</w:t>
        <w:br/>
        <w:t>ке», «тоқпақбас Мәңке», «балықшы Мөңке»,- деп</w:t>
        <w:br/>
        <w:t>атап кетті. р-</w:t>
        <w:br/>
        <w:t>Мөңке ерте үйленді. Қара тырыспай жылы өл-</w:t>
        <w:br/>
        <w:t>ген ағасының жас келіншегін бұған зорлап алып</w:t>
        <w:br/>
        <w:t>берді.</w:t>
        <w:br/>
        <w:t>Мөңке жеңгелей алған әйелінен он бала көрді.</w:t>
      </w:r>
    </w:p>
    <w:p>
      <w:r>
        <w:t>Қазір соның бәрі қара жердің құшағында. Қолында</w:t>
        <w:br/>
        <w:t>қалған соңғы-баласы да бір айдан бері ауру. Есбол</w:t>
        <w:br/>
        <w:t>кәрия Мөңкенің сынық жүзіне көз салып отырып;</w:t>
        <w:br/>
        <w:t>«Пұсырдан қалған бұ да жалғыз із, соңғы зурият!</w:t>
        <w:br/>
        <w:t>Ойдәйт десейші!..» -- деп басын изеп қойды.</w:t>
        <w:br/>
        <w:t>Мәңке асқа қарамады. Ол кеткесін балықшылар</w:t>
        <w:br/>
        <w:t>тағы да қауқылдасты:</w:t>
        <w:br/>
        <w:t>-- Қара білек, мықты жігіт!</w:t>
        <w:br/>
        <w:t>1 Қаязды кейде сүген деп те атай береді.</w:t>
        <w:br/>
        <w:t>26</w:t>
        <w:br/>
        <w:t>ЕЗ18.09.13ітігіітігіз-.Ш- раде 29</w:t>
        <w:br/>
        <w:t>тас жеңгесі. Соған жылда сыбаға әкелуші еді. Бұ жо-</w:t>
        <w:br/>
        <w:t>лы үйткен қой келді. Рай қарт әжесіне тұтас қойды</w:t>
        <w:br/>
        <w:t>бұзып берді де, жары етін қазанға салып, көршілерін</w:t>
        <w:br/>
        <w:t>шақырды.</w:t>
        <w:br/>
        <w:t>Әрі-беріден соң ет қайнап, үй ішін сүр исі алып</w:t>
        <w:br/>
        <w:t>кетті. Балықшылар көңілді-ақ! Сүр исімен қуана дем</w:t>
        <w:br/>
        <w:t>алады; қыс аяз сорып, жаз күнге күйіп, бір ыстық,</w:t>
        <w:br/>
        <w:t>бір суыққа пісіп, сіңірдей боп алған, шетінен жыл-</w:t>
        <w:br/>
        <w:t>тыр қара. Күлгенде ақсиып бар тісі көрінеді. Осы</w:t>
        <w:br/>
        <w:t>отырғанда балық бөлісіп жатқандай, үйді бастарына</w:t>
        <w:br/>
        <w:t>көтере қауқылдасып, бірнешеуі бірден жамырап, жа-</w:t>
        <w:br/>
        <w:t>рыса, қабаттаса сөйлеп кетеді Күлкілері де қатты;</w:t>
        <w:br/>
        <w:t>бар ықыластарымен ақжарыла күледі. Үй іші гу-гу!</w:t>
        <w:br/>
        <w:t>Балықшылар осылай үйді басына көтеріп, дуылдасып</w:t>
        <w:br/>
        <w:t>жатқанда, қазан маңында он шақты қатын бір жерге</w:t>
        <w:br/>
        <w:t>ұйлығып, сыбырласып қана сөйлеседі. Піш-піш, шу-</w:t>
        <w:br/>
        <w:t>шу! Ақ жаулықтар екеу-екеуден түйіседі. Кейде үш</w:t>
        <w:br/>
        <w:t>ақ жаулық бір жерге түйісіп, сыбырласып, піш-піш-</w:t>
        <w:br/>
        <w:t>тесе қалады.</w:t>
        <w:br/>
        <w:t>-- Ақбала қайда? Беу, адам-ау, оның неге келме-</w:t>
        <w:br/>
        <w:t>гені?</w:t>
        <w:br/>
        <w:t>Ол байғұсқа не сын бар, тұңғыш көтерген ба-</w:t>
        <w:br/>
        <w:t>ласы. Күні толған сайын аяғы ауырлай береді ғой.</w:t>
        <w:br/>
        <w:t>-- Адыра қалсын! Не қылған-ау! Кеше емес пе</w:t>
        <w:br/>
        <w:t>еді, сері жігіт келгенде желдей есіп, аяғы-аяғына ти-</w:t>
        <w:br/>
        <w:t>мей кеткені қайда!. Осы үйлерді шетінен адақтап</w:t>
        <w:br/>
        <w:t>шыққаны қайда? Бір үйден кесе, бір үйден дастар-</w:t>
        <w:br/>
        <w:t>қан, бір үйден табақ жиып, есімізді алып біткен жоқ</w:t>
        <w:br/>
        <w:t>па еді? О, жүзі қара! О, қара бет!..</w:t>
        <w:br/>
        <w:t>Мосқалдау бір әйел Қарақатынды түртіп қалды.</w:t>
        <w:br/>
        <w:t>Төр жақта отырған Еламанды ымдап, ернін тістеп</w:t>
        <w:br/>
        <w:t>«қой» дегендей ишара етті. Еламан оны байқаса да,</w:t>
        <w:br/>
        <w:t>өңін алдырмай, көзін төмен салып тұнжырай түсті.</w:t>
        <w:br/>
        <w:t>Ертеден бері көңілді жиын арасында әңгімеге ара-”</w:t>
        <w:br/>
        <w:t>хаспай, тұйық отырған сол ғана. Қалғандары қауқыл-</w:t>
        <w:br/>
        <w:t>дасып үйді басына көтеріп жатыр.</w:t>
        <w:br/>
        <w:t>Биыл мұз кеш қатуға қарады-ау.</w:t>
      </w:r>
    </w:p>
    <w:p>
      <w:r>
        <w:t>-- Ие, ашқа тартқан кешке тартады. Осы аласа-</w:t>
        <w:br/>
        <w:t>цыран абыржы, айрықша балықшыға батады.</w:t>
        <w:br/>
        <w:t>Қайта, басат-басат ұстасып, абыройыңды жа-</w:t>
        <w:br/>
        <w:t>уып тұр ғой.</w:t>
        <w:br/>
        <w:t>25</w:t>
        <w:br/>
        <w:t>ЕЗ18.09.1Зіітігіітігін--Іі раде 27</w:t>
        <w:br/>
        <w:t>ғы тұманға айналып ұлы теңіз ұстаса қоймады. Енді-</w:t>
        <w:br/>
        <w:t>гі жерге күн шұғыл суытып, теңіз тез қатпаса күйле-</w:t>
        <w:br/>
        <w:t>рі таятын түрі бар.</w:t>
        <w:br/>
        <w:t>Осы жай қинап жүргенде, бай ауылдың жас мыр-</w:t>
        <w:br/>
        <w:t>засы кей, от басының тыныштығын бұзып кетті. Ела-</w:t>
        <w:br/>
        <w:t>ман түнімен ұйқтай алмады. Ақбала да ояу. Бұған</w:t>
        <w:br/>
        <w:t>сыртын беріп теріс қарап жатқан күйінен әлі қозғал-</w:t>
        <w:br/>
        <w:t>ған жоқ. Еламан алғаш рет әйелін жек көріп, жаны</w:t>
        <w:br/>
        <w:t>жиырылып жатыр. Денесіне әйелінің денесі тиіп кет-</w:t>
        <w:br/>
        <w:t>се де, жылан тәрізденіп сұп-суық боп қарып, түні</w:t>
        <w:br/>
        <w:t>бойы бүйірінің бір жағын мұздатып шықты. Басқа</w:t>
        <w:br/>
        <w:t>кісі болса, кәзіргідей ренішті кезде, әйелін көк ала</w:t>
        <w:br/>
        <w:t>торғайдай қып сабар еді. Не әлде ішін өртеген ыза-</w:t>
        <w:br/>
        <w:t>ны сыртына ақтарып салар еді. Ал, Еламан үнсіз;</w:t>
        <w:br/>
        <w:t>ішінен тынып жатыр. Оқта-текте қараңғы үйде қи-</w:t>
        <w:br/>
        <w:t>мылсыз көзінің қарашығы тұтап ұшқындап кетеді.</w:t>
        <w:br/>
        <w:t>Абыралы әулеті өмір бойы ізінен қалмай қойды. Әке-</w:t>
        <w:br/>
        <w:t>сін әкесі өлтірді. Оның бержағында бай ауылдың се-</w:t>
        <w:br/>
        <w:t>рі, сал жігіттері,-- қалағанын киген, тәбеті шапқа-</w:t>
        <w:br/>
        <w:t>нын ішкен, сүйгенін құшқан сері жігіттер өмірден</w:t>
        <w:br/>
        <w:t>татам ба деген азғана қызығыңның өзін аузыңнан</w:t>
        <w:br/>
        <w:t>қағып әкетіп "жүр.</w:t>
        <w:br/>
        <w:t>Еламан ұйқтай алмады. Бір кезде басы ауырып,</w:t>
        <w:br/>
        <w:t>берекесі кетті. Ұйқыдан әбден күдер үзіп, қалжырап</w:t>
        <w:br/>
        <w:t>мең-зең боп жатып, таң алдында ғана көзі ілінді...</w:t>
        <w:br/>
        <w:t>Қанша кеш ұйқтаса да, күндегі дағдысына бағып ер-</w:t>
        <w:br/>
        <w:t>те оянды. Үй іші әлі қараңғы екен. Тек төбедегі со-</w:t>
        <w:br/>
        <w:t>қыр терезеден таң сәулесі сыз беріп бозарып келе</w:t>
        <w:br/>
        <w:t>жатты. Сыртта жел көтеріліпті. Жынды жел шалқы-</w:t>
        <w:br/>
        <w:t>ған теңіз бен мидай жазық даланың, ұйқыда жатқан</w:t>
        <w:br/>
        <w:t>ауылдардың үстінен асып соғып, азынап тұр. Жап-</w:t>
        <w:br/>
        <w:t>қысы жоқ бір мойын пештің көмейі гүрілдеп, үй іші</w:t>
        <w:br/>
        <w:t>ызғып кетіпті.</w:t>
        <w:br/>
        <w:t>Еламан оянған бойда Ақбаланың баурына тығы-</w:t>
        <w:br/>
        <w:t>лып, бұйығып жатқанын көрді. Ерлі-зайыпты екеуі</w:t>
        <w:br/>
        <w:t>күнде осылай тәтті татулықпен төсекте табысады.</w:t>
        <w:br/>
        <w:t>Осы сәт Еламанға қатты ұнайтын; әсіресе, күн санап</w:t>
        <w:br/>
        <w:t>әйелінің денесі ұлғайып, екеу ара төсектің көбірек</w:t>
        <w:br/>
        <w:t>жерін ол ала бастағанын көріп қуанатын. Әрқашан</w:t>
        <w:br/>
        <w:t>оянған сайын әйелінің босануына қанша күн қалға-</w:t>
        <w:br/>
        <w:t>нын ойлап жататын-ды,</w:t>
        <w:br/>
        <w:t>23</w:t>
        <w:br/>
        <w:t>Е2118.09.1Эіітігдітігін-к.1Ғ- раде 28</w:t>
      </w:r>
    </w:p>
    <w:p>
      <w:r>
        <w:t>Ол бүгін де ояна салысымен әйелінің аяғы ауыр-</w:t>
        <w:br/>
        <w:t>хап қалғанын есіне алды. Жеті айлық бала. Кә-</w:t>
        <w:br/>
        <w:t>зір бар мүшесінің бәрі бар. «Қайсымызға ұқсар екен?</w:t>
        <w:br/>
        <w:t>Көре қал, өзі тентек болады»,-- деп ойлады. Сүйт-</w:t>
        <w:br/>
        <w:t>кенше болмай, кенет әлдеқандай бітімсіз бір нәрсе</w:t>
        <w:br/>
        <w:t>Еламанның Ақбада жақ бүйірінің тұсынан бүлк-бүлк</w:t>
        <w:br/>
        <w:t>ете қалды. Бұнысы, бейне: «Әрмен жат! Мені қысып</w:t>
        <w:br/>
        <w:t>тастадың» -- деп бұған ашу білдіргендей қимыл еді.</w:t>
        <w:br/>
        <w:t>Еламан күлімсіреді. Шапшаң серпіліп, ары ысыры-</w:t>
        <w:br/>
        <w:t>лып жатқанын сезбей қалды; ет бауыры елжіреп, бұ-</w:t>
        <w:br/>
        <w:t>рын-соңды татпаған белгісіз бір сезім (бірақ сондай</w:t>
        <w:br/>
        <w:t>уытты, ыстық сезім) жүрегін шымылдатып бара жат-</w:t>
        <w:br/>
        <w:t>ты, Ана құрсағындағы осы бір өз тірілігін әлден та-</w:t>
        <w:br/>
        <w:t>нытып, тыпыршып жатқан. кішкене баласын қысып</w:t>
        <w:br/>
        <w:t>сүйгісі кеп кетті; бір кезде Еламан көзінен жылып</w:t>
        <w:br/>
        <w:t>аққан жасты сезіп, өзінін көңілшектігіне таңғалды.</w:t>
        <w:br/>
        <w:t>Еріксіз езу тартып «бұнымды адам көрмесін»,-- деді</w:t>
        <w:br/>
        <w:t>ішінен.</w:t>
        <w:br/>
        <w:t>Еламан тез киінді. Соңыра балық салып ала қай-</w:t>
        <w:br/>
        <w:t>татын қапты қойнына тығып, есіктен шыға берген-ді.</w:t>
        <w:br/>
        <w:t>Ол кенет босағада, отын үстінде жатқан бір түлкі,</w:t>
        <w:br/>
        <w:t>бір қоянды көріп, тұла бойын аяз қарығандай мұздап</w:t>
        <w:br/>
        <w:t>қоя берді. Тағы да бір сәт түндегі жай есіне түсіп,</w:t>
        <w:br/>
        <w:t>есік аузында сілейіп қалды.</w:t>
        <w:br/>
        <w:t>ІУ</w:t>
        <w:br/>
        <w:t>Балықшылар шетінен сіңірі шыққан кедей, қарға</w:t>
        <w:br/>
        <w:t>адым жерге аударылып қона алмай, қысы-жазы жер-</w:t>
        <w:br/>
        <w:t>қазбалары жар басында жарбиып тұратын шерменде.</w:t>
        <w:br/>
        <w:t>Анадан туғалы теңізге иек асып келеді. Осы өңірде</w:t>
        <w:br/>
        <w:t>өздері бірыңғай. Су үстінде бір кемеде кетіп бара</w:t>
        <w:br/>
        <w:t>жатқан кісілер тәрізді тілегі, талабы бір, тобы бір.</w:t>
        <w:br/>
        <w:t>Осы бүгін Райдікіне Түбектегі ауылдан қадірлі</w:t>
        <w:br/>
        <w:t>кария -- Есбол келді. Кезінде ел.арасының сөзін ұс-</w:t>
        <w:br/>
        <w:t>таған кісі. Рай мен Еламанға жақын туыс болған се-</w:t>
        <w:br/>
        <w:t>бепті баласы жоқ, жетім шал бұл екеуін сағалайды.</w:t>
        <w:br/>
        <w:t>Жылда ел қыстауға кіргесін бір соғып кететін қа-</w:t>
        <w:br/>
        <w:t>7“ дірлі қонақ. Оған бір жағынан сылтауы да бар; Рай-</w:t>
        <w:br/>
        <w:t>дың қолындағы қарт әжесі -- бұның көз көрген, бас-</w:t>
        <w:br/>
        <w:t>24</w:t>
        <w:br/>
        <w:t>ЕХ18.09.1Зітігдітігін-к 1 раде 25</w:t>
        <w:br/>
        <w:t>жаққа қарады. Қара түнектен көзіне ештеңе ілінбеді.</w:t>
        <w:br/>
        <w:t>Еламан ізінше ішке қайтып кірді. Ақбала шамды</w:t>
        <w:br/>
        <w:t>сөндіріп, жатып қапты. Еламан шам жақпай кең тө-</w:t>
        <w:br/>
        <w:t>сектің бір шетіне қисая кетті. Тез ұйқтағысы кеп,</w:t>
        <w:br/>
        <w:t>жатқан бойда көзін жұмып еді, ойламаған жерден</w:t>
        <w:br/>
        <w:t>есіне бәйгі күрең түсті. Ол тағы да Адай табынан</w:t>
        <w:br/>
        <w:t>шыққан ат емес пе екен деп ойлады. Онан соң өз</w:t>
        <w:br/>
        <w:t>әкесін ойлады. Аты нашар боп сорлады; әйтпесе, бір-</w:t>
        <w:br/>
        <w:t>ме-бір шайқаста Абыралыға алдырмас еді-ау деп ой-</w:t>
        <w:br/>
        <w:t>лап, қараңғы үйде көзі ашық жатыр.</w:t>
      </w:r>
    </w:p>
    <w:p>
      <w:r>
        <w:t>Жас та болса әкесінің өлімі есінде. Араларында</w:t>
        <w:br/>
        <w:t>бұрыннан кикілжіңі бар екі ауыл бір жолы Ақмар-</w:t>
        <w:br/>
        <w:t>қаға қатар қонып еді. Осы арада Абыралы жағы құ-</w:t>
        <w:br/>
        <w:t>дық үшін ұрыс салды. Абыралы найзакер, атқа да</w:t>
        <w:br/>
        <w:t>тақымы берік болатын; қарсы келген кісіні көк най-</w:t>
        <w:br/>
        <w:t>замен түйреп түсіріп, кедей ауылдың жігіттерін қой-</w:t>
        <w:br/>
        <w:t>май бара жатқан соң, оған Науан қарсы шапты. Бұ-</w:t>
        <w:br/>
        <w:t>ның қолындағы қаруы бұзау тіс қамшы; осындай тө-</w:t>
        <w:br/>
        <w:t>белеске лайықтап, өзегіне қорғасын құйып өргізген.</w:t>
        <w:br/>
        <w:t>Бірме-бір ұрыста бұ да көк сүңгіден кем түспейтін</w:t>
        <w:br/>
        <w:t>қару.</w:t>
        <w:br/>
        <w:t>Науан әп-сәтте Абыралының екі жігітін құлатып,</w:t>
        <w:br/>
        <w:t>енді өмір түбінен өштесіп.келе жатқан жауының тап</w:t>
        <w:br/>
        <w:t>өзіне шүйлікті. Ол әлгіде ел үстіне жау тигенде бел-</w:t>
        <w:br/>
        <w:t>деуде тұрған мінезсіз, үркек байталға жайдақ міне</w:t>
        <w:br/>
        <w:t>шапқан-ды. Екі жау алғаш айқаса кеткенде желқуық</w:t>
        <w:br/>
        <w:t>байтал жалт беріп басын ала қашты. Осы сәтті күт-</w:t>
        <w:br/>
        <w:t>кендей, анау да астындағы атын бұның ізіне салып</w:t>
        <w:br/>
        <w:t>жіберді. «Ә» дегенше болмай алымды ат сыпыртып</w:t>
        <w:br/>
        <w:t>жетіп келді. Абыралы кәк сүңгіні Науанның аш</w:t>
        <w:br/>
        <w:t>бүйіріне қос қолдап ырғап салған бойы ат екпінімен</w:t>
        <w:br/>
        <w:t>ағызып өте шықты; бірақ ат үстінен аударып түсіре</w:t>
        <w:br/>
        <w:t>алмады; найзаның ұңғысы омырылып, бір тұтам те-</w:t>
        <w:br/>
        <w:t>мір мұздай боп Науанның ішінде кетті. Науағг-ат ба-</w:t>
        <w:br/>
        <w:t>сын бұруға ғана шамасы келді. Есік алдында өзін</w:t>
        <w:br/>
        <w:t>еңіреп құшақтай алған жас келіншегіне сүйенді. Бір</w:t>
        <w:br/>
        <w:t>қолымен қан шаптырған сүбесін басып, мықшпып</w:t>
        <w:br/>
        <w:t>отырып, кішкентай Еламанын құшағына қысты.</w:t>
        <w:br/>
        <w:t>«Сорлы жетімегім!., Сенің ендігі күнің не болар?..»</w:t>
        <w:br/>
        <w:t>Сонан артыққа күші жетпей, от басына шөгіп құлай</w:t>
        <w:br/>
        <w:t>кетті. Жас-ана жесір қалды. Ағайын-тума қаумалап</w:t>
        <w:br/>
        <w:t>21</w:t>
        <w:br/>
        <w:t>ЕЗ18.09.131ітігіМтігіз- ІН раде 26</w:t>
        <w:br/>
        <w:t>қоймаған соң, жесір. әйел тасқұлақ саңырау шал-</w:t>
        <w:br/>
        <w:t>ға тиді. Бір жыл өтпей, анасы құсадан қайтыс болды.</w:t>
        <w:br/>
        <w:t>Жетім бала шеттеп, әр үйге бір қонып жүрді де,</w:t>
        <w:br/>
        <w:t>кейінірек өз аулының қозы, лағын бақты. Ержетке-</w:t>
        <w:br/>
        <w:t>сін жеті жылдай Құдайменденің жылқысын бақты.</w:t>
        <w:br/>
        <w:t>Бір жолы Еламан жылқыны серігіне тапсырып,</w:t>
        <w:br/>
        <w:t>Сүйеу қарттікіне кетті. Осы шалдың бойжетіп отыр-</w:t>
        <w:br/>
        <w:t>ған сұлу қызы жылқышы жігіттің жатса-тұрса есінен</w:t>
        <w:br/>
        <w:t>шықпай қойған бір арманы. Оның үстіне қыздың</w:t>
        <w:br/>
        <w:t>әке-шешесі бұған ыңғай беретін. Баяғы кезде Науан</w:t>
        <w:br/>
        <w:t>мен Сүйеу көңілдес боп, Ақбала мен Еламанды жас-</w:t>
        <w:br/>
        <w:t>тайынан атастырып қойған еді.</w:t>
        <w:br/>
        <w:t>Еламан Көлқора табанында отырған Сүйеу шал-</w:t>
        <w:br/>
        <w:t>дың үйінде болды. Сол түні Құдайменденің жылқы-</w:t>
        <w:br/>
        <w:t>сына қасқыр шауып, Аяққұм бойындағы құдасынан</w:t>
        <w:br/>
        <w:t>алған жүйрік атын жарып кетті. Бұл хабар тиген</w:t>
        <w:br/>
        <w:t>бойда Құдайменде бір топ жігітпен сау ете қалды.</w:t>
        <w:br/>
        <w:t>Еламан аттан түскен, ашулы байға: қос қолын созып,</w:t>
        <w:br/>
        <w:t>сәлем бермек боп еді, Құдайменде оны қамшымен</w:t>
        <w:br/>
        <w:t>қақ бастан тартып жіберді.</w:t>
      </w:r>
    </w:p>
    <w:p>
      <w:r>
        <w:t>- Әй, ит! Сен үйірге салатын айғыр ма едің? Сен</w:t>
        <w:br/>
        <w:t>менің жылқышым бола-туң.</w:t>
        <w:br/>
        <w:t>; Еламан атына қарғып мінді. Әліктей бозарып о да</w:t>
        <w:br/>
        <w:t>өз атын омыраулатып, тебініп келіп қалған-ды. Бірақ</w:t>
        <w:br/>
        <w:t>Құдайменденің қасында әзір тұрған жігіттер жолын</w:t>
        <w:br/>
        <w:t>кеселеп жібермеді.</w:t>
        <w:br/>
        <w:t>-- Әй, Құдайменде!.. Күнім туса көрермін. Ұмыт-</w:t>
        <w:br/>
        <w:t>па осыныңды,-- деді де, Еламан атының басын бұрып</w:t>
        <w:br/>
        <w:t>ап, құйындатып шаба жөнелді... -</w:t>
        <w:br/>
        <w:t>Со жылы Орал қаласынан Федоров деген бай</w:t>
        <w:br/>
        <w:t>орыс кеп теңіз жағасынан промсол ! ашып жатқан.</w:t>
        <w:br/>
        <w:t>Еламан орыс байына жалданды. Федоров қарауында-</w:t>
        <w:br/>
        <w:t>ғы кісілерге қатал болатын. Осындай абыржынның</w:t>
        <w:br/>
        <w:t>тұсында амалсыз. Әйтпесе ол орыс-герман соғысы</w:t>
        <w:br/>
        <w:t>басталғалы балықшыларға тыным бермей, күндіз-тү-</w:t>
        <w:br/>
        <w:t>ні қуалап жүрген-ді.</w:t>
        <w:br/>
        <w:t>Бұл өңірдің балықшылары жылдағыдан гөрі биыл</w:t>
        <w:br/>
        <w:t>қоңторғай. Бас тоқсан түссе де, жылымық күннің ая-</w:t>
        <w:br/>
        <w:t>і Балықшылар промыселді осылайша айтады. Тілшілерден</w:t>
        <w:br/>
        <w:t>кешірім сұрай отыра, біз де өзгертпей алғанды жөн көрдік.</w:t>
        <w:br/>
        <w:t>22</w:t>
        <w:br/>
        <w:t>ЕАЛВ09.1Эітіпдітігін--ді- раде 35</w:t>
        <w:br/>
        <w:t>лыңды айт! Құлағына құйып кет менің арманымды.</w:t>
        <w:br/>
        <w:t>Не ойлап жүргені бар екен.</w:t>
        <w:br/>
        <w:t>Есбол кәрия қоламтада тұрған құманды алып,</w:t>
        <w:br/>
        <w:t>тысқа шықты.</w:t>
        <w:br/>
        <w:t>У</w:t>
        <w:br/>
        <w:t>Ауру бала әл үстінде. Қол-аяғынан жан кетті.</w:t>
        <w:br/>
        <w:t>Кеуде жағында қалған болмашы тынысы да сарқы-</w:t>
        <w:br/>
        <w:t>лып, көрер көзге әлсіреп, әке-шешенің соңғы үмі-</w:t>
        <w:br/>
        <w:t>тін үзіп барады. Талай баласын жерлеп, жүрегі</w:t>
        <w:br/>
        <w:t>шайылып қалған анада зәре жоқ. Дауыс салып жы-</w:t>
        <w:br/>
        <w:t>лауға күйеуінен қаймығып, баласының бас жағында</w:t>
        <w:br/>
        <w:t>үнсіз егіліп отыр.</w:t>
        <w:br/>
        <w:t>-- Әлиза, мықты едің ғой... Шыда! -- деп Мөңке</w:t>
        <w:br/>
        <w:t>әйеліне басу айтып қояды. )</w:t>
        <w:br/>
        <w:t>Әлиза бұдан бұрын да тоғыз баласы өлген әйел:</w:t>
        <w:br/>
        <w:t>алты ұл, үш қызы үй сыртындағы қара молада. Енді,</w:t>
        <w:br/>
        <w:t>міне, ана баурындағы соңғы алданышы -- қырықтан</w:t>
        <w:br/>
        <w:t>асқасын көтерген сүт кенжесі...</w:t>
        <w:br/>
        <w:t>Сорлы ананды сен де тастап желуге қарадың</w:t>
        <w:br/>
        <w:t>ба? -- деді Әлиза иегі кемсеңдеп. -</w:t>
        <w:br/>
        <w:t>Ішке Әліби кірді. Онсыз да өзін шаққа ұстап</w:t>
        <w:br/>
        <w:t>отырған Әлиза әкесін құшақтай алды.</w:t>
        <w:br/>
        <w:t>- Құдай-ай!.. Не пиғылымнан таптым? -- деп,</w:t>
      </w:r>
    </w:p>
    <w:p>
      <w:r>
        <w:t>Әлібидің иығына бетін басып, өкірін қоя берді.</w:t>
        <w:br/>
        <w:t>-- Балам, шаршаған шығарсың... Азырақ дем ал-</w:t>
        <w:br/>
        <w:t>шы,-- деп Әліби қызын сүйеп апарып, төсегіне жат-</w:t>
        <w:br/>
        <w:t>қызды. Жанынан үлкен ақ шыт орамал алып, көзін-</w:t>
        <w:br/>
        <w:t>дегі жасты сүртті.-- Балам, бекем бол!.. Құдайдың</w:t>
        <w:br/>
        <w:t>салғанын көрерсін,-- деп, қызын жұбатпақ боп оты-</w:t>
        <w:br/>
        <w:t>рып, көңілшек шал қосыла жылады. Сонан кейін ол</w:t>
        <w:br/>
        <w:t>өзінің осалдығын жуып-шаятын сылтау іздегендей,-</w:t>
        <w:br/>
        <w:t>біздің үйдің тентегі ере келмек боп еді, ұрысып қал-</w:t>
        <w:br/>
        <w:t>дырып кеттім,-- деді. Әліби еркелетіп, ұл орнында</w:t>
        <w:br/>
        <w:t>өсіріп келе жатқан қызы - Бөбекті осылай атайтын.</w:t>
        <w:br/>
        <w:t>Мөңкенің үйі таң атқанша кісіден құр болмады:</w:t>
        <w:br/>
        <w:t>Ел жата Есбол, Еламан, Рай келді. Кейінірек Дос</w:t>
        <w:br/>
        <w:t>келді. Өзге балықшылар да кезектесіп келіп, қайғы-</w:t>
        <w:br/>
        <w:t>лы үйге қара көрсетіп жүр. Олар Мөңкені ауру ба-</w:t>
        <w:br/>
        <w:t>ласының қасында қалдырып, ауын қарап қайтқылары</w:t>
        <w:br/>
        <w:t>81</w:t>
        <w:br/>
        <w:t>ЕХ.18.09.1Зіітігдітігін--1Н- раде 38</w:t>
        <w:br/>
        <w:t>бәрінің бетінен уайым табын көріп, қарт балықшы-</w:t>
        <w:br/>
        <w:t>ның баласы кешегісінен де нашарлап қалғанын білді.</w:t>
        <w:br/>
        <w:t>Қазақтар балықтарын тапсырып, үнсіз салбырап</w:t>
        <w:br/>
        <w:t>сыртқа шықты. Сыртта қара киім киген бір топ кісі</w:t>
        <w:br/>
        <w:t>тұр екен. Ішінде промсол ұстайтын бай орыс -- Фес-</w:t>
        <w:br/>
        <w:t>доров. Мінезіне қарай ел арасына «Тентек Шодыр»</w:t>
        <w:br/>
        <w:t>атанған кісі. Күз айы жел-құзды болған себепті көп-</w:t>
        <w:br/>
        <w:t>тен бері балық ауланбай, орыс байының қабағы түсіп</w:t>
        <w:br/>
        <w:t>жүр еді. Еламан көріп тұрып соқпай кетуге бата ал-</w:t>
        <w:br/>
        <w:t>май, орыс байының алдына қорқа-қорқа барды:</w:t>
        <w:br/>
        <w:t>2... Сәлематсыз ба, бай.</w:t>
        <w:br/>
        <w:t>-- Ну, балық қалай?</w:t>
        <w:br/>
        <w:t>-- Тақсыр, балық аз.</w:t>
        <w:br/>
        <w:t>- Аз!: Е</w:t>
        <w:br/>
        <w:t>-- Ие, аз. Кісі басына қырық-отыз қадақтап ғана</w:t>
        <w:br/>
        <w:t>тапсырдық.</w:t>
        <w:br/>
        <w:t>Федоров бір кісіге көз салмай, үлкен алақанымен</w:t>
        <w:br/>
        <w:t>трубкасын сығымдап қысып ұстап, сұп-сұр боп ші-</w:t>
        <w:br/>
        <w:t>рене басып тұр.</w:t>
        <w:br/>
        <w:t>8--- Өзі азғантай балықтың жарым-жартысын қай-</w:t>
        <w:br/>
        <w:t>тып әкетіп бара жатқандарың не!</w:t>
        <w:br/>
        <w:t>72--- Тақсыр, асымдық балық,</w:t>
        <w:br/>
        <w:t>-- Бұл жаққа мен иман іздеп кеп жатқаным жоқ.</w:t>
        <w:br/>
        <w:t>Оны білесің ғой?</w:t>
        <w:br/>
        <w:t>Еламан үндемеді.</w:t>
        <w:br/>
        <w:t>-- Ендігі жерге менен ұлықсатсыз асымдық ба-</w:t>
        <w:br/>
        <w:t>лық алмайсыңдар.</w:t>
        <w:br/>
        <w:t>-- Тақсыр, ол... қалай?</w:t>
      </w:r>
    </w:p>
    <w:p>
      <w:r>
        <w:t>-- Айттым -- бітті. Қашан көп балыққа кенел-</w:t>
        <w:br/>
        <w:t>генше, жеуге жалғыз шабақ та бермеймін. |</w:t>
        <w:br/>
        <w:t>- Солай де, тақсыр?!</w:t>
        <w:br/>
        <w:t>Федоров жалт етіп, тұздай көк көзімен Еламанға</w:t>
        <w:br/>
        <w:t>қадала қарады.</w:t>
        <w:br/>
        <w:t>- Солай! Ана алып бара жатқан балықтарыңды</w:t>
        <w:br/>
        <w:t>қайтып тапсырыңдар.</w:t>
        <w:br/>
        <w:t>Бұл өңірдің балықшылары Федоровтан қорқатын.</w:t>
        <w:br/>
        <w:t>Еламан да кездескен жерде оған тура қарамай, көзін</w:t>
        <w:br/>
        <w:t>тайдырып әкететін-ді. Осы жолы Еламан әшейіндегі</w:t>
        <w:br/>
        <w:t>сақтығын ұмытып, орыс байына тура қарады.</w:t>
        <w:br/>
        <w:t>-- Жарайт, тақсыр,- деді де бұрылып жүре бер-</w:t>
        <w:br/>
        <w:t>ді. Анадай жерде иіріліп тұрған балықшыларға же-</w:t>
        <w:br/>
        <w:t>%</w:t>
        <w:br/>
        <w:t>Е2118.09.1Эйітігіітігін--14 раде 39</w:t>
        <w:br/>
        <w:t>тіп кеп, Мөңкеден басқасының балығын сыпырып ал-</w:t>
        <w:br/>
        <w:t>ды да, лабазға апарып төге салды. Балықшылар</w:t>
        <w:br/>
        <w:t>аң- таң,</w:t>
        <w:br/>
        <w:t>Еламан қарағым- ау, мұның не?</w:t>
        <w:br/>
        <w:t>Бала-шағамыз қайтеді, кешке аш жата ма?</w:t>
        <w:br/>
        <w:t>Еланан үндемеді,</w:t>
        <w:br/>
        <w:t>-- Асымдық балығыңды тартып алып жатқан Ела-</w:t>
        <w:br/>
        <w:t>ман дейсің бе. Бар пәле ана сары сайтаннан болып</w:t>
        <w:br/>
        <w:t>тұр ғой,-- деді бір балықшы Федоровты нұсқап.</w:t>
        <w:br/>
        <w:t>Орыс байының ұзап кеткенін көрді ме, енді Құл-</w:t>
        <w:br/>
        <w:t>тума күшке мінді:</w:t>
        <w:br/>
        <w:t>-- Мені жаратқан жалғыз құдай қарашекпеннің</w:t>
        <w:br/>
        <w:t>байы емес еді ғой. Бұл қай қорлағаны? Жібер қо-</w:t>
        <w:br/>
        <w:t>лымды! -- деп жұлқынып еді, Еламан:</w:t>
        <w:br/>
        <w:t>Өшір үніңді. Жү-р!..-- деп жекіп, кішкентай</w:t>
        <w:br/>
        <w:t>қағылез жігітті дедектетіп”сүйрей жөнелді.</w:t>
        <w:br/>
        <w:t>УІ</w:t>
        <w:br/>
        <w:t>Күн екіндіге тақау еді. Салт атты біреу Беларан-</w:t>
        <w:br/>
        <w:t>ның кезіне ілікті. Әкше ізі Көлқора. Астындағы қара</w:t>
        <w:br/>
        <w:t>білек торы ат қатты терлепті. Бар түгін қырау ша-</w:t>
        <w:br/>
        <w:t>хып, тегіс қылаңданып, бусанып алған. Сонда да жү-</w:t>
        <w:br/>
        <w:t>ріске берік. Беларанның кезіне сыдырып шықты..</w:t>
        <w:br/>
        <w:t>Осы арада ат үріккендей боп қос құлағын шұғыл ті-</w:t>
        <w:br/>
        <w:t>гіп, өкпе тұсында қалып бара жатқан оба тасқа ос-</w:t>
        <w:br/>
        <w:t>қырына қарады.</w:t>
        <w:br/>
        <w:t>Шидем күпілі, сеңсең тымақты, бұжыр қара кісі</w:t>
        <w:br/>
        <w:t>ат үріккен жаққа жылан көзін жылдам тастады да,</w:t>
        <w:br/>
        <w:t>тізгінін сәл тежеді. Беларанның кезіне шыққанда</w:t>
        <w:br/>
        <w:t>бар өңір жайылып сала берді, Айрықша, Беларанның</w:t>
      </w:r>
    </w:p>
    <w:p>
      <w:r>
        <w:t>ық бетінде отырған төрт-бес ауыл түп-түгел көз ал-</w:t>
        <w:br/>
        <w:t>дында: иек астында Пірмән, Шірмән аулы отыр.</w:t>
        <w:br/>
        <w:t>Онан әрегіректе биік жар кемердің ұшар басында</w:t>
        <w:br/>
        <w:t>балықшылар аулы. Ал олардан да гөрі әрегіректе, те-</w:t>
        <w:br/>
        <w:t>Ңіз жағалауындағы ығы мол нар шоқалақ арасында</w:t>
        <w:br/>
        <w:t>Әліби қыстауы бар. Судыр Ахметтің қыстауы да сол</w:t>
        <w:br/>
        <w:t>маңда,</w:t>
        <w:br/>
        <w:t>Ал(теңізден сырт шалғайда шағыл құм -- Ақбауыр</w:t>
        <w:br/>
        <w:t>жатыр сұлап. Құм арасында құдық көп, шөбі де соны</w:t>
        <w:br/>
        <w:t>болғасын Құдайменде аулы қыстауын осы құмның</w:t>
        <w:br/>
        <w:t>35</w:t>
        <w:br/>
        <w:t>Е2.18.09.1Эітігіітігіз-ІН- раде 41</w:t>
        <w:br/>
        <w:t>машықты тәсілмен алдыңғы аяғын аттың сауырына</w:t>
        <w:br/>
        <w:t>тіреп, жолаушының сырт жағынан шапши берген-ді.</w:t>
        <w:br/>
        <w:t>Сол сәтте жолаушы қамшының ұшымен қағып қалып</w:t>
        <w:br/>
        <w:t>еді, қамшы иттің тұмсығына тиіп, қара төбет жалп</w:t>
        <w:br/>
        <w:t>етіп, тымақтай ұшып түсті. Бірақ тайдай қызыл қа</w:t>
        <w:br/>
        <w:t>йыңқаптал оған қарамады. О да өзінің жау жүректі-</w:t>
        <w:br/>
        <w:t>гіне басып, тістерін ақсита ұмтылып еді, жолаушы</w:t>
        <w:br/>
        <w:t>оны да бір қағып, ұшырып түсірді де, өз жөніне кете</w:t>
        <w:br/>
        <w:t>берді.</w:t>
        <w:br/>
        <w:t>Жолаушы қой қораны айналып өтіп, Әлгіде екі те-</w:t>
        <w:br/>
        <w:t>резесінен от жылт еткен үйдің алдына атын байлады.</w:t>
        <w:br/>
        <w:t>- Кеш жарық!</w:t>
        <w:br/>
        <w:t>Уа, қай баласың)?.. Ә, Кәленбісің, Көзім көр-</w:t>
        <w:br/>
        <w:t>мейді. Сені сирағыңнан танып жатырмын. Құста көк-</w:t>
        <w:br/>
        <w:t>құтан, адамда сен сирақтысың ғой,-- деді бурыл</w:t>
        <w:br/>
        <w:t>сақалды, бұғақты семіз қара шал кеңкілдеп күліп.</w:t>
        <w:br/>
        <w:t>Бұл Құдайменде мен Тәңірбергеннің ағасы -- Ал-</w:t>
        <w:br/>
        <w:t>даберген. Күні кеше осы елдің тері-терсегі мен</w:t>
        <w:br/>
        <w:t>жүн-жұрқасын жиып сауда-саттық істеген кісі. Қал-</w:t>
        <w:br/>
        <w:t>тасы қалыңдаған бір кезде болыстыққа таласып, қы-</w:t>
        <w:br/>
        <w:t>руар малды желге шашып, ақырында жер соғып қал-</w:t>
        <w:br/>
        <w:t>ды. Сонан бері тәубаға кеп, дүние әңгімесінен тыйы-</w:t>
        <w:br/>
        <w:t>лып жүр.</w:t>
        <w:br/>
        <w:t>-- Ау, шалғайың жыртылмапты ғой? Әлде ауыл</w:t>
        <w:br/>
        <w:t>адамының біріне ілесіп келдің бе?</w:t>
        <w:br/>
        <w:t>-- Жақ, өзім келдім. )</w:t>
        <w:br/>
        <w:t>-- Апыр-ау, нанайын ба; жоқ на? Ана Үйлердің</w:t>
        <w:br/>
        <w:t>иті болса бір сәрі.. бұл ауылға келген кісіні біздің</w:t>
        <w:br/>
        <w:t>үйдің Аламойнақтары шаужайдан бір алып қалатын</w:t>
        <w:br/>
        <w:t>еді ғой. Аузы бір іліксе Аламойнақтар арыстан ғой!</w:t>
        <w:br/>
        <w:t>Онсын аузында кісінің саны кетеді, не шалғайын</w:t>
        <w:br/>
        <w:t>әкетеді, ха-ха-ха!.</w:t>
        <w:br/>
        <w:t>Аулына келген кісіге баласынан Бөрнна итің мақ-</w:t>
        <w:br/>
        <w:t>тайтын Абыралы әулетінің ежелгі бір әдеті еді. Кә-</w:t>
        <w:br/>
        <w:t>хен оның сөзіне көңіл бөлмеді.</w:t>
        <w:br/>
        <w:t>-- Шыныңды айтпай тұрсың ғой? Жасырма!..</w:t>
      </w:r>
    </w:p>
    <w:p>
      <w:r>
        <w:t>Аламойнақтың тісі қай жеріңе тиді? -- деді Алда-</w:t>
        <w:br/>
        <w:t>берген.</w:t>
        <w:br/>
        <w:t>- Әй, Алдеке- -ай, күнігінен қолда өсіргесін дә-</w:t>
        <w:br/>
        <w:t>ріптей бересіз ғой. Әйтпесе, Аламойнақ дегенің де</w:t>
        <w:br/>
        <w:t>ала күшік емес пе! Күшік кісі қауып-не қиратсынң, -</w:t>
        <w:br/>
        <w:t>27</w:t>
        <w:br/>
        <w:t>ЕХ.18.09.1Зіітігітігін--.Е- раде 34</w:t>
        <w:br/>
        <w:t>Кемпір оның оңашалап айтқысы келген бір құпия</w:t>
        <w:br/>
        <w:t>әңгімесі барын сезіп, кимешек астынан құлағын</w:t>
        <w:br/>
        <w:t>шығарып, бастасына қарай ысырылып отырды.</w:t>
        <w:br/>
        <w:t>-- Мырзаңды үйлендірмейсің бе?</w:t>
        <w:br/>
        <w:t>Кемпірдің түсі кіріп қоя берді. й ке</w:t>
        <w:br/>
        <w:t>--- Осы күнгі жас ойындағысын ойласпай істейтін</w:t>
        <w:br/>
        <w:t>боп жүр ғой. Сөйтсе де, байқаймын, баланың көңлі</w:t>
        <w:br/>
        <w:t>ауып жүрген бір сайқал бар.</w:t>
        <w:br/>
        <w:t>- Қатын ба? -- деп Есбол тіксініп қалды.</w:t>
        <w:br/>
        <w:t>-- Жоқ, қыз. Бірақ, бала-ау, өзі анау-мынау қа-</w:t>
        <w:br/>
        <w:t>тынға бергісіз.</w:t>
        <w:br/>
        <w:t>- Не дейді?</w:t>
        <w:br/>
        <w:t>-- Шошыма! -- деп кемпір жүзіне жылы нұр те-</w:t>
        <w:br/>
        <w:t>уіп жымыңдап алды, өздерінің баяғы жастық кезі есі-</w:t>
        <w:br/>
        <w:t>не түсіп, өшіп қалған қоламта “Арасынан болымсыз</w:t>
        <w:br/>
        <w:t>ұшқын жылт-жылт ете қалғандай; -- ол қызды сен де</w:t>
        <w:br/>
        <w:t>білесің. Мөңкенің әйелі -- Әлизаның туған сіңлісі.</w:t>
        <w:br/>
        <w:t>-- Ау, оның Әлібидің кіші қызы болды ғой!</w:t>
        <w:br/>
        <w:t>-- Я, сол! Ұлы болмағасын, Әліби байғұс, осы қы-</w:t>
        <w:br/>
        <w:t>зын ұлша киіндіріп, еркелетіп өсіріп жүр.</w:t>
        <w:br/>
        <w:t>-- Ә-ә!.</w:t>
        <w:br/>
        <w:t>- Сол айналайын ауыл қызы боп, ызылып жат-</w:t>
        <w:br/>
        <w:t>пайды. Оты бетіне шығып, жарқылдап тұрған бала.</w:t>
        <w:br/>
        <w:t>Осы арада ерке қыздың бір мінезі есіне түсіп,</w:t>
        <w:br/>
        <w:t>кемпір күліп алды.</w:t>
        <w:br/>
        <w:t>Сөйтіп отырып көзіне жас кеп қап, кимешегінің</w:t>
        <w:br/>
        <w:t>шалғайын іздеді:</w:t>
        <w:br/>
        <w:t>-- Өзі осында жиі келеді. Домбыра тартып, ән</w:t>
        <w:br/>
        <w:t>айтып отырады да, кейде мойнымнан құшақтай ала-</w:t>
        <w:br/>
        <w:t>ды.. менің бетіме, дәл осылай бетін тақап тұрып:</w:t>
        <w:br/>
        <w:t>«Әже!.. Әжеке, саған келін боп қалайын да! Мені жі-</w:t>
        <w:br/>
        <w:t>бермеші»,-- деп қиылады сол қарағым. Енді қай-</w:t>
        <w:br/>
        <w:t>тейін!</w:t>
        <w:br/>
        <w:t>Есбол дыбысын шығармай, мырс-мырс күлді.</w:t>
      </w:r>
    </w:p>
    <w:p>
      <w:r>
        <w:t>-- «Кәртайғанда кәрі .тарлан жорға ашады»,--</w:t>
        <w:br/>
        <w:t>деп... Қой, сен де бұзылайын деген екенсің,-- деп ол</w:t>
        <w:br/>
        <w:t>ірге жақта жатқан шидем күпісін алып, түрегелді.</w:t>
        <w:br/>
        <w:t>Кемпір онан қалмай, есікке дейін қатарласып, еріп</w:t>
        <w:br/>
        <w:t>барды: )</w:t>
        <w:br/>
        <w:t>-- Жыныстасың ғой! Және о баланың Еламан</w:t>
        <w:br/>
        <w:t>екеуіңнен басқа қайбір жақыны бар. Сен де ақы-</w:t>
        <w:br/>
        <w:t>80</w:t>
        <w:br/>
        <w:t>ЕА,18.09.1Эітігіітігіз--. Ші. раде 33</w:t>
        <w:br/>
        <w:t>-- Я, осы кездегі ел жақсысы деп жүргендердің</w:t>
        <w:br/>
        <w:t>пиғылы бұзылып болған. Жаман тымағын миқитып</w:t>
        <w:br/>
        <w:t>киеді, жаман тұғырын мінеді. Қосшы-қолаңын соңы-</w:t>
        <w:br/>
        <w:t>нан шұбыртып, жемтік аулаған құзғын құсап, қай</w:t>
        <w:br/>
        <w:t>үйде сойғызатын тоқты бар деп, шығады ел жағалап.</w:t>
        <w:br/>
        <w:t>Уоу, осыдан басқа кәсіп қалмаған жақсыда қандай</w:t>
        <w:br/>
        <w:t>қасиет, қандай көрген болсын? Қатын, баланың қа-</w:t>
        <w:br/>
        <w:t>мын жемей, аузындағы асын тартып жеп жүр ғой, бұ-</w:t>
        <w:br/>
        <w:t>лар. Әр үйдің қазанына ашқарақтана үңілген ел ба-</w:t>
        <w:br/>
        <w:t>сыда қадір қала ма? Қадір қалды ма! Ойдай, заман-</w:t>
        <w:br/>
        <w:t>ай! -- деп тақия киген аққұйқа басын түңіле изеді,</w:t>
        <w:br/>
        <w:t>Сонан кейін өзіне өзі күбірлегендей боп,-- шер жұт-</w:t>
        <w:br/>
        <w:t>қан ел анау! Бойына шел жұқпай, сорға батқан.</w:t>
        <w:br/>
        <w:t>Сорлы елге содыр басшы тап келіп, титықтап тұрмыз</w:t>
        <w:br/>
        <w:t>ғой, не қылса да,-- деді.</w:t>
        <w:br/>
        <w:t>Балық майына батырған білте шам иістеніп, тү-</w:t>
        <w:br/>
        <w:t>теп жанып, аласа жерқазбаны ала көлеңкелеуге ғана</w:t>
        <w:br/>
        <w:t>жарап тұр. Үй іші лық толы. Төрде қонақ шал. Ба-</w:t>
        <w:br/>
        <w:t>сында қара сырмақ тақия. Қабақ жаға ақ көйлектің</w:t>
        <w:br/>
        <w:t>сыртынан қара зегірен бешпет киген. Бұл шақта кә-</w:t>
        <w:br/>
        <w:t>ріліктен титықтап, шөгіп кеткен. Біреуге тіктеліп</w:t>
        <w:br/>
        <w:t>тіл қатар кезде ғана басын көтереді. Басқа кезде тас</w:t>
        <w:br/>
        <w:t>басына қонған кәрі күшіген тәрізденіп тобы кіші-</w:t>
        <w:br/>
        <w:t>рейіп, аққұйқа басы кеудесіне түсіп мүлгіп отыра-</w:t>
        <w:br/>
        <w:t>тын. Рай атасының мұншалықты қартайып қалғанын</w:t>
        <w:br/>
        <w:t>бұрын неғып байқамағанына таң қалды. Еламан бол-</w:t>
        <w:br/>
        <w:t>са сұп-сұр.</w:t>
        <w:br/>
        <w:t>Шолақ сары тонын киіп, тымағын алып, тұрды</w:t>
        <w:br/>
        <w:t>да жүре берді.</w:t>
        <w:br/>
        <w:t>Балықшылар қыбыр етпей отыр. Райда да үн жоқ.</w:t>
        <w:br/>
        <w:t>Есбол мен Еламанның сөзі қатты әсер еткен. Әсіре-</w:t>
        <w:br/>
        <w:t>се, осы ағасы бір түрлі; әшиінде, ауыл-үйдің әңгіме-</w:t>
        <w:br/>
        <w:t>сінен бойын аулақ ұстап, түк сезбейтін кісідей</w:t>
        <w:br/>
        <w:t>тұйық жүретін жуас қана жігіт.</w:t>
        <w:br/>
        <w:t>Жуастығының арқасында, кейде кешегі Тәңір-</w:t>
        <w:br/>
        <w:t>бергенге, кейде тіпті қойнындағы әйеліне есесі ке-</w:t>
        <w:br/>
        <w:t>тіп жатқандай көретін.</w:t>
        <w:br/>
        <w:t>Рай әлгі бір ала қалжың, әзілқой мінезінен тыйы-</w:t>
        <w:br/>
        <w:t>зып, Есбол атасына ойлы кескінде көз салып отырды</w:t>
        <w:br/>
        <w:t>да, тұрып кетті. Балықшылар бір-бірлеп тарай. бас-</w:t>
        <w:br/>
        <w:t>тады. Есбол үй оңашарғасын қарт әжеге бұрылды.</w:t>
        <w:br/>
        <w:t>99.</w:t>
      </w:r>
    </w:p>
    <w:p>
      <w:r>
        <w:t>ЕХ18.09.1Зіітігіітігін--АН- раде 36</w:t>
        <w:br/>
        <w:t>кеп еді. Оған Еламан көнбеді. Ауру баланың жанын-</w:t>
        <w:br/>
        <w:t>да езіліп отыра бергеннен гөрі бір мезгіл мұз үстіне</w:t>
        <w:br/>
        <w:t>шығып, бой жазып, сергіп қайтқанын жән көрді.</w:t>
        <w:br/>
        <w:t>Осыған пәтуа басқан соң Еламан таң біліне Мөңкені</w:t>
        <w:br/>
        <w:t>ертіп ауға кетті. Қасында Рай, Дос бар, Құлтума де-</w:t>
        <w:br/>
        <w:t>ген жігіт бар. Құлтума Қабақ руынан. Оның ішінде</w:t>
        <w:br/>
        <w:t>Уақ деген іргелес отырған аз ағайын. Биыл кәсіп із-</w:t>
        <w:br/>
        <w:t>деп, қатын-баласын ата қонысына қалдырып, салт ба-</w:t>
        <w:br/>
        <w:t>сы кеп жатыр. Қара жұмысқа қабілетсіз болғанмен</w:t>
        <w:br/>
        <w:t>бала секілді елгезек; айтқаныңды екі етпей, ыңға-</w:t>
        <w:br/>
        <w:t>Йыңмен айналып елпілдеп тұратын кішкентай, қағы-</w:t>
        <w:br/>
        <w:t>лез ғана жігіт. Ептеп әңгілеу. Өлең айт десең ір-</w:t>
        <w:br/>
        <w:t>кілмейді, домбыраның арнына кішкене көзгелдек</w:t>
        <w:br/>
        <w:t>сұрап алып, аузын желпіп, жіңішке даусын безілде-</w:t>
        <w:br/>
        <w:t>тіп, бебеулей жөнеледі.</w:t>
        <w:br/>
        <w:t>«Шөп те өлең, шөңге де өлең, өлең де өлен,</w:t>
        <w:br/>
        <w:t>Шоқызып көк есекпен желіп келем,</w:t>
        <w:br/>
        <w:t>Ой қасқа, қасқа-қасқа, қасқа-қасқа...»</w:t>
        <w:br/>
        <w:t>Балықшылар күнде мұз үстінде жүргенде оның «ой</w:t>
        <w:br/>
        <w:t>қасқасын» айтқызып, күліп алатын-ды. Қазір онан</w:t>
        <w:br/>
        <w:t>тыйылып, бәрінің бағатыны -- Мөңкенің қабағы. Кү-</w:t>
        <w:br/>
        <w:t>ні бойы Мөңкенің қайғыға уланып, үнсіз жүргені</w:t>
        <w:br/>
        <w:t>жандарына батады. Мөңке жүрегіне суық үрей ша-</w:t>
        <w:br/>
        <w:t>уып, шошып қалатындай, ау қарап жатып әлсін-әлі</w:t>
        <w:br/>
        <w:t>басын көтеріп ап, ауыл жаққа қарайды.</w:t>
        <w:br/>
        <w:t>Бүгін ауға балық тәуір түскен екен. Олар асым-</w:t>
        <w:br/>
        <w:t>дықтан ауысқанын, бес-он қадақ та болса, гірге әт-</w:t>
        <w:br/>
        <w:t>кізгісі кеп, промсолға тартты. Бәрінің соңында бір-</w:t>
        <w:br/>
        <w:t>бір ит шана. Қарын үрлеп тастаған көкше мұзды тай-</w:t>
        <w:br/>
        <w:t>ғанақтап басып көп кісі қауқылдасып келеді:</w:t>
        <w:br/>
        <w:t>-- Балық аудың тайыз басына түсіпті.</w:t>
        <w:br/>
        <w:t>-- Апыр-ай де!.. Не қылса да кешелі-бүгін балық</w:t>
        <w:br/>
        <w:t>тайыздан соғып тұр-ау?!</w:t>
        <w:br/>
        <w:t>-- Ой, қыстағы балықта мәлім жоқ.. Арқасын</w:t>
        <w:br/>
        <w:t>мұз, баурын қайыр қағып кептеліп қалғанша жосып</w:t>
        <w:br/>
        <w:t>тайызға тарта береді,- деді Еламан.</w:t>
        <w:br/>
        <w:t>Балықшылардың ілгері жағынан, теңіз жағасында-</w:t>
        <w:br/>
        <w:t>ғы биік нар шоқалақтарды бауырлай салған үш-ақ</w:t>
        <w:br/>
        <w:t>үй көрінді. Балық тапсыратын промсол осы. Онан</w:t>
        <w:br/>
        <w:t>көрі берегіректе балық тоңдататын үлкен мұз қала</w:t>
        <w:br/>
        <w:t>92</w:t>
        <w:br/>
        <w:t>ЕХ18.09.1Зіітігіітігін--АН- раде 40</w:t>
        <w:br/>
        <w:t>іргесіне салған-ды. Кешкі тымықта бай ауылдың тү-</w:t>
        <w:br/>
        <w:t>тіні шаншылып шығып, суыт келе жатқан жолаушыға</w:t>
        <w:br/>
        <w:t>«мен мұндалап» көш жерден қол бұлғап тұрғандай.</w:t>
      </w:r>
    </w:p>
    <w:p>
      <w:r>
        <w:t>Осы жақтан үрген иттің даусы естіледі. Кешке қарай</w:t>
        <w:br/>
        <w:t>қораға қамаған қойлар маңырап, сиырлар мөңіреп,</w:t>
        <w:br/>
        <w:t>түйе боздап, малды ауылдың дағдылы әбігерін та-</w:t>
        <w:br/>
        <w:t>нытты. Әне! Тай мінген бір бала төбе басына шауып</w:t>
        <w:br/>
        <w:t>шықты. Бала қолымен көзін көлегейлеп, айнала өңір-</w:t>
        <w:br/>
        <w:t>ді шолып өтті. Іздеген жоғын көрді ме кенет, бала</w:t>
        <w:br/>
        <w:t>тайдың басын кеЙін бұрып, құнжыңдап тебініп қал-</w:t>
        <w:br/>
        <w:t>ды да, теңіз жақтағы. жантақты бұйратқа құйғытып</w:t>
        <w:br/>
        <w:t>шаба жөнелді.</w:t>
        <w:br/>
        <w:t>Жолаушы: атының басын Ақбауырға бұрды. Өзі</w:t>
        <w:br/>
        <w:t>аса ірі, екі тізесі аттың екі құлағын қаққандай. Күпі-</w:t>
        <w:br/>
        <w:t>нің ұзын жеңінен қамшы ұстаған қолы көрінбейді.</w:t>
        <w:br/>
        <w:t>Сом денесін ерге құйып тастағандай. Ол күн бата</w:t>
        <w:br/>
        <w:t>биік ақ шоқалақтың ық бетіне арқасын тірей отыр-</w:t>
        <w:br/>
        <w:t>ған бай ауылдың шетіне кірді. Бір атадан тараған</w:t>
        <w:br/>
        <w:t>бұл ауыл малды, жанды еді, асыранды итте тіпті</w:t>
        <w:br/>
        <w:t>есеп жоқ. Үй басына бес-алты маң төбет, дорбауыз</w:t>
        <w:br/>
        <w:t>қайыңқаптал мен қасқыр алатын дегдар тазыны ата-</w:t>
        <w:br/>
        <w:t>дас жігіттер бір-бірінен асырғысы кеп, бәсекелесіп</w:t>
        <w:br/>
        <w:t>асырайтын. Осы ауылдың итінен қорыққан көршілес</w:t>
        <w:br/>
        <w:t>ағайынының қатын-баласы аяқ баспайтын. Қандай</w:t>
        <w:br/>
        <w:t>ер жүрек жігіт те бұл ауылдың қызын оятам деп дә-</w:t>
        <w:br/>
        <w:t>ме қылған емес-ті.</w:t>
        <w:br/>
        <w:t>Мына жолаушының қарасы көріне бергенде, шет-</w:t>
        <w:br/>
        <w:t>кі үйдің бірінен сақ құлақ, ақ қаншық шәу етті. Сол,</w:t>
        <w:br/>
        <w:t>сол-ақ екен, әр үйден он-ондаған ит қаптап шығын,</w:t>
        <w:br/>
        <w:t>арсылдап, аттылы кісіге ұмтылды. Бірақ жолаушы</w:t>
        <w:br/>
        <w:t>айылын жияр емес. Кең күпінің мол шалғайын қым-</w:t>
        <w:br/>
        <w:t>тап, тақымына басып алды. Сонан соң дойыр қамшы»</w:t>
        <w:br/>
        <w:t>ны оң қолына қымқыра ұстады да, бұлан құйрық</w:t>
        <w:br/>
        <w:t>бүлкекпен ел шетіне кіре берді.</w:t>
        <w:br/>
        <w:t>Ат басын туралаған еңсесі биік үйдің есік жақ-</w:t>
        <w:br/>
        <w:t>тағы екі терезесінен кешкі от жылт етті. «Ә, Алде-</w:t>
        <w:br/>
        <w:t>кең ауыз ашуға отырған екен»,-- деп ойлағанша бол-</w:t>
        <w:br/>
        <w:t>май, шұнақ құлақ, күж қара төбет аттың мінер</w:t>
        <w:br/>
        <w:t>жағынан арс етті. Жолаушы бұрылған жоқ. Итті ән-</w:t>
        <w:br/>
        <w:t>шейін жасқай салғандай, қамшысын”"ақырын сілтеп</w:t>
        <w:br/>
        <w:t>еді, қара төбет оған қайтпады. Кісіге шапқандағы</w:t>
        <w:br/>
        <w:t>%</w:t>
        <w:br/>
        <w:t>ЕХ18.09.1Зіітігітігін--АН- раде 42</w:t>
        <w:br/>
        <w:t>- Тәубе!.. Субыхан алла! Саған дауа жоқ.</w:t>
        <w:br/>
        <w:t>Кәлен сараң шалдың жоғары шық, дәм тат деп</w:t>
        <w:br/>
        <w:t>айтпасый біліп, есік жақтан кеткісі кеп, самауыр</w:t>
        <w:br/>
        <w:t>құйып отырған жас келіншектің (Алдабергеннің</w:t>
        <w:br/>
        <w:t>былтыр үйленген үшінші әйелінің) жанына, тері ту-</w:t>
        <w:br/>
        <w:t>заққа тізе бүкті. Аяғында бітеу бас етік. Үстінде ши-</w:t>
        <w:br/>
        <w:t>дем күпі. Бұл өңірдің үлгісінен бөлек тігілген жал-</w:t>
        <w:br/>
        <w:t>пақ төбелі, елтірі қара тымақтың құлағын шарт бай-</w:t>
        <w:br/>
        <w:t>лап алған. Тымақтың жалбыр жүнінен Кәленнің</w:t>
        <w:br/>
        <w:t>бұжыр қара беті жарылап қана көрінеді. Бауырсақ</w:t>
        <w:br/>
        <w:t>шайнаған әзірде қалың тымақ астында шықшыт сүйе-</w:t>
        <w:br/>
        <w:t>гі бүлкілдеп, қасы-қабағы қозғалып, бір сондай қат-</w:t>
        <w:br/>
        <w:t>ты ынтымақты, қауырт қимылды танытқандай. Алда-</w:t>
      </w:r>
    </w:p>
    <w:p>
      <w:r>
        <w:t>берген онМң осы түріне шошына қарады. «Оңаша</w:t>
        <w:br/>
        <w:t>жерде кездессең, мынау ма.. мына ұры кімді де</w:t>
        <w:br/>
        <w:t>аямас». а й</w:t>
        <w:br/>
        <w:t>Кәлен Құдайменденің үйіне барды. Құдайменде</w:t>
        <w:br/>
        <w:t>қонақ асыға мырза. Оның ішінде, әсіресе, пейілі түс-</w:t>
        <w:br/>
        <w:t>кен кісіге ағыл-тегіл, Күні ұзын ат үстінен түспей,</w:t>
        <w:br/>
        <w:t>ашығып келген Кәлен осы үйден асқа тоятыныпа</w:t>
        <w:br/>
        <w:t>сенді. Және ас үй жақтан келіп тұрған жылқы сүрі-</w:t>
        <w:br/>
        <w:t>нің иісімен дем алып, көңілдене түсті. Онан Құдай-</w:t>
        <w:br/>
        <w:t>мендеге бұрылды.</w:t>
        <w:br/>
        <w:t>-- Бір жаққа жүргелі жатырсың ба?</w:t>
        <w:br/>
        <w:t>Құдайменде үндемей, ысылдан-пысылдап байпақ-</w:t>
        <w:br/>
        <w:t>ты етігін кие берді. Кәлен күліп: 5</w:t>
        <w:br/>
        <w:t>-- Жә, жұмысың болса жүре бер. Қатының мен</w:t>
        <w:br/>
        <w:t>қара қазаныңды қанжығаға байлай кетпесең болға-</w:t>
        <w:br/>
        <w:t>ны,-- деді. Сөзінен осы үйді билеп-төстеп қалған кі-</w:t>
        <w:br/>
        <w:t>сінің базынасы сезіледі. Келесі жолы да ол әзіл-қал-</w:t>
        <w:br/>
        <w:t>жыңын араластыра тіл қатты: -- Байеке, көлгірсіп</w:t>
        <w:br/>
        <w:t>көңліңді аулап сөйлейін бе, әлде ашы да болса ел</w:t>
        <w:br/>
        <w:t>арасынан көріп келген шындықты айтайын ба?</w:t>
        <w:br/>
        <w:t>Құдайменде оған көзінің астымен сүзіле қарады:</w:t>
        <w:br/>
        <w:t>-- Сенің нағашың Қарабас Кәрібай еді ғой. Со-</w:t>
        <w:br/>
        <w:t>ған тартпасаң қайтсін. О да барған аулының итін са-</w:t>
        <w:br/>
        <w:t>байтуң-ды.</w:t>
        <w:br/>
        <w:t>-- Е, ит сабаса қайтеді екен? Қатын мең итті қа-</w:t>
        <w:br/>
        <w:t>зақтың қай еркегі сабамаған дейсің,-- деп Кәлен кү-</w:t>
        <w:br/>
        <w:t>сіп, Құдайменденің қырысы осы бір әзілмен оп-оңай</w:t>
        <w:br/>
        <w:t>жазылып кетердей көрді.</w:t>
        <w:br/>
        <w:t>38</w:t>
        <w:br/>
        <w:t>ЕА18.09.13іітігіітігін-.4/ раде 37</w:t>
        <w:br/>
        <w:t>бар. Іші көл-дария. Сырттан кірген кісіге. балықтың</w:t>
        <w:br/>
        <w:t>күлімсіген шырыш исі мүңк ете қалады. Мұз қала-</w:t>
        <w:br/>
        <w:t>ның түп жағынан кісі тәні түршіккендей ызғар соғып</w:t>
        <w:br/>
        <w:t>тұр. О жақ күңгірт, көңілсіз. Әр жерден балық со-</w:t>
        <w:br/>
        <w:t>йып жатқан орыс, қазақ әйелдерінің жаулығы аға-</w:t>
        <w:br/>
        <w:t>раңдайды. Балықшылардың қауқылдаған дауысын</w:t>
        <w:br/>
        <w:t>есітіп, мұз қаланың түкпірінен еңгезердей біреу</w:t>
        <w:br/>
        <w:t>шықты. Бұл -- Федоровтың бәдіретшігі Курнос</w:t>
        <w:br/>
        <w:t>Иван. Федоровтай емес, балықшыларға іш тартқан-</w:t>
        <w:br/>
        <w:t>сып, жылы шырай беріп тұратын кісі.</w:t>
        <w:br/>
        <w:t>-- Еламан... Еламанушка, -- деп ол балықшылар-</w:t>
        <w:br/>
        <w:t>ды алыстан көріп, арсалаңдап күліп келе жатты.</w:t>
        <w:br/>
        <w:t>-- Мынауың екі өкпесін қолына алып келе жа-</w:t>
        <w:br/>
        <w:t>тыр ғой,-- деді Мөңке.</w:t>
        <w:br/>
        <w:t>-- Әй, қойшы осыларды. Бізге не бауыры бітіп</w:t>
        <w:br/>
        <w:t>бара жатыр дейсің, дорбаңдағы бес-он қадақ балы-</w:t>
        <w:br/>
        <w:t>ғың да көңілін босатып келе жатқан,-- деді Еламан.</w:t>
        <w:br/>
        <w:t>Курнос Иванға көңіл бөлмей ішке кіргесін де әлде-</w:t>
        <w:br/>
        <w:t>кімді іздегендей жан-жағына қарады.-- Сары бала</w:t>
      </w:r>
    </w:p>
    <w:p>
      <w:r>
        <w:t>қайда?</w:t>
        <w:br/>
        <w:t>-- “Андрей ме? Осында, керггі бар ма еді?</w:t>
        <w:br/>
        <w:t>-- Мына балықты қабылдамай ма?</w:t>
        <w:br/>
        <w:t>-- Кед, мен қабылдайын.</w:t>
        <w:br/>
        <w:t>Еламан оның жалақтаған түрін жақтырмай, жү-</w:t>
        <w:br/>
        <w:t>зін сырт салып тұр. Курнос Иван балықшылардың</w:t>
        <w:br/>
        <w:t>жазу-сызу білмейтінін пайдаланып, балықты кем</w:t>
        <w:br/>
        <w:t>жазатын. Еламан Андрейді іздеп мұз қаланың түй</w:t>
        <w:br/>
        <w:t>жағындағы үлкен есікке кіріп кетті. Сәлден кейін</w:t>
        <w:br/>
        <w:t>шашы жалбыраған ұзын бойлы сары жігіт екеуі әзіл-</w:t>
        <w:br/>
        <w:t>десіп күліп шықты. Бұл -- осы промсолда қара жұ-</w:t>
        <w:br/>
        <w:t>мысшы. Қыс болса мұз қалаға мұз үйеді. Қолы бос-</w:t>
        <w:br/>
        <w:t>та балық қабылдайды. Жаз айларында балықты ба-</w:t>
        <w:br/>
        <w:t>бына келтіріп тұздайтын солельцик.</w:t>
        <w:br/>
        <w:t>Қазіргідей аласапыран абыржының тұсында пром-</w:t>
        <w:br/>
        <w:t>солда жұмыс азайып, қол босайды. Сол кезде Андрей</w:t>
        <w:br/>
        <w:t>ығытын тауып, қазақ аулына барып тұратын, Қазақ-</w:t>
        <w:br/>
        <w:t>тар Андрейдің ибалығын ұнатып, оны өздерінің бір</w:t>
        <w:br/>
        <w:t>адамындай көріп, «біздің сары бала»,- деп іш тар-</w:t>
        <w:br/>
        <w:t>тып тұратын. Андрей де балықшыларды көрсе үйі-</w:t>
        <w:br/>
        <w:t>ріле кететін. Қазір де ол жайраңдап күліп кеп, ба-</w:t>
        <w:br/>
        <w:t>лықшылардың мұздай қолын бір-бір қысты. Бірақ</w:t>
        <w:br/>
        <w:t>2 ә. Нүрпейісов, І-кітап</w:t>
        <w:br/>
        <w:t>е. - КАЗАҚСТАН ФЕСПУБЛИКАСЫНЫҢ</w:t>
        <w:br/>
        <w:t>26 ТҰЯТТық АКАҢЕМИЯЛЫҚ КІТАПХАНАСЫ</w:t>
        <w:br/>
        <w:t>ЕХ18.09.1Этігдітігін-е14/ раде 45</w:t>
        <w:br/>
        <w:t>-- Өлгілерің келмесе кет былай! -- деп ақырып,</w:t>
        <w:br/>
        <w:t>қарсы ұмтылып еді.</w:t>
        <w:br/>
        <w:t>Жігіттер жуан дойыр астында жел соққан қамыс-</w:t>
        <w:br/>
        <w:t>тай жапырылды. Кәлен бір ытқып сыртқа шықты.</w:t>
        <w:br/>
        <w:t>Торы атқа тақымы тигесін-ақ асықпады. Ауыл үстіне</w:t>
        <w:br/>
        <w:t>жылан көзін жылдам тастап шолып өтті де, торы ат-.</w:t>
        <w:br/>
        <w:t>ты тебініп қап жүріп кетті.</w:t>
        <w:br/>
        <w:t>Үй</w:t>
        <w:br/>
        <w:t>Құдайменде дәл бір тас тиген жыландай, көпке</w:t>
        <w:br/>
        <w:t>&lt; дейін қозғалмады. Басын қорғаймын деп қамшыға</w:t>
        <w:br/>
        <w:t>қолын тосқан-ды. Қолы сынғандай, сырқырап ұйып</w:t>
        <w:br/>
        <w:t>бара жатты.</w:t>
        <w:br/>
        <w:t>Құде-ке... қа-лай-сыз!</w:t>
        <w:br/>
        <w:t>Ашу қысқанда Құдайменде ауырған жерін де</w:t>
        <w:br/>
        <w:t>ұмытып атып түрегелді.</w:t>
        <w:br/>
        <w:t>-- Шық!.. Шық үйден, өй өңшең ез!</w:t>
        <w:br/>
        <w:t>Жігіттер сүмсиіп шығып. кетті. Құдайменде өлер-</w:t>
        <w:br/>
        <w:t>дей қорланды. Үстіне кірген әйеліне де үндемей ки-</w:t>
        <w:br/>
        <w:t>імшең бойымен теріс қарап жатыр.</w:t>
      </w:r>
    </w:p>
    <w:p>
      <w:r>
        <w:t>Болыстықтың түкке керегі жоқ еді. Алғаш пәлені</w:t>
        <w:br/>
        <w:t>бастаған софы ағасы. Онан кіші інісі жабысты. Тә-.</w:t>
        <w:br/>
        <w:t>ңірберген ағасының тілін тауып көндірді. Болыстық</w:t>
        <w:br/>
        <w:t>сайлауға бір түсіп алған соң, оның өзіне де қызу</w:t>
        <w:br/>
        <w:t>пайда болды. Ала-бөле кейінгі күндері басқа жұмыс-</w:t>
        <w:br/>
        <w:t>тың бәрін тастап, болыстыққа жан-тәнін салып кі-</w:t>
        <w:br/>
        <w:t>рісіп еді. Ел ішінен келген жаңағы Кәлен: «Ертең</w:t>
        <w:br/>
        <w:t>болыс сайлауында аяғың аспаннан келеді»,-- деп зіл</w:t>
        <w:br/>
        <w:t>тастап кетті.</w:t>
        <w:br/>
        <w:t>«Халық қоймаса, қоймасын... бұйырса, болыстық-</w:t>
        <w:br/>
        <w:t>ты ақтылы ала қойым алып бере-туң»,-- деді Құдай-</w:t>
        <w:br/>
        <w:t>менде ішінен. Сонан кейін шынымен-ақ болыс боп</w:t>
        <w:br/>
        <w:t>сайланып қалған кісідей, қаһарға мініп: «Сонда сөй-</w:t>
        <w:br/>
        <w:t>лесермін сендермен. Сен Кәлен, сен Еламан, тұра</w:t>
        <w:br/>
        <w:t>тұр! Соңыра бойларыңды кездетіп, қазынаның қолы-</w:t>
        <w:br/>
        <w:t>на бір берсем... торлы терезенің ар жағынан мойын-</w:t>
        <w:br/>
        <w:t>дарыңды созып; мөлиіп / тұрғандарыңды көрсем</w:t>
        <w:br/>
        <w:t>еді!..» -- деп кіжінді. ы</w:t>
        <w:br/>
        <w:t>ҚЫ!</w:t>
        <w:br/>
        <w:t>ЕА,18.09.1Эітігіітігіз-к/- раде 47</w:t>
        <w:br/>
        <w:t>Бала ғой деп жүруші едім, бақсам, сен де ба-</w:t>
        <w:br/>
        <w:t>шайдан тартуға жарап қапсың ғой.</w:t>
        <w:br/>
        <w:t>Балықшылардың арқа-етегі кеңіп сала қалды. Кә-</w:t>
        <w:br/>
        <w:t>жленнің мына мінезіне көбі ырза боп, сүйсініп қалды.</w:t>
        <w:br/>
        <w:t>Тек Еламанның түсі жібімеді:</w:t>
        <w:br/>
        <w:t>-- Жә, шаруаңды айт!</w:t>
        <w:br/>
        <w:t>-- Саған кісі керек дейді ғой. Мені пайшерік қып</w:t>
        <w:br/>
        <w:t>алуға қалайсың?</w:t>
        <w:br/>
        <w:t>-- Қаратазың қайда!</w:t>
        <w:br/>
        <w:t>-- Әй, бала, әткенді қазбалап қайтесің. Олай де-</w:t>
        <w:br/>
        <w:t>сең бір кезде сен де Қаратаздың қосын жеккеноы</w:t>
        <w:br/>
        <w:t>Өзіңе мұз оятын адам керек пе?</w:t>
        <w:br/>
        <w:t>-- Ал, керек.</w:t>
        <w:br/>
        <w:t>-- Ендеше мені ал!</w:t>
        <w:br/>
        <w:t>-- Шодырға бар... билігі сонда.</w:t>
        <w:br/>
        <w:t>-- Міне сөз! Қаратазды қайтесің... Ендігі жерге</w:t>
        <w:br/>
        <w:t>сендермен бірге қарашекпеннің де қосын жегіп кә-</w:t>
        <w:br/>
        <w:t>рейік. Әуселесін кейін көре жатармыз.</w:t>
        <w:br/>
        <w:t>Уа, болыс кім болды? -- деді төр алдында көл-</w:t>
        <w:br/>
        <w:t>беп жатқан біреу.</w:t>
        <w:br/>
        <w:t>- Болысың, - Қаратаз!</w:t>
        <w:br/>
        <w:t>- Ой, құдай- ай!.. Бақыттың да көзі соқыр сорлы</w:t>
        <w:br/>
        <w:t>екен ғой,- деді Рай.</w:t>
        <w:br/>
        <w:t>Есбол кәрия мырс ете қалды:</w:t>
      </w:r>
    </w:p>
    <w:p>
      <w:r>
        <w:t>-- Уә-ә!.. Итсигек екеш итсигек те мәуелеп өседі-</w:t>
        <w:br/>
        <w:t>ау, бір, нш й</w:t>
        <w:br/>
        <w:t>Балықшылар енді ғана есін жиғандай, бір-біріне</w:t>
        <w:br/>
        <w:t>қарап тіл қата бастады:</w:t>
        <w:br/>
        <w:t>Енді оңарсың. Олай бассаң Қаратаз, былай</w:t>
        <w:br/>
        <w:t>бассаң қарашекпеннің байы...</w:t>
        <w:br/>
        <w:t>-- Е, құдайым! «Бақ адасса батпаққа қонады»,-</w:t>
        <w:br/>
        <w:t>деп, бұрынғылар біліп айтқан ғой.</w:t>
        <w:br/>
        <w:t>-- Осы күні бақ дегеннің де құны төмендеп кет-</w:t>
        <w:br/>
        <w:t>педі ме. Татар байының дүкеніндегі қызыл ала кезде-</w:t>
        <w:br/>
        <w:t>ме сияқты, қалтасында пұлы бар қазақ бақты да са-</w:t>
        <w:br/>
        <w:t>тып алатын боп жүр ғой.</w:t>
        <w:br/>
        <w:t>“Еламанның ойы бұлардан бөлегірек. Құдайменде</w:t>
        <w:br/>
        <w:t>болыс болғанмен түпкі қазық Тәңірбергенде. Құдай-</w:t>
        <w:br/>
        <w:t>менде оның қолындағы шоқпары ғана, Сілтегенде</w:t>
        <w:br/>
        <w:t>зілдірек тиюі үшін ағасын әдейі болыс ғып отыр.</w:t>
        <w:br/>
        <w:t>Ол бірақ бұл арада үндемеді. Бірдеңе айтайын десе,</w:t>
        <w:br/>
        <w:t>43</w:t>
        <w:br/>
        <w:t>ЕХ18.09.1Эітінітігін--іі раде 46</w:t>
        <w:br/>
        <w:t>УШ</w:t>
        <w:br/>
        <w:t>Теңіз жайында әңгіме шерткен қандай ләззат.</w:t>
        <w:br/>
        <w:t>Құй өзің сөйле, құй өзгені сөйлетіп қойып, ұйып</w:t>
        <w:br/>
        <w:t>тыңда мейлің. Өзің сөйлегенде бір құлағыңды басқа</w:t>
        <w:br/>
        <w:t>кісінің әңгімесіне тігіп қойып көппен бірге ілесе</w:t>
        <w:br/>
        <w:t>тыңдап отырасың. Өзіңнің айтатының да, өзгеден</w:t>
        <w:br/>
        <w:t>есітетінің де баяғы бір ескі жыр. Биыл балық бағыты</w:t>
        <w:br/>
        <w:t>қалай, тереңге неге кетті, тайызға қашан соғады? Бү-</w:t>
        <w:br/>
        <w:t>гін күн қызарып бұлтқа батты, ертең жел көтеріле</w:t>
        <w:br/>
        <w:t>ме, жоқ па? )</w:t>
        <w:br/>
        <w:t>Балықшылар бүгінде Райдың үйіне жиналып</w:t>
        <w:br/>
        <w:t>алып, теңіз жайында, балық жайында әңгімелеп қау-</w:t>
        <w:br/>
        <w:t>қылдасып жатыр еді. Аттылы біреу есік алдына тоқ-</w:t>
        <w:br/>
        <w:t>тады. Аттан түсті. Шылбырын босағаға байлай салды</w:t>
        <w:br/>
        <w:t>да, сәлем беріп кіріп келді. Алып тұлғасын қанша</w:t>
        <w:br/>
        <w:t>исе де, аласа жерқазбаның төбесін тымағы тіреп тұр.</w:t>
        <w:br/>
        <w:t>Балықшылар Кәленді танып, бастарын кетеріп алды.</w:t>
        <w:br/>
        <w:t>Бір жас жігіт:</w:t>
        <w:br/>
        <w:t>-- Ағажан, отырыңызшы! Жаман үйіміздің төбе-</w:t>
        <w:br/>
        <w:t>сін мойныңызбен іліп әкетерсіз,-- деп әзіл қатып еді,</w:t>
        <w:br/>
        <w:t>бірақ іштей арбасып қалған кісілер міз бақпады. Үй</w:t>
        <w:br/>
        <w:t>іші жым-жырт. Кәлен төрге шықпай, бір тізесін ба-</w:t>
        <w:br/>
        <w:t>сып, отыра қап:</w:t>
        <w:br/>
        <w:t>--.Әй, Еламан, саған келіп отырмын,-- деп ойын-</w:t>
        <w:br/>
        <w:t>дағы сөзін ірікпей, тура бастады.-- Кәсіп іздеп</w:t>
        <w:br/>
        <w:t>келдім.</w:t>
        <w:br/>
        <w:t>-- Е, ат ұрлауды қойып, енді балық аулауға шық-</w:t>
        <w:br/>
        <w:t>тың ба? -- деді Рай.</w:t>
      </w:r>
    </w:p>
    <w:p>
      <w:r>
        <w:t>Балықшылар шошып қалды. Мұнаң кейін бір ша-</w:t>
        <w:br/>
        <w:t>тақтың анық шығарын біліп, қыбыр етпей Кәленді</w:t>
        <w:br/>
        <w:t>бағып отыр. Кәлен асықпады. Аржағынан ақырын</w:t>
        <w:br/>
        <w:t>оянып келе жатқан ашуды танытқандай қара бұжыр</w:t>
        <w:br/>
        <w:t>беті дуылдап барады. Көз жанарынан суық сәуле</w:t>
        <w:br/>
        <w:t>ұшқындап, бар қаһарын бетіне жиып, түтігіп алды</w:t>
        <w:br/>
        <w:t>да, Райға бұрылды. Үй іші тынып тұр. Енді жұрт на-</w:t>
        <w:br/>
        <w:t>зары Кәленнің қимылымен қозғалып, арбалған тор-</w:t>
        <w:br/>
        <w:t>ғайдай боп қалып еді; кенет, Кәлен жұрт күтпеген</w:t>
        <w:br/>
        <w:t>мінез істеді. Аржағынан қаптап келе жатқан ашуын</w:t>
        <w:br/>
        <w:t>қатты тежеп, өзін өзі оп-оңай билеп алды да, түк</w:t>
        <w:br/>
        <w:t>болмаған кісідей, аяқ астынан жадырады:</w:t>
        <w:br/>
        <w:t>М</w:t>
        <w:br/>
        <w:t>42</w:t>
        <w:br/>
        <w:t>ЕЗ18.09.13ітігбітігіз 1/- раде 43</w:t>
        <w:br/>
        <w:t>Қой әрі! Иттерді сабап, ауыл үстіне қамшы</w:t>
        <w:br/>
        <w:t>ойнатып бізге істеген қай қырың, Ол? -- деп Құдай-</w:t>
        <w:br/>
        <w:t>менде түгін бетіне шаншып түтігіп отырды да,-- осы</w:t>
        <w:br/>
        <w:t>сен мен жөнінде бірдеңе дейтін көрінесің ғой? Соны</w:t>
        <w:br/>
        <w:t>өз аузыңнан есіткім келеді,-- деді.</w:t>
        <w:br/>
        <w:t>Кәлен оның неге қыржиып отырғанын біле қойды.</w:t>
        <w:br/>
        <w:t>Осыдан үш-төрт күн шамасында Құдайменденің</w:t>
        <w:br/>
        <w:t>Ебейсін деген бір жігіті Кәленнің үйінен түстік же-</w:t>
        <w:br/>
        <w:t>ді. Дастарқан басында көп кісі отырған. Оңнан, сол-</w:t>
        <w:br/>
        <w:t>дан жиналған кісілердің алдында Ебейсін Құдаймен-</w:t>
        <w:br/>
        <w:t>дені жер-көкке сыйғызбай мақтады: Кәлен жақтыр-</w:t>
        <w:br/>
        <w:t>мады.</w:t>
        <w:br/>
        <w:t>Басқа бір әңгіме айтып, ананың сөзін бөлейін</w:t>
        <w:br/>
        <w:t>деп еді.</w:t>
        <w:br/>
        <w:t>Ебейсін: )</w:t>
        <w:br/>
        <w:t>Несін айтасың, бұл өңірде Құдакеме тең келе-</w:t>
        <w:br/>
        <w:t>тін жігіт туған жоқ қой,-- деп, Тағы да Құдаймендені</w:t>
        <w:br/>
        <w:t>дәріптей бастаған соң, Кәлен шыдамай:</w:t>
        <w:br/>
        <w:t>Қой әрі! Жер бетінде Қаратаздан басқа жақ-</w:t>
        <w:br/>
        <w:t>сы құрып қалды дейсің бе. Қанша мақтасаң да, сол</w:t>
        <w:br/>
        <w:t>Қаратаз дүние боғын домалатқан қарақоңыз емес</w:t>
        <w:br/>
        <w:t>пе?! -- деп ақырып тастады. Мына жігіттің бар сөзін</w:t>
        <w:br/>
        <w:t>өұыжытпай Құдаймендеге жеткізерін білді. Кесек</w:t>
        <w:br/>
        <w:t>денелі Кәлен қалың күпі жамылғанда үй ішіндегі кі-</w:t>
        <w:br/>
        <w:t>сілерден иығы асып, айдыны шыға түсіпті Дастар-</w:t>
        <w:br/>
        <w:t>қанның бір шетіне қырындап отырып, үлкен бас ше-</w:t>
        <w:br/>
        <w:t>керді тізесіне қойып, шапашотпен асықпай шауып</w:t>
        <w:br/>
        <w:t>түсіріп жатып:</w:t>
        <w:br/>
        <w:t>Құдай өзі берген жанын өзі алар. Соңырағы</w:t>
        <w:br/>
        <w:t>күңі зауал шағымда менің жан аларым Қаратаз бол</w:t>
        <w:br/>
        <w:t>келсе, пешенемнен көрермін. Жеткізер болсаң, әй,</w:t>
        <w:br/>
        <w:t>залым, осы сөзімді де жеткіз,-- деп Ебейсінге қадала.</w:t>
        <w:br/>
        <w:t>қарап, түйіліп айтты. Осы сөз ел аузына тарап, Қа-</w:t>
        <w:br/>
        <w:t>ратазды кеміткісі келген кісілер: «Дүние боғын до-</w:t>
        <w:br/>
        <w:t>малатқан қарақоңыз»,-- деп мысқылдап күліп жүр-</w:t>
      </w:r>
    </w:p>
    <w:p>
      <w:r>
        <w:t>ген. Әсіресе, болыс сайлауына түскен бақталас кісі-</w:t>
        <w:br/>
        <w:t>лер жағы Кәленнің осы сөзін оңды-солды айтып,</w:t>
        <w:br/>
        <w:t>Қаратаздың қытығына тиіп алған-ды. Қөзенді көр-</w:t>
        <w:br/>
        <w:t>генде оның қаны қайнап кетті:</w:t>
        <w:br/>
        <w:t>.- Кәне, сен ер болсаң ел арасына таратып жүр-</w:t>
        <w:br/>
        <w:t>ген сөзіңді айтшы! Өзіме айтшы!</w:t>
        <w:br/>
        <w:t>99</w:t>
        <w:br/>
        <w:t>ЕЗ18.09.131ітітіітігіз-.ІН- раде 55</w:t>
        <w:br/>
        <w:t>өздерінен ау-құралыңды сыпырып ал! Олардың ор-</w:t>
        <w:br/>
        <w:t>нына ел арасынан қарулы жігіттер тауып берем»,--</w:t>
        <w:br/>
        <w:t>деп, орыс байын бұларға айдап салған көрінеді.</w:t>
        <w:br/>
        <w:t>4</w:t>
        <w:br/>
        <w:t>Еламан Құдаймендеден қай кезде де жақсылық</w:t>
        <w:br/>
        <w:t>күтпейтін. Оның болыс болғаны балықшыларға сор</w:t>
        <w:br/>
        <w:t>болғанын сезетін. Ол тек мұншалық шұғыл кірісе</w:t>
        <w:br/>
        <w:t>қояр деп ойлаған емес-ті. Осы жай әсер етті ме, Ела-</w:t>
        <w:br/>
        <w:t>ман орыс байына тура баруға тайсалып, әуелі Кур-</w:t>
        <w:br/>
        <w:t>нос Иванды басбалдақтап көргісі келді.</w:t>
        <w:br/>
        <w:t>Курнос Иван тұрыпты. Ас ішіп жатқан үстіне</w:t>
        <w:br/>
        <w:t>кірді. Есікті ашар-ашпастан-ақ үй ішінен қазақтар</w:t>
        <w:br/>
        <w:t>қатты жиіркенетін қышқыл капуста мен қандаланың</w:t>
        <w:br/>
        <w:t>күлімсі исі бұрқ етті.</w:t>
        <w:br/>
        <w:t>-- Е, Еламан...-- деді Курнос Иван; ол, бірақ ас-</w:t>
        <w:br/>
        <w:t>тан басын алған жоқ, Еламанға басын изеп қойып,</w:t>
        <w:br/>
        <w:t>түннен қалған балықты қарпып асай берді. Екі шық-</w:t>
        <w:br/>
        <w:t>шытын балыққа сидалап толтырып алған. Көпке де-</w:t>
        <w:br/>
        <w:t>Йін жұта алмай, аузы-басы қобырлап, кең танауы ішу-</w:t>
        <w:br/>
        <w:t>ылдап, жампаңдап шайнап жатын: -- Неге келгеніңді</w:t>
        <w:br/>
        <w:t>білем. Сен... Федоровқа бар, Тек абайлап сөйлес,-</w:t>
        <w:br/>
        <w:t>деп ескертті. Түн асып кебіртектеніп қалған балық-</w:t>
        <w:br/>
        <w:t>ты зорлап жұтпақ болғанда, түйіліп қап көзінен жас</w:t>
        <w:br/>
        <w:t>ыршып кетті.</w:t>
        <w:br/>
        <w:t>Еламан Федоровқа барды. Бұл кезде бай үйі тұ-</w:t>
        <w:br/>
        <w:t>рып, аппақ жас келіншек ауызғы бөлмеде ас даярлап</w:t>
        <w:br/>
        <w:t>жатыр екен. Еламанды көрген бойда келіншек ісін</w:t>
        <w:br/>
        <w:t>қоя салды. Басындағы қызыл шыт орамалын жөндеп</w:t>
        <w:br/>
        <w:t>тартып тұрып, үстіне кірген кісіге асықпай, анықтап</w:t>
        <w:br/>
        <w:t>қарап алды. Өзі көріп жүрген қыр қазақтарынан мы-</w:t>
        <w:br/>
        <w:t>на жігіттің бар түрі бөлектеу, айта қалғандай ажар-</w:t>
        <w:br/>
        <w:t>лы болмаса да кең кеуделі, иықты, ірі жігіттің бой-</w:t>
        <w:br/>
        <w:t>тұлғасында әйел нәсіліне ұнайтын, әлдеқандай бір</w:t>
        <w:br/>
        <w:t>қасиет барын байқай қойды. Үстіндегі киімдері де</w:t>
        <w:br/>
        <w:t>ып-ықшам. Бәрінен бұрын оның қайратты сұлу тұл-</w:t>
        <w:br/>
        <w:t>ғасына қызықтап қарап, нәпсі сезім жас көңілдің</w:t>
        <w:br/>
        <w:t>түкпірінен сұғанақтанып бой көрсетіп қалғандай</w:t>
        <w:br/>
        <w:t>болды.</w:t>
        <w:br/>
        <w:t>БІ</w:t>
      </w:r>
    </w:p>
    <w:p>
      <w:r>
        <w:t>ЕАЛ809.1Э4тіпдітігін--і- раде 60</w:t>
        <w:br/>
        <w:t>Ендігі қинап отырған жәй Мөңкенің баласы. Мөңке</w:t>
        <w:br/>
        <w:t>ертеден бері әңгімеге араласпай, басын алақанына</w:t>
        <w:br/>
        <w:t>сүйеп отырған-ды. Жолдастарының қиналған түрін</w:t>
        <w:br/>
        <w:t>көргесін:</w:t>
        <w:br/>
        <w:t>-- Жігіттер, Тентек Шодырсыз күніміз жоқ. Өл-</w:t>
        <w:br/>
        <w:t>ген бала үшін тірі балалардың обалына қалмайық.</w:t>
        <w:br/>
        <w:t>Ертерек келсек, бәлкім, бүгін де жерлерміз,-- деп</w:t>
        <w:br/>
        <w:t>байлауын өзі айтты.</w:t>
        <w:br/>
        <w:t>-- Жә, онда жүріңдер! Кеттік! -- деді де, Еламан</w:t>
        <w:br/>
        <w:t>ширақ басып сыртқа шықты.</w:t>
        <w:br/>
        <w:t>Бар әлем бір түрлі бүркеу. Суық жел ызғып, шаң-</w:t>
        <w:br/>
        <w:t>ғытып тұр. Қиғаш түскен қиыршақ қатты қар кісі</w:t>
        <w:br/>
        <w:t>бетін тілгілеп шып-шып ұрады. Қабағын түйген қы-</w:t>
        <w:br/>
        <w:t>тымыр күннен қаңтар айының таяу тұрған ашу кәрі</w:t>
        <w:br/>
        <w:t>сезіледі. Еламан күн Мінезін жақтырмай, жүрегі</w:t>
        <w:br/>
        <w:t>“ шайылып тұр еді, қасына бір топ балықшы келді.</w:t>
        <w:br/>
        <w:t>Ішінде Мәңке, Дос, Рай бар. Бәрі де күн қабағына</w:t>
        <w:br/>
        <w:t>қарап, көңіліндегі қорқынышын айта бастады:</w:t>
        <w:br/>
        <w:t>Сөз жоқ, дауыл болады.</w:t>
        <w:br/>
        <w:t>-- Өшір үніңді. Аузыңнан жақсы сөз шықсайшы.</w:t>
        <w:br/>
        <w:t>.-- Өй, құдай-ай! Сөзбен жарылқауға болса, жақ-</w:t>
        <w:br/>
        <w:t>сылықты төбеңнен үйіп тастар едім.</w:t>
        <w:br/>
        <w:t>-- Жасыратын не бар. Мұз әлсіз. Жел арқадан</w:t>
        <w:br/>
        <w:t>шықса, аяқтай мұзды алады да кетеді.</w:t>
        <w:br/>
        <w:t>Тентек Шодырмен тілдесіп көрсе қайтер еді?</w:t>
        <w:br/>
        <w:t>-- Ештеңе шықпайды.</w:t>
        <w:br/>
        <w:t>-- Апыр-ай, бұл не деген без бүйрек ит.</w:t>
        <w:br/>
        <w:t>Бұлардың қасына кісі-қара жинала бастады. Ит-</w:t>
        <w:br/>
        <w:t>жемес те осылай қарап, маймалаңдап келе жатыр.</w:t>
        <w:br/>
        <w:t>Итжемес Сүйеу қарттың абызындағы адам. Биыл</w:t>
        <w:br/>
        <w:t>әйел әперіп, еншісін беріп бөлек шығарды. Сонда да</w:t>
        <w:br/>
        <w:t>болса, ол өз аяғына мініп кете алмай, сыйлы қарттың</w:t>
        <w:br/>
        <w:t>абыройын сыртынан азық қып, ел арасында қақпай-</w:t>
        <w:br/>
        <w:t>соқпаймен күн көріп жүр. Кейде кіре тартып, қалаға</w:t>
        <w:br/>
        <w:t>қатынайды; кейде Еламанды сағалап, қазіргідей көк-</w:t>
        <w:br/>
        <w:t>ше мұздың.тұсында балықшыларға соғатын. Алғаш-</w:t>
        <w:br/>
        <w:t>қы бетте аянбай қимылдап, күшін сарқып алады. Со-</w:t>
        <w:br/>
        <w:t>нан қажыры қайтып, күнде мұз үстіне шығарда- жоқ</w:t>
        <w:br/>
        <w:t>нәрсені сылтауратып жырылып қалатын. Сүйеу қарт-</w:t>
        <w:br/>
        <w:t>ты сыйлайтын жұрт Итжемес жұмыс:істемесе де,</w:t>
        <w:br/>
        <w:t>оны үлестен қалдырмай, қыс бойы өлі сыбаға боп</w:t>
        <w:br/>
        <w:t>:56</w:t>
        <w:br/>
        <w:t>ЕХ18.09.1Зіітігіітігін--АН- раде 50</w:t>
        <w:br/>
        <w:t>Кенет, қарт ана басын көтеріп алды. Рай мен Дос</w:t>
        <w:br/>
        <w:t>табытта жатқан баланың бетін жауып, екеулеп көте-</w:t>
        <w:br/>
        <w:t>ріп апарып, оң босағаға қойып еді. Қарт ана оқыс</w:t>
      </w:r>
    </w:p>
    <w:p>
      <w:r>
        <w:t>есін жиып алды.</w:t>
        <w:br/>
        <w:t>Ойпырм-ай!..-- деп өкіріп, жас жуған бетіне</w:t>
        <w:br/>
        <w:t>тырнақ салып, қанын ағыза осып-осып жіберді. Қан-</w:t>
        <w:br/>
        <w:t>ша кісі жабылса да, күйік көтерген әйел әл бермей,</w:t>
        <w:br/>
        <w:t>жұлқып шықты. Ажал шеңгелі жалғыз баласын бүріт</w:t>
        <w:br/>
        <w:t>алып, жұпыны, жер үйдің бір жағын омсырайтып</w:t>
        <w:br/>
        <w:t>ойып әкетіп бара жатқанын көрді. Қара шашы жайы-</w:t>
        <w:br/>
        <w:t>лып кеткен. Үрей қаптаған көздерінің ағы айналып,</w:t>
        <w:br/>
        <w:t>ұясынан шыға ақшаңдап: «Жан ботам-м!..» --деп зар-</w:t>
        <w:br/>
        <w:t>лап, қос қолын созып ұмтыла берді де, құлап түсті.</w:t>
        <w:br/>
        <w:t>Үй ішінде жыламаған жан жоқ. Еламан да жылады.</w:t>
        <w:br/>
        <w:t>Үш-төрт жігіт солқылдап жылап жүріп, ес-түссіз</w:t>
        <w:br/>
        <w:t>жатқан әйелді көтеріп апарып төсекке салды. Балық-</w:t>
        <w:br/>
        <w:t>шылар мұңды жүзбен мүлгіп отыр. Әйелдер қаза үс-</w:t>
        <w:br/>
        <w:t>тінде де күйеуінің қасы мен қабағына қарап дауыс</w:t>
        <w:br/>
        <w:t>шығара алмады. Жаулығының шетімен аузын басып,</w:t>
        <w:br/>
        <w:t>үнсіз егіліп жас төгіп тұр. Төр жақтан құран оқыған</w:t>
        <w:br/>
        <w:t>қартандау біреудің мыңқылдақ мақамы естіледі.</w:t>
        <w:br/>
        <w:t>Әлиза әлі ессіз; оқта-текте ғана тұрғысы келген-</w:t>
        <w:br/>
        <w:t>дей қос қолымен ауаны қарман, «а-аһ!..» -- деп, күр-</w:t>
        <w:br/>
        <w:t>сінеді.</w:t>
        <w:br/>
        <w:t>Мөңке баланың бетін жабарда алақанымен бетін</w:t>
        <w:br/>
        <w:t>баса қап, өкіріп теріс қарап құлай кетті. Бар өмір-</w:t>
        <w:br/>
        <w:t>ден безіп, суынып алғандай, бір адамның сөзіне құ-</w:t>
        <w:br/>
        <w:t>лақ аспай, теріс қарап жатқан-ды. Қасына Есбол</w:t>
        <w:br/>
        <w:t>кәрия кеп отырды. Бір-екі рет тіл қатқысы кеп оқта-</w:t>
        <w:br/>
        <w:t>лып еді. Тамағына жас тіреліп тоқтап қалды.</w:t>
        <w:br/>
        <w:t>Біраз отырып, бойын жиып алғаннан кейін ғана:</w:t>
        <w:br/>
        <w:t>-- Уай Мәңке,-- деп өктем тіл қатты, Жұрт тына</w:t>
        <w:br/>
        <w:t>қап, тегіс кәрияның аузына қарады.-- Уа, жарқыным,</w:t>
        <w:br/>
        <w:t>басыңды көтер. Құдай өзінің бергенін өзі алды. Ал-</w:t>
        <w:br/>
        <w:t>ханың әміріне қай пенденің араша болғанын көріп</w:t>
        <w:br/>
        <w:t>едің. Неге айналаңа көз салып, тәубаға келмейсің!</w:t>
        <w:br/>
        <w:t>Уа, мен сенен кем бе едім. Сен өлген балаңа жылап</w:t>
        <w:br/>
        <w:t>жатырсың. Менің, тым құрыса, молада да тілекшім</w:t>
        <w:br/>
        <w:t>жоқ екенін неге ойламайсың,-- деп жасы үлкендігін</w:t>
        <w:br/>
        <w:t>арқаланып, зілдене сөйледі.</w:t>
        <w:br/>
        <w:t>Еламанның онсыз да қатты соғып тұрған жүрегін</w:t>
        <w:br/>
        <w:t>46</w:t>
        <w:br/>
        <w:t>ЕХ18.09.1Зітігдітігін--- раде 59</w:t>
        <w:br/>
        <w:t>болғасын үйін қозғамай, Арал теңізіне сыбай-сал-</w:t>
        <w:br/>
        <w:t>таң кеткенің жән көрді.</w:t>
        <w:br/>
        <w:t>Меңіреу далада мал табудан басқа ермегі жоқ</w:t>
        <w:br/>
        <w:t>кісіге ұзақ жыл әйелсіз тұру қиын болатынын білсе</w:t>
        <w:br/>
        <w:t>де, жүрер алдында оны ойлауға мұршасы келмеді.</w:t>
        <w:br/>
        <w:t>Алуан түрлі шаруаның бірі бітсе, бірі бітпей, жеңіл</w:t>
        <w:br/>
        <w:t>тарантаспен Орал қаласын күніне он айналып, жо-</w:t>
        <w:br/>
        <w:t>рытып жүрген-ді; бір күні шеркеу алдында қайыр-</w:t>
        <w:br/>
        <w:t>садақа сұрап тұрған жас қызға көзі түсті. Федоров</w:t>
        <w:br/>
        <w:t>оның үстіндегі ебіл-себіл киімі, жұпыны, жүдеу кес-</w:t>
      </w:r>
    </w:p>
    <w:p>
      <w:r>
        <w:t>кініне қарамады: ертеңгі күні үлбіретіп киіндіріп ал-</w:t>
        <w:br/>
        <w:t>саң, құлпырып шыға келетінін білді. Оның үстіне</w:t>
        <w:br/>
        <w:t>өзіндей қайратты кісі ыстық құшағына алып, жас</w:t>
        <w:br/>
        <w:t>тәннің бұрын-соңды татпаған зәруін тауып берсе...</w:t>
        <w:br/>
        <w:t>мына қыздың күші ертең түгі түлеп шығатын еді.</w:t>
        <w:br/>
        <w:t>Ұзақ жолға жүрер алдында әйелінің көңіліне сезік</w:t>
        <w:br/>
        <w:t>туғызғысы келмей, қызды Курнос Иванға алып берді.</w:t>
        <w:br/>
        <w:t>Оны да дәл жүретін күні қас пен көздің арасында</w:t>
        <w:br/>
        <w:t>істеді. Үлбіреген сұлу қызбен қатарласып шеркеуге</w:t>
        <w:br/>
        <w:t>кіргенде Курнос Иванның төбесі көкке жетті. Онсыз</w:t>
        <w:br/>
        <w:t>да кең Танауы делдиіп, түбі түскен шелектей үңі-</w:t>
        <w:br/>
        <w:t>рейіп, қаттырақ шуылдап, толы кісінің көзінше Фе-</w:t>
        <w:br/>
        <w:t>доровты бас салып сүйіп алып еді.</w:t>
        <w:br/>
        <w:t>-- Ақымақ! - деді Федоров Курнос Иванның сол</w:t>
        <w:br/>
        <w:t>сілекейі бетінде әлі былжырап тұрғандай жиіркеніп.</w:t>
        <w:br/>
        <w:t>хи</w:t>
        <w:br/>
        <w:t>Курнос Иван Шураны көрген сайын ауыр сезім</w:t>
        <w:br/>
        <w:t>бойын басып, сүлеленіп қалатын. Ол балықшылар-</w:t>
        <w:br/>
        <w:t>дың аулына көңлі құлазып келді. Сол бойда балық-</w:t>
        <w:br/>
        <w:t>шыларды жиып алды. Оларға Федоровтың әмірін өз</w:t>
        <w:br/>
        <w:t>сөзіндей қып, бұлжытпай жеткізді де, көп ішінен</w:t>
        <w:br/>
        <w:t>Еламанға қарады.</w:t>
        <w:br/>
        <w:t>Еламан айтқан тілін алмасаң орыс байы ау-құра-</w:t>
        <w:br/>
        <w:t>лын сыпырып аларын білді. Өзімен қоса өзгелерді де</w:t>
        <w:br/>
        <w:t>арандатқысы келмей:</w:t>
        <w:br/>
        <w:t>-- Өздерің шешіңдер! -- деп салмақты балықшы-</w:t>
        <w:br/>
        <w:t>ларға салды, !</w:t>
        <w:br/>
        <w:t>Балықшылар әрі-бері толқып, ақыр аяғында Тен-</w:t>
        <w:br/>
        <w:t>тек Шодырдың дегеніне көнейік деген пәтуаға келді.</w:t>
        <w:br/>
        <w:t>Б5</w:t>
        <w:br/>
        <w:t>ЕХ18.09.1Зіітігіітігін--АН- раде 56</w:t>
        <w:br/>
        <w:t>Еламан бұрын-соңды әйел баласында дәл мұндай</w:t>
        <w:br/>
        <w:t>әдепсіз жанды көрмеген-ді; онша ұялшақ болмаса да</w:t>
        <w:br/>
        <w:t>осы тұста ол мына келіншектен қысылып, әңі қыз-</w:t>
        <w:br/>
        <w:t>ғылт тартты. Келіншек оның қысылғанын қызық кә-</w:t>
        <w:br/>
        <w:t>ріп, іштей ынтығый, жігіттің кінәсіз ұяң кескініне</w:t>
        <w:br/>
        <w:t>аса бір сұғанақтықпен ішіп-жеп қарады.</w:t>
        <w:br/>
        <w:t>-- Бай... үйде ме? -- деді Еламан. ---</w:t>
        <w:br/>
        <w:t>Келіншек сәл ғана езу тартты да, шұғыл бұрылып</w:t>
        <w:br/>
        <w:t>төргі бөлмеге кіріп кетті. Осы арада келіншектің ап-</w:t>
        <w:br/>
        <w:t>пақ балтыры аспалы шамның жарығына шағылысып,</w:t>
        <w:br/>
        <w:t>ақ бөкеннің таңындай бір жарқ етті де, көзден ғайып</w:t>
        <w:br/>
        <w:t>болды.</w:t>
        <w:br/>
        <w:t>Еламан: «Мына сайтан қайтеді?» -- деп ойлап,</w:t>
        <w:br/>
        <w:t>назарын басқа жаққа аударып еді, тұсына мүйіз кі-</w:t>
        <w:br/>
        <w:t>лем тұтқан болскей кереуетке көзі түсті. Ақ шіл-</w:t>
        <w:br/>
        <w:t>терлі төсек жапқыш жерге малынып тұр. Кереуетке</w:t>
        <w:br/>
        <w:t>жинаған мамық жастық та дала қазағына екі құла-</w:t>
        <w:br/>
        <w:t>ғын Тігіп таңдана қарап қалғандай. Еламан еріксіз</w:t>
      </w:r>
    </w:p>
    <w:p>
      <w:r>
        <w:t>езу тартты: «Сары сайтанның салымдысын қара-</w:t>
        <w:br/>
        <w:t>шы...» Еламан тағы да ақ келіншек жөнінде ойлап ба-</w:t>
        <w:br/>
        <w:t>ра жатқан күнәкәр көңлін аңғарды. Өзінің ұстамсыз-</w:t>
        <w:br/>
        <w:t>дығына ызасы кеп: «Маған не болп кетті?! Әлгі сайқал</w:t>
        <w:br/>
        <w:t>қайда?» -- деп ойлады. 5</w:t>
        <w:br/>
        <w:t>Ел қазағының осындай жердегі өзімшіл, омырау</w:t>
        <w:br/>
        <w:t>мінезіне басып, төргі бөлмеге баса-кәктеп кіріп бар-</w:t>
        <w:br/>
        <w:t>ды. Келіншек қысылып қап, Федоровтың құшағынан</w:t>
        <w:br/>
        <w:t>сытылып шықты. Орамалын жүгіріп бара жатып,</w:t>
        <w:br/>
        <w:t>асығыс жөндеген күйі үлкен ұялы көздің отты қара-</w:t>
        <w:br/>
        <w:t>шығы жарқ етіп. Еламанға әдейі ұзын кірпігін діріл-</w:t>
        <w:br/>
        <w:t>детіп, сайқылана қарады да, шығып кетті.</w:t>
        <w:br/>
        <w:t>Еламан “Федоровтың кескіні қатты бұзылғанын</w:t>
        <w:br/>
        <w:t>көрді. Федоров жасынан қара жұмысты көп істеген</w:t>
        <w:br/>
        <w:t>апай төс, ірі сары орыс болатын. Түсі суық; айрық-</w:t>
        <w:br/>
        <w:t>ша ашулы түрі жаман. Бір сәтте бетінің қаны қашып</w:t>
        <w:br/>
        <w:t>кететін-ді. Осы жолы да жұқа еріндері тісіне жабы-</w:t>
        <w:br/>
        <w:t>сып, сұп-сұр боп алыпты. Сүзетін бұқаша басын бау-</w:t>
        <w:br/>
        <w:t>рына алып, бұған тұздай көк көзінің астынан кірпік</w:t>
        <w:br/>
        <w:t>қақпай қадала қарап, жақындай берді.</w:t>
        <w:br/>
        <w:t>Еламан өзінің бұл кірісі сөлекеттеу болғанын се-</w:t>
        <w:br/>
        <w:t>зіп, ыңғайсызданып қалды.</w:t>
        <w:br/>
        <w:t>-- Тақсыр...</w:t>
        <w:br/>
        <w:t>52</w:t>
        <w:br/>
        <w:t>ЕХ18.09.1Зіітігіітігін-к ШЕ раде 5і</w:t>
        <w:br/>
        <w:t>осы арада әлдене аямай сығып жіберді. Мынау Есбол</w:t>
        <w:br/>
        <w:t>атасының өмірі аузынан шықпаған ашы сыры. Тобы</w:t>
        <w:br/>
        <w:t>кішірейіп, титықтап шөккен мына кәрі дене қандай</w:t>
        <w:br/>
        <w:t>ауыр азапқа да мыңқ етпей, үнсіз арқалап келген.</w:t>
        <w:br/>
        <w:t>Еламан өкіріп жылап жібере. жаздап, ашы әксік</w:t>
        <w:br/>
        <w:t>қысқан кеудесі көтеріліп-басылып тұр. Бетінде бір</w:t>
        <w:br/>
        <w:t>тамшы қан жоқ. Тынысы тарылып, танауы қусыры-</w:t>
        <w:br/>
        <w:t>дып кеткен. Қимылсыз көзіне жас толып, шарасы ке-</w:t>
        <w:br/>
        <w:t>ңейіп барады.</w:t>
        <w:br/>
        <w:t>Есболдың сөзінен кейін Мөңке басын көтерді.</w:t>
        <w:br/>
        <w:t>Күш шақырып; шынтағының астына қойған жастыққа</w:t>
        <w:br/>
        <w:t>сүйеніп отыр. Шай үстінде сақ құлақ саһада шалдар</w:t>
        <w:br/>
        <w:t>әңгіме айтып, баласын оң босяғаға қойып отырған</w:t>
        <w:br/>
        <w:t>ата-ананың көңлін аулады. Шалдар жағы Мөңкенің</w:t>
        <w:br/>
        <w:t>қасында қап, қалған жұрт үйді-үйіне тарады.</w:t>
        <w:br/>
        <w:t>Еламан да үйіне қайтты. Ол Ақбаланың ере шық-</w:t>
        <w:br/>
        <w:t>қанын байқамады. Үйіне жақындап келе бергенде</w:t>
        <w:br/>
        <w:t>сырт жағынан солқылдап жылаған әйел даусын ес-</w:t>
        <w:br/>
        <w:t>тіп, қайырлып тұр. Ақбала жаулық шетімен аузын</w:t>
        <w:br/>
        <w:t>басып апты. -Тосып тұрған күйеуін байқамай, тұсы-</w:t>
        <w:br/>
        <w:t>нан үнсіз өтіп бара жатты. Еламан Ақбаланы қолты-</w:t>
        <w:br/>
        <w:t>ғынан алды. Жұбатқысы кеп оқталса да, аузына сөз</w:t>
        <w:br/>
        <w:t>түспей, қатарласып жүріп келеді.</w:t>
        <w:br/>
        <w:t>Күні бойы от жаңбаған үй ызғып түр екен. Шам</w:t>
        <w:br/>
        <w:t>жақпады. Қараңғыда сырт киімдерін ғана шелігі,</w:t>
      </w:r>
    </w:p>
    <w:p>
      <w:r>
        <w:t>пеш түбіндегі жер төсекке қисайды. Еламан әдеті</w:t>
        <w:br/>
        <w:t>бойынша көзін жұмды. Онан әйеліне сыртын беріп,</w:t>
        <w:br/>
        <w:t>іргеге қарап аударылып түсті. Ұйқы келмеді. Әлім</w:t>
        <w:br/>
        <w:t>жайында ойлады. Орыс байы мен сері, сал жігіт жө-</w:t>
        <w:br/>
        <w:t>нінде, онан өзінің болашақ баласы жөнінде ойлап</w:t>
        <w:br/>
        <w:t>ұйықтай алмай, қиыр-шиыр боп жатты. Ақбала да</w:t>
        <w:br/>
        <w:t>үнсіз, Ұйықтап кеткені, әлде ояу жатқаны белгісіз.</w:t>
        <w:br/>
        <w:t>Ол жаңа күйеуінің отжағынан кеп, көрпе астына кі-</w:t>
        <w:br/>
        <w:t>ріп жатқасын енді қайтып қозғалмады. «Ұйықтаған</w:t>
        <w:br/>
        <w:t>болар»,-- деп ойлады Еламан.</w:t>
        <w:br/>
        <w:t>Осы кезде есік сықырлады. Іле-шала бейсауат</w:t>
        <w:br/>
        <w:t>біреудің ішке кіріп келе жатқанын сезіп, Еламан</w:t>
        <w:br/>
        <w:t>жастықтан басын жұлып алды. Қараңғыда кісі ыра-</w:t>
        <w:br/>
        <w:t>байсыз үлкейіп кете ме... әйтеуір ол өзіне қарай ақы-</w:t>
        <w:br/>
        <w:t>рын қозғалып келе жатқан кісінің репетінен сеске-</w:t>
        <w:br/>
        <w:t>ніп, қолымен маңайын сипалады.</w:t>
        <w:br/>
        <w:t>47</w:t>
        <w:br/>
        <w:t>Е2.18.09.1Эйітігітігіз--14 раде 62</w:t>
        <w:br/>
        <w:t>наң үйдің ішін әбігерге салды. Ақбала қолғапты</w:t>
        <w:br/>
        <w:t>тауып берді де, күйеуінің қолынан ұстап, бұлтарт-</w:t>
        <w:br/>
        <w:t>пай, көзіне тура қарады.</w:t>
        <w:br/>
        <w:t>-- Неден қорқатыныңды айт!</w:t>
        <w:br/>
        <w:t>-- Жоқ, ештеңе де емес...</w:t>
        <w:br/>
        <w:t>-- Көңліңдегі қорқынышыңды менен жасырма,-</w:t>
        <w:br/>
        <w:t>деп Ақбала қадала түсті. Өткен түні таң алдында</w:t>
        <w:br/>
        <w:t>ұрланып келген кісі Еламанды оңашалап шығарып</w:t>
        <w:br/>
        <w:t>алып тұрып: «сақ бол!» -- деп ескертіп кеткелі, Ақ-</w:t>
        <w:br/>
        <w:t>балада зәре жоқ. Еламан бұлтара алмасын білді де,</w:t>
        <w:br/>
        <w:t>әйелін құшақтап: -- )</w:t>
        <w:br/>
        <w:t>-- Күн райы ұнамайды. Терістіктен бұлт шығып,</w:t>
        <w:br/>
        <w:t>түнеріп кетіпті. Ал, сен қорықпа! Біз нені көрмеген</w:t>
        <w:br/>
        <w:t>бейбақ дейсің,- деп күлді. Сонан кейін құшағын</w:t>
        <w:br/>
        <w:t>жазып, кетуге ыңғайланып еді, Ақбала оның шал-</w:t>
        <w:br/>
        <w:t>ғайына оралып: Ы</w:t>
        <w:br/>
        <w:t>-- Күн райы маған да ұнамайды. Қорқам... неге</w:t>
        <w:br/>
        <w:t>екенін білмеймін, тұла бойымды. үрей алып барады.</w:t>
        <w:br/>
        <w:t>Мені бүгін жалғыз қалдыра көрме,-- деп пана ізде-</w:t>
        <w:br/>
        <w:t>ген балаша күйеуінің баурына жабыса түсті, Еламан</w:t>
        <w:br/>
        <w:t>қатты қиналды: «Тұңғыш көтерген баласы болғасын</w:t>
        <w:br/>
        <w:t>күні жақындаған сайын қасынан кісі-қараның кетпе-</w:t>
        <w:br/>
        <w:t>генін қалайтыны-ау, не қылса да?!»-- деп ойлады.</w:t>
        <w:br/>
        <w:t>Ақбала мең-зең. Күйеуі кеткесін көпке дейін өзі-</w:t>
        <w:br/>
        <w:t>не-өзі келе алмай, ыстық басын босағаға сүйеп, тұ-</w:t>
        <w:br/>
        <w:t>рып қалды. Ауыр салмақ бойын басып барады. Оның</w:t>
        <w:br/>
        <w:t>үстіне үй іші аңғал-саңғал, көшкен ауылдың жұртын-</w:t>
        <w:br/>
        <w:t>дай, көңілін құлазытып жіберді. Осы үйде кешке</w:t>
        <w:br/>
        <w:t>дейін отырса құсадан өліп кететін секілді. Мұндай</w:t>
        <w:br/>
        <w:t>хал Ақбаланың басында жиі болатын. Бұрын өз үйі-</w:t>
        <w:br/>
        <w:t>не өзі сыймағанда, сырлас абысыны -- Әлизаға бара</w:t>
        <w:br/>
        <w:t>қоятын. Енді Әлизаның күпі анау! Ақбала күйеуі</w:t>
        <w:br/>
        <w:t>келгенше ойын бөлетін ермек тапқысы келді; бірақ</w:t>
      </w:r>
    </w:p>
    <w:p>
      <w:r>
        <w:t>отын кіргізулі, су әкелуді, ең аяғы үй ішінің азғана</w:t>
        <w:br/>
        <w:t>дүниесі де тап-тұйнақтай; соның бәрін істеген Ела-</w:t>
        <w:br/>
        <w:t>ман; әйелінің аяғы ауырлағаннан бері күнде ертерек</w:t>
        <w:br/>
        <w:t>оянып, үйдің бар шаруасын тындырып кететін-ді.”</w:t>
        <w:br/>
        <w:t>Басқа істің реті бола қоймағасын, Ақбала күбіге</w:t>
        <w:br/>
        <w:t>көже асып құйғысы келді. Осы ойы өзіне ұнап, көрші</w:t>
        <w:br/>
        <w:t>үйден келі, келсап әкелді. Бұл шақта бойының ауыр-</w:t>
        <w:br/>
        <w:t>хап кеткеніне қарамастан бір табақ бидайды бұрқы-</w:t>
        <w:br/>
        <w:t>58</w:t>
        <w:br/>
        <w:t>ЕХ18.09.1Зіітігіітігін--АН- раде 54</w:t>
        <w:br/>
        <w:t>тынын ойлады. Бүгін қалай да жерлейтін болғасын</w:t>
        <w:br/>
        <w:t>жедел кірісетін жайлар бар. Басқасынан бұрын әуелі</w:t>
        <w:br/>
        <w:t>орыс байына барып бір күнге ұлықсат сұрап алуы</w:t>
        <w:br/>
        <w:t>керек. Тез тұрғысы кеп еді; оған, бірақ Ақбала түн-</w:t>
        <w:br/>
        <w:t>дегі жатқан күйінен қозғалмапты; бауырына тығы-</w:t>
        <w:br/>
        <w:t>лып ақырын ғана тыныс алып жатыр екен.</w:t>
        <w:br/>
        <w:t>Еламан жас келіншектің таң алдындағы тәтті ұй-</w:t>
        <w:br/>
        <w:t>қысын қимады. Қозғалса оянып кететіндей көріп, бі-</w:t>
        <w:br/>
        <w:t>раз уақыт келіншегінің тынысын тыңдап, қараңғы</w:t>
        <w:br/>
        <w:t>үйде көзі ашық жатты. Қарт балықшы есіне түсті.</w:t>
        <w:br/>
        <w:t>Онан ес-түсінен айрылып талып жатқан Әдиза өсіне</w:t>
        <w:br/>
        <w:t>түсті. Талай ананың азасын көре жүргенде, дәл осы</w:t>
        <w:br/>
        <w:t>қарт ананың кеудесін жарып шыққан күйіктей</w:t>
        <w:br/>
        <w:t>күйікті кездестірген жоқ-ты.</w:t>
        <w:br/>
        <w:t>Ақбала қозғалды. Екеу ара жамылған көрпені өзі-</w:t>
        <w:br/>
        <w:t>не тартып, ыңырсып әрі қарай аударылып түсті. Ела-</w:t>
        <w:br/>
        <w:t>ман тез киініп сыртқа шықты. Дала тастай қараңғы.</w:t>
        <w:br/>
        <w:t>Жұлдыздар көрінбейді. Іштен шыққан бойда суық</w:t>
        <w:br/>
        <w:t>жел бірден бетін қарын алғасын, ықтап бұрылып</w:t>
        <w:br/>
        <w:t>кетті. Теңіз көрінбеді. О жақ түксиіп, суық қарауы-</w:t>
        <w:br/>
        <w:t>тады. Көңілге болмаса осы теңіздің екірген даусы</w:t>
        <w:br/>
        <w:t>да түн ішінде алыстап кеткендей. «Боз биеден бергі</w:t>
        <w:br/>
        <w:t>жер ұстасқан-ау, шамасы»,-- деп ойлап, ыңыранған</w:t>
        <w:br/>
        <w:t>теңіз үніне құлағын салды.</w:t>
        <w:br/>
        <w:t>Жағаға түсті. Кеше жауған ақ ұлпа қарды жел</w:t>
        <w:br/>
        <w:t>айдап, мұз бетін ырситып жалаңаштап кетіпті. Көк</w:t>
        <w:br/>
        <w:t>тайғақ кілегей мұзды Еламан табанына нәл қаққан</w:t>
        <w:br/>
        <w:t>ауыр етігімен кірш-кірш басып келеді. Мұзды байқа-</w:t>
        <w:br/>
        <w:t>ғысы кеп, бір рет ол әдейі ӛрегірек барып аяғымен</w:t>
        <w:br/>
        <w:t>теуіп көрді.</w:t>
        <w:br/>
        <w:t>Күні кеше жас баланың еңбегіндей басқан жері</w:t>
        <w:br/>
        <w:t>былқылдап майысып жататын-ды. Қазір қалай тепсе</w:t>
        <w:br/>
        <w:t>де мыңқ етпеді.</w:t>
        <w:br/>
        <w:t>“Бұрынғы жағдайда балықшылар бұған қуанар еді;</w:t>
        <w:br/>
        <w:t>ал, бүгін мұз қатқанын Еламанның іші қаламады;</w:t>
        <w:br/>
        <w:t>орыс байы. әй-шайге қаратпай ашық. теңізге айдап</w:t>
        <w:br/>
        <w:t>шыға ма, қайтеді деген күдікпен көңілі күпті. Сары</w:t>
        <w:br/>
        <w:t>баладан есіткен түндегі әңгіме де есінде. Құдаймен-</w:t>
        <w:br/>
        <w:t>де болыстыққа сайланған бойда орыс байына барып:</w:t>
        <w:br/>
        <w:t>«Балықшыларың жылы жерде жанын баққанды тәуір</w:t>
        <w:br/>
        <w:t>көреді. Сосын балық қайдан болсын. Ерегіскен соң</w:t>
      </w:r>
    </w:p>
    <w:p>
      <w:r>
        <w:t>50</w:t>
        <w:br/>
        <w:t>ЕХ18.09.1Зіітігіітігін--АН- раде 52</w:t>
        <w:br/>
        <w:t>Мен ғой... Сыртқа шығып кетші.</w:t>
        <w:br/>
        <w:t>Еламан «Сары баланы» даусынан таныды. Мез-»</w:t>
        <w:br/>
        <w:t>гілсіз уақытта келісінен секем алса да, сыр берген</w:t>
        <w:br/>
        <w:t>жоқ. Көрпе астында қол-аяғын бауырына алып бұ-</w:t>
        <w:br/>
        <w:t>йыққандай болып жатқан әйеліне созылып қарады.</w:t>
        <w:br/>
        <w:t>Ұйықтап жатқан сияқты. Ақырын тыныс алады. Қа-</w:t>
        <w:br/>
        <w:t>раңғыда қолына түскен киімді иығына іле салды да</w:t>
        <w:br/>
        <w:t>Сары баланың соңын ала сыртқа шықты. Әйелін оя-</w:t>
        <w:br/>
        <w:t>тыл алам ба деп қорқып, қол тисе сықырлап қоя бе-</w:t>
        <w:br/>
        <w:t>ретін «жылауық» есікті ақырын ғана жапты.</w:t>
        <w:br/>
        <w:t>Бірақ Ақбала ояу еді; күйеуінің ізінше ұшып тү-</w:t>
        <w:br/>
        <w:t>рекелді; жалаң аяқ, жалаң бас қалпы мұздай еденді</w:t>
        <w:br/>
        <w:t>қараңғыда қорғалақтап басып есікке жетті. Аттай</w:t>
        <w:br/>
        <w:t>тулап кеткен жүрегін тоқтатып алды. Сонан соң өк-</w:t>
        <w:br/>
        <w:t>шесін көтеріп әлгі екеуінің соңынан, шала жабылған</w:t>
        <w:br/>
        <w:t>есіктіп жоғарғы жағындағы саңылаудан сығалады.</w:t>
        <w:br/>
        <w:t>Ол екеуі есік алдында, екі-үш қадамдай ғана жерде</w:t>
        <w:br/>
        <w:t>түр екен.</w:t>
        <w:br/>
        <w:t>Ақбала күйеуінің қарулы екенін білетін. Ана кі-</w:t>
        <w:br/>
        <w:t>сінің де осал емес екенін көрді. Қайта, оның бойы</w:t>
        <w:br/>
        <w:t>Еламаннан көзі ұзындау, иықтылау сияқты. Даусы</w:t>
        <w:br/>
        <w:t>да күңгірлеп шығады. «Курнос Иван емес пе екен?»</w:t>
        <w:br/>
        <w:t>Ақбала осы кәржік мұрын қара орыстан қорқатын.</w:t>
        <w:br/>
        <w:t>Қатты соғып кеткен жүрегін қолымен басып тұрып,</w:t>
        <w:br/>
        <w:t>сыртқа құлағын тосты. Сыртта жел көтеріліп, ызғы-</w:t>
        <w:br/>
        <w:t>рып тұр екен. Және ол екеуінің сөзін ауыздан шы-</w:t>
        <w:br/>
        <w:t>ғар-шықпаста ық жаққа қағып әкете берді; «Жаңа</w:t>
        <w:br/>
        <w:t>сайланған болыс Федоровқа қонақ боп кетті»,- де-</w:t>
        <w:br/>
        <w:t>ген бір сөзді құлағы қағастау шалды. Еламан ызала-</w:t>
        <w:br/>
        <w:t>на мырс етіп: «Ойбай-ау, оның маған оқ атпаған күні</w:t>
        <w:br/>
        <w:t>бар ма»,-- деді.</w:t>
        <w:br/>
        <w:t>Олардың осыдан кейінгі сөздері тіпті естілмеді.</w:t>
        <w:br/>
        <w:t>Мына кісінің де кім екенін білмеді. Бір қуанғаны --</w:t>
        <w:br/>
        <w:t>кім болса да жаман ниетті кісі емес, жау емес, дос.</w:t>
        <w:br/>
        <w:t>Жаңа сайланған болыстың орыс байына барып жар</w:t>
        <w:br/>
        <w:t>басындағы балықшыларды жамандағанын айтып ал-</w:t>
        <w:br/>
        <w:t>дын ала сақтандырып тұрғанын білді. Еламан жылы</w:t>
        <w:br/>
        <w:t>тәсектен желең шыққан-ды. Жел өтінде тұра алмай,</w:t>
        <w:br/>
        <w:t>шамалыдан кейін ол ықтап есік алдына кеп тұрды.</w:t>
        <w:br/>
        <w:t>Ақбала есік жапсарына жабыса қалды. Ол екеуі-</w:t>
        <w:br/>
        <w:t>нің сөзін енді анық есітті:</w:t>
        <w:br/>
        <w:t>48.</w:t>
        <w:br/>
        <w:t>ЕА118.09.1Зітігіітігін-еі- раде 57</w:t>
        <w:br/>
        <w:t>-, Аз-и-ат! -- деп, анау Еламанды жағынан тар-</w:t>
        <w:br/>
        <w:t>тып жіберді. Еламан дір-дір етіп өзін зорға ұстап</w:t>
        <w:br/>
        <w:t>қалды.</w:t>
      </w:r>
    </w:p>
    <w:p>
      <w:r>
        <w:t>-- Тақ-сыр!. Мөңкенің жалғыз баласы қайтыс</w:t>
        <w:br/>
        <w:t>болды. Бүгін жерлейтің күніміз еді...-- деп, оны қат-</w:t>
        <w:br/>
        <w:t>ты бетінен қайырмақ болды; Федоров Еламанды енді</w:t>
        <w:br/>
        <w:t>екі жағынан шартылдатып ұра бастады. Еламан қол</w:t>
        <w:br/>
        <w:t>қатпады. Жағына шапалақ тиген сайын дір-дір етіп,</w:t>
        <w:br/>
        <w:t>екі беті бозара түсіп: -- Мұз да жұқа... қауіпті... Мұз</w:t>
        <w:br/>
        <w:t>үстіне шығатын кісілер әр үйдің маңдайындағы бір-</w:t>
        <w:br/>
        <w:t>бір азаматы...-- дей берген- ді.</w:t>
        <w:br/>
        <w:t>Федоров құлаштап қойып жіберді. Шойындай жұ-</w:t>
        <w:br/>
        <w:t>дырық балықшы жігіттің аузына тиді. Аузы қана-</w:t>
        <w:br/>
        <w:t>ды. Көзі қарауытып кетті. Еламан бойын жинп ал-</w:t>
        <w:br/>
        <w:t>ды,-- жо-қ, біз баланы жерлемей, мұз үстіне шықпай-</w:t>
        <w:br/>
        <w:t>мыз,--деп кесіп бір айтты да, бұрылып жүре берді.”</w:t>
        <w:br/>
        <w:t>Федоров ізінше ұмтыла түсті де, тұрып қалды.</w:t>
        <w:br/>
        <w:t>Екі алақаны шоқ басқандай дуылдап тұр. Балықшы</w:t>
        <w:br/>
        <w:t>жігіттің жаңағы қылығын тегін қалдырмасын білді.</w:t>
        <w:br/>
        <w:t>Не де болса, тек ашу үстінде істегісі келмей, діріл-</w:t>
        <w:br/>
        <w:t>деген қолымен темекісін тұтатты. Ашы темекіні құ-</w:t>
        <w:br/>
        <w:t>ныққандай, кең танауы делиіп үсті-үстіне сорды да,</w:t>
        <w:br/>
        <w:t>хақтырып тастады. Имек тұмсығының ұшынан тер</w:t>
        <w:br/>
        <w:t>білінді. Долы ашу басылып, бет өңі әлгіден көрі азы-</w:t>
        <w:br/>
        <w:t>рақ жұмсарған. Үй қабырғасында ілулі тұрған жас</w:t>
        <w:br/>
        <w:t>офицердің суретіне көзі түсті. «Неге хабар болмай</w:t>
        <w:br/>
        <w:t>кетті? Соғысқа жіберіп қоймады ма екен?» -- деп ой-</w:t>
        <w:br/>
        <w:t>Айды.</w:t>
        <w:br/>
        <w:t>хі</w:t>
        <w:br/>
        <w:t>Жақсы көретін баласы. Офицер. Былтыр бір ай</w:t>
        <w:br/>
        <w:t>демалысқа кеп, Марков деген І-гильді көпестің қы-</w:t>
        <w:br/>
        <w:t>зына үйленіп кетті. Ал, Марков... Арал қаласына ал-</w:t>
        <w:br/>
        <w:t>ғаш үлкен үйлер салғызып, шеркеу салғызып, мей-</w:t>
        <w:br/>
        <w:t>манхана салғызып, Хиуа атты акционерлік қоғам</w:t>
        <w:br/>
        <w:t>ашқан әйгілі бай. Арал теңізінің балығы мен Хиуа</w:t>
        <w:br/>
        <w:t>хандығының тай-тай мақтасы бір өзінің қолынан</w:t>
        <w:br/>
        <w:t>өтіп жатқан айтулы көкжал.</w:t>
        <w:br/>
        <w:t>Марковпен құда болғалы өзінің де дәулеті тасы-</w:t>
        <w:br/>
        <w:t>ды. Бұрын бірде тұз жетпей, бірде балығын жөнелте</w:t>
        <w:br/>
        <w:t>53.</w:t>
        <w:br/>
        <w:t>ЕАЛ8.09.1Зітігбітігі-еі- раде 61</w:t>
        <w:br/>
        <w:t>кеп еді. Сол Итжемес тағы келді. Қалаға қатынап</w:t>
        <w:br/>
        <w:t>жүргенде бір орыстан сатып алған болу керек, үстін-</w:t>
        <w:br/>
        <w:t>де ескі қара күрте. Жеңін қайырып алыпты. Соның</w:t>
        <w:br/>
        <w:t>өзінде-әкесінің киімі секілденіп қолпылдап тұр. Рай</w:t>
        <w:br/>
        <w:t>оның бас-аяғына сықақтай қарап:</w:t>
        <w:br/>
        <w:t>-- Қарашекпеннің байы екен десем, ау, құда, өзің</w:t>
        <w:br/>
        <w:t>бе едің? -- деп күліп еді, жігіт сөзін шұбыртып сал-</w:t>
        <w:br/>
        <w:t>дырлай жөнелді:</w:t>
        <w:br/>
        <w:t>-- Бұ-бұрын қара киімдіден қорқатын едім. Осы</w:t>
        <w:br/>
        <w:t>күні өзім қара кі-киім кидім де, қорықпайтын</w:t>
        <w:br/>
        <w:t>болдым,</w:t>
      </w:r>
    </w:p>
    <w:p>
      <w:r>
        <w:t>Кенет, ол біреу алқымынан алып буындыра қой-</w:t>
        <w:br/>
        <w:t>ғандай, тұттығып қалды. Қасындағы кісілерге қи-</w:t>
        <w:br/>
        <w:t>налған кескінде кірпігін жыпылықтата қарап булы-</w:t>
        <w:br/>
        <w:t>ғып тұрды да:</w:t>
        <w:br/>
        <w:t>- Мұ-мұз үстіне шық-шыққалы жатқан. көріне-</w:t>
        <w:br/>
        <w:t>сіңдер. А-ал, іске сәт! Талап қайырлы болсын. Теңіз</w:t>
        <w:br/>
        <w:t>балықты болсын! Ме-мені де серіктеріңе алыңдар.</w:t>
        <w:br/>
        <w:t>Мал ортақ, ж-жан ортақ,-- деп, ие бермей, төпеп кет-</w:t>
        <w:br/>
        <w:t>ті. Бір кісі оның сөзін бөлгісі кеп еді; Итжемес тың-</w:t>
        <w:br/>
        <w:t>дамай, кең танауы желпілдеп, екілене түсті. Рай</w:t>
        <w:br/>
        <w:t>оның өңінен: көз алмай, қарап қапты. «Ақ киіктің</w:t>
        <w:br/>
        <w:t>танауындай, кәпірдің танауының шелектейін қара-</w:t>
        <w:br/>
        <w:t>шы»,-- деп ойлап тұрды да:</w:t>
        <w:br/>
        <w:t>-- Әй, жарқыным, тоқташы,-- деп еді, Итжемев:</w:t>
        <w:br/>
        <w:t>-- Жо-қ, тоқтамаймын,-- деп, өзінен басқаның</w:t>
        <w:br/>
        <w:t>сөзіне құлақ аспайтын әулекілігіне бақты.</w:t>
        <w:br/>
        <w:t>-- Ау, тым құрыса тыңдасаңшы. )</w:t>
        <w:br/>
        <w:t>-- Ой, әк-ке-ке-сінің аузын... тыңдамаймын,-</w:t>
        <w:br/>
        <w:t>деп қолын сілкіп қалды да, маймаландап басып жө-</w:t>
        <w:br/>
        <w:t>неле берді.</w:t>
        <w:br/>
        <w:t>Еламан Итжеместі көзімен ұзатып салды да, ішке</w:t>
        <w:br/>
        <w:t>кірді. Ақбала пеш түбінде кіржиіп отыр екен. Әлде-</w:t>
        <w:br/>
        <w:t>қандай жаманшылықты іші сезгендей, күйеуінің кес-</w:t>
        <w:br/>
        <w:t>кініне шошына қарады да, ауырлау қозғалып түре-</w:t>
        <w:br/>
        <w:t>гелді. М</w:t>
        <w:br/>
        <w:t>-- Ақбала, біз мұз үстіне шыққалы жатырмыз.</w:t>
        <w:br/>
        <w:t>Сен қорықпа..;</w:t>
        <w:br/>
        <w:t>Еламан тілін тістегендей, тоқтай қалды. Абайла-</w:t>
        <w:br/>
        <w:t>май көңдіндегі қорқыныштың шетін шығарып алып,</w:t>
        <w:br/>
        <w:t>: қипақтай бастады. Қолғабын іздеген боп, аяқ асты-</w:t>
        <w:br/>
        <w:t>ЕЗ18.09.13іітігітігіз--й- раде 58</w:t>
        <w:br/>
        <w:t>алмай, кіріптарлық басына күнде түсетін, Бәрінен</w:t>
        <w:br/>
        <w:t>бұрын құдасы мұның мықты бір жауы -- Арал теңізі-</w:t>
        <w:br/>
        <w:t>нің батыс бетіне екі жерден промсол ашып, халық</w:t>
        <w:br/>
        <w:t>арасына «Ақсақ Жагор» атанған бақталас байды құ-</w:t>
        <w:br/>
        <w:t>латып берді. Осы күні құдіретті құдасы арқылы оған</w:t>
        <w:br/>
        <w:t>тізесін күнде батырады. Ақсақ Жагор, айрықша, би-</w:t>
        <w:br/>
        <w:t>ыл тұзға жарымай, бір жазда балығы үш рет шіріді...</w:t>
        <w:br/>
        <w:t>«Ақсақ сайтан... саған ол әлі аз»,-- деді ішінен мырс.</w:t>
        <w:br/>
        <w:t>етіп. Ендігі арманы -- бақталас жауын құлатып,</w:t>
        <w:br/>
        <w:t>оның Көкарал мен Сарыбас аты екі промсолын ба-</w:t>
        <w:br/>
        <w:t>ып алу. Осы ойын құдіретті құдасына сездірген.</w:t>
        <w:br/>
        <w:t>Осы хатта ойын баласы мен келініне де ашық айт-</w:t>
        <w:br/>
        <w:t>қысы кеп қағаз, қарындашты қолына алды. Көптен</w:t>
        <w:br/>
        <w:t>бері мойны жар бермей келген хатты отыра қалып</w:t>
        <w:br/>
        <w:t>жазып тастаудың орнына, Ол тағы да ызалана мырс</w:t>
        <w:br/>
        <w:t>етті:</w:t>
        <w:br/>
        <w:t>-- Тұра тұр... әлі талай шірітерсің!..</w:t>
      </w:r>
    </w:p>
    <w:p>
      <w:r>
        <w:t>Кенет, жаңағы өлгенін білмейтін өжет қазақ есіз</w:t>
        <w:br/>
        <w:t>не түсті. Жағына шапалақ тиген сайын тілін тарт-</w:t>
        <w:br/>
        <w:t>пай, өліктей қуарып алған қара сұр жүзі көз алдында</w:t>
        <w:br/>
        <w:t>тұр. Ол тегін кеткен жоқ.</w:t>
        <w:br/>
        <w:t>Федоров қарындашты лақтырып тастады. Келіні</w:t>
        <w:br/>
        <w:t>мен баласына бастап жаза түскен хатты аяқтамай,</w:t>
        <w:br/>
        <w:t>дереу Курнос Иванды шақырып алды:</w:t>
        <w:br/>
        <w:t>--- Аналарға бар. Бірі қалмай мұз үстіне шықсын.</w:t>
        <w:br/>
        <w:t>Егер, бүгін мұз үстіне шықпаса, айта бар, менен жақ-</w:t>
        <w:br/>
        <w:t>сылық күтпесін, Күні ертең бәрін қуам.</w:t>
        <w:br/>
        <w:t>-- Мұз әлсіз болмас па екен?</w:t>
        <w:br/>
        <w:t>-- Ол сенің жұмысың емес.</w:t>
        <w:br/>
        <w:t>-- Дегеніңіз білсін. Мен тек ау-құралдан айры-</w:t>
        <w:br/>
        <w:t>лып қалмайық деп жатырмын.</w:t>
        <w:br/>
        <w:t>-- Жаңа құралды берме, и точка!</w:t>
        <w:br/>
        <w:t>Курнос Иван бұрылып жүре берді. Екі иығының</w:t>
        <w:br/>
        <w:t>салбырап, үнсіз шығып бара жатқан түріне қарап,</w:t>
        <w:br/>
        <w:t>Федоров әлденеге күліп жіберді. Кей адам жылқы</w:t>
        <w:br/>
        <w:t>малы тақылеттес; әсіресе, осы жігіт тақымыңды қыса</w:t>
        <w:br/>
        <w:t>түскенді сүйеді.</w:t>
        <w:br/>
        <w:t>Оған істемегені жоқ; осыдан бес жыл бұрын бір</w:t>
        <w:br/>
        <w:t>қиянат істеді: онда Федоров Арал теңізіне алғаш</w:t>
        <w:br/>
        <w:t>рет аттанбақ боп жатқан; оқуға баратын балалары</w:t>
        <w:br/>
        <w:t>54...</w:t>
        <w:br/>
        <w:t>Е2,18.09.13%тігбітігіз-ІН- раде 53</w:t>
        <w:br/>
        <w:t>Федоров аудың балығы жарытымсыз, деп жа-</w:t>
        <w:br/>
        <w:t>тыр. ,. Ертең сені бар кісіңмен мұз үстіне айдап шыға-</w:t>
        <w:br/>
        <w:t>тын түрі бар.</w:t>
        <w:br/>
        <w:t>-- Мұз әлсіз емес пе?</w:t>
        <w:br/>
        <w:t>Оны мен де айттым. Бірақ, Федоров тыңдай-</w:t>
        <w:br/>
        <w:t>тын емес. Сақ бол!</w:t>
        <w:br/>
        <w:t>Еламан үйге беттеді. Ақбала жүгіріп барын төсе-</w:t>
        <w:br/>
        <w:t>гіне жата қалды. «Сақ бол»,-- деген сөзден шошыды.</w:t>
        <w:br/>
        <w:t>Соған қарап күйеуінің өміріне төнген қандай да бол-</w:t>
        <w:br/>
        <w:t>са бір қатер барын сезіп денесі дірілдеп жатқан.</w:t>
        <w:br/>
        <w:t>Күйеуі кеп көрпе астына кіріп, аяғын көсіле беріп</w:t>
        <w:br/>
        <w:t>еді, әйелінің әлгі де ғана мұздай жер басқан аяғына</w:t>
        <w:br/>
        <w:t>аяғы тиіп кетті. «Тоңып қалыпты ғой»,--деп ойлап,</w:t>
        <w:br/>
        <w:t>Ақбаланың аяқ жағын көрпемен қымтай беріп “еді,</w:t>
        <w:br/>
        <w:t>Ақбала күйеуіне қарай аударылып түсті.</w:t>
        <w:br/>
        <w:t>Сен ояу ма едің? -- деді Вламан таңданып.</w:t>
        <w:br/>
        <w:t>Жауап қатпай, бауырына үнсіз кіре берген Ақбалаға</w:t>
        <w:br/>
        <w:t>бұ да шұғыл ұмтылды. Кейінгі күндері түсін бермей</w:t>
        <w:br/>
        <w:t>томсарып жүрген жігіт тар төсекте әйелімен қалай</w:t>
        <w:br/>
        <w:t>татуласқанын байқамады. Осыған дейінгі өкпе-кінә-</w:t>
        <w:br/>
        <w:t>нің бәрін ұмытты. Жас мырза келіп кеткелі жүрегі-</w:t>
      </w:r>
    </w:p>
    <w:p>
      <w:r>
        <w:t>не темір тікендей қадалып жүрген қызғаныш та есі-</w:t>
        <w:br/>
        <w:t>нең шықты. Ақбаланың бұл шақта құшаққа сыймай</w:t>
        <w:br/>
        <w:t>кеткен толық денесін құшақтады.</w:t>
        <w:br/>
        <w:t>-- Жаңағы кім?</w:t>
        <w:br/>
        <w:t>-- Кім дейсің бе? - деді Еламан Сары баланы</w:t>
        <w:br/>
        <w:t>есіне қайта алып.</w:t>
        <w:br/>
        <w:t>Иә, ол кім?</w:t>
        <w:br/>
        <w:t>Осы кезде ішін тіреп жатқан әйелінің үлкен қар-</w:t>
        <w:br/>
        <w:t>нынан бітімсіз бір нәрсе бұлқынып қалды. «ОЙ, тен-</w:t>
        <w:br/>
        <w:t>тек!.» -- деп ойлап, әр кездегідей Вламан елжірей</w:t>
        <w:br/>
        <w:t>күлімсіреді. Әйелінің сауалы есінен шығып кетті.</w:t>
        <w:br/>
        <w:t>Өзі мен әйелінен басқа тағы бір тәтті тірліктің таяу</w:t>
        <w:br/>
        <w:t>арада дүниеге келетінін ойлап, қашан көзі ұйқыға</w:t>
        <w:br/>
        <w:t>кеткенше күлімсіреп жатты.</w:t>
        <w:br/>
        <w:t>Ол оянғанда үй іші әлі қараңғы еді. Ұйқысы қан-</w:t>
        <w:br/>
        <w:t>бапты. Басы зілдей боп жастыққа тартып сіңіріп ба-</w:t>
        <w:br/>
        <w:t>ра жатқасын, ұйқы қысқан көзін жұма түсті де, ке-</w:t>
        <w:br/>
        <w:t>нет іле-шала қайта ашып алды. Түндегі ауыр қаза</w:t>
        <w:br/>
        <w:t>есіне түскенде ұйқысы шайдай ашылды. Қарт балық-</w:t>
        <w:br/>
        <w:t>шының бір бөлме үйінде өлікті ұзақ ұстауға болмай-</w:t>
        <w:br/>
        <w:t>54</w:t>
        <w:br/>
        <w:t>ЕХ18.09.1Зіітігітігін--АН- раде 48</w:t>
        <w:br/>
        <w:t>Тәңірберген мен Ақбаланың арасы бетіне шіркеу</w:t>
        <w:br/>
        <w:t>боп, тілі күрмеліп отыр.</w:t>
        <w:br/>
        <w:t>Базшаныаар үйді басына көтеріп жатыр:</w:t>
        <w:br/>
        <w:t>Қора-қора қойлардың арқасында Қаратаз да</w:t>
        <w:br/>
        <w:t>кісі санатына кірді... Қатарға қосылды.</w:t>
        <w:br/>
        <w:t>Есбол атасының жанында шынтақтап жатқан Ела-</w:t>
        <w:br/>
        <w:t>ман осы тұста басын көтеріп алды. .</w:t>
        <w:br/>
        <w:t>-- Қой әр)! Ол таз қой баға білді. Бірақ халық</w:t>
        <w:br/>
        <w:t>қой емес еді ғой. Көрерміз оның да әуселесін.</w:t>
        <w:br/>
        <w:t>Есбол Еламанға сүйсіне қарады:</w:t>
        <w:br/>
        <w:t>-- Жақсы айттың-ау, балам. Халық қой емес,--</w:t>
        <w:br/>
        <w:t>деп қостады. Сонан кейін кәрия өзінің жұмбақтан</w:t>
        <w:br/>
        <w:t>бастаған әлгі бір ілгеріректегі ойына қайта ора-</w:t>
        <w:br/>
        <w:t>лып,-- естеріңде бар ма, балалар... Қатындар сабын</w:t>
        <w:br/>
        <w:t>қайнатамыз деп, күзді күні итсигек шауып, күл ғып</w:t>
        <w:br/>
        <w:t>өртеп жататын еді-ау! Қаратазды да тосқан алдында</w:t>
        <w:br/>
        <w:t>күзі бар шығар,-- деп балықшыларға жағалай қарап,</w:t>
        <w:br/>
        <w:t>кәз салып өтті.</w:t>
        <w:br/>
        <w:t>Осы кезде сырттан бір оғаш дауыс шықты. Не аң-</w:t>
        <w:br/>
        <w:t>ның ұлығанына, не адамның күңіренгеніне ұқсамай-</w:t>
        <w:br/>
        <w:t>тын дауыс. Әйелдің жоқтауына да келмейді. Ер кісі-</w:t>
        <w:br/>
        <w:t>нің көй-көй салған азалы даусы да емес. Не де бол-</w:t>
        <w:br/>
        <w:t>са- әйтеуір кісінің сай сүйегін сырқырататын зарлы</w:t>
        <w:br/>
        <w:t>үн әлдеқайдан оқыс шықты да, күңіреніп тұрып ал-</w:t>
      </w:r>
    </w:p>
    <w:p>
      <w:r>
        <w:t>ды. Бірде желдей уілдеп, енді бірде ботасын жоқтап,</w:t>
        <w:br/>
        <w:t>тұлыпқа боздаған іңгендей аңырап кетеді. Қайдан</w:t>
        <w:br/>
        <w:t>болса да қара түнді қақ жарып, күңіреніп шыққан</w:t>
        <w:br/>
        <w:t>сұмдық үннен мұндағы кісілердің төбе құйқасы шы-</w:t>
        <w:br/>
        <w:t>мырлап қоя берді.</w:t>
        <w:br/>
        <w:t>- О, әттегене-ай! Мынау Әлизаның даусы ғой,--</w:t>
        <w:br/>
        <w:t>деді біреу.</w:t>
        <w:br/>
        <w:t>Ешкім үндемеді. Үйткені бұндағы кісілердің бәрі</w:t>
        <w:br/>
        <w:t>де қарт әйелдің даусын білетін. Ал... мына дауыстың</w:t>
        <w:br/>
        <w:t>түрі басқа. Сонан келе жұрттың есіне қарт әйелдің</w:t>
        <w:br/>
        <w:t>Әл үстінде жатқан баласы сап ете қалды. Он баладан</w:t>
        <w:br/>
        <w:t>қалған соңғы баласы көптен бері өлі мен тірінің ара-</w:t>
        <w:br/>
        <w:t>сында, кірпігі азар-азар қимылдап жатқан-ды. Шық-</w:t>
        <w:br/>
        <w:t>паған жаннан дәме бар, тек әйтеуір кемді-күң дәтке-</w:t>
        <w:br/>
        <w:t>қуат демесең кемпір-шалдың қолда ұстап қалған</w:t>
        <w:br/>
        <w:t>мына соңғы баласы да бұ дүниелік емес екенін ба-</w:t>
        <w:br/>
        <w:t>лықшылар әрқайсысы өз ішінен біліп жүрген-ді.</w:t>
        <w:br/>
        <w:t>4%</w:t>
        <w:br/>
        <w:t>ЕХ18.09.13іітігдітігін--1- раде 44</w:t>
        <w:br/>
        <w:t>Кәлен етігін киді. Күпі сыртынан қайыс белбеуін</w:t>
        <w:br/>
        <w:t>буып алды. Қамшысы мен тымағын қысып ұстады да,</w:t>
        <w:br/>
        <w:t>жылан көзі жалт етіп Қаратазға қарады. Кеждікке</w:t>
        <w:br/>
        <w:t>ғана біткендей кішкентай құлағының ұшы дуылдап</w:t>
        <w:br/>
        <w:t>қызарып бара жатты.</w:t>
        <w:br/>
        <w:t>-- Мен саған адал жүрегіммен ..еліп едім. Сен</w:t>
        <w:br/>
        <w:t>маған сыртыңды беріп отырсың-ау. Өкінерім жоқ.</w:t>
        <w:br/>
        <w:t>Уа, жалынбаймын да. Ал, бірақ ел арасының өзің ту-</w:t>
        <w:br/>
        <w:t>ралы не ойлайтынын айта кетейін.</w:t>
        <w:br/>
        <w:t>-- Сен осы не дей-туң! Не деп оттай туң, а!</w:t>
        <w:br/>
        <w:t>-- Мен оттап отырғам жоқ. Ел арасында к.. өзің</w:t>
        <w:br/>
        <w:t>боқтап алып отырсың. Ертең болыс сайлауында ая-</w:t>
        <w:br/>
        <w:t>ғың аспаннан келгелі тұр. Саған соны айта келдім.</w:t>
        <w:br/>
        <w:t>Құдайменде Кәленнің ін түбінен, әріден қадалған</w:t>
        <w:br/>
        <w:t>көзінен жасқанбай тура қарады.</w:t>
        <w:br/>
        <w:t>Ой, сорлым-ай! Бұрын бір ұры досым артық</w:t>
        <w:br/>
        <w:t>болатын, енді көп болса бір ұры жауым артық болар.</w:t>
        <w:br/>
        <w:t>Менен қашқан кісілердің жар басындағы жаман ба-</w:t>
        <w:br/>
        <w:t>лықшыларды сағаларын білем. Сен де ендігі жерге</w:t>
        <w:br/>
        <w:t>маған кезеген ағаш оғыңды солардың арасынан атар-</w:t>
        <w:br/>
        <w:t>сың. Бар, жолың ашық.</w:t>
        <w:br/>
        <w:t>«Е, барса қайтеді! Барам, қосылам»,-- деп Кӛлен</w:t>
        <w:br/>
        <w:t>басына келген шұғыл ойдан ширыға түсті. Осыдан</w:t>
        <w:br/>
        <w:t>кейін жанжал десе жаны кіріп қоя беретін әниіндегі</w:t>
        <w:br/>
        <w:t>ақкөз ерлігіне басып, қолындағы жуан дойрды кек-</w:t>
        <w:br/>
        <w:t>пен сығымдап қыса түсті: .</w:t>
        <w:br/>
        <w:t>-- Ендеше бар-ау, мен сені өз отыңның басында,</w:t>
        <w:br/>
        <w:t>қатын-балаңның көз алдында қор ғып кетейін,-- деп</w:t>
        <w:br/>
        <w:t>Кәлен атып тұрды. Иесіне түскен ызалы бүркіттей,</w:t>
        <w:br/>
        <w:t>ірі қара кісінің үстіне төніп қалғанын көрсе де, Құ-</w:t>
      </w:r>
    </w:p>
    <w:p>
      <w:r>
        <w:t>дайменде қозғалмады.</w:t>
        <w:br/>
        <w:t>-- Мына ұрыны байлап тастаңдар,-- деді осы кез-</w:t>
        <w:br/>
        <w:t>де есік ашылып лап беріп ішке кіріп келген жігітте-</w:t>
        <w:br/>
        <w:t>ріне қарап.</w:t>
        <w:br/>
        <w:t>Кәлен Құдаймендені қақ бастан тартып жіберді</w:t>
        <w:br/>
        <w:t>де, сырт жағынан келіп қалған жігіттерге жалт қара-</w:t>
        <w:br/>
        <w:t>ды. Олар да осы ауылдың кіл өңшең қарулы, ұр да</w:t>
        <w:br/>
        <w:t>жық жігіттері екен.</w:t>
        <w:br/>
        <w:t>Бірақ, бетпе-бет келгенде Кәленге бірі бата ал-</w:t>
        <w:br/>
        <w:t>май, ұйлығып қалды. Кәлен енді ес жиғызбай жуан</w:t>
        <w:br/>
        <w:t>дойырды қаһарлана көтеріп ап:</w:t>
        <w:br/>
        <w:t>49</w:t>
        <w:br/>
        <w:t>ЕХ18.09.1Зітігдітігін-кҒ- раде 49</w:t>
        <w:br/>
        <w:t>Мынау... Әлизаның даусы ғой!</w:t>
        <w:br/>
        <w:t>-- Иә, соның даусы! Сорлы Мөңкенің соры қай-</w:t>
        <w:br/>
        <w:t>нап қалды-ау!</w:t>
        <w:br/>
        <w:t>ІХ</w:t>
        <w:br/>
        <w:t>Жұрт жаңа ғана есін жиды. Дүрліге көтеріліп</w:t>
        <w:br/>
        <w:t>сыртқа шықты. Әншиінде Еламанның аяғы ауырлау</w:t>
        <w:br/>
        <w:t>болатын. Осы жолы ол жолындағы кісілерді қаға-</w:t>
        <w:br/>
        <w:t>маға, сыртқа атып шықты. Есі шығып кетіпті. Киімін</w:t>
        <w:br/>
        <w:t>киюге де үлгірмепті. Көйлекшең. Көйлектің омы-</w:t>
        <w:br/>
        <w:t>рауы ашық. Жалаң бас. Қаранғыда көзі ештеңе көр-</w:t>
        <w:br/>
        <w:t>месе де, аңырап дауыс шыққан жаққа қарап алау-</w:t>
        <w:br/>
        <w:t>далау боп жүгіріп келеді.</w:t>
        <w:br/>
        <w:t>Қазалы үйге басқалардан бұрын жетті. Тек кірер</w:t>
        <w:br/>
        <w:t>жерде ғана әлденеден жүрексінгендей азырақ іркіле</w:t>
        <w:br/>
        <w:t>түсті де, қайта жүрді. Алдына үлкендерді салып, өлік</w:t>
        <w:br/>
        <w:t>жатқан үйге ақырын ықылассыз кірді. Аласа тар үй</w:t>
        <w:br/>
        <w:t>дық толып кетіпті, Шам төменде тұр екен. Сығырай-</w:t>
        <w:br/>
        <w:t>ған соқыр шамның жарығы іштегі кісілердің аяқта-</w:t>
        <w:br/>
        <w:t>рына түсіп, сатырлаған қайыс етіктердің ақжем тұм-</w:t>
        <w:br/>
        <w:t>сығын бозғылдауға ғана жарапты. Және қазанда қай-</w:t>
        <w:br/>
        <w:t>наған судың буынан үй іші кіреукеленіп, бірде-бір</w:t>
        <w:br/>
        <w:t>кісінің беті жөнді көрінбеді. Ал, қара көлеңке бұ-</w:t>
        <w:br/>
        <w:t>рышта тұрған кісілер қарауытып, ауыр қаза астында</w:t>
        <w:br/>
        <w:t>мүлгіп қапты.</w:t>
        <w:br/>
        <w:t>Еламан Есбол атасы бастаған шалдарды төрге. өт-</w:t>
        <w:br/>
        <w:t>кізіп жіберді де есік жақта, елеусіз көптің арасында</w:t>
        <w:br/>
        <w:t>тұрып қалды. Ішке кіргелі Әлизадан көз айырмады.</w:t>
        <w:br/>
        <w:t>Әлиза баласының өлгеніне әлі де болса сенбейтін си-</w:t>
        <w:br/>
        <w:t>яқты. Кәрі ана, қайта, қазір жылауын қойған. Жасын</w:t>
        <w:br/>
        <w:t>да тыйыпты. Баласы тәуір болып, ұзақ шеккен азап-</w:t>
        <w:br/>
        <w:t>тан кейін, жас тән қалжырап, көзі ілініп кеткендей</w:t>
        <w:br/>
        <w:t>көре ме! Топырлап кіріп жатқан.мына кісілерді де</w:t>
        <w:br/>
        <w:t>қуанышына құтты болсын айта келгендей көретін</w:t>
        <w:br/>
        <w:t>болар? Сондай бір әлсіз үміт ана көңілін алдарқа-</w:t>
        <w:br/>
        <w:t>тып, өң мен түстің арасындай есірік халде жүр ме!</w:t>
        <w:br/>
        <w:t>Әйтеуір қарт ана қайта- қайта басындағы орамалын</w:t>
        <w:br/>
        <w:t>жөндеп тарта берді. Онан кейін келген кісілерге тұ-</w:t>
        <w:br/>
        <w:t>рып, орын ұсынғысы келді. Бірақ, сол бойда жұрт</w:t>
      </w:r>
    </w:p>
    <w:p>
      <w:r>
        <w:t>қарт ананы өз орнына қайта отырғызды.</w:t>
        <w:br/>
        <w:t>45</w:t>
        <w:br/>
        <w:t>ЕХ18.09.1Зіітігітігін--АН- раде 82</w:t>
        <w:br/>
        <w:t>ді. Құдайменде ол кеткесін де қозғалмады. Інісі өз</w:t>
        <w:br/>
        <w:t>“ойының үстін басты. Екеуінің үні үндес шыққанын</w:t>
        <w:br/>
        <w:t>ішінен ұнатып, ертеңгі күні Кәлен мен Еламанға іс-</w:t>
        <w:br/>
        <w:t>тер жаулығын ойлай отырған-ды.</w:t>
        <w:br/>
        <w:t>Сол үстіне біреу кірді. Етігін есік алдына шешіп,</w:t>
        <w:br/>
        <w:t>кілем төсеген еденді мәсісімен имене басыл кеп, Құ-</w:t>
        <w:br/>
        <w:t>даймендеге қос қолын созды: Ұй іші мен мал баста-</w:t>
        <w:br/>
        <w:t>рының амандығын сұрап жалпылдап жатыр. Мұның</w:t>
        <w:br/>
        <w:t>бәрі бұл үйге келген кісілердің дағдылы мінезі бол-</w:t>
        <w:br/>
        <w:t>ғасын Құдайменде жіби қойған жоқ. Ертелетіп жүр-</w:t>
        <w:br/>
        <w:t>ген жүрісіне қарап, бұл жолы да ел ішінің бір әң-</w:t>
        <w:br/>
        <w:t>гімесімен келгенін шамалады. Бірақ қашан өзі тиіп</w:t>
        <w:br/>
        <w:t>айтпайынша асықтырмай, ала тақия киген басын ба-</w:t>
        <w:br/>
        <w:t>уырына таман алып, тұқырайып отыр.</w:t>
        <w:br/>
        <w:t>Анау:</w:t>
        <w:br/>
        <w:t>-- Байеке...-- дей түсті де, күмілжіп қалды, Бұ»</w:t>
        <w:br/>
        <w:t>гінде Құдаймендені «Болмсеке» деудің лайық екенін</w:t>
        <w:br/>
        <w:t>біліп, тікен үстіне отырғандай қипақтап, қозғала</w:t>
        <w:br/>
        <w:t>бастады. Құдайменде жаратпай, дүңқ етті:</w:t>
        <w:br/>
        <w:t>-- Неге бөгелдің) Жайшылық па?</w:t>
        <w:br/>
        <w:t>-- Жайшылық дейтін жайшылық та емес. Ауыл</w:t>
        <w:br/>
        <w:t>арасының бір жаманатын айтқалы келдім...</w:t>
        <w:br/>
        <w:t>- Ол не?</w:t>
        <w:br/>
        <w:t>-- Еламан Тентек Шодырды өлтірді.</w:t>
        <w:br/>
        <w:t>Құдайменде шұғыл жадырап, басын көтеріп алды.</w:t>
        <w:br/>
        <w:t>Болыстың ажарына қарап ана кісінің де өңі өзгере</w:t>
        <w:br/>
        <w:t>бастады. Өзі айтқандай жаманат хабар емес, бұл үй-</w:t>
        <w:br/>
        <w:t>дің жандарына ең бір жақсы хабар әкелгенін сезіп,</w:t>
        <w:br/>
        <w:t>о да көңілденіп сала берді.</w:t>
        <w:br/>
        <w:t>-- Орыстар Еламанды шанаға таңып промсолға</w:t>
        <w:br/>
        <w:t>әкелді. Айтпақшы, қасында Рай бар. Промсол басы</w:t>
        <w:br/>
        <w:t>бұлан-талағай...</w:t>
        <w:br/>
        <w:t>- Йе?</w:t>
        <w:br/>
        <w:t>-- Шодырдың үйінде ақ келіншек бар емес</w:t>
        <w:br/>
        <w:t>пе еді...</w:t>
        <w:br/>
        <w:t>-- Ие, ал?</w:t>
        <w:br/>
        <w:t>-- Сол келіншек Курнос Иванның қатыны боп</w:t>
        <w:br/>
        <w:t>шықты. Некелі қатыны екен. Шодыр өлгесін Курнос</w:t>
        <w:br/>
        <w:t>Иван нені тыңдасын... Шодырдың үйіне баса-көктеп</w:t>
        <w:br/>
        <w:t>кіріп барған да, қатынды...</w:t>
        <w:br/>
        <w:t>-- Жә, оны қой, әлгі Еламанның жайын айтшы.</w:t>
      </w:r>
    </w:p>
    <w:p>
      <w:r>
        <w:t>78</w:t>
        <w:br/>
        <w:t>ЕХ18.09.1Зіітігіітігі--АН- раде 66</w:t>
        <w:br/>
        <w:t>дай қашаған қыңыр іңгендер қайқаңдап қож беретін.</w:t>
        <w:br/>
        <w:t>Жалмұрат қазірде шетке шыққанын қайырып, қалың</w:t>
        <w:br/>
        <w:t>нөпірге қуып тығып, бар түйені үркердей иіріп, теңіз</w:t>
        <w:br/>
        <w:t>жағасына айдап келеді. Мұрны тесілмеген қашаған</w:t>
        <w:br/>
        <w:t>сары тайлаққа көбірек шүйлігеді. Көп түйенің іші-</w:t>
        <w:br/>
        <w:t>нен осы тайлаққа құсы түсіп, көзінің қырың айыр-</w:t>
        <w:br/>
        <w:t>май, қит етсе ақырып қап, жағаласып болды. Сары</w:t>
        <w:br/>
        <w:t>тайлақ жөнге түсе бастаса-ақ, Жалмұрат көп түйе-</w:t>
        <w:br/>
        <w:t>нің ішінен сары іңгенді іздейді. Үкі жүні желкілде-</w:t>
        <w:br/>
        <w:t>ген, сүтті сары іңген дегенде жаны басқа. Оны өз</w:t>
        <w:br/>
        <w:t>үйінің бір кісісіндей көреді. Сары тайлаққа қанша</w:t>
        <w:br/>
        <w:t>ашуланып, түтім” жегісі кеп кіжініп жүргенде де,</w:t>
        <w:br/>
        <w:t>көзіне сары іңген түссе жүзі жылып қоя беретін.</w:t>
        <w:br/>
        <w:t>Басқа түйелерге қатал болғанмен сары іңгеннің қан-</w:t>
        <w:br/>
        <w:t>дай оғаш қылықтарын да кешіре салатын. Ең аяғы са-</w:t>
        <w:br/>
        <w:t>ры іңген кішкентай тайлақтарға жөнсіз ұрынып,</w:t>
        <w:br/>
        <w:t>шыңғыртып тістеп жатқанда да оған ұрысып көрген</w:t>
        <w:br/>
        <w:t>емес. Қайта, Жалмұрат сары іңгеннің жағына шы-</w:t>
        <w:br/>
        <w:t>ғып: «Ойнақтайтын неме ғой, осылай құлағынан тар-</w:t>
        <w:br/>
        <w:t>тып қойшы өзін»,-- деп, жақсы көретін іңгеніне жа-</w:t>
        <w:br/>
        <w:t>зықсыз тайлақты жығып бере салады. Іңгеннің биыл,</w:t>
        <w:br/>
        <w:t>әсіресе, бабы қатты.</w:t>
        <w:br/>
        <w:t>Жылдағыдан ерте қайыды. Буаз іңгендердің</w:t>
        <w:br/>
        <w:t>ішінде ертерек боталайтыны да осы. Сондықтан, са-</w:t>
        <w:br/>
        <w:t>ры іңгеннің қасы мен қабағына көбірек қарап, сулы</w:t>
        <w:br/>
        <w:t>көзінен жабырқау ажар көрсе де, жаны шығып ке-</w:t>
        <w:br/>
        <w:t>теді. Жаз бойы оған жүк артқызбай, бай үйінің</w:t>
        <w:br/>
        <w:t>әйелдерімен жауласып боп еді.</w:t>
        <w:br/>
        <w:t>Жалмұрат қазір осы іңгеннің мұрны шуылдап,</w:t>
        <w:br/>
        <w:t>ауырлау желіп келе жатқанын көрсе де, көңіл бөле</w:t>
        <w:br/>
        <w:t>қоймады. Көк жүдін сеңдей басып келе жатқан қор-</w:t>
        <w:br/>
        <w:t>ғасын салмақты қара қошқыл бұлттан жүрегі шай-</w:t>
        <w:br/>
        <w:t>лығып, шошына қарап келеді. Қысы-жазы далада,</w:t>
        <w:br/>
        <w:t>мал соңында жүріп, күн қабағын бағып өскен малшы”</w:t>
        <w:br/>
        <w:t>жігіт бүгін аса мазасыз. Жалмұрат күн райын бай-</w:t>
        <w:br/>
        <w:t>бәйбішенің қасы мен қабағындай топшылайтын. Ауа</w:t>
        <w:br/>
        <w:t>райының бұзылатынын өзінен гөрі оның денесі бұ-</w:t>
        <w:br/>
        <w:t>рынырақ сезіп, әуелі алақаны мен табаны қызады.</w:t>
        <w:br/>
        <w:t>Кейде сүйек-сүйегі сырқырайды; енді бірде жілінші-</w:t>
        <w:br/>
        <w:t>гі қақ айрыдып бара жатқандай боп, белі кирелең-</w:t>
        <w:br/>
        <w:t>“ деп, бойын ала алмай қалатын-ды.</w:t>
        <w:br/>
        <w:t>62</w:t>
        <w:br/>
        <w:t>ЕХ.18.09.13Зіітігіітігін--14 раде 77</w:t>
        <w:br/>
        <w:t>енді жоқ.. Онымен соңғы рет мұзға ығар алдында</w:t>
        <w:br/>
        <w:t>ғана кездескен-ді. Аяғында ұзын қоныш етік. Үстін-</w:t>
        <w:br/>
        <w:t>де сырмақ күрте. «Бізбен бірге балық ауламақсың</w:t>
        <w:br/>
        <w:t>ба»,-- деп Рай әзілдегісі келсе де, бұ жолы, бірақ</w:t>
      </w:r>
    </w:p>
    <w:p>
      <w:r>
        <w:t>Андрейдің ызалы түрін көріп үндемеді. Балықшы-</w:t>
        <w:br/>
        <w:t>дарға ара түсем деп, Федоровпен ұрысып қалғанын</w:t>
        <w:br/>
        <w:t>есіткен-ді. Күн қабағын о да ұнатпай, түнерген, бұлт-</w:t>
        <w:br/>
        <w:t>ты аспанға қайта-қайта қарап тұрды. «Тереңге бар-</w:t>
        <w:br/>
        <w:t>маңдар»,-- деді ол Еламанға.</w:t>
        <w:br/>
        <w:t>Сол күні Андрей балықшылармен бірге мұз үстін-</w:t>
        <w:br/>
        <w:t>де боп, тек кешкісін жағаға шықты. Онда да, аңдау-</w:t>
        <w:br/>
        <w:t>сызда майлыққа аяғын тығып алып, амалсыз кептірі-</w:t>
        <w:br/>
        <w:t>ніп қайтуға кетіп еді...</w:t>
        <w:br/>
        <w:t>Рай көзіне кеп қалған жасты сезбеді. Андрей</w:t>
        <w:br/>
        <w:t>екеуі айрықша көңілдес болатын. Қазақтардың «са-</w:t>
        <w:br/>
        <w:t>ры бала» дегеніне орай, о да Райды «қара бала»,-</w:t>
        <w:br/>
        <w:t>деп бұрып атайтын. Бейшара, кішіпейіл еді... Қолы</w:t>
        <w:br/>
        <w:t>босаса, балықшылар ауылына жүгіріп келетін. Рай-</w:t>
        <w:br/>
        <w:t>дың үйіне кірмей кетпейді. Қарт әжені сылтау қып</w:t>
        <w:br/>
        <w:t>асымдық балығы мен әшмөңке шайын ала келеді.</w:t>
        <w:br/>
        <w:t>«Екі сүр бойдақ кездесіппіз. Шай қайнатып іше ал-</w:t>
        <w:br/>
        <w:t>сақ жарар еді»,-- деп күліп, онан әрі әжеге: «қара</w:t>
        <w:br/>
        <w:t>баланы үйлендірмейсің бе?» -- дейтін. Кәрі әже не-</w:t>
        <w:br/>
        <w:t>мересін «қара» дегенге көнбейді. «Ақ де. Аққозым</w:t>
        <w:br/>
        <w:t>ғой менің»,-- деп өзеуреп, үнемі Андреймен ұстасып</w:t>
        <w:br/>
        <w:t>қала беретін. Қашан .Андрей кеткенше үй іші күлкі-</w:t>
        <w:br/>
        <w:t>ден тыйылмайтын. «Ендігі жерге промсолға кіру қи-</w:t>
        <w:br/>
        <w:t>ын болар»,-- деп ойлады Рай. Үнсіз жас көзінен қат-</w:t>
        <w:br/>
        <w:t>қат тамды.</w:t>
        <w:br/>
        <w:t>Үсік шалған қара қошқыл бетінің ұшына жас</w:t>
        <w:br/>
        <w:t>түйірлері қатып мұз бұршақтай бозарып тұр.</w:t>
        <w:br/>
        <w:t>Рай ілгері жүрді. Аяғын сүйретіп басып келе жат-</w:t>
        <w:br/>
        <w:t>қан-ды. Кенет болмашы бірдеңеге сүрініп, ұшып түсе</w:t>
        <w:br/>
        <w:t>жаздады. Әлі құрып қалжырағаны соншалық, жаңа-</w:t>
        <w:br/>
        <w:t>ғы жерде құлағанда күш жинап тұра алмас едім деп</w:t>
        <w:br/>
        <w:t>ойлады.</w:t>
        <w:br/>
        <w:t>Оқта-текте басы айналып, ақыл-ойынан адасып</w:t>
        <w:br/>
        <w:t>қала берді. Ауырған жоқпын ба деп ойлады. Денесі</w:t>
        <w:br/>
        <w:t>неге күйіп-жанып. барады? Сырт киімін тастады. Өзі</w:t>
        <w:br/>
        <w:t>тастағанын, әлде иығынан сыпырылып түсіп қалға-</w:t>
        <w:br/>
        <w:t>нын білмеді.</w:t>
        <w:br/>
        <w:t>7</w:t>
        <w:br/>
        <w:t>ЕХ18.09.1Эіітігіітігін-- 1 раде 63</w:t>
        <w:br/>
        <w:t>ратып түйіп, қауызын алды да, тай қазанды толты-</w:t>
        <w:br/>
        <w:t>рып көже асты. Ескі пеш тартпайтын; бүгін тіпті</w:t>
        <w:br/>
        <w:t>көмейіне күл толып қалғандай, ашы түтін қақалып,</w:t>
        <w:br/>
        <w:t>қайта лоқсып, Хақ-дақ құсады; үйдің іші көк ала тү-</w:t>
        <w:br/>
        <w:t>тін боп кеткесін Ақбала есікті шалқайтып ашып</w:t>
        <w:br/>
        <w:t>тастады. .</w:t>
        <w:br/>
        <w:t>-- Үйің өртеніп жатыр екен десем... беу, адам-ау,</w:t>
        <w:br/>
        <w:t>пештен шыққан түтін бе еді?!</w:t>
        <w:br/>
        <w:t>Қарақатын Ақбаланың қасына кеп, бір тізесіне</w:t>
        <w:br/>
        <w:t>шынтағын сүйей отырды:</w:t>
        <w:br/>
        <w:t>-- Келіншек-ау, сен не білдің... күннің сыңайы</w:t>
      </w:r>
    </w:p>
    <w:p>
      <w:r>
        <w:t>жаман боп барады. Отынға барғанда көрдім. Жаға-</w:t>
        <w:br/>
        <w:t>лаудың мұзы қабыршақтай-ау, қабыршақтай... Жас</w:t>
        <w:br/>
        <w:t>баланың еңбегі сияқтанып, аяғыңның асты былқ-</w:t>
        <w:br/>
        <w:t>былқ етіп ойыла жаздап жатыр.</w:t>
        <w:br/>
        <w:t>Ақбала жүрегі аузына тығылып, әлі құрып бара</w:t>
        <w:br/>
        <w:t>жатқанын сезіп, қазандыққа сүйене қалды. Іші де</w:t>
        <w:br/>
        <w:t>түйіліп бір сәт көзін жұмып, қиналып отырды да:</w:t>
        <w:br/>
        <w:t>-- Алдаразы болсын... қойыңыз-шы!..- деп сы-</w:t>
        <w:br/>
        <w:t>бырлай тіл қатып еді, Қарақатын:</w:t>
        <w:br/>
        <w:t>Сорлы-ай! Сорың қайнап қалмаса не қыл-</w:t>
        <w:br/>
        <w:t>сын,-- деп дауыс салып кеп, Ақбаланы сырт жағынан</w:t>
        <w:br/>
        <w:t>қапсыра құшақтай алды. Ақбаланың әлсіз қарсылы-</w:t>
        <w:br/>
        <w:t>ғын елемей, зорлап апарып, пеш түбіне жатқызды.-</w:t>
        <w:br/>
        <w:t>Неден шошыдың! Көзіңе бірдеңе елестеді ме? Тілің-</w:t>
        <w:br/>
        <w:t>ді кәлимаға келтір. Жүрегіңді бас! Жеті айлық бала,</w:t>
        <w:br/>
        <w:t>біреу тәйт десе де түсе қалады. Қазір нағыз шепік</w:t>
        <w:br/>
        <w:t>кезі... ақ уыз шағы ғой.</w:t>
        <w:br/>
        <w:t>-- Ал-да-ай!.. Маза беріңізші...</w:t>
        <w:br/>
        <w:t>Қарақатынның түсі лезде бұзылды. Онсыз да кір-</w:t>
        <w:br/>
        <w:t>пік-қасы үйтілгендей, қан-сөлсіз қара сүр кескінін</w:t>
        <w:br/>
        <w:t>долылық буып:</w:t>
        <w:br/>
        <w:t>Мазаңды алып мен не қылыппын,-- деп екі”</w:t>
        <w:br/>
        <w:t>бүйірін таянып, тепсініп шыға келді.-- Тұңғыш</w:t>
        <w:br/>
        <w:t>құрсақ көтерген тұмса келіншек қой деп, ақылымды</w:t>
        <w:br/>
        <w:t>айтқаным ба жазығым? Мендей абысының ақыл айт-</w:t>
        <w:br/>
        <w:t>пағанда, кім айтады. Маза берші деп... адыра Қал-ау!</w:t>
        <w:br/>
        <w:t>Ол қай басынғаның?</w:t>
        <w:br/>
        <w:t>Осыдан кейін ол көршілерге кіріп: «Ақбала шо-</w:t>
        <w:br/>
        <w:t>шып бала тастай жаздады. Барыңдар!.. Барып шығың-</w:t>
        <w:br/>
        <w:t>дар!» -- деп, суық хабар таратып жіберді. Оңаша</w:t>
        <w:br/>
        <w:t>59</w:t>
        <w:br/>
        <w:t>ЕХ.18.09.1Зіітігдітігін--1Н- раде 72</w:t>
        <w:br/>
        <w:t>тікен үстіне отырғандай қипақтап қозғала бастады.</w:t>
        <w:br/>
        <w:t>Анау онан сайын қыбыр етпеді. Әулиелігінің құді-</w:t>
        <w:br/>
        <w:t>ретін көрсетіп қалғысы келген кісіше аузын бағып</w:t>
        <w:br/>
        <w:t>отырған әйелді әдейі зарықтырып, жан тылсымға та-</w:t>
        <w:br/>
        <w:t>қап алды. )</w:t>
        <w:br/>
        <w:t>-- Құмалағы жақсы емес. Қайдам, пәруәрдігар</w:t>
        <w:br/>
        <w:t>жар болмаса... пақырлардың басына бір зауал анық</w:t>
        <w:br/>
        <w:t>төнген сияқты.</w:t>
        <w:br/>
        <w:t>-- Алда-ай!.. Алда-ай! Қайнағаеке-ай! Қайта тарт-</w:t>
        <w:br/>
        <w:t>шы құмалағыңды.</w:t>
        <w:br/>
        <w:t>- Қой әрі! Құмалақты қайталап тартып, құдай-</w:t>
        <w:br/>
        <w:t>дың кәрін жеңілдеткен әулиені көргем жоқ,-- деп</w:t>
        <w:br/>
        <w:t>Судыр Ахмет күпісінің шалғайын ашулана қағып,</w:t>
        <w:br/>
        <w:t>түрегеліп кетті.</w:t>
        <w:br/>
        <w:t>Қарақатын қайтып келе жатқан. Промсолдан</w:t>
      </w:r>
    </w:p>
    <w:p>
      <w:r>
        <w:t>шыққан бір топ атты тасырлатып шауып өтті. Кіл қа-</w:t>
        <w:br/>
        <w:t>ра шекпенді. Ішінде Федоров пен Курнос Иван бар.</w:t>
        <w:br/>
        <w:t>Федоров атқа міне сала шабатын. Оның үстіне бүгін</w:t>
        <w:br/>
        <w:t>мінгені алысқа сілтейтін ат. Былтырғы жылы Құдай-</w:t>
        <w:br/>
        <w:t>“мендеден құнын беріп сатып алған; сонан бері бай</w:t>
        <w:br/>
        <w:t>ауылдың жылқысына қосып жіберіп, күзге қарай, аң</w:t>
        <w:br/>
        <w:t>ауларда ғана ұстап еді. Беларанның кезінен асқанша</w:t>
        <w:br/>
        <w:t>тоқ ат өкпесі қарлығып, ырсылдап келе жатты; Фе-</w:t>
        <w:br/>
        <w:t>доров онан сайын ызаланып қос өкпесін тепкілей</w:t>
        <w:br/>
        <w:t>түсті. Тоқ ат бір-екі рет құмалақ тастады. Бір кезде</w:t>
        <w:br/>
        <w:t>түгі буланып, қос құлақтың түбінен тер білінді; екі-</w:t>
        <w:br/>
        <w:t>үш аттан оп-оңай озып, оқ бойы алға шығып кеткен</w:t>
        <w:br/>
        <w:t>Курнос Иванның атымен құйрықтасты; бірақ басып</w:t>
        <w:br/>
        <w:t>оза алмады; Курнос Иваннан әлде де кейінде; құла</w:t>
        <w:br/>
        <w:t>қасқаның созылған басы, ана аттың. құйрығының</w:t>
        <w:br/>
        <w:t>деңгейінде келеді; сонан екі ат Көлқораның құ-</w:t>
        <w:br/>
        <w:t>хауына дейін бірінен бірі оза алмай, жаға буды боп</w:t>
        <w:br/>
        <w:t>жесіп келе жатқан. Бір кезде құла аттың мойны те-</w:t>
        <w:br/>
        <w:t>гіс терледі. “Федоров ат мінезін жақсы топшылай-</w:t>
        <w:br/>
        <w:t>тын, тер шыққан сайын өз атының тынысы кеңейіп,</w:t>
        <w:br/>
        <w:t>аяқ алысы,жеңілдеп, қиналмай, еркін сілтей баста-</w:t>
        <w:br/>
        <w:t>ғанын байқады, «Әй, жануар-ай! Саған берген ақ-</w:t>
        <w:br/>
        <w:t>шам адал екен ғой»,- деп .ойлап, ол енді қамшы</w:t>
        <w:br/>
        <w:t>сілтемей, қос тізгінімен демеп. келеді.</w:t>
        <w:br/>
        <w:t>Осы сәттен бастап құла аттың бауыры жазылып,</w:t>
        <w:br/>
        <w:t>суырылып алға шыға берді. Көлқораның табанына</w:t>
        <w:br/>
        <w:t>68</w:t>
        <w:br/>
        <w:t>ЕХ.18.09.13іітігіітігін--14 раде 75</w:t>
        <w:br/>
        <w:t>үшін жанталаста қолы жеткен жерді тырнағымен</w:t>
        <w:br/>
        <w:t>осып, жоса-жоса қып айырып. тастапты.</w:t>
        <w:br/>
        <w:t>-- Бізді құтқармақ боп қайық сала қуды-ау, ша-</w:t>
        <w:br/>
        <w:t>масы? -- деді Кәлен қасындағыларға көз тастап. Ба-</w:t>
        <w:br/>
        <w:t>лықшылар самсоз. Мөңке жылап жүр.</w:t>
        <w:br/>
        <w:t>-- Жылағанмен бұлар енді тірілмейді,-- деді</w:t>
        <w:br/>
        <w:t>Кәлен.</w:t>
        <w:br/>
        <w:t>-- Білем ғой.. Жалмұрат сорлы... артында шиет-</w:t>
        <w:br/>
        <w:t>тей бала-шағасы қалды,-- деді Мөңке кемсеңдеп.</w:t>
        <w:br/>
        <w:t>-- Амал қайсы...</w:t>
        <w:br/>
        <w:t>-- Мына бала да... тілі, діні басқа болғанмен ба-</w:t>
        <w:br/>
        <w:t>уыр басып кетіп еді. Промсолдағы жалғыз жін ашы-</w:t>
        <w:br/>
        <w:t>рымыз осы сары бала еді...</w:t>
        <w:br/>
        <w:t>Ендеше, есебін тауып жалғыз жан ашырыңды</w:t>
        <w:br/>
        <w:t>да құртты, жә, тұрмалық. Талап қылалық.</w:t>
        <w:br/>
        <w:t>Мөңке жасын тыйды. Басқалар да еңсесін тіктеді.</w:t>
        <w:br/>
        <w:t>Кәлен Еламаңға бұрылды:</w:t>
        <w:br/>
        <w:t>Сен қасыңа Райды ал. Тезірек елге жет. Ал,</w:t>
        <w:br/>
        <w:t>біз жарымжан кісілерге бас-көз боп, осы арада қа-</w:t>
        <w:br/>
        <w:t>дайық.</w:t>
      </w:r>
    </w:p>
    <w:p>
      <w:r>
        <w:t>Еламан үн-түнсіз жөнеле берді. Кетіп бара жа-</w:t>
        <w:br/>
        <w:t>тып Райға «жүр» дегендей иек қақты.</w:t>
        <w:br/>
        <w:t>Еламан, тоқта! -- деді Кәлен. Жүгіріп барып</w:t>
        <w:br/>
        <w:t>анадай жерде жатқан сүйменді алды. Онан қайры-</w:t>
        <w:br/>
        <w:t>лып күтіп тұрған Еламанға келді.</w:t>
        <w:br/>
        <w:t>-- Мә, мынаны ал! Шың астымен жүресің. Қас-</w:t>
        <w:br/>
        <w:t>қыр кездесіп қап жүрер.</w:t>
        <w:br/>
        <w:t>Еламан сүйменді қолтығына қыса кетті. Табаны-</w:t>
        <w:br/>
        <w:t>на нәл қаққан ауыр етігімен мұзды кірш-кірш басып</w:t>
        <w:br/>
        <w:t>барады. Рай Еламанға ере алмады. Екі күннен бері</w:t>
        <w:br/>
        <w:t>аш. Оның үстіне суық өтіп жаураған. Мұз үстінде</w:t>
        <w:br/>
        <w:t>ұшып кете жаздады. Жүрген де оңайға түскен жоқ.</w:t>
        <w:br/>
        <w:t>Шамалы жүргесін қайыс етік аяғын қажап, әсіресе</w:t>
        <w:br/>
        <w:t>екі өкшесі күлдіреп алынып қалды,</w:t>
        <w:br/>
        <w:t>Еламан оған қайрылмады. Жағаға шыққасын бір</w:t>
        <w:br/>
        <w:t>рет бұрылып қарады да, ілгерігтарта берді. Кешеден</w:t>
        <w:br/>
        <w:t>бері бір түрлі, үндемейді. Кісі жүзіне көз салмай,</w:t>
        <w:br/>
        <w:t>төмен қарап түйіліп алған. Әне, әншиіндегі қақпақ-</w:t>
        <w:br/>
        <w:t>тай кең жауырыны күжірейіп тартын барады.</w:t>
        <w:br/>
        <w:t>“Әрі-беріден соң оның қарасы көрінбей кетті. Рай</w:t>
        <w:br/>
        <w:t>таяқ алмағанына өкінді. Аяғын басса маңдайынан</w:t>
        <w:br/>
        <w:t>т</w:t>
        <w:br/>
        <w:t>Е218.09.1Эзітігіітігіз-к1Ғ- раде 65</w:t>
        <w:br/>
        <w:t>Ақбала ошақ алдына тізе бүкті. Ентіге дем алып оты-</w:t>
        <w:br/>
        <w:t>рып, шала жанған қамысты қазандықтың көмейіне</w:t>
        <w:br/>
        <w:t>қарай ысыра беріп еді. Осыған дейін түтін тартпай,</w:t>
        <w:br/>
        <w:t>бықсып жатқан пештің көмейі, кенет гүр ете қалды.</w:t>
        <w:br/>
        <w:t>Әлдеқандай алып күш шала жанған қамысты сыртқа</w:t>
        <w:br/>
        <w:t>қарай суыра тартып, пеш көмейі желдеп гүрілдей</w:t>
        <w:br/>
        <w:t>жөнелді. Ақбала әдепкіде не болғаның білмей, аңы-</w:t>
        <w:br/>
        <w:t>рып қалды да, кенет сыртқа ұмтылды. Есіктен шыға</w:t>
        <w:br/>
        <w:t>бергенде сүрініп құлады. Сол бойда ұшып түрегеліп,</w:t>
        <w:br/>
        <w:t>көйлегінің етегін көтеріңкіреп ұстап, далаға жүгіріп</w:t>
        <w:br/>
        <w:t>шықты. Көк жүзін қапелімде қара бұлт басып, қап-</w:t>
        <w:br/>
        <w:t>қара боп түнеріп, жерге бауырын төсеп, жөңкіп көе-</w:t>
        <w:br/>
        <w:t>шіп жатыр екен. Жел.де дәл темір қазықтан шығып</w:t>
        <w:br/>
        <w:t>алған. Қаптай соққан қара дауыл бүкіл әлемді былға-</w:t>
        <w:br/>
        <w:t>дап, бірді-бірге соғып, ойран қып жатқандай; жердің</w:t>
        <w:br/>
        <w:t>топырағын суырып, шаңдатып, ышқына, ұли соғады.</w:t>
        <w:br/>
        <w:t>Қатты жел үйден шынға берген Ақбаланың басынан</w:t>
        <w:br/>
        <w:t>жаулығын ұшырып әкетті. Бет- аузына құм сабалап,</w:t>
        <w:br/>
        <w:t>қиыршық тастар тиген жерін тесіп жібере жаздады,</w:t>
        <w:br/>
        <w:t>Есіріп алған қатты жел бұның өзін де дедектетіп, та-</w:t>
        <w:br/>
        <w:t>банын жерге тигізбей ұшырып бара жатты. Ақбала-</w:t>
        <w:br/>
        <w:t>ның жүрегі алқымына тығылды. Демі бітіп, талықсып</w:t>
        <w:br/>
        <w:t>бара жатқасын қолымен қармап жүріп жерқазбаның</w:t>
        <w:br/>
        <w:t>босағасынан ұстай алды да, мұз үстіне қарады. Әдеп-</w:t>
        <w:br/>
        <w:t>кіде түк көрмеді. Шашы бұрқырап, көзін жауып кете</w:t>
        <w:br/>
        <w:t>берді. Ақбала жан дәрмен дегенде шашын кейін</w:t>
        <w:br/>
        <w:t>қайырып, мұз үстіне қарап еді, өзінің осыған дейін</w:t>
        <w:br/>
        <w:t>зәресі қалмай қорыққан сұмдығын көрді.</w:t>
      </w:r>
    </w:p>
    <w:p>
      <w:r>
        <w:t>Еламан!..-- деп ышқына бір шыңғырды да, шалы</w:t>
        <w:br/>
        <w:t>ғымен қырыққан қамыстай, есін тана құлап түсті.</w:t>
        <w:br/>
        <w:t>Дәл осы сәтте ана етегінен шар ете қалған жас шара-</w:t>
        <w:br/>
        <w:t>наның даусын қаптай соққан қара дауыл қағып алып,</w:t>
        <w:br/>
        <w:t>қылғытыл жұтып жібергендей болды.</w:t>
        <w:br/>
        <w:t>хі</w:t>
        <w:br/>
        <w:t>Жалмұраттың үстінде ақ сеңсең тон; астында</w:t>
        <w:br/>
        <w:t>жүрдек ақ ауыз атан; алдында бір қора түйе; әшейін-</w:t>
        <w:br/>
        <w:t>де кісі алдында құты қашып, ыбылжып қалатын</w:t>
        <w:br/>
        <w:t>бұйығы жігіт, алдына түйелерді салып ауылдан аула-</w:t>
        <w:br/>
        <w:t>ғырақ шықса аруақтанып кетеді. Ол ақырғанда қан-”</w:t>
        <w:br/>
        <w:t>ЕС</w:t>
        <w:br/>
        <w:t>ЕХ.18.09.13іітігіітігін--14 раде 81</w:t>
        <w:br/>
        <w:t>күліп: «Ой,. Алдеке-ай, құр дәріптей бересің ғой.</w:t>
        <w:br/>
        <w:t>Әйтпесе Аламойнақ дегенің ала күшік емес пе?» -</w:t>
        <w:br/>
        <w:t>деді ғой...</w:t>
        <w:br/>
        <w:t>Құдайменде ағасының келеңсіздігіне күйіп отыр.</w:t>
        <w:br/>
        <w:t>Енді бірдеңе дегенде, тілге келіп қалатын еді. Абы-</w:t>
        <w:br/>
        <w:t>рой болғанда, Алдаберген софы астан кейін ауырлап</w:t>
        <w:br/>
        <w:t>кеткен денесін баяу қозғап, түрегелді. Пұшпақ іші-</w:t>
        <w:br/>
        <w:t>гін киіп, күміс деңментпен белін буды да, жылысып</w:t>
        <w:br/>
        <w:t>басып тысқа шықты.</w:t>
        <w:br/>
        <w:t>Ол кеткен бойда ішке Тәңірберген кіріп, қақ төр-</w:t>
        <w:br/>
        <w:t>те жайғасып отырды.</w:t>
        <w:br/>
        <w:t>-- Шайды жина,-- деп ол жеңгесіне әмір етті де,</w:t>
        <w:br/>
        <w:t>дастарқанның бір шетінде кірнідей жиырылып жат-</w:t>
        <w:br/>
        <w:t>қан ағасына бұрылды: -- Болыс аға, бақыт басыңа</w:t>
        <w:br/>
        <w:t>мықтап қонды. Бірақ бақыт ер салып, құйысқандап</w:t>
        <w:br/>
        <w:t>мінген ат-емес. Ат туласа да тақымыңның астында</w:t>
        <w:br/>
        <w:t>ғай. Бақыт -- басыңа қонған құс, қолына шыбық ұс»</w:t>
        <w:br/>
        <w:t>таған баладан да үркеді. Өзім байқаған бір тәжіри-</w:t>
        <w:br/>
        <w:t>бем: ер жігітке қонған бақыт, бұқара халықтан</w:t>
        <w:br/>
        <w:t>үркек келеді. Бұқараңа сақ бол. Шеңгеліңнен -сәл</w:t>
        <w:br/>
        <w:t>босаса-ақ, олар басыңа сырығын сілтейді. Тағы ай-</w:t>
        <w:br/>
        <w:t>там, тыңдайды- деп айтам: үкімің жүріп тұрғанда,</w:t>
        <w:br/>
        <w:t>халық ішінде бұғалығыңнан шығып жүрген, ана Кә-</w:t>
        <w:br/>
        <w:t>лен, Еламан; Сүйеу: шалдарды шеңгеліңде сығып</w:t>
        <w:br/>
        <w:t>ұста. «Жау аяған -- жаралы болады»,-- деп, біліп</w:t>
        <w:br/>
        <w:t>айтқан. Қолда күшің барда ұстасқан кісіңмен ая-</w:t>
        <w:br/>
        <w:t>май ұстасқайсың. Аумалы-төкпелі дүние ғой, бірде</w:t>
        <w:br/>
        <w:t>жауыңның Үстіне шықсаң, бірде жауыңның астына</w:t>
        <w:br/>
        <w:t>өзің түссен де арманың жоқ.</w:t>
        <w:br/>
        <w:t>Мына сөз көкейіне қонса да, Құдайменде, қаба-</w:t>
        <w:br/>
        <w:t>ғын . аШНАЙ, әлі қыржиып отыр.</w:t>
        <w:br/>
        <w:t>Сені білмеймін,- деп Тәңірберген сөзін жал-</w:t>
        <w:br/>
        <w:t>ғады,-- ал өз басым, ана құрым киіз астында түтін</w:t>
        <w:br/>
        <w:t>түтеткен қара тобырдан қорқам: Бұлар қыстан қоңы</w:t>
        <w:br/>
        <w:t>тесіліп шыққан мал тақылеттес, Жас көкке аузы-бір</w:t>
        <w:br/>
        <w:t>тиіп; отығып алды дегенше-ақ жалына қол тигізбей</w:t>
        <w:br/>
        <w:t>кетеді. Күшің барда қарашаларыңа қоң бітірме.</w:t>
      </w:r>
    </w:p>
    <w:p>
      <w:r>
        <w:t>Бір ашуланса Құдайменде көпке дейін шешіле ал-</w:t>
        <w:br/>
        <w:t>май, күрмелген жіптейтүйіле беретін. Ол үндемеді.</w:t>
        <w:br/>
        <w:t>Тәңірберген өзінің айтқанынан ағасының шықпасын</w:t>
        <w:br/>
        <w:t>білді. Қамшысы мен-түлкі тымағын алды да; түрегел-</w:t>
        <w:br/>
        <w:t>277</w:t>
        <w:br/>
        <w:t>ЕА.,18.09.13%ітігітігіз-к.1й- раде 71</w:t>
        <w:br/>
        <w:t>ды. Көкше мұзға қолы ілінбеген соң, ол енді тырна-</w:t>
        <w:br/>
        <w:t>ғын салды; көп ұзамай қалжырады; баурын мұздан</w:t>
        <w:br/>
        <w:t>көтере алмай, бір уыс боп жиырыла түсті де, қайта</w:t>
        <w:br/>
        <w:t>жазылып сұлық тоқтады. Жас балаша солқылдап</w:t>
        <w:br/>
        <w:t>жылады.</w:t>
        <w:br/>
        <w:t>ХІҮ</w:t>
        <w:br/>
        <w:t>Бұл түн жар басындағы балықшылар ауылында</w:t>
        <w:br/>
        <w:t>бір жан көз ілмеді. Қатын, бала у-шу. Мұзға ыққан</w:t>
        <w:br/>
        <w:t>ер-азаматтардың алдын орап кісі шаптырайын десе,</w:t>
        <w:br/>
        <w:t>көлік жоқ. Жылы киім жоқ; ауылда қалған жігіттер</w:t>
        <w:br/>
        <w:t>жаяу-жалпылап көмекке жүгіріп кетті. Әйелдер</w:t>
        <w:br/>
        <w:t>жағы Әлиза мен Ақбаланың төңірегінде. Ақбала</w:t>
        <w:br/>
        <w:t>Әлсіз. Кешеден бері жөндеп ас ішкен жоқ. Көрші әй-</w:t>
        <w:br/>
        <w:t>елдер шала туған жеті айлық баланы құрақ көрпеге</w:t>
        <w:br/>
        <w:t>орап, анасының ірге жағына салып берді де, үйлері-</w:t>
        <w:br/>
        <w:t>не кетті. Жалғыз қалғасын Ақбала қол созым жерде</w:t>
        <w:br/>
        <w:t>тұрған шамды да жаға алмай, түнімен көрдей қараң-</w:t>
        <w:br/>
        <w:t>ғы үйде жатты.</w:t>
        <w:br/>
        <w:t>Әлизаның халы онан да нашар; жалғыз ұлын оң</w:t>
        <w:br/>
        <w:t>босағаға салып отырған анада құр сүлде ғана. Түні-</w:t>
        <w:br/>
        <w:t>мен есін білмей, сандырақтап шықты. Әліби мен Ес-.</w:t>
        <w:br/>
        <w:t>бол қария басында күзетте отырды.</w:t>
        <w:br/>
        <w:t>Қарақатыннан қайыр жоқ. Ол кешеден бері қара-</w:t>
        <w:br/>
        <w:t>сын басына салып, еңіреп жылаумен жүр. Таң атқа-</w:t>
        <w:br/>
        <w:t>лы Судыр Ахметтің үйіне екі рет барып, мұз үстінде-</w:t>
        <w:br/>
        <w:t>гі кісілерге құмалақ салдырып қайтты. Алғашқыда</w:t>
        <w:br/>
        <w:t>“Судыр Ахмет құмалақты ақ тоқымға тартып еді; соң-</w:t>
        <w:br/>
        <w:t>ғы жолы тер алдында жаюлы жатқан жыртық алаша-</w:t>
        <w:br/>
        <w:t>ға қырық бір құмалақты құр шашып жіберді. Шалға-</w:t>
        <w:br/>
        <w:t>йырақ шетке бытырап түскен бес-он құмалаққа иегін</w:t>
        <w:br/>
        <w:t>уыстап, ойлана көз жіберіп отыр. Қарақатынның ора-</w:t>
        <w:br/>
        <w:t>мал-шаршысын көрмегесін көңілсіз. «Кісінің ұйқы-</w:t>
        <w:br/>
        <w:t>сын бұзып, жып-жылы төсегінен суырып алғанда</w:t>
        <w:br/>
        <w:t>жақсы-ақ. Тым құрыса, бір-екі қақпыш балық әкелсе</w:t>
        <w:br/>
        <w:t>қайтеді екен? Балаларға тартқылатып қойсақ, түс</w:t>
        <w:br/>
        <w:t>ауғанша тамақ сұрап мазаламас еді ғой», --деген рс-</w:t>
        <w:br/>
        <w:t>ніш бар көңлінде. Сонан болар Судыр Ахмет салған</w:t>
        <w:br/>
        <w:t>жерден суырыла жөнелген жоқ; бес тал сақалын тіс-</w:t>
        <w:br/>
        <w:t>теп, көзін тас қып жұмып алды, мынадан кейін Қара-</w:t>
        <w:br/>
        <w:t>қатынның жаны қалмады. Бірдеңе деуге бата алмай,</w:t>
        <w:br/>
        <w:t>БЫ 87:</w:t>
        <w:br/>
        <w:t>Е218.09.1Зітігіітігін «АН раде 67</w:t>
      </w:r>
    </w:p>
    <w:p>
      <w:r>
        <w:t>Қазір де тұла бойы құрыстап, терісі тарыла бас-</w:t>
        <w:br/>
        <w:t>тады. Осындайда ескі тонның жыртық бүйірінен</w:t>
        <w:br/>
        <w:t>шаншудай қадалып, ызғырып соққан жел де шекесі-</w:t>
        <w:br/>
        <w:t>нен шығып бара жатты. «Дауыл болмаса қайтсін...» --</w:t>
        <w:br/>
        <w:t>деп ойлап, күн ажарын ұнатпады. Дегенмен есі-дерті</w:t>
        <w:br/>
        <w:t>теңіз жақта. Балықшылар майлыққа жақындап қап-</w:t>
        <w:br/>
        <w:t>ты; Еламанның қолы ашық; Жалмұрат онан талай</w:t>
        <w:br/>
        <w:t>сыралғы алып дән татқан жігіт; қатын-баласын бүгін</w:t>
        <w:br/>
        <w:t>де жас балықтың сорпасына бір тойдырып тастағы-</w:t>
        <w:br/>
        <w:t>сы кеп, түйелерін иіріп айдап теңіз жағасына құлат-</w:t>
        <w:br/>
        <w:t>ты. Жағалаудағы ашы сораңға аузы тиген түйелер</w:t>
        <w:br/>
        <w:t>қатты желге ықтамай, табан тіреп жайылатын. Түйе-</w:t>
        <w:br/>
        <w:t>хердің сол сырын білгесін Жалмұрат ақ ауыз атан-</w:t>
        <w:br/>
        <w:t>ның аяғына тұсау салып қоя берді де, теңізге тартты.</w:t>
        <w:br/>
        <w:t>Қыл жиекте екі қара киімді жүр екен. Бұл өңірдің</w:t>
        <w:br/>
        <w:t>орыс-қазағын түстеп танитын Жалмұрат мына кісі-</w:t>
        <w:br/>
        <w:t>нің қолапайсыз, қорбиғандау бірі -- Курнос Иван</w:t>
        <w:br/>
        <w:t>да, екіншісінің -- Андрей екенін танып, оларға алыс-</w:t>
        <w:br/>
        <w:t>тан ыржиып, күлімсіреп келе жатыр еді; қалай бол-</w:t>
        <w:br/>
        <w:t>ғанын білмейді, әлгі ызғырық жел арқа бетке шығып</w:t>
        <w:br/>
        <w:t>алып, кенет уілдеп-ұлып, ышқынып соғып жіберді.</w:t>
        <w:br/>
        <w:t>Қамыстар жапырыла құлап, топырақ борап, дүние</w:t>
        <w:br/>
        <w:t>алай-түлей болды да кетті. Жалмұрат табан тірей</w:t>
        <w:br/>
        <w:t>алмай, тері тонның екі етегі тізесін сабалап, ыққа</w:t>
        <w:br/>
        <w:t>қарай дедектеп бара жатты.</w:t>
        <w:br/>
        <w:t>Осы қарбаласта Андрейдің көзі бір сұмдықты</w:t>
        <w:br/>
        <w:t>шалды: қатты соққан қара дауыл мұз көбесін қақы-</w:t>
        <w:br/>
        <w:t>ратып, ырситып ашып жіберді. Жаңа ғана қиыр шеті</w:t>
        <w:br/>
        <w:t>көз ұшына асып, сіресіп жатқан жалпақ мұзға зоба-</w:t>
        <w:br/>
        <w:t>лаң туған; мұз бар аумағымен қозғалып, аңғарға қа-</w:t>
        <w:br/>
        <w:t>рай жөңкіп бара жатты; сол сәтте теңіз үсті түтігіп,</w:t>
        <w:br/>
        <w:t>суық мұнар басып, ығып бара жатқан балықшылар-</w:t>
        <w:br/>
        <w:t>ды көрсетпей жіберді.</w:t>
        <w:br/>
        <w:t>Андрей Курнос Иванды әй-шәйге қаратпай, сүй-</w:t>
        <w:br/>
        <w:t>рей жөнелді. Топырақ борап, көзін аштырмай қойды.</w:t>
        <w:br/>
        <w:t>Олар жағаға шығарып тастаған қара қайыққа жетті;</w:t>
        <w:br/>
        <w:t>Курнос Иван жолдасының ойына осы арада ғана тү-</w:t>
        <w:br/>
        <w:t>сініп: )</w:t>
        <w:br/>
        <w:t>-- Есің дұрыс па? -- деп бойын аулақ сала берді.</w:t>
        <w:br/>
        <w:t>-- Әне, қоралы кісі ығып барады. Көре-тұра...</w:t>
        <w:br/>
        <w:t>- Подумаешы. Ықса барсын!</w:t>
        <w:br/>
        <w:t>84:</w:t>
        <w:br/>
        <w:t>ЕЗ18.09.13%ітігітігіз--.й- раде 68</w:t>
        <w:br/>
        <w:t>Андрей не істерін білмеді; Қолымен бетін көле-</w:t>
        <w:br/>
        <w:t>гейлеп желге қарсы тартып бара.жатқан Иванға бір,</w:t>
        <w:br/>
        <w:t>теңізге бір қарады. Онан түйешіге қарап: «Жалмұ-</w:t>
        <w:br/>
        <w:t>рат» деп айқайлады, Өз дауысын өзіне есіттірмей,</w:t>
        <w:br/>
        <w:t>жел қағып әкетті. Жалмұрат жүгіріп келді. Бірінің</w:t>
        <w:br/>
        <w:t>ойын бірі көзінен ұқты. Екеулеп жабылып қайықты</w:t>
        <w:br/>
        <w:t>суға түсірді. Андрей қайыққа қарғып мінді. Түйеші</w:t>
        <w:br/>
        <w:t>қазақ та тері тоны қаудырлап, қайыққа кеудесімен</w:t>
        <w:br/>
        <w:t>асыла берді. Табаны суға тиер-тиместен-ақ қатты</w:t>
        <w:br/>
        <w:t>жел қайықты үйіріп ала жөнелді. Жалмұрат өмірі</w:t>
      </w:r>
    </w:p>
    <w:p>
      <w:r>
        <w:t>қайыққа мініп көрмеген- -ді. Сәл қозғалса суға құлап</w:t>
        <w:br/>
        <w:t>кететіндей дірілдеп, қайықтың кенерінен тас қып</w:t>
        <w:br/>
        <w:t>ұстап алды. Андрей қайықтың басын бұра алмай,</w:t>
        <w:br/>
        <w:t>арпалысып жүргенде, бұлар жағадан ұзап та кетті.</w:t>
        <w:br/>
        <w:t>Теңіз үстінің дауылы тіпті қатты еді. Қара дауыл</w:t>
        <w:br/>
        <w:t>қу қайықты қаңбақтай ұшырып әкеледі. Теңіз күші</w:t>
        <w:br/>
        <w:t>бойына сыймай қайнап жатыр; ереуіл толқындар</w:t>
        <w:br/>
        <w:t>қыр көрсеткендей үйдей-үйдей боп теңіз бетіне</w:t>
        <w:br/>
        <w:t>жұлқынып ойнап шығады; онан сайын Жалмұраттың</w:t>
        <w:br/>
        <w:t>зәресі ұшты. Андрей есіп келеді. Көңілінде қорқы-</w:t>
        <w:br/>
        <w:t>ныш бар. Қайық-майығымен суық дүние құшағына</w:t>
        <w:br/>
        <w:t>кіріп бара жатқанын байқады. Үстінде түнерген ас-</w:t>
        <w:br/>
        <w:t>пан; табанының асты түпсіз құрдым; ары басқан са-</w:t>
        <w:br/>
        <w:t>йын айнала төңіректі суық мұнар басып, түнеріп,</w:t>
        <w:br/>
        <w:t>бар әлемді бір-ақ уыс қып сығып барады, жағадан</w:t>
        <w:br/>
        <w:t>алыстаған сайын толқындар есіре түсті; бұларға сәт</w:t>
        <w:br/>
        <w:t>сайын қаһарын төгіп, гүрілдеп кеп, қайықты төсімен</w:t>
        <w:br/>
        <w:t>қағып жібереді. Қайық төңкеріле жаздап, қырындап</w:t>
        <w:br/>
        <w:t>кетеді; сөйткенше болмай, кейінгі жақтан екінші</w:t>
        <w:br/>
        <w:t>толқын шап беріп қу қайықты лебімен тартып, іліп</w:t>
        <w:br/>
        <w:t>әкетеді; бас еркінен айрылған қайық бойын жинай</w:t>
        <w:br/>
        <w:t>алмай, малтығып, екі қапталымен су сабалай бас-</w:t>
        <w:br/>
        <w:t>тады.</w:t>
        <w:br/>
        <w:t>Жалмұраттың басы айналды. Кәзі қарауытып, жү-</w:t>
        <w:br/>
        <w:t>регін запыран қысты; қара жер көрінбейді; қай жа-</w:t>
        <w:br/>
        <w:t>“ғына қараса да көк теңіз көзінің алдында дәңгеленіп,</w:t>
        <w:br/>
        <w:t>үйіріліп жатыр. «Құдай-ай, сақтай көр! Шиеттей ба-</w:t>
        <w:br/>
        <w:t>ла-шағаның көз жасына... ойпыр-ай!..» -- деп, ол ке-</w:t>
        <w:br/>
        <w:t>Йінгі жақтан күркіреп келіп қалған толқынға има-</w:t>
        <w:br/>
        <w:t>ны ұша қарады. Онсыз да қалтылдап бара жатқан</w:t>
        <w:br/>
        <w:t>қу қайықтың кенерінен су шапшып, бүркіп -қал-</w:t>
        <w:br/>
        <w:t>64</w:t>
        <w:br/>
        <w:t>Е2118.09.1Зіітігіітігін--Ші раде 74</w:t>
        <w:br/>
        <w:t>рап жүрерін білмей, ашық мұз үстінде, жел әтінде</w:t>
        <w:br/>
        <w:t>бір топ кісі бүрсеңдеп тұр. :</w:t>
        <w:br/>
        <w:t>Кешегі күні олар тірі қаламыз деп ойлаған жоқ-</w:t>
        <w:br/>
        <w:t>ты. Теңізге шыққасын жұқа мұз быт-шыт боп, балық-</w:t>
        <w:br/>
        <w:t>шылар бет-бетіне ығып кетті. Тоқымдай мұздың бі-</w:t>
        <w:br/>
        <w:t>рінен-біріне секіріп жүргенде, Итжемес тайып, те-</w:t>
        <w:br/>
        <w:t>ңізге құлады. Онан үш балықшы үсіп өлді. Құлтума</w:t>
        <w:br/>
        <w:t>да шалажансар, кірпігі ғана қимылдайды. Іштерін-</w:t>
        <w:br/>
        <w:t>дегі тыңы Еламан, Кәлен, Мөңке, Дос қана. Әзір</w:t>
        <w:br/>
        <w:t>Рай аяғынан басып жүр. Аяғындағы етікке су өт-</w:t>
        <w:br/>
        <w:t>кеп-ді. Аязға шыққасың қайыс етік құрысып қалды;</w:t>
        <w:br/>
        <w:t>қанша сыр бермейін десе де, таң алдындағы сары</w:t>
        <w:br/>
        <w:t>аяз шыдатпай, жас жігіт жаурап, Еламанның ығын-</w:t>
        <w:br/>
        <w:t>да дір-дір етіп тұр. Ауық- -ауық жүгіріп алады: онда</w:t>
        <w:br/>
        <w:t>да құрысқан қайыс етік аяғын сығып, ауырсынып</w:t>
        <w:br/>
        <w:t>тұра қалады.</w:t>
        <w:br/>
        <w:t>Бір кезде бозарып таң атты. Дауыл басылған.</w:t>
        <w:br/>
        <w:t>Жел жыртқан бұлт дал-дұл. Таң сыз берген шақта</w:t>
        <w:br/>
        <w:t>шығыс жақтан биік шың қарауытып, бар тұлғасымен</w:t>
        <w:br/>
        <w:t>бермен жылжып кеп, бұлар ыққан үлкен мұзды кеу-</w:t>
      </w:r>
    </w:p>
    <w:p>
      <w:r>
        <w:t>десімен тіреп тұра қалғандай.</w:t>
        <w:br/>
        <w:t>-- Қаратүп...</w:t>
        <w:br/>
        <w:t>Қаратүпті қара!</w:t>
        <w:br/>
        <w:t>-- Біз Қаратүптен шығыппыз,-- деп балықшылар</w:t>
        <w:br/>
        <w:t>шулап қоя берді. Түрлерінен адам шошығандай. Са-</w:t>
        <w:br/>
        <w:t>қал-мұрттары қырау. Бетінің түгіне дейін қырау ша-</w:t>
        <w:br/>
        <w:t>лып, түксиіп апты. Қаратүп шыңын кәргесін көңілі-</w:t>
        <w:br/>
        <w:t>не үміт оянды білем, жан-жағына сергек көз салып,</w:t>
        <w:br/>
        <w:t>даурығып сөйлеп жатыр:</w:t>
        <w:br/>
        <w:t>-- Ана қарайған не?</w:t>
        <w:br/>
        <w:t>-- Қайсы?</w:t>
        <w:br/>
        <w:t>- Әне!» Әнекей!</w:t>
        <w:br/>
        <w:t>Кәлен көзі шалған нәрсеге қарай жүрді. Мөңке</w:t>
        <w:br/>
        <w:t>мен Еламан, Рай тағы бірнеше. кісі қатарласып келе-</w:t>
        <w:br/>
        <w:t>ді; бұлар жақындай бергенде қарайған дененің үсті-</w:t>
        <w:br/>
        <w:t>нен қарғалар ұшты. Еламан мен Кәлен жеделірек ке-</w:t>
        <w:br/>
        <w:t>ліп еді; қарайғанның бірі шалқасынан жатыр екен.</w:t>
        <w:br/>
        <w:t>Балықшылар түйеші Жалмұратты бірден таныды, АА</w:t>
        <w:br/>
        <w:t>мұз үстінде етпетінен жатқан екінші кісіні Кәлен</w:t>
        <w:br/>
        <w:t>мен Еламан қолдасып көтеріп. шалқасынан сал-</w:t>
        <w:br/>
        <w:t>ды. Тырнақтары алынып қапты. Мұз беті қан. Өмір</w:t>
        <w:br/>
        <w:t>70</w:t>
        <w:br/>
        <w:t>Е218.09.1Зіітігіітігіз--14 раде 78</w:t>
        <w:br/>
        <w:t>Ағасына айқайлады. Бірақ, қанша айқайласа да,</w:t>
        <w:br/>
        <w:t>дыбысы шықпайтын секілді. Бар болғаны кеудесі</w:t>
        <w:br/>
        <w:t>қабыңып, ырсылдап бара жатқасын үстінде қалған</w:t>
        <w:br/>
        <w:t>киімнің -өнірін жалаңаштап ашып, төсін тырналай</w:t>
        <w:br/>
        <w:t>берді. Күн тұтылды ма, кәйтті, бір кезде, бар дүние</w:t>
        <w:br/>
        <w:t>қызарып, көз алдындағы сып-сида жыңғылдар мен</w:t>
        <w:br/>
        <w:t>қамыстар жалқылдап кетті. .</w:t>
        <w:br/>
        <w:t>-- Ел... аға-а!..</w:t>
        <w:br/>
        <w:t>Кенет, ол жолында қарайып жатқан бір нәрсеге</w:t>
        <w:br/>
        <w:t>кимелеп тұра қалды. Андрей секілденіп кетті, Ұм-</w:t>
        <w:br/>
        <w:t>тылып кеп көтеріп алса... жаңа ғана иығынан түсіп</w:t>
        <w:br/>
        <w:t>қалған өзінің сырт киімі. Рай шатаса бастағанын сез-</w:t>
        <w:br/>
        <w:t>ді. Енді қалай жүрерін білмей, миы меңгіріп, толық-</w:t>
        <w:br/>
        <w:t>сып тұрған-ды. Еламанның ізіне көзі түсті. Басын</w:t>
        <w:br/>
        <w:t>сілкіп қап, шатаса бастаған санасын ұйқыдан оятып</w:t>
        <w:br/>
        <w:t>алғандай болды. Бір шоқалақты айналды ма, жоқ па,</w:t>
        <w:br/>
        <w:t>Андрей есіне түсті. Онан Жалмұрат елестеді. Онан</w:t>
        <w:br/>
        <w:t>кешегі өкірген теңіз, күтір-күтір сынған мұз, тоқым-</w:t>
        <w:br/>
        <w:t>дай-тоқымдай сеңдер елестеді. Басы жоқ, аяғы жоқ,</w:t>
        <w:br/>
        <w:t>үзік-үзік елес. Жан ұшырған кісілер мұздан-мұзға</w:t>
        <w:br/>
        <w:t>секіріп жүр.</w:t>
        <w:br/>
        <w:t>Кенет, Итжемес тайып құлады. Теңізге батып</w:t>
        <w:br/>
        <w:t>кетіп, екі сең арасынан қайта шықты. Қызыл шақа</w:t>
        <w:br/>
        <w:t>қолдарымен сең шетіне жабысты. Бірақ, қолға ілі-</w:t>
        <w:br/>
        <w:t>гетін бұдыр жоқ. Көк тайғақ мұзды тырнағымен тіз-</w:t>
      </w:r>
    </w:p>
    <w:p>
      <w:r>
        <w:t>ліп, сырғып суға батып кетті. Тырнақ ізінде жасы-</w:t>
        <w:br/>
        <w:t>дып қан қалды. Қан... қан... қан... !</w:t>
        <w:br/>
        <w:t>Рай аяғының ауырғанын ұмытып кетті. Ілгері ұм-</w:t>
        <w:br/>
        <w:t>тылып ырсылдап, сүріне-қабына басып келеді. Ақшо-</w:t>
        <w:br/>
        <w:t>қалақты айналып өтті. Осы арада құлағы дыбыс шал-</w:t>
        <w:br/>
        <w:t>ды. Жалт қараса, шылбырын сүйреткен ат әлденеден</w:t>
        <w:br/>
        <w:t>үріккендей, селдір сары қамыстың шетінде қос құ-</w:t>
        <w:br/>
        <w:t>лағын тігіп, оқыранып тұр. Онан көрі әрегіректе,</w:t>
        <w:br/>
        <w:t>селдір қамысты жарып өтетін жалғыз аяқ жолдың</w:t>
        <w:br/>
        <w:t>үстінде бірдеңе қарайғандай болды. Рай көзін уқа-</w:t>
        <w:br/>
        <w:t>лап жіберді, қарайғанның қасына кеп анықтап қара-</w:t>
        <w:br/>
        <w:t>са, Федоров... тізесін астына ала құлапты. Рай аға-</w:t>
        <w:br/>
        <w:t>сын жаңа көрді.</w:t>
        <w:br/>
        <w:t>Басы кеудесіне түсіп сұлық тұр. Еламан қасына</w:t>
        <w:br/>
        <w:t>келген Райды да сезбеді,</w:t>
        <w:br/>
        <w:t>74</w:t>
        <w:br/>
        <w:t>ЕХ18.09.1Зіітігіітігін--АН- раде 80</w:t>
        <w:br/>
        <w:t>берген сырт көзге бұл ауылдың мал-жанымен ісі жоқ</w:t>
        <w:br/>
        <w:t>кісі секілденіп, бойын аулақ салып жүргенмен, түп-</w:t>
        <w:br/>
        <w:t>теп келгенде, мал қамын мына екі ағасынан арты-</w:t>
        <w:br/>
        <w:t>ғырақ ойлайтын жігіт. Былтырдан бері қолдағы мал-</w:t>
        <w:br/>
        <w:t>дың тұқымын асылдандырып ұстауды арман етіп</w:t>
        <w:br/>
        <w:t>жүрген. Кәленмен араздасқалы сол үміті қырқылған-</w:t>
        <w:br/>
        <w:t>дай болды. Ендеше, татуласудан дәме қылмады. Бо-</w:t>
        <w:br/>
        <w:t>лыс ағасын көндірсе де, ерегіске басып кеткесін енді</w:t>
        <w:br/>
        <w:t>Кәленнің иілмесі белгілі. Иілмеген басты қағып тас-</w:t>
        <w:br/>
        <w:t>тағанды жөн көрді; тек ондай сырды софы ағасының</w:t>
        <w:br/>
        <w:t>көзінше айтқысы келмеді де, алдына жайған дастар-</w:t>
        <w:br/>
        <w:t>қанның өз жақ шетін қайырып түрегелді. Інісінің</w:t>
        <w:br/>
        <w:t>үнсіз шығып бара жатқанын көріп, Құдайменде қыр-</w:t>
        <w:br/>
        <w:t>жия түсті. Алдаберген екі інісінің дүниелік күйкі</w:t>
        <w:br/>
        <w:t>мінезіне көңіл бөлген жоқ. Сәлден соң атжал қып</w:t>
        <w:br/>
        <w:t>төккен ақ бауырсақтың софы жақ шеті омсырайып</w:t>
        <w:br/>
        <w:t>қалды.</w:t>
        <w:br/>
        <w:t>-- Сен, әлгіде Кәлен, Еламан туралы бірдеңе де-</w:t>
        <w:br/>
        <w:t>дің бе? -- Құдайменде ыңғай бермей, суық томсарып</w:t>
        <w:br/>
        <w:t>отыр. Софы оның неге түйіліп отырғанын өзінше</w:t>
        <w:br/>
        <w:t>топшылап:</w:t>
        <w:br/>
        <w:t>-- Тәйірі, Тәңірбергенді қайтесің. Жақсы атқа</w:t>
        <w:br/>
        <w:t>мінсін, әлем-жәлем боп киініп, қыз, келіншегі "бар</w:t>
        <w:br/>
        <w:t>ауылдың шетінде көлбеңдеп жүре берсін, ләйліп,-</w:t>
        <w:br/>
        <w:t>деп түк басқан жалпақ” жүзін жоғары көтеріп, кең-</w:t>
        <w:br/>
        <w:t>кілдеп күлді. Сонан кейін тағы да бауырсақты жеп,</w:t>
        <w:br/>
        <w:t>шайды ішіп отырып,- Абыралыға қарағанда сенен |</w:t>
        <w:br/>
        <w:t>малды, сенен бақты жоқ. Ақылдымыз да сенсің. Өз</w:t>
        <w:br/>
        <w:t>жолыңды өзің аңғарасың ғой. Тек менің айтар аға-</w:t>
        <w:br/>
        <w:t>хық бір ақылым бар, оны құй ал, құй алма... ерік</w:t>
        <w:br/>
        <w:t>өзіңде,- деп тоқтады. Мамық жастықты қолтығына</w:t>
        <w:br/>
        <w:t>басып, дастарқанның бір шетінде көлбеп жатыр. Жа-</w:t>
        <w:br/>
        <w:t>сында палуан болған; денесі кесек, сақал-мұрты си-</w:t>
        <w:br/>
        <w:t>яқты қасы да бурыл; бетінің әр жерінде тал-тал ұзын.</w:t>
        <w:br/>
        <w:t>қылдар бар. Ұйқы мен ояу аралығында, бей-жай хал-</w:t>
        <w:br/>
        <w:t>де маужырап, мүлгіп жатып, асықпай, ақырын ығыс-</w:t>
        <w:br/>
        <w:t>тыШа сөйлеп кетті. .</w:t>
      </w:r>
    </w:p>
    <w:p>
      <w:r>
        <w:t>Сен, асылы Кәленнен аулақ жүр. Өз басым</w:t>
        <w:br/>
        <w:t>онан қорқам. Ол әне бір кезде, ауыз ашып отырған</w:t>
        <w:br/>
        <w:t>үстіме келді. Біздің үйдің Аламойнақтары шал-</w:t>
        <w:br/>
        <w:t>ғайыңды жыртқан жоқ па деп сұрап едім, ол. кәпір</w:t>
        <w:br/>
        <w:t>76</w:t>
        <w:br/>
        <w:t>ЕХ18.09.1Зіітігіітігін--АН- раде 64</w:t>
        <w:br/>
        <w:t>қалғасын да Ақбала өзіне-өзі келе алмады. Көңілін-</w:t>
        <w:br/>
        <w:t>дегі күдігі мен қаупін қара паленің дәл өз аузынан</w:t>
        <w:br/>
        <w:t>есіткесін, иманы тас төбесіне шықты. Қарақатын ке-</w:t>
        <w:br/>
        <w:t>хіп кеткелі төсегінен жылан шыққандай үй іші үрей-</w:t>
        <w:br/>
        <w:t>ге толып, көзі түскен нәрсенің бәрінен шошып, дене-</w:t>
        <w:br/>
        <w:t>сі дірілдеп отыр. Қарақатыннан кейін ауылдас</w:t>
        <w:br/>
        <w:t>әйелдердің тойырлап келіп, дүрлігіп кеткенінен се-</w:t>
        <w:br/>
        <w:t>кем алды. Болмашы дыбысқа дір етіп, әдемі танауы</w:t>
        <w:br/>
        <w:t>үрейлене қусырылып, жалт қарады. Онан күйеуі</w:t>
        <w:br/>
        <w:t>есіне түсті. Онан үйде отыра алмай, сыртқа шықты.</w:t>
        <w:br/>
        <w:t>Ызғырық жел сүйегінен өтіп бара жатқасын асы-</w:t>
        <w:br/>
        <w:t>ғыс қымтанып, төңірекке көз тастады. Көк жүзін</w:t>
        <w:br/>
        <w:t>суық бұлт торлапты. Қиыршық қатты қар әлі қыла-</w:t>
        <w:br/>
        <w:t>мықтап тұр. Көкше мұз бетін кірбік басып бозарып</w:t>
        <w:br/>
        <w:t>қапты. Балықшылар көз ұшында қыбырлап қана кө-</w:t>
        <w:br/>
        <w:t>рінеді. Олардан арғы жер қата қоймаған, шалқыған</w:t>
        <w:br/>
        <w:t>қара су. Сол беттен, сонау аңғардың дәл өзінен зор</w:t>
        <w:br/>
        <w:t>гүріл талып естіледі. Күші бойына сыймай, бұрқанып</w:t>
        <w:br/>
        <w:t>жатқан ызасы ма? Көбіне теңіз беті бір сарынмен</w:t>
        <w:br/>
        <w:t>суылдап, ыңыранып жатады да, кей-кейде әлдекімге</w:t>
        <w:br/>
        <w:t>қаһарын тігіп қаптап кететіндей, әупілдеп, аңғар</w:t>
        <w:br/>
        <w:t>беттен ызғар еседі. Кенет, Ақбала жоғары қарады.</w:t>
        <w:br/>
        <w:t>Жүз қаралы қарға әлденеге жаны қалмай, қанаттары</w:t>
        <w:br/>
        <w:t>сатырлап әбігерленіп азаң-қазаң боп ыққа қарай</w:t>
        <w:br/>
        <w:t>ұшып бара жатты. «Тегін болса жарар еді?» -- деп,</w:t>
        <w:br/>
        <w:t>Ақбала көңілі жетпеген бір жамандықты үрейлене</w:t>
        <w:br/>
        <w:t>ойлады. Тағат таппай теңіз жағасына барды. Көңілге</w:t>
        <w:br/>
        <w:t>болмаса жел “әлгіден де гөрі қатая түскен сияқты.</w:t>
        <w:br/>
        <w:t>Жағалаудың селдір сары қамысы суылдап шайқалып,</w:t>
        <w:br/>
        <w:t>суық жел астында елбек қаға бастады, Мұз жиегін</w:t>
        <w:br/>
        <w:t>қызыл су қаптаған. Қақырап сөгілген мұз көбелігі</w:t>
        <w:br/>
        <w:t>кей жерлерде, ырсиып ашылып, жағалықтан қашық-</w:t>
        <w:br/>
        <w:t>тап кетіпті. Мұны көргенде Ақбаланың тіпті есі</w:t>
        <w:br/>
        <w:t>шықты: «Құдай-ай! Жар бола көр, сақтай көр. Сорлы</w:t>
        <w:br/>
        <w:t>жалғыз еді... Өзінен басқа сенері де, сүйенері де жоқ</w:t>
        <w:br/>
        <w:t>еді»,- деді ішінен.</w:t>
        <w:br/>
        <w:t>Қарғалар көрінбей кетті. Бір жамандықты сез-</w:t>
        <w:br/>
        <w:t>гендей, олардың осынша байбалам сап азаң-қазаң</w:t>
        <w:br/>
        <w:t>болған түрінен.шошып, неге жорырын білмеді. Ақба-</w:t>
        <w:br/>
        <w:t>ха қайтып келсе, үйдің іші көк ала түтін екен. Бидай</w:t>
        <w:br/>
        <w:t>көже қайнамай, қоюы түбіне шәгіп тұнып қалыпты.</w:t>
        <w:br/>
        <w:t>60</w:t>
        <w:br/>
        <w:t>Е2.18.09.1Эйітігіітігін--14 раде 70</w:t>
      </w:r>
    </w:p>
    <w:p>
      <w:r>
        <w:t>құстай, бойын билей алмай, ыққа қарай қисая жә-</w:t>
        <w:br/>
        <w:t>нейді</w:t>
        <w:br/>
        <w:t>Енді бітті...-- деп Андрей қайық түбіне отыра</w:t>
        <w:br/>
        <w:t>кетті. Ес-түссіз жатқан Жалмұратты тас қып құшақ-</w:t>
        <w:br/>
        <w:t>тап алды; өзінің де үсті-басы су-су; әрі-беріден кейін</w:t>
        <w:br/>
        <w:t>тер қатып, аяз қысқан денесі қалшылдап, жаурай</w:t>
        <w:br/>
        <w:t>бастады.</w:t>
        <w:br/>
        <w:t>Күн батты; теңіз үсті тастай қараңғы; қай маңда</w:t>
        <w:br/>
        <w:t>келе жатқанын болжау қиын; қайықтың қара құсы</w:t>
        <w:br/>
        <w:t>да көрінбеді. Тек, ашулы теңіздің өкірген дыбысы</w:t>
        <w:br/>
        <w:t>ғана есітіледі. Оқта-текте ыққан мұздар қайыққа со-</w:t>
        <w:br/>
        <w:t>ғып, бүйірін тырналап күтірлетіп .өтеді. Кейде мұз</w:t>
        <w:br/>
        <w:t>қаттырақ соқса, қайық сына жаздап қалтырап кетеді.</w:t>
        <w:br/>
        <w:t>Андрей тірліктен әлі үміт үзген жоқ; іш есебі</w:t>
        <w:br/>
        <w:t>бойынша бұлардың ілгері жағынан, қырық-отыз ша-</w:t>
        <w:br/>
        <w:t>қырымдай жерден Қаратүп шыңы кеселеуге тиіс.</w:t>
        <w:br/>
        <w:t>Бұл - үлкен қақпаның бір босағасы сияқтанып ұлы</w:t>
        <w:br/>
        <w:t>теңізге шығар ауызда, дәл мінбеде тұрған көк қатпар</w:t>
        <w:br/>
        <w:t>шың. Үшкөң тұсынан ыққан мұз, бір қанатымен көл-</w:t>
        <w:br/>
        <w:t>бей барып, осы шыңға ілігер деп үміттеніп еді; енді</w:t>
        <w:br/>
        <w:t>ойлап қараса қара дауыл қуған мұз үлкен аңғарға</w:t>
        <w:br/>
        <w:t>шығып кеткен сияқты. Ендеше теңіздің арғы беті-</w:t>
        <w:br/>
        <w:t>нен --"Қарақалпақ елінен бір-ақ шығады; әлден жауч</w:t>
        <w:br/>
        <w:t>рап бара жатқан түрі мынау... ассыз-сусыз, әлсіреген</w:t>
        <w:br/>
        <w:t>кісілер қиян-қашыққа қалай жетеді?</w:t>
        <w:br/>
        <w:t>Андрей қараңғыда қайықтың тұмсығы мұзға</w:t>
        <w:br/>
        <w:t>тірелгенің байқады; сол сәтте кейінгі жақтан тағы</w:t>
        <w:br/>
        <w:t>бір -үлкен сең кеп соқты. Екі мұздың арасында қал-</w:t>
        <w:br/>
        <w:t>ған қайық күтірлеп қирап, күл-талқаны шықты. Қау-</w:t>
        <w:br/>
        <w:t>саған ағаштар Андрейдің аяғын қысып қалды. Анд-</w:t>
        <w:br/>
        <w:t>рей жанталасып, мұз үстіне секіріп шықты. Қайық-</w:t>
        <w:br/>
        <w:t>пен бірге суға батып бара жатқан жолдасын сыртқа</w:t>
        <w:br/>
        <w:t>сүйреп шығарды. Жалмұраттың қол-аяғы серейіп</w:t>
        <w:br/>
        <w:t>кетіпті. Жанталасып жүріп Андрей бір аяғын жа-</w:t>
        <w:br/>
        <w:t>рыққа тығып алды да, етпеттей құлады. Көзі “қа-</w:t>
        <w:br/>
        <w:t>рауытып кетті; есін жинап, тұрғысы кеп талпынып</w:t>
        <w:br/>
        <w:t>еді; мұзға не шынтағын, не Тізесін демей алмай,</w:t>
        <w:br/>
        <w:t>тайып жығыла берді.</w:t>
        <w:br/>
        <w:t>Андрей жанталаса бастады. Бір аяғы суда. Мұз-</w:t>
        <w:br/>
        <w:t>дай су қарыған аяғы әрі-беріден кейін дуылдап ашып,</w:t>
        <w:br/>
        <w:t>қатты азап шегіп, ыңырсып жатты да, қайта ұмтыл-</w:t>
        <w:br/>
        <w:t>65</w:t>
        <w:br/>
        <w:t>ЕХ.18.09.1Зітігіітігін--1і раде 79</w:t>
        <w:br/>
        <w:t>ХУІ</w:t>
        <w:br/>
        <w:t>-- Осы сендер не ойлай-туң? Ал, мен көресіні</w:t>
        <w:br/>
        <w:t>мына Кәленнен көріп жүрмін ғой. Болыстық қолыңа</w:t>
        <w:br/>
        <w:t>ұстатқан қанды қара балта болса, әуелі Еламан</w:t>
        <w:br/>
        <w:t>мен Кәленге сілтесем қайтеді? -- деді Құдайменде</w:t>
        <w:br/>
        <w:t>ағасы мен інісін оңашалап, ақылдасуға шақырып</w:t>
        <w:br/>
        <w:t>алып отырып.</w:t>
        <w:br/>
        <w:t>Болыс болғалы ел аралап, өткен түні қас қарая</w:t>
      </w:r>
    </w:p>
    <w:p>
      <w:r>
        <w:t>келген. Ертең тағы бір жаққа жүретінін аңғартып</w:t>
        <w:br/>
        <w:t>отырып: «Ертеңгі шайды бізден ішерсіңдер, ақылда-</w:t>
        <w:br/>
        <w:t>сатын шаруа бар еді»,-- деп құлаққағыс қылды. Ал-</w:t>
        <w:br/>
        <w:t>даберген ас-суы әзір үйге барам ғой деп ойлаған еді.</w:t>
        <w:br/>
        <w:t>Ас кешіккен сайын кәрі софы көңілсіздене түсті.</w:t>
        <w:br/>
        <w:t>Ас үй жақтан көңірсіген иіске шелектей кең тана-</w:t>
        <w:br/>
        <w:t>уын төсеп қойып жатыр. Ертеңгі астың. қамымен кі-</w:t>
        <w:br/>
        <w:t>ріп-шығып жүрген даяшы әйелге қарап жаутаңдап</w:t>
        <w:br/>
        <w:t>қалады. Тәңірберген онан көзінің қиығын алмай,</w:t>
        <w:br/>
        <w:t>мұртынан күліп отыр.</w:t>
        <w:br/>
        <w:t>-- Сендерге не болды? Кәленді сімірге айдатсам</w:t>
        <w:br/>
        <w:t>қайтеді деп отырмын,-- деді Құдайменде шытынып.</w:t>
        <w:br/>
        <w:t>-- Ол ұрымен ұстасып қайтесің. Ол ұры от алға-</w:t>
        <w:br/>
        <w:t>зы тұрған қара мылтық емес пе. Өзіңді жазым етіп</w:t>
        <w:br/>
        <w:t>жүрмесін,-- деді софы.</w:t>
        <w:br/>
        <w:t>-- Е, ол қу кедей мені қалай жазым ете-туң?</w:t>
        <w:br/>
        <w:t>-- Ол арасын бір алла біледі де. Менің білеті-</w:t>
        <w:br/>
        <w:t>нім -- өзіңнің тыныштығыңды ойласаң, онымен қай-</w:t>
        <w:br/>
        <w:t>та тату бол. Бір рулы елді жауықтырып соңыңа сал-</w:t>
        <w:br/>
        <w:t>саң да, оны өзіңе қарсы қоя көрмегейсің.</w:t>
        <w:br/>
        <w:t>Омайт шіркін-ау. Ол сондай-ақ кім екен. Қо-</w:t>
        <w:br/>
        <w:t>лынан екі келсе бірін қылсын. Олай десең бар-ау,</w:t>
        <w:br/>
        <w:t>оразамды ашпай тұрып, өзімнің құттыхана мешітім-</w:t>
        <w:br/>
        <w:t>де, не тілеудің үстінде отырып айтайын, мен де оны</w:t>
        <w:br/>
        <w:t>аямасқа ант етем. Сімірге айдатам.</w:t>
        <w:br/>
        <w:t>Кәленмен жауласқанды Тәңірберген де мақұл</w:t>
        <w:br/>
        <w:t>көрмейтін. Кәлен желісіне мал әкеліп байлаған қара</w:t>
        <w:br/>
        <w:t>білек мықты ұры. Тышқаншылап ауыл арасының тай-</w:t>
        <w:br/>
        <w:t>хы-тұяғын -ұрламай, сонау Қоңырат асып, иір мойын,</w:t>
        <w:br/>
        <w:t>үлек әкелетін. Маңғыстау жаққа жалғыз жортып,</w:t>
        <w:br/>
        <w:t>Адай, Табыннан үйірге салатын құтпан айғырлар, ел</w:t>
        <w:br/>
        <w:t>ақтаған саңлақтар әкелетін де осы Кәлен еді; Тәңір-</w:t>
        <w:br/>
        <w:t>75</w:t>
        <w:br/>
        <w:t>ЕХ18.09.1Эітігбітігін-е14/ раде 69</w:t>
        <w:br/>
        <w:t>ды: «Өзің сақта!.. Өзің қолда!.. Қолдай көр! »-- деді</w:t>
        <w:br/>
        <w:t>Жалмұрат шырқырап. Үсті-басы малмандай су. Тағы</w:t>
        <w:br/>
        <w:t>бір үйдей тОлқынның келіп қалғанын көрді; бұ да</w:t>
        <w:br/>
        <w:t>күркіреп кеп қайыққа тап берді. Қалтылдаған</w:t>
        <w:br/>
        <w:t>қайықты баурына тартып ап, бүгерлеп, теңіз түбіне</w:t>
        <w:br/>
        <w:t>бір-ақ батыратындай. Жалмұрат ытқып қайықтың</w:t>
        <w:br/>
        <w:t>басына шықты. Қайық та тірі жәндіктей; суға енді</w:t>
        <w:br/>
        <w:t>кеттік-ау дегенде бұлт етіп, кісі қолтығының асты-</w:t>
        <w:br/>
        <w:t>нан жылп бергендей тәсіл жасады; қайық екеш қа-</w:t>
        <w:br/>
        <w:t>йық та өмір үшін жан таласып, ажал тырнағынан</w:t>
        <w:br/>
        <w:t>сытылып шығып жүр.</w:t>
        <w:br/>
        <w:t>Күн кештете дауыл Тіпті қатайды. Сыпырта соқ-</w:t>
        <w:br/>
        <w:t>қан дауыл, енді құм емес, су бүркіп, теңіз беті түті-</w:t>
        <w:br/>
        <w:t>гіп кетті.-Толқын қайықтың тұмсығына, қапталына</w:t>
        <w:br/>
        <w:t>ұрып, су құя бастады.</w:t>
      </w:r>
    </w:p>
    <w:p>
      <w:r>
        <w:t>Андрей қай жерде келе жатқанын шамалай алма-</w:t>
        <w:br/>
        <w:t>ды. Мұзға ыққан кісілерге. жете алмасын білген соң,</w:t>
        <w:br/>
        <w:t>қайық басын жағаға қарай бұрды. Қос ескекті суға</w:t>
        <w:br/>
        <w:t>көміп, жұлқынып есіп келеді.</w:t>
        <w:br/>
        <w:t>Әлгіде ыққа қарай құлдилап шапқан қайық, жел-</w:t>
        <w:br/>
        <w:t>ге қарсы баспай, төсімен толқындарды сабалап мал-</w:t>
        <w:br/>
        <w:t>тығып тұрып алды. )</w:t>
        <w:br/>
        <w:t>Андрей алқына бастады. Әрі-беріден соң бойын-</w:t>
        <w:br/>
        <w:t>дағы киімдерін ауырлады. Пысынап бара жатқасын</w:t>
        <w:br/>
        <w:t>сырмақ күртесін сыпырып тастады. Ескекті тарта-</w:t>
        <w:br/>
        <w:t>тарта алақаны дуылдап кетті. Күн кештетіп, көз бай-</w:t>
        <w:br/>
        <w:t>хана бастады. Сонау батыс бетте тұтасқан қара қош-</w:t>
        <w:br/>
        <w:t>қыл бұлттың көбесі сөгіліп, сұрғылт аспан шеті кө-</w:t>
        <w:br/>
        <w:t>рінді. Сол сызаттан- жалқын қызыл сәуле білінді.</w:t>
        <w:br/>
        <w:t>Бұлт бауры қып-қызыл. Жөңкіп көшкен бұлттар бау-</w:t>
        <w:br/>
        <w:t>рын дала дөңдеріне соғып, сүйретіп, қансырап бара</w:t>
        <w:br/>
        <w:t>жатқандай. Андрей күннің батып бара жатқанын</w:t>
        <w:br/>
        <w:t>топшылады; теңіз үсті де суық тартып, түксиіп, қа-</w:t>
        <w:br/>
        <w:t>рауыта бастады. Андрей қараңғы түскесін халдері-</w:t>
        <w:br/>
        <w:t>нің мұнан да төрі қиындайтынын білді. Жалмұрат</w:t>
        <w:br/>
        <w:t>болса әлден әлсіреп, тіл, жағы байланып, меңдеп</w:t>
        <w:br/>
        <w:t>қалды; Андрейге тығылып, жас балаша ыңырсып,</w:t>
        <w:br/>
        <w:t>қалшылдап отыр.</w:t>
        <w:br/>
        <w:t>"Андрей көзіне құйылған терді сүртіп. тастады.</w:t>
        <w:br/>
        <w:t>Қос ескекті ызаланып, жұлқи тартып еді. Бір ескегі,</w:t>
        <w:br/>
        <w:t>сынып кетті. Ескегі сынған қайық қанаты сынған</w:t>
        <w:br/>
        <w:t>3--Ә. Нұрпейісов, 1 кітап. 65.</w:t>
        <w:br/>
        <w:t>Е2.18.09.1Эйітігіітігін--А4 раде 73</w:t>
        <w:br/>
        <w:t>құлағасын бұрылып артына қарап еді; Курнос Иван</w:t>
        <w:br/>
        <w:t>көрінбеді. Федоров аттың басын тартпады. Ат тұя-</w:t>
        <w:br/>
        <w:t>ғының дүбіріне делебесі қозып, екі көзінен жас пар-</w:t>
        <w:br/>
        <w:t>хап, ағызып келе жатып ілгері жағына көз тастап</w:t>
        <w:br/>
        <w:t>еді. Кеше ыққан мұз Қаратүп шыңының тұсында кеп-</w:t>
        <w:br/>
        <w:t>теліп тұр екен. Федоров көзі жасаурап, ат жалына</w:t>
        <w:br/>
        <w:t>қарай ұсына шауып келе жатып, жолын кеселеп тұр--</w:t>
        <w:br/>
        <w:t>ған кісіні байқамады. Құла ат осқырынып жолдан</w:t>
        <w:br/>
        <w:t>шыға жалт бергенде, Федоров ер үстінен ұшып кете</w:t>
        <w:br/>
        <w:t>жаздады: Тізгінін тежеп, ат үріккен жаққа қараса...</w:t>
        <w:br/>
        <w:t>қарсы алдында Еламан... Федоров аттан қарғып түс-</w:t>
        <w:br/>
        <w:t>ті. Тізгінінен жетелеп Едаманға келді:</w:t>
        <w:br/>
        <w:t>-- Ау-құралдарың қайда?</w:t>
        <w:br/>
        <w:t>Еламанның үсік шалған беті қап-қара. Еріндері</w:t>
        <w:br/>
        <w:t>тілініп кеткен. Федоровқа тымақ астынан қарап.</w:t>
        <w:br/>
        <w:t>. атып барады. Еламанның көзіне көзі түскенде, осы</w:t>
        <w:br/>
        <w:t>жігітті ұрып, аузын қанатқаны есіне түсті.</w:t>
        <w:br/>
        <w:t>-- Ау-құралдарың қайда? - деді ол ақырып. Ела-</w:t>
        <w:br/>
        <w:t>ман қолындағы сүйменді сығымдап ұстады. Федоров</w:t>
        <w:br/>
        <w:t>сүйменді жаңа байқап, зәресі ұшып кетті. Жолдаста-</w:t>
        <w:br/>
        <w:t>ры келе жатқан жаққа жалт қарады.</w:t>
        <w:br/>
        <w:t>-- Сен ит... адамдарың қайда деп неге сұрамай-</w:t>
      </w:r>
    </w:p>
    <w:p>
      <w:r>
        <w:t>сың, а? -- деп Еламан қарсы ақырды. Темір сүйменді</w:t>
        <w:br/>
        <w:t>де құлаштай сілтеді. Федоров тізгін ұстаған қолымен</w:t>
        <w:br/>
        <w:t>басын қорғап, бұға қалды. Ат осқырып ата жөнелді.</w:t>
        <w:br/>
        <w:t>Алғашқы соққыдан Федоров есеңгіреп кеткен-ді. Ол</w:t>
        <w:br/>
        <w:t>басын шайқап жіберді де, қалың киімді бойымен</w:t>
        <w:br/>
        <w:t>Еламанды астына баса бүгірлемек болды. Еламан ке-</w:t>
        <w:br/>
        <w:t>Мін қарай бір ытқып түсті де, қайта ұмтылды. Темір</w:t>
        <w:br/>
        <w:t>сүймен бұ жолы Федоровтың дәл қара құсына тиді.</w:t>
        <w:br/>
        <w:t>Басы жарылған болу керек, құлақшын астынан қан</w:t>
        <w:br/>
        <w:t>ағып, бетін жуып кетті. Қалың киімді, батыр тұлғалы</w:t>
        <w:br/>
        <w:t>кісі гүрс етіп құлады. Еламан сүйменді лақтырып</w:t>
        <w:br/>
        <w:t>жіберді.</w:t>
        <w:br/>
        <w:t>ХУ</w:t>
        <w:br/>
        <w:t>“ -Балықшылар қараңғыда қайдан шыққанын білме-.</w:t>
        <w:br/>
        <w:t>ді. Олар үлкен мұздың тұмсығы ілгері жағынан бір</w:t>
        <w:br/>
        <w:t>тұйыққа тірелгенін ғана сезді. Таң атқасын болмаса,</w:t>
        <w:br/>
        <w:t>мына қараңғыда қозғалуғағқорықты. Және қалай қа-</w:t>
        <w:br/>
        <w:t>ө.</w:t>
        <w:br/>
        <w:t>ЕХ18.09.1Зіітігіітігін--АН- раде 76</w:t>
        <w:br/>
        <w:t>тер білінді. ГГезірек жүрейін десе болғаны қайыс</w:t>
        <w:br/>
        <w:t>етік қысқан аяғы бұрынғыдан бетер қатты ауырып,</w:t>
        <w:br/>
        <w:t>дыбысын шығармай тістене қалады. Таяқ осындайда</w:t>
        <w:br/>
        <w:t>демеу болар еді деп ойлады. Бірнеше рет көзі қа-</w:t>
        <w:br/>
        <w:t>рауытып кетті. Төбесіне жыңғыл өскен бөрік бас</w:t>
        <w:br/>
        <w:t>шоқалақтар кенет киіз үй секілденіп, көзін уқалап</w:t>
        <w:br/>
        <w:t>жіберіп қайта қарады. Шаршағандікі болар деп ойла-</w:t>
        <w:br/>
        <w:t>ды. Әрі-беріден соң денесі қызды. Үстіндегі киімде-</w:t>
        <w:br/>
        <w:t>рін ауырлай бастады. Тынысы да ауырлап, екі иіні-</w:t>
        <w:br/>
        <w:t>мен дем алып алқынып келеді. Безгек буғандай, бір</w:t>
        <w:br/>
        <w:t>кез өн бойынан” қалшыл сезді. Кенет, Андрей-мен</w:t>
        <w:br/>
        <w:t>Жалмұрат есіне түсті. Үсіп өлер алдында бәлкім ол</w:t>
        <w:br/>
        <w:t>екеуі де, дәл осылай бойын топырақ басқандай сүле-</w:t>
        <w:br/>
        <w:t>соқтанып, әлсіреп, үстіндегі киімін ауырлаған шығар</w:t>
        <w:br/>
        <w:t>деп ойлады. |</w:t>
        <w:br/>
        <w:t>Онан сайын өлгісі келмегендей қалжыраған бо-</w:t>
        <w:br/>
        <w:t>йынан күш шақырып, аяғы қан қақсап бара жатқа-</w:t>
        <w:br/>
        <w:t>нына қарамастан бір қадам, екі қадам болса да іл-</w:t>
        <w:br/>
        <w:t>гері жылжыды. )</w:t>
        <w:br/>
        <w:t>Қанша жүргенін білген жоқ. Үлкен ақ шолақтың</w:t>
        <w:br/>
        <w:t>күнгей бетіне кеп, ырсылдап екі иінінен дем алып</w:t>
        <w:br/>
        <w:t>тұр. Оқта-текте миы меңгіріп, басы айналып кетеді.</w:t>
        <w:br/>
        <w:t>Тағы да өлім жайлы ойлады. Өліммен осы кәзір жа-</w:t>
        <w:br/>
        <w:t>ғаласып, бірме-бір келіп қалғанын ойлады. Ажалдың</w:t>
        <w:br/>
        <w:t>жан түршігерлік суық жүзін соншалық анық сезді.</w:t>
        <w:br/>
        <w:t>Былайғы кезде де ажал шеңгелі адам жағасын бір</w:t>
        <w:br/>
        <w:t>сәт босатпапты-ау! )</w:t>
        <w:br/>
        <w:t>Рай аяғын баса алмай, ырсылдап дем алып тұрын</w:t>
        <w:br/>
        <w:t>әр кісінің соңында бір-бір ажал ізін бағып, торуыл-</w:t>
        <w:br/>
        <w:t>дап жүргенін, жалпы тірлік атаулыға ажалдың таяу</w:t>
        <w:br/>
        <w:t>- тұратынын ойлады. Ол, бірақ ажалдан қорыққан</w:t>
        <w:br/>
        <w:t>жоқ. Бір күн ішінде ең бір жан ашыр жақын кісілер-</w:t>
      </w:r>
    </w:p>
    <w:p>
      <w:r>
        <w:t>дің әлімін кәргесін бе, оған, әйтеуір, өз өлімі бұрын-</w:t>
        <w:br/>
        <w:t>ғыдай зәре-құтын ұшырардай қорқынышты көрінбе-</w:t>
        <w:br/>
        <w:t>“Ді: Ол тек жан шығар алдындағы ақтық демінің</w:t>
        <w:br/>
        <w:t>ағайын-тумаң мен кәрі әжеңнен аулақта, жапан түз-.</w:t>
        <w:br/>
        <w:t>де, жыңғыл, шоқалақтар арасында жеткеніне қын-</w:t>
        <w:br/>
        <w:t>жылды. «Ақтық дем? Ақтық демім осы ма?» -- деп</w:t>
        <w:br/>
        <w:t>ойлады. Өлер алдында Сары бала да дәл осылай өз</w:t>
        <w:br/>
        <w:t>өмірінің ақырғы, соңғы сәтін сезді ме екен? Бейша-</w:t>
        <w:br/>
        <w:t>ра, Сары бала енді бұл пәнидің пендесі емес. Ол</w:t>
        <w:br/>
        <w:t>72</w:t>
        <w:br/>
        <w:t>ЕХ.18.09.1Зітігіітігін-к14 раде 83</w:t>
        <w:br/>
        <w:t>-- Еламанның айтатын несі қалды. Орыстар оны</w:t>
        <w:br/>
        <w:t>сізге әкеліп, әкті-мәктісін жасатын, дереу өйезге жә-</w:t>
        <w:br/>
        <w:t>нелтеді деп есіттім...</w:t>
        <w:br/>
        <w:t>-- Ә, солай де! -- деп Құдайменде ыңыранып</w:t>
        <w:br/>
        <w:t>отырды да,-- әй, Ебейсін,-- деп хабар әкелген кісіге</w:t>
        <w:br/>
        <w:t>қарады.-- Сен пешірді тап... өзімізге қараған үйдің</w:t>
        <w:br/>
        <w:t>біріне қонып шыққан шығар...</w:t>
        <w:br/>
        <w:t>-- Айта беріңіз, Алдекеңнің үйінен шығып жүр-</w:t>
        <w:br/>
        <w:t>генін көрдім. ..</w:t>
        <w:br/>
        <w:t>«Сол үйге үйір боп кетті. Сұмша жігіт софының</w:t>
        <w:br/>
        <w:t>ақ тоқалымен көңілдес боп қалмасын? Онда біздің</w:t>
        <w:br/>
        <w:t>“қатынның сезігі дұрыс болды ғой»,- деп ойлады да,</w:t>
        <w:br/>
        <w:t>Құдайменде:</w:t>
        <w:br/>
        <w:t>-- Жә, мейлі.. Сен пешір баланы маған жібере</w:t>
        <w:br/>
        <w:t>ғөй,-- дей салды:- ;</w:t>
        <w:br/>
        <w:t>Ебейсіннің үйден шығуы мұң екен, Құдайменде</w:t>
        <w:br/>
        <w:t>қарқылдап үйді басына көтере күмді Жалпақ жұмыр</w:t>
        <w:br/>
        <w:t>денесі селк-селк етеді.</w:t>
        <w:br/>
        <w:t>Есем кетіп жүргеннің бірі еді. Құрығы ұзын</w:t>
        <w:br/>
        <w:t>кұдай оның тағдырмн да... ха-ха-ха-а... енді, міне өзі</w:t>
        <w:br/>
        <w:t>қолыма әкеліп берді.</w:t>
        <w:br/>
        <w:t>ХУН</w:t>
        <w:br/>
        <w:t>&gt;- Әже, үйге қонақ кеп қалды.</w:t>
        <w:br/>
        <w:t>-- Атамнан әрмен! Кетсін әрі. Қондырмаймын!</w:t>
        <w:br/>
        <w:t>Қой, әже! Ұят болар. Бірі оқыған жігіт. Теңіз</w:t>
        <w:br/>
        <w:t>жағасын қыстайтын жалпақ ел -- Жақайым руынан.</w:t>
        <w:br/>
        <w:t>Қабырға болысы Құдайменденің...</w:t>
        <w:br/>
        <w:t>-” Кімнің?</w:t>
        <w:br/>
        <w:t>-- Құдайменде деген болыс бар емес пе?</w:t>
        <w:br/>
        <w:t>-- Аты қалай еді, патшағардың?!--деді кемпір кү-</w:t>
        <w:br/>
        <w:t>бірлеп. Бірақ әлгідей емес, беті қайтып қалған. Мы-</w:t>
        <w:br/>
        <w:t>на қонақтар қыс болса қалада тірек ұстайтын татар</w:t>
        <w:br/>
        <w:t>байына тоң балық тасып, шұбырып жататын қадірсіз</w:t>
        <w:br/>
        <w:t>кіреші емес. Қаладан көйлек-көншектік мата мен</w:t>
        <w:br/>
        <w:t>шәй-шекерін алып қайтуға шыққан салт атты жолау-</w:t>
      </w:r>
    </w:p>
    <w:p>
      <w:r>
        <w:t>шы да емес. Мына келген қонақтар Құдайменде бо-</w:t>
        <w:br/>
        <w:t>лыстың інісі болғасын қақаған суықта қондырмай,</w:t>
        <w:br/>
        <w:t>қуып жіберудің /ыңғайсыз екенін білді. Бірақ бір</w:t>
        <w:br/>
        <w:t>2.</w:t>
        <w:br/>
        <w:t>. ЕХ18.09.1Зіітігіітігін--. 1 раде 91</w:t>
        <w:br/>
        <w:t>-- Түйе қораға қамап тастадық.</w:t>
        <w:br/>
        <w:t>-- Күзет қоймадыңдар ма?</w:t>
        <w:br/>
        <w:t>- Ит жер дейсің бе? -- деді қаба сақалды кү-</w:t>
        <w:br/>
        <w:t>ліп,- қашып кете алмайды, қол-аяғы кісендеулі.</w:t>
        <w:br/>
        <w:t>Айғанша әлденеге көңілсіз тартқандай боп, қос</w:t>
        <w:br/>
        <w:t>тізесін құшақтап отыр еді. Қаба сақалды кісіге ол</w:t>
        <w:br/>
        <w:t>енді ғана анықтап қарап, жүрегі мұздай болды.</w:t>
        <w:br/>
        <w:t>Қыз көңілін танығандай, Жасағанберген сөзге</w:t>
        <w:br/>
        <w:t>араласты:</w:t>
        <w:br/>
        <w:t>Оларды ішке алса қайтеді? Сорлылар тоңа-</w:t>
        <w:br/>
        <w:t>ды ғой.. е і</w:t>
        <w:br/>
        <w:t>Ебейсін мырс етті. Сырт айналып, бір жастықты</w:t>
        <w:br/>
        <w:t>бауырына басып қисал кетті.</w:t>
        <w:br/>
        <w:t>Жасағанберген өзі сөйлеген әзірде Айғаншаның</w:t>
        <w:br/>
        <w:t>ерекше көңіл бөле қойған ықыласты түрін байқады.</w:t>
        <w:br/>
        <w:t>Үнсіз сазарған кісілердің әрқайсысына бір қарап;</w:t>
        <w:br/>
        <w:t>- Ағалар, бұларың кісілік емес. Ұят қайда? -</w:t>
        <w:br/>
        <w:t>деді. Бозғыл беті ду етіп, ызалы жас көзіне кеп қал-</w:t>
        <w:br/>
        <w:t>ды. Суыққа шалдыққан жіңішке даусы да шыңылтыр-</w:t>
        <w:br/>
        <w:t>ланып, шырқырап шықты.</w:t>
        <w:br/>
        <w:t>Жасанжан-ау, сен не деп отырсың? Олар қыл-</w:t>
        <w:br/>
        <w:t>мысты кісі емес пе? -- деді қаба сақалды.</w:t>
        <w:br/>
        <w:t>-- Солайы... солай шығар. Бірақ, ағалар-ау, олар</w:t>
        <w:br/>
        <w:t>да адам баласы ғой..</w:t>
        <w:br/>
        <w:t>.- -- Түсінсем не дейсің. Кісі өлтірген кісіге ая.</w:t>
        <w:br/>
        <w:t>ныш бола ма екен?</w:t>
        <w:br/>
        <w:t>Жасағанберген ызақор баладай, дерек таба ал-</w:t>
        <w:br/>
        <w:t>май, қызараңдап қалды.</w:t>
        <w:br/>
        <w:t>Әй, залым,-- деп қара кемпір қаба сақалдыға</w:t>
        <w:br/>
        <w:t>қарады,-- мына бала жалынғанда адам түгіл, қара тас</w:t>
        <w:br/>
        <w:t>та бір төңкеріліп түсер еді ғой. Сенің дәтің неғып</w:t>
        <w:br/>
        <w:t>шыдап тұр.</w:t>
        <w:br/>
        <w:t>Жә, қайтесің: Бұл сен араласатын жер емес.</w:t>
        <w:br/>
        <w:t>Не дейсің? Мына залым не дейді, әй?</w:t>
        <w:br/>
        <w:t>Айғанша бұрын-соңды анасының дәл мұндай қат-</w:t>
        <w:br/>
        <w:t>ты бұзылған түрін көрмеп иді; мынадан кейін ана-</w:t>
        <w:br/>
        <w:t>сының бір жанжал шығарарын білді. Кемпір енді ке-</w:t>
      </w:r>
    </w:p>
    <w:p>
      <w:r>
        <w:t>реует үстінен шұғыл еңкейіп:</w:t>
        <w:br/>
        <w:t>-- Бұл үйге қонғың келсе, бар, аналарды алып”</w:t>
        <w:br/>
        <w:t>кел,-- “деп ақырды.</w:t>
        <w:br/>
        <w:t>ғ-- Кәрия-ау, олар кісі өлтірген, қылмысты...</w:t>
        <w:br/>
        <w:t>87.</w:t>
        <w:br/>
        <w:t>ЕА,18.09.13%ітігітігіз--.й- раде 85</w:t>
        <w:br/>
        <w:t>Бүгін Шалқар шаһарынан күн шықпай атқа қон-</w:t>
        <w:br/>
        <w:t>ды. Аттары мықты болғасын қалай да елге жеткісі</w:t>
        <w:br/>
        <w:t>келген-ді. Хан жалынан асып, Көкмешітке бел шешіп</w:t>
        <w:br/>
        <w:t>жылынып алсақ деген-ойы болған. Оған аттары бол-</w:t>
        <w:br/>
        <w:t>дырды. Өздері де шаршады. Ұзақ жүріске, әсіресе,</w:t>
        <w:br/>
        <w:t>Жасағанберген шыдамай, белі талып, тақымын ер қа-</w:t>
        <w:br/>
        <w:t>жап тастады; Ол құрысқан аяғын созып, үй ішіне көз</w:t>
        <w:br/>
        <w:t>салып отыр. Үй жайдақ бір бөлме. Жүдеу. Тәр жақта</w:t>
        <w:br/>
        <w:t>біріне бірін аяқтастырып қойған екі кереует. Үсті-</w:t>
        <w:br/>
        <w:t>ңе жиған көрпе-төсек пен тұсына ұстаған терме</w:t>
        <w:br/>
        <w:t>алашаға дейін бірінен.бірі аумайды екен. Жасаған-</w:t>
        <w:br/>
        <w:t>берген үй иесі жігіттің екі әйелі барын шамалады.</w:t>
        <w:br/>
        <w:t>Шымылдық пеш түбіндегі кереуетте екі ұрты сал-</w:t>
        <w:br/>
        <w:t>быраған кемпір отыр. Ұш жағы ісік тәрізденіп жұм-</w:t>
        <w:br/>
        <w:t>базданып тұратын етженді-мұрнының бір танауында</w:t>
        <w:br/>
        <w:t>бүйдей қара мең. Сол меңнің сыпыра көбелігінде</w:t>
        <w:br/>
        <w:t>сояудай ақ қылдар түксиіп, кемпірдің онсыз да ер-</w:t>
        <w:br/>
        <w:t>кек тақылеттес, кесек бітімін суыта түседі.</w:t>
        <w:br/>
        <w:t>Жасағанбергеннің қасындағы Ебейсін- деген пы-</w:t>
        <w:br/>
        <w:t>сық жігіт еді. Төрге шығып отырғасын ол кемпірге</w:t>
        <w:br/>
        <w:t>тіл қатты. Кемпір жақтырмай, алақанымен құлағын</w:t>
        <w:br/>
        <w:t>қалқалап, қонақтарға кереует үстінен еңкейді:</w:t>
        <w:br/>
        <w:t>-- А?.. Қаттырақ айт!</w:t>
        <w:br/>
        <w:t>Ебейсін құлағы мүкістеу екен ғой деп ойлап,</w:t>
        <w:br/>
        <w:t>кемпірге қарай созылып: )</w:t>
        <w:br/>
        <w:t>Қай туған боласыздар? -- деп дауыстап еді,</w:t>
        <w:br/>
        <w:t>кемпір тыжырынып: «іші-бауырыңа кіруін қара-</w:t>
        <w:br/>
        <w:t>шы»,- деп ойлады да, өңі әлгіден де көрі салқын</w:t>
        <w:br/>
        <w:t>тартты. Кемпір қонақтың жауап күтіп отырғанын.</w:t>
        <w:br/>
        <w:t>байқады.</w:t>
        <w:br/>
        <w:t>Тыныш жат! - деп: аяқ жақта, көрпе астында</w:t>
        <w:br/>
        <w:t>ы күлеімдеген әлденені салып қап еді, ол бала екен,</w:t>
        <w:br/>
        <w:t>үйді басына көтере аңырап қоя берді. Ебейсін Жа-</w:t>
        <w:br/>
        <w:t>сағанбергенге қарай бұрылды. Саңырау кемпір есіте</w:t>
        <w:br/>
        <w:t>қояр дейсін бе деген оймен:</w:t>
        <w:br/>
        <w:t>Бала, қонысымыз келіскен екен. Көре қал, мы-</w:t>
        <w:br/>
        <w:t>на қақпас қара су да таттырмайды,- деп еді.</w:t>
        <w:br/>
        <w:t>Кемпір жымиып күлді. Ішке екі жас келіншек</w:t>
        <w:br/>
        <w:t>кірді. Бірі -- ақ сұр, ұзын бойлы. Онан кейінірек кір-</w:t>
        <w:br/>
        <w:t>ген келіншек толық, дөңгелек жүзді. Анадан гөрі</w:t>
        <w:br/>
        <w:t>аласалау, бірақ кесектеу. Екеуі де шекпеннің шал-</w:t>
      </w:r>
    </w:p>
    <w:p>
      <w:r>
        <w:t>81</w:t>
        <w:br/>
        <w:t>ЕЗ.18.09.1Эітігіітігіз.Ш- раде 90</w:t>
        <w:br/>
        <w:t>қап, көсіліп жатқан аяғын жиып ала қойды. Қыз шаш</w:t>
        <w:br/>
        <w:t>қойған, орысша киінген, арық, аққұба жігітке жұрт</w:t>
        <w:br/>
        <w:t>көзінше анықтап қарады да, бұрылып кетті. Өңі қыз-</w:t>
        <w:br/>
        <w:t>ғылт тартты. Киімін шешіндіріспек болған жеңгесі-</w:t>
        <w:br/>
        <w:t>нің қолын қағып тастады да, ешкімнің көмегінсіз өзі</w:t>
        <w:br/>
        <w:t>шешінді.</w:t>
        <w:br/>
        <w:t>-- Айғанша қарағым-ау, осынша кеш жүргенің</w:t>
        <w:br/>
        <w:t>не? -- деді Төлеу.</w:t>
        <w:br/>
        <w:t>Салқын ауада жүріп қайтқан Ебейсін қазір сер-</w:t>
        <w:br/>
        <w:t>гек. Қызды көргенде ұйқысы шайдай ашылып кетті.</w:t>
        <w:br/>
        <w:t>Айғанша қысылса да, бір бөлмелі үйде бой тасалай-</w:t>
        <w:br/>
        <w:t>тын жер болмағасын теріс қарап тұрып шешіне бас-</w:t>
        <w:br/>
        <w:t>тады. Сырт киімдерін шешкен сайын аржағынан</w:t>
        <w:br/>
        <w:t>қауызын жарып келе жатқан гүлдей, талдырмаш бой-</w:t>
        <w:br/>
        <w:t>хы қыздың әдемі мүсіні әшиіндегі өзінің анық ажа-</w:t>
        <w:br/>
        <w:t>рын тауып, айқындала түсті. Ебейсін қыЗды көзімен</w:t>
        <w:br/>
        <w:t>ішіп-жеп барады. Қасындағы жігіттің де тақымынан</w:t>
        <w:br/>
        <w:t>шымшып мазасын алып бітті.</w:t>
        <w:br/>
        <w:t>-- Ассалаумалейкум!</w:t>
        <w:br/>
        <w:t>-- Ассалаумалейкум! -- деп қосарлана боздап,</w:t>
        <w:br/>
        <w:t>екі кісі кірді.</w:t>
        <w:br/>
        <w:t>Сақал, мұртына мұз қатқан. Қалың киімдері қор-</w:t>
        <w:br/>
        <w:t>баңдап, сөлекет қозғалып, төсек салулы жатқан төр-</w:t>
        <w:br/>
        <w:t>ге шықты. Құдайменде болыстың оқудан қайтып ке-</w:t>
        <w:br/>
        <w:t>де жатқан інісін олар осы арада ғана көрді.</w:t>
        <w:br/>
        <w:t>Оу, Жасанжан!.. Ой, айналайын-ай, өңің қан-</w:t>
        <w:br/>
        <w:t>дай құп-қу!</w:t>
        <w:br/>
        <w:t>-- Апырай, тіпті өңінде қан-сөл жоқ. Оқу адамды</w:t>
        <w:br/>
        <w:t>жеп тастайды деген рас-ау!</w:t>
        <w:br/>
        <w:t>- Ден саулығың қалай?</w:t>
        <w:br/>
        <w:t>-- Ауылды да сағынған шығарсың?</w:t>
        <w:br/>
        <w:t>-- Алдыңда аға, жеңгелерің де күтіп отыр. Сенің</w:t>
        <w:br/>
        <w:t>жолыңа қарай-қарай, сорлылардың екі көзі төрт бол-</w:t>
        <w:br/>
        <w:t>ды,-- деп ол екеуі екі жақтан жалпылдай бастады.</w:t>
        <w:br/>
        <w:t>Ебейсін оларды жақтырмады. Тақа болмағасын</w:t>
        <w:br/>
        <w:t>өзіне таяу отырған қаба сақалды, жуан қараны бүйі-</w:t>
        <w:br/>
        <w:t>ріне түртіп қалды:</w:t>
        <w:br/>
        <w:t>- Қастарыңда тағы біреулер бар. емес пе еді?</w:t>
        <w:br/>
        <w:t>- Ой, енесін с... екі жаман балықшы ғой, Шал-</w:t>
        <w:br/>
        <w:t>қарға айдап апара жатырмыз.</w:t>
        <w:br/>
        <w:t>-- Оларың қайда?</w:t>
      </w:r>
    </w:p>
    <w:p>
      <w:r>
        <w:t>85</w:t>
        <w:br/>
        <w:t>ЕА18.09.13ітігіітігін--- раде 89</w:t>
        <w:br/>
        <w:t>на қайырып байлап, шананың жапсарына сірестіріп.</w:t>
        <w:br/>
        <w:t>данып тастапты.</w:t>
        <w:br/>
        <w:t>--- Бұлар кім болды екең? -- деді Жасағанберген.</w:t>
        <w:br/>
        <w:t>-- Еламан ғой.</w:t>
        <w:br/>
        <w:t>-- Кім?</w:t>
        <w:br/>
        <w:t>Е, сен сұлу келіншегі бар балықшы жігітті біл-</w:t>
        <w:br/>
        <w:t>меуші ме едің? Ол келіншекке бір кезде Тәңірберген</w:t>
        <w:br/>
        <w:t>ағаңның көңілі құлап, ауаланып жүрген...</w:t>
        <w:br/>
        <w:t>- Ал?.</w:t>
        <w:br/>
        <w:t>Еламан сол сайқалдың күйеуі. Қасындағы іні-</w:t>
        <w:br/>
        <w:t>сі -- Рай. «Құтырған бура иесіне түседі»,- деп... жа-</w:t>
        <w:br/>
        <w:t>қында қарашекпеннің байын өлтірді.</w:t>
        <w:br/>
        <w:t>- Ал?</w:t>
        <w:br/>
        <w:t>Шырағым-ау, сенің бұл алың, қай әл? Кісі өл-</w:t>
        <w:br/>
        <w:t>тіргесін оны кім аясын. Болыс қол-аяғын кісендеп,</w:t>
        <w:br/>
        <w:t>бойын кездетіп, қалаға айдатқалы жатыр еді...</w:t>
        <w:br/>
        <w:t>Жасағанберген иығынан сыпырылып түсіп бара</w:t>
        <w:br/>
        <w:t>жатқан пальтоны жағасынан жоғары тартып қойды</w:t>
        <w:br/>
        <w:t>да, үйге беттеді. Төлеу мен Ебейсін кейінірек келді.</w:t>
        <w:br/>
        <w:t>Олар жолаушыларды тосып, салулы төсектің үстінде</w:t>
        <w:br/>
        <w:t>шешінбей отырған; бір кезде есік тез ашылып, ішке</w:t>
        <w:br/>
        <w:t>екі жас кірді; екеуі де көңілді, әсіресе, қыз бала қат-</w:t>
        <w:br/>
        <w:t>ты күліп, өзімен таласып, бұрын кірмек болған аға-</w:t>
        <w:br/>
        <w:t>сын -- томай құлақ, дәкір жігітті итеріп жіберді;</w:t>
        <w:br/>
        <w:t>қыздың түріне адам күлгендей; үстінде үлкен ағасы-</w:t>
        <w:br/>
        <w:t>ның қалың қара тоны, байпақты етігі. Осы бір қола-</w:t>
        <w:br/>
        <w:t>пайсыз, ерсі киімдерін қыздың өзі қызық көріп, күл--</w:t>
        <w:br/>
        <w:t>кірін тия алмай, мәз боп жатыр.</w:t>
        <w:br/>
        <w:t>-- Еркем-ау, саған не болған, үйде қонақ бар</w:t>
        <w:br/>
        <w:t>ғой,-- деді үлкен жеңгесі.</w:t>
        <w:br/>
        <w:t>Қыз қонақ жаққа назар аудармады. Қала мен те-</w:t>
        <w:br/>
        <w:t>ңіз арасында шұбырып жататын көп -жолаушының</w:t>
        <w:br/>
        <w:t>бірі болар деп ойлап еді; үлкен жеңгесі қайын сіңлі-</w:t>
        <w:br/>
        <w:t>сін шешіндіріскен боп жатып, жұрт көзін ала бере,</w:t>
        <w:br/>
        <w:t>құлағына сыбырлай қойды:</w:t>
        <w:br/>
        <w:t>Үйде оқыған жігіт отыр.</w:t>
        <w:br/>
        <w:t>Қыз күлкісі тыйыла қалды. Шам жарығы ала кө-</w:t>
        <w:br/>
        <w:t>леңкелеп тұрған абажадай үй іші де тым- -тырыс. Қыз</w:t>
        <w:br/>
        <w:t>ақырын бұрылып төр жаққа көз салып еді, оқыған</w:t>
        <w:br/>
        <w:t>жігіт бір жастықты қолтықтап, төр алдында қисайып</w:t>
        <w:br/>
        <w:t>жатыр екен. Қыздың қарағанын байқап, қысылып</w:t>
        <w:br/>
        <w:t>85.</w:t>
      </w:r>
    </w:p>
    <w:p>
      <w:r>
        <w:t>ЕХ.18.09.1Зітігітігін--.Ғ- раде 94</w:t>
        <w:br/>
        <w:t>Ебейсін қалғып отырған-ды. Мал сойылатын бол-</w:t>
        <w:br/>
        <w:t>ғасын көңілденіп сала берді.</w:t>
        <w:br/>
        <w:t>Кемпір оған көңіл бөлмей, Еламанға ғана назар</w:t>
        <w:br/>
        <w:t>аударып: !</w:t>
        <w:br/>
        <w:t>- Бір істі істеп салған екенсің. Оң-терісін біз</w:t>
        <w:br/>
        <w:t>қайдан білейік. Тек, әйтеуір жаман кісілерше қор</w:t>
        <w:br/>
        <w:t>боп күнде өле бергеннен көрі, бір тірілікте бір өл-</w:t>
        <w:br/>
        <w:t>ген де дұрыс шығар,-- деді.</w:t>
        <w:br/>
        <w:t>Бойы жылығасын Рай асқа қарамай, ағасының ті-</w:t>
        <w:br/>
        <w:t>зесіне басын салып ұйқтап кетті. Еламанды да ұйқы</w:t>
        <w:br/>
        <w:t>қысып, өзін-өзі зорға ұстап отыр.</w:t>
        <w:br/>
        <w:t>Астан кейін, Айғанша үлкен жеңгесі екеуі қонақ-</w:t>
        <w:br/>
        <w:t>тарға тәсек салды. Кенжекей Еламанның басының</w:t>
        <w:br/>
        <w:t>астына салатын жастық таба алмай, қиналып тұр еді,</w:t>
        <w:br/>
        <w:t>Айғанша жүгіріп барып, өзінің жастығын әкеліп</w:t>
        <w:br/>
        <w:t>“берді:</w:t>
        <w:br/>
        <w:t>-- Мә, мынаны сал!</w:t>
        <w:br/>
        <w:t>-- Еркем-ау, өзің қайтесің?</w:t>
        <w:br/>
        <w:t>Айғанша ызалана қарады.</w:t>
        <w:br/>
        <w:t>-- Асты жұмсақ болсын, тағы бір көрпе сал! -</w:t>
        <w:br/>
        <w:t>деді оған. :</w:t>
        <w:br/>
        <w:t>Шамды сөндірмей, сығырайтып, білтесін басып</w:t>
        <w:br/>
        <w:t>қойды. Кеш жатқан жұрт жастыққа басы тиер-тимес-</w:t>
        <w:br/>
        <w:t>те қор ете қалды. Еламан да қатты қалжырап отыр</w:t>
        <w:br/>
        <w:t>еді; жатар жерде ұйқысы ашылып кетті.</w:t>
        <w:br/>
        <w:t>Бері жүрердің алдында Мөңке, Кәлен, Дос кеп</w:t>
        <w:br/>
        <w:t>қоштасып қалды. Ақбала әлсіз екен, келе алмады.</w:t>
        <w:br/>
        <w:t>Жеті айлығында шала туған баласы сүт емеді, жыла-</w:t>
        <w:br/>
        <w:t>майды, тыныш деп, жолдастары көп мақтау айтты.</w:t>
        <w:br/>
        <w:t>Еламан олардың сөзіне илана қоймады. Жеті айлы-</w:t>
        <w:br/>
        <w:t>ғында шала туған баланың қатарға қосылуы қиын</w:t>
        <w:br/>
        <w:t>екенін білді. Еламан ұйқылы-ояу халде, түтіккен до-</w:t>
        <w:br/>
        <w:t>ды теңіз, сапырылысқан сеңдер, мұзға ыққан балық-</w:t>
        <w:br/>
        <w:t>шылар көңіліне орала берді. Онан соң сібірлеп ат-</w:t>
        <w:br/>
        <w:t>қан таң. Қаратүп шыңы елестеді. Онан бір аяғын ас-</w:t>
        <w:br/>
        <w:t>тына баса құлаған Федоров елестеді. Еламан істеген</w:t>
        <w:br/>
        <w:t>ісіне өкінбеді. Артында қалған әйелі мен баласының</w:t>
        <w:br/>
        <w:t>келешегі қайтеді деп қана қиналады. ы</w:t>
        <w:br/>
        <w:t>Ой қажытқан Еламан таң алдында қалжырап,</w:t>
        <w:br/>
        <w:t>көзі жаңа ғана ілініп бара жатыр еді, қаба сақалды</w:t>
        <w:br/>
        <w:t>қара:</w:t>
        <w:br/>
        <w:t>90.</w:t>
      </w:r>
    </w:p>
    <w:p>
      <w:r>
        <w:t>Е18.09.1Зіітігіітігін--.Іі- раде 86</w:t>
        <w:br/>
        <w:t>ғайына сары қи-толтырып әкелді. Күні бойы мал ас-</w:t>
        <w:br/>
        <w:t>тын жайлап, қой қора мен түйе қорада жүрген келін-</w:t>
        <w:br/>
        <w:t>шектердің үстінен ескі көң мен қойдың күлімсі</w:t>
        <w:br/>
        <w:t>шайыр исі бұрқ етті. Екі келіншек төрде отырған</w:t>
        <w:br/>
        <w:t>қонақтарға еріндерін жыбырлатты да, бұрылып кет-</w:t>
        <w:br/>
        <w:t>ті. Олай қарап енді қайтып назар салған жоқ. Жаса-</w:t>
        <w:br/>
        <w:t>ғанберген ішке кіргелі қаттырақ тоңды. Жел тиме-</w:t>
        <w:br/>
        <w:t>ген бозғыл өңі түктеніп, жақ жүні үрпиіп отырған-</w:t>
        <w:br/>
        <w:t>ды. Келіншектер от жағып, қазанға ас салған соң, бұ</w:t>
        <w:br/>
        <w:t>да көңілдене бастады. Тек қой қарнын тұтқан тере-</w:t>
        <w:br/>
        <w:t>. зеден уілдеген жел, жас жігіттің ту сыртынан қада-</w:t>
        <w:br/>
        <w:t>лып, берекетін алып тұр. Айрықша, есікті ашқан-</w:t>
        <w:br/>
        <w:t>жапқанда жаман. Есікті ашып қалғанда, ішке лап</w:t>
        <w:br/>
        <w:t>берген желмен терезеге керген қарын «уф-ф!» деп</w:t>
        <w:br/>
        <w:t>сыртқа теуіп, үрген қуықтай торсиып кетеді.</w:t>
        <w:br/>
        <w:t>Ал есікті жауып қалғанда, әлгі қарын кейін теуіп,</w:t>
        <w:br/>
        <w:t>«фуф-ф!» деп, үй ішіндегілерге ұртын торсита қоя-</w:t>
        <w:br/>
        <w:t>ды. Есік енді бір ашылғанда, ауа керіп, «уф-ф» де-</w:t>
        <w:br/>
        <w:t>ген шыңылтыр жұқа қарын тырс етіп жарылып кет-</w:t>
        <w:br/>
        <w:t>ті де, терезеден мұздай жел уілдеп соғып жіберді.</w:t>
        <w:br/>
        <w:t>-- Біте, ана жау жегір терезені! -- деп кемпір</w:t>
        <w:br/>
        <w:t>келіндеріне ақырды да,-- осы Айғанша қайда! -- деп</w:t>
        <w:br/>
        <w:t>сұрады.</w:t>
        <w:br/>
        <w:t>Көрші ауылға кетті ғой...</w:t>
        <w:br/>
        <w:t>Е, онда не бар екен?</w:t>
        <w:br/>
        <w:t>Отырмақ болады дей ме...</w:t>
        <w:br/>
        <w:t>Тұра тұр, сен қыз!</w:t>
        <w:br/>
        <w:t>Кемпір қоламтада тұрған құманды алып, сыртқа</w:t>
        <w:br/>
        <w:t>шықты. Ебейсін жалма-жан жанындағы жігіттің құ-</w:t>
        <w:br/>
        <w:t>лағына сыбырлады.</w:t>
        <w:br/>
        <w:t>Қосшым, жағаңа түкіре бер. Бұл үйде қыз бар</w:t>
        <w:br/>
        <w:t>екен.</w:t>
        <w:br/>
        <w:t>Қазандықтың астына қалаған сары қи маздап жа-</w:t>
        <w:br/>
        <w:t>нып, үй іші жылына бастады. Бір келіншек қидың</w:t>
        <w:br/>
        <w:t>шоғын ошақтың алдына қарай тартты. Осыған дейін</w:t>
        <w:br/>
        <w:t>май шам жарығы ала көлеңкелеп тұрған үй ішіне</w:t>
        <w:br/>
        <w:t>көктен күн сәулесі түскендей, көңілденіп сала берді:</w:t>
        <w:br/>
        <w:t>Соны сезді ме, жыртық кәрпе арасынан бір баланың</w:t>
        <w:br/>
        <w:t>басы қылтиды. Онан гөрі кішірек тағы екі бала ба-</w:t>
        <w:br/>
        <w:t>сын көтерді. Бұл екеуі анадан гөрі күрбелдеу. Өзде-</w:t>
        <w:br/>
        <w:t>рі баурын. көтермеген мысық баласындай. Көздері</w:t>
        <w:br/>
        <w:t>ЕС</w:t>
        <w:br/>
        <w:t>ЕА,18.09.13%ітігітігіз--й- раде 93</w:t>
        <w:br/>
        <w:t>-- Жоқ, қадірлі ана, біз теңіз жағасында тұратын</w:t>
        <w:br/>
        <w:t>балықшылар аулынанбыз.</w:t>
        <w:br/>
        <w:t>Е-е! «Адамның басы, алланың добы»,-- деген</w:t>
        <w:br/>
        <w:t>ғой, не боларына кімнің көзі жеткен,-- деді кемпір</w:t>
        <w:br/>
        <w:t>күрсініп. Аздан кейін ол Еламанға қайта қарап, жү-</w:t>
        <w:br/>
        <w:t>зін тіктеп отырып,-- жөніңді білмесек те, жүзіңді</w:t>
        <w:br/>
        <w:t>көріп отырмын. Мыналар сені кісі әлтірді деп отыр.</w:t>
      </w:r>
    </w:p>
    <w:p>
      <w:r>
        <w:t>Қайдан білейін, адам аласы ішінде ғой, түріңе қара-</w:t>
        <w:br/>
        <w:t>сам, иманмен қаптап қойғандай,-- деді.</w:t>
        <w:br/>
        <w:t>Еламанның үсік шалған беті тенірдей қатайып</w:t>
        <w:br/>
        <w:t>яды:</w:t>
        <w:br/>
        <w:t>і Кісі өлтіру кәсібім емес еді, балықшы едім.</w:t>
        <w:br/>
        <w:t>Араяған балығымды қарсы базар қағып жеп, күн кө-</w:t>
        <w:br/>
        <w:t>ріп жүр едім. Құдіреті жүріп тұрған кісілер оған</w:t>
        <w:br/>
        <w:t>қойды ма,-- деп ол деміккендей боп тоқтады да,-</w:t>
        <w:br/>
        <w:t>қысқа күнде қырық өле бергесін, тым болмаса, бірін</w:t>
        <w:br/>
        <w:t>өлтіріп, жастығымды алып жатқым келді. Қадірлі</w:t>
        <w:br/>
        <w:t>ана, біздің жайымыз осы,- деді.</w:t>
        <w:br/>
        <w:t>Үй іші жым-жырт, Еламанның ентігіп, ауырлау</w:t>
        <w:br/>
        <w:t>дем алған тынысы ғана есітіліп тұр. Айғанша онан</w:t>
        <w:br/>
        <w:t>көз ыы2 иегін тізесіне сүйеп ұйып қапты.</w:t>
        <w:br/>
        <w:t>Әй Төлеу,-- деді кемпір үлкен баласына,-</w:t>
        <w:br/>
        <w:t>тұр, мына балаға бір малыңды сойып, жақсылап қо-</w:t>
        <w:br/>
        <w:t>нақ асы беріп жөнелт! і</w:t>
        <w:br/>
        <w:t>Апа-ау... осы үйде өлі ет те бар ғой...</w:t>
        <w:br/>
        <w:t>Қой әрі! Ас таусылғанда үнемшіл болатын жа-</w:t>
        <w:br/>
        <w:t>ман қатындардай, бұл шіркіннің қолдағы барды құр-</w:t>
        <w:br/>
        <w:t>тып алғасын Мал жанды болғанын қайтейін. Бар, кі-</w:t>
        <w:br/>
        <w:t>ші қара тоқтыны сой. Қалған етін кейін балалар қы-</w:t>
        <w:br/>
        <w:t>зылдар.</w:t>
        <w:br/>
        <w:t>Төлеу екі әйелін ертіп, сыртқа шығып кетті. Ай-</w:t>
        <w:br/>
        <w:t>ғанша анасының үлкең, кесек бітіміне сүйсіне қара-</w:t>
        <w:br/>
        <w:t>ды: Әлі күнге анасының сырына. түсініп болмай жүр.</w:t>
        <w:br/>
        <w:t>Анасын іші тар, сараң көретін.</w:t>
        <w:br/>
        <w:t>Келіндерінің қазанаяқ ұстағанына ырза болмай,</w:t>
        <w:br/>
        <w:t>үнемі үй ішін қырына алып, жыландай ысқырып</w:t>
        <w:br/>
        <w:t>стыратын қытымыр анасының, кейде, дәл осылай,</w:t>
        <w:br/>
        <w:t>кісінің кісілігі сыналатын жерде қолы ашылып ке-</w:t>
        <w:br/>
        <w:t>тетіні бар. Ондайда анасы қолда барын аямай, тіс-</w:t>
        <w:br/>
        <w:t>тесіп ұстап отырған азғана дәулетті лақ еткізіп тә-</w:t>
        <w:br/>
        <w:t>ге салатын жомарт.</w:t>
        <w:br/>
        <w:t>%</w:t>
        <w:br/>
        <w:t>ЕХ18.09.1Зіітігітігін-к1Ғ- раде 88</w:t>
        <w:br/>
        <w:t>айрықша, үлкен үйдің бұрыш- бұрышына қара көлең-</w:t>
        <w:br/>
        <w:t>ке үйіріліп, тұнжырап түр. Тапал келіншек күйеуі-</w:t>
        <w:br/>
        <w:t>мен тақымдасып, шай құйып отыр. Ұзын бойлы, ақ</w:t>
        <w:br/>
        <w:t>сұр келіншек қазан маңында; екеуі де ажарлы. Қи</w:t>
        <w:br/>
        <w:t>шоғына беті қызып, гүл-гүл жайнап кетіпті. «Сорлы-</w:t>
        <w:br/>
        <w:t>лардың өмірінде осыдан басқа не қызық бар дей-</w:t>
        <w:br/>
        <w:t>сің?» -- деді Жасағанберген ішінен. Ұзақ уақыт үл-</w:t>
        <w:br/>
        <w:t>кен қалада боп, қазақтың кең даласын, өзінің туып-</w:t>
        <w:br/>
        <w:t>өскен өлкесі мен елі-жұртын сағынып, жүрегі</w:t>
        <w:br/>
        <w:t>алып-ұшып келе жатқан-ды. Мынадан кейін оның</w:t>
        <w:br/>
        <w:t>көңілі кәдімгідей құлазып жүдеп, қоңырайып</w:t>
        <w:br/>
        <w:t>қалды.</w:t>
        <w:br/>
        <w:t>ХУІП</w:t>
      </w:r>
    </w:p>
    <w:p>
      <w:r>
        <w:t>Ебейсін астан кейін ақау татыған іріміктеу ағар-</w:t>
        <w:br/>
        <w:t>ғаннан бір зереңін құлата сап, иліге алмай, ыңқыл-</w:t>
        <w:br/>
        <w:t>дап отыр. Ішін қысып бара жатқан соң тон шалбар-”</w:t>
        <w:br/>
        <w:t>дың ышқыр бауын босатып қойды. Ас ішкеннен бері</w:t>
        <w:br/>
        <w:t>кереует үстінен өзіне- оқтай қадалған кемпір көзін</w:t>
        <w:br/>
        <w:t>байқаса да, көңіл бөлген жоқ. Ондай оқты көздер</w:t>
        <w:br/>
        <w:t>талай көрген жауы. Ас-суын ішіп, бүгінгі күннің</w:t>
        <w:br/>
        <w:t>басты бір шаруасын бітіріп, көңілі тыныштық тапқан</w:t>
        <w:br/>
        <w:t>соң, ауыр тонның шалғайын астына басып теңкиіп</w:t>
        <w:br/>
        <w:t>жатыр. Енжар. Әңгімеге тіпті зауқы жоқ. Үй иесі жі-</w:t>
        <w:br/>
        <w:t>гіттің атын ұмытып қала берді. Анау да ерінбей, өз</w:t>
        <w:br/>
        <w:t>атын қайталап, «есімім Төлеу»,-- деп қояды. «Ә, Тө-</w:t>
        <w:br/>
        <w:t>леусің бе!» - дейді Ебейсін. Сүр ет пен құрт езген</w:t>
        <w:br/>
        <w:t>майлы сорпаның исі айыға қоймаған ыссы үйдің ауа-</w:t>
        <w:br/>
        <w:t>сына мұрнын төсеп қойып, манаурап жатқан-ды. Үй</w:t>
        <w:br/>
        <w:t>ішінің төсек салатын ыңғайын байқаған соң Жаса-</w:t>
        <w:br/>
        <w:t>ғанбергенді оятып, тысқа шықты. Осы кезде қора</w:t>
        <w:br/>
        <w:t>шетінен иттер үріп, шұқырда отырған жалғыз үйдің</w:t>
        <w:br/>
        <w:t>үсті азаң-қазаң болды. Бұлар әдепкіде қасқыр ма</w:t>
        <w:br/>
        <w:t>деп қауіптеніп, ит үрген жаққа қарай қозғалды. Ай.</w:t>
        <w:br/>
        <w:t>жарық еді. Қос атты парлап жеккен жеңіл шаналы</w:t>
        <w:br/>
        <w:t>біреулер бұлардың жанынан жез қоңырауы шылдыр-</w:t>
        <w:br/>
        <w:t>лап, ағызып барып қораға кірді.</w:t>
        <w:br/>
        <w:t>Жасағанберген. шана үстінде отырған төрт кісіні</w:t>
        <w:br/>
        <w:t>көрді. Бірі -- ат айдап, екіншісі -- тонға оранып ап-</w:t>
        <w:br/>
        <w:t>ты. Қолында мылтық. Қалған екі кісінің қолын арты-</w:t>
        <w:br/>
        <w:t>84</w:t>
        <w:br/>
        <w:t>ЕА,18.09.13%ітігітігіз--Й- раде 95</w:t>
        <w:br/>
        <w:t>-- Әй, тұр,- деп, Рай екеуін бір-бір теуіп түр-</w:t>
        <w:br/>
        <w:t>ғызды.</w:t>
        <w:br/>
        <w:t>Еламан денесін зорға қозғады. Райдың да ұйқысы</w:t>
        <w:br/>
        <w:t>қанбапты. Бойын ала алмай, былқ-сылқ етіп тұрған</w:t>
        <w:br/>
        <w:t>інісін Еламан қолтығынан азып, сүйемелдей берді.</w:t>
        <w:br/>
        <w:t>Аяғындағы ауыр кісен шылдырап, тұсаулы аттай, кі-</w:t>
        <w:br/>
        <w:t>біртіктеп қозғалып келе жатыр еді; дәл есіктен шы-</w:t>
        <w:br/>
        <w:t>ғар жерде, түндегі жас қыз жүгіріп кеп, толы жұрт-</w:t>
        <w:br/>
        <w:t>тың көзінше қоламтадан алған ыстық күлшені Ела-</w:t>
        <w:br/>
        <w:t>манның қойнына тықты. Бұл жолы да бір жаннан</w:t>
        <w:br/>
        <w:t>қысылған жоқ. Еламан жас қыздың батылдығына</w:t>
        <w:br/>
        <w:t>қайран.</w:t>
        <w:br/>
        <w:t>Қыз енді жалт бұрылып жүгіре жөнелмек болған-</w:t>
        <w:br/>
        <w:t>да, Еламан оның нәзік білегінен ұстай алып, жібер-</w:t>
        <w:br/>
        <w:t>мей, кеудесіне, қысып тұрып:</w:t>
        <w:br/>
        <w:t>-- -- Алда айналайын-ай! Тұмсығымен шымшып</w:t>
        <w:br/>
        <w:t>әкеп су тасыған қарлығаштай, қасіретті ағаңа кеше-</w:t>
        <w:br/>
        <w:t>ден бері шерепетіңді тигізумен жүрсің-ау! Ал, айна-</w:t>
        <w:br/>
        <w:t>лайын, сау бол. Жамандық көрме, мұңсыз өс! -- деп</w:t>
        <w:br/>
        <w:t>қызды маңдайынан сүйді.</w:t>
        <w:br/>
        <w:t>Айғанша жылап жіберетін болғасын жасын жұ-</w:t>
        <w:br/>
        <w:t>-тып, шиедей қызыл ернін тас қып тістеп алыпты. Өңі</w:t>
        <w:br/>
        <w:t>құп-қу. Жас толған көзін Еламанға көрсетпей, сырт</w:t>
        <w:br/>
        <w:t>айналып кетті.</w:t>
      </w:r>
    </w:p>
    <w:p>
      <w:r>
        <w:t>Олар сыртқа шықты. Жол ұзақ. Осыдан алдын</w:t>
        <w:br/>
        <w:t>кештете ғана Шалқарға жетеді. Жолда ел жоқ. Қар</w:t>
        <w:br/>
        <w:t>басқан мидай жазық дала бетінде бұдыр жоқ. Ела-</w:t>
        <w:br/>
        <w:t>ман ат шананың үстінде дірілдеп ұшып бара жатқан</w:t>
        <w:br/>
        <w:t>інісін тас қып құшақтап алды. Шұқырда отырған</w:t>
        <w:br/>
        <w:t>жалғыз үйден аттанғалы әлі тіл қатпай, әркім өз</w:t>
        <w:br/>
        <w:t>ойымен оңашаланып, үнсіз сазарып алған.</w:t>
        <w:br/>
        <w:t>Күн көтеріле Еламан тоңа бастады. Әсіресе, те-</w:t>
        <w:br/>
        <w:t>мір кісен жалаңаш білегін қарып, ызғар сүйегінен</w:t>
        <w:br/>
        <w:t>өтіп, шекесі шаншып барады: Шамалыдан кейін Ела-</w:t>
        <w:br/>
        <w:t>ман жаурады. Шексіз-шетсіз далада, сарылған ұзақ</w:t>
        <w:br/>
        <w:t>жол үстінде дір-дір етіп жаурап келе жатса да, баға-</w:t>
        <w:br/>
        <w:t>на аттанар алдында жас қыз қойнына тыққан ыстық</w:t>
        <w:br/>
        <w:t>күлше суымай, жүрегін шоқтай қарып тұрғандай</w:t>
        <w:br/>
        <w:t>сезеді.</w:t>
        <w:br/>
        <w:t>291</w:t>
        <w:br/>
        <w:t>ЕХ18.09.1Зіітігіітігін--АН- раде 84</w:t>
        <w:br/>
        <w:t>дегеннен қондырмайтын жайын айтып салғасын; қо-</w:t>
        <w:br/>
        <w:t>рыққан кісіше ізінше райынан қайтып, тізгін еркін</w:t>
        <w:br/>
        <w:t>бала-шағаға бере салу да ыңғайсыз. Кемпір үндемеді.</w:t>
        <w:br/>
        <w:t>Осындайда бала-шағаға сыр алдырмай, сыртын суық</w:t>
        <w:br/>
        <w:t>ұстап,. сазарып отыратын тәкаппар мінезі болушы</w:t>
        <w:br/>
        <w:t>еді. Қазір де ағаш кереует үстінде күлге шөккен</w:t>
        <w:br/>
        <w:t>түйедей жардай боп, бөксе жағын көрпемен қымтап</w:t>
        <w:br/>
        <w:t>ап, өңін бермей отыр: «Қонақ шіркін, тек қонып ке-</w:t>
        <w:br/>
        <w:t>те ме. Мұсалдат боп мойныңа міндетін арта келеді.</w:t>
        <w:br/>
        <w:t>Өзіне ет керек; атына шөп керек. Ол иттер таң ат-</w:t>
        <w:br/>
        <w:t>қанша келін-кепшік, қыз-қырқыныңа тағы тыным</w:t>
        <w:br/>
        <w:t>бермейді»,-- деп ойлап, өз көңілінен наразылық қа-</w:t>
        <w:br/>
        <w:t>на іздеп отырған-ды.</w:t>
        <w:br/>
        <w:t>Үсті-басының қарын қағып, суық қапқан киімдері</w:t>
        <w:br/>
        <w:t>сықырлап екі адам кіре берді. Бірі -- төртбақ, жата-</w:t>
        <w:br/>
        <w:t>ған. Екіншісі -- жұқа, қағылез. Екеуінің де қасы, кір-</w:t>
        <w:br/>
        <w:t>пігі қырау. Жұқа өңді жігіт қала үлгісімен тіккен</w:t>
        <w:br/>
        <w:t>қара драп пальтоның сыртынан қасқыр ішік киген.</w:t>
        <w:br/>
        <w:t>Ішке кіре бере ішікті иығынан сыпырып тастады. Ал,</w:t>
        <w:br/>
        <w:t>төртбақ жігіт алдын ала кіріп, үй иесі кемпірге сә-</w:t>
        <w:br/>
        <w:t>дем берді. Бойындағы киімімен төрге шығып, көрпе</w:t>
        <w:br/>
        <w:t>үстіне жайғасып отырды. Сонан соң ғана тымақты</w:t>
        <w:br/>
        <w:t>жұлып тастап, табанына сіреу қатқан бітеу бас еті-</w:t>
        <w:br/>
        <w:t>гін шешті. Төр алдына жайған қара киізге оның ауыр</w:t>
        <w:br/>
        <w:t>етігінің ізі түсіп, ақ қар боп жосылып жатты. Ол</w:t>
        <w:br/>
        <w:t>етігін шешті де, дүрс еткізіп ірге -жаққа тастай</w:t>
        <w:br/>
        <w:t>салды.</w:t>
        <w:br/>
        <w:t>-- Жасанжан, қарағым, былай нннЕі -- деп жас</w:t>
        <w:br/>
        <w:t>жолдасына қасынан орын көрсетті. Төріне бір шық-</w:t>
        <w:br/>
        <w:t>қан қазақтың барған үйіне қожалық етіп, билеп-тәс-</w:t>
        <w:br/>
        <w:t>теп кететін әдеті.</w:t>
        <w:br/>
        <w:t>Жасағанберген сырт киімін есік алдына шешіп,</w:t>
        <w:br/>
        <w:t>төрге бойын жеңілдеп шықты. Күніұзын от жақпай,</w:t>
        <w:br/>
        <w:t>есік-терезесінен жел улеп, ызғып тұрған үйде қолын</w:t>
        <w:br/>
        <w:t>уқалап, бүрісіп отыр. Жолдасы оның басы-аяғына</w:t>
        <w:br/>
        <w:t>мысқылды көзбен күлімсірей қарады: «Сыпайы тоң-</w:t>
        <w:br/>
        <w:t>байды, қалтырайды деген рас екен-ау! Күзгі қара су-</w:t>
      </w:r>
    </w:p>
    <w:p>
      <w:r>
        <w:t>ықтағы жүнін қырыққан ешкідей бүрсеңдеуін, “шір-</w:t>
        <w:br/>
        <w:t>кіннің» --деп ойлады да, онан:</w:t>
        <w:br/>
        <w:t>Қалай, қосшым, тоңған жоқсың ба? -- деп сұ-</w:t>
        <w:br/>
        <w:t>рады.</w:t>
        <w:br/>
        <w:t>80</w:t>
        <w:br/>
        <w:t>ЕЗ18.09.1Зітігіітігіз- ІН раде 92</w:t>
        <w:br/>
        <w:t>Қой әрі! Қанша кісі өлтірсе де, олардың қыл-</w:t>
        <w:br/>
        <w:t>мысы тап сенің күнәңнан артық болмас.</w:t>
        <w:br/>
        <w:t>Ебейсін қаба сақалдыны сөйлетпей, бүйірінен</w:t>
        <w:br/>
        <w:t>нұқып қалды.</w:t>
        <w:br/>
        <w:t>Өшір үніңді. Қарсыласпа. Бүгінше осы қақпас-</w:t>
        <w:br/>
        <w:t>тың айтқанын істейік,-- деп сыбырлады да, ананы</w:t>
        <w:br/>
        <w:t>әй-шәйға қаратпай сыртқа сүйрей жөнедді.</w:t>
        <w:br/>
        <w:t>Айғанша анасына ырза. Жас қонаққа да өзгеше</w:t>
        <w:br/>
        <w:t>бір ықыласпен қарап отыр. Бір көргеннен-ақ оның</w:t>
        <w:br/>
        <w:t>басқа кісілерге ұқсамайтын оқшау түрін байқап еді.</w:t>
        <w:br/>
        <w:t>Түнде төріңде қонып жатып, төсектің от жағынан</w:t>
        <w:br/>
        <w:t>қол салатын қазақ ауылының жігіттерінен мұның</w:t>
        <w:br/>
        <w:t>құлқы басқа. Мұнда келгелі ол Айғаншаға да әлі бір</w:t>
        <w:br/>
        <w:t>рет көз салған жоқ. Әлдеқалай қыз көзіне көзі түссе</w:t>
        <w:br/>
        <w:t>де, ұяң жастың жұқалаң өңіне қан тебеді.</w:t>
        <w:br/>
        <w:t>Кідірмей Ебейсін мен қаба сақалды қара екі-кі-</w:t>
        <w:br/>
        <w:t>сіні алдарына сап кірді. Екеуі де жаураған, әсіресе,</w:t>
        <w:br/>
        <w:t>бала жігіттің қатты жаурап, ұшып бара жатқанын</w:t>
        <w:br/>
        <w:t>- көрген Айғанша жүгіріп барды да жылы жерге төсек</w:t>
        <w:br/>
        <w:t>жайды;</w:t>
        <w:br/>
        <w:t>“Отқа жақындаңдар! - деді кемтір де оларға</w:t>
        <w:br/>
        <w:t>жылы шырай беріп.</w:t>
        <w:br/>
        <w:t>Бала жігіт дір-дір етеді. Ішке кірген бойда от</w:t>
        <w:br/>
        <w:t>алдына отыра қап, қи шоғына кеудесін қақтап, үсті-</w:t>
        <w:br/>
        <w:t>не түсіп бара жатыр. Онан кейіндеу кірген ірі дене-</w:t>
        <w:br/>
        <w:t>зі кісі де тоңып, ерні көгеріп, құп-қу боп кеткен</w:t>
        <w:br/>
        <w:t>“екен. Бірақ ол болыстың -оқудан қайтқан кенже</w:t>
        <w:br/>
        <w:t>інісін бірден таныды. Оның алдында осалдығын</w:t>
        <w:br/>
        <w:t>сездіргісі келмей, өзін-өзі тежеп қалды. Отқа да жа-</w:t>
        <w:br/>
        <w:t>қындамай, үй ішімен амандасқаннан кейін төрге</w:t>
        <w:br/>
        <w:t>шығып отырды.</w:t>
        <w:br/>
        <w:t>Кемпір оның ұстамдылығына ырза болды:</w:t>
        <w:br/>
        <w:t>--- «Жүздің түсін білгенше, бірдің атын біл»,</w:t>
        <w:br/>
        <w:t>Деген, шырағым, есімің кім? і</w:t>
        <w:br/>
        <w:t>- Ел-а-ман..</w:t>
        <w:br/>
        <w:t>-- Мына бала ше?</w:t>
        <w:br/>
        <w:t>- Менің інім. Аты -- Рай.</w:t>
        <w:br/>
        <w:t>- Қай рудан боласыңдар?</w:t>
      </w:r>
    </w:p>
    <w:p>
      <w:r>
        <w:t>--.Жақаймын.</w:t>
        <w:br/>
        <w:t>-- Іргелі елдің баласы екенсіңдер ғой?</w:t>
        <w:br/>
        <w:t>т.</w:t>
        <w:br/>
        <w:t>ЕХ.18.09.1Зітігдітігін-кАҒ- раде 101</w:t>
        <w:br/>
        <w:t>-. Шодырдың промсолын сатып алсақ қайтеді?“</w:t>
        <w:br/>
        <w:t>А? )</w:t>
        <w:br/>
        <w:t>-- Промсолды сатып алсақ деймін...</w:t>
        <w:br/>
        <w:t>Ертеден бері қырысы жазылмай отырған Құдай-</w:t>
        <w:br/>
        <w:t>менде осы арада әлденеге шұғыл жадырады. Қарқыл-</w:t>
        <w:br/>
        <w:t>дап күлген бойы сырт жағындағы ақ жастыққа шал-</w:t>
        <w:br/>
        <w:t>қалап жата кетті:</w:t>
        <w:br/>
        <w:t>-- Жоқты соға-туң. Тәйрі, орыстың кәсібі қазақ-</w:t>
        <w:br/>
        <w:t>тың қолынан келетін бе еді...</w:t>
        <w:br/>
        <w:t>Е, несі бар. Орыс та өзіміздей адам емес пе.</w:t>
        <w:br/>
        <w:t>-- Қой, айналайын, қанша құдай болсаң да орыс-</w:t>
        <w:br/>
        <w:t>тың өнеріне жете алмай-туң. Сенікі жөн дегенге</w:t>
        <w:br/>
        <w:t>жоқты соға берме...</w:t>
        <w:br/>
        <w:t>--&lt;Жоқ, аға, жөн айтып отырмын. Промсолды қо-</w:t>
        <w:br/>
        <w:t>лыңа алсаң, осы даланың құдайдан кейінгі қожасы</w:t>
        <w:br/>
        <w:t>бір өзің боласың. Ол кезде кедей-жалшының-барар</w:t>
        <w:br/>
        <w:t>жері, “басар тауы қалмас еді.-- Құдайменде інісінің</w:t>
        <w:br/>
        <w:t>аржақ ойын енді ғана аңғарды. Промсолды өз қолына:</w:t>
        <w:br/>
        <w:t>алса, ол кезде, шынында да, балықшылар ауылын бү-</w:t>
        <w:br/>
        <w:t>ріп ұстап отыратыны сөзсіз. Алғашқы сәтте мынаған</w:t>
        <w:br/>
        <w:t>Құдайменде де ауаланып, қызығып қалса да, пәтуа</w:t>
        <w:br/>
        <w:t>байлар жерде қолын бір сілтеді:</w:t>
        <w:br/>
        <w:t>--- “Қой, шырағым, ата-бабаң әуестенбеген кәсіп</w:t>
        <w:br/>
        <w:t>екен, соңыра халық алдында күлкі боп жүрерміз.</w:t>
        <w:br/>
        <w:t>“Тентек Шодырдың баласы: Арал қаласына келіп,</w:t>
        <w:br/>
        <w:t>құдіретті қайын атасы Марковтың үйінде жатқан</w:t>
        <w:br/>
        <w:t>хабар теңіз жағасын дүбірлеткелі талай күн. Бұл</w:t>
        <w:br/>
        <w:t>хабар алғашқыда қауесет боп тараған-ды. Кейін</w:t>
        <w:br/>
        <w:t>рас жайы анықталды. Әкесінен қалған мұраны сат-</w:t>
        <w:br/>
        <w:t>пақ боп -жас офицер Петроградтан әдейі арнап</w:t>
        <w:br/>
        <w:t>кепті.</w:t>
        <w:br/>
        <w:t>Көп ұзамай- Тентек Шодырдың промсолынан дә-</w:t>
        <w:br/>
        <w:t>месі бар қалталы кісілер ойдан-қырдан ағыла баста-</w:t>
        <w:br/>
        <w:t>ды. Көбі орыс көпестері. Соның бірі - Ақсақ Жагор.”</w:t>
        <w:br/>
        <w:t>Қалтасы жұқарып қалса да, Федоров өлгесін Өңсесін</w:t>
        <w:br/>
        <w:t>көтеріп есін жия бастаған.</w:t>
        <w:br/>
        <w:t>Олардың: соңын ала Шалқардан “Темірке келді.</w:t>
        <w:br/>
        <w:t>Бұ да осы өлкенің белгілі байы. Ұлықұм бойында</w:t>
        <w:br/>
        <w:t>қыруар малы бар. Шалқар қаласындағы ең үлкен</w:t>
        <w:br/>
        <w:t>4-Ә. Нұрпейісов, І кітап. 97</w:t>
      </w:r>
    </w:p>
    <w:p>
      <w:r>
        <w:t>ЕХ18.09.1Зіітігіітігін--АН- раде 102</w:t>
        <w:br/>
        <w:t>дүкен осынікі. Екі-үш ояздың жүн-жұрқасы мен те-</w:t>
        <w:br/>
        <w:t>рі-терсегі де бір өзінің қолынан өтеді. Көптен бергі</w:t>
        <w:br/>
        <w:t>бір арманы -- теңіз боп жүрген-ді.</w:t>
        <w:br/>
        <w:t>Сол тілегіне қарай Федоров қаза тауып, Темірке</w:t>
        <w:br/>
        <w:t>көп кісімен теңіз жағасына кеп Құдайменденің ау-</w:t>
        <w:br/>
        <w:t>“дын басып жатыр.</w:t>
        <w:br/>
        <w:t>Татар байына Тәңірберген бала күнінен үйірсек</w:t>
        <w:br/>
        <w:t>болатын, Бұл жолы бірақ Тәңірберген қадірлі қона-</w:t>
        <w:br/>
        <w:t>ғының қасында бола алмады. Теміркеден осы жаққа</w:t>
        <w:br/>
        <w:t>урядниктің келе жатқанын есіткелі жас мырза пвг-</w:t>
        <w:br/>
        <w:t>шірді шақырып ап, үстеріне ешкімді кіргізбей ұзақ</w:t>
        <w:br/>
        <w:t>шүйіркелесті. Көлденең кісіден тек Ебейсін ғана</w:t>
        <w:br/>
        <w:t>кіріп-шығып жүр. Онда да, Ебейсінді көрші ауыл-</w:t>
        <w:br/>
        <w:t>дарға жұмсап, керек кісілерін шақыртып ап, қысқа-</w:t>
        <w:br/>
        <w:t>қысқа тілдесіп қайтадан аттандырып жіберіп</w:t>
        <w:br/>
        <w:t>жатты.</w:t>
        <w:br/>
        <w:t>Осының бәрін сырттай байқап жүрген Темірке</w:t>
        <w:br/>
        <w:t>бір күні қасындағы жігіттеріне Тәңірбергеннің үйі</w:t>
        <w:br/>
        <w:t>жақты иегімен нұсқап:</w:t>
        <w:br/>
        <w:t>-- Нағыз болыс шушының өзі ме деп жүрмін,--</w:t>
        <w:br/>
        <w:t>деді.</w:t>
        <w:br/>
        <w:t>Күн бата урядник кеп, болыстың үйіне түсті. Құ-</w:t>
        <w:br/>
        <w:t>дайменде бұл ауылдағы орысша білетін жалғыз тіл-</w:t>
        <w:br/>
        <w:t>маш -- пешірге дереу кісі жүгіртті. Пешір келгенше</w:t>
        <w:br/>
        <w:t>Құдайменде ұлық алдында «тақсыр-тақсыр» деген-</w:t>
        <w:br/>
        <w:t>нен басқа түк айта алмай, сақау кісіше ымдасып қа-</w:t>
        <w:br/>
        <w:t>на отырған. Екі жағы да қайтерін білмей, сөйлесе</w:t>
        <w:br/>
        <w:t>алмағандарына қиналып бітті. Әрі-беріден кейін</w:t>
        <w:br/>
        <w:t>урядник ашулана бастады. Онан сайын болыс қара</w:t>
        <w:br/>
        <w:t>терге түсті. Соның үстіне Тәңірберген келді.</w:t>
        <w:br/>
        <w:t>Ол ұлықпен жақсы таныс екен. Нағыз таныстық</w:t>
        <w:br/>
        <w:t>өткен жазда басталыпты. Тәңірберген қалаға көп</w:t>
        <w:br/>
        <w:t>мал айдатып апарып, Ебейсінге сатқызып тұрған үс-</w:t>
        <w:br/>
        <w:t>тіне “осы урядник кеп амандасыпты. Қазақ байла-</w:t>
        <w:br/>
        <w:t>рына араласып, жырындықор боп қалған урядник</w:t>
        <w:br/>
        <w:t>сол арада Тәңірбергенді қолынан жетелеп әкеп, қа-</w:t>
        <w:br/>
        <w:t>ханың қақ ортасынан салғызып -жатқан шатырлы</w:t>
        <w:br/>
        <w:t>үйін көрсетіп тұрып: «мирза, байгази бир»,-- деп</w:t>
        <w:br/>
        <w:t>өзі білетін екі ауыз қазақшасын кәдеге асырып ке-</w:t>
        <w:br/>
        <w:t>тіпті. Мұндай жерде мал аямайтын Тәңірберген екі</w:t>
        <w:br/>
        <w:t>ірі қараның пұлын урядниктің қолына қыса салған</w:t>
        <w:br/>
        <w:t>98</w:t>
        <w:br/>
        <w:t>Е18.09.1Зіітігіітігін--14 раде 99</w:t>
        <w:br/>
        <w:t>-- Орыс оқуы кеудесінен жанын сығып әкеткен.</w:t>
        <w:br/>
        <w:t>Түбі, көрерсің де білерсің, өз үмбетімізден шығыл,</w:t>
        <w:br/>
        <w:t>шоқыншық орыс боп кетеді. :</w:t>
        <w:br/>
        <w:t>Ой, аға-ай, оның несіне шошисың. Орыс болса,</w:t>
      </w:r>
    </w:p>
    <w:p>
      <w:r>
        <w:t>қайта оязға бастық боп келеді.</w:t>
        <w:br/>
        <w:t>Құдайменде іркіт құйған местей, майға бөгіп лы-</w:t>
        <w:br/>
        <w:t>қылдап тұрған денесін шайқап, ырқ-ырқ күлді. Тә-</w:t>
        <w:br/>
        <w:t>ңірберген ірге жағында жатқан түлкі тымағын алып,</w:t>
        <w:br/>
        <w:t>түрегелді. )</w:t>
        <w:br/>
        <w:t>-- ӘЙ, Тәңірберген, тоқтай тұршы,-- Тәңірберген</w:t>
        <w:br/>
        <w:t>үнсіз қайрылып тұр-</w:t>
        <w:br/>
        <w:t>- Сен жар басындағы балықшылардың аулына</w:t>
        <w:br/>
        <w:t>барып жүретін көрінесің ғой?</w:t>
        <w:br/>
        <w:t>Тәңірбергеннің әдемі қара мұртының шалғысы Ән-</w:t>
        <w:br/>
        <w:t>тек жыбыр етті. Тыныш жатқан сезімге тас тиіп, бір</w:t>
        <w:br/>
        <w:t>бүлк ете қалғандай.</w:t>
        <w:br/>
        <w:t>-- Бір есептен барып тұрғаның да дұрыс,- деді</w:t>
        <w:br/>
        <w:t>Құдайменде,-- қазір жолыңа кесе тұратын жан жоқ.</w:t>
        <w:br/>
        <w:t>Құдай айтқандай күйеуі келмеске кетті.</w:t>
        <w:br/>
        <w:t>--Тағы не айтпақсын!</w:t>
        <w:br/>
        <w:t>-- Кеулің шапса қатын үстіне ал! Баяғыда екенің</w:t>
        <w:br/>
        <w:t>Ләйлі -- Мәжнүндей едіңдер ғой.</w:t>
        <w:br/>
        <w:t>-- Қазаққа қатын алу қиын емес еді ғой. Оны қоя</w:t>
        <w:br/>
        <w:t>тұрып әуелі басқа шаруамызды бір ыңғайлап ала-</w:t>
        <w:br/>
        <w:t>йық та.</w:t>
        <w:br/>
        <w:t>Ол не тағы?</w:t>
        <w:br/>
        <w:t>Кәленді айтам. Баста сол пәлемен жауласпай,</w:t>
        <w:br/>
        <w:t>аулақ жүру керек еді. Жауласқасын -- екінің бірі.</w:t>
        <w:br/>
        <w:t>Айтпады деме: қазір оның көзін құртпасаң, соңыра-</w:t>
        <w:br/>
        <w:t>ғы күні ол бассалудан да тайынбайды.</w:t>
        <w:br/>
        <w:t>Құдайменде кенет тас тиген жыландай жиырыла</w:t>
        <w:br/>
        <w:t>қалды. Тәңірберген болыс ағасына бұрыла қарап, кү-</w:t>
        <w:br/>
        <w:t>зе түсіп:</w:t>
        <w:br/>
        <w:t>-- Әлде сол ұрыдан шыныменен-ақ жасқанып</w:t>
        <w:br/>
        <w:t>жүрсің бе? -- деді. Ағасын бір іске айдап саларда</w:t>
        <w:br/>
        <w:t>әуелі дәл осылай қытығына тиіп, қайрай түсетін</w:t>
        <w:br/>
        <w:t>әдеті.</w:t>
        <w:br/>
        <w:t>Елге ұлық шығады деген не? -- деді Тәңір-</w:t>
        <w:br/>
        <w:t>берген.</w:t>
        <w:br/>
        <w:t>-- Рас. Таяу арада келіп те қалар,-- деді Құдай-</w:t>
        <w:br/>
        <w:t>менде көңілсіз ғана.</w:t>
        <w:br/>
        <w:t>95</w:t>
        <w:br/>
        <w:t>ЕХ.18.09.13іітігіітігін--14 раде 87</w:t>
        <w:br/>
        <w:t>жылтырайды, тәмпік мұрындарын кіржитіп, қи шо-</w:t>
        <w:br/>
        <w:t>ғының исімен қуана дем алады. Қазан астындағы қы-</w:t>
        <w:br/>
        <w:t>зыл шоққа қарап еді, көздерінде шоқ ұшқындап қоя</w:t>
        <w:br/>
        <w:t>берді. Онан аналарына қарады. Онан төрде жатқан</w:t>
        <w:br/>
        <w:t>қонақтарға қарады. Ересек бала шаш қойған қо-</w:t>
      </w:r>
    </w:p>
    <w:p>
      <w:r>
        <w:t>нақ жігіттің көзіне "көзі түсіп кетті де, көрпе асты-</w:t>
        <w:br/>
        <w:t>на басын тыға қойды. Жасағанберген күлімсіреді</w:t>
        <w:br/>
        <w:t>де, жолдасы екеуі атты жайлап келмек боп далаға</w:t>
        <w:br/>
        <w:t>шықты. Үй оңашарған соң ересек бала көрпе астын-</w:t>
        <w:br/>
        <w:t>да жатып бүлік салды. Қасындағы екі кішкентай</w:t>
        <w:br/>
        <w:t>баланың бірін табанынан қытықтап, ықылық атты-</w:t>
        <w:br/>
        <w:t>рып қойды да, екіншісін санынан бұрап үзіп алды.</w:t>
        <w:br/>
        <w:t>Ол жылан шаққандай, шар етті.</w:t>
        <w:br/>
        <w:t>-- Мына ар-р-рам ит баланы өлтірер,- деп ақ сұр</w:t>
        <w:br/>
        <w:t>келіншек ұмтылып еді, тапал келіншек:</w:t>
        <w:br/>
        <w:t>- Өлтіріп көр. Өзің тірі қалар ма екенсің! -</w:t>
        <w:br/>
        <w:t>деп, тепсініп тұра қалды. Осы кезде үйге қарай келе</w:t>
        <w:br/>
        <w:t>жатқан күйеуінің жөтелі есітілді.</w:t>
        <w:br/>
        <w:t>-- Тұра тұр, бәлем!..-- деп ақ сұр келіншек күн-</w:t>
        <w:br/>
        <w:t>десін ыңқ еткізіп аш бүйірден бір түйіп қалды да,</w:t>
        <w:br/>
        <w:t>жүре берді.</w:t>
        <w:br/>
        <w:t>Үй иесі ішке кірді. )</w:t>
        <w:br/>
        <w:t>-- Тоңып келген шығарсыңдар. Шайды от алдын-</w:t>
        <w:br/>
        <w:t>да отырып ішейік,-- деді ол өзімен бірге кірген қо-</w:t>
        <w:br/>
        <w:t>нақтарға.</w:t>
        <w:br/>
        <w:t>Жасағанберген шоққа беті қызып, маужырай бас-</w:t>
        <w:br/>
        <w:t>тады. Ебейсін мен үй иесі биыл суық шұғыл түсіп,</w:t>
        <w:br/>
        <w:t>қораға алған қолдағы малдардың ұшып бара жатқа-</w:t>
        <w:br/>
        <w:t>нын үлкен үреймен әңгімелеп отыр. Ебейсін мал</w:t>
        <w:br/>
        <w:t>қыстатуға жағалықтың тиімді екенін айтты. Теңіз</w:t>
        <w:br/>
        <w:t>жағасындағы қалың қамысқа қанша малды айдап жі-”</w:t>
        <w:br/>
        <w:t>. берсең де ығы жетеді. Қамыстың сабағын қажаса да,</w:t>
        <w:br/>
        <w:t>жан созып, қыстан қоңы жығылмай шығатының</w:t>
        <w:br/>
        <w:t>айтып, үй иесін еліттіріп қойды.</w:t>
        <w:br/>
        <w:t>Жасағанберген әңгімеге араласпады. Ұйқы қы-</w:t>
        <w:br/>
        <w:t>сып, көзі құм түскендей түйіліп жатыр. Ана екеуінің</w:t>
        <w:br/>
        <w:t>даусы алыстап, әлдеқайдан күңгірлеп талып естіледі.</w:t>
        <w:br/>
        <w:t>Кейде қара қазанда былқып қайнап жатқан сүр исі</w:t>
        <w:br/>
        <w:t>танауын қытықтап, асқа аңсары ауып, басын шыдам-</w:t>
        <w:br/>
        <w:t>сыздана көтеріп. алады. Май шам сөніп барады. От</w:t>
        <w:br/>
        <w:t>сәулесі түскен ошақ алды ғана жарық. Басқа жақ,</w:t>
        <w:br/>
        <w:t>82</w:t>
        <w:br/>
        <w:t>ЕХ18.09.1Зіітігіітігін--АН- раде 96</w:t>
        <w:br/>
        <w:t>хіх</w:t>
        <w:br/>
        <w:t>Теңіз жағалауымен екі аттылы аяңдап келеді. Бі-</w:t>
        <w:br/>
        <w:t>рі - Жасағанберген, екіншісі -- ана жолы оны Шал-</w:t>
        <w:br/>
        <w:t>қардан алып қайтқан кісі -- Ебейсін. Сонан бері ол</w:t>
        <w:br/>
        <w:t>жас жігіттің -қасынан бір елі қалған жоқ. Оқудан</w:t>
        <w:br/>
        <w:t>келген жас жігітті әуелі ағайын-тумаларына апарды.</w:t>
        <w:br/>
        <w:t>Онан Құдайменденің сілтеуімен ру басы ақсақал-</w:t>
        <w:br/>
        <w:t>дарды адақтап, әуелі Көлқора табанында отырған</w:t>
        <w:br/>
        <w:t>Рамберді, Жылқыбай секілді байлардың үйіне бір-</w:t>
        <w:br/>
        <w:t>бір түстеніп шықты.</w:t>
      </w:r>
    </w:p>
    <w:p>
      <w:r>
        <w:t>Сонан кейін мықты бір парыздан құтылғандай</w:t>
        <w:br/>
        <w:t>боп теңіз жағалауымен үйіне қайтып келе жатқан</w:t>
        <w:br/>
        <w:t>беті еді. Жас жігіттің қабағында ұйқы бәр. Күн са-</w:t>
        <w:br/>
        <w:t>йын талай үйден ет жеп, іркіт ішіп, ер үстінде отыра</w:t>
        <w:br/>
        <w:t>алмай, былқ-сылқ етіп қалжырап келе жатқан..Ал-</w:t>
        <w:br/>
        <w:t>дарынан, ақ шоқалақ арасынан бір қыстаудың төбесі</w:t>
        <w:br/>
        <w:t>көрінді. Іле үрген иттің даусы шықты. ?</w:t>
        <w:br/>
        <w:t>-- Мынау Сүйеу қарттың қыстауы емес пе?</w:t>
        <w:br/>
        <w:t>-- Ой, оны қой. Болыс ағаң, қазір қызыл көз-шал-</w:t>
        <w:br/>
        <w:t>мен ЫрЕй қабақ.</w:t>
        <w:br/>
        <w:t>Қызық екенсіз, Ебейсін аға,- деп ренжіп, Жа-</w:t>
        <w:br/>
        <w:t>сағанбертен атының басын жалғыз қыстауға қарай</w:t>
        <w:br/>
        <w:t>бұрды. Мына түрі есейіп қалған жастың көңліне</w:t>
        <w:br/>
        <w:t>адамгершілік еніп, аға жетегінен шыққан кейнін та-</w:t>
        <w:br/>
        <w:t>нытты. «Ағаларым “Сүйеу қартпен қырғи қабақ екен</w:t>
        <w:br/>
        <w:t>деп, мен қалай қырын қарамақпын. Бұру болса бір</w:t>
        <w:br/>
        <w:t>сәрі, жол үсті, жасы үлкен кісіге сәлем беріп шықсақ</w:t>
        <w:br/>
        <w:t>біздің ат-тонымызды шешіп алмас»,-- деген оймен</w:t>
        <w:br/>
        <w:t>осы арада тізгінін өз қолына анық алғандай еді.</w:t>
        <w:br/>
        <w:t>Сүйеу қарт үйінде екен. Аппақ қудай сақал-ша-</w:t>
        <w:br/>
        <w:t>шы терезеден түскен қысқы күннің сәулесіне шағы-</w:t>
        <w:br/>
        <w:t>лысып, нақ төрде шаншылып отыр. Қонақтарды көр-</w:t>
        <w:br/>
        <w:t>се де қозғалмады.</w:t>
        <w:br/>
        <w:t>; Ә, бала, амансын ба?</w:t>
        <w:br/>
        <w:t>) Пштегі ызғарын сыртына жиып, сұп-сұр боп түйі-</w:t>
        <w:br/>
        <w:t>ліп, тура алдына қарап отыр. Қонақтарға қағысып</w:t>
        <w:br/>
        <w:t>төрден орын ұсынбады. Саған лайығы осы деген кі-</w:t>
        <w:br/>
        <w:t>сіше өзінен төменіректен орын көрсетіп,-- бала,</w:t>
        <w:br/>
        <w:t>отыр! Елге келген хабарыңды біз де есітіп жатыр-</w:t>
        <w:br/>
        <w:t>мыз...-- дей түсті де, іркіліп қалды.</w:t>
        <w:br/>
        <w:t>92</w:t>
        <w:br/>
        <w:t>ЕХ18.09.1Зіітігітігін--АН- раде 98</w:t>
        <w:br/>
        <w:t>ол ертеңіне сәскеде тұрды. Шәй-суын ішті де, әуелі</w:t>
        <w:br/>
        <w:t>софы ағасына сәлем берді. Онан болыс ағасына бар-</w:t>
        <w:br/>
        <w:t>ды. Үстіне қара костюмі мең сары түймелі пальтосын |</w:t>
        <w:br/>
        <w:t>киген-ді. Құдайменде інісіне күле қарады:</w:t>
        <w:br/>
        <w:t>-- Біздің Жасанжан қызық. Тірек ұстайтын та-</w:t>
        <w:br/>
        <w:t>тар байлары құсап, бұты-қолын сыптай ғып, қалада</w:t>
        <w:br/>
        <w:t>киетін қара шекпенін ауылда да тастамайды.</w:t>
        <w:br/>
        <w:t>Жасағанберген осы ағасының тілін қызық көре-</w:t>
        <w:br/>
        <w:t>тін. Оның бөзіне жауап қатпай,-үй ортасына аш мы-</w:t>
        <w:br/>
        <w:t>қынын таянып, сылқ-сылқ күліп тұр.</w:t>
        <w:br/>
        <w:t>- Қой, шырағым, қала сәнін ауылға әкеліп опа</w:t>
        <w:br/>
        <w:t>таппайсың. Абыройдан айрылып қаларсың.</w:t>
        <w:br/>
        <w:t>Неге?</w:t>
        <w:br/>
        <w:t>-- Ауыл арасын қалаңдай көресің бе. Тамына та-</w:t>
        <w:br/>
        <w:t>мы бөксесін тақап тұрған қалада кісі тоңат дейсің</w:t>
      </w:r>
    </w:p>
    <w:p>
      <w:r>
        <w:t>бе? Көп бөлмелі татар байының үйін аралағандай</w:t>
        <w:br/>
        <w:t>шығар. Қыс бойы бір үйден шыға сап, қол созым</w:t>
        <w:br/>
        <w:t>жердегі екінші үйге кіріп, көбең боп, жаман үйрен-</w:t>
        <w:br/>
        <w:t>бей кәйттім дейсің.</w:t>
        <w:br/>
        <w:t>Жасағанберген бұл жолы да сылқ-сылқ күліп, де-</w:t>
        <w:br/>
        <w:t>ректесетін жерде тайқып шықты. Қалада болған аз</w:t>
        <w:br/>
        <w:t>жыл ішінде күлкісіне дейін өзгеріп қайтқан. Баяғы</w:t>
        <w:br/>
        <w:t>баларақ кезіндегі кінәсіз қылықтарын Орынбор шә-</w:t>
        <w:br/>
        <w:t>һәрінің қай көшесінде, қай үйінің мүйісінде қалды-</w:t>
        <w:br/>
        <w:t>рып кеткенін ойлап, Құдайменде інісіне салқын қа-</w:t>
        <w:br/>
        <w:t>бақ астынан қарап отыр. Қаладан келгелі талай бай-</w:t>
        <w:br/>
        <w:t>қады: інісі жас адам боп, бірде болмаса бірде қызып</w:t>
        <w:br/>
        <w:t>кетіп, желпініп сөйлеген емес. Өз сезімін қолға үй-</w:t>
        <w:br/>
        <w:t>ретіп алып, тізгіндеп тежеп отыратын сияқты: Күлсе</w:t>
        <w:br/>
        <w:t>де, сөйлесе де, мейлі біреумен сырласса да, бір мөл-</w:t>
        <w:br/>
        <w:t>шерден асырмай, сараң қатынның қолынан шыққан</w:t>
        <w:br/>
        <w:t>дүниедей сығымдап, шым-шымдап “қана шығарып</w:t>
        <w:br/>
        <w:t>отырады. )</w:t>
        <w:br/>
        <w:t>Құдайменде осы байқағанын бір күні Тәңірбер-</w:t>
        <w:br/>
        <w:t>“генге сыр ғып айтты.</w:t>
        <w:br/>
        <w:t>-- Оқытып алтын иық төре етеміз деп жүргенде,</w:t>
        <w:br/>
        <w:t>осы бала бұзылып кетпесе кәйтсін.</w:t>
        <w:br/>
        <w:t>Жасағанберген үшін ағайынды жігіттер әлі ұры-</w:t>
        <w:br/>
        <w:t>сатын. Екі үлкен ағасы Жасағанбергенді діни оқуға</w:t>
        <w:br/>
        <w:t>бергісі келсе де, оған Тәңірберген көнбей, Орыңбор-</w:t>
        <w:br/>
        <w:t>ға апарып өз қолынан оқуға түсіріп еді,</w:t>
        <w:br/>
        <w:t>94</w:t>
        <w:br/>
        <w:t>ЕХ18.09.1Зіітігіітігін--АН- раде 100</w:t>
        <w:br/>
        <w:t>Е; онда сәті келіп тұр екен. Аянатын не қалды.</w:t>
        <w:br/>
        <w:t>Ол желіңнен мал алып жүргем ұры. Ұрлығы да вште-</w:t>
        <w:br/>
        <w:t>ңе емес. Ертеңгі күні Еламан сияқты бұ да кісі өл:</w:t>
        <w:br/>
        <w:t>тіреді. .</w:t>
        <w:br/>
        <w:t>Құдайменде бұ жолы да үндемеді; бірақ інісінің</w:t>
        <w:br/>
        <w:t>мына сөзі өз көңдліндегі.күдігінің үстінен түсті..</w:t>
        <w:br/>
        <w:t>-- Шодырдың баласы Аралға келіпті,- деді Тә-</w:t>
        <w:br/>
        <w:t>нірберген.</w:t>
        <w:br/>
        <w:t>- Я, сондай бір сыбыс бар.</w:t>
        <w:br/>
        <w:t>- Анық көрінеді. к</w:t>
        <w:br/>
        <w:t>-- Болса болар: Әкесінің құнын қуып келе жат-</w:t>
        <w:br/>
        <w:t>қан та. -</w:t>
        <w:br/>
        <w:t>Орыс құнды қайтсін. Менің есіткенім рас бол-</w:t>
        <w:br/>
        <w:t>са, әкесінің промсолын сататын сияқты. Дәмелі кісі-</w:t>
        <w:br/>
        <w:t>хер"осында жиналатын көрінеді.</w:t>
        <w:br/>
        <w:t>- Апыр- -ай, ә? Малға айырбастай ма екен, әлде</w:t>
        <w:br/>
        <w:t>тазалай ақшаға сата ма екен! -</w:t>
        <w:br/>
        <w:t>Тәңірберген күліп жібере жаздап; өзін күшпен</w:t>
        <w:br/>
        <w:t>тежеп қалды. Болыс ағасының мұндайда. құттайдан</w:t>
      </w:r>
    </w:p>
    <w:p>
      <w:r>
        <w:t>кілт ете қалатын кінәшіл мінезін білетін-ді.</w:t>
        <w:br/>
        <w:t>-- Ақшаға сатады ғой,-- деп ол іркіле түсті де,--</w:t>
        <w:br/>
        <w:t>байқайсың ба, болыс аға, заманның түрі өзгеріп ба-</w:t>
        <w:br/>
        <w:t>рады-ау! Кешегі ата-бабамыздың тұсында қол астың-</w:t>
        <w:br/>
        <w:t>дағы қарашаңның қайсысы бетіңе кеп сөз айтушы</w:t>
        <w:br/>
        <w:t>еді. Құлақ кесті құлың еді ғой. Қазір малшы-жалшы-</w:t>
        <w:br/>
        <w:t>ның бәріне құлаш-құлапі тіл бітті. Көңліне жақпасаң</w:t>
        <w:br/>
        <w:t>бір күн қосыңды жекпейді. Қатын, баласын қолынан</w:t>
        <w:br/>
        <w:t>жетелеп, іргеңде отырған балықшылар аулына тайып</w:t>
        <w:br/>
        <w:t>тұратынды шығарды. Кейінгі екі-үш жылдың ішінде</w:t>
        <w:br/>
        <w:t>қанша жарлы- -жақыбай малыңды. тастап, балықшы</w:t>
        <w:br/>
        <w:t>боп кетті. Бүйте берсе, көре қал, 5үсі малыңды ба-</w:t>
        <w:br/>
        <w:t>ғатын кісі қалмайды.</w:t>
        <w:br/>
        <w:t>«Осы-ақ білгішсіп, алдыңды орай береді екен.</w:t>
        <w:br/>
        <w:t>Аузын ашса, сары уайым... ақыр заманды үстіңе төн-</w:t>
        <w:br/>
        <w:t>біре | бастай-туң», -- деді Құдайменде і ішінен.</w:t>
        <w:br/>
        <w:t>. Болыс аға, осы жайды ойладың ба?</w:t>
        <w:br/>
        <w:t>- Ал, ойладым. Сонда қайт дей-туң, маған?</w:t>
        <w:br/>
        <w:t>-- Жөн білетін кісілер заманына.қарай амалы</w:t>
        <w:br/>
        <w:t>демеуші ме еді... -</w:t>
        <w:br/>
        <w:t>«Не айтқың кеп. отырсың; осы сен?» -- деген кес-</w:t>
        <w:br/>
        <w:t>- кінде Құдайменде інісіне бұрылып- қарады,</w:t>
        <w:br/>
        <w:t>96</w:t>
        <w:br/>
        <w:t>ЕХ18.09.1Зіітігіітігін--. раде 97</w:t>
        <w:br/>
        <w:t>Ие, ақсақал, елге келгелі көп болды.</w:t>
        <w:br/>
        <w:t>-- Ә-ә! Бізге дөп келгені осы де! Жарайт, жа-</w:t>
        <w:br/>
        <w:t>райт!.. Бұл, үйіңе қайтып бара жатқан бетің шығар?</w:t>
        <w:br/>
        <w:t>-- Ие, ақсақал,- деді Жасағанберген, бұл жерде</w:t>
        <w:br/>
        <w:t>тағы да бұлтара алмай қалып.</w:t>
        <w:br/>
        <w:t>-- Өзім де солай шамалап едім. Жол үсті ғой.</w:t>
        <w:br/>
        <w:t>Бой жылыта кеткендерің бөтен емес.</w:t>
        <w:br/>
        <w:t>Ебейсін басын төмен салып, сазарып отыр. Сүйеу</w:t>
        <w:br/>
        <w:t>қарт та оған назар аудармады. Жақсы көретін күйеу</w:t>
        <w:br/>
        <w:t>баласы ұсталғалы көңілсіз. Үй ішіне тіпті қатал.</w:t>
        <w:br/>
        <w:t>Шалқардың түрмесінде жатқан Еламан мен Райға</w:t>
        <w:br/>
        <w:t>бара алмағаны жанына батып, ызасын кімнен аларын</w:t>
        <w:br/>
        <w:t>білмей, бала-шағаға жыландай ысқырып отыр еді.</w:t>
        <w:br/>
        <w:t>Жек көретін аулының жігіттері кеп жынына тиді,</w:t>
        <w:br/>
        <w:t>Жасағанбергенге бір-екі рет ашулы көзі шатынап,</w:t>
        <w:br/>
        <w:t>осқырына қарады. Онда да жас жігіттің бұты-қолын</w:t>
        <w:br/>
        <w:t>сидитып, құрыстырып тастаған тар киіміне мысқыл-</w:t>
        <w:br/>
        <w:t>дай қарап: «Бала, тағы оқисың ба?» -- деп сұрады.</w:t>
        <w:br/>
        <w:t>Бұнысы да кекесін. Осы түрі оқыған азаматқа: «Өзге</w:t>
        <w:br/>
        <w:t>жұрт сені төре деп төбесіне көтере берсін. Өзің де</w:t>
        <w:br/>
        <w:t>төре болуға тырысып, өңіріңе жез түймелерді жал-</w:t>
      </w:r>
    </w:p>
    <w:p>
      <w:r>
        <w:t>тыратып таға бер... Бешпет, шалбарыңды да сыптай</w:t>
        <w:br/>
        <w:t>ғып тарылтып, тыраштансаңн да, сен әлі шіп-шикі ба-</w:t>
        <w:br/>
        <w:t>ласың»,-- деп кекетіп отырған сияқты.</w:t>
        <w:br/>
        <w:t>Елге келгелі. Жасағанберген әркімнен әртүрлі қо-</w:t>
        <w:br/>
        <w:t>шамет сөздер есіткен-ді, Көп мақтау оған осы жол-</w:t>
        <w:br/>
        <w:t>дан киіп қайтқан сый шапанындай, көңілі өсіп қал-</w:t>
        <w:br/>
        <w:t>ған-ды. Сый шапанын мына қызыл көз шал сыпы-</w:t>
        <w:br/>
        <w:t>рып шешіп алғандай әсер етті. Бұл үйден. кеткен"</w:t>
        <w:br/>
        <w:t>ше асығып, шайды да бір шынығазқ шіні, кесесін қи-</w:t>
        <w:br/>
        <w:t>сайта салды. .</w:t>
        <w:br/>
        <w:t>--- Бала, неге аз іштің?</w:t>
        <w:br/>
        <w:t>Рахмет, ақсақал.</w:t>
        <w:br/>
        <w:t>-- Ә, орыс. болдың ба? Бол! Бол!</w:t>
        <w:br/>
        <w:t>Жасағанберген сыр бермей, үй ішімен сыпайы</w:t>
        <w:br/>
        <w:t>қоштасып, жүріп кетті. Былай шыққасын Ебейсін:</w:t>
        <w:br/>
        <w:t>-- Бармайық дегенім осы ғой. Бұл - шал тіліне</w:t>
        <w:br/>
        <w:t>у-зәрін жиып алып отырған осы даланың улы жыла-</w:t>
        <w:br/>
        <w:t>ны-ғой,-- деп-еді; жас жігіт оның ренішті күңкілін</w:t>
        <w:br/>
        <w:t>есіткісі келмей, атын тартып -қап шаба жөнелді.</w:t>
        <w:br/>
        <w:t>Ауылға келген бойда шешініп жатып қалды. Сонан</w:t>
        <w:br/>
        <w:t>93.</w:t>
        <w:br/>
        <w:t>ЕХ18.09.1Зіітігіітігін--АН- раде 104</w:t>
        <w:br/>
        <w:t>Кісі өлтіріп жатқандар да бар,-- деді Тәңір-</w:t>
        <w:br/>
        <w:t>берген.</w:t>
        <w:br/>
        <w:t>Урядник аузына апара берген асын кейін тартып</w:t>
        <w:br/>
        <w:t>ап, болысқа көк көзі шатынай” қарады:</w:t>
        <w:br/>
        <w:t>-- Бізге неге хабарламадың!?</w:t>
        <w:br/>
        <w:t>-- Тақсыр, үлгіре алмай жатырмыз.</w:t>
        <w:br/>
        <w:t>Безобразие! Ну, олар кімдер?</w:t>
        <w:br/>
        <w:t>-- Еламан деген бір ұры таяу арада ғана орыс</w:t>
        <w:br/>
        <w:t>байын өлтірді. Оны айдатып жібердік. Енді Кә-</w:t>
        <w:br/>
        <w:t>лен деген ұры бар. Қауіпті. Кісі өлтіруден тайын-</w:t>
        <w:br/>
        <w:t>бай-туң. )</w:t>
        <w:br/>
        <w:t>-- О, конечно... Ондай кісіні ұстау керек.</w:t>
        <w:br/>
        <w:t>Тәңірберген ұлыққа таман ысырыла түсті:</w:t>
        <w:br/>
        <w:t>Тақсыр, Кәленнің мал-мүлкін үптеп Сібірге</w:t>
        <w:br/>
        <w:t>айдату керек.</w:t>
        <w:br/>
        <w:t>Фактісі толық болса, конечно. сіңірге ай-</w:t>
        <w:br/>
        <w:t>датамыз.</w:t>
        <w:br/>
        <w:t>-- Актысы бар. Кәленнің қолындағы: малдың бәрі</w:t>
        <w:br/>
        <w:t>әр ауылдан ұрлаған. Қазір иесі шығып жатыр.</w:t>
      </w:r>
    </w:p>
    <w:p>
      <w:r>
        <w:t>Құдайменде інісінің сөзін жақтырмады. Урядник-</w:t>
        <w:br/>
        <w:t>тің көзін ала бере ол інісіне таман қисайып,</w:t>
        <w:br/>
        <w:t>күңқ етті.</w:t>
        <w:br/>
        <w:t>-- Шамадан аспа, шырағым, соңыра тексере қал-</w:t>
        <w:br/>
        <w:t>ғанда өтірігің шығып, ұлық алдында ұятты боп қал-</w:t>
        <w:br/>
        <w:t>майық.</w:t>
        <w:br/>
        <w:t>-- Бір ауыз өтірігі жоқ; бәрі шын.</w:t>
        <w:br/>
        <w:t>--! Иелері шығып жатқаны да шын ба?</w:t>
        <w:br/>
        <w:t>-- Шын болғанда қандай. Арыздары бар.</w:t>
        <w:br/>
        <w:t>-- Оны мен неге білмеймін?</w:t>
        <w:br/>
        <w:t>-- Сенің пұршаң боп жатыр ма. Жарғақ құлағың</w:t>
        <w:br/>
        <w:t>жастыққа тимей, ел қамымен жүрген жоқсың ба. Ал</w:t>
        <w:br/>
        <w:t>арыз деген пешіріңе кеп түсіп жатыр.</w:t>
        <w:br/>
        <w:t>Құдайменде ойланыңқырап қалды. Інісі қанша</w:t>
        <w:br/>
        <w:t>сендірсе де, болыстың көңлінде әлі де болса кү-</w:t>
        <w:br/>
        <w:t>дік бар:</w:t>
        <w:br/>
        <w:t>- Ол кісілерін. .. Кәленнің қолындағы малдары-</w:t>
        <w:br/>
        <w:t>ның түрі-түсін біле ме екен?</w:t>
        <w:br/>
        <w:t>--“ Білгенде қандай. Пагорнойына дейін бар.</w:t>
        <w:br/>
        <w:t>-- Нанайын ба, жоқ па?! Деп-демде біреудің-қо-.</w:t>
        <w:br/>
        <w:t>расындағы малдың түрі-түсін, таңбасын қайдан біле</w:t>
        <w:br/>
        <w:t>қойдыңдар? ді</w:t>
        <w:br/>
        <w:t>100</w:t>
        <w:br/>
        <w:t>Е218.09.1Зіітігікітігіз-- АҒ раде 114</w:t>
        <w:br/>
        <w:t>мына көп шуылдақ бұның өзіне де ерсі көрінгендей”</w:t>
        <w:br/>
        <w:t>мысқылды күлкі бетіне шауып, мұртынан күліп, бір</w:t>
        <w:br/>
        <w:t>шетте оқшау тұрған-ды. Жас Федоров шуылдаған</w:t>
        <w:br/>
        <w:t>шұбар ала жиынға жай ғана, немқұрайды ғана</w:t>
        <w:br/>
        <w:t>көз салып келе жатып, кенет Тәңірбергенге көзі</w:t>
        <w:br/>
        <w:t>түсті. Қайта қарады.</w:t>
        <w:br/>
        <w:t>Жалбақтаған қазақ байлары мен татар, орыс кө-</w:t>
        <w:br/>
        <w:t>пестерінің ішінде сұлу бойы иілмей, оқшау тұрған</w:t>
        <w:br/>
        <w:t>тәкаппар, паң жігітке таңдана қарады. «Прямо кақ</w:t>
        <w:br/>
        <w:t>степной принц!» -- деді ішінен.</w:t>
        <w:br/>
        <w:t>Федоров кенет шұғыл бұрылып, жас мырзаға жа-</w:t>
        <w:br/>
        <w:t>қындап келді:</w:t>
        <w:br/>
        <w:t>Как зовут?</w:t>
        <w:br/>
        <w:t>Таңішбертей түсінбеді. Темірке жетіп кеп:</w:t>
        <w:br/>
        <w:t>Есімің нешік деп сұрайды,-- деп сыбырлады;</w:t>
        <w:br/>
        <w:t>- Тәңірберген.</w:t>
        <w:br/>
        <w:t>Қалай? Тан... Танир-р...</w:t>
      </w:r>
    </w:p>
    <w:p>
      <w:r>
        <w:t>-- Ваше высокородие... бұл аса бай жігіт. Тә-</w:t>
        <w:br/>
        <w:t>нірберген деген мырза,-- деді Темірке сыбырлап.</w:t>
        <w:br/>
        <w:t>- Танир..- дей түсті де, жас Федоров тілі кел-</w:t>
        <w:br/>
        <w:t>месін біліп қабағвынт шытып тоқтап қалды.</w:t>
        <w:br/>
        <w:t>Өзіне даярлап қойған үйге барды. Жуынды. Киі-</w:t>
        <w:br/>
        <w:t>мін алмастырып киді. Қасына еріп келген қосшы-</w:t>
        <w:br/>
        <w:t>сы -- жылпос жігіт кірді.</w:t>
        <w:br/>
        <w:t>-- Ваше высокородие, қалай, ұнады ма?</w:t>
        <w:br/>
        <w:t>- А-а. 2</w:t>
        <w:br/>
        <w:t>-- Амал қайсы, азияның аты азия. Әсіресе, алғаш-</w:t>
        <w:br/>
        <w:t>қы кезде қиын. Кейін, бірақ, үйреніп кетесің. Сізді</w:t>
        <w:br/>
        <w:t>бүгін күтіп алған кісілер... кезінде бәрі де сіздің әке-</w:t>
        <w:br/>
        <w:t>ңізбен істес болған кісілер. Ептеп тілдескенінде бо-</w:t>
        <w:br/>
        <w:t>хатын еді...</w:t>
        <w:br/>
        <w:t>Нуихк черту!</w:t>
        <w:br/>
        <w:t>Федсрав ас-су ішіп әлденіп алды. Жатты. Тынық-</w:t>
        <w:br/>
        <w:t>ы. Сонан соң киініп, сыртқа шықты. Жылпос жігіт</w:t>
        <w:br/>
        <w:t>ере шықты.</w:t>
        <w:br/>
        <w:t>Марқұм әкеңізден қалған... промсол осы,-- де-</w:t>
        <w:br/>
        <w:t>ді ол теңіз жағалауындағы ек-үш үй мең лабазды</w:t>
        <w:br/>
        <w:t>көрсетіп, :</w:t>
        <w:br/>
        <w:t>Федоров төбеге ұрғандай тоқтай қалды:</w:t>
        <w:br/>
        <w:t>--“ Осы ғана ма? Қой, шырағым...</w:t>
        <w:br/>
        <w:t>-- Не дегеніңіз, мырза! Промсолдың кемі-жоқ,</w:t>
        <w:br/>
        <w:t>ІШІ)</w:t>
        <w:br/>
        <w:t>ЕЗЛ18.09.1Зітігдітігіне.- раде 106</w:t>
        <w:br/>
        <w:t>әзірленіп отырғанда, жағаға суық хабар тарады: Су-</w:t>
        <w:br/>
        <w:t>дыр Ахмет секілділер Шодырдың баласы әкесінің</w:t>
        <w:br/>
        <w:t>құнын қуып келіпті, деп көйтті. Кәлен қауіпті кезде</w:t>
        <w:br/>
        <w:t>Еламанның қатын-баласын тастап кете алмай, қарай-</w:t>
        <w:br/>
        <w:t>зап жүрген-ді. Урядник келгесін Құдайменде дереу</w:t>
        <w:br/>
        <w:t>балықшылар аулына жаушы шаптырды. Кәлен қасы-</w:t>
        <w:br/>
        <w:t>на адам алғысы келмеп еді, бірақ оған балықшылар</w:t>
        <w:br/>
        <w:t>көнбей, сойыл соғарлығы мол, екі-үш жігітті ер-</w:t>
        <w:br/>
        <w:t>тіп жіберді.</w:t>
        <w:br/>
        <w:t>Тәңірберген бұларға айдалада кездесті. Кәлен</w:t>
        <w:br/>
        <w:t>мен Мәңке байқамаған боп өтіп кеткісі келсе де, Тә-</w:t>
        <w:br/>
        <w:t>ңірберген оларды алыстан көріп әдейі бұрылып кеп</w:t>
        <w:br/>
        <w:t>сәлем берді. Әсіресе, атынан түсіп, үлкен алдында</w:t>
        <w:br/>
        <w:t>ызылып тұрған әдепті жасты көргенде, қарт балық-</w:t>
        <w:br/>
        <w:t>шы араларындағы жаулықты да ұмытып кетті:</w:t>
        <w:br/>
        <w:t>-- Ауыл-елің аман ба, шырағым.</w:t>
      </w:r>
    </w:p>
    <w:p>
      <w:r>
        <w:t>-- Шүкір, жол.болсын, ағалар?</w:t>
        <w:br/>
        <w:t>-- Сенің аулыңа бара жатырмыз.</w:t>
        <w:br/>
        <w:t>-- Е, дегендей. Шақырып келтіре алмайтын қа-</w:t>
        <w:br/>
        <w:t>дірді кісі екенсіздер. Ауылда болыс ағам да жоқ еді,</w:t>
        <w:br/>
        <w:t>мен бармасам болмас. Ал, ағалар, жүріңіздер.</w:t>
        <w:br/>
        <w:t>Рахмет, шырағым. Біз ұлық шақырып жатыр</w:t>
        <w:br/>
        <w:t>дегесін келе жатырмыз.</w:t>
        <w:br/>
        <w:t>Е, оның сіздерде не шаруасы бар екен?</w:t>
        <w:br/>
        <w:t>-- Білмедік, шырағым. Құдай алдында кінәмыз</w:t>
        <w:br/>
        <w:t>болса да, ұлыққа жазығымыз жоқ еді.</w:t>
        <w:br/>
        <w:t>- Жә, кеттік! -- деді Кәлен мыналардың сөз іла-</w:t>
        <w:br/>
        <w:t>мін жақтырмай.</w:t>
        <w:br/>
        <w:t>Тәңірберген атының қанжығасынан алтайы қы-</w:t>
        <w:br/>
        <w:t>зыл түлкіні алып, қарт балықшының алдына тастай</w:t>
        <w:br/>
        <w:t>салды:</w:t>
        <w:br/>
        <w:t>-- Теңіз секілді ұлық та тілсіз жау ғой. Бір та-</w:t>
        <w:br/>
        <w:t>хапқа бет алып бара жатыр екенсіздер. Жолдарың-</w:t>
        <w:br/>
        <w:t>ның оң болуына, жақсы тілекпен тартам.</w:t>
        <w:br/>
        <w:t>Рахмет! Өз теңіңнің алды бол! - деді Мөңке.</w:t>
        <w:br/>
        <w:t>Былай ұзап шыққасын ол жанындағы екі жолдасына</w:t>
        <w:br/>
        <w:t>қарап,- не десе де, осы жігіт әдепті. Ағасындай</w:t>
        <w:br/>
        <w:t>емес, жүзінде иман бар,- деді.</w:t>
        <w:br/>
        <w:t>Кәлен үндемеді.</w:t>
        <w:br/>
        <w:t>Ел қазағы ұлық үстіне ұлықсат сұрап кіретін. Со-</w:t>
        <w:br/>
        <w:t>нан кейін де ұлық алдында бас киімін алып, белін .</w:t>
        <w:br/>
        <w:t>102</w:t>
        <w:br/>
        <w:t>ЕАЛ8.0ӨЛІЗітігбітігізе4Й раде 105</w:t>
        <w:br/>
        <w:t>-- Болыс ағам бала секілді. Ол ұрының қорасын-</w:t>
        <w:br/>
        <w:t>дағы бар малы -- бір кезде өзіміздің қолымыздан</w:t>
        <w:br/>
        <w:t>шыққаны қайда?..</w:t>
        <w:br/>
        <w:t>Құдайменде жас жігіттің қара мұрты қиылған сұ-</w:t>
        <w:br/>
        <w:t>лау жүзіне таңдана қарады. Шынында да, енді ойлап</w:t>
        <w:br/>
        <w:t>қараса інісінің айтқаны рас: баяғы көңіл түзу кезде</w:t>
        <w:br/>
        <w:t>Кәленді бұл ауыл көп пайдаланды. Кәлен зәті ат ая-</w:t>
        <w:br/>
        <w:t>ғы жететін жерге жалғыз жорытатын ер көңілді кісі.</w:t>
        <w:br/>
        <w:t>Ол олжа малдың басы-көзіне қарамай, бұйдасынан</w:t>
        <w:br/>
        <w:t>тізіп әкеп, Құдайменде мен Тәңірбергеннің желісіне</w:t>
        <w:br/>
        <w:t>байлай салатын. Құдайменде мен Тәңірберген оған</w:t>
        <w:br/>
        <w:t>бойыңа сіңімді болсын деген сылтаумен өз малдары-</w:t>
        <w:br/>
        <w:t>ның ішінен тайлы бие, тайлақты түйе беретін. Олар</w:t>
        <w:br/>
        <w:t>да өзінің төл малы емес, әр ауылдан әлдеқалай келіп</w:t>
        <w:br/>
        <w:t>қалған түбі шикі малдар болатын-ды.</w:t>
        <w:br/>
        <w:t>Құдайменде енді ойлап қараса: шынында да, Кэ-</w:t>
        <w:br/>
        <w:t>леннің қолындағы бар малы -- бұл ауылға түрі, түсі</w:t>
        <w:br/>
        <w:t>танымал. Ұрлап -алған мал деп ұлыққа көрсетуге</w:t>
      </w:r>
    </w:p>
    <w:p>
      <w:r>
        <w:t>сыйымды-ақ! Жаулық ниетке шындап мінген Тәңір-</w:t>
        <w:br/>
        <w:t>берген” пешірге алдын ала Кәленнің қолындағы бар</w:t>
        <w:br/>
        <w:t>малың пагорнойлатып, қаттап қағазға түсіріп апты.</w:t>
        <w:br/>
        <w:t>Сонан кейін осы малдардың бәрін қабырға болысына</w:t>
        <w:br/>
        <w:t>қарасты елдерден ұрлаған етіп, әр ауылдан месін</w:t>
        <w:br/>
        <w:t>шығарып арыз түсіртіп тастаған екен. Құдайменде</w:t>
        <w:br/>
        <w:t>інісіне қарап отырып, басын шайқады: «Апыр-ау,</w:t>
        <w:br/>
        <w:t>осының бәрі... ойына қайдан келе береді?».</w:t>
        <w:br/>
        <w:t>9494</w:t>
        <w:br/>
        <w:t>Кәлен сәскеде болыс аулына келді. Қасында Мөң-</w:t>
        <w:br/>
        <w:t>ке мен Дос. Жаяу. Құр қол. Тек Кәлен жуан дойы-</w:t>
        <w:br/>
        <w:t>рын ала шыққан. Баяғы ат жалын тартып мінген кез-</w:t>
        <w:br/>
        <w:t>де өзегіне қорғасын құйдырып, бұзау тіс қып, мы-</w:t>
        <w:br/>
        <w:t>ғымдап өргізген дойыр. Жарымын жеңінің ішіне</w:t>
        <w:br/>
        <w:t>тығып, бүктеп ұстаған. Ауылдан шыққалы үнсіз. Бір</w:t>
        <w:br/>
        <w:t>пәлені іші сезіп томсарып алған. Оқта-текте Мөңке</w:t>
        <w:br/>
        <w:t>ғана:</w:t>
        <w:br/>
        <w:t>-- Ай, Қаратаз.. сол кәпір таз қыстырылды-ау,</w:t>
        <w:br/>
        <w:t>бұх араға,-- деп көңіліндегі күдікті айтып қояды.</w:t>
        <w:br/>
        <w:t>“Кәленнің ойында Еламан. Еламаннан хабар бол-</w:t>
        <w:br/>
        <w:t>. май кетті. Әне бір кезде артынан іздеп бармақ боп,</w:t>
        <w:br/>
        <w:t>101</w:t>
        <w:br/>
        <w:t>ЕХ18.09.1Зіітігіітігін--14 раде 110</w:t>
        <w:br/>
        <w:t>Осы хабар жеткен бойда Құдайменде Түбектегі бар</w:t>
        <w:br/>
        <w:t>шаруасын тастай салып аулына шапты. Келе сала</w:t>
        <w:br/>
        <w:t>ол Тәңірберген мен пешір баланы шақырып алды:</w:t>
        <w:br/>
        <w:t>-- Не болды, айтыңдар?</w:t>
        <w:br/>
        <w:t>Тәңірберген ызадан жарыла жаздап отыр еді.</w:t>
        <w:br/>
        <w:t>Ойбай-ау, өз күшігіңнің өзіңді қапқаны жаман</w:t>
        <w:br/>
        <w:t>екен...</w:t>
        <w:br/>
        <w:t>Ол кім?.. Жасанжан ба?</w:t>
        <w:br/>
        <w:t>-- Ие, сол. Оқу бітіріп кеп азамат болады екен,</w:t>
        <w:br/>
        <w:t>әліміз келмей жүрген жауымызды мұқатып береді</w:t>
        <w:br/>
        <w:t>екен десек, бұл күшіктің айналып кеп өзімізді қап-</w:t>
        <w:br/>
        <w:t>қанын қалай кешірейін.</w:t>
        <w:br/>
        <w:t>22 Құдайменденің қабағы түсіп кетті. Ол Тәңірбер-</w:t>
        <w:br/>
        <w:t>генге де ызалы.</w:t>
        <w:br/>
        <w:t>Өзінің тілін алмай, Орынборға апарып, орыс</w:t>
        <w:br/>
        <w:t>оқуына беріп жүрген осы. ”</w:t>
        <w:br/>
        <w:t>- Сен кеткелі тағы бір жаңалық - Алдаберген</w:t>
        <w:br/>
        <w:t>ағаңның екі қара аты жоқ...-- деді Тәңірберген.</w:t>
        <w:br/>
        <w:t>-- Қасқыр қуып кеткен шығар?</w:t>
        <w:br/>
        <w:t>-- Адамның қасқыры болмаса кәйтсін...</w:t>
        <w:br/>
        <w:t>- Не дейсің?.. Сонда, ол кім?!</w:t>
      </w:r>
    </w:p>
    <w:p>
      <w:r>
        <w:t>-- Болыс ағам, қызық. Жоғының ізіне мені сала</w:t>
        <w:br/>
        <w:t>береді,-- деп Тәңірберген төмен қарап, мұртынан кү-</w:t>
        <w:br/>
        <w:t>ліп отырды да,-- мал жоғалса -- ұрыдан іздемеуші ме</w:t>
        <w:br/>
        <w:t>еді, осы,-- деді.</w:t>
        <w:br/>
        <w:t>-- Ұры-дан?.. Ал, ұрың кім?</w:t>
        <w:br/>
        <w:t>Тәңірберген еңсесін тіктеді. Құдаймендені болыс</w:t>
        <w:br/>
        <w:t>екен деп айбынып жатқан жоқ. Оған қайта өктемдік</w:t>
        <w:br/>
        <w:t>сездіріп, сыздана қарап отырып, көңліндегі күдігін</w:t>
        <w:br/>
        <w:t>айтты: софы ағасының екі қара атын алған жау алыс-</w:t>
        <w:br/>
        <w:t>та емес, қыс айында алыстан ұры келмейді.</w:t>
        <w:br/>
        <w:t>Құдайменде дереу ру басыларын шақырып алды.</w:t>
        <w:br/>
        <w:t>Болыс үйінде жақсылардың бастары жиі қауышатын</w:t>
        <w:br/>
        <w:t>боп жүрген-ді. Олар бұ жолы да өздерін бір қауырт</w:t>
        <w:br/>
        <w:t>шаруамен шақырғанын білді. Тәңірберген мен пе-</w:t>
        <w:br/>
        <w:t>шірден басқа бұл жиында урядник болды. Жасаған-</w:t>
        <w:br/>
        <w:t>берген де отырды. |</w:t>
        <w:br/>
        <w:t>Шақырған кісілер жөтелісіп төрге жайғасып</w:t>
        <w:br/>
        <w:t>отырғасын, Құдайменде урядникке көзінің қиығын</w:t>
        <w:br/>
        <w:t>тастап қойды да, сөз бастады:</w:t>
        <w:br/>
        <w:t>106</w:t>
        <w:br/>
        <w:t>Е18.09.1Зіітігдітігін--АҒ- раде 108</w:t>
        <w:br/>
        <w:t>-- Есітің ғой? Ұлыққа шыныңды айт!</w:t>
        <w:br/>
        <w:t>--.Әй, жарықтығым, әркімнің атар таңы, батар</w:t>
        <w:br/>
        <w:t>күні бар ғой...</w:t>
        <w:br/>
        <w:t>-- Ақсақал, күн- -түнді қайтесің. Онан да ұрлаған</w:t>
        <w:br/>
        <w:t>малдарыңды мойныңа- ал.</w:t>
        <w:br/>
        <w:t>-- Інім, ұрлығың не?! Мен бүгінде ол кәсіпті қой-</w:t>
        <w:br/>
        <w:t>ған кісімін. Мына жігіттер-ақ айтсын,- деп Кәлен</w:t>
        <w:br/>
        <w:t>Меңке мен Досты куәлікке тарта сөйледі.-- Осы кү-</w:t>
        <w:br/>
        <w:t>ні маңдай теріммен тапқан адал нәсібімді қалжалап</w:t>
        <w:br/>
        <w:t>жүрмін. Мені қажай бермесін, соны айт! Өз сөзімдей</w:t>
        <w:br/>
        <w:t>ғып бұлжытпай жеткіз, мына аузы түкті кәпіріңе...</w:t>
        <w:br/>
        <w:t>- Тіліңді тарт! Сенің кәйтіп тірлік ететініңді</w:t>
        <w:br/>
        <w:t>білеміз.</w:t>
        <w:br/>
        <w:t>-- Е, дегендей, көргенің болса айта ғой.</w:t>
        <w:br/>
        <w:t>-- Айтам. Ұлық пен төре алдында ақетек ишан</w:t>
        <w:br/>
        <w:t>бола қалуын. Сені түнде, ел жатқаннан былай қарай</w:t>
        <w:br/>
        <w:t>көрер ме седі. .. қоралы елдің ортасына кіріп қо-</w:t>
        <w:br/>
        <w:t>таннан қой алып қашатын өгіз мойын көк жалдың</w:t>
        <w:br/>
        <w:t>нағыз өзі болар едің ғой.</w:t>
        <w:br/>
        <w:t>Кәленнің айғыр жалындай мұртының әр талына</w:t>
        <w:br/>
        <w:t>дейін ызғармен тікірейіп барады. Ол пешірге тө-</w:t>
        <w:br/>
        <w:t>не түсті. Енді бір қимылмен пешір баланы желкесі-</w:t>
        <w:br/>
        <w:t>нен бүріп алатындай. Жұрт сондай сойқанды күтіп,</w:t>
        <w:br/>
        <w:t>тынып қалғанда, әлгі Кәлен аяқ астынан жадырады.</w:t>
        <w:br/>
        <w:t>Мөңке мен Досқа бұрылып:</w:t>
      </w:r>
    </w:p>
    <w:p>
      <w:r>
        <w:t>Е, паруардігар!.. Мына таңқы мұрын, торы шо-</w:t>
        <w:br/>
        <w:t>лақ ояла ғой, Құдайменденің алдында құрдай жор-</w:t>
        <w:br/>
        <w:t>ғалайды, ал бізге келгенде бұның өзі құдай бола кет-</w:t>
        <w:br/>
        <w:t>кенін қарашы...</w:t>
        <w:br/>
        <w:t>-- Е, алла де! Әркімнің бір әлі жетері бар деген</w:t>
        <w:br/>
        <w:t>осы екен ғой,-- деді Мөңке.</w:t>
        <w:br/>
        <w:t>Жасағанберген кірді. Оны біреу көріп, біреу көр-</w:t>
        <w:br/>
        <w:t>ген жоқ; Жасағанберген Кәленнің пешірді таңбалап</w:t>
        <w:br/>
        <w:t>атағанына мәз боп, ішегі түйілгенше күлді. Пешір</w:t>
        <w:br/>
        <w:t>қып-қызыл. Урядник түкке түсінбей, аң-таң. «Ах,</w:t>
        <w:br/>
        <w:t>черти азиаты. Не болды! Не деді?» -- деп, пешір</w:t>
        <w:br/>
        <w:t>мен Жасағанбергенге кезек қарады. Пешір есін</w:t>
        <w:br/>
        <w:t>жиды.</w:t>
        <w:br/>
        <w:t>- Тақсыр, бұл бау кеспе ұры. Кісі өлтірген; Зғы</w:t>
        <w:br/>
        <w:t>қазір сізге де тілін тигізді.</w:t>
        <w:br/>
        <w:t>Урядниктің көк көзі ежірейіп кетті:</w:t>
        <w:br/>
        <w:t>104</w:t>
        <w:br/>
        <w:t>ЕХ.18.09.1Зітігдітігін--АҒ- раде 113</w:t>
        <w:br/>
        <w:t>тұра қалды. Жас Федоров қасқыр ішікті иығынан сы-</w:t>
        <w:br/>
        <w:t>пырып тастады. Бір жанға көз салмай, сыздап суық</w:t>
        <w:br/>
        <w:t>томсарып алды да, алтын погоны жарқырап, шанадан</w:t>
        <w:br/>
        <w:t>ақырын түсті.</w:t>
        <w:br/>
        <w:t>Құдайменде, Темірке, Ақсақ Жагор бас бол. күтіп</w:t>
        <w:br/>
        <w:t>тұрған кісілер жас Федоров алдында жел соққан қа-</w:t>
        <w:br/>
        <w:t>мыстай жапырылып, иіліп-бүгіліп жатыр. Тілі жет-</w:t>
        <w:br/>
        <w:t>кені орысша, тілі жетпегені қазақша, татарша аман-</w:t>
        <w:br/>
        <w:t>дасып:</w:t>
        <w:br/>
        <w:t>- Аман, тақсыр!</w:t>
        <w:br/>
        <w:t>-- Эдрасти!..</w:t>
        <w:br/>
        <w:t>-- Ассалаумалейкүм!</w:t>
        <w:br/>
        <w:t>-- Добро пожаловать, ваше выскородие! -- деп</w:t>
        <w:br/>
        <w:t>шулап жатты.</w:t>
        <w:br/>
        <w:t>Офицер басын ғана изеді. Қыс айындағы сарыл-</w:t>
        <w:br/>
        <w:t>ған ұзақ жолдан шаршап, ат айдаушыны асықтырып</w:t>
        <w:br/>
        <w:t>болған-ды. Мыналарға енді оның жыны келді. Бет-</w:t>
        <w:br/>
        <w:t>бетіне, жапырлап, шулап жатқан мына кісілерге ты-</w:t>
        <w:br/>
        <w:t>жырына қарап: «Нәлет атқыр азиаттар»,-- деді іші-</w:t>
        <w:br/>
        <w:t>нен. Азия халқын ол жөндеп білмейтін. Оның ойын-</w:t>
        <w:br/>
        <w:t>ша азия халқы шетінен алаяқ, айлакер. Бойыңды</w:t>
        <w:br/>
        <w:t>тартып ұстамасаң, баурыңа қарай кіріп кеткенін біл-</w:t>
        <w:br/>
        <w:t>мей қаласың деп ойлайтын. Осы қазірде шұбар ала</w:t>
        <w:br/>
        <w:t>топтың уылжып күлімсіреген, иіліп-бүгілген түріне</w:t>
        <w:br/>
        <w:t>сенімсіздене қарады. «Азиялықтардың айласы»,-</w:t>
        <w:br/>
        <w:t>деп ойлап, бір жанға пейіл бермей, бойын аулақ.са-</w:t>
        <w:br/>
        <w:t>ха берді.</w:t>
      </w:r>
    </w:p>
    <w:p>
      <w:r>
        <w:t>Тәңірберген тентек Шодырды жақсы білетін-ді.</w:t>
        <w:br/>
        <w:t>Ол бір дегеннен мына”жас офицердің әкесіне қатты</w:t>
        <w:br/>
        <w:t>ұқсайтынын байқады. Бұ да әкесі сияқты ірі, кесек.</w:t>
        <w:br/>
        <w:t>Бұның да ат жақты беті сұп-сұр боп сырын бүтін</w:t>
        <w:br/>
        <w:t>ұстап суық томсарып тұр. Кішілеу көк көзі кісіге қа-</w:t>
        <w:br/>
        <w:t>рағанда, әсіресе, әкесінің көзіне қатты ұқсап, себеп-</w:t>
        <w:br/>
        <w:t>сіз тұнжырай қалады екен.</w:t>
        <w:br/>
        <w:t>Кәпірдің әкесінен аумай қалғанын қарашы,--</w:t>
        <w:br/>
        <w:t>деді і Тәңірберген.</w:t>
        <w:br/>
        <w:t>-- Апырай “де!.. Иттің сідігі қандай асыл еді! --</w:t>
        <w:br/>
        <w:t>деп қоштады Құдайменде,-- жүр, жақынырақ ба-</w:t>
        <w:br/>
        <w:t>райық! .</w:t>
        <w:br/>
        <w:t>Тәңірберген қозғалмады. Басқалардай, ол көзге</w:t>
        <w:br/>
        <w:t>түсуге тырысқан жоқ. Иіліп-бүгілген де жоқ, қайта</w:t>
        <w:br/>
        <w:t>109</w:t>
        <w:br/>
        <w:t>ЕА18.09.1Зітігдітігін--4- раде 109</w:t>
        <w:br/>
        <w:t>-- Ах, мерзавец! Сібірде шірітейін сені.</w:t>
        <w:br/>
        <w:t>Мөңке мен Дос бір-біріне таңдана қарады:</w:t>
        <w:br/>
        <w:t>-- Бұл орысқа тіл тигіздік пе! Атан жақсы, анаң</w:t>
        <w:br/>
        <w:t>жақсы дегеннен басқа, бір ауыз сөз айтқан жоқ-</w:t>
        <w:br/>
        <w:t>пыз ғой.</w:t>
        <w:br/>
        <w:t>Бұл кезде пешір Кәленді өлтіре жамандап, көре</w:t>
        <w:br/>
        <w:t>көзге қол-аяғын матап беруге қараған-ды. Жасаған-</w:t>
        <w:br/>
        <w:t>бергеннің ақшыл жүзінде ашу білінді.</w:t>
        <w:br/>
        <w:t>- Сені- де халқын оқыған, көзі ашық, азаматым</w:t>
        <w:br/>
        <w:t>“ дейді-ау! Орыс тілін сен өз әлсізіңді талау үшін ғана</w:t>
        <w:br/>
        <w:t>үйренген екенсің ғой,-- деді Жасағанберген. Сонан</w:t>
        <w:br/>
        <w:t>соң, ол мұнда болған жағдайды урядникке жеткізді.</w:t>
        <w:br/>
        <w:t>Кәленнің пешірге қойған атына дейін айтқан-ды.</w:t>
        <w:br/>
        <w:t>Урядник көзінен жас аққанша күлді.</w:t>
        <w:br/>
        <w:t>Ай; түсің жаман екен, Сірә, ел арасында мал</w:t>
        <w:br/>
        <w:t>ұрлап, кісі өлтіргенің рас шығар,-- деді ол әлі де</w:t>
        <w:br/>
        <w:t>болса Кәленнің- кескініне сенімсіздене қарап.</w:t>
        <w:br/>
        <w:t>Жасағанберген оның сөзін қазақшаға аударғанда,</w:t>
        <w:br/>
        <w:t>Кәлен күлін: )</w:t>
        <w:br/>
        <w:t>Тақсыр-ау, тергеуде отырған кісіде түс қайдан</w:t>
        <w:br/>
        <w:t>бөлен. Қайта кеудемнен .жаным шықпай, тірі тұр-</w:t>
        <w:br/>
        <w:t>ғанымды айт,-- деп жауап берді.</w:t>
        <w:br/>
        <w:t>Урядник. Кәленнен тезірек құтылғысы келді</w:t>
        <w:br/>
        <w:t>білем:</w:t>
        <w:br/>
        <w:t>- Айда, кет! - деп қолын сілікті.</w:t>
        <w:br/>
        <w:t>-- Жасанжан, өмірлі бол! Өркенің өссін! -- деп</w:t>
        <w:br/>
        <w:t>Кәлен жас жігітке шын көңілімен алғыс айтты.</w:t>
      </w:r>
    </w:p>
    <w:p>
      <w:r>
        <w:t>Жасағанберген екі көзін Кәленнен айырған жоқ;</w:t>
        <w:br/>
        <w:t>«желіден мал алуды ғана білетін ұры ма десем, бұл</w:t>
        <w:br/>
        <w:t>өзі ақылды да қазақ екен»,-- деп ойлап, жүкке жа-</w:t>
        <w:br/>
        <w:t>уырнын сүйеп тұрып қалды.</w:t>
        <w:br/>
        <w:t>Құдайменде қолына тиген болыстықты қастасқан</w:t>
        <w:br/>
        <w:t>кісіден кек алатын күштей көрді. Қолына болыстық</w:t>
        <w:br/>
        <w:t>тигелі ертеректе есесі кетіп жүрген кісілерден кек</w:t>
        <w:br/>
        <w:t>ала бастады. Ел ішіндегі талай жақсының басына</w:t>
        <w:br/>
        <w:t>оның құрығы мен сырығы кезек тиіп келе жатыр.</w:t>
        <w:br/>
        <w:t>Құрығы әуелі Еламанға түсті. Енді бүгінгі күні ол</w:t>
        <w:br/>
        <w:t>құрығын Кәленге сілтеп еді. Бұл араға кіші інісі ара-</w:t>
        <w:br/>
        <w:t>ласып, бітіп тұрған істің бетін қайырып тастапты.</w:t>
        <w:br/>
        <w:t>&gt; 105</w:t>
        <w:br/>
        <w:t>ЕХ.18.09.1Зіітігіітігін-кАҒ раде 103</w:t>
        <w:br/>
        <w:t>еді. Тәңірберген "келді де, тым-тырыс үй ішіне тіл</w:t>
        <w:br/>
        <w:t>бітіп жүре берді. Тәңірберген де орыс тілін білмей:</w:t>
        <w:br/>
        <w:t>тін. Болыс ағасындай, ол бірақ білмейтінін өз басы-</w:t>
        <w:br/>
        <w:t>ның мініндей көріп қысылып жатқан жоқ. Салған</w:t>
        <w:br/>
        <w:t>жерден еркінсіп, күліп кеп, ұлықтың қос қолын</w:t>
        <w:br/>
        <w:t>алып қазақшалап амандасты. Онан кейін де орыс</w:t>
        <w:br/>
        <w:t>қонақтың дәл қасына тақымдаса отырып ап, қазақ-</w:t>
        <w:br/>
        <w:t>ша сөйлей жөнелді: !</w:t>
        <w:br/>
        <w:t>-- Тақсыр, хош келдің!</w:t>
        <w:br/>
        <w:t>- Раки-меті..</w:t>
        <w:br/>
        <w:t>-- Ат-көлігің аман ба?</w:t>
        <w:br/>
        <w:t>- Ра-ки-мет!.. ;</w:t>
        <w:br/>
        <w:t>-- Жол ұзақ, қыс іші, қалай, шаршаған жоқ-</w:t>
        <w:br/>
        <w:t>сың ба?</w:t>
        <w:br/>
        <w:t>- Раки-мет!</w:t>
        <w:br/>
        <w:t>Құдайменде інісіне бір, ұлыққа бір қарады. Ұлық</w:t>
        <w:br/>
        <w:t>алдына барған сайын өзі әрқашан ойындағы сөзін</w:t>
        <w:br/>
        <w:t>айта алмай (ал тілмаш арқылы сәйлескенде де бір</w:t>
        <w:br/>
        <w:t>түрлі айызы қанбай, шала құмар боп), булығып шы-</w:t>
        <w:br/>
        <w:t>ғатын-ды. Ол енді інісіне қарап аң-таң. Орысша біл-</w:t>
        <w:br/>
        <w:t>мегені інісінің ойына да кіріп шыққан жоқ. Қазақша</w:t>
        <w:br/>
        <w:t>білмегеніне қайта ұлықтың өзі қысылып, қипақ қаға</w:t>
        <w:br/>
        <w:t>бастағандай.</w:t>
        <w:br/>
        <w:t>-- Мына ұлықпен сен осы ауылдағы көп қазақ-</w:t>
        <w:br/>
        <w:t>тың біріндей шұрқырастың ғой. Мұнымен қашаннан</w:t>
        <w:br/>
        <w:t>бері таныс едің? -- деді Құдайменде қаға берісте.</w:t>
        <w:br/>
        <w:t>Тәңірберген тура жауаптан тайқып, қашырта</w:t>
        <w:br/>
        <w:t>күлді: ;</w:t>
        <w:br/>
        <w:t>-- Ағаң болыс болса жер бетінде ініні білмейтін</w:t>
        <w:br/>
        <w:t>ұлық бар дейсің бе?</w:t>
        <w:br/>
        <w:t>Құдайменде кеңкілдеп күлді. Тәңірберген болыс</w:t>
      </w:r>
    </w:p>
    <w:p>
      <w:r>
        <w:t>ағасының осы бір пейілді кезін пайдаланып қалғысы</w:t>
        <w:br/>
        <w:t>кеп, сұлу мұрты жылтырап қосыла күлді.</w:t>
        <w:br/>
        <w:t>-- Кәленнің ісін дереу қарату керек,-- деді ол</w:t>
        <w:br/>
        <w:t>күлкі соңында.</w:t>
        <w:br/>
        <w:t>Құдайменде үндемеді; бірақ ертеңіне шай үстін-</w:t>
        <w:br/>
        <w:t>де ұлық ел ішінің жайын сұрағанда, Құдайменде</w:t>
        <w:br/>
        <w:t>осы әңгімені ұлыққа өзі бастап айтты: :</w:t>
        <w:br/>
        <w:t>-- Ұры-қары көбейіп кетті.</w:t>
        <w:br/>
        <w:t>-- Мал ұрлай ма?</w:t>
        <w:br/>
        <w:t>-- Ие, тақсыр, мал ұрлай-туң. Маза бермей-туң.</w:t>
        <w:br/>
        <w:t>“ 99</w:t>
        <w:br/>
        <w:t>Е218.09.1Эзітігізітігін-к АҒ раде 111</w:t>
        <w:br/>
        <w:t>-- Уа, ағайын! Кәлен желіңе шабатын ежелгі көк-</w:t>
        <w:br/>
        <w:t>жалың. Қашанғы тыюсыз жібересің. Софы ағамның</w:t>
        <w:br/>
        <w:t>екі қара атын тағы әкетті.</w:t>
        <w:br/>
        <w:t>Жасағанберген Кәленге ара түсті. Урядник жаңа</w:t>
        <w:br/>
        <w:t>ғана нығыздап асқа тойып алған-ды. Осы қазір, ол</w:t>
        <w:br/>
        <w:t>екі иінінен дем алып, тісін шұқып отыр. Ал ру басы-</w:t>
        <w:br/>
        <w:t>лар «Сібірге айдату керек» деп даурығып, үйді басы-</w:t>
        <w:br/>
        <w:t>на көтеріп жатты. Урядник әдепкі кезде үй ішіндегі</w:t>
        <w:br/>
        <w:t>әңгімеге құлақ қойып, не деп жатыр деп пешірден</w:t>
        <w:br/>
        <w:t>сұрап отырды. Бірақ ол тез жалықты. Онан ұйқысы</w:t>
        <w:br/>
        <w:t>кеп, ызаланып, қолын сілтеп тұрып кетті.</w:t>
        <w:br/>
        <w:t>Черт вас разберет. Сенің інің... оқыған азамат</w:t>
        <w:br/>
        <w:t>соның жағында. Әуелі ініңмен сөйлесіп, келісіп</w:t>
        <w:br/>
        <w:t>алыңдар. Ал, ана ұрыны.. аты қалай еді?..</w:t>
        <w:br/>
        <w:t>-- Кәлен!</w:t>
        <w:br/>
        <w:t>- Иә, Кәлин. Оны ұстау бізге қиын емес,-- деді</w:t>
        <w:br/>
        <w:t>де, урядник шығып кетті. Оның соңын ала қалғанда-</w:t>
        <w:br/>
        <w:t>ры да тарады. Құдайменде мен Жасағанберген оңа-</w:t>
        <w:br/>
        <w:t>ша қалды. Жасағанберген ағасына ар, ұят, намыс жө-</w:t>
        <w:br/>
        <w:t>нінде біраз маслихат айтты. )</w:t>
        <w:br/>
        <w:t>Құдайменде қыбыр еткен жоқ. Інісіне көңіліндегі</w:t>
        <w:br/>
        <w:t>барды айтқызып алғасын ғана қолына тымағын ұстай</w:t>
        <w:br/>
        <w:t>түрегелді. Інісіне назар салмай, есікке беттеп бара</w:t>
        <w:br/>
        <w:t>жатты. Жасағанберген ағасының үндемей кеткеніне</w:t>
        <w:br/>
        <w:t>ренжіп қап еді. Құдайменде есіктен шығар жерде.</w:t>
        <w:br/>
        <w:t>кейін қарай оқыс бұрылды. Бөксесін сыртқа салып,</w:t>
        <w:br/>
        <w:t>есіктен басын ғана сұғып тұрып:</w:t>
        <w:br/>
        <w:t>Сен ар дедің... адамгершілік дедің. Орыстың</w:t>
        <w:br/>
        <w:t>кітабындағы сөзді сен бұл араға әкеліп салма. Бұл</w:t>
        <w:br/>
        <w:t>араның ары да, адамгершілігі де онан бөлек. Сен әлі</w:t>
        <w:br/>
        <w:t>шіп-шикі баласың. Түктің мәнісін білмей-туң,-- деді</w:t>
        <w:br/>
        <w:t>де, інісі тіл қатам дегенше, есікті тарс -еткізіп жа-</w:t>
        <w:br/>
        <w:t>уып, шығып кетті.</w:t>
        <w:br/>
        <w:t>ххі</w:t>
      </w:r>
    </w:p>
    <w:p>
      <w:r>
        <w:t>Ебейсін сүріне- -қабына кірді. Есік алдында тұрған</w:t>
        <w:br/>
        <w:t>біреуді қағып кетті.</w:t>
        <w:br/>
        <w:t>- Мырза... бір қараған көрінді. Келе жатыр!</w:t>
        <w:br/>
        <w:t>Сол болар...</w:t>
        <w:br/>
        <w:t>- Басқа кім дейсің, әрине, сол ғой!</w:t>
        <w:br/>
        <w:t>107</w:t>
        <w:br/>
        <w:t>ЕХ.18.09.1Зіітігіітігін-кАН раде 112</w:t>
        <w:br/>
        <w:t>Иә, алла, қолдай көр. Ал!.. Ал, жүріңдер!</w:t>
        <w:br/>
        <w:t>Шіреніп, сыздап отырған ығай мен сығайдар, ке-</w:t>
        <w:br/>
        <w:t>нет ұшып тұрып есікке ұмтылды. Қарбалас үстінде</w:t>
        <w:br/>
        <w:t>бірінің алдына бірі түскісі кеп, итермелеп, кимелеп</w:t>
        <w:br/>
        <w:t>жатыр. Бұлардың бірі Құдайменде болса, бірі Гемір-</w:t>
        <w:br/>
        <w:t>ке, бірі Тәңірберген, Ақсақ Жагор, Курнос Иван...</w:t>
        <w:br/>
        <w:t>Ақсақ Жагор бір аяғын сылтып басатын, ісік кеуде,</w:t>
        <w:br/>
        <w:t>ірі қара орыс. Байлығы жүрмеген кезде, күшке, омы-</w:t>
        <w:br/>
        <w:t>рауға салып кететін озбыр. «Келе жатыр»,-- деген</w:t>
        <w:br/>
        <w:t>хабар тигенде, Ақсақ Жагор жанындағы кісілерден</w:t>
        <w:br/>
        <w:t>бұрын тұрды. Бұрынырақ -есікке жетті. Салған жер-</w:t>
        <w:br/>
        <w:t>ден алға түсіп, күміс шалулы қара таяғын шалт сер-</w:t>
        <w:br/>
        <w:t>меп, бұрынғыдан да көрі қаттырақ ақсаңдай басып</w:t>
        <w:br/>
        <w:t>бара жатты. )</w:t>
        <w:br/>
        <w:t>Тәңірберген Теміркені шынтағымен түртіп</w:t>
        <w:br/>
        <w:t>қалды:</w:t>
        <w:br/>
        <w:t>-- Көрдің бе? Құдай бір аяғынан айырып қойған-</w:t>
        <w:br/>
        <w:t>ның өзінде алдыңды орал кеткенін. Бұл көк соққан-</w:t>
        <w:br/>
        <w:t>ның аяғы сау болса қайтер еді, ә?</w:t>
        <w:br/>
        <w:t>И-и, айтпа, айтпа. Ул шоқыншық арам вит..</w:t>
        <w:br/>
        <w:t>арам вит.</w:t>
        <w:br/>
        <w:t>Иә, арамдыққа аяқтың керегі жоқ та шығар-ау!</w:t>
        <w:br/>
        <w:t>Промсол алды мінтірескен халық. Ығы-жығы,</w:t>
        <w:br/>
        <w:t>абыр-жабыр. Әлдекімге дауыстап, әлдеқайда жанта-</w:t>
        <w:br/>
        <w:t>хасып жүгіріп жүрген кісілер.</w:t>
        <w:br/>
        <w:t>Қонақ түсетін үйді күні бұрын әзірлеп қойған</w:t>
        <w:br/>
        <w:t>болатын. Енді қазір есік алдының қарын күреп, то-</w:t>
        <w:br/>
        <w:t>пырақ сеуіп жатты.</w:t>
        <w:br/>
        <w:t>Күлшелі бала сүюге жақсы деген-ау!..-- деді</w:t>
        <w:br/>
        <w:t>Темірке.</w:t>
        <w:br/>
        <w:t>-- Апырай де! Тап бір гүбірнаторды күткендей</w:t>
        <w:br/>
        <w:t>болдық қой,- деп қостады Тәңірберген.</w:t>
        <w:br/>
        <w:t>Осыдан кейін ешкім үндемеді. Құлдилап келе</w:t>
        <w:br/>
        <w:t>жатқан көз ұшындағы қарайғанға жұрт қолын көле-</w:t>
        <w:br/>
        <w:t>гейлеп, мойнын созып шыдамсыздана қарап тұр. Ақ</w:t>
        <w:br/>
        <w:t>қар күн сәулесі астында жалтырап, жылт-жылт етіп</w:t>
        <w:br/>
        <w:t>кісі көзін қарып барады. Бұлар көп күткен жоқ. Со-</w:t>
        <w:br/>
        <w:t>ңында бес-алты нөкері бар, жеңіл шанаға мінген жас</w:t>
        <w:br/>
        <w:t>мырза аттарын ақ қырау қып ағызып кеп, өзін күтіп</w:t>
        <w:br/>
        <w:t>тұрған жиын алдына тоқтады: Сол бойда жылпос жі-</w:t>
        <w:br/>
        <w:t>гіт секіріп түсіп, шана жанында қол қусырып күтіп</w:t>
      </w:r>
    </w:p>
    <w:p>
      <w:r>
        <w:t>108</w:t>
        <w:br/>
        <w:t>ЕХ18.09.13іітігізітігіз-- АҒ раде 107</w:t>
        <w:br/>
        <w:t>бүгіп, иіліп тұрып сөйлесетін әдет болатын-ды. Ба-</w:t>
        <w:br/>
        <w:t>сын кәтерге тіккен Кәлен ол кәдені белінен басып,</w:t>
        <w:br/>
        <w:t>екі жолдасын бастап, ұлық үстіне баса-көктеп кіріп</w:t>
        <w:br/>
        <w:t>барды.</w:t>
        <w:br/>
        <w:t>Урядник ірі сары орыс екен. Жалаң бас. Сары</w:t>
        <w:br/>
        <w:t>шашы үрпе-түрпе. Қоңырға да, сарыға да жатпайтын</w:t>
        <w:br/>
        <w:t>күл түстілеу мұртынан темекі исі шығады. Ұзын</w:t>
        <w:br/>
        <w:t>мұрттың қос шалғайлығы қазақ күнісінің екі жеңі</w:t>
        <w:br/>
        <w:t>тәрізденіп, төмен қарай салбырап кетіпті. Қалың</w:t>
        <w:br/>
        <w:t>киімді үш кісі ұлықсат сұрамай, қарлы аяғы сықыр-</w:t>
        <w:br/>
        <w:t>хап, сырттағы аязды ішке ала кіргенде, урядниқ екі</w:t>
        <w:br/>
        <w:t>қолын артына ұстап, кең үйдің тәсек жайған тә-</w:t>
        <w:br/>
        <w:t>рінде, арлы-берлі кезіп жүр екен. Мына кісілерге</w:t>
        <w:br/>
        <w:t>шұғыл бұрылды. Ақырып айдап шыққысы келген-ді.</w:t>
        <w:br/>
        <w:t>Бірақ ол төбесімен үй тірегендей, қара бұжыр, ірі</w:t>
        <w:br/>
        <w:t>кісінің үстіне кіріп келе жатқанын көріп, бойын</w:t>
        <w:br/>
        <w:t>жиып алды. Жайшылықта өзінің дала қазағына іс-</w:t>
        <w:br/>
        <w:t>тейтін тоң айбатын шақырып, салақтап санына со-</w:t>
        <w:br/>
        <w:t>ғып жүрген сары ала қылыштың тұтқасын сол қолы-</w:t>
        <w:br/>
        <w:t>мен ұстады. Ол тіктеліп қараса, әдетте, қандай ер қа-</w:t>
        <w:br/>
        <w:t>зақ та шыдамай, көзін тайдырып әкетуші еді. Ал мы-</w:t>
        <w:br/>
        <w:t>нау ығатын емес. Сеңсең тымақ астынан кірпік қақ-</w:t>
        <w:br/>
        <w:t>пай қадалған кішкентай жылан көзі тесіп барады.</w:t>
        <w:br/>
        <w:t>Урядник көзін тайдырып әкетті. Арт жағында тұр-</w:t>
        <w:br/>
        <w:t>ған тапалтақ жігітке бұрылып: «Бұ кім?» - деп сұ-</w:t>
        <w:br/>
        <w:t>рады. Тапалтақ жігіт болыс пешірі. Оқудан келгелі</w:t>
        <w:br/>
        <w:t>қарны шығып, басы-аяғы домаланған жұп-жуан. Таң-</w:t>
        <w:br/>
        <w:t>қы танау, екі беті быттиып бедіреңдеп тұратын қы-</w:t>
        <w:br/>
        <w:t>зыл қоңыр жігіт урядниктің Кәленнен ығысып қалға-</w:t>
        <w:br/>
        <w:t>ның сезді. Урядник сескенген кісіден өзінің айылын</w:t>
        <w:br/>
        <w:t>да жимайтынын көрсеткісі кеп, урядник пен Кәлен-</w:t>
        <w:br/>
        <w:t>нің екі арасына тұра қалды. Өзінен қол созым биік</w:t>
        <w:br/>
        <w:t>кісіге бұл сұқ қолын шошайтып, ызғармен безеп</w:t>
        <w:br/>
        <w:t>тұрып:</w:t>
        <w:br/>
        <w:t>-- Кәлен деген ұры осы! -- деп еді.</w:t>
        <w:br/>
        <w:t>-- Калин? -- деп урядник қайырып сұрады.-- Вот</w:t>
        <w:br/>
        <w:t>что, царь Калин? -- деп Кәленге тікелей тіл қата түс-</w:t>
        <w:br/>
        <w:t>ті де, кенет тоқтай қалды. Оның орысша түсінбейті-</w:t>
        <w:br/>
        <w:t>ні есіне түсіп, тағы да пешірге бұрылып,-- ел ішінен</w:t>
        <w:br/>
        <w:t>ұрлаған малдарын мойнына ала ма екен... Соны сұ-</w:t>
        <w:br/>
        <w:t>ра! -- деді.</w:t>
        <w:br/>
        <w:t>%юз</w:t>
        <w:br/>
        <w:t>ЕЗ,18.09.13ітігбітігін-кҒ раде 122</w:t>
        <w:br/>
        <w:t>ғ</w:t>
      </w:r>
    </w:p>
    <w:p>
      <w:r>
        <w:t>Тірі екенсің ғой. Кеудеңде жаның бар екен</w:t>
        <w:br/>
        <w:t>ғой,- деді Жамал күйеуінің есін жиғанына қуанып.</w:t>
        <w:br/>
        <w:t>Кәлен әйелінің көзіне тура қарай алмай, жау зә-</w:t>
        <w:br/>
        <w:t>бірі жанына батып жатыр.</w:t>
        <w:br/>
        <w:t>Үлкен бала әкесі мен шешесінің қолын шеше ал-</w:t>
        <w:br/>
        <w:t>май, әлек.</w:t>
        <w:br/>
        <w:t>Мына ауылға жүгір,-- деді Жамал.</w:t>
        <w:br/>
        <w:t>Кәлен тістеніп алған. Басы зілдей. Денесі сынып</w:t>
        <w:br/>
        <w:t>бара жатты. Көрші ауылдан кісілер кеп, қолын шеш-</w:t>
        <w:br/>
        <w:t>кесін де тіл қатпады. Ауыл адамдары: «Бұнысы не</w:t>
        <w:br/>
        <w:t>лаң? Бұнысы не қиянат?» -- деп елеуреп, болысқа</w:t>
        <w:br/>
        <w:t>сырттан жұдырық түйіп, шоғырланып, жинала бас-</w:t>
        <w:br/>
        <w:t>тап еді, Кәлен: «Жау жоқта ер көбін қайтейін. Қо-</w:t>
        <w:br/>
        <w:t>йыңдар, әрі!» -- деп ақырып, көлденең кісілердің</w:t>
        <w:br/>
        <w:t>көлгір сөзін тыйып тастады.</w:t>
        <w:br/>
        <w:t>Өз өмірінде ол алғаш рет адамнан қорлық көрді.</w:t>
        <w:br/>
        <w:t>Алғаш рет езінің жалғыздығын сезді. Көршілері қол</w:t>
        <w:br/>
        <w:t>ұшын беруге жарамады. Қолындағы азын-аулақ қара-</w:t>
        <w:br/>
        <w:t>ның бабын ойлап, әр шұқырда бір-бір үй отырған</w:t>
        <w:br/>
        <w:t>ауыл әрқашан жеме-жемге келгенде өз басының</w:t>
        <w:br/>
        <w:t>амандығын ғана ойлайды.</w:t>
        <w:br/>
        <w:t>«Балықшылар болса қайтер еді»,- деп ойлады</w:t>
        <w:br/>
        <w:t>Кәлен. Көре-көзге әлгілердің тырнағына беріп тала-</w:t>
        <w:br/>
        <w:t>тып қояр ма еді? Баста балықшыларға қосылғанда -</w:t>
        <w:br/>
        <w:t>Құдаймендемен ерегіс үстінде істей салған-ды. Енді</w:t>
        <w:br/>
        <w:t>ойлап қараса -- балықшыларды біліп тапқан. Балық-</w:t>
        <w:br/>
        <w:t>шылар асымдық балығына дейін бөлісіп, біріне-бірі</w:t>
        <w:br/>
        <w:t>сүйеу боп отыратын тату.</w:t>
        <w:br/>
        <w:t>Кәлен жау талаған үйіне келді. Кішкентай бала-</w:t>
        <w:br/>
        <w:t>сын көтеріп, әйелін қолтықтап алған. Жаз шығып</w:t>
        <w:br/>
        <w:t>жер аяғы кеңігесін үй ішін балықшылар аулына кө-</w:t>
        <w:br/>
        <w:t>шіріп алатын боп нық байламға келді. Қатын-бала-</w:t>
        <w:br/>
        <w:t>сын ішке кіргізді де, Кәлен қора жаққа барды. Жау</w:t>
        <w:br/>
        <w:t>әкеткен малға қиналған жоқ. Атсыз, жаяу қалғаны</w:t>
        <w:br/>
        <w:t>ғана жанына батты.</w:t>
        <w:br/>
        <w:t>Кәлен жарақатты басын ақ шүберекпен таңып,</w:t>
        <w:br/>
        <w:t>киініп алды:</w:t>
        <w:br/>
        <w:t>-- Ал, қатын, мен кеттім.</w:t>
        <w:br/>
        <w:t>--: Бізді тастама, өзіңмен бірге ала кет.</w:t>
        <w:br/>
        <w:t>к- Жаз шықсын, оған дейін шыдаңдар.</w:t>
        <w:br/>
        <w:t>-- Қорқам...</w:t>
        <w:br/>
        <w:t>ПІ8</w:t>
        <w:br/>
        <w:t>ЕЗ.18.09.1ЭіітігіМітігі-.АН- раде 117</w:t>
        <w:br/>
        <w:t>рылған ұзақ жол, қарлы дала, жып-жылы купе. Онан</w:t>
        <w:br/>
        <w:t>соң-қарт Азия, киіз үй, меңіреу дала, қар, әлдеқан-</w:t>
      </w:r>
    </w:p>
    <w:p>
      <w:r>
        <w:t>дай Арал теңізі, қырғыз- қайсақтар елі... Сонан соң</w:t>
        <w:br/>
        <w:t>әкесінен қалған мұра, түпсіз байлық, байлық:..</w:t>
        <w:br/>
        <w:t>Араққа қызып алғасын полктағы жігіттер бұны</w:t>
        <w:br/>
        <w:t>кезек-кезек оңашаға шығарып ап, осы сапарынан</w:t>
        <w:br/>
        <w:t>қайтып келгесін қарызға ақша берерсің деп өтінді.</w:t>
        <w:br/>
        <w:t>Жас Федоровтың қолы ашық болатын. Ақша сұра-</w:t>
        <w:br/>
        <w:t>ған жолдастарының бәріне де ол соңыра қарыз бе-</w:t>
        <w:br/>
        <w:t>ретін боп уәде етіп еді.</w:t>
        <w:br/>
        <w:t>Әкесінен қалған мұраның сиқын Көргенде, жас</w:t>
        <w:br/>
        <w:t>Федоров өзінен-өзі тыжырынып, өңі суып сала берді.</w:t>
        <w:br/>
        <w:t>Ана жақтан жолдастары қалыңдатып жіберген қал-</w:t>
        <w:br/>
        <w:t>тасын жолда біреу теріс айналдырып қағып әкеткен-</w:t>
        <w:br/>
        <w:t>дей көрді.</w:t>
        <w:br/>
        <w:t>Жас Федоров ертеңіне төсектен тұра сала жыл-</w:t>
        <w:br/>
        <w:t>пос жігітті шақырып алды: )</w:t>
        <w:br/>
        <w:t>Мен қазір қайтам.</w:t>
        <w:br/>
        <w:t>Мырза, бұныңыз қалай...</w:t>
        <w:br/>
        <w:t>-- Мұнда не істемекпім!</w:t>
        <w:br/>
        <w:t>ғ- Пәлі! Ертең торғ-. Басы-қасында болғаныңыз</w:t>
        <w:br/>
        <w:t>дұрыс қой. -</w:t>
        <w:br/>
        <w:t>-- Басы-қасында өзің боларсың,- деді Федоров</w:t>
        <w:br/>
        <w:t>күлімсіреп.</w:t>
        <w:br/>
        <w:t>Түс кезінде үй алдында аттар пысқырып, қоңы-</w:t>
        <w:br/>
        <w:t>рау сылдырады. Жас Федоров қасқыр ішікке оранып</w:t>
        <w:br/>
        <w:t>алған. Шығарып салған кісілерге басын салбырт изс-</w:t>
        <w:br/>
        <w:t>ді де, жүріп кетті.</w:t>
        <w:br/>
        <w:t>хх</w:t>
        <w:br/>
        <w:t>Көлқора табанына бір топ атты сау ете қалды.</w:t>
        <w:br/>
        <w:t>Жүрістері суық. Беттерінің түгін қырау шалған. Ат</w:t>
        <w:br/>
        <w:t>тұяғының дүбірі Көлқора табанында отырған ауыл-</w:t>
        <w:br/>
        <w:t>дың иттерін әбігерге салды. Иттер бір пәлені сезген-</w:t>
        <w:br/>
        <w:t>дей бар жанын салып, шабалаңдап үрді. Қайсы бірі</w:t>
        <w:br/>
        <w:t>бой күйез. Мал қораның қуысынан шықпай, жымы</w:t>
        <w:br/>
        <w:t>шабына тұмсығын тығып, бұйығып жатып мыңқыл-</w:t>
        <w:br/>
        <w:t>дап үрді,</w:t>
        <w:br/>
        <w:t>3</w:t>
        <w:br/>
        <w:t>ЕХ.18.09.1Зіітігіітігін--14 раде 115</w:t>
        <w:br/>
        <w:t>Федоров Курнос Иванды ертіп ап промсолды ара-</w:t>
        <w:br/>
        <w:t>лап шықты. Курнос Иван қазір бір түрлі. Жас Фе-</w:t>
        <w:br/>
        <w:t>доровқа тіл қатқысы келсе де, демі жетпей, тұтты-</w:t>
        <w:br/>
        <w:t>ғып, қақалып-шашалып қала берді. Аралға келгелі</w:t>
        <w:br/>
        <w:t>ішпей-жемей жинаған ақшасы бар-ды. Федоровтан</w:t>
        <w:br/>
        <w:t>кейін ол ешкімнің қосын жеккісі келмеді. Бес жүз</w:t>
        <w:br/>
        <w:t>құлаш қара торды сатып алып, ендігі жерге өз беті-</w:t>
        <w:br/>
        <w:t>мен талап қылуды арман етті.</w:t>
        <w:br/>
        <w:t>-- Қадірлі мырза.. Ғұмыр бойы ұмытпайын. Ма"</w:t>
        <w:br/>
        <w:t>ған әкеңнен қалған..</w:t>
        <w:br/>
        <w:t>-- Не-е?..</w:t>
      </w:r>
    </w:p>
    <w:p>
      <w:r>
        <w:t>-- Әкеңнен қалған ескі қара торды сатшы.</w:t>
        <w:br/>
        <w:t>-- Жә, поверенниге бар!</w:t>
        <w:br/>
        <w:t>Иван жүгіре жөнелді. Жас Федоров Волга бойы-</w:t>
        <w:br/>
        <w:t>нан бай көпестердің талай балық заводын кәргені</w:t>
        <w:br/>
        <w:t>бар. Әкесінен қалған мұра солардай үлкен өндіріс</w:t>
        <w:br/>
        <w:t>болмаса да осы жолы алдында өзін біраз байлық то-</w:t>
        <w:br/>
        <w:t>сып тұрған шығар деп ойлаған-ды. Ол енді әкесінен</w:t>
        <w:br/>
        <w:t>қалған дүниенің сонша жерден ат сабылтып келген</w:t>
        <w:br/>
        <w:t>еңбегіне тұрмайтынын көрді. Абырой болғанда әске-</w:t>
        <w:br/>
        <w:t>ри қатал тәрбиенің тезінен өткен жігіт қасындағы</w:t>
        <w:br/>
        <w:t>кісілерге көңіл күйін байқатпады. Және әйелін жол-</w:t>
        <w:br/>
        <w:t>шыбай қайын атасының үйіне тастап-кеткеніне қуан-</w:t>
        <w:br/>
        <w:t>ды. Әйтпеген күнде бай көпестің қызы мазақтап күн</w:t>
        <w:br/>
        <w:t>көрсетпей қояр еді.</w:t>
        <w:br/>
        <w:t>Жас Федоров онсыз да өз тағдырына ырза емес.</w:t>
        <w:br/>
        <w:t>Әкесі қарапайым ғана кісі болды. Еті тірі, қайраты-</w:t>
        <w:br/>
        <w:t>ның арқасында ғана кісі қатарына қосылды. Онда да</w:t>
        <w:br/>
        <w:t>көп дәулетке қолы жетпепті. Жастайынан үлкен қа-</w:t>
        <w:br/>
        <w:t>лаларда оқуда, онан әскери қызметте жүріп, ата-ана</w:t>
        <w:br/>
        <w:t>тірлігінен шеттеп, бауры суып кеткенін байқамады.</w:t>
        <w:br/>
        <w:t>Қайда жүрсе де ол ішер ас, киер киімнен тарықпады.</w:t>
        <w:br/>
        <w:t>Астана жастарының арасында ол нақ бір бай-патша-</w:t>
        <w:br/>
        <w:t>лардың баласындай ақшаның беті-жүзіне қарамай,</w:t>
        <w:br/>
        <w:t>ағыл-тегіл шашты. Жас Федоров өзі судай шашып</w:t>
        <w:br/>
        <w:t>жүрген ақшаның, ана жақта әкесіне қандай қиындық-</w:t>
        <w:br/>
        <w:t>пен түсіп жатқанын білмеді. Тіпті білгісі.де келген</w:t>
        <w:br/>
        <w:t>жоқ-ты. Енді байқаса, әкесі ат аяғы жетпейтін алыс-</w:t>
        <w:br/>
        <w:t>та, қу дала-құба мекенде, жабайы халық арасында</w:t>
        <w:br/>
        <w:t>айлап-жылдап күн кешіпті. Соның аяғы, міне... қа-</w:t>
        <w:br/>
        <w:t>тын-баласынан аулақта, кісі қолынан қаза тапты.</w:t>
        <w:br/>
        <w:t>ан</w:t>
        <w:br/>
        <w:t>ЕХ18.09.1Эітігіітігін-к.- раде 121</w:t>
        <w:br/>
        <w:t>тастады. Қамыс қораның іргесіне қаққан жиде қада-.</w:t>
        <w:br/>
        <w:t>ны бат» алды да, ақырып қарсы ұмтылды. )</w:t>
        <w:br/>
        <w:t>Ой, су жүректер! Қаптаңдар! -- деді Құдай-</w:t>
        <w:br/>
        <w:t>менде іркіліп қалған жігіттеріне айқайлап. Жігіттер</w:t>
        <w:br/>
        <w:t>ұйлыға түсті. Құдайменде жалғыз болғанмен бетпе-</w:t>
        <w:br/>
        <w:t>бет кеп Кәленді ала алмасын білді. Көл ішінен өң-</w:t>
        <w:br/>
        <w:t>киген ұзын қара жігітке қарап,-- мойнына арқан</w:t>
        <w:br/>
        <w:t>“таста,-- деп айқайлады. Ызалы жігіттер енді екіге</w:t>
        <w:br/>
        <w:t>бөлінді. Кәленді ортаға алып, екі жағынан қусырып,</w:t>
        <w:br/>
        <w:t>сығып келе жатыр. Бұлар ортаға түскен Кәленнің</w:t>
        <w:br/>
        <w:t>қапысын бағып, арбасып тұрғанда, әлгі имек қара ақ</w:t>
        <w:br/>
        <w:t>жал айғырды тебініп қалды. Кәленді сыртынан ай-</w:t>
        <w:br/>
        <w:t>налып өтті. Кәлен оны байқаса да; бетпе-бет тұрған</w:t>
        <w:br/>
        <w:t>жаудан жүз аудара алмады. Ұзын қара жақындап</w:t>
        <w:br/>
        <w:t>кеп, ер үстінен ұмтылған бойы қолындағы қыл арқан-</w:t>
        <w:br/>
        <w:t>ның тұзақтап алған басын Кәленнің мойнына тастап</w:t>
        <w:br/>
        <w:t>жіберді. Ат басың сол бойда шұғыл бұрып, арқан</w:t>
        <w:br/>
        <w:t>ұшын тақымына басып ап сүйрей жөнелді. Кәлен жи-</w:t>
        <w:br/>
        <w:t>де қаданы лақтырып тастады. Жан-дәрмен арқанға</w:t>
        <w:br/>
        <w:t>жармасты. Бірақ, арқанды мойнынан шығара алмады.</w:t>
        <w:br/>
        <w:t>Қарға омбылап, бір құлап, бір тұрып сүйретіліп ба-</w:t>
        <w:br/>
        <w:t>ра жатты. Үсті-басы, беті-аузы қар-қар. Алқынып</w:t>
        <w:br/>
        <w:t>ырс-ырс дем алып, жүгіріп барды да, жалп етіп қайта</w:t>
      </w:r>
    </w:p>
    <w:p>
      <w:r>
        <w:t>құлады. Жалаңаш мойнын буындырып сығып бара</w:t>
        <w:br/>
        <w:t>жатқан арқаннан қос қолымен ұстай алды. Табаным</w:t>
        <w:br/>
        <w:t>жерге бір тисе деп ойлады. Табаны тисе, шіреніп</w:t>
        <w:br/>
        <w:t>тартып, ұзын қараны ат үстінен аударып түсіретін</w:t>
        <w:br/>
        <w:t>еді. Бірақ Кәлен бойын жиям дегенше көп жау қап-</w:t>
        <w:br/>
        <w:t>тап кетті. Құдайменде ат үстінің ұрысына мықты,</w:t>
        <w:br/>
        <w:t>қолы да қарулы еді. Ағызып кеп қамшымен Кәленді</w:t>
        <w:br/>
        <w:t>қақ бастан тартып өтті. Келесі соққы да қатты тиіп,</w:t>
        <w:br/>
        <w:t>басы жарылды. Қан тамып, қар беті қызарып қалды.</w:t>
        <w:br/>
        <w:t>Кәлен сонда да құламай, өзін қылғындырып бара</w:t>
        <w:br/>
        <w:t>жатқан арқаннан қос қолдап ұстап, шіреніп тұр.</w:t>
        <w:br/>
        <w:t>-- Әттең.. арманда кеттім ғой,-- деді қырылдап,</w:t>
        <w:br/>
        <w:t>келесі соққы тигенде көзі қарауытып, есін тана құ-</w:t>
        <w:br/>
        <w:t>лап түсті. )</w:t>
        <w:br/>
        <w:t>Бір кезде көзін ашса үй сыртында, қардың үстін-</w:t>
        <w:br/>
        <w:t>де жатыр. Қол-аяғы байлаулы. Жатқан жері.қызыл</w:t>
        <w:br/>
        <w:t>ала қан..Екі баласы қасынан кетпей “дірдектеп</w:t>
        <w:br/>
        <w:t>жылап жүр. Жамалдың да қол-аяғы байлаулы: екен.</w:t>
        <w:br/>
        <w:t>17</w:t>
        <w:br/>
        <w:t>ЕЗ18.09.1Зітігіітігін-.1Ғ раде 118</w:t>
        <w:br/>
        <w:t>Аттылы кісілер оқшаулау отырған жалғыз үй -</w:t>
        <w:br/>
        <w:t>Кәленнің үйіне туралап келді. Кәлен үйде еді. Шал-</w:t>
        <w:br/>
        <w:t>қар түрмесінде жатқан Еламанға дидарласып қайт-</w:t>
        <w:br/>
        <w:t>пақ боп, ұзақ жолға мінетін торы атын таң асырып;</w:t>
        <w:br/>
        <w:t>кірі-қоңын жудырып отырған.</w:t>
        <w:br/>
        <w:t>Кәлен от басына тыныш. Қатын-балаға кең. Үйде</w:t>
        <w:br/>
        <w:t>отырғанда үстіне келі түйсең де қыңқ етпейтін кісі.</w:t>
        <w:br/>
        <w:t>Осы кеңдігінен оны қатын-баласы жақсы көреді. Ол</w:t>
        <w:br/>
        <w:t>бір жақтан келген күні қазан асылып, от жағылып,</w:t>
        <w:br/>
        <w:t>үй іші қуанышқа толып, мәз-мейрам боп қалатын.</w:t>
        <w:br/>
        <w:t>Бұл үй бүгін тіпті шат. Кәлен жуынған, сақал-ша-</w:t>
        <w:br/>
        <w:t>шын алғызған, кірсіз ақ көйлек үстіРде. Төр алдын-</w:t>
        <w:br/>
        <w:t>да көлбеп, жастыққа шынтақтап жатыр. Балалары</w:t>
        <w:br/>
        <w:t>сағынып қапты. Әсіресе, кішісі -- Кәленнің өзіне</w:t>
        <w:br/>
        <w:t>тартқан шот маңдай, шүңірек көз қара бала - екі</w:t>
        <w:br/>
        <w:t>күннен бері әкесінің мойнынан құшағын жазбады.</w:t>
        <w:br/>
        <w:t>Әкесінің мығына мінді, басына секірді. Ал түнде</w:t>
        <w:br/>
        <w:t>шырт ұйқыда жатып мезгіл-мезгіл шошып оянып,</w:t>
        <w:br/>
        <w:t>әкесін іздеп төсегін сипалап қалады. Әкесін көргесін</w:t>
        <w:br/>
        <w:t>ғана көңді жай тауып, ұйқылы көзімен күлімсіреп,</w:t>
        <w:br/>
        <w:t>Кәленнің кеудесіне бетін басып жабысып алады.</w:t>
        <w:br/>
        <w:t>Ой, ит-шошқа... осы жаман неме кімге ұқсап</w:t>
        <w:br/>
        <w:t>елжірек болды,-- деп Кәлен күледі.</w:t>
        <w:br/>
        <w:t>Қайдан білейін, "осы балаңның сен дегенде</w:t>
        <w:br/>
        <w:t>ықыласы басқа ғой.</w:t>
        <w:br/>
        <w:t>-- Жаман ит, не біліп жақсы көреді екен?</w:t>
        <w:br/>
        <w:t>-- Сен келгелі жапырағың жайып, бір жасап қа-</w:t>
        <w:br/>
        <w:t>дып еді.-- Ертең сен кеткесін, сорлы бала, тағы да</w:t>
        <w:br/>
        <w:t>жүдеп қалатын болды. Еламанмен дидарласқасын,</w:t>
        <w:br/>
        <w:t>босқа жата бермей, тезірек қайтарсың.</w:t>
      </w:r>
    </w:p>
    <w:p>
      <w:r>
        <w:t>Кәлен қатын-баласы жалғызсырайтынын байқады.</w:t>
        <w:br/>
        <w:t>Күйеуінің бетіне өмірі жел боп тимейтін сабырлы</w:t>
        <w:br/>
        <w:t>әйел балаларын бетке ұстап отырып, өз көңдліндегі</w:t>
        <w:br/>
        <w:t>бір назын айтып салды.</w:t>
        <w:br/>
        <w:t>Жамал бір еркектің орнына жүретін қайратты</w:t>
        <w:br/>
        <w:t>әйел, Кәлен көбіне ттүзде болғандықтан бұл үйдің</w:t>
        <w:br/>
        <w:t>бар шаруасы бір өзінің мойнында. Отын, шөбін ша-</w:t>
        <w:br/>
        <w:t>уып, балаларын бағып, малын жайлайтын “ір өзі.</w:t>
        <w:br/>
        <w:t>Жайшылық өмірде әйеліне арқа сүйеп, сеніп қалған</w:t>
        <w:br/>
        <w:t>Кәлен сыбай: -салтаң адамдай, артына қайрыла қой-</w:t>
        <w:br/>
        <w:t>майтын. Кейде, тіпті шырқап алысқа кетіп, ат арқа-</w:t>
        <w:br/>
        <w:t>14</w:t>
        <w:br/>
        <w:t>ЕЗ.18.09.13%ітігбітігіз-.Ш- раде 120</w:t>
        <w:br/>
        <w:t>барып, ат үстінде шіреніп отырған болыстың ШЫА-</w:t>
        <w:br/>
        <w:t>бырына оратылды:</w:t>
        <w:br/>
        <w:t>-- Азамат емессің бе, өздерің де қатын-бала асы-</w:t>
        <w:br/>
        <w:t>рап. отырсыңдар ғой. Тоқтат мыналарыңды.</w:t>
        <w:br/>
        <w:t>Болыс оған назар салмай, басқа жаққа қарап қы-</w:t>
        <w:br/>
        <w:t>ңырайып алған суық қалпынан жібімеді.</w:t>
        <w:br/>
        <w:t>-- Не істеп жүрсіңдер! Мына қатын аяққа ора-</w:t>
        <w:br/>
        <w:t>тыла берді ғой,-- деп ол Ебейсінге күңқ етті. )</w:t>
        <w:br/>
        <w:t>Ебейсін атының басын бұрып Жамалға ұмтылды.</w:t>
        <w:br/>
        <w:t>Жамал балаларына сауып беріп отырған қараша ің-</w:t>
        <w:br/>
        <w:t>генге жүгірді.</w:t>
        <w:br/>
        <w:t>-- Кәлен, қайдасың? Шық тез! .</w:t>
        <w:br/>
        <w:t>Е, ол “не істейді бізге? -- деп Ебейсін атын</w:t>
        <w:br/>
        <w:t>омыраулатып, ақырып келді де, қатынды қақ бастан”</w:t>
        <w:br/>
        <w:t>тартып өтті.. Жамал бетін басып отыра қалды. Екі</w:t>
        <w:br/>
        <w:t>бала шырылдап қоя берді.</w:t>
        <w:br/>
        <w:t>:--. Ой, бөрінің бөлтірігі! -- деп Ебейсін балалар-</w:t>
        <w:br/>
        <w:t>ды аттың омырауымен қағып, жалп еткізді.</w:t>
        <w:br/>
        <w:t>Кәлен іштен дәл осы кезде шықты. Қолына қару</w:t>
        <w:br/>
        <w:t>алуға үлгірмей, бір-бір киімін асығыс кие сапты. Ох-</w:t>
        <w:br/>
        <w:t>талауға түскен малын көрді. Бетін қан жуып, бүк тү-</w:t>
        <w:br/>
        <w:t>сіп қалған әйелін көрді. Кәленді үйде жоқ деген ой-</w:t>
        <w:br/>
        <w:t>мен Ебейсіндер еркін кетіп жүр еді. Алып денелі</w:t>
        <w:br/>
        <w:t>бұжыр қара кісіні көргенде, олар жетегіндегі малды</w:t>
        <w:br/>
        <w:t>тастай-тастай. сала аттарына ұмтылды. Ебейсін</w:t>
        <w:br/>
        <w:t>байқамай қалды. Кәлен оған тап берді. Бір қолын.</w:t>
        <w:br/>
        <w:t>бос сақтаған күйі екінші қолымен шап беріп, жаға-</w:t>
        <w:br/>
        <w:t>сынан ұстай алғанда, Ебейсіннің жаны қара ба-</w:t>
        <w:br/>
        <w:t>қайына кетті. Қорыққаннан дыбысы шықпай қалды.</w:t>
        <w:br/>
        <w:t>Кәлен-оны деректесуге келтірмей, буындырып, сы-</w:t>
        <w:br/>
        <w:t>ғып алды да, енді бір қимылмен жұлқи тартып, ат</w:t>
        <w:br/>
        <w:t>үстінен аударып тастады.</w:t>
        <w:br/>
        <w:t>-- Ойбай, өл-дім-м!і..</w:t>
        <w:br/>
        <w:t>Құдайменде аттың басын асығыс бұрып, сырттап</w:t>
      </w:r>
    </w:p>
    <w:p>
      <w:r>
        <w:t>жөнеле берді. Ұзаңқырап шыққасын Кәленнің жал-</w:t>
        <w:br/>
        <w:t>ғыз екенін көрді. Қарусыз, құр қол екенін көргенде,</w:t>
        <w:br/>
        <w:t>Құдайменде ат басын тартты. Жігіттерін өз төңіре-</w:t>
        <w:br/>
        <w:t>гіне дереу топтап алды.</w:t>
        <w:br/>
        <w:t>-- Қанта! Қаптаңдар! -- деді Құдайменде. С.</w:t>
        <w:br/>
        <w:t>Кәлен Ебейсіннің үстінен қарғып тұрды. Өзінің</w:t>
        <w:br/>
        <w:t>құр қол екені есіне түсіп, қарманып, жан-жағына көз</w:t>
        <w:br/>
        <w:t>6</w:t>
        <w:br/>
        <w:t>Е2118.09.13іітігіітігіз-к 1 раде 116</w:t>
        <w:br/>
        <w:t>Сорлы әкесін өлгесін де күл шыққан адамдай, алыс-</w:t>
        <w:br/>
        <w:t>тағы бір төбеге апарып жалғыз өзін жерлепті. Жер-</w:t>
        <w:br/>
        <w:t>леген кезде өлік басында жан ашыр кісі де болмай,</w:t>
        <w:br/>
        <w:t>тізеден қазған шұқырға жұмарлап тыға салған бо-</w:t>
        <w:br/>
        <w:t>дар. Ең аяғы қабыр басына шанышқан тақтай кірес-</w:t>
        <w:br/>
        <w:t>ті де, түйе сүйкеніп құлатып тастапты;</w:t>
        <w:br/>
        <w:t>"Жас Федоров әкесін аяды. Әкесінен қалған бай-</w:t>
        <w:br/>
        <w:t>лыққа тіпті көңілі толмады. Жас Федоровқа Шу-</w:t>
        <w:br/>
        <w:t>ра ғана ұнады. Курнос Иванның қолына түскелі үсті-.</w:t>
        <w:br/>
        <w:t>басы кірлеп, көзінің алдын мұңды көлеңке кіреуке-</w:t>
        <w:br/>
        <w:t>леп, жүдеп, жабырқап қапты. Соның өзінде мына ке-</w:t>
        <w:br/>
        <w:t>хіншектің заманында “ажарлы болғаның жас жігіт</w:t>
        <w:br/>
        <w:t>сезді. Ол әкесін мал табудан басқа түк білмейтін кі-</w:t>
        <w:br/>
        <w:t>сідей көретін. Енді байқаса әкесі әйел нәсілінен са-</w:t>
        <w:br/>
        <w:t>лымсыз болмаған сияқты.</w:t>
        <w:br/>
        <w:t>Жас Федоров езу тартып күле түсті де, тез</w:t>
        <w:br/>
        <w:t>тыйыла қалды. Жылпос жігітті қасына шақырып</w:t>
        <w:br/>
        <w:t>алды: !</w:t>
        <w:br/>
        <w:t>-- Балықшы киргиздар қайда тұрады?!</w:t>
        <w:br/>
        <w:t>-- Ана жақта... Жар басында.</w:t>
        <w:br/>
        <w:t>-- Көп пе?</w:t>
        <w:br/>
        <w:t>-- Жетеді.. жүзден астам үй. Ваше благородие,</w:t>
        <w:br/>
        <w:t>барып көргіңіз келе ме?</w:t>
        <w:br/>
        <w:t>«Қайтып кетсем бе екен?» -- деді Федоров іші-</w:t>
        <w:br/>
        <w:t>нен. Көңілі құлазып құсаланып тұр. Келгеніне әкін-</w:t>
        <w:br/>
        <w:t>ді. Бәрінен бұрын полктағы жігіттерге әкемнен көп</w:t>
        <w:br/>
        <w:t>байлық қалды деп айтқаны ұят бопты. «Ақымақ екен-</w:t>
        <w:br/>
        <w:t>мін ғой»,-- деді өзін-өзі боқтап. Онан соң ол өзін</w:t>
        <w:br/>
        <w:t>Петроградтан жолдастарының қалай шығарып сал-</w:t>
        <w:br/>
        <w:t>ғанын ойлады. Араққа қызып желігіп алған жас</w:t>
        <w:br/>
        <w:t>жігіттер жүретін күні бұны өз атымен атамай, бірде</w:t>
        <w:br/>
        <w:t>Ротшильд, бірде Рябушинский, Рокфеллер деп атап,</w:t>
        <w:br/>
        <w:t>әкесінен қалған байлыққа әлден қалтасын қалыңда-</w:t>
        <w:br/>
        <w:t>тып жатты. Жолға шығарда арақ қанша ішілді. Әсі-</w:t>
        <w:br/>
        <w:t>ресе, жас Федоров қызара бөртіп, көңілденіп, әши-</w:t>
        <w:br/>
        <w:t>інде тұнжырап тұратын көк көзінде күлкі ұшқында-</w:t>
        <w:br/>
        <w:t>ды. Күн аяз еді. Перрон абыр-сабыр. Жолаушылар</w:t>
        <w:br/>
        <w:t>мен жүк көтерген кісілер вагонге жүгірді. Аяқ ас-</w:t>
      </w:r>
    </w:p>
    <w:p>
      <w:r>
        <w:t>тында сары табан қар сықырлайды. Паровоз пысыл-</w:t>
        <w:br/>
        <w:t>дап жүруге әзір тұр. Онан әрі қырауытқан рельс</w:t>
        <w:br/>
        <w:t>таспадай созылып жатты. Ал оның арғы жағында са-</w:t>
        <w:br/>
        <w:t>П%</w:t>
        <w:br/>
        <w:t>ЕХ.18.09.1Зітігдітігін--АҒ раде 119</w:t>
        <w:br/>
        <w:t>сында айлап жүріп қалатын. Сондай кезде қатын,</w:t>
        <w:br/>
        <w:t>бала жүдеп-жадап, жетімсіреп қалатын сияқты, Өзі</w:t>
        <w:br/>
        <w:t>жоқта бар қиындық басына түсіп, тар дүниенің тау-</w:t>
        <w:br/>
        <w:t>қыметін тартып жүрген, бірақ соның біріне сыр бер-</w:t>
        <w:br/>
        <w:t>мей, шыдаммен төзіп келген әйелін Кәлен шын көңі-</w:t>
        <w:br/>
        <w:t>лінен аяп жатыр. Түнімен көп жайларды ойлап, көз</w:t>
        <w:br/>
        <w:t>ілмей шықты. Осы күні өткен өмірінен безініп жүр.</w:t>
        <w:br/>
        <w:t>Желіден кесіп мал алды. Онысы жетімдікі ме? Әлде</w:t>
        <w:br/>
        <w:t>жалғыздікі, әлде әлсіздікі ме? Малына мал қосқан</w:t>
        <w:br/>
        <w:t>Құдаймендеден не опа тапты?</w:t>
        <w:br/>
        <w:t>Осы ойдан Кәлен ертеңіне де айыға алмай, өмір-</w:t>
        <w:br/>
        <w:t>тірліктен жаңа бір жол іздегендей боп іштей қина-</w:t>
        <w:br/>
        <w:t>лып, тебіренумен болды. Шайдан кейін жас баласын</w:t>
        <w:br/>
        <w:t>алдына алып, көңіл күйін домбыра сазынан іздеп,</w:t>
        <w:br/>
        <w:t>қос ішекті тыңқылдатып отыр еді. Бір кезде ат тұя-</w:t>
        <w:br/>
        <w:t>ғының дүбірін есітіп, тұсындағы. терезеге созылып,</w:t>
        <w:br/>
        <w:t>сыртқа көз тастады. Үй алдына иіріліп тоқтай қалған</w:t>
        <w:br/>
        <w:t>түсі суық кісілердің түрін ұнатпады. Ішінде Құдай-</w:t>
        <w:br/>
        <w:t>менде мен Ебейсін бар. Құдайменде ат үстінде тұ-</w:t>
        <w:br/>
        <w:t>рып, қора жаққа қамшысын сілтеп, қатулана тіл</w:t>
        <w:br/>
        <w:t>қатып еді. Төрт-бес кісі аттан түсе-түсе қалды</w:t>
        <w:br/>
        <w:t>да шабалаңдап үрген иттерді қамшымен жасқап, мал</w:t>
        <w:br/>
        <w:t>қораға беттеді. 4</w:t>
        <w:br/>
        <w:t>-- Сең отыра тұр, мен барып біліп келейін,-- де-</w:t>
        <w:br/>
        <w:t>ді Жамал.</w:t>
        <w:br/>
        <w:t>-« Білетін ештеңесі жоқ, мен танысам мынау -</w:t>
        <w:br/>
        <w:t>жау,-- деп Кәлен алдында отырған баласын жерге</w:t>
        <w:br/>
        <w:t>қойды.</w:t>
        <w:br/>
        <w:t>Ол киінем дегенше жанжалдан қорыққан Жамал</w:t>
        <w:br/>
        <w:t>сыртқа жүгіріп шықты. Қораның аузын аңқайтып</w:t>
        <w:br/>
        <w:t>ашып тастапты. Таң асырып, байлап қойған Кәлен-</w:t>
        <w:br/>
        <w:t>нің тоқпақ жалды торы атын әкетіп бара жатқан бі-</w:t>
        <w:br/>
        <w:t>реуді көрді. Басқа кісілер де қорадан бір-бір қараны</w:t>
        <w:br/>
        <w:t>жетелеп шығып жатыр екен. Жамалдың жүрегі аузы-</w:t>
        <w:br/>
        <w:t>на тығылды. Жау жетегінде кетіп бара жатқан әр ма-</w:t>
        <w:br/>
        <w:t>лыңа бір жабысып:</w:t>
        <w:br/>
        <w:t>2 --. Азаматтар-ау, бұларың қалай? Тал түсте үйі-</w:t>
        <w:br/>
        <w:t>мізді үптеп, малымызды талауға салғандай не жазы-</w:t>
        <w:br/>
        <w:t>ғымыз бар еді? -- деп; сөзбен жібітпек боп еді, бірақ</w:t>
        <w:br/>
        <w:t>аналар түсін бермей, түйіліп алыпты. Бұл лаңның</w:t>
        <w:br/>
        <w:t>Құдаймендеден келгенін біліп, Жамал енді жүгіріп</w:t>
        <w:br/>
        <w:t>5</w:t>
        <w:br/>
        <w:t>Е2118.09.1Зіітігізітігіз-АҒ- раде 128</w:t>
      </w:r>
    </w:p>
    <w:p>
      <w:r>
        <w:t>Үй ішінен Кәленнің ірі тұлғасы қарауытады. Жа-</w:t>
        <w:br/>
        <w:t>мал әдепкіде күйеуін қалғып отыр екен деп ойлады.</w:t>
        <w:br/>
        <w:t>Ауру баланың жанында басы иіліп, мүлгіп қапты.</w:t>
        <w:br/>
        <w:t>Оған: «Шаршаған шығарсың, азырақ көзіңді ілін-</w:t>
        <w:br/>
        <w:t>діріп, мызғып алсайшы»,-- деп айтқысы келді. Кенет,</w:t>
        <w:br/>
        <w:t>күйеуінің екі иығының басы дір-дір етіп, өксігін іші-</w:t>
        <w:br/>
        <w:t>не тартып қалғанын көргенде, Жамалдың ұйқысы</w:t>
        <w:br/>
        <w:t>шайдай ашылды. Атып түрегеліп, баланың бетіне</w:t>
        <w:br/>
        <w:t>үңіліп еді. Баланың нәзік денесі бұрынғысынан да</w:t>
        <w:br/>
        <w:t>созылып, ұзара түсіпті. Қапырық үйдің ауасы</w:t>
        <w:br/>
        <w:t>жетпей, тұншығып бара жатқандай, кішкентай аузы</w:t>
        <w:br/>
        <w:t>ашылып, ұсақ тістері ақсиып жатыр екен. Жамал</w:t>
        <w:br/>
        <w:t>өкіріп жылап, жансыз жатқан баласын құшақтай ал-</w:t>
        <w:br/>
        <w:t>ды. Кәлен сирек мұртының әр талы айғыр жалындай</w:t>
        <w:br/>
        <w:t>тікірейіп:</w:t>
        <w:br/>
        <w:t>-- Уа, Қаратаз, тұра тұр! Қан өтеуін қанмен ғана</w:t>
        <w:br/>
        <w:t>қайтарармын! -- деп кегі қайнап, тістене сыбырлады.</w:t>
        <w:br/>
        <w:t>ЕХ18.09.1Эйітігбітігіз-е.4- раде 138</w:t>
        <w:br/>
        <w:t>-- Әсіресе, ана Кәлен, Мөңке, Рай, Дос сияқты-</w:t>
        <w:br/>
        <w:t>лардың аяғын қия бастырмау керек. )</w:t>
        <w:br/>
        <w:t>-- Я, я, мырза дұрыс айтады. Запрет жерлерге</w:t>
        <w:br/>
        <w:t>олар ау салса...</w:t>
        <w:br/>
        <w:t>-- Ауын сыпырып ал! Қайтарып берме.</w:t>
        <w:br/>
        <w:t>-- Матур жігітсің, бик, бик матурсың... Ауын қай-</w:t>
        <w:br/>
        <w:t>тарып бермеймін. Сосын.. балық қора-қорасымен</w:t>
        <w:br/>
        <w:t>жүріп, лай болған жерлер де біздікі.</w:t>
        <w:br/>
        <w:t>Бұған Тәңірберген рахаттана күлді:</w:t>
        <w:br/>
        <w:t>-- Байдың бұнысы асық ойнағанда әлмендірек</w:t>
        <w:br/>
        <w:t>баланың: «Бүк түссе де менікі, шік түссе де мені-</w:t>
        <w:br/>
        <w:t>кі»,-- деген көзсіз зорлығындай болды ғой.</w:t>
        <w:br/>
        <w:t>Темірке жас мырзаға көзінің астынан қарады.</w:t>
        <w:br/>
        <w:t>Оның сыбаға дәмететін сыңайын танып, денесіне ті-</w:t>
        <w:br/>
        <w:t>кен қадалғандай, ұзын мойнын ішіне тартып, бір</w:t>
        <w:br/>
        <w:t>уыс боп жиырыла қалды:</w:t>
        <w:br/>
        <w:t>Сенің еңбегінді, байеке, іншалла ұмытпаспын.</w:t>
        <w:br/>
        <w:t>Жұмыс істеп, жаны қинала бастаса, Қарақатын</w:t>
        <w:br/>
        <w:t>үй ішінен жанжал іздейтін. Ол бүгін де бір арқа</w:t>
        <w:br/>
        <w:t>отынды есік алдына жыға салып: «УҺ, қара бай-</w:t>
        <w:br/>
        <w:t>зданғырдың арқаны иығымды қиып кетті ғой»,-</w:t>
        <w:br/>
        <w:t>деді.</w:t>
        <w:br/>
        <w:t>Ақкемпір үндемеді. Ал Қарақатынның Балкүміс</w:t>
        <w:br/>
        <w:t>деген бойжеткен қызы төр алдында тізесін құшақ-</w:t>
        <w:br/>
        <w:t>тан, сазарып отыр. Бір пәленің болғанын қалап, бет-</w:t>
        <w:br/>
        <w:t>аузын долылық буып сыздап алған екен. Қарақатын</w:t>
        <w:br/>
        <w:t>қызының мекерлігін жаратпады:</w:t>
        <w:br/>
        <w:t>Ой, бетің тіліңгір! Ақбала құсап бедіреюін қа-</w:t>
        <w:br/>
        <w:t>рашы!</w:t>
      </w:r>
    </w:p>
    <w:p>
      <w:r>
        <w:t>Өзіңнің бетің оңып тұрган шығар!</w:t>
        <w:br/>
        <w:t>-- Е, менің бетімнің несі бар екен?! Көп болса</w:t>
        <w:br/>
        <w:t>отын арқалап, жаным қиналғасын қарайып кеткен</w:t>
        <w:br/>
        <w:t>шығар. !</w:t>
        <w:br/>
        <w:t>Ие, басқа кезде аппақ деген...</w:t>
        <w:br/>
        <w:t>Қалақты қызына оқты көзімен ата қарады:</w:t>
        <w:br/>
        <w:t>Мөңкенің қатыны құсап, балпылда да отыр</w:t>
        <w:br/>
        <w:t>солай.</w:t>
        <w:br/>
        <w:t>194</w:t>
        <w:br/>
        <w:t>ЕХ.18.09.1Зіітігіітігін--14 раде 123</w:t>
        <w:br/>
        <w:t>Кәлен суық қабақ астынан шаншыла қарап еді,</w:t>
        <w:br/>
        <w:t>осы кезге дейін безектеп, болмай отырған Жамал</w:t>
        <w:br/>
        <w:t>жым болды.</w:t>
        <w:br/>
        <w:t>Ххх</w:t>
        <w:br/>
        <w:t>Сәске түсте қаладан қайтқан кірешілерге ілесіп,</w:t>
        <w:br/>
        <w:t>арып-ашып Рай келді. Қылмысы болмағасын қамау-</w:t>
        <w:br/>
        <w:t>дан босатыпты. Ана жалы мұзға ыққанда екі беті су-</w:t>
        <w:br/>
        <w:t>ыққа шалдығып еді. Түрмеде емдемей бетінің ұшы</w:t>
        <w:br/>
        <w:t>қара қотырланып кеткен екен. Қарт әжесі Райды</w:t>
        <w:br/>
        <w:t>даусынан таныды.</w:t>
        <w:br/>
        <w:t>Қоңыр қозым, ботам, келші!</w:t>
        <w:br/>
        <w:t>рай шайдан кейін жеңгесінің үйіне барды. “Ақбала-</w:t>
        <w:br/>
        <w:t>ауырлау түрегелді. Баладан кейін оңалып кете қой-</w:t>
        <w:br/>
        <w:t>мапты. Бұрын бойын күтіп жүретін тәкаппар, паң</w:t>
        <w:br/>
        <w:t>әйелдің үстіндегі киімдері қалай болса солай, күні</w:t>
        <w:br/>
        <w:t>бойы от жақпай, ызғып тұрған үй іші де көңілсіз</w:t>
        <w:br/>
        <w:t>екен. Ақбала қайнысының келгеніне қуанды, төрге</w:t>
        <w:br/>
        <w:t>тесек салды.</w:t>
        <w:br/>
        <w:t>-- Аман-есен оралдың ба?</w:t>
        <w:br/>
        <w:t>-- Шүкір...</w:t>
        <w:br/>
        <w:t>-- Ағаң аман ба? Бізге.. не айтты? - деді Ақбала,</w:t>
        <w:br/>
        <w:t>Қанша қатайса да, көзіне мөлтілдеп жас кеп қалды.</w:t>
        <w:br/>
        <w:t>Рай тіпті тіл қата алмай, ернін тістелей берді.</w:t>
        <w:br/>
        <w:t>Жым-жырт үй ішінен екеуінің дірілдеген демі ғана</w:t>
        <w:br/>
        <w:t>естіліп тұрды. Ақбала көңілің тез биледі. Қазанға ет</w:t>
        <w:br/>
        <w:t>салды. Онан самауырға шай қойды да, балықшылар</w:t>
        <w:br/>
        <w:t>аулының қазіргі бас көтерерлері Кәлен, Мөңке, Дос-</w:t>
        <w:br/>
        <w:t>қа бала жүгіртті. Жасы үлкен кісілер ер-азаматы</w:t>
        <w:br/>
        <w:t>жоқ үйге бас сұға қоймайтын әдет бар. Райдың түр-</w:t>
        <w:br/>
        <w:t>меден босанып келген сылтауымен Ақбала осы ауыл-</w:t>
        <w:br/>
        <w:t>дың сыйлы кісілерінің басын қосып, қонақ қып жі-</w:t>
        <w:br/>
        <w:t>бермек болды.</w:t>
        <w:br/>
        <w:t>Ақбаланың бір әдеті: қанша қиындық көрсе де,</w:t>
        <w:br/>
        <w:t>кісіге шағынбайтын. Өзінің жоқ-жітік жайын ол қа-</w:t>
        <w:br/>
        <w:t>зір де тілінің ұшына алмады. «Жағдайың қалай!» -</w:t>
        <w:br/>
        <w:t>деп Рай да сұрамады. Онсыз да, жеңгесінің жұпыны,</w:t>
        <w:br/>
        <w:t>жүдеу түрін көріп көңілі жабырқап отыр. Ақбаладан</w:t>
      </w:r>
    </w:p>
    <w:p>
      <w:r>
        <w:t>көзін тайдырып, пеш түбінде құндақтаулы жатқан</w:t>
        <w:br/>
        <w:t>19</w:t>
        <w:br/>
        <w:t>ЕХ18.09.1Зіітігіітігін--АН- ра0е 134</w:t>
        <w:br/>
        <w:t>Курнос Иван аңырып тұрып қалған-ды, Олар ұзаға-</w:t>
        <w:br/>
        <w:t>сын Кәленге тап берді:</w:t>
        <w:br/>
        <w:t>Есің дұрыс па? Болыспен ұстасып өзің өле ал-</w:t>
        <w:br/>
        <w:t>май жүрсің бе?</w:t>
        <w:br/>
        <w:t>- ӘЙ, сен неге әкіреңдейсің? Болысың өзіңе...</w:t>
        <w:br/>
        <w:t>-- Кет. Қараңды батыр! Керек емессің.</w:t>
        <w:br/>
        <w:t>-- Мен жалғыз кетпеймін. Менімен бірге мына</w:t>
        <w:br/>
        <w:t>кісілердің бәрі кетеді,- деп Кәлен Курнос Иванды</w:t>
        <w:br/>
        <w:t>көзімен атып тұрып, майлық аузында балық сүзіп</w:t>
        <w:br/>
        <w:t>жатқан жолдастарын нұсқады.</w:t>
        <w:br/>
        <w:t>-- Жарайт...-- деді Курнос Иван міңгірлеп.</w:t>
        <w:br/>
        <w:t>Иван Федоров промсолын сатып алған татар</w:t>
        <w:br/>
        <w:t>байының алдын орап, бұл араның тәжірибелі, та-</w:t>
        <w:br/>
        <w:t>дапкер балықшыларын таңдап алған.”</w:t>
        <w:br/>
        <w:t>Осы деректі татар байы мен екеуінің арасында</w:t>
        <w:br/>
        <w:t>кикілжің бар-ды.</w:t>
        <w:br/>
        <w:t>Қәлен балықшыларға келді. Мөңке, Рай, Дос май-</w:t>
        <w:br/>
        <w:t>лық аузына үймелепті. Үсті-бастары су-су. Жеңінің</w:t>
        <w:br/>
        <w:t>аузына мұз қатқан. Бірақ бірде-бірі шаршағанын сез-</w:t>
        <w:br/>
        <w:t>бей, қызу қауқылдасып жатты.</w:t>
        <w:br/>
        <w:t>Мәңке Кәленге бұрылды.</w:t>
        <w:br/>
        <w:t>Аналарың немене... жер бетінің жемтігін тауы-</w:t>
        <w:br/>
        <w:t>сып, енді теңіз түбін тіміскілеуге шыққан ба?</w:t>
        <w:br/>
        <w:t>Әй, қойшы, соларды! Қанды ауыз қасқыр емес</w:t>
        <w:br/>
        <w:t>пе? Қызылға келіп жатқан та. Әйтпесе, осы мұз</w:t>
        <w:br/>
        <w:t>үстінен иман іздеп жүр деп пе едің. Маған бер сүз-</w:t>
        <w:br/>
        <w:t>тіңді.</w:t>
        <w:br/>
        <w:t>Кәлен сүзгіге қол созды..Бетіндегі түгін қырау</w:t>
        <w:br/>
        <w:t>шалып, түксиіп алған.</w:t>
        <w:br/>
        <w:t>Болыс аулына белгілі бай -- Темірке келді. Ол</w:t>
        <w:br/>
        <w:t>қазір осындағы промсолдың қожасы. Тәңірберген</w:t>
        <w:br/>
        <w:t>Федоровтың промсолын сатып ала алмағанына әлі</w:t>
        <w:br/>
        <w:t>күнге өкінеді. Тегін жатқан байлықты татар байы</w:t>
        <w:br/>
        <w:t>аузынан қағып әкеткендей көріп жүр. Тәңірберген</w:t>
        <w:br/>
        <w:t>өзінің осалдығын сезетін. Көп нәрсені кеулі таны-</w:t>
        <w:br/>
        <w:t>ғанмен кем талаптық қырсық боп, талай сыбағасы-</w:t>
        <w:br/>
        <w:t>нан құр қалды. Ақша өнген жерден ар-ұятты керген</w:t>
        <w:br/>
        <w:t>180</w:t>
      </w:r>
    </w:p>
    <w:p>
      <w:r>
        <w:t>ЕЗ.,18.09.13ітігітігіз--Н- раде 129</w:t>
        <w:br/>
        <w:t>Енінші бөлім</w:t>
        <w:br/>
        <w:t>ЕЕ “</w:t>
        <w:br/>
        <w:t>Уу-у!: Қандай суық! -- деді Курнос.Иван үйге</w:t>
        <w:br/>
        <w:t>үсті-басы аппақ қар боп, аюдай қорбаңдап, сөлекег-</w:t>
        <w:br/>
        <w:t>теу кіріп келе жатып.</w:t>
        <w:br/>
        <w:t>Ызғырық жел есіктің қарсы алдынан соғып тұр-</w:t>
        <w:br/>
        <w:t>ған, Курнос Иван есікті жабам дегенше жынша есір-</w:t>
        <w:br/>
        <w:t>ген боран ішке лап беріп, уілдеп ұлып, ауызғы бөл-</w:t>
        <w:br/>
        <w:t>мені ызғытты да жіберді.</w:t>
        <w:br/>
        <w:t>Иван ысылдап-пысылдап, үстінің қарын есіктің</w:t>
        <w:br/>
        <w:t>алдында тұрып қақты да, ұлтанына сіреу қар қатқан</w:t>
        <w:br/>
        <w:t>етігін сықырлата басып төрге беттеді.-- Шура, асың</w:t>
        <w:br/>
        <w:t>әзір ме? Асыңды әкел!</w:t>
        <w:br/>
        <w:t>Шура мұңды жүзін терезеге тақап, сыртқа көз са-</w:t>
        <w:br/>
        <w:t>зып отыр еді. Курнос Иванға назар аудармады. Есі-</w:t>
        <w:br/>
        <w:t>неп, көңілсіздеу созылып түрегелді. Иван киім-</w:t>
        <w:br/>
        <w:t>дерін ас ішерде де шешкен жоқ. Үстінен шикі балық-</w:t>
        <w:br/>
        <w:t>тың исі шығады. Суық шалған беті қара қошқылда-</w:t>
        <w:br/>
        <w:t>нып, қабарып кетіпті. Саусақтары бартиып ісінген.</w:t>
        <w:br/>
        <w:t>Өзі әлденеге көңілденіп, сырттан танауы талақандаМ</w:t>
        <w:br/>
        <w:t>боп, ыржиып күліп кірді. Қасы, кірпігі қырау. Үңі-</w:t>
        <w:br/>
        <w:t>рейген қос танаудан әншиінде сояудай қылдар қа-</w:t>
        <w:br/>
        <w:t>рауытып, түктеніп сыртқа теуіп тұратын. Қазір оны</w:t>
        <w:br/>
        <w:t>да қырау шалыпты. :</w:t>
        <w:br/>
        <w:t>“Курнос Иван қолын демімен үрлеп, уқалап жі-</w:t>
        <w:br/>
        <w:t>берді де, асқа отырды. Жылы үйге кіргесін қасы-қа-</w:t>
        <w:br/>
        <w:t>бағындағы қырау еріді. Танауының іші қарауытып</w:t>
        <w:br/>
        <w:t>түктене бастады.</w:t>
        <w:br/>
        <w:t>Бір түйір тамшы жалғыз қыл ұшында мөлдіреп,</w:t>
        <w:br/>
        <w:t>ілініп тұрған-ды. Балықты қарбытып асай бергенде,</w:t>
        <w:br/>
        <w:t>о да мөлт етіп, алдындағы кастрюльге тамып кетті.</w:t>
        <w:br/>
        <w:t>Шура жиіркеніп, бетін бұрып әкетті.</w:t>
        <w:br/>
        <w:t>-- Балық көп шықты. Бес мың пұттан асады,- де- )</w:t>
        <w:br/>
        <w:t>ді Иван кешеден бері сан рет айтқан сөзін тағы қай-</w:t>
        <w:br/>
        <w:t>талап.</w:t>
        <w:br/>
        <w:t>Шура үндемеді. Жағынан бастыра бір тартқан ақ</w:t>
        <w:br/>
        <w:t>шыт орамал жүдеу бетін бүрістіріп, шүңкитіп жібе-</w:t>
        <w:br/>
        <w:t>ріпті. Ұрты солып, көзінің алдына көлеңке ұяла-</w:t>
        <w:br/>
        <w:t>ған. Курнос Иван өз қуанышына өзі мәз...</w:t>
        <w:br/>
        <w:t>125</w:t>
        <w:br/>
        <w:t>ЕЗ,18.09.1Зітігіітігін-к.14 раде 139</w:t>
        <w:br/>
        <w:t>-- Өзің балпылдамайтын шығарсың.</w:t>
        <w:br/>
        <w:t>Тұтақ! Сен мендей де болмайсың. Ана Судыр</w:t>
        <w:br/>
        <w:t>Ахметтің қатыны құсап, соңыра байың күнде ша-</w:t>
        <w:br/>
        <w:t>шыңнан сүйрелеп, таяқ астында жүрерсің-ау, сен:</w:t>
        <w:br/>
        <w:t>бейбақ. Сонынды көрсем екен соңыра.</w:t>
      </w:r>
    </w:p>
    <w:p>
      <w:r>
        <w:t>Балкүміс жылап жіберді. Тұралатып, сілейтіп</w:t>
        <w:br/>
        <w:t>тастамай, басынан сөз асырып алғанына күйініп,</w:t>
        <w:br/>
        <w:t>көктік буып кетіп еді.</w:t>
        <w:br/>
        <w:t>Қызын жеңгесін Қарақатынның ашуы тарқады.</w:t>
        <w:br/>
        <w:t>Өзінің қызыл тілді шын безеп, сөз таластырған кез-</w:t>
        <w:br/>
        <w:t>де алдына жан салмайтын ділмарлығына ырза болды.</w:t>
        <w:br/>
        <w:t>Онан соң өзінің ұл-қыз өсіріп отырған көргенді ана</w:t>
        <w:br/>
        <w:t>екені есіне түсті.</w:t>
        <w:br/>
        <w:t>Сен жақсы болсын деп айтам,- деп ол бық-</w:t>
        <w:br/>
        <w:t>сып жанбай жатқан отты үрлеп қойып,-- соңыра бар-</w:t>
        <w:br/>
        <w:t>ған жеріңде абысын-ажындарың болады. Олар сенің</w:t>
        <w:br/>
        <w:t>маңдайыңнан сипап, «Алда айналайын-ай, айтсан да</w:t>
        <w:br/>
        <w:t>өнегелі, көргенді ананың қолынан өніп-өскен қыз</w:t>
        <w:br/>
        <w:t>ғой»,-- десе, өзіңе де, бізге де жақсы. Көрінгеннің</w:t>
        <w:br/>
        <w:t>аузында сөз болатын сен әлдекімнің қызы емессің.</w:t>
        <w:br/>
        <w:t>Құдайға шүкір, анаңды осы ел тегіс біледі. Осы ел-:</w:t>
        <w:br/>
        <w:t>дің басы-аяғы бір ауыздан.. Бұл оты құрғырға не</w:t>
        <w:br/>
        <w:t>болды? Неге тұтамай жатыр? -- деді түтін кірген кө-</w:t>
        <w:br/>
        <w:t>зі ашып. Көп қозғаған от тұтамай Қарақатын ызала-</w:t>
        <w:br/>
        <w:t>на бастады. Осы кезде қайын енесі қасынан өтті.</w:t>
        <w:br/>
        <w:t>Оның сыртқа шығып, төсек көрпені қағып келгені</w:t>
        <w:br/>
        <w:t>жынына тиді. Осы жұрттың өзін Қарақатын, ал</w:t>
        <w:br/>
        <w:t>оны Ақкемпір деп атайтыны да есіне түсіп, күйініп</w:t>
        <w:br/>
        <w:t>кетті:</w:t>
        <w:br/>
        <w:t>-- Отты жағып қойсаң қайтеді? Қолыңа жұғатын</w:t>
        <w:br/>
        <w:t>ба езі</w:t>
        <w:br/>
        <w:t>Ақкемпір үйде, отынның болмағанын айтып еді,</w:t>
        <w:br/>
        <w:t>Қарақатын үдете түсті. Ұрыс бастау үшін оған сыл-</w:t>
        <w:br/>
        <w:t>таудың қажеті шамалы. Ұрыс тілеп тұрғанда, Қара-</w:t>
        <w:br/>
        <w:t>қатын сылтау іздемейтін. Оған от бабый лан ұрысатын</w:t>
        <w:br/>
        <w:t>біреу табылса жетіп жатыр.</w:t>
        <w:br/>
        <w:t>Ақкемпір бәлеқор, мекер қатынның сөзін құлағы-</w:t>
        <w:br/>
        <w:t>на ілмеді. Ақ жаулық тартқан тәкаппар басын шал-</w:t>
        <w:br/>
        <w:t>қая ұстап, сыртын беріп отыр: Үндемегені Қарақа-</w:t>
        <w:br/>
        <w:t>тынның қытығына тиді. Енесін тілдеп, жер-жебіріне</w:t>
        <w:br/>
        <w:t>жетіп барады. Осының бәрін азсынғандай, ақырында</w:t>
        <w:br/>
        <w:t>1%</w:t>
        <w:br/>
        <w:t>Е2118.09.1Зітігіітігін- А. раде 124</w:t>
        <w:br/>
        <w:t>балаға қолын созды. Рай құрақ көрпе арасынан</w:t>
        <w:br/>
        <w:t>жас сәбидің қызыл шақа бетін шаққа тапты.</w:t>
        <w:br/>
        <w:t>-- Мырзамыздың түрі осы,-- деді Ақбала күлім-</w:t>
        <w:br/>
        <w:t>сіреп.</w:t>
        <w:br/>
        <w:t>Рай тағы да дірілдеген ернін тістеп отырып қал-</w:t>
        <w:br/>
        <w:t>ды. Қанша ойламайын десе де, Еламан есіне түсті.</w:t>
        <w:br/>
        <w:t>Сібірге айдар жерде Еламан жылап жіберем бе деп</w:t>
        <w:br/>
        <w:t>қорқын, бетін бұрын басқа жаққа қарады. Қозғалған</w:t>
        <w:br/>
        <w:t>сайын темір кісені шылдырап кете берді. «Басқа түс-</w:t>
        <w:br/>
        <w:t>кен бейнетке төзерсің-ау! Тек, дариға- ай, артыңда</w:t>
        <w:br/>
        <w:t>шырқырап жас балаң қалған қандай қиың еді»,-- деп</w:t>
        <w:br/>
        <w:t>демі дірілдеп тоқтап қалды да, «сорлы жетімегімнің</w:t>
      </w:r>
    </w:p>
    <w:p>
      <w:r>
        <w:t>сенен басқа кімі бар.. көз қырыңды сала.жүргей-</w:t>
        <w:br/>
        <w:t>сің»,- деп ақыры ол әзін ұстай алмай, жылап жібе-</w:t>
        <w:br/>
        <w:t>ріп еді. Сол сәбидің құрақ көрпе арасында қыбырла-</w:t>
        <w:br/>
        <w:t>ған болымсыз тірлігін көргенде, Рай бір түрлі боп</w:t>
        <w:br/>
        <w:t>кетті. Көңілі толқып бара жатқанын сезіп, көз жасын</w:t>
        <w:br/>
        <w:t>күшпен тежеп, тістеніп алды. «Мұным не? Ақымақ</w:t>
        <w:br/>
        <w:t>екенмін ғой»;,- деді ішінен. Мұның босаңсыға-</w:t>
        <w:br/>
        <w:t>нын байқаса, онсыз да өзін күшпен ұстап отырған</w:t>
        <w:br/>
        <w:t>қам көңілді әйелдің еңіреп жылап жіберуі мүм-</w:t>
        <w:br/>
        <w:t>кін еді.</w:t>
        <w:br/>
        <w:t>Мына күшік қайтеді? Үйіне қонақ келсе: де</w:t>
        <w:br/>
        <w:t>ұйықтай бере ме? Әй, тұр! Тұр енді! -- деп Рай қкү-</w:t>
        <w:br/>
        <w:t>ліп, құндақтаулы жатқан баланың танауын шымшы-</w:t>
        <w:br/>
        <w:t>лады. Бала көзін ашпады. Кішкентай аузымен әлдене</w:t>
        <w:br/>
        <w:t>іздегендей, қаймаңдап ернін қозғай бастады.-- Же-</w:t>
        <w:br/>
        <w:t>ңеше, домбыра қайда! Мен мұны, ендеше, әнмен оя-</w:t>
        <w:br/>
        <w:t>тайын,-- деп Рай күле түсті де, баланы баурына қы-</w:t>
        <w:br/>
        <w:t>сып отырып, домбыраға даусын қосып шырқап кетті.</w:t>
        <w:br/>
        <w:t>Осы кезде ішке Кәлен, Мөңке, Дос.кірді. Рай әнін</w:t>
        <w:br/>
        <w:t>үзген жоқ, нағыз әншілердің машығына түсіп, қасын</w:t>
        <w:br/>
        <w:t>жоғары керіп, жайдары жарқын жүзі күлімдей түсіп,</w:t>
        <w:br/>
        <w:t>«Қарғаш» өнін қоңырлап соза берді. Төрге шыққан</w:t>
        <w:br/>
        <w:t>бойда Мөңке мен Дос Ақбалаға ақырын Тіл қатып:</w:t>
        <w:br/>
        <w:t>Келін қарағым, хал-жайың жақсы ма?</w:t>
        <w:br/>
        <w:t>-- Бөпең өсіп келе ме! -- деп амандық-саулық</w:t>
        <w:br/>
        <w:t>сұрасты.</w:t>
        <w:br/>
        <w:t>Кәлен отырған бойда Райға бұрылды. Ағасының</w:t>
        <w:br/>
        <w:t>орнына келгесін жас. жігіттің есіне әр нәрсе түсіп,</w:t>
        <w:br/>
        <w:t>көңілі бұзылып отырған үстіне барады екенбіз деп</w:t>
        <w:br/>
        <w:t>2190</w:t>
        <w:br/>
        <w:t>ЕХ18.09.1Зіітігіітігін--АН- раде 136</w:t>
        <w:br/>
        <w:t>-- Иоқ, иоқ! Мен Иванның балығын қабылдай ал-</w:t>
        <w:br/>
        <w:t>маймын. Шуші күні өз балығымды солит итәргә дә</w:t>
        <w:br/>
        <w:t>тұзым иоқ.</w:t>
        <w:br/>
        <w:t>-- Сонда, ол сорлы балығын қайтеді?</w:t>
        <w:br/>
        <w:t>-- Онда менің жұмысым қанша. Маған десе ба-</w:t>
        <w:br/>
        <w:t>“7“-дығын суға ағызсын.</w:t>
        <w:br/>
        <w:t>Тәңірбергеннің Курнос Иванда өші жоқ. Бо-</w:t>
        <w:br/>
        <w:t>лыс ағасы алған сыралғы балықты он екі түйе қып,</w:t>
        <w:br/>
        <w:t>Шалқарға жөнелтіп жіберді. Ертеңгі күні бұйырса</w:t>
        <w:br/>
        <w:t>бұл балықтан түскен пайдадан бір-бір ат мінетінде-</w:t>
        <w:br/>
        <w:t>рі хақ. -</w:t>
        <w:br/>
        <w:t>Үй іші үнсіз. Темірке күйген терідей боп бүріскен</w:t>
        <w:br/>
        <w:t>күйінен қозғалмады. Құдайменде, болса көмейіне</w:t>
        <w:br/>
        <w:t>келген «өзін қалай бастаудың “ретін таба алмай,</w:t>
        <w:br/>
        <w:t>сыздап, булығып күрмеліп отыр.</w:t>
        <w:br/>
        <w:t>-- Болыс ағамның сізге айтқысы кеп, көптен ке-</w:t>
      </w:r>
    </w:p>
    <w:p>
      <w:r>
        <w:t>зеніп жүрген бір шаруасы бар еді,-- деді Тәңір-</w:t>
        <w:br/>
        <w:t>берген. 2</w:t>
        <w:br/>
        <w:t>Темірке кенет қан исін сезген кәрі жыртқыштай,</w:t>
        <w:br/>
        <w:t>Дүр сілкініп, басын көтеріп алды. Осыған дейін жұ-</w:t>
        <w:br/>
        <w:t>мылып кеткен шүңірек көзі де шақ түскендей жар-</w:t>
        <w:br/>
        <w:t>қырап кетті. ”</w:t>
        <w:br/>
        <w:t>Ол алақанымен құлағын қалқалап, бар бойымен</w:t>
        <w:br/>
        <w:t>Құдаймендеге созылды:</w:t>
        <w:br/>
        <w:t>Құдайменде ырғалып қойды.</w:t>
        <w:br/>
        <w:t>-- Иә, бай?..</w:t>
        <w:br/>
        <w:t>- Біз... ертең жайлауға көшеміз,-- деп ол әңгіме-</w:t>
        <w:br/>
        <w:t>ні құлықсыз бастады. Өзі қаламайтын іске Тәңірбер-</w:t>
        <w:br/>
        <w:t>ген зорлап отыр. «Кәленді құртқаннан іс бітпейді,</w:t>
        <w:br/>
        <w:t>сәті түсіп тұрғанда балықшылар аулына тізе ба-</w:t>
        <w:br/>
        <w:t>тырып алайық»,- деп Тәңірберген болмай қойды.</w:t>
        <w:br/>
        <w:t>Бұның өз билігіне салса, алдымен Кәленді құртпақ-</w:t>
        <w:br/>
        <w:t>шы. Мұз үстіндегі оқиғадан кейін оған, әсіресе, қаны</w:t>
        <w:br/>
        <w:t>қатып, кектеніп алды. Құдайменде қазір қастасқан</w:t>
        <w:br/>
        <w:t>кісісін Сібірге айдатсам дейтін.</w:t>
        <w:br/>
        <w:t>г- Біз ертең жайлауға көшеміз,-- деп болыс құ-</w:t>
        <w:br/>
        <w:t>лықсыз бастаған сөзіне қайта оралды.-- Сонан Қа-</w:t>
        <w:br/>
        <w:t>шан күз түсіп, жерге кірбік қар жауғанша жағаға</w:t>
        <w:br/>
        <w:t>келмейміз. Мойын алысқа түскесін ел тізгінін ұста-</w:t>
        <w:br/>
        <w:t>ған кісі басқа жаққа бұрыла алмай кете-туң.</w:t>
        <w:br/>
        <w:t>-- Әлбетте! Ие, бай?..</w:t>
        <w:br/>
        <w:t>132</w:t>
        <w:br/>
        <w:t>Е218.09.1Эітігіітігін--А4 раде 127</w:t>
        <w:br/>
        <w:t>раңғыда қалауыш арасын тінтіп, “балаларын тауып</w:t>
        <w:br/>
        <w:t>алып жатып:</w:t>
        <w:br/>
        <w:t>-- Мына әтеңе нәлеттер қайда тығылып қал-</w:t>
        <w:br/>
        <w:t>ған?! -- деп күзді де, екі баласын екі қолтығына қы-</w:t>
        <w:br/>
        <w:t>сып ішке кірді. Кіші баласы көзін ашпады. Кәлен</w:t>
        <w:br/>
        <w:t>оны ұйықтап жатыр екен ден ойлап, маңдайынан иіс-</w:t>
        <w:br/>
        <w:t>кеп сүйе беріп еді. Ернін шоқ қарып алғандай, бала-</w:t>
        <w:br/>
        <w:t>ның денесі лапылдап жанып жатқанын байқап,</w:t>
        <w:br/>
        <w:t>шошып қалды. Сол кезде үлкен баласы әкесіне қа-</w:t>
        <w:br/>
        <w:t>рап әлдекімнен көрген зәбір-жапасын айтқысы кел-</w:t>
        <w:br/>
        <w:t>гендей, ерні кемсеңдей бастады.</w:t>
        <w:br/>
        <w:t>-- Мыналарға не болған?</w:t>
        <w:br/>
        <w:t>- Кешір... балаларыңды ауыртып алдым.</w:t>
        <w:br/>
        <w:t>Не дейді!..</w:t>
        <w:br/>
        <w:t>Жамал аузын жаулығының шетімен басып, жасын</w:t>
        <w:br/>
        <w:t>жұтып отыр еді. Кәлен шыдамай:</w:t>
        <w:br/>
        <w:t>-- Не болды? -- деп ақырды.</w:t>
      </w:r>
    </w:p>
    <w:p>
      <w:r>
        <w:t>Сен кеткесін Қаратаздың жігіттері қайта ай-</w:t>
        <w:br/>
        <w:t>налып соқты ғой. Балаларды далаға дірдектетіп ай-</w:t>
        <w:br/>
        <w:t>дап шықты. Қора-қопсыны тартып алды. Біздің үйге</w:t>
        <w:br/>
        <w:t>салыққа жиған малдарды қамады.</w:t>
        <w:br/>
        <w:t>Кәлен сырқат балаларының басын алақанымен</w:t>
        <w:br/>
        <w:t>сипап, сазарып отыр. Аздан соң үлкен баласының</w:t>
        <w:br/>
        <w:t>маңдайынан тер шықты. Тынысы кеңіп, қатты ауру-</w:t>
        <w:br/>
        <w:t>дан қалжыраған уыз тән бір сәт рахат тауып ұйық-</w:t>
        <w:br/>
        <w:t>тап кетті. Кәлен кіші баласын аса жақсы көретін.</w:t>
        <w:br/>
        <w:t>Әшейінде алдына алып, ән айтып отырып ұйықта-</w:t>
        <w:br/>
        <w:t>татын ерке қара бала көзін ашқан жоқ. Қайта жылы</w:t>
        <w:br/>
        <w:t>үйге кірісімен жас сәбидің тынысы ауырлан, танауы</w:t>
        <w:br/>
        <w:t>қусырылып, еріндері кезеріп, кішкентай аузын қина-</w:t>
        <w:br/>
        <w:t>ла ашып, алқынып жатыр. Жас сәби жаны қина-</w:t>
        <w:br/>
        <w:t>-лып, кеудесі сыр-сыр етіп алқынған сайын, бұның</w:t>
        <w:br/>
        <w:t>да тынысы ауырлап, ентіге түсті, «О, қаныпезер,</w:t>
        <w:br/>
        <w:t>оқ атсаң -- өзім бар емес пе едім. Балада нең бар</w:t>
        <w:br/>
        <w:t>еді», -- деген ой Кәленнің ыстық басын аяздай қа-</w:t>
        <w:br/>
        <w:t>(рып кетеді.</w:t>
        <w:br/>
        <w:t>Таң алдында Жамал қалжырап, киімшең бойымен</w:t>
        <w:br/>
        <w:t>көзі ілініп кетіп еді, іле-шала шошып оянды. Соқыр</w:t>
        <w:br/>
        <w:t>шамның майы таусылып, сығырайып өлеусіреп қана</w:t>
        <w:br/>
        <w:t>жанып тұр екен. Үй ішін қара көлеңке басып, бұ-</w:t>
        <w:br/>
        <w:t>рыш-бұрыш тұнжырап кетіпті.</w:t>
        <w:br/>
        <w:t>123</w:t>
        <w:br/>
        <w:t>Е218.09.1Элітігітігін-к.Ғ раде 130</w:t>
        <w:br/>
        <w:t>“- Осы жасыма дейін қуғаным байлық еді. Қолы-</w:t>
        <w:br/>
        <w:t>ма бүгін ғана түсті. Шура, енді маған мұрагер керек.</w:t>
        <w:br/>
        <w:t>Өзіңе жібек көйлек әперем. і</w:t>
        <w:br/>
        <w:t>Шура Орал қаласындағы бір кішілеу шеркеудің</w:t>
        <w:br/>
        <w:t>звонарының қызы еді. Шешесі ыңырсып ауыратын да</w:t>
        <w:br/>
        <w:t>жататын. Әкесі ішкілікке салынып ақыры бір кү-</w:t>
        <w:br/>
        <w:t>ні мас қалпымен қоңырау мұнарасына көтеріліп бара</w:t>
        <w:br/>
        <w:t>жатып, құлап түсті. Кішкентай кезінде әкесіне еріп</w:t>
        <w:br/>
        <w:t>шеркеуге баратын. Әсіресе, кәделі мерекелерді жақ-</w:t>
        <w:br/>
        <w:t>сы көретін. Мерекелерде әкесі мұнара басына шығып</w:t>
        <w:br/>
        <w:t>күмбірлетіп қоңырау соғып жатқанда, төменде ығы-</w:t>
        <w:br/>
        <w:t>жығы халық. Шеркеуге итермелеп сығылыса түседі.</w:t>
        <w:br/>
        <w:t>Осы маңда қайыршылар, ақсақ-тоқсақтар. Олардың</w:t>
        <w:br/>
        <w:t>өткен-кеткенге қолын созып: «ради христа!..» --.деп,.</w:t>
        <w:br/>
        <w:t>қайыр-садақа сұрағанын көрген-ді. Басқа амалы құ-</w:t>
        <w:br/>
        <w:t>рығасын Шура шеркеуге барды. Алғашқы күндері</w:t>
        <w:br/>
        <w:t>екі беті дуылдап, бір жанға тура қарай алмады. Кісі</w:t>
        <w:br/>
        <w:t>жоқта қолын созғанмен қасына біреу жақындаса,</w:t>
        <w:br/>
        <w:t>жалма-жан қолын баурына тартып ала қоятын. Кей</w:t>
        <w:br/>
        <w:t>күндері бір құдірет күш тықсырып апарып, шеркеу</w:t>
        <w:br/>
        <w:t>босағасына жапсырып шегелеп тастағандай, ертеден</w:t>
        <w:br/>
        <w:t>қара кешке дейін тырп етпейтін. Оның үстіне Шура</w:t>
        <w:br/>
        <w:t>бір кішкентай қайыршы баладан зәбір көрді. Әлгі</w:t>
        <w:br/>
        <w:t>бала қыздың ұялшақтығын байқап, иықтап басынып</w:t>
        <w:br/>
        <w:t>алды. Кісі аяғы басылғасын Шураның алды-артына</w:t>
        <w:br/>
        <w:t>шығып, аузы-басын қисаңдатып, мазақ қылды. Кейде</w:t>
        <w:br/>
        <w:t>қыздың қайыр-садақа сұрағанын салып, үйіне дейін</w:t>
        <w:br/>
        <w:t>ізінен қалмайтын. Бір күні сотқар бала Шураны қу-</w:t>
        <w:br/>
        <w:t>ып жетті. Онан тағы бір бұзық қылық күтіп, сасқа-</w:t>
      </w:r>
    </w:p>
    <w:p>
      <w:r>
        <w:t>лақтап қалған қыздың сумкасына, бала жүгіріп кеп</w:t>
        <w:br/>
        <w:t>жаман кепкасындағы бар тиынын ақтара салды.</w:t>
        <w:br/>
        <w:t>Оның бұл қылығына таң қалған қыз аузын ашам де-</w:t>
        <w:br/>
        <w:t>генше, бала: «Қайыр сұрағанша, бикеш, күйеуге</w:t>
        <w:br/>
        <w:t>шықпайсың ба»,-- деді де, жүгіріп кетті.</w:t>
        <w:br/>
        <w:t>Көп ұзамай тосын бір оқиға тап болды. Түс кезі.</w:t>
        <w:br/>
        <w:t>Күн ыстық болғасын халық көлеңкеге тығылып кө-</w:t>
        <w:br/>
        <w:t>ше қаңырап қалған. Зілдей бақырлар Шураның ала-</w:t>
        <w:br/>
        <w:t>қанын шоқтай қарып жатқан-ды. Біреу Шураның ха-</w:t>
        <w:br/>
        <w:t>лыққа созған қолын әлгі бақырымен қоса қысып уыс-</w:t>
        <w:br/>
        <w:t>тай алды. Қыз басын көтеріп алса.. қира сары</w:t>
        <w:br/>
        <w:t>сақалды, имек тұмсықты біреу бұған күлімсірей қа-</w:t>
        <w:br/>
        <w:t>126</w:t>
        <w:br/>
        <w:t>ЕХ18.09.13іітігізітігіз-- АҒ раде 133</w:t>
        <w:br/>
        <w:t>лігін жаратпайтын әдетпен кіржің етті. Сұйық сары</w:t>
        <w:br/>
        <w:t>мұртын сипап" қойып, өзінің әншейіндегі әрі сақ, әрі</w:t>
        <w:br/>
        <w:t>маймақ әккілігіне бағып:</w:t>
        <w:br/>
        <w:t>-- Мұндайда үндемеген озады,-- деп күңк етіп,-</w:t>
        <w:br/>
        <w:t>ауызға түсейін деп тұрған несібеңді аяғыңмен теппе,</w:t>
        <w:br/>
        <w:t>бала,-- деп, сөзінің аяғын мұрнымен созып, ыңылдап</w:t>
        <w:br/>
        <w:t>бітірді. Онан ол Кәленді ымдап:</w:t>
        <w:br/>
        <w:t>-- Досыңды көрдің бе? -- деді.</w:t>
        <w:br/>
        <w:t>Ой, енесін...</w:t>
        <w:br/>
        <w:t>Кәлен оларды тіпті көрмегендей. Балықшыларға</w:t>
        <w:br/>
        <w:t>бас болып мол: балықты майлықтан сүзіп, жанын са-</w:t>
        <w:br/>
        <w:t>лып жатыр.</w:t>
        <w:br/>
        <w:t>Курнос Иван майлық аузында жал боп үйіліп</w:t>
        <w:br/>
        <w:t>жатқан балыққа келді. Тоң балықты аяғымен қақ жа-</w:t>
        <w:br/>
        <w:t>рып, мыналарға беретін сыралғыны бір шетке қарай</w:t>
        <w:br/>
        <w:t>бөліп келе жатқан-ды. Рамберді осы арада шегіншек-</w:t>
        <w:br/>
        <w:t>теп Құдаймендеден жырылып кейіндеу қала берді.</w:t>
        <w:br/>
        <w:t>Ол жан-жаққа қарап алып, ана жақта қалып бара</w:t>
        <w:br/>
        <w:t>жатқан көп балықтың ірілеуін аяғымен қағып, сы-</w:t>
        <w:br/>
        <w:t>ралғыға қарай сырғыта бастады. Курнос Иван оны</w:t>
        <w:br/>
        <w:t>байқап қап: .</w:t>
        <w:br/>
        <w:t>- Қақ! Қақ, Рамберді! Қаған сапарың, бұл! -</w:t>
        <w:br/>
        <w:t>деп күлді. Осы арада Кәлен сап ете қалды. Ол Кур-</w:t>
        <w:br/>
        <w:t>нос Иванға қарап, бірақ ана шонжарларға анық есіт-</w:t>
        <w:br/>
        <w:t>тіре дауыстап:</w:t>
        <w:br/>
        <w:t>-- Алудың есебін сен үйретпей-ақ қой. Халық үс-</w:t>
        <w:br/>
        <w:t>тіндегі адам қағып та, соғып та жей береді,- деді.</w:t>
        <w:br/>
        <w:t>Құдайменде түтігіп кетті. Бірақ үндемей, бұры-</w:t>
        <w:br/>
        <w:t>дып жүре берді.</w:t>
        <w:br/>
        <w:t>Рамберді де атына қарай сырт айналып, әлденені</w:t>
        <w:br/>
        <w:t>міңгірлеп, түсініксіздеу ыңылдап бара жатты. Кур-</w:t>
        <w:br/>
        <w:t>нос Иван сасып қалды.</w:t>
        <w:br/>
        <w:t>Ау, байеке,-- деп ол жүгіріп барып Құдаймен-</w:t>
      </w:r>
    </w:p>
    <w:p>
      <w:r>
        <w:t>денің етегіне оратылып еді, ашулы болыс:</w:t>
        <w:br/>
        <w:t>-- Кет әрі! -- деп қағып жіберді.</w:t>
        <w:br/>
        <w:t>Рамберді былай шыға бере Құдаймендеге қатар-</w:t>
        <w:br/>
        <w:t>дасты.</w:t>
        <w:br/>
        <w:t>Мына ұры жоғың қырғидай тиді ме, қалай? --</w:t>
        <w:br/>
        <w:t>деп ол-мырс-мырс күлді.</w:t>
        <w:br/>
        <w:t>Құдайменде намысына тиетін әңгіме жөнінде сөй-</w:t>
        <w:br/>
        <w:t>ескісі келмей, торы атты тебініп қап, желе жөнелді.</w:t>
        <w:br/>
        <w:t>5--Ә..Нүрпейісов, 1 кітап. ) . 199</w:t>
        <w:br/>
        <w:t>ЕЗ.18.09.1Эітігіітігіз.Ш- раде 126</w:t>
        <w:br/>
        <w:t>нің бір уағына дейін ірікті. Өзін ән баурап алғап.</w:t>
        <w:br/>
        <w:t>Бет ажары ән сазына қарай өзгеріп, бірде ой билеп,</w:t>
        <w:br/>
        <w:t>жабырқау тартады. Енді бірде өңі шұғыл жадырап,</w:t>
        <w:br/>
        <w:t>жұртпен бірге қосыла күліп кетеді. Ондай кезде,</w:t>
        <w:br/>
        <w:t>бейне Кәленнің әнінен күш алып, іштей рухтаныш</w:t>
        <w:br/>
        <w:t>түлеп қалатын тәрізді. Рай мен Кәлен кезектесіп ән</w:t>
        <w:br/>
        <w:t>айтқалы Ақбала өзгеріп кетті, Істеп жүрген шаруа-</w:t>
        <w:br/>
        <w:t>сына қолы бармай, ықылас-ынтасы әнге ауып ұйып</w:t>
        <w:br/>
        <w:t>қалған. Осыған дейінгі өз басындағы қайғы-қасіретті</w:t>
        <w:br/>
        <w:t>ұмытып, аналар айтқан әнді бұ да ішінен созып отыр-</w:t>
        <w:br/>
        <w:t>ды. Қыз кезіндегідей, екі беті алаурап гүл-гүл жай-</w:t>
        <w:br/>
        <w:t>нады. Ерні де қып-қызыл. Ақбаланың көңілі көте-</w:t>
        <w:br/>
        <w:t>рілгенін байқағасын Кәлен мен Рай кезектесіп ән</w:t>
        <w:br/>
        <w:t>айтып, түн ортасы ауғанша шырқады...</w:t>
        <w:br/>
        <w:t>Кәлен қолына көптен домбыра ұстамаған-ды. Ол</w:t>
        <w:br/>
        <w:t>тамағы қарлығып, шаршап қалғанын сыртқа шыққа-</w:t>
        <w:br/>
        <w:t>сын ғана білді. Раймен қоштасып, өзі жатқан үйге</w:t>
        <w:br/>
        <w:t>беттеп келеді. Көңілі сергек. Бүгінгі өткізген кешіне</w:t>
        <w:br/>
        <w:t>орасан ырза. Еламан ел азаматы болатын. Азғана уа-</w:t>
        <w:br/>
        <w:t>қыт бірге істескенде оның өздерінен бір артықшылы-</w:t>
        <w:br/>
        <w:t>ғын байқады. Балықшылар аулы атанған көп тобырға</w:t>
        <w:br/>
        <w:t>оның өз көңлінде құрттай алалық жоқ еді. Талай рет</w:t>
        <w:br/>
        <w:t>көрді: қосы басқа балықшылар кей күні қазан қайна-</w:t>
        <w:br/>
        <w:t>татын балық ұстай алмай"қайтқанда, әр кез Еламан</w:t>
        <w:br/>
        <w:t>оларды шақырып алып, қолындағы барын бөліп бере-</w:t>
        <w:br/>
        <w:t>тін. Іші тар кісілер іреніш білдіре қалса, Еламан</w:t>
        <w:br/>
        <w:t>ақырып, тыйып тастап:</w:t>
        <w:br/>
        <w:t>Қой әрі. Онсыз да ат төбеліндей азғантай қа-</w:t>
        <w:br/>
        <w:t>зақты алалап, бірін -- жат, бірін -- жақын тұта ал-</w:t>
        <w:br/>
        <w:t>маспын. Маған балықшылар аулының бәрі туыс. Біз</w:t>
        <w:br/>
        <w:t>бәріміз ру, туыс қуалап табысқан жоқпыз. Бізді тағ-</w:t>
        <w:br/>
        <w:t>дыр табыстырды. Ал, тағдыры бірдің -- қазаны бір, -</w:t>
        <w:br/>
        <w:t>деп үнемі бүтіндікке, бірлікке шақыратын. Балық-</w:t>
        <w:br/>
        <w:t>шылар аулының басын қосып, біріктіріп отырған</w:t>
        <w:br/>
        <w:t>ұйтқысындай еді. «Қайран, Еламан-ай!» -- деді Кә-</w:t>
        <w:br/>
        <w:t>лен ішінен. Ол Еламанның қатын-баласына кіріп,</w:t>
        <w:br/>
        <w:t>хал-жайын біліп қайтқанына қуанды. Көптен көңі-</w:t>
        <w:br/>
        <w:t>дінде жүрген бір шаруасы тынғандай болды. Кенет,</w:t>
        <w:br/>
        <w:t>ол үй алдына кеп тоқтаған түйелі қатынды көрді.</w:t>
        <w:br/>
        <w:t>«Бұл кім болды екен?» -- деп ойлап, тезірек басып</w:t>
        <w:br/>
        <w:t>келсе... өзінің әйелі екен. Кәлен қуанып кетті. Қа-</w:t>
      </w:r>
    </w:p>
    <w:p>
      <w:r>
        <w:t>192</w:t>
        <w:br/>
        <w:t>ЕЗ18.09.1Зіітігіітігін-кАҒ раде 131</w:t>
        <w:br/>
        <w:t>рап тұр екен. «Жүр, кеттік»,-- деді көпес. Қыз дір-</w:t>
        <w:br/>
        <w:t>дір етіп тартыншақтай берді. «Қорықпа! Жүр. Қар-</w:t>
        <w:br/>
        <w:t>ның тоқ болады»,-- деді көпес. Соның аяғы, міне.</w:t>
        <w:br/>
        <w:t>Дәм-тұзы көтеріліп Арал теңізінен шықты. Көзі тірі-</w:t>
        <w:br/>
        <w:t>сінде Федоров Шураны алақанына салып бақты. Ол</w:t>
        <w:br/>
        <w:t>бір-ақ рет Шураның көңдін қалдырды. Арал теңізіне</w:t>
        <w:br/>
        <w:t>келгесін бір жылдан кейін екі қабат боп қалды. Шу-</w:t>
        <w:br/>
        <w:t>ра бойына біткен баланың өмірін сақтағысы кеп жа-</w:t>
        <w:br/>
        <w:t>лынып та, жылап та көріп еді. Федоров жібімеді.</w:t>
        <w:br/>
        <w:t>Қыс айында Шалқарға апарып, таныс дәрігер арқылы</w:t>
        <w:br/>
        <w:t>баланы түсіріп тастап еді. Өлген адамға кінә артқы-</w:t>
        <w:br/>
        <w:t>сы келмесе де, Федоровтың сол қаталдығын, қыс</w:t>
        <w:br/>
        <w:t>“айындағы сапарды ұмыта алмады. Баурымда балам</w:t>
        <w:br/>
        <w:t>болса тірлігім басқаша болар еді деп ойлады. Курнос</w:t>
        <w:br/>
        <w:t>Иван Федоровтың көзі тірісінде ішінен тынып жүр-</w:t>
        <w:br/>
        <w:t>ген екен. Федоров өлгесін удай мас боп ішіп ап баса-</w:t>
        <w:br/>
        <w:t>көктеп кірді. «Сенің құдай қосқан қосағың мен... мы-</w:t>
        <w:br/>
        <w:t>на менмін»,-- деп Шураға тарпа бас салды. Сонан</w:t>
        <w:br/>
        <w:t>бері Шураны талай сабады. Бір рет жығып сап, өл-</w:t>
        <w:br/>
        <w:t>тірем деп буындырын жатқан жерінен көршілері ара-</w:t>
        <w:br/>
        <w:t>шалап алды. Аз уақыт ішінде Шураны жүн қып жі-</w:t>
        <w:br/>
        <w:t>берді. Дүние қадірін білмейтін даласуандықпен екі</w:t>
        <w:br/>
        <w:t>бетінен қаны тамған жап-жас келіншекті кәпелімде</w:t>
        <w:br/>
        <w:t>ұйпалақтап тастады.:Курнос Иван соңғы кезде та-</w:t>
        <w:br/>
        <w:t>ғы бір мінез шығарды: «Жақында байимын. Соңыра</w:t>
        <w:br/>
        <w:t>өзім өлгенде малыма ие болатын мұрагер тап... Бедеу</w:t>
        <w:br/>
        <w:t>қатын маған қажет емес»,-- деп, Шураға қынқыл-</w:t>
        <w:br/>
        <w:t>дап жүр.</w:t>
        <w:br/>
        <w:t>Курнос Иван асын жеп болғасын аузын сүртті.</w:t>
        <w:br/>
        <w:t>Қос өңірі ас ішкен баланың омырауындай, бір қыл-</w:t>
        <w:br/>
        <w:t>қан, бір балық боп қапты.</w:t>
        <w:br/>
        <w:t>-- Шура!:-- деді ол тұрып жатып. Айтқанына қоз-</w:t>
        <w:br/>
        <w:t>ғала қоймаған әйелін иығынан сығымдап ұстады</w:t>
        <w:br/>
        <w:t>да, ожар қимылмен өзіне қарай жұлқып қалды. Әйе-</w:t>
        <w:br/>
        <w:t>дінің көзіндегі жасты көріп,-- немене, Федоровты</w:t>
        <w:br/>
        <w:t>азалап отырсың ба? Қой енді! Ну-ну!..-- деп жекір-</w:t>
        <w:br/>
        <w:t>ді.-- Шура! -- деді ол.-- Мен бүгін кеш қайтармын.</w:t>
        <w:br/>
        <w:t>Бәлкім, келе алмаспын. Маған тамақ жеткізіп бер.</w:t>
        <w:br/>
        <w:t>Ұқтың ба?</w:t>
        <w:br/>
        <w:t>Шура басын изеді. Курнос Иван сыртқа шықты.</w:t>
        <w:br/>
        <w:t>Дала әлі ақ түтек. Қар көктен жауып, жерден борап</w:t>
        <w:br/>
        <w:t>127</w:t>
        <w:br/>
        <w:t>ЕХ18.09.1Зіітігіітігін--АН- раде 140</w:t>
        <w:br/>
        <w:t>ол долылық буып, енесімен қатты жауығып, көгеріп</w:t>
        <w:br/>
        <w:t>алды да:</w:t>
        <w:br/>
        <w:t>-- Саған... сен қақбасқа, бүгін осы үйден қара су</w:t>
        <w:br/>
        <w:t>татырсам ба,-- деді.</w:t>
      </w:r>
    </w:p>
    <w:p>
      <w:r>
        <w:t>-- Ей, шырағым, асың өзіңе. Тек тыныштығымды</w:t>
        <w:br/>
        <w:t>берсең болады.</w:t>
        <w:br/>
        <w:t>-- Тыныштық па, саған!..</w:t>
        <w:br/>
        <w:t>Ақкемпір келініне бұрылып қарап еді, төсегінен</w:t>
        <w:br/>
        <w:t>жылан көргендей, тұла бойы тітіркеп кетті. Арық</w:t>
        <w:br/>
        <w:t>әйелдің қан-сөлсіз беті қара сұр тастай қатып қапты.</w:t>
        <w:br/>
        <w:t>Қасы, кірпігі үйтілгендей, құйқасы шығып тұр. Аузы</w:t>
        <w:br/>
        <w:t>үлкен. Еріндері түрік. Қара кешке дейін салғыласып,</w:t>
        <w:br/>
        <w:t>ерінбей ұрысатын кейіп бар. Екі елі аласа маңдай</w:t>
        <w:br/>
        <w:t>мен қалақ қара бетінде рақымның ізі жоқ екен. Ақ-</w:t>
        <w:br/>
        <w:t>кемпір кәзін тартып алды. «Қазинесі кең құдай-</w:t>
        <w:br/>
        <w:t>ай, бұл пәлені жалғызымның маңдайына қайдан тап</w:t>
        <w:br/>
        <w:t>“қылдың»,-- деді ішінен.</w:t>
        <w:br/>
        <w:t>Қарақатын енесіне кешкі астан да татырған жоқ.</w:t>
        <w:br/>
        <w:t>Балаларын тамақтандырған соң, күйеуінің келуіне</w:t>
        <w:br/>
        <w:t>қарамай, шамды басып жатып қалды,</w:t>
        <w:br/>
        <w:t>Дос түн ортасы ауа келді. Үсті-басы малмандай</w:t>
        <w:br/>
        <w:t>су. Аяғын басқан сайын байпақты етік қорқ-қорқ</w:t>
        <w:br/>
        <w:t>етеді. Киімшең қисайып жатқан Ақкемпір түрегеліп,</w:t>
        <w:br/>
        <w:t>баласының сырт киімін шешіндірді. Шұлғауын сы-</w:t>
        <w:br/>
        <w:t>ғып алды.</w:t>
        <w:br/>
        <w:t>-- Біздің аузымызға ас әкеп салам деп титықтап</w:t>
        <w:br/>
        <w:t>болдың-ау! Мынау не көрім! Таңның бір уағында ке-</w:t>
        <w:br/>
        <w:t>тіп, түннің бір уағында келдің. Үстің су. Жаурап</w:t>
        <w:br/>
        <w:t>өліпсің ғой.</w:t>
        <w:br/>
        <w:t>Келіні тұрам дегенше, Ақкемпір от жақты. Қазан-</w:t>
        <w:br/>
        <w:t>дықтың қарсы алдына көрпе жайып, баласының шын-</w:t>
        <w:br/>
        <w:t>тағына жастық қойды. 7“,</w:t>
        <w:br/>
        <w:t>Арқасына жылы киім жапты. Соның өзінде ве</w:t>
        <w:br/>
        <w:t>бойы жылымай, тоңазып отыр. Ыстық ас ішкесін ғана</w:t>
        <w:br/>
        <w:t>аз-аздап өзіне келе бастады.</w:t>
        <w:br/>
        <w:t>достың бар мінезі анасына тартқан. Сырын сырт-</w:t>
        <w:br/>
        <w:t>қа шығара қоймайтын сыпайы, момын жігіт от басы-</w:t>
        <w:br/>
        <w:t>ның татулығын ойлайды. Күні ұзын теңіз үстінде</w:t>
        <w:br/>
        <w:t>боп, үйге кейде ерте, кейде кеш келгенде, есіктен кі-</w:t>
        <w:br/>
        <w:t>ре бере анасының қасы мен қабағына қарайтын. Ау-</w:t>
        <w:br/>
        <w:t>зы жаман қатын анасына тіл тигізіп, ренжітіп таста-</w:t>
        <w:br/>
        <w:t>136</w:t>
        <w:br/>
        <w:t>ЕХ18.09.1Зіітігітігін-кАҒ- раде 143</w:t>
        <w:br/>
        <w:t>-- Әй, Темірке! Көкетай!..</w:t>
        <w:br/>
        <w:t>Курнос Иван дауысы дірілдеп тоқтап қалды.</w:t>
        <w:br/>
        <w:t>-- Байек-е!..</w:t>
        <w:br/>
        <w:t>-- Нәрсә! . )</w:t>
        <w:br/>
        <w:t>-- Тым құрыса қалған балығымды алсаңызшы!</w:t>
      </w:r>
    </w:p>
    <w:p>
      <w:r>
        <w:t>- Иоқ, иоқ! Сенің үсіп кеткен балықтарыңды</w:t>
        <w:br/>
        <w:t>қайтем.</w:t>
        <w:br/>
        <w:t>-- Байеке-ай!..</w:t>
        <w:br/>
        <w:t>-- И-и, алда! Қой енді. Нсшік биберекет адам</w:t>
        <w:br/>
        <w:t>едің өзің. Сенің үсіп кеткен балықтарың түгіл, өзім-</w:t>
        <w:br/>
        <w:t>“нің балығымды солит итәргә дә тұз иоқ. Ал, хош! -</w:t>
        <w:br/>
        <w:t>деп Темірке үйіне кіріп бара жатты да, есікті жабар</w:t>
        <w:br/>
        <w:t>жерде бұрылып қарады. Есік алдында үсті-басы су-су</w:t>
        <w:br/>
        <w:t>боп ес-түссіз сілейіп қалған Курнос Иванға күлім-</w:t>
        <w:br/>
        <w:t>сірей қарап,-- хош, әпенде Иван!--- деді де, ол бір-</w:t>
        <w:br/>
        <w:t>деңе дегенше есікті жауып алды. .</w:t>
        <w:br/>
        <w:t>Курнос Иван үмітін үзді. Балық басына қайтып</w:t>
        <w:br/>
        <w:t>бармады. Үйіне сүлдері жетті. У ішкен қасқырдай,</w:t>
        <w:br/>
        <w:t>тістері ақсиып, бүкіл беті бір жағына қарай қисайып</w:t>
        <w:br/>
        <w:t>кетіпті. Е</w:t>
        <w:br/>
        <w:t>Есірік көзін әйелінен айырмай, аяғы аннан-сан-</w:t>
        <w:br/>
        <w:t>нан бір тиіп, толықси басып келе жатыр.</w:t>
        <w:br/>
        <w:t>Шура күйеуінің түрінен шошып, қолдары құр</w:t>
        <w:br/>
        <w:t>ауаны қармалап, сасқалақтап артына қарай шегіне</w:t>
        <w:br/>
        <w:t>берді. Кенет, жауырыны жарға тіреле қалды. Курнос</w:t>
        <w:br/>
        <w:t>Иван оның иығынан бүріп ұстады. Үрейі ұшып кет-</w:t>
        <w:br/>
        <w:t>кен әйелдің көзінен көзін айырмай, тесіле қарап тұр-</w:t>
        <w:br/>
        <w:t>ды да, кенет:</w:t>
        <w:br/>
        <w:t>-- Мұрагер!.. Ха-ха-ха-а! -- деп қарқылдап, жары-</w:t>
        <w:br/>
        <w:t>ла күліп жіберді.</w:t>
        <w:br/>
        <w:t>ІУ</w:t>
        <w:br/>
        <w:t>Кәлен қазір бір түрлі. Қолы бос кезде жұрттан</w:t>
        <w:br/>
        <w:t>жырылып оңашалана береді. Кейде түннің бір-уақы-!</w:t>
        <w:br/>
        <w:t>тына дейін ұйқтамай,:көзі ашық жататын боп жүр.:</w:t>
        <w:br/>
        <w:t>ККурнос Иванды ойлайды. Сорлы қаңғып кетті. Күш</w:t>
        <w:br/>
        <w:t>қазір татар байында, өзі білетін байлардың ішіндегі</w:t>
        <w:br/>
        <w:t>Федоровтан кейінгі көкжалы осы. Онан Құдаймен-</w:t>
        <w:br/>
        <w:t>де қорқады.</w:t>
        <w:br/>
        <w:t>199/</w:t>
        <w:br/>
        <w:t>Е2118.09.1Зіітігіітігіз--14 раде 142</w:t>
        <w:br/>
        <w:t>тады. Ит-құстың аузында кетті. Бала-шаға ұрлады.</w:t>
        <w:br/>
        <w:t>Оның үстіне көктем күні шұғыл жылып, қар еріп,</w:t>
        <w:br/>
        <w:t>мұз үсті шұрқ-шұрқ тесіліп қызыл су басып бара</w:t>
        <w:br/>
        <w:t>жатты.</w:t>
        <w:br/>
        <w:t>Бүгін, әсіресе, түске қарай күн қатты жылып, тоң</w:t>
        <w:br/>
        <w:t>балықтар қызыл су бетінде қалқып жүрді. Түс ауа</w:t>
        <w:br/>
        <w:t>жазғытұрғы әлсіз мұз жарық ашып, көп балық теңіз-</w:t>
        <w:br/>
        <w:t>ге кетті. )</w:t>
        <w:br/>
        <w:t>Курнос Иван промсол жақтан иығы салбырап ке-</w:t>
        <w:br/>
        <w:t>де жатты. Түнімен ұйқы көрмей, жылап шыққан тә-</w:t>
      </w:r>
    </w:p>
    <w:p>
      <w:r>
        <w:t>різді. Екі көзі қып-қызыл. Ешкіммен амандаспады.</w:t>
        <w:br/>
        <w:t>Бір жанға тіл қатпады. Тау боп үйіліп жатқан ба-</w:t>
        <w:br/>
        <w:t>дықтың қасында құтырған қасқырдай жұлқынып</w:t>
        <w:br/>
        <w:t>жүрді де, кенет «эх-х-х!» деп өз басын өзі түйіп қал-</w:t>
        <w:br/>
        <w:t>ды. Есірік халде екі көзі түк көрмей, сенделіп жүріп,</w:t>
        <w:br/>
        <w:t>жарыққа түсіп кетті. Балықшылар оны судан сүйреп</w:t>
        <w:br/>
        <w:t>шығарды.</w:t>
        <w:br/>
        <w:t>-- Үсіп әлесің. Тезірек үйге жет!</w:t>
        <w:br/>
        <w:t>Курнос Иван құлақ аспай, су-су басын сілкіп</w:t>
        <w:br/>
        <w:t>қалды. )</w:t>
        <w:br/>
        <w:t>-- Қанша балық еді? Өмір бойы іздеген байлы-</w:t>
        <w:br/>
        <w:t>ғым.. сары алтыным, мына сары сазандар емес пе</w:t>
        <w:br/>
        <w:t>еді? -- деп ол суда қалқып жүрген балықтарға қолын</w:t>
        <w:br/>
        <w:t>күйікпен қалшылдай созды. Күлгені, әлде жылағаны</w:t>
        <w:br/>
        <w:t>ма, әйтеуір беті бұзылып, тістері ақсиып, ыржиып</w:t>
        <w:br/>
        <w:t>тұрды да, кенет,- құрыдым... біттім!..-- деп өкіріп</w:t>
        <w:br/>
        <w:t>жылап жіберді. Іші күйіп өртеніп барады. Бір орын-</w:t>
        <w:br/>
        <w:t>да тағат тауып тұра алмай, тағы да промсолға</w:t>
        <w:br/>
        <w:t>тартты. Қ</w:t>
        <w:br/>
        <w:t>Темірке үйінің алдындағы ақ шоқалақтың басына</w:t>
        <w:br/>
        <w:t>шығып тұр еді. Ол Курнос Иванды жер түбінен көр-</w:t>
        <w:br/>
        <w:t>ді. Беті бірден суық тартып: «Ә, шоқыншық. Саған</w:t>
        <w:br/>
        <w:t>бұл әлі аз»,-- деді ішінен. Курнос Иванға оның қаны</w:t>
        <w:br/>
        <w:t>қатқан жері бар. Федоровтың промсолын сатын ал-</w:t>
        <w:br/>
        <w:t>ғаннан кейін, ол Курнос Иванға: «Балық аулаудың</w:t>
        <w:br/>
        <w:t>мәнісін білесің ғой. Маған бөдіретшік бол»,-- деп</w:t>
        <w:br/>
        <w:t>өтінді. Жалынып та көрді. Темірке жалынған сайын:</w:t>
        <w:br/>
        <w:t>анау шалқайып, жиған-терген ақшасына Федоровтың</w:t>
        <w:br/>
        <w:t>бес жүз құлаштық қара жылымын дербес сатып ал-</w:t>
        <w:br/>
        <w:t>ды. Онан тағы да Теміркенің алдын орап, осы өңір-</w:t>
        <w:br/>
        <w:t>дегі ең тәжірибелі балықшыларды жалдап алып еді.</w:t>
        <w:br/>
        <w:t>18</w:t>
        <w:br/>
        <w:t>ЕХ18.09.1Зіітігіітігін-к АН. раде 141</w:t>
        <w:br/>
        <w:t>ды ма деп қорқатын-ды. Осы қазір де ол әйелінің</w:t>
        <w:br/>
        <w:t>қабағынан айыға қоймаған ашу көріп, іші мұздап</w:t>
        <w:br/>
        <w:t>атыр:</w:t>
        <w:br/>
        <w:t>Апа, алсайшы! -- деп ол алдындағы асты ана-</w:t>
        <w:br/>
        <w:t>сына қарай ысырып еді. Ақкемпір:</w:t>
        <w:br/>
        <w:t>-- ӘЙ, балам-ай, пештің түбінде отырған анаңды</w:t>
        <w:br/>
        <w:t>қайтесің. Бізге жылы үйдің ауасы да ас,- деді де,</w:t>
        <w:br/>
        <w:t>түрегеліп кетті. Пеш түбіндегі өзінің дағдылы орны-</w:t>
        <w:br/>
        <w:t>на отырғасын,-- балықтарың не болды? Өткізе ал-</w:t>
        <w:br/>
        <w:t>дыңдар ма? -- деп сұрады.</w:t>
        <w:br/>
        <w:t>-- Балық құрыды. Ит пен құстың аузында кетіп</w:t>
        <w:br/>
        <w:t>жатыр.</w:t>
        <w:br/>
        <w:t>-- Ана.. Темірке шіркін, алмады ма?</w:t>
        <w:br/>
        <w:t>-- Жоқ.</w:t>
        <w:br/>
        <w:t>Қайырымсыз, қатыгез кісілер шықты кӨЙІ &gt;.</w:t>
        <w:br/>
        <w:t>деді 1. Аеқевтір күрсініп.</w:t>
      </w:r>
    </w:p>
    <w:p>
      <w:r>
        <w:t>Дос таң алдында бір сағаттай ғана мызғыды. Ояна</w:t>
        <w:br/>
        <w:t>сала анасы даярлап қойған асты ішті де, асығыс киі-</w:t>
        <w:br/>
        <w:t>ніп сыртқа шықты.</w:t>
        <w:br/>
        <w:t>Дала тастай тұман. Теңіз жағасына жақындаған</w:t>
        <w:br/>
        <w:t>сайын ақсүт тұман іркілдеп тұнып тұр. Өлі дымқыл</w:t>
        <w:br/>
        <w:t>тыныстан жүрмей, Дос алқынып, аяғын ауыр қозғап</w:t>
        <w:br/>
        <w:t>келеді.</w:t>
        <w:br/>
        <w:t>Кәлен мен Мөңке үйге қайтпапты. Қасында бес-</w:t>
        <w:br/>
        <w:t>алты балықшы. Мұз үстінде үйілген балықтың қа-</w:t>
        <w:br/>
        <w:t>сында үнсіз иіріліп тұр. Көңілсіз. Қатты торыққан</w:t>
        <w:br/>
        <w:t>кейіп бар. Мұз қатқалы осы тұрған кісілердің балық</w:t>
        <w:br/>
        <w:t>іздеп, бармаған жері жоқ. Олар әуелі Көлқоранын</w:t>
        <w:br/>
        <w:t>.қайрымын сүзді. Онан соң бекіре, қаяз шығатын дә-</w:t>
        <w:br/>
        <w:t>мелі бір қайырым еді деп, Бозбиенің тұсын сүзді. Со-</w:t>
        <w:br/>
        <w:t>ның бәрінен балық. шықтай, салы судан қайтып, қал-</w:t>
        <w:br/>
        <w:t>жырап жүргенде, құдай беріп, Зайырдың тұсынан</w:t>
        <w:br/>
        <w:t>қарық болды. Қаратор балыққа сіреленп бөгіп шықты.</w:t>
        <w:br/>
        <w:t>Балықшылар күн-түн сүзді. Бірақ Темірке қабылда-</w:t>
        <w:br/>
        <w:t>мады. Балықшылар басқа амалын іздеді. Арал, Қаза-</w:t>
        <w:br/>
        <w:t>лы, Қамбаш, Шалқар шаһарларында тірек, дүкен ұс-</w:t>
        <w:br/>
        <w:t>“таған татар байларына тоң балықты көтере сатпақ</w:t>
        <w:br/>
        <w:t>боп, ел арасынан кіреші іздеп еді. Жүк тартатын</w:t>
        <w:br/>
        <w:t>мықты көлік шықпады. Көлігі бар байлар несиеге</w:t>
        <w:br/>
        <w:t>сенбей, ақшаңды әуелі алақаныма сал деп отырып ал-</w:t>
        <w:br/>
        <w:t>. Сүйткенше он-он бес күн өтті. Балықтар үси бас-</w:t>
        <w:br/>
        <w:t>137</w:t>
        <w:br/>
        <w:t>Е2118.09.1Зіітігіітігін---АҒ раде 125</w:t>
        <w:br/>
        <w:t>ойлап: еді. Оның орнына жас жігіттің күлімдеген</w:t>
        <w:br/>
        <w:t>. жарқын жүзін көргенде: «Жігіт екен ғой, мынау!» -</w:t>
        <w:br/>
        <w:t>деп ойлап, Кәлен де көңілденіп сала берді. Ол төр</w:t>
        <w:br/>
        <w:t>алдына отырып жатып, иығына жамылып келген кү-</w:t>
        <w:br/>
        <w:t>піні шынтағымен сілкіп тастады д2:</w:t>
        <w:br/>
        <w:t>-- Бала, бері әкел,-- деп, Райдың қолынан дом-</w:t>
        <w:br/>
        <w:t>быраны алды. Сол бойда ол домбыраны құшырланып,</w:t>
        <w:br/>
        <w:t>қаттырақ қағып-қағып жіберді де, Сарының әніне</w:t>
        <w:br/>
        <w:t>шырқай жөнелді. Кәлен жігіт кезінде серілік құрған,</w:t>
        <w:br/>
        <w:t>әнші, домбырашы кісі. Бұл өңір оның әніне құштар. )</w:t>
        <w:br/>
        <w:t>Ол қатысқан ойын-сауыққа аяқ жетер жердегі халық</w:t>
        <w:br/>
        <w:t>іздеп баратын.</w:t>
        <w:br/>
        <w:t>Кәлен бейне айдалада ат үстінде сар желіп бара</w:t>
        <w:br/>
        <w:t>жатып ән салғандай, өзінің асқақ зор даусымен шыр-</w:t>
        <w:br/>
        <w:t>қай жөнелді. Ол ән салғанда балықшылар үйлерінде</w:t>
        <w:br/>
        <w:t>отыра алмай, сыртқа шықты. Шамалыдан кейін Ақ-</w:t>
        <w:br/>
        <w:t>баланың үйі лық толды. Жас балаларын көтеріп эй-</w:t>
        <w:br/>
        <w:t>елдер де келді. Кәлен бұл кеш жазбастан Сарының</w:t>
        <w:br/>
        <w:t>әндерін шырқады. Басқа жұрт қайғырған кезде де,</w:t>
        <w:br/>
        <w:t>Сары өз бойын сергек “Ұстап, әніне әзіл-қалжыңын</w:t>
        <w:br/>
        <w:t>араластырып, көңіл күйін қырық құбылтып отыра-</w:t>
        <w:br/>
        <w:t>тын өр жан еді. Оның әнін шырқағанда Кәлен де дәл</w:t>
        <w:br/>
        <w:t>бір әруақ қонған әншідей жанындағы кісілерден жо-</w:t>
        <w:br/>
        <w:t>тасы асып, айбаттана түсетін. Қазір Кәлен бірде ой-</w:t>
      </w:r>
    </w:p>
    <w:p>
      <w:r>
        <w:t>нақы, бірде назды әндерді бірінен соң бірін айтты.</w:t>
        <w:br/>
        <w:t>Балықшылар қыбыр етпеді. Кемпір, шалдарға дейін</w:t>
        <w:br/>
        <w:t>көздері ұшқындап, ұйып қапты. Онан сайын Кәлея</w:t>
        <w:br/>
        <w:t>өзінің кең тынысты, зор даусына салып құйқылжыта</w:t>
        <w:br/>
        <w:t>түсті. Кәлен бір кез баяу қоңыр дауысқа сап, жабыр-</w:t>
        <w:br/>
        <w:t>қӛу, мұңды әндерді де айтты. Ондай кезде, әркімдер</w:t>
        <w:br/>
        <w:t>тізесіне иегін сүйеп мүлгіп қалды. Қараңғы түнде,</w:t>
        <w:br/>
        <w:t>жым-жырт даламен жалғыз келе жатқандайсың. Тө-</w:t>
        <w:br/>
        <w:t>беңде жұлдыздар ғана жымыңдайды. Сарылған ұзақ</w:t>
        <w:br/>
        <w:t>жол. Жан-жағыңнан жусан исі айқыған жазық дала</w:t>
        <w:br/>
        <w:t>шетсіз-шексіз...</w:t>
        <w:br/>
        <w:t>Кәлен ұзақ ән салды. Балықшылар түн ортасына</w:t>
        <w:br/>
        <w:t>таяп қалса да үйлеріне қайтатын емес. Ертең таң қа-</w:t>
        <w:br/>
        <w:t>раңғысынан тұрып, мұз Үстіне: шығатыны есінен шы-</w:t>
        <w:br/>
        <w:t>ғып кеткең;</w:t>
        <w:br/>
        <w:t>Ақбала да көңілді жиыннан айрылғысы келмей,</w:t>
        <w:br/>
        <w:t>астан кейін қонақтарына қайта-қайта шай беріп; түн»</w:t>
        <w:br/>
        <w:t>121</w:t>
        <w:br/>
        <w:t>ЕА18.09.1ітігбітігін--8- раде 135</w:t>
        <w:br/>
        <w:t>жоқ. Ақша қуған кісілер, құдды, мына Ебейсін се-</w:t>
        <w:br/>
        <w:t>кілді бетіне көн керіп алғандай, жүзі шімірікпей-</w:t>
        <w:br/>
        <w:t>тін болу керек. Оны қойғанда, осы Теміркелердің өзі</w:t>
        <w:br/>
        <w:t>көк дүкенге кіргенде қазан-аяқ ұстаған қатындай.</w:t>
        <w:br/>
        <w:t>Прилавканың аржағына түра қап, кір, дастан жиір-</w:t>
        <w:br/>
        <w:t>кенбей, көк ніл мен бояуға дейін оймақтап сата жө-</w:t>
        <w:br/>
        <w:t>нелгенін көрді.</w:t>
        <w:br/>
        <w:t>Тәңірберген басқа біреудің қолымен. пайда тап-</w:t>
        <w:br/>
        <w:t>пақ болады. Осы ниетпен ол Ебейсінді саудаға шы-</w:t>
        <w:br/>
        <w:t>ғарды. Ебейсін қазір Қабырға болысының жүн-жұр-</w:t>
        <w:br/>
        <w:t>қасын жиятын жалдап. Қалаға қатынаған сайын</w:t>
        <w:br/>
        <w:t>Тәңірбергенге соқпай кетпейді. Мырзаның базарға</w:t>
        <w:br/>
        <w:t>салатын малдарын үйір-үйірімен айдап апарыл, ақ-</w:t>
        <w:br/>
        <w:t>шаға айналдырып қайтып жүр. Бай ауылдың кез-</w:t>
        <w:br/>
        <w:t>демесі мен шай-шекері де қазір Ебейсіннің мой-</w:t>
        <w:br/>
        <w:t>нында.</w:t>
        <w:br/>
        <w:t>Тәңірберген татар байының Ебейсінді жақсы кө-</w:t>
        <w:br/>
        <w:t>ретінін, әлде жек көретінін білмейді. Бір байқағаны:</w:t>
        <w:br/>
        <w:t>қандай да болса онан татар байының жүрегі шайлық-</w:t>
        <w:br/>
        <w:t>қан жері бар, Ебейсін әңгіме бола бастаса татар</w:t>
        <w:br/>
        <w:t>байы жүн-жұрқа жиятын жігіттің ана жақтағы әлде-</w:t>
        <w:br/>
        <w:t>қандай істерін есіне алып, тақия киген басын таңда-</w:t>
        <w:br/>
        <w:t>на шайқап: «И-и, ул әпендені қой! Ул, ул, бик қиын</w:t>
        <w:br/>
        <w:t>жігіт»,- деп күбірлеп отырады.</w:t>
        <w:br/>
        <w:t>Тәңірберген болыс ағасы мен татар байын көңлі-</w:t>
        <w:br/>
        <w:t>не қатар қойып, үнемі іштей салыстырып жүреді. Ба-</w:t>
        <w:br/>
        <w:t>сына қанша бақ қонса да, болыс болса да өз ағасы,</w:t>
        <w:br/>
        <w:t>мына ілмиген қалқан құлақ татар байының қойны-</w:t>
        <w:br/>
        <w:t>на кіріп кететіндей. «Шіркін, байлықтың күші әле-</w:t>
        <w:br/>
        <w:t>мет-ау!» -- деп ойлап, Тәңірберген Теміркеге жа-</w:t>
        <w:br/>
        <w:t>қындап ысырыла түсті.</w:t>
        <w:br/>
        <w:t>-- Курнос Иван сыралы боп шықты. Есіткен шы-</w:t>
        <w:br/>
        <w:t>ғарсың, тағы майлатып салды.</w:t>
      </w:r>
    </w:p>
    <w:p>
      <w:r>
        <w:t>-- Куп мә?</w:t>
        <w:br/>
        <w:t>-- Бес мың пұттан асады деседі.</w:t>
        <w:br/>
        <w:t>Үстіне мұздай су құйып жібергендей, Темірке</w:t>
        <w:br/>
        <w:t>қол- аяғын баурына жиып бүрісе қалды. Тәңірберген</w:t>
        <w:br/>
        <w:t>қара мұрты қиылмып күлімдей түсті.</w:t>
        <w:br/>
        <w:t>- Сенің промсолыңа жұмыс табылды. Бес мың</w:t>
        <w:br/>
        <w:t>пұттай балықты қабылдау саған да оңай болмас. Тек,</w:t>
        <w:br/>
        <w:t>қайдам, тұзың жетсе...</w:t>
        <w:br/>
        <w:t>5% ЕТЕ</w:t>
        <w:br/>
        <w:t>Е2118.09.1Зіітігізітігіз--АҒ- раде 132</w:t>
        <w:br/>
        <w:t>ұйытқып тұр. Промсолдан екі дауыстай жерде,</w:t>
        <w:br/>
        <w:t>бет ашық мұз үстінде мол балық үйіліп жатыр, Ақ</w:t>
        <w:br/>
        <w:t>түтек борасын арасынан иен байлық таудай боп мұ-</w:t>
        <w:br/>
        <w:t>нартып, көзін арбап келеді.</w:t>
        <w:br/>
        <w:t>Осы өңірдегі төрт-бес ауылдың адам- қаралары ба-</w:t>
        <w:br/>
        <w:t>лық басына жиналған. Аттысы;, жаяуы бар, бас-аяғы</w:t>
        <w:br/>
        <w:t>жүзге тартады. Иттер де көп. Әр иттің аузында</w:t>
        <w:br/>
        <w:t>бір-бір балық. Көк жүзі қарғадан көрінбейді. Курнос</w:t>
        <w:br/>
        <w:t>Иван жақындай бергенде бір пәле бастарына төнген-</w:t>
        <w:br/>
        <w:t>дей, қарғалар оқыс дүрлігіп, қарқылдап ұшты.</w:t>
        <w:br/>
        <w:t>-- Бұрын маған бір жан жуымайтын. Енді, ана</w:t>
        <w:br/>
        <w:t>қарашы!.. Байлыққа қалай үймелейді. Көздері</w:t>
        <w:br/>
        <w:t>жеп барады. Ең аржағы қара қарғаларға дейін менің</w:t>
        <w:br/>
        <w:t>байлығымды бір-бір шұқып қалмақ.</w:t>
        <w:br/>
        <w:t>Курнос Иван қалың жиыннан оқшаулау шығып,</w:t>
        <w:br/>
        <w:t>"ұйлығып тұрған бір топ кісіні көрді. Балпанақтай,</w:t>
        <w:br/>
        <w:t>өңшең жуан. Аттары да семіз. Өзге малдардай-ық</w:t>
        <w:br/>
        <w:t>"іздеп тықыршымай, қаптай соққан желде құйрық,</w:t>
        <w:br/>
        <w:t>"жалдары суылдап, ыққа қарай күлтеленіп желбіреп</w:t>
        <w:br/>
        <w:t>“тұр: Курнос-Иван тани-кетті:</w:t>
        <w:br/>
        <w:t>Әй, болыс, аман-сау барсыз ба? -- деп ол Құ-</w:t>
        <w:br/>
        <w:t>даймендеден бастап қол алып, шіреніп тұрған осы</w:t>
        <w:br/>
        <w:t>елдің байлары. мен билеріне “амандасып шықты.</w:t>
        <w:br/>
        <w:t>Курнос “Иванның қос танауына қар кіріп тығындап</w:t>
        <w:br/>
        <w:t>тастаған еді. Ол судан шыққан балықтай, аузымен</w:t>
        <w:br/>
        <w:t>дем алып,- бұрын байдың қосын жегетін едім, енді</w:t>
        <w:br/>
        <w:t>өзім. баймын. Қарқалләзи боп .жатырмын. Сыралы</w:t>
        <w:br/>
        <w:t>қонақ болдындар. Ал, кәне, сыралғы алыңдар! - де-</w:t>
        <w:br/>
        <w:t>ді саңқылдап. Қиын сөздің өзіне мүдірмей, түс қа-</w:t>
        <w:br/>
        <w:t>зақтай тақпақтап, шіреніп сөйледі. Аналар үндемге-</w:t>
        <w:br/>
        <w:t>ді. Бірақ тегін олжаны бөтен көрмей тұрғанын бі-</w:t>
        <w:br/>
        <w:t>діп, Курнос Иван майлық аузында жал боп үйіліп</w:t>
        <w:br/>
        <w:t>жатқан балыққа қарай беттеді. Аналар да аттарын</w:t>
        <w:br/>
        <w:t>тізгінінен жетелеп. еріп келеді. “Құдайменде өзімен</w:t>
        <w:br/>
        <w:t>қатар келе жатқан семіз сары кісіге -- өзі бай, өзі</w:t>
        <w:br/>
        <w:t>би Рамбердіге мойын.бұрып:..</w:t>
        <w:br/>
        <w:t>- Ыссы тары көженің де буы бола- туң. Ал бай-</w:t>
        <w:br/>
        <w:t>дықтың буы тіпті әлемет-ау!: Мына кәжрік мұрын</w:t>
        <w:br/>
        <w:t>қара орыс қалай паң қып тұр, ә?! - деп күліп еді,</w:t>
      </w:r>
    </w:p>
    <w:p>
      <w:r>
        <w:t>Рамберді Курнос Иван есітіп қалды ма деп қауіпте-</w:t>
        <w:br/>
        <w:t>ніп, Құдайменденің осындай жердегі келеңсіз әңгі-</w:t>
        <w:br/>
        <w:t>198</w:t>
        <w:br/>
        <w:t>Е2118.09.1Зіітігіітігін---АҒ- раде 137</w:t>
        <w:br/>
        <w:t>Саған ескертетінім,- деп Құдайменде басын</w:t>
        <w:br/>
        <w:t>көтеріп, Теміркеге тура қарады.-- Сендердің ба-</w:t>
        <w:br/>
        <w:t>лықшыларың түктің мәнісін білмей-туң. Бәрі де</w:t>
        <w:br/>
        <w:t>анадан туғалы түйе баққан қыр қазағы.. Өздері</w:t>
        <w:br/>
        <w:t>қыр құсы сияқты, тіпті тобығы бататын судан да</w:t>
        <w:br/>
        <w:t>қорқа-туң.</w:t>
        <w:br/>
        <w:t>Темірке көйлек жағасынан қылқиып шыққан</w:t>
        <w:br/>
        <w:t>ұзын мойнын Құдаймендеге құлықты созып, құла-</w:t>
        <w:br/>
        <w:t>ғын оның дәл аузына тосты:</w:t>
        <w:br/>
        <w:t>Ие, ие, бай?</w:t>
        <w:br/>
        <w:t>-- Ана,, жар басындағы балықшыларды біле-</w:t>
        <w:br/>
        <w:t>сің ғой! !</w:t>
        <w:br/>
        <w:t>Әлбетте, әдбетте, бай...</w:t>
        <w:br/>
        <w:t>Білсен олар?анадан туғалы теңіз кешіп, тор</w:t>
        <w:br/>
        <w:t>сүйретіп жүрген кәсіпшіл кісілер. Теңіздің астын өз</w:t>
        <w:br/>
        <w:t>отының басындай біле-тун.</w:t>
        <w:br/>
        <w:t>Тәңірберген жылжып кеп, Теміркенің дәл қасына</w:t>
        <w:br/>
        <w:t>отырды.</w:t>
        <w:br/>
        <w:t>Сырт кісі көреген келеді. Мен де байқап жү-</w:t>
        <w:br/>
        <w:t>рем: балығы көп жерге олар өздерінің ау-торын жа-</w:t>
        <w:br/>
        <w:t>йып, сендердің балықшыларыңды қақпайлап шетке</w:t>
        <w:br/>
        <w:t>қуа береді. Сендер солардан қалған торта-тобырға</w:t>
        <w:br/>
        <w:t>ғана мәз бол жүрсіңдер.</w:t>
        <w:br/>
        <w:t>-- Мырза дұрыс айтып отыр,-- деді Темірке қо-</w:t>
        <w:br/>
        <w:t>шемет білдіріп, тақиялы басын тез изеп. Тәңірберген</w:t>
        <w:br/>
        <w:t>күлімдей түсті.</w:t>
        <w:br/>
        <w:t>-- Асылы, сен балығы көп жерлерді болыстың</w:t>
        <w:br/>
        <w:t>қағазымен өз меншігіңе қаратып ал,-- деп епті жігіт</w:t>
        <w:br/>
        <w:t>булардың басына келмей отырған бір ойды көземел-</w:t>
        <w:br/>
        <w:t>дей ЫШ</w:t>
        <w:br/>
        <w:t>Әй, қайдам... қиянаттың да шегі бар. Ол дұрыс</w:t>
        <w:br/>
        <w:t>болар ма екен? -- деді Құдайменде шошынып. )</w:t>
        <w:br/>
        <w:t>-- Болады. Әбден болады. Бұл, бик ғажап ақыл.</w:t>
        <w:br/>
        <w:t>Мұндай ақылды ақшаға сатып ала алмайсың,-- деп</w:t>
        <w:br/>
        <w:t>Темірке жүзі жайнап отырды да,-- шүші матур... бик</w:t>
        <w:br/>
        <w:t>матур жігіт,- деп ол Тәңірбергенге ырза боп, арқа-</w:t>
        <w:br/>
        <w:t>сынан қағып-қағып қойды.-- Ендігі жерге біз балы-</w:t>
        <w:br/>
        <w:t>ғы көп жерлерді запретная зона істейміз.</w:t>
        <w:br/>
        <w:t>Қазірет дейсің бе? -- деді Құдайменде.</w:t>
        <w:br/>
        <w:t>- Жоқ, запрет... запретная зона. Ондай жерлер-</w:t>
        <w:br/>
        <w:t>ге өз бетімен балық аулап жүрген кісілердің...</w:t>
      </w:r>
    </w:p>
    <w:p>
      <w:r>
        <w:t>133</w:t>
        <w:br/>
        <w:t>ЕХ18.09.1Зіітігіітігін--АН- раде 150</w:t>
        <w:br/>
        <w:t>пұшпақ ішіктің омырауын ашып тастапты. Тобылғы</w:t>
        <w:br/>
        <w:t>сапты қамшы ұстаған қолымен бір бүйірін таянып</w:t>
        <w:br/>
        <w:t>ап, көп алдында тұмсығын көтере сөйлеп тұр екен.</w:t>
        <w:br/>
        <w:t>Сүйеудің бетіне ашы мысқыл шапты:</w:t>
        <w:br/>
        <w:t>Паһ, паҺ!.. Мына жаманның жер бетінс сый-</w:t>
        <w:br/>
        <w:t>май тұрғанын-ай!</w:t>
        <w:br/>
        <w:t>Ішке бес-алты кісі кірді. Алдында Алдаберген со-</w:t>
        <w:br/>
        <w:t>фы. Ол төр алдында отырған Сүйеу қартты көрсе де;</w:t>
        <w:br/>
        <w:t>көңіл бөлген жоқ. Сүйеу де сұп-сұр боп түйіліп</w:t>
        <w:br/>
        <w:t>алған.</w:t>
        <w:br/>
        <w:t>Жібитін емес. Олардың іш араздығын сезетін</w:t>
        <w:br/>
        <w:t>Әліби өз отының басында бір бүлік шығып кете ме</w:t>
        <w:br/>
        <w:t>деп қорқып, Сүйеу мен Алдабергеннің алдында қал-</w:t>
        <w:br/>
        <w:t>балақтап жатыр:</w:t>
        <w:br/>
        <w:t>-- Жақсы келдіңіз. Асқа дегендей келдіңіз.</w:t>
        <w:br/>
        <w:t>-- Бұл менің мақтап жүретін үйім ғой,-- деп со-</w:t>
        <w:br/>
        <w:t>фы сүр исін сезіп, қазан жаққа көңілдене көз тас-</w:t>
        <w:br/>
        <w:t>тады. Асқа отырардың алдында бұ да әуелі бесін на-</w:t>
        <w:br/>
        <w:t>мазын оқып алғысы кеп, сырт киімін шешіп бойын</w:t>
        <w:br/>
        <w:t>жеңілдеп жатып:</w:t>
        <w:br/>
        <w:t>Қысты күні жоғалған екі қара атым табылды.</w:t>
        <w:br/>
        <w:t>Мына көршілес Қабақ руынан таптым. Соның дауы-</w:t>
        <w:br/>
        <w:t>нан қайтып кедем,- деді. ы</w:t>
        <w:br/>
        <w:t>Жұрт ыңғайсызданып қалды. Осы екі аттың</w:t>
        <w:br/>
        <w:t>жаласын Құдайменде Кәленнен көріп, күшпен мой-</w:t>
        <w:br/>
        <w:t>нына қиып салған-ды. Оны Сүйеу қарт та ішіне</w:t>
        <w:br/>
        <w:t>түйіп, қайымы қашан келеді деп қыбыр етпей аң-</w:t>
        <w:br/>
        <w:t>дып отыр. Үлкен қыр мұрнының танауы қусырыла</w:t>
        <w:br/>
        <w:t>түсіп, беті жыбырлап, ақ кірпігін ашумен қағып-қа-</w:t>
        <w:br/>
        <w:t>ғып қалды.</w:t>
        <w:br/>
        <w:t>Ашқарақ софы дастарқан басына тезірек отырғы-</w:t>
        <w:br/>
        <w:t>сы кеп, іш дәреттің ырымын ғана істеді. Асыққанда</w:t>
        <w:br/>
        <w:t>мәсуегін де ұмытып, аузын құр сумен шая салып еді.</w:t>
        <w:br/>
        <w:t>Сүйеу соны сөзге ілгіш қып:</w:t>
        <w:br/>
        <w:t>-- ӘЙІ!.. Әй, Алдаберген,- деп даусы шаңқ етті,-</w:t>
        <w:br/>
        <w:t>әне бір жолы көргенімде аузыңды қазықпен сұққы-</w:t>
        <w:br/>
        <w:t>хап, іш дәреттің кӛдесін қиындатып жіберіп едің.</w:t>
        <w:br/>
        <w:t>Бұл жолы өйтпедің ғой, Әлде екі қара ат есіңді алды</w:t>
        <w:br/>
        <w:t>ма? А?</w:t>
        <w:br/>
        <w:t>Алдаберген софы түк басқан бетін салмақпен</w:t>
        <w:br/>
        <w:t>бұрды.</w:t>
        <w:br/>
        <w:t>146</w:t>
      </w:r>
    </w:p>
    <w:p>
      <w:r>
        <w:t>ЕХ18.09.1Зіітігіітігі--АН- раде 148</w:t>
        <w:br/>
        <w:t>дап жылады. Тәңірберген үнсіз аймалап сүйе берді.</w:t>
        <w:br/>
        <w:t>Бір кезде жігіттің ыстық ернінен жас тәнге шоқ</w:t>
        <w:br/>
        <w:t>ұшып түскендей болды. Сұлық жатқан келіншек...</w:t>
        <w:br/>
        <w:t>сол бойда шұғыл ес жиды. Өз бойында оқыс тұтан-</w:t>
        <w:br/>
        <w:t>ған ыстық жалынмен құшырлана ұмтылып, Тәңір-</w:t>
        <w:br/>
        <w:t>бергенді мойнынан тас қып қиысып алды. Ақбала</w:t>
        <w:br/>
        <w:t>осы сәттен бастап өзінің жалғыздығын ұмытты.</w:t>
        <w:br/>
        <w:t>Әмірден шеккен зәбір-жапасы да есінде жоқ, Тірі-</w:t>
        <w:br/>
        <w:t>жіктің тәттілігін жаңа ғана білгендей. Жігіт денесі-</w:t>
        <w:br/>
        <w:t>не өз денесімен жабысып, жыланша сығып ораты-</w:t>
        <w:br/>
        <w:t>лып алды. Сонан кейін ол Тәңірбергеннің жалаңаш</w:t>
        <w:br/>
        <w:t>төсіне бетін басып, еркек кісінің исіне елітіп, ты-</w:t>
        <w:br/>
        <w:t>ныштық тапқандай болды. -</w:t>
        <w:br/>
        <w:t>Тәңірберген Ақбаладан шошына бастады. Тәңір-</w:t>
        <w:br/>
        <w:t>берген кеткісі келгенмен Ақбала жібермей қайта-</w:t>
        <w:br/>
        <w:t>қайта-жабысты. Тәңірберген таң атып қалғанын ай-</w:t>
        <w:br/>
        <w:t>тып, келіншектің құшағынан шаққа босанды. Тез</w:t>
        <w:br/>
        <w:t>киініп, тымағы мен түрме белбеуін кетіп бара жатып</w:t>
        <w:br/>
        <w:t>алды. Есіктен бұғып шықты. Осы арада жан-жағына</w:t>
        <w:br/>
        <w:t>абайлап көз салып өтті де, ұрлана басып ауыл сыр-</w:t>
        <w:br/>
        <w:t>тындағы сары төбенің астына тұсап кеткен атына</w:t>
        <w:br/>
        <w:t>келді. Жалғыз жайылып, қара іздеп тұрған бәйгі кү-</w:t>
        <w:br/>
        <w:t>рең иесін көргенде, басын көтеріп алды. Қос құла-</w:t>
        <w:br/>
        <w:t>ғын шұғыл тігіп, оқыранып жіберді.</w:t>
        <w:br/>
        <w:t>Тәңірберген атқа мінді. Қорқынышын басып, кө-</w:t>
        <w:br/>
        <w:t>ңілденіп эн салғысы кеп кетті. “Гәңірберген бәйгі кү-</w:t>
        <w:br/>
        <w:t>реңге тақымды басып, Ақбауырда “отырған аулына</w:t>
        <w:br/>
        <w:t>- қарай ағызып бара жатып, бұрылып артына бір қа-</w:t>
        <w:br/>
        <w:t>рады.</w:t>
        <w:br/>
        <w:t>У</w:t>
        <w:br/>
        <w:t>Ертеңіне Ақбала сәске түсте оянды. Бойы ал-сал.</w:t>
        <w:br/>
        <w:t>Қалжыраған денесін қозғауға ерініп, көзінің алдын</w:t>
        <w:br/>
        <w:t>тәтті кіреуке тұтып, бар дүние бұлдырап жатқан. Ке-</w:t>
        <w:br/>
        <w:t>нет, әлдене есіне түсіп басын шұғыл көтерді. Күнде</w:t>
        <w:br/>
        <w:t>қойнына алып жататын баласы қазір қасында жоқ.</w:t>
        <w:br/>
        <w:t>Бір шетте жетімсіреп жалғыз жатқан баласын көр-</w:t>
        <w:br/>
        <w:t>генде, Ақбала не болғанын білмеді. Ызалы жас</w:t>
        <w:br/>
        <w:t>алқымын буып, жүрегі дірілдеп отыр еді. Сүйеу</w:t>
        <w:br/>
        <w:t>қарт кірді.</w:t>
        <w:br/>
        <w:t>М4</w:t>
        <w:br/>
        <w:t>ЕА18.09.1Эітігбітігін-е.4- раде 153</w:t>
        <w:br/>
        <w:t>толқынына әлі келмей, кеудесін әксік қысып, иегі</w:t>
        <w:br/>
        <w:t>кемсеңдеп бара жатқанын сезді де, бетін жастыққа</w:t>
        <w:br/>
        <w:t>баса қалды. Анасы екі құрсақ көтерді. Екеуі де қыз.</w:t>
        <w:br/>
        <w:t>Үлкені Әлиза. Қолдағы жалғыз бала болғасын Бөбек-</w:t>
        <w:br/>
        <w:t>ті кішкентайынан ұл ғып өсірді. Қарт ата-ана қызы-</w:t>
        <w:br/>
        <w:t>ның қас-қабағына қарап, ол күлсе жыртық үйдің</w:t>
      </w:r>
    </w:p>
    <w:p>
      <w:r>
        <w:t>жабығынан күң түскендей көңілденіп қалады... Сәл</w:t>
        <w:br/>
        <w:t>мұңайса, кемпір-шал қосыла жабырқайтын болға-</w:t>
        <w:br/>
        <w:t>сын, бұл күнде Бөбек үй ішінде үнемі күліп жүру-</w:t>
        <w:br/>
        <w:t>ге тырысты. Тек кейінгі кезде өзінің осы бір жал-</w:t>
        <w:br/>
        <w:t>ған халінен жалыға бастады. Бала кезінен бері өзі-</w:t>
        <w:br/>
        <w:t>нің қыз екенін жасырып келеді. Қызға ұқсамау</w:t>
        <w:br/>
        <w:t>үшін әдейі ер баланың киімін киді. Ер балалармен</w:t>
        <w:br/>
        <w:t>ғана ойнады.</w:t>
        <w:br/>
        <w:t>Аузы жеңіл біреу әлдеқалай оған қыз екенін айта</w:t>
        <w:br/>
        <w:t>қалса, ызақор қыз жылап қоя беретін. Ондайда</w:t>
        <w:br/>
        <w:t>ұлы жоқ, ызалы ана қосыла жылап, Әліби де назыр-</w:t>
        <w:br/>
        <w:t>қап қалатын болғасын мұңды, момын шалдың көң-</w:t>
        <w:br/>
        <w:t>хін аулап, Бөбектің қыз екенін бүкіл ауыл боп. жа-</w:t>
        <w:br/>
        <w:t>сырып келіп еді. Осы жалған халі қазір қыздың өзін</w:t>
        <w:br/>
        <w:t>қажыта бастады.</w:t>
        <w:br/>
        <w:t>Оның үстіне сүйген жігіті астыққа кеткелі зәресі</w:t>
        <w:br/>
        <w:t>жоқ; осы елдің Қоңырат, Шымбайға кеткен талай</w:t>
        <w:br/>
        <w:t>қалашылары тоналып қайтып жатыр, онан сайын Бә-</w:t>
        <w:br/>
        <w:t>бектің иманы ұшып, талай түнді ұйқысыз атырды,</w:t>
        <w:br/>
        <w:t>көп ойлағандықтан көрмейтін түсі жоқ; бір жолы</w:t>
        <w:br/>
        <w:t>түсінде сеңсең құрайышты, шүңірек көз кісілер ас-</w:t>
        <w:br/>
        <w:t>тықшыларға тиіп, көзді ашып-жұмғанша Райдың</w:t>
        <w:br/>
        <w:t>мойнына қыл шылбыр салып жіберді; шылбырдың</w:t>
        <w:br/>
        <w:t>бір ұшын тақымына басыл ап, атпен сүйретіп шаба</w:t>
        <w:br/>
        <w:t>жөнелгенде, Рай қырылдап демі үзіліп бара жатты.</w:t>
        <w:br/>
        <w:t>Бөбектің жүрегі аузына тығылды. «Ра-а-а-й» -- деп</w:t>
        <w:br/>
        <w:t>шыңғырып, шошып оянды.</w:t>
        <w:br/>
        <w:t>Қызының бой жетіп қалғанын Әлібиден көрі ана</w:t>
        <w:br/>
        <w:t>жүрегі бұрынырақ сезді. Қарт ана қызының Райды</w:t>
        <w:br/>
        <w:t>жақсы көретінін де сезетін. Бірақ, Райды өзі де жақ-</w:t>
        <w:br/>
        <w:t>сы көргесін; атастырып қойған жері болса да, қызына</w:t>
        <w:br/>
        <w:t>қарсы келген емес. Осы жолы да үндемеді. Тек қы-</w:t>
        <w:br/>
        <w:t>зының қасына жатып:</w:t>
        <w:br/>
        <w:t>Бөбекжан, неге шошыдың) -- деп сұрап еді,</w:t>
        <w:br/>
        <w:t>Бөбек шешілмей «Қолымды жылан шағып алған</w:t>
        <w:br/>
        <w:t>149</w:t>
        <w:br/>
        <w:t>Е2.18.09.1Эйітігіітігіз--А4 раде 144</w:t>
        <w:br/>
        <w:t>Ең аржағы басқан ізін білдірмей жүретін айлалы,</w:t>
        <w:br/>
        <w:t>әккі Тәңірберген де татар байының тырнағына түсіп</w:t>
        <w:br/>
        <w:t>қалатындай оның алдында етек, жеңін жиып отыра-</w:t>
        <w:br/>
        <w:t>ды. Ал, Курнос Ивандарың... Теміркенің бір тарпы-</w:t>
        <w:br/>
        <w:t>ғанынан шықпады.</w:t>
        <w:br/>
        <w:t>Курнос Иванның қарауында істеп келген балық-</w:t>
        <w:br/>
        <w:t>шылар күн көріс кәсібінен айрылып, жерге қарап</w:t>
        <w:br/>
        <w:t>“қалды; Темірке оларға ау-құрал бермеді; 5х; ӛсіресе,</w:t>
        <w:br/>
        <w:t>Рай, Дос, Мөңке, Кәлендерге жауығып, промсолдың</w:t>
        <w:br/>
        <w:t>маңына жуытпай қойды.</w:t>
        <w:br/>
        <w:t>Баяғыдай емес, бұл күнде балық жұмысына жал-</w:t>
        <w:br/>
        <w:t>данатын кісі көп. Жұтқа ұшыраған кедей ауылдар</w:t>
        <w:br/>
        <w:t>ежелгі ата мекенін тастап, теңіз жағасына ағылып</w:t>
        <w:br/>
        <w:t>келіп жатыр.</w:t>
      </w:r>
    </w:p>
    <w:p>
      <w:r>
        <w:t>Жазғытұрғы аласапыран балықшыларға қай кез-</w:t>
        <w:br/>
        <w:t>де де жайсыз еді. Жар басындағы балықшылар аулы</w:t>
        <w:br/>
        <w:t>биыл тіпті қатты күйзелді. Мал жоқ. Балық аудай-</w:t>
        <w:br/>
        <w:t>тың ау-құрал тағы жоқ. Басқа кәсіп таба алмаған соң</w:t>
        <w:br/>
        <w:t>ала қардың тұсында Кәлен кірешілерге ілесіп, Шал-</w:t>
        <w:br/>
        <w:t>қар шаһарына тартты. Ол бір жетіден кейін ғана</w:t>
        <w:br/>
        <w:t>қайтып оралды.</w:t>
        <w:br/>
        <w:t>Үсті-басы сары-ала батпақ. Сақал, шашы өсіп, кө-</w:t>
        <w:br/>
        <w:t>зі үңірейіп жүдепті. Қалада тұратын таныстарынан</w:t>
        <w:br/>
        <w:t>ау тоқитын жіп сұрап әкеп, балықшыларға аз-аздан</w:t>
        <w:br/>
        <w:t>бөліп берді.</w:t>
        <w:br/>
        <w:t>Кәлен мұнымен қиындықтан шыға алмасын білді.</w:t>
        <w:br/>
        <w:t>Ол тағы да талап қып, қасына Райды ертіп, Түбекте-</w:t>
        <w:br/>
        <w:t>гі ауылға кетті. Рай Есбол атасының бурасын кұрап</w:t>
        <w:br/>
        <w:t>алды. Кәлен бір көңілдесінен түйе мініп қайтты. Ол</w:t>
        <w:br/>
        <w:t>екеуі өздеріне қарасты үйлердің іске асар лыпасын</w:t>
        <w:br/>
        <w:t>жиып алды да, көрші ауылдың астықшыларына іле-</w:t>
        <w:br/>
        <w:t>сіп, Қоңыратқа тартты. Қоңырат сапары қауіпті. Қа-</w:t>
        <w:br/>
        <w:t>лашылар жүретін керуен жолының бойында ұрылар</w:t>
        <w:br/>
        <w:t>көп екен деген суық хабар ел ішіне дүңкілдеп есті-</w:t>
        <w:br/>
        <w:t>діп жатқан-ды.</w:t>
        <w:br/>
        <w:t>Ақбала Райдың астыққа барғанына қарсы болды.</w:t>
        <w:br/>
        <w:t>«Улап-шулап жатқан бала-шағамыз жоқ, көппең бір-</w:t>
        <w:br/>
        <w:t>ге күнедтерміз»,-- деп қайнысын азғырып көріп еді,</w:t>
        <w:br/>
        <w:t>бірақ Рай көнбеді. Кәлен екеуі түс ауа жолға шықты.</w:t>
        <w:br/>
        <w:t>Ақбала қасына Бөбекті ертіп, қайнысын ауыл сырты-</w:t>
        <w:br/>
        <w:t>на ұзатып салды. Жастар қысылмасын деп ойлаған</w:t>
        <w:br/>
        <w:t>140</w:t>
        <w:br/>
        <w:t>ЕХ18.09.1Зіітігіітігін--АН- раде 152</w:t>
        <w:br/>
        <w:t>Қайдан білейін.</w:t>
        <w:br/>
        <w:t>Сен бірдеңе деген жоқсың ба?</w:t>
        <w:br/>
        <w:t>-- Мең не деуші едім. Құдайға жазықты болсақ</w:t>
        <w:br/>
        <w:t>та, оған жазығым жоқ.</w:t>
        <w:br/>
        <w:t>-- Енді неге көңілсіз? Жүзі сынық қой.</w:t>
        <w:br/>
        <w:t>-- Мен қайтейін. Қолдағы Жалғыз бала болғасын</w:t>
        <w:br/>
        <w:t>қасы-қабағына қарайсың. Қайдам, сорлы ата-ананың</w:t>
        <w:br/>
        <w:t>көңілі балада болғанда, баланың көңілі басқа жақта</w:t>
        <w:br/>
        <w:t>ма деп...</w:t>
        <w:br/>
        <w:t>-- Қой әрі! -- деп Әліби кемпірінің сөзін тыйып</w:t>
        <w:br/>
        <w:t>тастады. Мұздай бірдеңе тәнін қарын, тітіркеніп</w:t>
        <w:br/>
        <w:t>қалғандай болды. - Не деп бықсытып барасың!</w:t>
        <w:br/>
        <w:t>-- Құдай-ай! Жаны күйген тәңірісін қарғайды</w:t>
        <w:br/>
        <w:t>деп, сен де маған дап-дайын тұрасыңғау. Бір ілгіш та-</w:t>
        <w:br/>
        <w:t>уып, найзаңды бүйірімнен сұққылайсың да жата-</w:t>
        <w:br/>
        <w:t>сың,-- деді де, кемпір жеусіз қалған етті көтеріп ала</w:t>
        <w:br/>
        <w:t>жөнелді.</w:t>
        <w:br/>
        <w:t>Бұрын мыңқ етпейтін. Енді бір ауыз сөзді көтере</w:t>
        <w:br/>
        <w:t>алмай, аяқ астынан тулағанына Әліби аң-таң. Кем-</w:t>
        <w:br/>
        <w:t>піріне барлай қараған күйі от сәулесінің жарығында</w:t>
      </w:r>
    </w:p>
    <w:p>
      <w:r>
        <w:t>ойланып қалды. Кемпір бұрын істемеген жат мінез</w:t>
        <w:br/>
        <w:t>көрсетіп, ыдыс-аяқтарды лақтырып жүр.</w:t>
        <w:br/>
        <w:t>-- Балаңды жақсы көретінің шын болса, көзіңнің</w:t>
        <w:br/>
        <w:t>тірісінде құтты жеріне қондыр.</w:t>
        <w:br/>
        <w:t>-- ӘЙ, қойсайшы енді.</w:t>
        <w:br/>
        <w:t>Мен не деп қоямын... Көз бар ма өзіңде, көр-</w:t>
        <w:br/>
        <w:t>мейсің бе қызыңның анау, бой жетіп... !</w:t>
        <w:br/>
        <w:t>Ішке Бөбек кірді. Кемпір тыйыла қап, теріс қарап</w:t>
        <w:br/>
        <w:t>бұрылып кетті. Бөбек ата-анасының ұрысын есітпесе</w:t>
        <w:br/>
        <w:t>де, ол екеуінің өзі жайында түс шайысып қалғанын</w:t>
        <w:br/>
        <w:t>сезді. Бұрылып Қараған әке назарын да байқады. Бі-</w:t>
        <w:br/>
        <w:t>рақ Бебек әкесіне қарамай, көзін төмен салып төсе-</w:t>
        <w:br/>
        <w:t>гіне өтіп кетті. Қонақ келсе үй іші көңілденіп, қаң-</w:t>
        <w:br/>
        <w:t>ғыр-күңгірге толып қалады. Ал қонақ жоқ күндері</w:t>
        <w:br/>
        <w:t>кешкісін қара көлеңке үйде екеуден-екеу төбесі шо-</w:t>
        <w:br/>
        <w:t>шайып отырған қарт ата-анасына Бәбек қарай ал-</w:t>
        <w:br/>
        <w:t>майтын, Олардың алдында өзін кінәлідей сезіп, қы-</w:t>
        <w:br/>
        <w:t>сылып жүретін- ді.</w:t>
        <w:br/>
        <w:t>Есейген сайын Бөбек өзінен басқа қорғанышы</w:t>
        <w:br/>
        <w:t>жоқ қарт ата-анасын аяды. Көзі ұйқыға кеткенше үн-</w:t>
        <w:br/>
        <w:t>сіз жатып жас төгетін боп жүр. Ол осы жолы да іш</w:t>
        <w:br/>
        <w:t>148</w:t>
        <w:br/>
        <w:t>ЕЗ.18.09.1Зіітігіітігі» кА: раде 145</w:t>
        <w:br/>
        <w:t>Кәлен ілгері озып Кеткен қалашының ізіне түсіп,</w:t>
        <w:br/>
        <w:t>түйесін тайрақтатып желе жөнелді. Тақымына қара</w:t>
        <w:br/>
        <w:t>шоқпарды басып алған. Қалың "қара тымақ пен қй-</w:t>
        <w:br/>
        <w:t>лың күпі киген нар тұлғалы кісі жазылы түйе үстін-</w:t>
        <w:br/>
        <w:t>де отырғанда, тіпті айдыны шығыпты. Сырт қараған</w:t>
        <w:br/>
        <w:t>кісіге қарт батыр сияқтанып, қарасына ніреш болған-</w:t>
        <w:br/>
        <w:t>дайсың.</w:t>
        <w:br/>
        <w:t>Кәленді көргенде Ақбаланың жүрегі орнына түс-</w:t>
        <w:br/>
        <w:t>ті. Кәлен бір қырдың астына түсіп, көрінбей кетісі-</w:t>
        <w:br/>
        <w:t>мен Ақбаланың көңілін үрей қайта биледі.</w:t>
        <w:br/>
        <w:t>Ақбала ұстамды болатын. Бұрын қандай жағдай-</w:t>
        <w:br/>
        <w:t>да да тәкаппар, паң жүзі шімірікпей, қасын керіп</w:t>
        <w:br/>
        <w:t>тастап, байсалды бір қалпынан жазбайтын. Осы жо-</w:t>
        <w:br/>
        <w:t>лы өзін-өзі ұстағысы кеп, іштей қатайып бақты. Он-</w:t>
        <w:br/>
        <w:t>сыз да, қауіп-қатерге басын байлап бара” жатқан</w:t>
        <w:br/>
        <w:t>қалашы жігіттің алдында көңілді боп көрінуге ты-</w:t>
        <w:br/>
        <w:t>рысып еді. т-</w:t>
        <w:br/>
        <w:t>Бірақ онысынан ештеңе шықпады. Қайнысының</w:t>
        <w:br/>
        <w:t>қасында өңі қуарып, жабырқау жүзін төмен салып,</w:t>
        <w:br/>
        <w:t>тұйық келе жатты:</w:t>
        <w:br/>
        <w:t>-- Ал, жеңеше, енді қалыңдар! - деді Рай.</w:t>
        <w:br/>
        <w:t>Ақбала қайнысын енді қайтып көрмейтіндей, жау-</w:t>
        <w:br/>
        <w:t>дығының шетімен аузын басып, егіліп жылай берді.</w:t>
        <w:br/>
        <w:t>Бөбек те жылады.</w:t>
      </w:r>
    </w:p>
    <w:p>
      <w:r>
        <w:t>Рай сыр бермеуге тырысса да, көңілі босап бара</w:t>
        <w:br/>
        <w:t>жатқанын сезіп, желе жөнелді.</w:t>
        <w:br/>
        <w:t>Қайнысын шығарып салғасын Ақбала өзінің жал-</w:t>
        <w:br/>
        <w:t>ғыздығын бұрынғыдан гөрі қаттырақ сезді. Үйге кел-</w:t>
        <w:br/>
        <w:t>ді. Үй ішінің төсек орны жиналмаған, адам тұрғысыз</w:t>
        <w:br/>
        <w:t>аңғал-саңғал. Құндақтаулы бала пеш түбінде жатыр.</w:t>
        <w:br/>
        <w:t>Күні толмай шала туғасын ба осы бала жыламайды.</w:t>
        <w:br/>
        <w:t>Мезгілімен оятып емізбесең өздігінен оянбайды. Ақ-</w:t>
        <w:br/>
        <w:t>бала кейде өліп қалғандай көріп, жүгіріп барып құн-</w:t>
        <w:br/>
        <w:t>дақтаулы жатқан баланы көтеріп алатын. Сондай</w:t>
        <w:br/>
        <w:t>кезде жас ананың жүрегі аузына тығылып, алқынып,</w:t>
        <w:br/>
        <w:t>кетуші еді. !</w:t>
        <w:br/>
        <w:t>Еламан ұсталғаннан бері Ақбаланың әр күні азап-</w:t>
        <w:br/>
        <w:t>пен өтті. Үйден шықпады. Күндіз-түні жалғыз... Рай-</w:t>
        <w:br/>
        <w:t>дың үйінен басқа бір жерге бас сұқпаған соң көбін-</w:t>
        <w:br/>
        <w:t>ше қаңыраған бос үйде қос тізесін құшақтан, көңілі</w:t>
        <w:br/>
        <w:t>құлазып отыратын. Кейде дәл осылай жалғыздық жа-</w:t>
        <w:br/>
        <w:t>іт</w:t>
        <w:br/>
        <w:t>ЕЗ.18.09.1ЭіітігіМітігі-.А- раде 147</w:t>
        <w:br/>
        <w:t>“шыдап келе жатқан-ды. Кешке қарай құбыла беттен</w:t>
        <w:br/>
        <w:t>қара дауыл көтерілді. Бір кезде жел жерқазбаның</w:t>
        <w:br/>
        <w:t>қарсы алдынан соқты. Топсасы босап тұрған жаман</w:t>
        <w:br/>
        <w:t>есіктен жел ызғып, сықырлап, сартылдап ашылып ке-</w:t>
        <w:br/>
        <w:t>те берді. Май дам свншықалды. Ақбала басын көте-</w:t>
        <w:br/>
        <w:t>ріп алды. Жүрегі тайдай “улап кетті. Мөрже уілдеп</w:t>
        <w:br/>
        <w:t>тұр. Кейде соның мөрже екенін ұмытып, қорыққан</w:t>
        <w:br/>
        <w:t>көңілге үй іргесін тырналап, ұлып жатқан қасқыр се-</w:t>
        <w:br/>
        <w:t>кілденеді. Ұй іші кенет қап-қара бірдеңелерге толып</w:t>
        <w:br/>
        <w:t>кеткендей болды. Өздері ырсылдап, пысылдап, сарт-</w:t>
        <w:br/>
        <w:t>сүрт етіп, үй ішінде қараңдап жүрген сияқты. Ақба-</w:t>
        <w:br/>
        <w:t>да өзін-өзі билей алмады. Қорыққан әзірде қойнында</w:t>
        <w:br/>
        <w:t>жатқан баланы ұмытып, бір уыс боп пеш түбіне ты-</w:t>
        <w:br/>
        <w:t>ғылып алды.</w:t>
        <w:br/>
        <w:t>Қозғалуға қорқып, тастай қараңғы үйге екі көзі</w:t>
        <w:br/>
        <w:t>атыздай боп үрейі ұша қарап қапты. Әлдекімнің іш-</w:t>
        <w:br/>
        <w:t>ке ұрланып кіріп келе жатқанын көріп, Ақбала</w:t>
        <w:br/>
        <w:t>шыңғырып жіберді.</w:t>
        <w:br/>
        <w:t>Сол сәтте:</w:t>
        <w:br/>
        <w:t>- Қорықпа. Бұл мен... мен ғой,-- деп ішке кірген</w:t>
        <w:br/>
        <w:t>кісі іле дыбыс берді. Сырттан әзірлеп келген отты-</w:t>
        <w:br/>
        <w:t>ғын жағып жарық қып, ілгері жүрді.</w:t>
        <w:br/>
        <w:t>-- О, тәңір-ім!.. Тәңір-бер-ген! -- деді Ақбала де-</w:t>
        <w:br/>
        <w:t>мі дірілдеп.</w:t>
        <w:br/>
        <w:t>Әлгі бір үрей андаған қап-қараңғы дүниені дәл</w:t>
        <w:br/>
        <w:t>өзі ысырып тастағандай, түлкі тымақты, қара мұрт-</w:t>
        <w:br/>
        <w:t>-ты, қызыл шырайлы жігіт оттық ұстаған қолын алды-</w:t>
        <w:br/>
        <w:t>на созып, күлімдеп келе жатты, уытты көзін әйелге</w:t>
        <w:br/>
        <w:t>“тігіп алған. Пеш жанында әлі есін жия алмай, өң мен</w:t>
        <w:br/>
        <w:t>түстің арасындай бір халде қолын кеудесіне қысып</w:t>
      </w:r>
    </w:p>
    <w:p>
      <w:r>
        <w:t>құп-қу боп тұрған Ақбалаға ұмтылып кеп, құшақтай</w:t>
        <w:br/>
        <w:t>алды. Ұлықсат сұрап жатқан жоқ. Алғашқы бетте-ақ</w:t>
        <w:br/>
        <w:t>ол Ақбаланың басын шалқайтып, тәсегіне жыға бер-</w:t>
        <w:br/>
        <w:t>ген күйі дәл ернінен қадалып сүйді. Ақбала қарсы-</w:t>
        <w:br/>
        <w:t>хаспады. Үрей есін алып қалжырап қапты. Алғашқы</w:t>
        <w:br/>
        <w:t>сәтте әл-дәрмені құрып, құр сүлдерімен жігіт құша-</w:t>
        <w:br/>
        <w:t>ғына құлай кетті. Қызусыз, жалынсыз, тек әйтеуір</w:t>
        <w:br/>
        <w:t>қорыққан шақта қарасын көрсеткен кісі болғасын</w:t>
        <w:br/>
        <w:t>онан сүйеу іздегендей боп, кеудесіне бетін баса қал-</w:t>
        <w:br/>
        <w:t>ды; сол, сол-ақ екен, Ақбала күні бүгінге дейін тағ-</w:t>
        <w:br/>
        <w:t>дырдан көрген бар зәбір-жапасы есіне түсіп, солқыл-</w:t>
        <w:br/>
        <w:t>13</w:t>
        <w:br/>
        <w:t>Е2.18.09.1Эйітігіітігіз--А4 раде 146</w:t>
        <w:br/>
        <w:t>нын қинап, жер бетіне сыймай кеткен шақта, жас</w:t>
        <w:br/>
        <w:t>баланың жылағанын аңсаушы еді.</w:t>
        <w:br/>
        <w:t>Қайнысын шығарып, үйге қайтып келгесін Ақбала</w:t>
        <w:br/>
        <w:t>тіпті қатты құсаланды. Не істерін білмеді. Іші күй-</w:t>
        <w:br/>
        <w:t>ген кезде ұрынуға қара таппады. Өмірі от басына іс-</w:t>
        <w:br/>
        <w:t>темеген әдетін істеп, жолда тұрған ыдыс-аяқтарды</w:t>
        <w:br/>
        <w:t>теуіп, үйдің ішін әңкі-тәңкі қылды. Күйік көтерген</w:t>
        <w:br/>
        <w:t>әйел, бірақ бұған да місе тұтпай, бойын долылық</w:t>
        <w:br/>
        <w:t>буып, қалшылдап көгеріп алды. «Құдай-ау, енді ма-</w:t>
        <w:br/>
        <w:t>ған істемеген нең қалды? Әлде...» Осы арада есірік</w:t>
        <w:br/>
        <w:t>көзі балық соятын пышаққа түсті. Қатты соғып тұр-</w:t>
        <w:br/>
        <w:t>ған жүрегі, кенет алқымына тығылып тоқтап қалған-</w:t>
        <w:br/>
        <w:t>дай болды. Селебе пышақтан көзін айырмай, ажал</w:t>
        <w:br/>
        <w:t>аузында арбалып, сеспей қалғандай боп: «Әлде...</w:t>
        <w:br/>
        <w:t>өзімді-өзім өлтірсем бе екен?» -- деп ойлап, бір жа-</w:t>
        <w:br/>
        <w:t>мандыққа ниеті ауып бара жатты. Күйініш үстінде</w:t>
        <w:br/>
        <w:t>істеп салуы да мүмкін еді.</w:t>
        <w:br/>
        <w:t>Осы арада көзі балаға түсіп, өзінің ойынан өзі</w:t>
        <w:br/>
        <w:t>шошып кетті. Жас ана кішкентай Әшімін құндағы-</w:t>
        <w:br/>
        <w:t>“ мен көтеріп алды.</w:t>
        <w:br/>
        <w:t>Әй, азаматым. Әй, қасымдағы қарам!.. Қашан-</w:t>
        <w:br/>
        <w:t>ғы ұйықтай бересің. Тұрсайшы... сен де бір кез көзің-</w:t>
        <w:br/>
        <w:t>“ді ашсайшы, -- деп ұйықтап жатқан баланың мұр-</w:t>
        <w:br/>
        <w:t>нын шымшылады. Онан баланың аузына емшегін</w:t>
        <w:br/>
        <w:t>салды. Бала оянбады. «Құдай- ау, не жаздым? Не пи-</w:t>
        <w:br/>
        <w:t>ғылымнан таптым?» -- деп ойлап, Ақбала қайтадан</w:t>
        <w:br/>
        <w:t>құсалана бастады. Балаға деген әлгі ыстық ықыласы,</w:t>
        <w:br/>
        <w:t>енді бір лезде ренішке айналды. Ызғыған мұздай үй-</w:t>
        <w:br/>
        <w:t>дің ішіне жабырқау жүзбен селқос қарап өтті. Мұң-</w:t>
        <w:br/>
        <w:t>ды көзін қаңыраған бос үйдің бір бұрышына тігіп,</w:t>
        <w:br/>
        <w:t>кем-кемнен көз шарасы кеңейіп, жасқа толып бара</w:t>
        <w:br/>
        <w:t>жатқанын сезбей қалды.</w:t>
        <w:br/>
        <w:t>Еламан айдалып кеткелі көз жасы құрғамады. Ал-</w:t>
        <w:br/>
        <w:t>ғашқы кезде оңаша үйге жалғыз жатуға қорықты.</w:t>
        <w:br/>
        <w:t>Кей түні елегзіп, таң атқанша көз ілмей шығатын.</w:t>
        <w:br/>
        <w:t>Жалғыздық зарын тарта бергесін әкесінің қолына</w:t>
        <w:br/>
        <w:t>көшіп барғысы келді. Бір- -екі рет анасы арқылы әке-</w:t>
        <w:br/>
        <w:t>сіне сөз салып көріп еді. Сүйеу қарт: «Қой, қызым,</w:t>
        <w:br/>
        <w:t>қой! қой!.. Көзім тіріде Еламанның шаңырағын құ-</w:t>
        <w:br/>
        <w:t>латқызбаймын»,-- деп кесіп тастады. Сонан бері Ақ-</w:t>
        <w:br/>
        <w:t>баланың амалы құрып, басына түскен шарасыздыққа</w:t>
      </w:r>
    </w:p>
    <w:p>
      <w:r>
        <w:t>142</w:t>
        <w:br/>
        <w:t>ЕЗ18.09.1Зіітігіітігін-к АН. раде 151</w:t>
        <w:br/>
        <w:t>Е, сорлым-ай! Сенің тілің зәрлі ғой. Бірақ,</w:t>
        <w:br/>
        <w:t>есіңде болсын, менің қоңым қалың. Шыбынның шақ-</w:t>
        <w:br/>
        <w:t>қаны құрлы көрем бе екен сөзіңді.</w:t>
        <w:br/>
        <w:t>-- Ә!.. Ә, дегендей! Доңызға таяқ қана өтеді де-</w:t>
        <w:br/>
        <w:t>ген бар ғой...</w:t>
        <w:br/>
        <w:t>Софы түтігіп кетті. Жанжалдапн қорыққан Әліби,</w:t>
        <w:br/>
        <w:t>«сендерге не болды, қойсандаршы»,-- деп басалқы</w:t>
        <w:br/>
        <w:t>айтып көріп еді, софы өрекпи түсті:</w:t>
        <w:br/>
        <w:t>Ей, ақшұнақ шал, абайла, Ақ патшаның кісені</w:t>
        <w:br/>
        <w:t>көп. Күйеу балаңның қол-аяғына салған кісен, шын-</w:t>
        <w:br/>
        <w:t>дасам, саған да табылады.</w:t>
        <w:br/>
        <w:t>Ә, ә, зымиян, аржағыңа түсіндім. Бір ерге бата</w:t>
        <w:br/>
        <w:t>тиіп, бір ерге қате тиіп жүргені. рас. Ал... ал, бірақ</w:t>
        <w:br/>
        <w:t>дүние кезек. Абралы әулеті, келдек басы өзіңе ти-</w:t>
        <w:br/>
        <w:t>генде... сенің әуселенді сонда көрерміз.</w:t>
        <w:br/>
        <w:t>Алдаберген асқа қарамады. Бесін намазын оқыды</w:t>
        <w:br/>
        <w:t>да, асығыс киініп, жүріп кетті. Сүйеу үнсіз. Әліби</w:t>
        <w:br/>
        <w:t>бір-екі рет тіл қатып көріп еді, оған да үндемеді.</w:t>
        <w:br/>
        <w:t>Ақ кірпігін анда-санда бір қағып қап, тіп-тік боп</w:t>
        <w:br/>
        <w:t>тура алдына қарап отырған-ды. Кенет, әлденеге ос-</w:t>
        <w:br/>
        <w:t>қырына күліп:</w:t>
        <w:br/>
        <w:t>Тұтақ!.. Тұтақ шіркін! Пұшнақ бөркін бір : ше-</w:t>
        <w:br/>
        <w:t>кесіне осқырта киіп, өзі де маған одырая қарайды.</w:t>
        <w:br/>
        <w:t>О, жаман! - деді.</w:t>
        <w:br/>
        <w:t>Әліби бұл жанжалдың арты тегін кетпесін -</w:t>
        <w:br/>
        <w:t>Сүйеуді түбі бір пәлеге ұрындырарын біліп, ауыр ой-</w:t>
        <w:br/>
        <w:t>да мүлгіп отыр.</w:t>
        <w:br/>
        <w:t>УІ</w:t>
        <w:br/>
        <w:t>Үй ішіне қара көлеңке үйірілген кешкі зауал шақ;</w:t>
        <w:br/>
        <w:t>бірақ әлі бір үй шам жаққан жоқ; қаладан қашық</w:t>
        <w:br/>
        <w:t>тұратын ауылға бәрі қат, бәрі зәру; кіріптарлық ба-</w:t>
        <w:br/>
        <w:t>сына күнде түсе берген қазақ әйелдері керосинге</w:t>
        <w:br/>
        <w:t>дейін үнемдеп, қас қарайғанша шам жақпай, қазан</w:t>
        <w:br/>
        <w:t>астында жанған оттың сәулесін жарық қып, жүдеу</w:t>
        <w:br/>
        <w:t>өмірді онан сайын жұтата түседі. Кей үйдің шамы</w:t>
        <w:br/>
        <w:t>төсек саларда ғана сығыраятын.</w:t>
        <w:br/>
        <w:t>Осы бүгін Әліби үйінің шамы жанбады. Ас ішер</w:t>
        <w:br/>
        <w:t>кезде Бөбек үйден үн «түнсіз шығып кетті.</w:t>
        <w:br/>
        <w:t>-- Кемпір, тентегің неге көңілсіз жүр?</w:t>
        <w:br/>
        <w:t>17</w:t>
      </w:r>
    </w:p>
    <w:p>
      <w:r>
        <w:t>ЕХ.18.09.1Зіітігіітігін--АҒ раде 156</w:t>
        <w:br/>
        <w:t>- Әже..: осы қалашылар неге кешікті? )</w:t>
        <w:br/>
        <w:t>-- Қайдам, бұрынғылар «аңшының кешіккенінен</w:t>
        <w:br/>
        <w:t>сүйін» дейтін. Көп олжамен ырғап-жырғап жете ал-</w:t>
        <w:br/>
        <w:t>май келе жатқан шығар.</w:t>
        <w:br/>
        <w:t>-- Ана, Судыр Ахмет...</w:t>
        <w:br/>
        <w:t>- Ал?</w:t>
        <w:br/>
        <w:t>-- Сол Судырақ қалашыларға құмалақ салған</w:t>
        <w:br/>
        <w:t>екен... .</w:t>
        <w:br/>
        <w:t>Әженің көзі атыздай болды. Бөбектің аузын аш-</w:t>
        <w:br/>
        <w:t>тырмай, қолын сермелеп:</w:t>
        <w:br/>
        <w:t>-- Қой, қой, жарықтығым. Жағына жылан жұ-</w:t>
        <w:br/>
        <w:t>мыртқаласын, ол Судырақтың,-- деді.</w:t>
        <w:br/>
        <w:t>Осыдан кейін ешқайсысы үндемеді. Екеуінің де</w:t>
        <w:br/>
        <w:t>көңіл түбіндегі бір жұбанышы -- Кәлен. Қиындықта</w:t>
        <w:br/>
        <w:t>қасындағы жолдасын жауға бермейтін сенімді кісі.</w:t>
        <w:br/>
        <w:t>Және Қоңырат, Үшсай, Үргеніш Кәленнің мұнан бұ-:</w:t>
        <w:br/>
        <w:t>рын да талай болған, жалғыз жортқан жерлері. Қа-</w:t>
        <w:br/>
        <w:t>дашы сапарларының қай жерінде жол тосар ұры-қа-</w:t>
        <w:br/>
        <w:t>ры, басқыншы кездесерін Кәлен жақсы білетін еді.</w:t>
        <w:br/>
        <w:t>-- Кәлен қарағым сау болса, қалашыларды жауға</w:t>
        <w:br/>
        <w:t>бермес. Аман-есен, ырғап-жырғап келер әлі-ақ,-- деп</w:t>
        <w:br/>
        <w:t>қарт ана Кәленді көңліне дәтке қуат қып отыр.</w:t>
        <w:br/>
        <w:t>ҰН</w:t>
        <w:br/>
        <w:t>Биыл көктем кеш шықты; қар бір еріп, бір жауып,</w:t>
        <w:br/>
        <w:t>жазғытұрғы сілемік күн ел еңсесін көтертпей қойды.</w:t>
        <w:br/>
        <w:t>Көк жүзіне бұлт айналып, көбіне алақотандау, ызғы-</w:t>
        <w:br/>
        <w:t>рықтау боп тұрған. Бұл өңірдің ауқатты байлары ер-</w:t>
        <w:br/>
        <w:t>те көктемнің осындай жайсыз мазасыздығына қара-</w:t>
        <w:br/>
        <w:t>май, кең жайлауға алдақашан көшіп кетті. Малдары</w:t>
        <w:br/>
        <w:t>күйлі, Киіз үйлері жылы, ақтүтек үскірік соғып-кет-</w:t>
        <w:br/>
        <w:t>се де ығы мол. Ер азаматтары да сайлы, ал бірлі-жа-</w:t>
        <w:br/>
        <w:t>рым мал ұстаған шаруалардың жөні басқа. Олар қыс-</w:t>
        <w:br/>
        <w:t>“тан қоңсыз шыққан арық-тұрық мал жайын ойлап,</w:t>
        <w:br/>
        <w:t>күннің қабағына қарап, қай ауыл бастап көшер екен</w:t>
        <w:br/>
        <w:t>деп біріне-бірі қарайлап отырғанда, ұсақ мал төлдеп</w:t>
        <w:br/>
        <w:t>қалды. Жылы қорадан шыққысы келмей, сылтау із-</w:t>
        <w:br/>
        <w:t>деп, бойкүйезденіп отырған алакөбең шаруаға, бір</w:t>
        <w:br/>
        <w:t>жағынан о да етек басар. Енді жас төлдің қаратабан</w:t>
        <w:br/>
        <w:t>152</w:t>
        <w:br/>
        <w:t>ЕХ.18.09.13іітігіітігін--14 раде 161</w:t>
        <w:br/>
        <w:t>берді. Осы арада ол шұғыл бұрылып, қызына қарап,</w:t>
        <w:br/>
        <w:t>бас изеді де, ішке кіріп кетті.</w:t>
        <w:br/>
        <w:t>Райдың көзіне көзі түскенде Бөбек қуанып, көк</w:t>
        <w:br/>
        <w:t>қозының құлағына аузын тақап, құпиялап сыбыр-</w:t>
      </w:r>
    </w:p>
    <w:p>
      <w:r>
        <w:t>дады: , .</w:t>
        <w:br/>
        <w:t>-- Біздікіне кім келгенін білдің бе? Оның аты</w:t>
        <w:br/>
        <w:t>Рай... Райжан! Ал, бар! Бара ғой!</w:t>
        <w:br/>
        <w:t>Бөбек қошақанды жерге түсірді де, бүрмелі ақ бә-</w:t>
        <w:br/>
        <w:t>тес көйлегінің қос етегін көтеріңкіреп ап, үйге қа-</w:t>
        <w:br/>
        <w:t>рай дүрілдеп жүгіре жөнелді.</w:t>
        <w:br/>
        <w:t>УШ</w:t>
        <w:br/>
        <w:t>Алдаберген софы төрде көлбеп жатыр. Сиыр сәс-</w:t>
        <w:br/>
        <w:t>кеде оянса да, түндіктен түскен көктем айының шуа-</w:t>
        <w:br/>
        <w:t>ғында маужырап, көзін ашып-жұмып қалғып кетеді.</w:t>
        <w:br/>
        <w:t>Қалашы әңгімесіне құлықсыз. «Енеңді... с.. жаман</w:t>
        <w:br/>
        <w:t>балықшылар, бес-алты қан астық әкелдім деп, көйле-</w:t>
        <w:br/>
        <w:t>гіне сыймайды. Қоңырат шаһарын шауып әкелген-</w:t>
        <w:br/>
        <w:t>дей, түге»,-- деп ішінен боқтап қояды. Өз аулының</w:t>
        <w:br/>
        <w:t>астығы әкелуді, малы бағулы. Осы үйдің қайнап</w:t>
        <w:br/>
        <w:t>жатқан шайы мен асылып жатқан асын күткеннен</w:t>
        <w:br/>
        <w:t>басқа алып-жұлып бара жатқан шаруа жоқ. Мал,</w:t>
        <w:br/>
        <w:t>дүние тізгінін тетелес екі інісі - Құдайменде мен</w:t>
        <w:br/>
        <w:t>Тәңірбергенге беріп қойды. Олар тірі тұрғанда ата</w:t>
        <w:br/>
        <w:t>малының мұрты шағылмасын біледі. Өздеріне қара-</w:t>
        <w:br/>
        <w:t>ған ауыл қыстан биыл да күйлі шықты.</w:t>
        <w:br/>
        <w:t>Қарт софы екі інісінің нысапсыздығына шошына-</w:t>
        <w:br/>
        <w:t>ды. Құдайменде ырзық-несібеге шүкірлік етіп, тәу-</w:t>
        <w:br/>
        <w:t>бе қылып отырудың орнына күн санап ындыны ашы-</w:t>
        <w:br/>
        <w:t>хып барады.</w:t>
        <w:br/>
        <w:t>Діндар шал інілерін асылыққа ұшырай ма деп</w:t>
        <w:br/>
        <w:t>қорқып, бес мезгіл намаз оқыған сайын құдайдан ке-</w:t>
        <w:br/>
        <w:t>шірім тілеп шаһждаға басын қояды.</w:t>
        <w:br/>
        <w:t>- Софының қарсы болғанына қарамай, екі інісі</w:t>
        <w:br/>
        <w:t>биыл тағы жайлауға шыққан бойда алдағы жылдың</w:t>
        <w:br/>
        <w:t>қамың ақылдасты. Жыл санап малына мал қосылып</w:t>
        <w:br/>
        <w:t>мыңғырып байып бара жатқан ауылды көбіне-көп</w:t>
        <w:br/>
        <w:t>шабындық жайы қинайтын. Оны қарт софы да біледі.</w:t>
        <w:br/>
        <w:t>Оның бар айтатыны: «құдайға сеніңдер. Бәрін өзім</w:t>
        <w:br/>
        <w:t>157</w:t>
        <w:br/>
        <w:t>Е2.18.09.1Эітігіітігіз--А4 раде 160</w:t>
        <w:br/>
        <w:t>нің әуелі дәл осылай түсін суытып, зекіп сөйлейтін</w:t>
        <w:br/>
        <w:t>қиғаш мінезін тани қойды; Рай шұғыл жадырап әже-</w:t>
        <w:br/>
        <w:t>сін құшақтай алды.</w:t>
        <w:br/>
        <w:t>Сонша не біліп қуандың! Күлімдеп қоя бер-</w:t>
        <w:br/>
        <w:t>дің ғой.</w:t>
        <w:br/>
        <w:t>Рай қызарып кетті. Тіл-жағы байланғандай, түк</w:t>
        <w:br/>
        <w:t>айта алмай, бар болғаны, кәрі әжесін құшырлана қы-</w:t>
        <w:br/>
        <w:t>сып, жабыса түсті.</w:t>
        <w:br/>
        <w:t>Ой, жәдігей! Ой, шірік неме! Әжеңе әшейінде</w:t>
        <w:br/>
        <w:t>жабыссаң қайда қалдың)?! -- деп күліп,-- сенің әлгі</w:t>
        <w:br/>
        <w:t>жүгірмегің кеше де келіп кетті. Маған келеді дейсің</w:t>
        <w:br/>
        <w:t>бе, сен ғой оның ынтызары. Бәлденіп, зарықтыра</w:t>
      </w:r>
    </w:p>
    <w:p>
      <w:r>
        <w:t>бермей, барып қайт! - деді.</w:t>
        <w:br/>
        <w:t>Әлібидың қыстауы жақын, үрген иттің дауысы</w:t>
        <w:br/>
        <w:t>сстіліп тұратын-ды. Рай сүйген қызының аулына тез</w:t>
        <w:br/>
        <w:t>жетті. Бүгінде Әлібидің өз үйі қорадан шығып, қыс-</w:t>
        <w:br/>
        <w:t>таудың сырт жағына киіз үй тігіп отыр екен. Қоңыр</w:t>
        <w:br/>
        <w:t>түндік салған алты қанат боз үй Райдың көзіне от-</w:t>
        <w:br/>
        <w:t>тай басылды. Үй алдында бір топ кісі тұр; ортала-</w:t>
        <w:br/>
        <w:t>рында Алдаберген софы, бәрі соның аузына қарап,</w:t>
        <w:br/>
        <w:t>қошемет көрсетіп, жалпылдап жатқанын көрсе де,</w:t>
        <w:br/>
        <w:t>Рай, қасақана, алдымен софының қолын алмай, ше-</w:t>
        <w:br/>
        <w:t>тінен амандасты. Жас жігіттің бұл қиқарлығын Ал-</w:t>
        <w:br/>
        <w:t>даберген түсініп, Райға о да көз салмай, сызданып,</w:t>
        <w:br/>
        <w:t>сырт айнала берді. Рай оны елеген жоқ. Ұй алдында-</w:t>
        <w:br/>
        <w:t>ғы сай бойынан бұлаң еткен үкі шоғын көріп, жалт</w:t>
        <w:br/>
        <w:t>қарап еді, қамшат бәркін бір шекесіне сәндеп киген</w:t>
        <w:br/>
        <w:t>қара торы қыз кішкентай қошақанды баурына қысып</w:t>
        <w:br/>
        <w:t>бтырып, сай бойының жас көгін жұлып беріп жатыр</w:t>
        <w:br/>
        <w:t>екен. Райды көргенде о да қуанды. Әдепкіде қуаныш</w:t>
        <w:br/>
        <w:t>көтеріп әкеткендей ұшып түрегелді. Осы бетте жүгі-</w:t>
        <w:br/>
        <w:t>ріп барып, жігітті құшақтай алатындай еді, бірақ</w:t>
        <w:br/>
        <w:t>қыз ұяты сонан артыққа жібермеді; оның үстіне</w:t>
        <w:br/>
        <w:t>ауыл адамдарынан қысылып, амалы құрып, құшағын-</w:t>
        <w:br/>
        <w:t>дағы кек қозыны баурына қысып, құшырлана сүйін</w:t>
        <w:br/>
        <w:t>алды; қара көзі ұшқындап, қуана күліп, Райға қозы-</w:t>
        <w:br/>
        <w:t>ның тасасынан ұрлана қарап тұр. Көкіректегі көп</w:t>
        <w:br/>
        <w:t>сырды көзбен ұғысқысы келгендей, жігіттің бұрыл-</w:t>
        <w:br/>
        <w:t>ғанын бағып тұрған. Есік алдында тұрған кісілер</w:t>
        <w:br/>
        <w:t>қауқылдасып, үйге қарай беттеді. Ішке кірер жерде</w:t>
        <w:br/>
        <w:t>Рай басқа кісілерге жол берген боп, кейіндеп қала</w:t>
        <w:br/>
        <w:t>156</w:t>
        <w:br/>
        <w:t>Е2.18.09.1Эйітігіітігін--А4 раде 155</w:t>
        <w:br/>
        <w:t>алдыңғы жағынан көтеріңкіреп алды да, күміс</w:t>
        <w:br/>
        <w:t>шұбыртпалы қара сүрік кебісті тықылдатып тез-тез</w:t>
        <w:br/>
        <w:t>басып жетіп келді:</w:t>
        <w:br/>
        <w:t>-- Әже, қалай, үйлесе ме?</w:t>
        <w:br/>
        <w:t>-- Үйлесуін үйлесер-ау... бірақ қайдан білейін...</w:t>
        <w:br/>
        <w:t>Бөбек қарт әженің көмейін аңғарып, мойнына</w:t>
        <w:br/>
        <w:t>асыла отырып еді, гүлге қонған ақ көбелектей, қыз</w:t>
        <w:br/>
        <w:t>үстіндегі ақ бәтес көйлектің бүрмелі етегі желбіреп,</w:t>
        <w:br/>
        <w:t>аяғының басын көме бұрқ етті.</w:t>
        <w:br/>
        <w:t>-- Ай, әже-ай! Жігіт киімін қанша кигенмен за-</w:t>
        <w:br/>
        <w:t>тың әйел болғасын қиын екен. Нәсілің жібермейтін</w:t>
        <w:br/>
        <w:t>көрінеді. Бұрын баларақ кезімДе ештеңе емес еді...</w:t>
        <w:br/>
        <w:t>Жасың келген сайын кемді күнгі алданыштың да жо-</w:t>
        <w:br/>
        <w:t>лы тарыла түсті. Жігіт болсам, осы елдің бұғағынан</w:t>
        <w:br/>
        <w:t>үзілейін деп тұрған қыздарын өзім таңдар едім. Қыз</w:t>
        <w:br/>
        <w:t>болғасын кіріптарсың, жігіттің көзіне түсіп, қашан</w:t>
        <w:br/>
        <w:t>сөз айтқанша сарғайып бітесің. Ал жігіттер шалбар</w:t>
        <w:br/>
        <w:t>киген қызды қайтсін,- деп шын сырын да сықаққа</w:t>
        <w:br/>
        <w:t>айналдырып, кәрі әженің иығына бетін басып, сықы-</w:t>
        <w:br/>
        <w:t>лықтап күлді.</w:t>
        <w:br/>
        <w:t>Кәрі әже қыздың қолын алақанымен сипап, қош-</w:t>
      </w:r>
    </w:p>
    <w:p>
      <w:r>
        <w:t>тағандай басын изеп отыр.</w:t>
        <w:br/>
        <w:t>Өзімнің қыз екенімді Рай астыққа кеткелі біл-</w:t>
        <w:br/>
        <w:t>дім. , та: анамды алдарқатпақ “боп” жүріп, өзімді де</w:t>
        <w:br/>
        <w:t>алдап келіппін. Соны білгесін үстімдегі жігіт киімін</w:t>
        <w:br/>
        <w:t>сыпырып тастадым да, өзіміздің ауылдың жігіттері-</w:t>
        <w:br/>
        <w:t>не үлестіріп бердім.</w:t>
        <w:br/>
        <w:t>Рас шығар?!</w:t>
        <w:br/>
        <w:t>Сізге өтіріксайтып қайтейін...</w:t>
        <w:br/>
        <w:t>- Ата-анаң мұқап қалады-ау, енді. Жігіт киімі-</w:t>
        <w:br/>
        <w:t>нің астында қыз жүрегі соғып жатқанын, ол пақыр-</w:t>
        <w:br/>
        <w:t>лар білмей-ақ келіп еді...</w:t>
        <w:br/>
        <w:t>Оны да ойладым. Бірақ аз күнгі алданыш ата-</w:t>
        <w:br/>
        <w:t>анаға қанша талшық. Соның бәрі аш баланың сауса-</w:t>
        <w:br/>
        <w:t>ғын сорғандай, құр әурешілік екеніне көзім жетті.</w:t>
        <w:br/>
        <w:t>Оның бержағында сүйерің мен күйерің басқа жақта”</w:t>
        <w:br/>
        <w:t>болғасын, осы күні, әжеке-ау, нансаңыз, өз үйім өзі-</w:t>
        <w:br/>
        <w:t>ме жат. Қонақ секілдісің.</w:t>
        <w:br/>
        <w:t>Кәрі әже Бөбектің әдемі қара торы бетін жаспен</w:t>
        <w:br/>
        <w:t>сулап, қысып сүйді:</w:t>
        <w:br/>
        <w:t>-- Екі қозымның... егіз қозымның бірі.</w:t>
        <w:br/>
        <w:t>ІБІ</w:t>
        <w:br/>
        <w:t>ЕЗ,18.09.1ЭітігіМітігін-АН- раде 163</w:t>
        <w:br/>
        <w:t>екенін іші сезіп: «Сұм... сұм!» -- деп, басын шайқап</w:t>
        <w:br/>
        <w:t>қойды. Астықшылар әңгімесін жөндеп тыңдаған</w:t>
        <w:br/>
        <w:t>жоқ. Ашқарақ софы әр кездегідей түстеніп отырған</w:t>
        <w:br/>
        <w:t>үйінің қазанын көбірек ойлады. Мал соймағаны</w:t>
        <w:br/>
        <w:t>анық. Қыстан қалған сүр бар ма! Әлде балық асып</w:t>
        <w:br/>
        <w:t>жатыр ма?</w:t>
        <w:br/>
        <w:t>Қарт софы сыртта, жер ошақ басында күбірлеген</w:t>
        <w:br/>
        <w:t>әйелдердің сөзіне.құлақ тігіп тыңдап қалады. Сырт-</w:t>
        <w:br/>
        <w:t>тан кірген кісіге үміттене қарайды. Әсіресе, ас қа-</w:t>
        <w:br/>
        <w:t>мымен кірген-шыққан әйелдерге тұмсығын бұрып,</w:t>
        <w:br/>
        <w:t>қазандағы астың Иісін аңғармақ болады. Бауырсақ</w:t>
        <w:br/>
        <w:t>иісін анық сезеді. Сүр иісі де сезіле ме, қалай? (</w:t>
        <w:br/>
        <w:t>Ішке Бөбек кірді. Төр алдында мүлгіп жатқан</w:t>
        <w:br/>
        <w:t>қарт софы басын көтеріп алды. Алдына жайған дас-</w:t>
        <w:br/>
        <w:t>тарқанды, атжал қып төккен сары бауырсақты көр-</w:t>
        <w:br/>
        <w:t>генде, қарт софы кенет көңілденіп кетті.</w:t>
        <w:br/>
        <w:t>-- Иә, балам, ләппай,- деп ол Райға ықыласта-</w:t>
        <w:br/>
        <w:t>на қарады,-- сонымен... Қоңыраттан астықтарыңды</w:t>
        <w:br/>
        <w:t>алып, бері қарай шұбалып бір шықтыңдар ғой... Ка-</w:t>
        <w:br/>
        <w:t>не, сонан кейінгі жөндеріңді ұқтыршы!</w:t>
        <w:br/>
        <w:t>Рай ыссы шайды бір-екі ұрттап қойды. Көп орта-</w:t>
        <w:br/>
        <w:t>сында аздап қысылып отыр. Айрықша, Бөбектің үй</w:t>
        <w:br/>
        <w:t>толы кісіден қымсынбай, өзіне ұзағырақ қарап қал-</w:t>
        <w:br/>
        <w:t>ғанын сезіп, жігіт жүзі сәл қызғылт тартты.</w:t>
      </w:r>
    </w:p>
    <w:p>
      <w:r>
        <w:t>-- Қоңыраттан алдымызды түн қыла шықтық.</w:t>
        <w:br/>
        <w:t>Онан бергі жағында да Кәлен ағам үш ауылдың қа-</w:t>
        <w:br/>
        <w:t>лашысын бір өзі бастап отырды.</w:t>
        <w:br/>
        <w:t>-- Ұры-қары кездеспеді ме?</w:t>
        <w:br/>
        <w:t>-- Жоқ. Кәлен ағам қалашыларды түнде бастап</w:t>
        <w:br/>
        <w:t>жүреді. Күндіз көзге түспейтін тасаға бекініп жатып</w:t>
        <w:br/>
        <w:t>аламыз.</w:t>
        <w:br/>
        <w:t>-- Несін айтасың! Кәлен жауға алдырмайды ғой.</w:t>
        <w:br/>
        <w:t>Ал, сонан кейінгі әңгімеңді айтшы.</w:t>
        <w:br/>
        <w:t>-- Жер қарақатқақ кебу еді. Қоңыраттан шыққа-</w:t>
        <w:br/>
        <w:t>сын Әзберген бағына көлігіміз талмай жетті.</w:t>
        <w:br/>
        <w:t>-- Қалашыға, сірә, Әзберген бағынан бергі жер</w:t>
        <w:br/>
        <w:t>ғой қиыны... і</w:t>
        <w:br/>
        <w:t>-- Иә, бергі жол ауыр соқты. Қар әлі айықпаған,</w:t>
        <w:br/>
        <w:t>кей жер алақанат. Қайсы бір жерлерде табан қар</w:t>
        <w:br/>
        <w:t>жатқан ерте көктем емес пе. Көп қалашы шың жаға-</w:t>
        <w:br/>
        <w:t>жап, сыпыра үстіртпен тартып отырдық, Астымызда-</w:t>
        <w:br/>
        <w:t>159</w:t>
        <w:br/>
        <w:t>ЕХ18.09.1Зіітігіітігін--АН- раде 158</w:t>
        <w:br/>
        <w:t>Кәлен үсті-басы алба-жұлба, жүдеу кісілерге</w:t>
        <w:br/>
        <w:t>қарай алмай, көзі тайын кете берді. Әңгімеге де</w:t>
        <w:br/>
        <w:t>селқос.</w:t>
        <w:br/>
        <w:t>-- «Талапты ерге нұр жауар» деген рас қой. Са-</w:t>
        <w:br/>
        <w:t>парың қайырлы болды. Енді, міне, бір жылдық азы-</w:t>
        <w:br/>
        <w:t>ғыңды әкелдің,-- деді Дос.</w:t>
        <w:br/>
        <w:t>-- Айналаң аузын ашып аш отырғанда, кісі қарны</w:t>
        <w:br/>
        <w:t>тойып ас іше алады дейсің бе...</w:t>
        <w:br/>
        <w:t>-- Е, несі бар. Әркім тапқанын ішеді де. Халық-</w:t>
        <w:br/>
        <w:t>тың басы-аяғын түгендеу қай пенденің қолынан</w:t>
        <w:br/>
        <w:t>келген.</w:t>
        <w:br/>
        <w:t>Кәлен Досқа бұрылып бір қарады да, көзін тай-</w:t>
        <w:br/>
        <w:t>дырып экетті:</w:t>
        <w:br/>
        <w:t>-- Жоқ, мен жапан түзде жалғыз үй отырғам жоқ.</w:t>
        <w:br/>
        <w:t>халықтың арасында отырмын. Өле жегенше, бөле</w:t>
        <w:br/>
        <w:t>жеймін. Әй, қатын, бар, халықты жи. )</w:t>
        <w:br/>
        <w:t>Жамал қолындағы барын көршілерімен бөлісіп</w:t>
        <w:br/>
        <w:t>отыратын қолы ашық әйел еді, ол күйеуінің ниетіне</w:t>
        <w:br/>
        <w:t>түсініп, ішінен үнсіз құптағандай боп, сыртқа көңіл-</w:t>
        <w:br/>
        <w:t>деніп шықты.</w:t>
        <w:br/>
        <w:t>Дос Кәленнің сөзіне сенер-сенбесін білмей, дағ-</w:t>
        <w:br/>
        <w:t>дарып отырды да:</w:t>
        <w:br/>
        <w:t>-- Әй, Кәлен,-- деді бір кезде,- осы сен ойлан-</w:t>
        <w:br/>
        <w:t>бай айтып отырсың-ау. Алты қап астығың бір үйге</w:t>
      </w:r>
    </w:p>
    <w:p>
      <w:r>
        <w:t>алты ай азық болса да, көпке бөлгенде қай тобырдың</w:t>
        <w:br/>
        <w:t>аузынан табасың. Көпті жарылқай алмайсың.</w:t>
        <w:br/>
        <w:t>Кәлен жалт етіп, Досқа түсі бұзыла қарады:</w:t>
        <w:br/>
        <w:t>-- Ол ақылың өзіңе. Бір қатын, бір баламды белі-</w:t>
        <w:br/>
        <w:t>ме байлап жүріп жұмыс істесем де, тамақ тауып</w:t>
        <w:br/>
        <w:t>берем.</w:t>
        <w:br/>
        <w:t>Дос ләм-мим деп тіл қатпастан тұрды да, шығып</w:t>
        <w:br/>
        <w:t>кетті. Оның ренжігеніне Кәлен қынжылмады. Досқа</w:t>
        <w:br/>
        <w:t>ырай бермей, ашулы жүзін сырт салып, суық томса-</w:t>
        <w:br/>
        <w:t>рып отырған қалпынан қозғалмады. Достың іш тар-</w:t>
        <w:br/>
        <w:t>лығына ренжігенде, есіне Еламан түсті.</w:t>
        <w:br/>
        <w:t>Балықшылар жиналғасын Кәлен сыртқа шықты.</w:t>
        <w:br/>
        <w:t>Екі-үш жігітті қасына шақырып ап:</w:t>
        <w:br/>
        <w:t>-- Мына астықты балықшыларға бөліп берің-</w:t>
        <w:br/>
        <w:t>дер,- деп әмір етті де, баласын қолынан жетелеп,</w:t>
        <w:br/>
        <w:t>жүріп кетті. Беті -- ауыл сыртындағы қара мола.</w:t>
        <w:br/>
        <w:t>Қыстыкүні қайтыс болған баласы осы қорымға жер-</w:t>
        <w:br/>
        <w:t>154</w:t>
        <w:br/>
        <w:t>ЕЗ.18.09.13ітігітігін--А раде 159</w:t>
        <w:br/>
        <w:t>женген-ді. Жамал жас кеп қалған көзін жаулықпен</w:t>
        <w:br/>
        <w:t>сүртіп тұрып қалды.</w:t>
        <w:br/>
        <w:t>Бүгін Райдың үйі де толған кісі. Рай қарт әжесіне</w:t>
        <w:br/>
        <w:t>Қоңырат базарынан әкелген базарлығын айтып жа-</w:t>
        <w:br/>
        <w:t>тыр. Бірақ қарт әженің базарлықпен жұмысы болған</w:t>
        <w:br/>
        <w:t>жоқ. Сүйікті немересін ендігі жерде көзінен екі елі</w:t>
        <w:br/>
        <w:t>таса қылмасын айтып, қолымен қысып" жабысып</w:t>
        <w:br/>
        <w:t>алды.</w:t>
        <w:br/>
        <w:t>Рай үйіне жиналған кісілердің ішінде Ақбаланың</w:t>
        <w:br/>
        <w:t>“жоғын көріп, тынышсызданып отырды да, ақыры, ОА:</w:t>
        <w:br/>
        <w:t>-- Еламан ағамнан не хабар бар! - деп сұрады.</w:t>
        <w:br/>
        <w:t>Ешқандай хабар жоқ. Жер түбіне айдап әкет-</w:t>
        <w:br/>
        <w:t>ті емес пе.</w:t>
        <w:br/>
        <w:t>Ме, сабаз ер, ақыры ат жетпес, атан жетпес</w:t>
        <w:br/>
        <w:t>жерге көз асып кетті ғой. Жоқ болды ғой!</w:t>
        <w:br/>
        <w:t>Баласы... аман ба? ;</w:t>
        <w:br/>
        <w:t>Есік жақтан Қарақатын күңк ете қалды:</w:t>
        <w:br/>
        <w:t>Сол көрдемше өлетін бе еді... .</w:t>
        <w:br/>
        <w:t>-- Ақбаланың күйі-жайы қалай?</w:t>
        <w:br/>
        <w:t>Балықшылар үндемеді, бұл жолы тағы да Қара-</w:t>
        <w:br/>
        <w:t>қатын күңк етіп:</w:t>
        <w:br/>
        <w:t>Оның несін сұрай береді екен. Алты қап астық</w:t>
      </w:r>
    </w:p>
    <w:p>
      <w:r>
        <w:t>әкелген сенен күйлі,-- деді.</w:t>
        <w:br/>
        <w:t>Рай осы үйдегі кісілердің жаңағы жерде Қарақа-</w:t>
        <w:br/>
        <w:t>тынды беттен қағып, тыйып тастамағанына таң қа-</w:t>
        <w:br/>
        <w:t>лып отыр, Соған қарап Райдың өз көңілінде де сезік</w:t>
        <w:br/>
        <w:t>оянып, ойын жаманшылыққа бұрып бара жатты.</w:t>
        <w:br/>
        <w:t>Осыдан кейін ол көңілсіз тартып, үй ішіндегі әңгі-</w:t>
        <w:br/>
        <w:t>мені тыңдамай, кәрі әженің қасында қоңырайып қана</w:t>
        <w:br/>
        <w:t>Нізіф); еді.</w:t>
        <w:br/>
        <w:t>Әй, өңшең шуылдақ! Үйлеріңе барыңдар! Ба-</w:t>
        <w:br/>
        <w:t>даммен оңаша қалдырыңдар, түге! -- деді кәрі әже.</w:t>
        <w:br/>
        <w:t>Осы ауылдың үлкені болған соң Райдың әжесі ба-</w:t>
        <w:br/>
        <w:t>лықшыларға өзімсініп, әмір етіп сөйлейтін және айт-</w:t>
        <w:br/>
        <w:t>қанын істететін-ді. Балықшылар бір-бірлеп тарай</w:t>
        <w:br/>
        <w:t>бастады. Аздан кейін жұрт аяғы басылып, үй іші оңа-</w:t>
        <w:br/>
        <w:t>шарды. Бірақ кәрі әже бастапқы бұйығы қалпынан</w:t>
        <w:br/>
        <w:t>қозғалмай, тізесін құшақтап, бір уыс болып бүк-</w:t>
        <w:br/>
        <w:t>шиіп қана отырған күйі:</w:t>
        <w:br/>
        <w:t>-- Еңкей! Құлағынды бері әкел! - деп немересі-</w:t>
        <w:br/>
        <w:t>не әмір етті. Бөбек жөнінде бірдеңе айтарда, әжесі-</w:t>
        <w:br/>
        <w:t>155</w:t>
        <w:br/>
        <w:t>ЕЗ.18.09.1Эітігіітігіз-.Ш- раде 149</w:t>
        <w:br/>
        <w:t>Еламан ұсталып кеткелі жалғыз қалған қызына</w:t>
        <w:br/>
        <w:t>жиі қатынап жүр. Бұрын пұттап-сандап қара азық</w:t>
        <w:br/>
        <w:t>әкелетін. Бұ жолы Сүйеу қарт жалғыз қойын үйітіп</w:t>
        <w:br/>
        <w:t>әкеп, босағаға дүрс еткізіп тастай салды. Етігін ше-</w:t>
        <w:br/>
        <w:t>шіп, тымағы мен тонып былай қойды. Көзі қырағы</w:t>
        <w:br/>
        <w:t>шал ішке кіргеннен-ақ қызының жабырқау жүзін жа-</w:t>
        <w:br/>
        <w:t>ратпай, шытына қалды, Бірақ тіл қатпады. Төрге шы-</w:t>
        <w:br/>
        <w:t>ғып, тіп-тік боп шаншылып алған күйі үнсіз түйіліп,</w:t>
        <w:br/>
        <w:t>сыздап отыр. Шайды да аз ішті. Дастарқан жиналы-</w:t>
        <w:br/>
        <w:t>сымен түрегелді.</w:t>
        <w:br/>
        <w:t>-- Қазанға ас салайын..2- деп Ақбала жасқана</w:t>
        <w:br/>
        <w:t>тіл қатты. Сүйеу ырай бермей, қолын сілкіп қалды.</w:t>
        <w:br/>
        <w:t>Есіктен шығып бара жатып, әлдене осы арада ғана</w:t>
        <w:br/>
        <w:t>есіне түскендей, шұғыл бұрылып:</w:t>
        <w:br/>
        <w:t>-- Шешең қуатты. Сәлем айтып жатқан,-- деді</w:t>
        <w:br/>
        <w:t>де, сонан артық тілге келмей жүре берді. ,</w:t>
        <w:br/>
        <w:t>Әлібиге барды. Қызына келген сайын бір соғып</w:t>
        <w:br/>
        <w:t>кететін жақсы бастасы, Сүйеу дегенде Әліби үйінің</w:t>
        <w:br/>
        <w:t>де ықыласы бөлек. Кемпір қыстан қалған сүрді</w:t>
        <w:br/>
        <w:t>үлкен қазанға толтыра асып, ақ самауырды ала жү-</w:t>
        <w:br/>
        <w:t>гірді.</w:t>
        <w:br/>
        <w:t>22 -- Шайға дейін бесін намаз оқып алайық.</w:t>
        <w:br/>
        <w:t>-- Не дейді?.. Болып та қалғаны ма?</w:t>
        <w:br/>
        <w:t>-- Мұнан өтсе қаза жіберіп аламыз.</w:t>
        <w:br/>
        <w:t>-- Рас шығар. Бесін намазың бір пәде. Көктемде-</w:t>
        <w:br/>
        <w:t>ті сауын малындай, тым мазасыз,-- деп Сүйеу түре-</w:t>
        <w:br/>
        <w:t>гелді. Далаға шығып іш дәрет алып келді. Бесін на-</w:t>
        <w:br/>
        <w:t>мазынан кейін, олар сары бауырсақ, сары ірімшікті</w:t>
      </w:r>
    </w:p>
    <w:p>
      <w:r>
        <w:t>ат жал ғып төккен үлкен дастарқанды ортаға алып,</w:t>
        <w:br/>
        <w:t>шайға жаңа отыра берген-ді. Сол сәтте бір жігіт жү-</w:t>
        <w:br/>
        <w:t>тіріп кіріп, сыртта Алдаберген софының аттаң түсіп”</w:t>
        <w:br/>
        <w:t>жатқанын хабарлады. Әліби ұшып тү үрегелді. Өзінің</w:t>
        <w:br/>
        <w:t>эшейіндегі салмақты мінезінен айрылып, кебісін кие</w:t>
        <w:br/>
        <w:t>алмай, қалбалақтап сасып жатыр:</w:t>
        <w:br/>
        <w:t>-- Кемпір, тұр. Оттың басын қағып-сілкіп... бы-</w:t>
        <w:br/>
        <w:t>дай нетіп қоярсың.</w:t>
        <w:br/>
        <w:t>Сүйеу Әлібидің мінезін жақтырмай, өңі суық тар-</w:t>
        <w:br/>
        <w:t>тып, тұсындағы терезеден сыртқа көз қиығын салды.</w:t>
        <w:br/>
        <w:t>Ұй алды адам-қараға толып кетіпті. Қошеметшіл</w:t>
        <w:br/>
        <w:t>көп шуылдақтың ішінен Алдаберген софының саба-</w:t>
        <w:br/>
        <w:t>зы ірі денесін Сүйеу қарт тани қойды. Алдаберген</w:t>
        <w:br/>
        <w:t>а”</w:t>
        <w:br/>
        <w:t>ЕХ.18.09.1Зітігдітігін--Ғ раде 157</w:t>
        <w:br/>
        <w:t>боп жер басып кетуін күтті. Қыстан қалған шөп күн</w:t>
        <w:br/>
        <w:t>сайын ақсирақтанып, сақ тартып барады.</w:t>
        <w:br/>
        <w:t>Жаңа тебіндеген жас көк те ауыз толтырмай, са-</w:t>
        <w:br/>
        <w:t>уын малы ақ үрпіленіп божырап кетті. Теңіз жаға-</w:t>
        <w:br/>
        <w:t>дауындағы ауылдарға етек басар болып отырған тағы</w:t>
        <w:br/>
        <w:t>бір: жай -- қалашилар. Үшкөнді қоныстаған үш</w:t>
        <w:br/>
        <w:t>ауыл -- Судыр Ахметтің, Пірмән, Шірмәннін, Әліби-</w:t>
        <w:br/>
        <w:t>дің ауылы қалашыларға қарайлап әлі қорада отыр-</w:t>
        <w:br/>
        <w:t>ған-ды.</w:t>
        <w:br/>
        <w:t>Осы үш: ауыл бүгін үлкен әбігерде. Таң алдын-</w:t>
        <w:br/>
        <w:t>да Қоңыраттан астықшылар келді; ат-көліктері</w:t>
        <w:br/>
        <w:t>аман, бәрі де олжалы қайтқан; түйелерінің жүгі то-</w:t>
        <w:br/>
        <w:t>дық; әр түйеге алты қап астық артып, ырғап-жырғап</w:t>
        <w:br/>
        <w:t>келді. . )</w:t>
        <w:br/>
        <w:t>Бүгін осы хабар бар адамның аузында; бірінің ау-</w:t>
        <w:br/>
        <w:t>зынан шыққан сөзді бірі қағып алып, ел ішіне мәнер-</w:t>
        <w:br/>
        <w:t>леп, өсіріп таратады. Астықшылардың аман келгенін</w:t>
        <w:br/>
        <w:t>лақап қып таратып, үлкен аңызға, жырға айналды-</w:t>
        <w:br/>
        <w:t>рып жіберді. Бұрын ел ішінде кім көрінгенге ит</w:t>
        <w:br/>
        <w:t>түрткі болып жүрген қор кісілер де астыққа бір шы-</w:t>
        <w:br/>
        <w:t>ғып кеп ауызға ілікті. Ең аржағы Оларға дейін ел</w:t>
        <w:br/>
        <w:t>ішінде үлкен құрметпен айтылып жатыр. Бала екепі</w:t>
        <w:br/>
        <w:t>балаларға дейін қарық. Қолына ұстатқан бір-бір кі-</w:t>
        <w:br/>
        <w:t>рендарын қалай жеудің, кімге көрсетіп мақтанудың</w:t>
        <w:br/>
        <w:t>есебін таба алмай, үй-үйге шапқылап, үйір-үйір бо-</w:t>
        <w:br/>
        <w:t>зып жүгіріп жүр. Жүгері қуырмай, сөк ақтамай жат-</w:t>
        <w:br/>
        <w:t>қан үй кемде-кем.</w:t>
        <w:br/>
        <w:t>Осы бүгін жар басындағы балықшылар ауылы да</w:t>
        <w:br/>
        <w:t>қуанышты. Астықтан Кәлен мен Рай келді. Екеуі де</w:t>
        <w:br/>
        <w:t>алты қаптан "астық әкеп, үйлерінің алдына үйіп</w:t>
        <w:br/>
        <w:t>тастады. :</w:t>
        <w:br/>
        <w:t>Кәлен үйі кісіге толы. Көп кісіні Кәлен танымаса</w:t>
        <w:br/>
        <w:t>да, қырдан құлаған келімсектер екенін іші сезді.</w:t>
        <w:br/>
        <w:t>Биыл қырды қыстайтын ауылдардың малы қырылып,</w:t>
        <w:br/>
        <w:t>тігерге тұяқ қалмағанын білетін. Малынан айрылған</w:t>
        <w:br/>
        <w:t>ауылдардың ер-азаматтары кәсіп іздеп, көктем кірге-</w:t>
      </w:r>
    </w:p>
    <w:p>
      <w:r>
        <w:t>зі ұбырып-шұбырып жағаға құлап жатқанын көрген-</w:t>
        <w:br/>
        <w:t>ді. Аш кісілер промсолды басып жатыр. Еңбек ақы</w:t>
        <w:br/>
        <w:t>сұрамайды. Қолына ау-құрал бергенге ырза. Сондай</w:t>
        <w:br/>
        <w:t>босқындар биыл, айрықша, Ақсақ .Жатордың пром-</w:t>
        <w:br/>
        <w:t>солына көп құлапты деп есітті.</w:t>
        <w:br/>
        <w:t>қа</w:t>
        <w:br/>
        <w:t>Е2118.09.1Зіітігіітігіз--А4 раде 154</w:t>
        <w:br/>
        <w:t>екен»,-- дей салды. Ертеңіне қыз балықшылардың</w:t>
        <w:br/>
        <w:t>аулына тартты. Жұртқа көз қылып әуелі апа-жезде-</w:t>
        <w:br/>
        <w:t>сінің үйіне кіріп шықты, сонан соң Райдың әжесіне</w:t>
        <w:br/>
        <w:t>барып, амандық-саулық біліп: отырып, бір сөздің</w:t>
        <w:br/>
        <w:t>ретінде кәрі әжеден түсті қалай жору керек деп</w:t>
        <w:br/>
        <w:t>сұрады. Кәрі әже Бөбектің аржағында айта алмай</w:t>
        <w:br/>
        <w:t>ші | қорқынышты бірдеңе барын сезіп:</w:t>
        <w:br/>
        <w:t>Қайдам... біз не білейік. Бұрынғылар түсіңде</w:t>
        <w:br/>
        <w:t>қорықсаң әңіңде қуанасың деуші еді,-- деп күмілжіп</w:t>
        <w:br/>
        <w:t>отырды да, кенет қыз жүзіне көзін тігіп,-- немене,</w:t>
        <w:br/>
        <w:t>сен шіркін, астықшыларға түс көргеннен саумы-</w:t>
        <w:br/>
        <w:t>сың? - деді. :</w:t>
        <w:br/>
        <w:t>Бөбек кәрі әжеге де шынын айтпады. Пеш мой-</w:t>
        <w:br/>
        <w:t>нында тұрған Райдың домбырасын алып, шаңын</w:t>
        <w:br/>
        <w:t>сүртті; жаңадан перне байлап, ішек тақты; қасында</w:t>
        <w:br/>
        <w:t>отырған кәрі әже есінен шығып, өз сырымен оңаша</w:t>
        <w:br/>
        <w:t>қалғандай екі ішекті ақырын шертіп, ыңылдап кетті.</w:t>
        <w:br/>
        <w:t>-- О, қарғам, сен қайтесің мен дегенде,</w:t>
        <w:br/>
        <w:t>Боламын мен сергелдең сен дегенде,-</w:t>
        <w:br/>
        <w:t>Кәрі әже қыз жүрегініп мұңды шерін кимешектен</w:t>
        <w:br/>
        <w:t>құлағын шығарып, иегін тізесіне сүйеп, бір уыс боп</w:t>
        <w:br/>
        <w:t>бүрісіп отырып тыңдады. Кәрі көңіл исініп кетіп:</w:t>
        <w:br/>
        <w:t>-- Заржақ-ай! Сай- сүйегімді сырқыратып біттің</w:t>
        <w:br/>
        <w:t>ғой,-- деп жеңімен көзін сүртті. теі</w:t>
        <w:br/>
        <w:t>Бөбек үйіне кеш қайтты. Қарт әже кешке қа-</w:t>
        <w:br/>
        <w:t>рай сырқаттанып қалды. Ақбала әкелген асты аузына</w:t>
        <w:br/>
        <w:t>да алмады. Келесі күні де төсектен тұрмай, сүлесоқ-</w:t>
        <w:br/>
        <w:t>тау жатқан-ды. Түс ауа Бөбек келді. Қарт әже әдеп-</w:t>
        <w:br/>
        <w:t>кіде оны танымады. Бұрын жігіт киімін киіп жүре-</w:t>
        <w:br/>
        <w:t>тін Бөбек қазір біртүрлі; басында қамшат бөрік,</w:t>
        <w:br/>
        <w:t>үстінде бүрмелі қос етек көйлек; бірақ қыз киімін</w:t>
        <w:br/>
        <w:t>киген жігіттей бар мүшесі біртүрлі ебедейсіз; ая-</w:t>
        <w:br/>
        <w:t>ғын кібіртіктеп, қаймығып басады. Жерқазбаның</w:t>
        <w:br/>
        <w:t>аласа есігінен кірер жерде ұзын көйлектің етегін</w:t>
        <w:br/>
        <w:t>кебістің тұмсығымен басып кетіп, сүрініп құлай</w:t>
        <w:br/>
        <w:t>жаздады. !</w:t>
        <w:br/>
        <w:t>- Мынау кім? Бөбек пе? Е, сұбыхан алда, тағы</w:t>
        <w:br/>
        <w:t>не шығарғансың) -- деп кәрі әже жағасын ұстады.</w:t>
        <w:br/>
        <w:t>Бөбек күлкісін күшпен іркіп, ернін тас қып тіс-</w:t>
        <w:br/>
        <w:t>теп алыпты. Малынған ақ бәтес көйлектің етегін</w:t>
        <w:br/>
        <w:t>2160</w:t>
      </w:r>
    </w:p>
    <w:p>
      <w:r>
        <w:t>ЕХ.18.09.1Зітігідітігін--1Ғ раде 162</w:t>
        <w:br/>
        <w:t>істеймін, бермесін алам деп, тәңірінің кәріне ұшы-</w:t>
        <w:br/>
        <w:t>рап қалып жүрмеңдер»,-- деп тәубеге шақырып еді.</w:t>
        <w:br/>
        <w:t>Інілері құлақ аспады. Әсіресе, Тәңірберген болыс-</w:t>
        <w:br/>
        <w:t>тық қолда тұрғанда теңіз жағасының шұрайлы ша-</w:t>
        <w:br/>
        <w:t>бындығын өздеріне қаратып алғысы кеп, софы ағасы-</w:t>
        <w:br/>
        <w:t>ның дегеніне көнбей қойды. Ол екеуінің көптен бері</w:t>
        <w:br/>
        <w:t>көзін тігіп жүрген жері -- Қандыөзек, Қоңсы отыр-</w:t>
        <w:br/>
        <w:t>ған үш-төрт ауыл -- Әліби мен Пірмән, Шірмәннің,</w:t>
        <w:br/>
        <w:t>Судыр Ахметтің ауылы осы Қандыөзектің екі бетін-</w:t>
        <w:br/>
        <w:t>дегі құрақты талай жылдан бері бөліп шауып келе</w:t>
        <w:br/>
        <w:t>жатқан. Үш-тәрт ауылдың малдары аузы-мұрнынан</w:t>
        <w:br/>
        <w:t>шығатын. Теңіздің бұл бетінде көк құрақтың қаулап</w:t>
        <w:br/>
        <w:t>шығатын бітік жері осы еді; тек бір қиыны -- суы</w:t>
        <w:br/>
        <w:t>терең, қайықпен ормаса, жаяу кісіні барғызбайтын;</w:t>
        <w:br/>
        <w:t>бұл өңірде қайық Құдаймендеде ғана бар. Ол жылда</w:t>
        <w:br/>
        <w:t>өзек бойының құрағын шабатын ауылдарға қайығын</w:t>
        <w:br/>
        <w:t>жалдап, мал тауып жүр.</w:t>
        <w:br/>
        <w:t>Тәңірбергеннің ақылын тыңдаған Құдайменде</w:t>
        <w:br/>
        <w:t>биыл Қандыөзектің құрағын бір өзі шапқысы кедді.</w:t>
        <w:br/>
        <w:t>Сол ниетпен софы ағасын теңіз жағасынан әлі көше</w:t>
        <w:br/>
        <w:t>қоймаған ауылдарға жіберіп, Әліби мен Пірмән,</w:t>
        <w:br/>
        <w:t>Шірмәнға сәлем жолдады: «Қандыөзек рахаты мен</w:t>
        <w:br/>
        <w:t>бейнеті бірдей жерің еді. Биыл өзектің екі бетінің</w:t>
        <w:br/>
        <w:t>құрағын мен алайын. Сендер жағалаудағы менің ша-</w:t>
        <w:br/>
        <w:t>бындығыма ие болыңдар. Қолында қайығы жоқ кісіге</w:t>
        <w:br/>
        <w:t>құдай қосқан жер. Суы тайыз, сарықтық. Шөбіңді</w:t>
        <w:br/>
        <w:t>шапқан жеріңе суындап үйіп, шөмелелен жинап ке-</w:t>
        <w:br/>
        <w:t>те бересің»,-- деп Құдайменде қолқа салды. Ондағы</w:t>
        <w:br/>
        <w:t>ойы -- Қандыөзекке табаны бір іліксе, ол жерге өмір</w:t>
        <w:br/>
        <w:t>бойы өзі ие бол қалмақ. Кісі жүзін жыртпайтын Әлі-</w:t>
        <w:br/>
        <w:t>би мен момын шаруа Пірмән, Шірмәннің соңырағы"</w:t>
        <w:br/>
        <w:t>күні шаршы топқа түсіп жер дауламасы аян. Олар</w:t>
        <w:br/>
        <w:t>өтінішін орындай қоймаған күнде де Құдайменде</w:t>
        <w:br/>
        <w:t>мен Тәңірбергеннің есебі түгел. Ағайынның күні бұ-</w:t>
        <w:br/>
        <w:t>рын алдынан өткенін сылтау қып, соңыра пішенші-</w:t>
        <w:br/>
        <w:t>лерін жағаға бұрынырақ жіберіп, өзектің екі бетін-</w:t>
        <w:br/>
        <w:t>дегі құрақты құлатып тастамақ. Оларда дауласатын</w:t>
        <w:br/>
        <w:t>дәрмен жоқ. Дауласа қалса өзінен асып кімге ба-</w:t>
        <w:br/>
        <w:t>рады?</w:t>
        <w:br/>
        <w:t>Алдаберген софы інілерінің бұл ойын кейін ұқты,</w:t>
        <w:br/>
        <w:t>Болыс інісінен көрі бұның бәрі Тәңірбергеннің ісі</w:t>
        <w:br/>
        <w:t>158</w:t>
        <w:br/>
        <w:t>ЕЗ,18.09.1ЭітігіМітігін-.АН- раде 169</w:t>
        <w:br/>
        <w:t>Рай отырғанда Ақбала да кінәсіз жанша көзін тө-</w:t>
        <w:br/>
        <w:t>мен салып, монтиып жүрді. Кейде өзіне-өзі әлі кел-</w:t>
        <w:br/>
        <w:t>мей қалатын кезі болады. Жұрт алдында шын сезі-</w:t>
        <w:br/>
        <w:t>мін жасырғысы кеп тырысса да, бірде болмаса бірде</w:t>
        <w:br/>
        <w:t>көңлін билеген желік жалындап, түнгі өрттің сәулесі</w:t>
        <w:br/>
        <w:t>сияқтанып, жас келіншектің бетін шарпып қалған-</w:t>
        <w:br/>
        <w:t>дай болатын. Рай шошына бастады. Бір күні балық-</w:t>
        <w:br/>
        <w:t>шылар аулына тағы бір сыбыс тарады. Тәңірберген</w:t>
      </w:r>
    </w:p>
    <w:p>
      <w:r>
        <w:t>ел жата Ақбаланың қойнына келеді екен деп есітті.</w:t>
        <w:br/>
        <w:t>Рай сол бойда Кәленге барды. Қолы боста әр нәр-</w:t>
        <w:br/>
        <w:t>сені істей салатын ұсынақты Кәлен астықтан кел-</w:t>
        <w:br/>
        <w:t>гехі әйеліне етік тігіп жатыр еді: Рай оның қасына</w:t>
        <w:br/>
        <w:t>йі ДЫ» 4</w:t>
        <w:br/>
        <w:t>Кәлен аға!</w:t>
        <w:br/>
        <w:t>--- Иә?</w:t>
        <w:br/>
        <w:t>-- Кәлен аға, Ақбала ардан безіп барады.</w:t>
        <w:br/>
        <w:t>Кәлен етігін тіге берді.</w:t>
        <w:br/>
        <w:t>-- Басқасын қайтейін, Тәңірберген сұм түнде ке-</w:t>
        <w:br/>
        <w:t>ліп жүретін көрінеді.</w:t>
        <w:br/>
        <w:t>Кәленнің түсі бұзылып кетті. Етікті қоя салып,</w:t>
        <w:br/>
        <w:t>Райға бұрылды:</w:t>
        <w:br/>
        <w:t>Қой, өтірік болар.</w:t>
        <w:br/>
        <w:t>Рас, Кәлен аға.</w:t>
        <w:br/>
        <w:t>Өз көзіңмен көрдің бе?</w:t>
        <w:br/>
        <w:t>-- Жоқ, бірақ көрген кісі бар. Таң алдында Ақ-</w:t>
        <w:br/>
        <w:t>баланың үйінен шығып бара жатқанын Қарақатын</w:t>
        <w:br/>
        <w:t>көріпті.</w:t>
        <w:br/>
        <w:t>-- Жә, кете бер!</w:t>
        <w:br/>
        <w:t>Рай шығып кетті. Кәлен. етікті ірге жаққа тастай</w:t>
        <w:br/>
        <w:t>салды да, сыртқа шықты. Еламанның төсегін ласта-</w:t>
        <w:br/>
        <w:t>тып қою қорлық. Оны қалай да қолға түсіріп, мой-</w:t>
        <w:br/>
        <w:t>нына тас байлап, теңіз түбіне бір-ақ атады. «Сонан</w:t>
        <w:br/>
        <w:t>кейінгі керді көріп алармын»,-- деді Кәлен ішінен.</w:t>
        <w:br/>
        <w:t>х</w:t>
        <w:br/>
        <w:t>Қыс бойы иттері үріп, адам-қаралары шулап,</w:t>
        <w:br/>
        <w:t>азан-қазан бон жатқан теңіз жағалауындағы малды-</w:t>
        <w:br/>
        <w:t>жанды ауыл бұл өңірден алдақашан көшіп кеткен.</w:t>
        <w:br/>
        <w:t>Ақбауыр жақ жым-жырт. Көп ауыл Қоңыраттан ас-</w:t>
        <w:br/>
        <w:t>155</w:t>
        <w:br/>
        <w:t>ЕХ18.09.1Зіітігдітпігін--АҒ- раде 164</w:t>
        <w:br/>
        <w:t>ғы семізден қатқан кіл жардай атандар. Несін айта-</w:t>
        <w:br/>
        <w:t>сың, жолға түсіп бір жүріп кеткесін түйе жарықтық</w:t>
        <w:br/>
        <w:t>бой бермейді екен. Тек Қасқажол, Қаратамаққа ке-</w:t>
        <w:br/>
        <w:t>ле бергенде теңіз беттен қатты жел соғып, жалалап</w:t>
        <w:br/>
        <w:t>қар жауып берсін.. Сонан табандатып тоғыз күн</w:t>
        <w:br/>
        <w:t>жауды:</w:t>
        <w:br/>
        <w:t>Құдай сақтаған екен,-- деді жұрт гуілдеп.</w:t>
        <w:br/>
        <w:t>Алдаберген үндемеді. Қазір ол көбіне Бөбекті ба-</w:t>
        <w:br/>
        <w:t>ғып отыр. Әлібидің осы қызы Ожар Оспанның жары-</w:t>
        <w:br/>
        <w:t>мес баласына атастырулы болатын. Кейінгі жылда-</w:t>
        <w:br/>
        <w:t>ры Рай мен Бөбектің көңілі жақын екен деген сыбыс</w:t>
        <w:br/>
        <w:t>шығатын-ды.</w:t>
      </w:r>
    </w:p>
    <w:p>
      <w:r>
        <w:t>Осында келгелі қарт софы екі жастың бір-біріне</w:t>
        <w:br/>
        <w:t>деген ыстық ықыласын көрді. «Ризамын. Енеңді с...</w:t>
        <w:br/>
        <w:t>көп Торжымбай қарасына сенін, күпсіп жүргенде,</w:t>
        <w:br/>
        <w:t>мына қу жігіт жесірінің іргесінде жатып, шаруасын</w:t>
        <w:br/>
        <w:t>реттеп апты»,-- деп ойлады. Кәптігіне сеніп, болыс</w:t>
        <w:br/>
        <w:t>інісіне тізгінін бермей жүрген Ожар Оспанның осы</w:t>
        <w:br/>
        <w:t>арада белін бір сындырғандай көрді.</w:t>
        <w:br/>
        <w:t>Райға да ырзалықпен қарады.</w:t>
        <w:br/>
        <w:t>-- Ал, сонымен қарға не амал істедіңдер?</w:t>
        <w:br/>
        <w:t>-- Қар бел алып жауа берді. Қиын кезде Кәлен</w:t>
        <w:br/>
        <w:t>ағам бәрімізге күш берді. Түйелерді шөгеріп, бар ас-</w:t>
        <w:br/>
        <w:t>тықты қоршалап қаладық. Үстіне сайғақ, сырғауыл</w:t>
        <w:br/>
        <w:t>шаншып, өзімізге баспана істеп алдық. Азық мол, ық</w:t>
        <w:br/>
        <w:t>бар, айылымызды жияйық па. Қоңырат базарынан</w:t>
        <w:br/>
        <w:t>алып шыққан етті қарашықтап, тары көже мен жүге-</w:t>
        <w:br/>
        <w:t>рі көжені асып түсіре бердік.</w:t>
        <w:br/>
        <w:t>-- Е, ас ішіп, аяқ босатар болдық десеңші. Көлік-</w:t>
        <w:br/>
        <w:t>ті қайттіңдер?</w:t>
        <w:br/>
        <w:t>- Үш ауылдың ортасынан сайланып шыққан, өң-</w:t>
        <w:br/>
        <w:t>шең сақадай жігіт емеспіз бе?., ішімізде мына кірме</w:t>
        <w:br/>
        <w:t>күйеудей нар жігіттер де бар.</w:t>
        <w:br/>
        <w:t>Рай қасында отырған топай ауыз, торсық ұрт жі-</w:t>
        <w:br/>
        <w:t>гітті нұқып қойды.</w:t>
        <w:br/>
        <w:t>Бұған жұрт ду күлді. Алдаберген софы өзінің</w:t>
        <w:br/>
        <w:t>сауалын балықшы жігіттің қиқарланып күлкіге</w:t>
        <w:br/>
        <w:t>шаптырып отырғанын ұнатпады. Ол сақалын сала-</w:t>
        <w:br/>
        <w:t>дап, алақанына толтыра сипап төр алдында дөңбек-</w:t>
        <w:br/>
        <w:t>тей боп жатқан-ды. Кенет, басын шұғыл көтеріп,</w:t>
        <w:br/>
        <w:t>Райға мысқылдай қарады.</w:t>
        <w:br/>
        <w:t>160.</w:t>
        <w:br/>
        <w:t>Е218.09.131ітііітігіз-.Ш/- раде 167</w:t>
        <w:br/>
        <w:t>Райдың көзі жайнап қоя берді; тәр алдында дөң-</w:t>
        <w:br/>
        <w:t>бектей болып жатқан Алдаберген софыға күле қара-</w:t>
        <w:br/>
        <w:t>ды. Алдабергеннің. кешегі жылға дейін ел арасы-</w:t>
        <w:br/>
        <w:t>ның жүн-жұрқасы мен тері-терсегін жиып, осы жұрт-</w:t>
        <w:br/>
        <w:t>ты безбеннен жеп келгені аян еді.</w:t>
        <w:br/>
        <w:t>Рай:</w:t>
        <w:br/>
        <w:t>-- Япыр-ай, мынау келісіп кеткен шаруа екен.</w:t>
        <w:br/>
        <w:t>Ебейсін сорлының орнын жаңа тапқанын қайтерсің.</w:t>
        <w:br/>
        <w:t>Кәпір, өзінің де бет-аузы қалың.. қасқыр сияқты</w:t>
        <w:br/>
        <w:t>еді. Жылы қанға тұмсығын күнде тығып, ел ішін іреп</w:t>
        <w:br/>
        <w:t>жеп жатуға лайықты-ақ еді. Қап, не қыласың, қоны-</w:t>
        <w:br/>
        <w:t>сы келісіп кеткен екен,-- деп күлді де, үйден шығып</w:t>
        <w:br/>
        <w:t>жүре берді.</w:t>
        <w:br/>
        <w:t>Бұл Ебейсінге айтқан сөз емес, софыға атқан оқ</w:t>
        <w:br/>
        <w:t>еді. Алдаберген софы сөз айта алмай, ызаға булы-</w:t>
        <w:br/>
        <w:t>ғып қап-қара боп кетті. Бір жан үндемеді. Тек Бө-</w:t>
      </w:r>
    </w:p>
    <w:p>
      <w:r>
        <w:t>бек күліп жіберді. Сол сәтте софы жалт қарады.</w:t>
        <w:br/>
        <w:t>Қыз қаймығып жүзін тайдырып әкетті. Күлкі қыс-</w:t>
        <w:br/>
        <w:t>тап, кесе-аяқ жиғанша өліп бара жатты. Баяғы жа-</w:t>
        <w:br/>
        <w:t>сырақ кезі есіне түсті.</w:t>
        <w:br/>
        <w:t>Ауылға Алдаберген келсе, кішкентай қыздар тү-</w:t>
        <w:br/>
        <w:t>ні бойы ұйқы көрмейтін; әсіресе кішкентай Бөбек:</w:t>
        <w:br/>
        <w:t>«о күні құдайдан түннің қараңғы болғанын тілейді.</w:t>
        <w:br/>
        <w:t>Ай туғанша күлге шөккен түйелердің мойын шу-</w:t>
        <w:br/>
        <w:t>дасы мен балақ жүнін жұлып, бір етек қып Алда-</w:t>
        <w:br/>
        <w:t>бергенге апарады.</w:t>
        <w:br/>
        <w:t>Тіл қатпай есік алдында төмен қарап, кірпігі жы-</w:t>
        <w:br/>
        <w:t>пылықтап тұрады. «Ә, балам, кел! Бері кел! Тек жү-</w:t>
        <w:br/>
        <w:t>нің аз екен, өлшеуге толмайды»,-- деп, Алдаберген</w:t>
        <w:br/>
        <w:t>мұның әкелген жүнін бір-ақ бүріп, қанар қаптың</w:t>
        <w:br/>
        <w:t>түбіне атып жібереді де, Бөбектің қолына алты»</w:t>
        <w:br/>
        <w:t>жеті түйір өрік салатын. Бөбек қанша жасырған-</w:t>
        <w:br/>
        <w:t>мен келесі күні анасы оның ұрлығын біліп қап:</w:t>
        <w:br/>
        <w:t>«Түйенің бар жүнін жұлып алыпсың ғой»,- деп ұр-</w:t>
        <w:br/>
        <w:t>сатын еді.</w:t>
        <w:br/>
        <w:t>Бөбек күлкіге булығып, кесе-аяқты шақ жиды;</w:t>
        <w:br/>
        <w:t>Үндей алмай жатқан софыдан сол есесін енді қайыр-</w:t>
        <w:br/>
        <w:t>ғандай боп: «Ризамын-ау!.. Бәлем, сазайыңды тарт-</w:t>
        <w:br/>
        <w:t>қан шығарсың!»-- деп табалады.</w:t>
        <w:br/>
        <w:t>6“ 2 263</w:t>
        <w:br/>
        <w:t>ЕХ.18.09.1Зітігдігпігін--АҒ- раде 174</w:t>
        <w:br/>
        <w:t>тады. Сыртына шығарып айтпағанмен ішінен ренжу-</w:t>
        <w:br/>
        <w:t>лі. Қызы, кемпірімен сөйлеспей қойды. Көрнілеріне</w:t>
        <w:br/>
        <w:t>де қатынамады. Күнде Қызыл іңірден жататын. Бүгін</w:t>
        <w:br/>
        <w:t>алдақашан оянса да, ертеңгі асқа тұрмады. Күндегі-</w:t>
        <w:br/>
        <w:t>дей басын көрпемен бүркеп-алып жатқан-ды.</w:t>
        <w:br/>
        <w:t>Сырттан кемпірі сүріне-қабына кірді.</w:t>
        <w:br/>
        <w:t>-- Әй, тұр!.. Тұр!</w:t>
        <w:br/>
        <w:t>Әліби қозғалмады. Кемпір әй-шәйге ШАраинИ жұл-</w:t>
        <w:br/>
        <w:t>қылай бастады.</w:t>
        <w:br/>
        <w:t>-- Тұр... тұр деймін, ойбай!</w:t>
        <w:br/>
        <w:t>-- Не... не боп қалды? -- деп Әліби күңкілдеді де,</w:t>
        <w:br/>
        <w:t>іргеге қарай аударылып түсті. Осы арада кенет кем-</w:t>
        <w:br/>
        <w:t>піріне көзі түсіп, басын көтеріп алды.</w:t>
        <w:br/>
        <w:t>-- Жай ма?</w:t>
        <w:br/>
        <w:t>-- Тұр, ойбай. Қыр жақтан дүбір шығады...</w:t>
        <w:br/>
        <w:t>- Дү-бір?</w:t>
        <w:br/>
        <w:t>-- Иә, дүбір...</w:t>
        <w:br/>
        <w:t>Әліби көйлекшең, дамбалшаң бойымен сыртқа</w:t>
        <w:br/>
        <w:t>ұмтылды. Есіктен шығар жерде сүрініп кетті. Үй</w:t>
      </w:r>
    </w:p>
    <w:p>
      <w:r>
        <w:t>сыртына кісі-қара жиналып қапты. Бәрінде де түс</w:t>
        <w:br/>
        <w:t>жоқ, өң жоқ. Әліби әркімге бір қарады. Құлағы шу-</w:t>
        <w:br/>
        <w:t>лап, қол-аяғы қалтырап барады. Әлі ештеңе көрінбе-</w:t>
        <w:br/>
        <w:t>се де, үй сыртындағы жасыл төбенің” арғы жағынан</w:t>
        <w:br/>
        <w:t>ат тұяғының дүбірі анық есітіле бастады.</w:t>
        <w:br/>
        <w:t>--Тегін болмас. Түрікпендер... емес пе екен?</w:t>
        <w:br/>
        <w:t>-- Жап... жап аузыңды!</w:t>
        <w:br/>
        <w:t>-- Кемпір... әй, кемпір... Тентек қайда? Сен оны</w:t>
        <w:br/>
        <w:t>көзден тасалай тұршы.</w:t>
        <w:br/>
        <w:t>-- Иә, иә, сүйтейін... Бө-бек, Бөбекжан,-- деп да-</w:t>
        <w:br/>
        <w:t>уыстап кемпір жүгіре жөнелді. Дәл осы кезде ауыл</w:t>
        <w:br/>
        <w:t>сыртындағы жасыл белден жиырма- отыздай аттылы</w:t>
        <w:br/>
        <w:t>шауып шықты, Әліби тілін кәлимаға келтірді. Түрік-</w:t>
        <w:br/>
        <w:t>пен шапқыншыларын талай көрген. Олар қауғадай</w:t>
        <w:br/>
        <w:t>қара елтірі қурайш киетін. Ал, мыналар басын ақ</w:t>
        <w:br/>
        <w:t>шыт орамалмен шарт байлап апты. Қолдарында со-</w:t>
        <w:br/>
        <w:t>йыл, шоқпар. Сыртта үрпиісіп тұрған кісілерді көрсе</w:t>
        <w:br/>
        <w:t>де, әдеп сақтап ат басын тартпады. Иттерді шулЛа-</w:t>
        <w:br/>
        <w:t>тып, тасырлатып шауып келді. Әлібиді баса жаздап,</w:t>
        <w:br/>
        <w:t>аттарын омыраулата тоқтады,</w:t>
        <w:br/>
        <w:t>Жасы үлкен кісіге сәлем берген жоқ. Жиыр--</w:t>
        <w:br/>
        <w:t>ма-отыз жігітті бастап келген қаба сақалды біреу</w:t>
        <w:br/>
        <w:t>170</w:t>
        <w:br/>
        <w:t>ЕХ.18.09.1Зіітігіітігін--- раде 168</w:t>
        <w:br/>
        <w:t>ІХ</w:t>
        <w:br/>
        <w:t>Ел ішіне Еламан өліпті деген хабар тарап кетті.</w:t>
        <w:br/>
        <w:t>Өз ажалынан өлмеген, Жаманқалаға ! айдап алып ба-</w:t>
        <w:br/>
        <w:t>ра жатқанда қашып, солдаттар атып тастапты. Жа-</w:t>
        <w:br/>
        <w:t>манат хабарды қарт әжесі де білетін сияқты. Астық-</w:t>
        <w:br/>
        <w:t>тан келгесін, бір жолы, Рай кешкісін шам жақпаған</w:t>
        <w:br/>
        <w:t>қоңыр кеугім үйге кіріп еді. Қарт әже оңаша үйде</w:t>
        <w:br/>
        <w:t>өз қайғысына өзі уланып, Еламанның атын атап,</w:t>
        <w:br/>
        <w:t>көй-көйлеп күңіреніп отыр екен. Қарт әже қысы-</w:t>
        <w:br/>
        <w:t>лып қап:</w:t>
        <w:br/>
        <w:t>-- Еламан есіме түсті. Қандай қарағым еді! -- деп</w:t>
        <w:br/>
        <w:t>болмашы бір сылтаумен жуып-шайып жатыр,-- жұрт</w:t>
        <w:br/>
        <w:t>не демейді, бірақ өз көңлім жамандыққа қимайды.</w:t>
        <w:br/>
        <w:t>Тірі болар, қарағым.</w:t>
        <w:br/>
        <w:t>Рай жаманат хабарды есіткелі жабырқап, мұңда-</w:t>
        <w:br/>
        <w:t>нып жүр. Оның үстіне, бір жағынан Ақбаланың аза-</w:t>
        <w:br/>
        <w:t>ры батып барады. Астыққа жүрерде осы жеңгесі адам</w:t>
        <w:br/>
        <w:t>аяғандай болатын. Бір айдай жол жүріп, қайтып кел-</w:t>
        <w:br/>
        <w:t>генде жеңгесін танымай қалды. Бұғағы шығып, бар</w:t>
        <w:br/>
        <w:t>тұлғасы біртүрлі балғын тартып, баяғы бақытты кез-</w:t>
        <w:br/>
        <w:t>дегі ажарын қайта тауыпты. Азғана уақыттың ішінде</w:t>
        <w:br/>
        <w:t>қарға аунаған түлкідей, . түгі жылтырап жайнап</w:t>
        <w:br/>
        <w:t>кеткен.</w:t>
        <w:br/>
        <w:t>Рай ағасын аяды: Тірі болса, сол секілді асыл аза-</w:t>
      </w:r>
    </w:p>
    <w:p>
      <w:r>
        <w:t>“маттың көзіне шөп салғызып қою қиянат. Өлген кез-</w:t>
        <w:br/>
        <w:t>де де ағасының аруағын қорлатып қойғаны ұят. Ақ-</w:t>
        <w:br/>
        <w:t>баламен сәйлескісі кеп, әлденеше рет оқталды; бірақ</w:t>
        <w:br/>
        <w:t>бір кезде жақсы көрген, сыйлас жеңгесімен кездес-</w:t>
        <w:br/>
        <w:t>кенде жүзі шыдамады. Бір жағынан кісіге сөзін жі-</w:t>
        <w:br/>
        <w:t>бермейтін ұстамды әйел: «сүйікті қайным-ау, осы</w:t>
        <w:br/>
        <w:t>сен не деп тұрсың! Қай жігітті қойнымнан ұстап</w:t>
        <w:br/>
        <w:t>алып едің!» -- деп ақырын айтса да, аузын аша ал-</w:t>
        <w:br/>
        <w:t>май қаларын білді.</w:t>
        <w:br/>
        <w:t>Рай Ақбалаға қатынауын сиретті. Онда да ағасы-</w:t>
        <w:br/>
        <w:t>нан қалған жас сәбиге бола барып, асымдық балығын</w:t>
        <w:br/>
        <w:t>апарып беріп жүр. Қанша барса да Ақбалаға көз сал-</w:t>
        <w:br/>
        <w:t>май, қолға алуға кеп қалған жас-сәбиді ғана бауры-</w:t>
        <w:br/>
        <w:t>на басып кетеді.:</w:t>
        <w:br/>
        <w:t>1 Арал, Шалқар маңының халқы Орск қаласын күні кешеге</w:t>
        <w:br/>
        <w:t>дейін дәл осылай атап келді.</w:t>
        <w:br/>
        <w:t>164 ші</w:t>
        <w:br/>
        <w:t>Е2.18.09.1Эітігіітігіз--АН- раде 166</w:t>
        <w:br/>
        <w:t>Үйдегі кісілер қалашы әңгімесіне қайта оралды:</w:t>
        <w:br/>
        <w:t>-- Ал, түйені қайттіңдер?</w:t>
        <w:br/>
        <w:t>-- Бәсе соның жөнін ұқтыршы. Шың үстінде қа-</w:t>
        <w:br/>
        <w:t>ра баялыштан басқа түйенің тісіне ілінетін не бар</w:t>
        <w:br/>
        <w:t>дейсің.</w:t>
        <w:br/>
        <w:t>Жоқ, шың үсті керім от, іріп тұр екен. Несін</w:t>
        <w:br/>
        <w:t>айтасың, бой алып өскен сарбалақ бұйырғын кілк-</w:t>
        <w:br/>
        <w:t>кілк етеді. Жүк тартқан түйе нені шыдатсын, ерні</w:t>
        <w:br/>
        <w:t>үйіргеннің бәрін шалып оттап отырды. Қотыр қара-</w:t>
        <w:br/>
        <w:t>ның кіл басың шалып отын алды.</w:t>
        <w:br/>
        <w:t>-- Ау, қатты желде қай мал да жайыла алмай,</w:t>
        <w:br/>
        <w:t>ықтап кете беретін еді ғой, сендер қайттіңдер?</w:t>
        <w:br/>
        <w:t>-- Кәлен ағам бұған да тәсіл тапты. Түйелерді тү-</w:t>
        <w:br/>
        <w:t>немелікке қарай қостың ығына шөгеріп, тізерлеп</w:t>
        <w:br/>
        <w:t>тастады. Ал күн шыға бар түйені тізіп алады да, бо-</w:t>
        <w:br/>
        <w:t>рап жауған қатты желге бет қояды. Желге қырында-</w:t>
        <w:br/>
        <w:t>май, тіке тартып кетеді. Сонан ол барып-барып ап,</w:t>
        <w:br/>
        <w:t>түйелердің бұйдасын мойнына салып, ыққа қарай</w:t>
        <w:br/>
        <w:t>қоя береді. Шетке шыққанын қайырып, онша кәп</w:t>
        <w:br/>
        <w:t>ұзамай, қара беріп отырсаң өзге малдай емес, түйе</w:t>
        <w:br/>
        <w:t>жануар табан тіреп іркіле жайылады екен.</w:t>
        <w:br/>
        <w:t>-- Апыр-ай, ә?</w:t>
        <w:br/>
        <w:t>-- Рас шығар-ау! Кәленнің көріп-білгені осы дей-</w:t>
        <w:br/>
        <w:t>сің бе? Жол жүрген адам ғой, мал сырын білетін.</w:t>
        <w:br/>
        <w:t>Әйтпесе кісі қанша мал ұстап; бірер қараның сүті</w:t>
        <w:br/>
        <w:t>мен қоңына иек артып машықтанғаның болмаса, мал</w:t>
        <w:br/>
        <w:t>сырын түйе бермейтін көрінесің ғой.</w:t>
        <w:br/>
        <w:t>Кірме күйеу осындайда сөзге кіріскісі келіп би-</w:t>
        <w:br/>
        <w:t>хігі қыштап отыратын.</w:t>
      </w:r>
    </w:p>
    <w:p>
      <w:r>
        <w:t>Қазір осы елдің жүн-жұрқасын жиятын кім! -</w:t>
        <w:br/>
        <w:t>деді ол. Оның сөзіне жөнді жауап бермейтін. Бұл</w:t>
        <w:br/>
        <w:t>жолы да оны жұрт тәлкек қып;</w:t>
        <w:br/>
        <w:t>--Е, оны қайтесің? Қай түйеңнің жүнін өткізейін</w:t>
        <w:br/>
        <w:t>деп едің? Әлде өз бойыңдағы қыл-қыбырыңды күзеп</w:t>
        <w:br/>
        <w:t>бересін бе? -- деп күлді.</w:t>
        <w:br/>
        <w:t>-- Шын айтам. Жүн-жұрқа жиятын кім? Мініп</w:t>
        <w:br/>
        <w:t>келген атанымның мойын шудасын жұлып едім.</w:t>
        <w:br/>
        <w:t>-- Ендеше қарық бола ғой. Қазір жүн-жұрқа жия-</w:t>
        <w:br/>
        <w:t>тын Ебейсін.</w:t>
        <w:br/>
        <w:t>-- Ол қашан боп еді? -- деп Рай елең ете қалды.</w:t>
        <w:br/>
        <w:t>-- Жақын арада болса керек.</w:t>
        <w:br/>
        <w:t>162</w:t>
        <w:br/>
        <w:t>ЕА.18.09.1Эітігбітігін-к.Ш- раде 175</w:t>
        <w:br/>
        <w:t>тебініп қап, бүйірін соғып ентігіп тұрған торы ат-</w:t>
        <w:br/>
        <w:t>тың тұмсығын Әлібидің кеудесіне тірей тұрды.”</w:t>
        <w:br/>
        <w:t>-- Ақсақал, бізді таныдың ба?</w:t>
        <w:br/>
        <w:t>Әліби жігітке қарай алмай, көзін төмен салып</w:t>
        <w:br/>
        <w:t>тұр. Кеудесіне тіреген ат тұмсығы да ожар ауыл жі-</w:t>
        <w:br/>
        <w:t>гіттері әкелген озбырлық сияқты. Қара тер қып ша-</w:t>
        <w:br/>
        <w:t>уып келген аттың қос танауынан шыққан ыстық де-</w:t>
        <w:br/>
        <w:t>мі шал денесін түршіктіріп барады.</w:t>
        <w:br/>
        <w:t>-- Ә, ұмытайын деген екенсің. Танымадың-ау,</w:t>
        <w:br/>
        <w:t>деймін! -- деді қаба сақалды.</w:t>
        <w:br/>
        <w:t>-- Таныдым ғой... танып тұрмын, қарағым. Құда-</w:t>
        <w:br/>
        <w:t>құдағи қалай? Дені-қарны сау ма?</w:t>
        <w:br/>
        <w:t>-- Дені-қарынды қой. Әуелі мынаны айт: сенің</w:t>
        <w:br/>
        <w:t>қызың, біздің болашақ келініміз, қайдағы бір жалаң</w:t>
        <w:br/>
        <w:t>бұт балықшымен ашына дейді...</w:t>
        <w:br/>
        <w:t>Әліби аузына сөз түспей, еріндері дірілдеп кетті.</w:t>
        <w:br/>
        <w:t>Көзінде жас.</w:t>
        <w:br/>
        <w:t>-- Шырақтарым-ау, тым құрыса шашымның ағын</w:t>
        <w:br/>
        <w:t>аясаңдар нетті. Бәрің де ұл өсіріп, қыз асырап отыр-</w:t>
        <w:br/>
        <w:t>сыңдар ғой... )</w:t>
        <w:br/>
        <w:t>-- Біздің қызымыз жаман балықшымен жүрмейді.</w:t>
        <w:br/>
        <w:t>Жігіттер қарқ-қарқ күлді. Әлібидің қасына ауыл-</w:t>
        <w:br/>
        <w:t>дастары жиналып қалды. Олар момын шалға ара түс-</w:t>
        <w:br/>
        <w:t>пек болып еді, қаба сақалды дойырмен тартып қал-”</w:t>
        <w:br/>
        <w:t>ды. Бір кісінің басын жарды. Қаба сақалды атының</w:t>
        <w:br/>
        <w:t>басын бұрып ап, Әлібиге қайта шүйлікті: :</w:t>
        <w:br/>
        <w:t>-- Бізді құдаң жіберді. Жанжал керекпесе жай-</w:t>
        <w:br/>
        <w:t>“лауға көшсін деді. Жаңа жұртта, жақсы тілеу үстін-</w:t>
        <w:br/>
        <w:t>де екі жастың тойын жасап, некесін қиямыз деді.</w:t>
      </w:r>
    </w:p>
    <w:p>
      <w:r>
        <w:t>Көнсең осы. Көнбесең, обалың өзіңе. Онда, мына-</w:t>
        <w:br/>
        <w:t>дар,-- деп анталап тұрған әпербақан жігіттерді көр-.</w:t>
        <w:br/>
        <w:t>сетті,- аулыңды шабады. Қызыңды күшпен тартып</w:t>
        <w:br/>
        <w:t>әкетеміз. і</w:t>
        <w:br/>
        <w:t>Әліби қарсыласа алмады. Лаң тигендей, үйін асы-</w:t>
        <w:br/>
        <w:t>ғыс жығып, көшіп кетті. Ожар Оспанның жігітте-</w:t>
        <w:br/>
        <w:t>рі кетпей, Әлібиге қараған бес-алты үйді өз қолдары-</w:t>
        <w:br/>
        <w:t>мен көшірісті. Олар Бөбектің аяғын қия бастырма-</w:t>
        <w:br/>
        <w:t>ды. Керек десе Әлиза апасымен қоштасып қайтуға</w:t>
        <w:br/>
        <w:t>ұлықсат етпеді.</w:t>
        <w:br/>
        <w:t>Қас қылғанда сол күні балықшылар аулынан да</w:t>
        <w:br/>
        <w:t>бір жан қатынамай қойды. Әлібиге қараған азғана</w:t>
        <w:br/>
        <w:t>171</w:t>
        <w:br/>
        <w:t>ЕЗ18.09.1Эітігіітігі--.1/- раде 173</w:t>
        <w:br/>
        <w:t>салыпты. Торы ат ұзап кетіп, түске тарта тапты. Ер-</w:t>
        <w:br/>
        <w:t>теңгі салқынмен көшкен Пірмән, Шірмәннің ауылы</w:t>
        <w:br/>
        <w:t>бұл кезде, сөз жоқ, Үйобаның, не Сырғақтының дең-</w:t>
        <w:br/>
        <w:t>гейінде кетіп бара жатқан болу керек...</w:t>
        <w:br/>
        <w:t>Судыр Ахмет кімге ұрынарын білмей, бойын ашу</w:t>
        <w:br/>
        <w:t>кернеп, түйіліп келсе... үй іші көшуге әзір отыр екен.</w:t>
        <w:br/>
        <w:t>Әйелінің жалғыз іңгенді жазыдап, есік алдына шә-</w:t>
        <w:br/>
        <w:t>геріп қойғанын көріп:</w:t>
        <w:br/>
        <w:t>- Әй, әтеңе нәлет! Өй, ернің аққа тимегір! Өй,</w:t>
        <w:br/>
        <w:t>мал көрмеген көргенсіз! -- деді Судыр Ахмет; аузы-</w:t>
        <w:br/>
        <w:t>нан сөз шыққан сайын иегінің ұшындағы шілқұйрық</w:t>
        <w:br/>
        <w:t>шоқша сақалы шошапдап, шоршып тұр.-- Былқыл-</w:t>
        <w:br/>
        <w:t>дап боталайын деп тұрған іңгенді тал түске дейін</w:t>
        <w:br/>
        <w:t>матап тастағаны несі? ӘЙ... әй, ол қай қылығың, ә?</w:t>
        <w:br/>
        <w:t>-- Маған қайт дейсің?.. Көшеміз деп дүрлік-</w:t>
        <w:br/>
        <w:t>тірген... й )</w:t>
        <w:br/>
        <w:t>- Ана қарашы! Тілін қарашы, сала құлаш!.. Кө-</w:t>
        <w:br/>
        <w:t>шеміз дегенде, сен көргенсізге буаз түйені тал түске</w:t>
        <w:br/>
        <w:t>дейін матап таста деп пе едім... Кәне, айтшы! Қашан</w:t>
        <w:br/>
        <w:t>сүйдеп едім?</w:t>
        <w:br/>
        <w:t>Судыр Ахмст ішке кірді. Қатын-баланың қай же-</w:t>
        <w:br/>
        <w:t>рінен мін табам деп, шытынып, өңін бермей келеді.</w:t>
        <w:br/>
        <w:t>. Алдынан шыққан екі-үш баласына да өңі жылымады.</w:t>
        <w:br/>
        <w:t>Ол табалдырықтан аттай берді де, есік алдында қалт</w:t>
        <w:br/>
        <w:t>етіп тұра қалды. Көшуге әзірленіп отырған үй-іші</w:t>
        <w:br/>
        <w:t>астан-кестен. Төсек-орындарға дейін артып, жүре бе-</w:t>
        <w:br/>
        <w:t>ретін етіп, тең-тең ғып буып-түйіп қойған екен. Су-</w:t>
        <w:br/>
        <w:t>дыр Ахмет жүктің әр қайсысын бір теуіп, ыдыс-аяқ-</w:t>
        <w:br/>
        <w:t>тарды сындырып, үй ішін” опан-топан қылды. Онан</w:t>
        <w:br/>
        <w:t>босағаға жабысып тұрған қатыны мен балаларын бөе-</w:t>
        <w:br/>
        <w:t>ріктіре сабап, тыныш отырған үйді көзді ашып-жұм-</w:t>
        <w:br/>
        <w:t>ғанша у-шу қылды да, жөн-жосығын айтпай, атына</w:t>
        <w:br/>
        <w:t>мініп алың тартып кетті.</w:t>
        <w:br/>
        <w:t>хі</w:t>
      </w:r>
    </w:p>
    <w:p>
      <w:r>
        <w:t>Әліби зәті жуас кісі, Үй ішіне билігі жүре бер-</w:t>
        <w:br/>
        <w:t>мейді. Биыл да қызы мен кемпірінің дегенінен шыға</w:t>
        <w:br/>
        <w:t>алмай, ыссы түскенше теңіз жағасында отырып қал-</w:t>
        <w:br/>
        <w:t>ды. Жұртпен бірге жайлауға көшпегені. жанына ба-</w:t>
        <w:br/>
        <w:t>169</w:t>
        <w:br/>
        <w:t>Е2118.09.1Зітігіітігін-,.1Ғ раде 172</w:t>
        <w:br/>
        <w:t>Ол Қарақатынның үйіне түсті. Ақкемпір екеуі</w:t>
        <w:br/>
        <w:t>араз. Доспен де онша емес. Сондықтан бұл үйге кел-</w:t>
        <w:br/>
        <w:t>се, көбіне Қарақатынмен шүйіркелесетін. Осы жолы</w:t>
        <w:br/>
        <w:t>да ол Қарақатынға қарап сұңқылдап соғып отырып,</w:t>
        <w:br/>
        <w:t>түннің бір уақыты болғанын байқамай қалды. Сырт-</w:t>
        <w:br/>
        <w:t>қа шығып, жұлдыздарға қарағасын ғана санын соқты:</w:t>
        <w:br/>
        <w:t>-- Алда құдай-ай! Таң атып қапты-ау!</w:t>
        <w:br/>
        <w:t>Судыр Ахмет қалбалақтап асыға басып атына</w:t>
        <w:br/>
        <w:t>барды. Шылбырды беліне қыстырып, ат арқасына</w:t>
        <w:br/>
        <w:t>қонғалы бір аяғын үзеңгіге сала берді де, «ау!» -- деп</w:t>
        <w:br/>
        <w:t>оқыс ойлана қалды. «Ау!.. Жеті қараңғы түнде қай-</w:t>
        <w:br/>
        <w:t>Да барам? Онан да ертең елең-алаңда кетсем...</w:t>
        <w:br/>
        <w:t>О, тәйірі, атты Кісі көзді ашып-жұмғанша жетіп бар-</w:t>
        <w:br/>
        <w:t>май ма?» -- деп ойлап, үзеңгіден аяғын алды. Ертең</w:t>
        <w:br/>
        <w:t>елең-алаңда жүретін болғасын шешінбей, киімшең</w:t>
        <w:br/>
        <w:t>бойымен төсекке қисая кетті. Қақпа жиекпенмен ба-</w:t>
        <w:br/>
        <w:t>сын тұйықтап, бүркеп алып, үнсіз жатқан-ды. Бір</w:t>
        <w:br/>
        <w:t>кезде ол жылан шаққандай, шекпенін аяқ жаққа қа-</w:t>
        <w:br/>
        <w:t>рай серпіп тастап, атып түрегелді.</w:t>
        <w:br/>
        <w:t>-- Ойбай.., ойбай, жарып кетті!.. Жарып кетті!</w:t>
        <w:br/>
        <w:t>Шырт ұйқыда жатқан үй шошып оянды. Дос ба-</w:t>
        <w:br/>
        <w:t>сын жастықтан үрейлене жұлып алды:</w:t>
        <w:br/>
        <w:t>-- Аха... ол не! )</w:t>
        <w:br/>
        <w:t>-- Не дерің бар ма. Қандала.. Өзі де тайдай</w:t>
        <w:br/>
        <w:t>екен! Міне, алақанымда тулап жатыр.</w:t>
        <w:br/>
        <w:t>Ақкемпір шытынып қап, іргеге қарай аударылып</w:t>
        <w:br/>
        <w:t>жатты: «Заңғардың тынышсызы-ай! Пайғамбар жа-</w:t>
        <w:br/>
        <w:t>сында болып тұрғаны мынау. Бала кезінде қандай</w:t>
        <w:br/>
        <w:t>болды екен. Анасы сорлы ошаққа түсіріп алмай, қа-</w:t>
        <w:br/>
        <w:t>лай өсірді екен десейші!»</w:t>
        <w:br/>
        <w:t>Судыр Ахмет ұйықтай алмай, сыбырлап, тыныш-</w:t>
        <w:br/>
        <w:t>сызданып жатыр. «Ертең көшкенде қиын. Түнімен</w:t>
        <w:br/>
        <w:t>көрші ауылдың қызын оятып, өрелі таңды көзінен</w:t>
        <w:br/>
        <w:t>атырған жігіт құсап... ат үстінде басым бұлғаңдап</w:t>
        <w:br/>
        <w:t>кесір қылады-ау,-- деп ойлады. Осы ойы қызық кө-</w:t>
        <w:br/>
        <w:t>рінді білем, шекпен астында бүркеніп” жатып шиқ-</w:t>
        <w:br/>
        <w:t>шиқ күлді. Осыдан таң алдында ғана көзі ілінді. Аң-</w:t>
        <w:br/>
        <w:t>шылар сияқты балықшылардың да ерте тұратын әде-</w:t>
        <w:br/>
        <w:t>ті. Достың үйі ерте тұрды. Судыр Ахмет те ұйқысы</w:t>
        <w:br/>
        <w:t>қанбай, терісі тарылып, қытымырланып түрегелді.</w:t>
        <w:br/>
        <w:t>Оның үстіне түнде, байқаусызда, атқа тұсауды кең</w:t>
        <w:br/>
        <w:t>168</w:t>
      </w:r>
    </w:p>
    <w:p>
      <w:r>
        <w:t>Е2,18.09.1Эітігіітігіз-кШ- раде 176</w:t>
        <w:br/>
        <w:t>үй екі қонып, үшінші күні Жаман Боташтың етегін-</w:t>
        <w:br/>
        <w:t>дегі кең алқапқа қоңды.</w:t>
        <w:br/>
        <w:t>“Әліби осы арада Ожар Оспанның жігіттерін елі-</w:t>
        <w:br/>
        <w:t>не қайтарды.</w:t>
        <w:br/>
        <w:t>Құдама сәлем айтыңдар. Антты аттап, батаны</w:t>
        <w:br/>
        <w:t>бұзайын деп жүрген мен жоқ. Рас, бетіне қарап</w:t>
        <w:br/>
        <w:t>отырған жалғыз бала болғасын ел қызынан ерекше-</w:t>
        <w:br/>
        <w:t>леу өсірдік. Балаға деген ата-ана көңілі белгілі ғой.</w:t>
        <w:br/>
        <w:t>Өзімізге салса, әлі күнге бес жасар бала сияқты...--</w:t>
        <w:br/>
        <w:t>дей беріп еді.</w:t>
        <w:br/>
        <w:t>Құда аулының бір жігіті күліп жіберді. Әліби</w:t>
        <w:br/>
        <w:t>қуарып кетті. Көкірегі көпті танығанмен кісіге қыры</w:t>
        <w:br/>
        <w:t>жоқ, момын жан тағы да жер боп қалды. Көзіне құй-</w:t>
        <w:br/>
        <w:t>ылған жасты қарсы алдында анталап отырған әпер-</w:t>
        <w:br/>
        <w:t>бақан жігіттерге көрсеткісі келмегендей, төмен қа-</w:t>
        <w:br/>
        <w:t>рап, жер шұқылап, күрмеліп отырды да: -- Оспанға</w:t>
        <w:br/>
        <w:t>сәлем айтыңдар! Бір жетіден кейін тойын жасаймын.</w:t>
        <w:br/>
        <w:t>Өзім той қамымен болам ғой. Қыздың сырын кім бі-</w:t>
        <w:br/>
        <w:t>зіп болған. Күйеу-баланы жіберсін. Ендігі жерге же-</w:t>
        <w:br/>
        <w:t>сірін өздері бағып алсын,--деп соңғы сөзін зілмен</w:t>
        <w:br/>
        <w:t>айтты. Бір жанның бетіне қарамай, көзін төмен сал-</w:t>
        <w:br/>
        <w:t>ған күйі тұрып жүре берді.</w:t>
        <w:br/>
        <w:t>Әліби үйіне жуымай, көршілеріне қонып жүрді.</w:t>
        <w:br/>
        <w:t>Оған, айрықша, Бөбекті көру қиын. Көңілшек шал</w:t>
        <w:br/>
        <w:t>қызымен қосыла жылармын деп қорықты.</w:t>
        <w:br/>
        <w:t>Әліби Ожар Оспанға қайран. Осыған дейін үн-</w:t>
        <w:br/>
        <w:t>түнсіз жүріп кеп, енді неге аяқ-астынан тулағанына</w:t>
        <w:br/>
        <w:t>дал бол еді; Әліби оның себебін кейін білді. Пәле</w:t>
        <w:br/>
        <w:t>Алдабергеннен шығыпты. Қарт софы ана жолы ша-</w:t>
        <w:br/>
        <w:t>бындық жайымен теңіз жағасына келгенде, ішінен</w:t>
        <w:br/>
        <w:t>Райға кек түйіп кеткен екен. Жайлауға келе сала</w:t>
        <w:br/>
        <w:t>софы алты-жеті кісіні жиып апты. «Тәйірі, Ожар Ос-</w:t>
        <w:br/>
        <w:t>панда көз бар ма. Ана жақта жаман балықшы жесі-</w:t>
        <w:br/>
        <w:t>рін бұзып жатыр.</w:t>
        <w:br/>
        <w:t>Әлібидің жайлауға көшпей отырғаны -- қызынан</w:t>
        <w:br/>
        <w:t>көрінеді»,-- деп қарт софы оқшау өсекті ел ішінің</w:t>
        <w:br/>
        <w:t>сыбыр-жыбырын баққан кісілердің құлағына құйып</w:t>
        <w:br/>
        <w:t>жіберіпті.</w:t>
        <w:br/>
        <w:t>Ақшиліде отырған қара түндікті Тортымбайға</w:t>
        <w:br/>
        <w:t>бұл лақап бір күнде тарады. Ожар Оспан рас-өтірі-</w:t>
        <w:br/>
        <w:t>гін тексеріп жатқан жоқ, Ең бір есер жігіттерді ірік-</w:t>
        <w:br/>
        <w:t>2472</w:t>
        <w:br/>
        <w:t>ЕЛ18.09.13іітігбітігін-.ШІ раде 181</w:t>
        <w:br/>
        <w:t>-- Райжан... құтқар!</w:t>
        <w:br/>
        <w:t>Бөбек жүгіріп кеп, жігіт құшағына құлай кетті.</w:t>
      </w:r>
    </w:p>
    <w:p>
      <w:r>
        <w:t>Балықшылар жан-жақтан жүгіріп кеп жатыр. Қолда-</w:t>
        <w:br/>
        <w:t>рында қада, қадағаш. Қырық-елудей кісі қызды қор-</w:t>
        <w:br/>
        <w:t>шалап абыр-жабыр бола түсті де, кенет қуғыншыны</w:t>
        <w:br/>
        <w:t>көріп демін жұтып тына қалды. Жерқазбаларға арқа-</w:t>
        <w:br/>
        <w:t>сын бере шеп құрып тұр. Қуғыншылар аржағынан</w:t>
        <w:br/>
        <w:t>ағызып келген беті лап берген жоқ. Жарға соққан</w:t>
        <w:br/>
        <w:t>толқынша аттарын шапшытып, суық сұспен бетпе-</w:t>
        <w:br/>
        <w:t>бет тоқтады.</w:t>
        <w:br/>
        <w:t>Көздері Кәленде. Оның, әсіресе, өз тобының ал-</w:t>
        <w:br/>
        <w:t>дына шығып, құлаштан астам болат сүйменді қу таяқ</w:t>
        <w:br/>
        <w:t>құрлы көрмей, шірене басып тұрған нар тұлғасын</w:t>
        <w:br/>
        <w:t>көргенде... қай кісінің де жүрегі шайлығып қалды.</w:t>
        <w:br/>
        <w:t>Кәленнен тек Ожырайдың жүзі ығатын емес. О да</w:t>
        <w:br/>
        <w:t>өз елінде аты шыққан ақ көз жігіт. Кәленнің қарсы</w:t>
        <w:br/>
        <w:t>алдында есік пен төрдей ғана жерде тұр. Астында</w:t>
        <w:br/>
        <w:t>Оспанның әйгілі ақбақай аты. Оң қолы білегіне</w:t>
        <w:br/>
        <w:t>дейін сыбанулы. Сол қолымен ат тізгінін тежеген</w:t>
        <w:br/>
        <w:t>күйі оң қолымен емен найзаны сығымдап ұстап, ат</w:t>
        <w:br/>
        <w:t>жалына жабысып қапты.</w:t>
        <w:br/>
        <w:t>- Уа, ағайын,- деп дауыстап Мөңке ілгері шық-</w:t>
        <w:br/>
        <w:t>ты.-- Не керек сендерге! Қайтыңдар!</w:t>
        <w:br/>
        <w:t>-- Жесірімізді беріңдер!</w:t>
        <w:br/>
        <w:t>-- Жесірімізді алсақ өзіміз да қайтамыз.</w:t>
        <w:br/>
        <w:t>- Бұл сенің жесірің болса, менің балдызым. Әйе-</w:t>
        <w:br/>
        <w:t>лімнің туған сіңлісі. Бұтаға қорғалаған торғайдай,</w:t>
        <w:br/>
        <w:t>бір бала шырылдап кеп баурымызға тығылған екен...</w:t>
        <w:br/>
        <w:t>-- Уай, ондай мәмелең өзіңе. ӘЙ, жігіттер!.. Не</w:t>
        <w:br/>
        <w:t>тұрыс бұл, уа, қаптаңдар!..-- деп аналардың ішінен</w:t>
        <w:br/>
        <w:t>қаба сақалды, зор денелі біреу ұзын сойылын зәрле-</w:t>
        <w:br/>
        <w:t>не көтеріп алды. Қалың аттылының қатары қозғалып,</w:t>
        <w:br/>
        <w:t>жылжыған сеңдей лап беретіндей ілгері қарай ұм-</w:t>
        <w:br/>
        <w:t>тыла бастады. Осы сәтте Бөбек жүгіріп ортаға шық-</w:t>
        <w:br/>
        <w:t>ты, Бетінде бір тамшы қан жоқ. Көзінде жас діріл-</w:t>
        <w:br/>
        <w:t>деп, екі жаққа да тоқта дегендей қолын көтерді. Бө-</w:t>
        <w:br/>
        <w:t>бек әуелі балықшыларға бұрылды:</w:t>
        <w:br/>
        <w:t>-- Сендердің босағаларыңды қандатпаймын. Не</w:t>
        <w:br/>
        <w:t>де болса тағдырдың салғанын көрейін.</w:t>
        <w:br/>
        <w:t>Балықшыларға қолын бір қақты да, аржағында ан-</w:t>
        <w:br/>
        <w:t>талап тұрған аттыларға қарай жүре берді. Аналар</w:t>
        <w:br/>
        <w:t>17</w:t>
        <w:br/>
        <w:t>ЕАЛ8.0Ө.1Зітігбітігін-еЙ раде 165</w:t>
        <w:br/>
        <w:t>Япыр-ау, осы сен бала не деп отырсың. Сол</w:t>
        <w:br/>
        <w:t>Қоңыратқа баяғы жас кезімізде біз де барған едік.</w:t>
        <w:br/>
        <w:t>Қостаныл керуен тартып, көп түйемен астық әкедге-</w:t>
        <w:br/>
        <w:t>німіз бар. Сонда көріп едім.. Шыңның сырт жоны</w:t>
        <w:br/>
        <w:t>кіл қарабаялыш болатын. Жолсыз жүрісте түйенің</w:t>
        <w:br/>
        <w:t>табанын сояды. Жайылымға және кеміс еді ғой.</w:t>
        <w:br/>
        <w:t>Түйенің бабын таптық деп жеңістік бермейсің. Өз</w:t>
        <w:br/>
        <w:t>басыңды білмеймін, ал әкеңді көріп едім.. Пақыр</w:t>
        <w:br/>
        <w:t>көптірме болатын. Қызыл сөзді желге шашқан, дуа-</w:t>
      </w:r>
    </w:p>
    <w:p>
      <w:r>
        <w:t>сыз ауыздың нағыз өзі еді ғой,-- деп қарт софы кеу-</w:t>
        <w:br/>
        <w:t>десін көтеріп, кеңкілдеп күлді.</w:t>
        <w:br/>
        <w:t>Рай ду ете қалды және Бөбектің шай құя алмай,</w:t>
        <w:br/>
        <w:t>қып-қызыл боп төмен қарап қалған түрін көргенде,</w:t>
        <w:br/>
        <w:t>жас жігіт, әсіресе, қатты ширықты.</w:t>
        <w:br/>
        <w:t>-- Аталас болмасақ та қоңсы отырған көрші едік.</w:t>
        <w:br/>
        <w:t>Оның Үстіне әкеммен тұстас болған соң, сізді тіпті</w:t>
        <w:br/>
        <w:t>бөтен көрмейміз ғой. Әке орнында сыйлауға парыз-</w:t>
        <w:br/>
        <w:t>быз...- деді Рай.</w:t>
        <w:br/>
        <w:t>-- Е- -е, адасқан жоқсың. Осы бетің нағыз жау тү-</w:t>
        <w:br/>
        <w:t>сіретін жігіттің тәсілі,-- деп көңілдес бір жігіт Рай-</w:t>
        <w:br/>
        <w:t>ды қошеметтеп, көтермелеген боп отырып, қолты-</w:t>
        <w:br/>
        <w:t>ғына дым бүрікті. Алдаберген өзінің ағат кетіп қал-</w:t>
        <w:br/>
        <w:t>ғанын ұқты. Мына жігіттің енді аямасын біліп:</w:t>
        <w:br/>
        <w:t>Е, бұл бала сыйлы сөзбен сазайымды тартты-</w:t>
        <w:br/>
        <w:t>руға қарады,-- деп қауқарынан айрылып, жанында</w:t>
        <w:br/>
        <w:t>жатқан жастыққа жантая кетті.</w:t>
        <w:br/>
        <w:t>Әй, Рай! Қарағым, қоя ғой, енді,-- деді Әліби</w:t>
        <w:br/>
        <w:t>араға түсіп.</w:t>
        <w:br/>
        <w:t>Бөбектің бұл алғаш рет шай құйғаны еді; қонақ-</w:t>
        <w:br/>
        <w:t>тардың кесесін қайта-қайта шатастырып, шайдың қы-</w:t>
        <w:br/>
        <w:t>зылын кесіп алумен отырған. Ол қазір де алдында</w:t>
        <w:br/>
        <w:t>иіріліп қалған кеселерді байқамай, Райдың оты шық-</w:t>
        <w:br/>
        <w:t>қан бетіне сүйсіне қарады.</w:t>
        <w:br/>
        <w:t>Осы кезде аққұба келіншек сырттан екінші аққұ-</w:t>
        <w:br/>
        <w:t>манды демдеп әкелді. Сыйлас қайын сіңлісі жұрт</w:t>
        <w:br/>
        <w:t>көзіне түсіп қала ма деп қысылып, есік жақтан елеу-</w:t>
        <w:br/>
        <w:t>сіздеу боп келді де, басқалардың көзін ала бере қа-</w:t>
        <w:br/>
        <w:t>йын сіңлісін шымшып алды. Жалт қараған Бөбекке:</w:t>
        <w:br/>
        <w:t>-- Еркем, шайың кесіліп қалыпты ғой, енді дем-</w:t>
        <w:br/>
        <w:t>деп әкелген аққұманнан құярсың,- деп сыбырлады</w:t>
        <w:br/>
        <w:t>да, сыртқа шығып кетті. ”</w:t>
        <w:br/>
        <w:t>6- Ә. Нұрпейісов, І кітап, -ІБі</w:t>
        <w:br/>
        <w:t>ЕЗ18.09.13%тітітігіз-.Ш/- раде 179</w:t>
        <w:br/>
        <w:t>барып, дыбыс беріп еді. Қыз қозғалмады. Сосын</w:t>
        <w:br/>
        <w:t>есерлеу біреуі:</w:t>
        <w:br/>
        <w:t>-- Жеңгеміз ғой, тәйірі, несіне ұяламыз,-- деп</w:t>
        <w:br/>
        <w:t>күлді де, қызға жетіп барды. Мойнын созып қараса...</w:t>
        <w:br/>
        <w:t>Манадан бері қыз деп сыртынан торуылдап тұрған-</w:t>
        <w:br/>
        <w:t>дары үш аяқты темір мосы. Қыз мосыны аласалау</w:t>
        <w:br/>
        <w:t>ғып құрып, үстіне мақпал қамзолын бүркеп кетіпті.</w:t>
        <w:br/>
        <w:t>-- Мәссаған-н..-- деді жігіттер санын соғып. Со-</w:t>
        <w:br/>
        <w:t>сын есін жиып, анадай жерде иіріліп тұрған өзге кі-</w:t>
        <w:br/>
        <w:t>сілерге: -- Әй! Әй, бері келіңдер! -- деп дауыстады</w:t>
        <w:br/>
        <w:t>да, аналар жақындай бергенде мосыға жапқан қыз</w:t>
        <w:br/>
        <w:t>қамзолын лақтырып жіберді.</w:t>
      </w:r>
    </w:p>
    <w:p>
      <w:r>
        <w:t>ХІ</w:t>
        <w:br/>
        <w:t>Бөбек ұзақ жүгірді. Қарайған бұталардан қорқып,</w:t>
        <w:br/>
        <w:t>жалт беріп бұрылып кетеді. Кенет, ол жайылып жүр-</w:t>
        <w:br/>
        <w:t>ген атқа кездесті. Шамасы, құдалардың аты. Ерін ал-</w:t>
        <w:br/>
        <w:t>май, шылбырдың бір шетімен тұсап жіберінті. Ат те-</w:t>
        <w:br/>
        <w:t>рін баспапты. Екі күннен бері мүшеге шауып, бор-</w:t>
        <w:br/>
        <w:t>байын созып тастаған екен.</w:t>
        <w:br/>
        <w:t>Таң білінді. Бөбек күн шығуға әлі көп барын бай-</w:t>
        <w:br/>
        <w:t>қады. Шығыс жақтан күн шапағы жаңа-жаңа сыз бе-</w:t>
        <w:br/>
        <w:t>ріп, сары қабақтанып келе жатты. Бөбек ат басын</w:t>
        <w:br/>
        <w:t>Беларанға туралап, сыдыра-шоқытып келеді. Шығыс</w:t>
        <w:br/>
        <w:t>жақ қызара бастаған елең-алаңда, тастақ жерге түр-</w:t>
        <w:br/>
        <w:t>ған қаққа кеп тірелді. Айналып өтуді қашықсынып,</w:t>
        <w:br/>
        <w:t>тұп-тұнық .бөп қоңырайып жатқан қақ суын кешін</w:t>
        <w:br/>
        <w:t>өтті. Су әуелі ат шашасынан келді. ілгерілеген са-</w:t>
        <w:br/>
        <w:t>йын терендеп, ат тізесінен асты. Енді тереңдейді-ау</w:t>
        <w:br/>
        <w:t>деп қауіптенгенде, қақ суы кенет тайыздап, тағы да</w:t>
        <w:br/>
        <w:t>ат шашасынан кеп, шалпылдатып кешіп келе жатты.</w:t>
        <w:br/>
        <w:t>Кей жерінде ат тұяғы су астындағы тасқа тиіп, ша-</w:t>
        <w:br/>
        <w:t>қылдап кетеді. Бөбек ат үстінен еңкейіп, шалпылда-</w:t>
        <w:br/>
        <w:t>ған су мен шақылдаған тас үнін тыңдап келеді.</w:t>
        <w:br/>
        <w:t>Ат ырсылдап ентігіп қалды. Бөбек жан-жағына</w:t>
        <w:br/>
        <w:t>сергек көз тастады. Кейінгі жақтан шаң кәрінбейді.</w:t>
        <w:br/>
        <w:t>Түндегі ала бұлттар ыдырап, аспан әлемі кеңейіп,</w:t>
        <w:br/>
        <w:t>кәгілдірленіп жарқырап, ашылып. келеді. Жаз шық-</w:t>
        <w:br/>
        <w:t>қалы мал жайылмаған жағалаудың реңі тіпті басқа.</w:t>
        <w:br/>
        <w:t>175</w:t>
        <w:br/>
        <w:t>Е2118.09.1Зітігіітігі-АН- раде 171</w:t>
        <w:br/>
        <w:t>-- Мен көшелік д?гелі қашан. Осылай боларын</w:t>
        <w:br/>
        <w:t>біліп, саған... сен келеңсізге орта тоқсаннан бастан</w:t>
        <w:br/>
        <w:t>қақсадым ғой. Ау, қатын-ау, көшейік! Көшейік! -</w:t>
        <w:br/>
        <w:t>деп құлағыңа құюмен келдім ғой.</w:t>
        <w:br/>
        <w:t>Көшелік десең... мен бе сені көшірмеген.</w:t>
        <w:br/>
        <w:t>Судыр Ахмет бұған дерек таба алмай қап, қаты-</w:t>
        <w:br/>
        <w:t>нына қамшы ала жүгірді. Көші-қон жөнінде кіналас-</w:t>
        <w:br/>
        <w:t>қысы келмеді, «Көшелік» -- деп ел алды боп айтқаны</w:t>
        <w:br/>
        <w:t>рас. Ұй ішін де әбігерге сап, ерте бастан даярланды-</w:t>
        <w:br/>
        <w:t>рып қойды да, тап көшер жерде атына мініп ап,.ел</w:t>
        <w:br/>
        <w:t>аралап кетті. «Амандық болса бір-екі күнде оралам.</w:t>
        <w:br/>
        <w:t>Мына Кәлқора табанындағы ауылдардан көшкенде</w:t>
        <w:br/>
        <w:t>жүк артатын бір-екі түйенің майын сұрап әкелем.</w:t>
        <w:br/>
        <w:t>Қатын, сен үй-ішін буып-түйіп, бұйдаңды есіп; жа-</w:t>
        <w:br/>
        <w:t>зыңды жамап әзір отыр»,-- деп кеткен-ді.</w:t>
        <w:br/>
        <w:t>Судыр Ахмет сол кеткеннен мол кетті. Көлқора</w:t>
        <w:br/>
        <w:t>табанындағы Рамберді ауылы мен Жылқыбай ауы-</w:t>
        <w:br/>
        <w:t>лын өз қолынан көшірісіп, ұзатып салды. Онан жол-</w:t>
        <w:br/>
        <w:t>шыбай қонған, түстенген үйлеріне бай ауылдардың</w:t>
        <w:br/>
        <w:t>малдары ығы-жығы боп қара құрттай қаптап, жай-</w:t>
        <w:br/>
        <w:t>дауға қарай ұбап-шұбап көшкенін аузынан суы құ-</w:t>
        <w:br/>
        <w:t>рып, жыр ғып айтып отырды. Сөйтіп жүріп жылы</w:t>
        <w:br/>
        <w:t>көктемнің қалай келгенін білмей қалды. Бойға жұқ-</w:t>
        <w:br/>
        <w:t>қаны жоқ. Не жетекке алғаны жоқ, жаман тұғырын</w:t>
      </w:r>
    </w:p>
    <w:p>
      <w:r>
        <w:t>жалына қақпалап, жағада жалғыз үй қалған қатын-</w:t>
        <w:br/>
        <w:t>баласына шаққа жетті. Әйелі жалғыз түйемен жүкті</w:t>
        <w:br/>
        <w:t>жеңілдеп көшкенді қалап еді, оған Судыр Ахмет</w:t>
        <w:br/>
        <w:t>көнбеді:</w:t>
        <w:br/>
        <w:t>-- Ау!.. Ау, қатын-ау! Күл шыққан адамдай жал-</w:t>
        <w:br/>
        <w:t>ғыз үй көшкен ырымға жаман-ды. Жоқ, қатын, қара</w:t>
        <w:br/>
        <w:t>: керек! Мына арадағы Пірмэн, Шірмән аулына барып</w:t>
        <w:br/>
        <w:t>келейін. -</w:t>
        <w:br/>
        <w:t>Пірмән, Шірмән ертең таң біліне көшкелі жатыр</w:t>
        <w:br/>
        <w:t>екен. Судыр Ахмет олармен бірге көшпек боп уәде-</w:t>
        <w:br/>
        <w:t>хесіп қайтты, Ол, кенет бір бұрыстау қалып бара</w:t>
        <w:br/>
        <w:t>жатқан балықшылардың аулын көрді. Онан жер-</w:t>
        <w:br/>
        <w:t>қазбалардан шыққан түтінге көз қиығы түсті. «Құ-</w:t>
        <w:br/>
        <w:t>дай біледі, осы үй, дәуде болса, балық асып жа-</w:t>
        <w:br/>
        <w:t>тыр»,- деп шілқұйрық сақалының ұшын ойлана</w:t>
        <w:br/>
        <w:t>тістеп тұр. Көш-қон жайы ойында болса да, жақсы-</w:t>
        <w:br/>
        <w:t>дап пісірген жас балыққа аңсары ауып кетті.</w:t>
        <w:br/>
        <w:t>11.</w:t>
        <w:br/>
        <w:t>ЕХ18.09.1Зіітігдітігін--1- раде 180</w:t>
        <w:br/>
        <w:t>Жасыл даланың түгі түлеп, жаңа шыққан күн сәуле-</w:t>
        <w:br/>
        <w:t>сінің астында құлпырып жатыр. Шөп бастарынан</w:t>
        <w:br/>
        <w:t>сіркедей шықтар жылт-жылт етеді. Таңертеңгі жұ-</w:t>
        <w:br/>
        <w:t>пар ауадан жас жусанның исі аңқып, тынысты жа-</w:t>
        <w:br/>
        <w:t>рып барады. Таң сәріден шырылдаған боз торғай,</w:t>
        <w:br/>
        <w:t>әлі талған жоқ. Кейде боз торғай бұның атының ая-</w:t>
        <w:br/>
        <w:t>ғының астынан пыр етіп ұшып, лақтырған тастай,</w:t>
        <w:br/>
        <w:t>шырқай кәтеріледі. Қыздың тас төбесіне шығып ап,</w:t>
        <w:br/>
        <w:t>көз ұшында, бір орында қанатының ұшы жыбырлап,</w:t>
        <w:br/>
        <w:t>шыр-шыр етіп тұрып алады. Өз сырын өзі ұрлап</w:t>
        <w:br/>
        <w:t>жым-жырт боп жатқан мына кең даланың бетіне су</w:t>
        <w:br/>
        <w:t>шашып оятқандай. Осы-бір кішкене ғана құмыр құс-</w:t>
        <w:br/>
        <w:t>тың бал татыған көмейінен мың бұралып шыққан</w:t>
        <w:br/>
        <w:t>әуез қыз бойын шымырлатып әкетіп бара жатты.</w:t>
        <w:br/>
        <w:t>Бөбек кенет, осы торғайдың бағанадан бері бір</w:t>
        <w:br/>
        <w:t>орыннан жылжымай, көз ұшында тұрып алғаның кө-</w:t>
        <w:br/>
        <w:t>ріп шошып кетті. Өзі де бағанадан бері бір орында</w:t>
        <w:br/>
        <w:t>ілбіп тұрып қалғандай көріп:</w:t>
        <w:br/>
        <w:t>2-- Шүу! Шүу, жануар! -- деп атын тебіне бас-</w:t>
        <w:br/>
        <w:t>тады.</w:t>
        <w:br/>
        <w:t>Беларанның кезіне шауып шықты. Ілгері жақ-</w:t>
        <w:br/>
        <w:t>Тан ұлы теңіз жарқырап, балыққа тойған өгіз шаға-</w:t>
        <w:br/>
        <w:t>лалардың әкірген даусы есітілді. Онан жар басында</w:t>
        <w:br/>
        <w:t>жарбиған жерқазбаларды көргенде, қыз қуанышы</w:t>
        <w:br/>
        <w:t>қойнына сыймай, күліп қоя берді. Беларанның кезі-</w:t>
        <w:br/>
        <w:t>нен төмен қарай құлап келе жатып, кейінгі жағына</w:t>
        <w:br/>
        <w:t>бұрылып қарап еді, кенет көз ұшынан түйдек-түй-</w:t>
        <w:br/>
        <w:t>дек шаң көрінді.</w:t>
        <w:br/>
        <w:t>Шүу! Шүу!.. Айналайын... көкетайым! Енді бір</w:t>
        <w:br/>
        <w:t>бауыр жер қалды. Мына тұрған жер ғана..-- деді Бә-</w:t>
        <w:br/>
        <w:t>бек атты басқа-көзге төпелеп. Тілі жеткенше тәңірге</w:t>
        <w:br/>
        <w:t>сыйынды. Ата-бабаларына, үйде қалған анасына жал-</w:t>
        <w:br/>
        <w:t>барынды. Бұл кезде ат әбден болдырды. Аузынан кө-</w:t>
      </w:r>
    </w:p>
    <w:p>
      <w:r>
        <w:t>бік ағып, ырсылдап тұрып қала берді. Ауылға жақын-</w:t>
        <w:br/>
        <w:t>дағанда ат сүрініп құлады. Бөбек ұшып тұрды. Ат</w:t>
        <w:br/>
        <w:t>тізгінін лақтырып тастап, орамалын бұлғап, шырыл-</w:t>
        <w:br/>
        <w:t>дап жүгірін келеді. Бұл кезде қуғыншылар Беларан-</w:t>
        <w:br/>
        <w:t>ның кезінен бермен қарай құлан, селдей қаптап келе</w:t>
        <w:br/>
        <w:t>жатты. Олар Бөбекті көрді. Бөбекке көмекке жүгір-</w:t>
        <w:br/>
        <w:t>ген балықшыларды көріп, ақ көз есер жігіттер «Қап-</w:t>
        <w:br/>
        <w:t>та! Қапта!» -- деп ұран тастады.</w:t>
        <w:br/>
        <w:t>176</w:t>
        <w:br/>
        <w:t>Е2118.09.13іітігіітпігіз-кҒ раде 178</w:t>
        <w:br/>
        <w:t>дың тынысы сезіледі. Ән салған, күлген, әзілдескен</w:t>
        <w:br/>
        <w:t>қыз-бозбала. Сүйекке таласып, ырылдасып жатқан</w:t>
        <w:br/>
        <w:t>иттер мен қараңғыда кісінеген аттардың дауысы шы-</w:t>
        <w:br/>
        <w:t>ғады. Ошақ басында табақ көтерген жігіттер мен</w:t>
        <w:br/>
        <w:t>шаңқылдап сөйлеген әйелдер қараңдайды. Бөбек</w:t>
        <w:br/>
        <w:t>осылардың бәріне құлақ салып, ауыл шетіне қарай</w:t>
        <w:br/>
        <w:t>тартып барады. Артына бұрылып қарамаса да, кү-</w:t>
        <w:br/>
        <w:t>Йеуінің ізін бағып, қалмай келе жатқанын сезді. :Бө-</w:t>
        <w:br/>
        <w:t>бек шұғыл бұрылып:</w:t>
        <w:br/>
        <w:t>Әй, малғұн!..-- деді күйеуіне,-- ит емессің ғой.</w:t>
        <w:br/>
        <w:t>Қалатын кезің болды ғой.</w:t>
        <w:br/>
        <w:t>Күйеу бала өз ісінің сөлекеттеу болғанын сезіп,</w:t>
        <w:br/>
        <w:t>тұрған орнында сілейіп қалды. Бөбек күдік туғыз-</w:t>
        <w:br/>
        <w:t>ғысы келмей, онша ұзаған жоқ; анадай жерге барып,</w:t>
        <w:br/>
        <w:t>шапанын басына бүркеп, бір түп шиге бой тасалай</w:t>
        <w:br/>
        <w:t>отырды. Жігіт қыздан қара үзбей тұр; қыз қозғала-</w:t>
        <w:br/>
        <w:t>тын емес; сүт пісірімнен астам уақыт өтті. Табаны-</w:t>
        <w:br/>
        <w:t>нан сарсылып тұрғасын бір кезде жігіттің аяғы ауы-</w:t>
        <w:br/>
        <w:t>ра бастады. Шыдамы таусылып, наразылау күңкілдеп</w:t>
        <w:br/>
        <w:t>қояды. Дыбыс беруге батылы жетпей, қыздан айбы-</w:t>
        <w:br/>
        <w:t>нып тұр еді; ауыл жақтан өздерін іздеп шыққан кісі-</w:t>
        <w:br/>
        <w:t>лердің дауысы естілді. Кідірмей бір топ жігіт жүгі-</w:t>
        <w:br/>
        <w:t>ріл кеп:</w:t>
        <w:br/>
        <w:t>- Ау, Ожырай! - деп бұны ортаға алды,- жар-</w:t>
        <w:br/>
        <w:t>қыным, мұнда неғып тұрсың?</w:t>
        <w:br/>
        <w:t>-- Бәсе, жеңгеміз қайда!</w:t>
        <w:br/>
        <w:t>-- Жеңгең бар болсыншы! -- деді Ожырай.</w:t>
        <w:br/>
        <w:t>- Е, неге түңілдің? Не болды?</w:t>
        <w:br/>
        <w:t>-- Не болатын еді... Отыр ғой, әне! -- деп Ожы-</w:t>
        <w:br/>
        <w:t>рай қыз отырған жақты сілтей салды. Жігіттер ши</w:t>
        <w:br/>
        <w:t>түбіндегі қарайғанды жаңа ғана көріп, бірін-бірі</w:t>
        <w:br/>
        <w:t>шымшылап мырс-мырс күле бастады.</w:t>
        <w:br/>
        <w:t>Атаңның бастарына күлесіндер ме? Ой, өң-</w:t>
        <w:br/>
        <w:t>шең дуылдақ!.. Өңкей жәркелеш! -- деп Ожырай жі-</w:t>
        <w:br/>
        <w:t>гіттерді тыйып тастады да,-- ана жақта дырду бітті</w:t>
        <w:br/>
        <w:t>ме? - деп сұрады.</w:t>
        <w:br/>
        <w:t>Шеткерек тұрған екі жігіт күлкісін күшпен іркіп,</w:t>
        <w:br/>
        <w:t>«Қайтсін сорлы! Қалыңдығы қолына тимей, өліп-ақ</w:t>
        <w:br/>
        <w:t>тұр екен»,-- деп сыбырлады. Етке тойып есіріп алған</w:t>
      </w:r>
    </w:p>
    <w:p>
      <w:r>
        <w:t>жігіттер көңіл ашар ермек табылғанға қуанды. Олар</w:t>
        <w:br/>
        <w:t>ши түбінде отырған қыздың сырт жағынан жақындап</w:t>
        <w:br/>
        <w:t>174</w:t>
        <w:br/>
        <w:t>ЕЗ.18.09.1Эітігіітігіз-к1!- раде 170</w:t>
        <w:br/>
        <w:t>тықшылар келгесін у-шу боп үйлерін жығып, асығыс</w:t>
        <w:br/>
        <w:t>жөнеп кеткен-ді. Кәзір теңіз жағасында балықшылар</w:t>
        <w:br/>
        <w:t>аулы мен Әлібиге қарасты бес-алты үй қалды. Және</w:t>
        <w:br/>
        <w:t>ой жақтағы қыстаулардың бірінде жалғыз үй отыр.</w:t>
        <w:br/>
        <w:t>Бұл - Судыр Ахметтің үйі. Жылдағы әдетіне бағып,</w:t>
        <w:br/>
        <w:t>ол биыл да ерте дүрлікті. Оның өз отының басына</w:t>
        <w:br/>
        <w:t>салған әбігері қоңсы отырған көрші ауылдарға да ма-</w:t>
        <w:br/>
        <w:t>засыздық әкелді. Құдайменденің бәйбішесі ертеңгі</w:t>
        <w:br/>
        <w:t>шай үстінде күйеуіне кеудесін бұрып:</w:t>
        <w:br/>
        <w:t>Ау, осы сен не ойлап жүрсің? Көші-қон жөнін</w:t>
        <w:br/>
        <w:t>ауызға алмай кеттің ғой. Мына Судырақтың ауылы</w:t>
        <w:br/>
        <w:t>көшкелі жатқан көрінеді,- деп құлақ қағыс қылып</w:t>
        <w:br/>
        <w:t>еді, Құдайменде шайын қоя сап, қарқ-қарқ күлді:</w:t>
        <w:br/>
        <w:t>Ой, қатын-ай, сең не біле-түң. Судыр Ахмет-</w:t>
        <w:br/>
        <w:t>тің сыры бізге белгілі. Оның жайын менен сұра. Кә-</w:t>
        <w:br/>
        <w:t>пірдің нағашысы, мына Кішіқұм бойындағы Бестоқал</w:t>
        <w:br/>
        <w:t>Бақай, Шақай деген ағайынды екі мазасыз еді. Бұл</w:t>
        <w:br/>
        <w:t>Судырақ та жылда елден бұрын дүрлігіп, ақыры өзі</w:t>
        <w:br/>
        <w:t>бар елдің соңында бақырауық іңгенімен жалғыз үй</w:t>
        <w:br/>
        <w:t>қала-туң,-- деген-ді.</w:t>
        <w:br/>
        <w:t>Құдайменденің сол айтқаны шынға соқты. Қазір</w:t>
        <w:br/>
        <w:t>Судыр Ахмет бүкіл бір ауылдың жұртында жалғыз</w:t>
        <w:br/>
        <w:t>үй төбесі шошайып отыр. Ол кеше де қатынына ер-</w:t>
        <w:br/>
        <w:t>тең ертелете көшпек боп, буынып, түйініп, әзір отыр</w:t>
        <w:br/>
        <w:t>деп әмір беріп жатып еді. Ертеңіне сәскеде бір-ақ</w:t>
        <w:br/>
        <w:t>оянды. Онда да әйелі бас жағында байғұздай қақ-</w:t>
        <w:br/>
        <w:t>сап отырып алған соң, Судыр Ахмет көзін бір укалап</w:t>
        <w:br/>
        <w:t>жіберіп, күзен бел ұзын денесімен созылып сыртқа</w:t>
        <w:br/>
        <w:t>терезеден көз салды. й</w:t>
        <w:br/>
        <w:t>-- Тал түс қой! Шекең күнсіп, бұрымың сірке-</w:t>
        <w:br/>
        <w:t>сірке бол тал түске дейін жатқансың ғой! -- деп ол</w:t>
        <w:br/>
        <w:t>әйелін жеп жібере жаздады.-- Әйел болып, сен</w:t>
        <w:br/>
        <w:t>де бір күн ерте тұрсаң қайтеді? Енді, осы ыссыда</w:t>
        <w:br/>
        <w:t>жалғыз түйені қан сорпа ғып, көшпек пе ақылың?</w:t>
        <w:br/>
        <w:t>Өшір үніңді! Ой, ақымақ! Ой, иттің асыраған төлі!</w:t>
        <w:br/>
        <w:t>Мұндайда бетіне келген -- шамы. Бетіне келген</w:t>
        <w:br/>
        <w:t>кісіге Судыр Ахмет дедектеп жетіп барады. Жеп жі-</w:t>
        <w:br/>
        <w:t>беретіндей, ұзын мойның өрінелене созып, күре та-</w:t>
        <w:br/>
        <w:t>мыры білеудей боп кәгеріп, бастырмалатып қылғына</w:t>
        <w:br/>
        <w:t>сөйлеп кететін-ді. Әйелі қайбартып, үндемей қалды.</w:t>
        <w:br/>
        <w:t>Судыр Ахмет бел ала берді:</w:t>
        <w:br/>
        <w:t>166</w:t>
        <w:br/>
        <w:t>Е2.18.09.13%тігіітігіз-1Н- раде 182</w:t>
      </w:r>
    </w:p>
    <w:p>
      <w:r>
        <w:t>“ қозғалам дегенше, жан ұшырған Рай мына жақ-</w:t>
        <w:br/>
        <w:t>тан жүгіріп барып, қызды ала қашты. Сол сәтте</w:t>
        <w:br/>
        <w:t>Ожырай:</w:t>
        <w:br/>
        <w:t>-- Қаптаңдар!..-- деп айқайлап, атқа тақым</w:t>
        <w:br/>
        <w:t>басты. :</w:t>
        <w:br/>
        <w:t>Иін тіресіп тұрған қалың нөпір лап қойып, екі</w:t>
        <w:br/>
        <w:t>жақ айқаса кетті. Аттар кісінеп, сойылдар сартылдай</w:t>
        <w:br/>
        <w:t>жөнелді. Екі жақта да үн жоқ. Тек бір-біріне ыза,</w:t>
        <w:br/>
        <w:t>кекпен ұмтылған кісілердің тістері шықырлап, со-</w:t>
        <w:br/>
        <w:t>йылдары сарт-сұрт етеді. Шаң арасында аттар пы-</w:t>
        <w:br/>
        <w:t>рылдап, кісілер ырсылдап, ентіге дем алып жүр. Соқ-</w:t>
        <w:br/>
        <w:t>қыға жығылған кісілер қансырап құлап жатыр. Ұзын:</w:t>
        <w:br/>
        <w:t>сойылын бұлғай ұмтылған Ожырай жағының жігі-</w:t>
        <w:br/>
        <w:t>ті -- қаба сақалды қара Кәленге бетпе-бет кездесті.</w:t>
        <w:br/>
        <w:t>Кәлен жалт беріп сойыл астынаң сытылып шықты.</w:t>
        <w:br/>
        <w:t>Екінші айқаста өзіне сілтеген сойылды Кәлеч тағы</w:t>
        <w:br/>
        <w:t>да денесіне тигізбей, темір сүйменмен қағып жіберді</w:t>
        <w:br/>
        <w:t>де, қаба сақалдыны қақ басқа қойды. Аттылы кісіге</w:t>
        <w:br/>
        <w:t>қолы жетпей, сойылы иықтың басына жанап тиді.</w:t>
        <w:br/>
        <w:t>Қаба сақалды толықсып, құлай жаздап, ат жалына</w:t>
        <w:br/>
        <w:t>жабыса қалды,</w:t>
        <w:br/>
        <w:t>Алғашқы айқаста Ожырай Райға тап берген-ді.</w:t>
        <w:br/>
        <w:t>Бірақ, ол балықшылардың ортасына түсіп қап, оң-</w:t>
        <w:br/>
        <w:t>нан, солдан соққылар жауып кетті. Ожырай оралып</w:t>
        <w:br/>
        <w:t>кеп Райға қайта шүйлікті. Осы арада бір балықшы</w:t>
        <w:br/>
        <w:t>жігіт Райды қорғап, қадасын көтере ұмтылды. Ожы-</w:t>
        <w:br/>
        <w:t>рай оған дәл жүректен найза салды. Бірақ найзасын</w:t>
        <w:br/>
        <w:t>суыра алмай, ат екпінімен ағып өтті, Найзаны тастай</w:t>
        <w:br/>
        <w:t>сала аттың басын қайта бұрды. Көзіне қан толып</w:t>
        <w:br/>
        <w:t>алған. Шаң арасынан қаша ұрыс сап бара жатқан</w:t>
        <w:br/>
        <w:t>Райды көрді. Ожырай ақтабан атты тебініп қалды.</w:t>
        <w:br/>
        <w:t>Қалың топты қақ жарып кеп, жуан дойырмен Райды</w:t>
        <w:br/>
        <w:t>ұрып жықты. Бөбек шыңғырып жіберді. Кәлен Райды</w:t>
        <w:br/>
        <w:t>көзінен таса қылмай жүр еді. Жас жігіттің соққыға</w:t>
        <w:br/>
        <w:t>жығылғанын көргенде, өзін ортаға алып, жан-жағы-</w:t>
        <w:br/>
        <w:t>нан анталап тұрған аттыларға-ақыра ұмтылды. Темір</w:t>
        <w:br/>
        <w:t>сүйменді құлаштап сермеп, жолын бөгеп тұрған екі</w:t>
        <w:br/>
        <w:t>жігітті аттан ұшырын түсірді. Кәлен жеткенше,</w:t>
        <w:br/>
        <w:t>Ожырай ақтабан атпен шүйлігіп келді де, қызды</w:t>
        <w:br/>
        <w:t>көкпар лағындай іліп әкетті. Аттың басын асығыс</w:t>
        <w:br/>
        <w:t>бұрған күйі қызды алдына ұзыннан сұлата салды.</w:t>
        <w:br/>
        <w:t>178</w:t>
        <w:br/>
        <w:t>Е218.09.1Зітігіітігі-.А- раде 177</w:t>
        <w:br/>
        <w:t>теп жиып алып, құдасына шаптырған еді. «Дәм-тұ-</w:t>
        <w:br/>
        <w:t>зым атсын» -- деді Әліби Алдабергенге ренжіп.</w:t>
        <w:br/>
        <w:t>Ертеңіне қосшы-қолаңын ертіп күйеу келді. Ата</w:t>
        <w:br/>
        <w:t>жолын қуып ұрын келген сапары болса да, әдеп сақ-</w:t>
        <w:br/>
        <w:t>тап жатпады. Оқыс жігіт қалыңдығының аулына ана</w:t>
        <w:br/>
        <w:t>жақтағы өз әкесінің ожар мінезін ала келді. Үлкен,</w:t>
        <w:br/>
        <w:t>кіші алдында бірдеңені түйеден түскендей ғып дүңк</w:t>
        <w:br/>
        <w:t>еткізіп айтып салып отыратын қыли көз, құж қара</w:t>
        <w:br/>
        <w:t>жігіт кедей ауылдан айылын жимады. Жұрттың бо-</w:t>
        <w:br/>
        <w:t>рін өзінің алдында кінәлідей ұстап үкімін жүргізе</w:t>
        <w:br/>
        <w:t>бастады. )</w:t>
      </w:r>
    </w:p>
    <w:p>
      <w:r>
        <w:t>Қалыңдығының аяғын қия бастырмады. Қыздың</w:t>
        <w:br/>
        <w:t>басқан ізін аңдып, күндіз-түні қасында жүрді. Бөбек</w:t>
        <w:br/>
        <w:t>үйден шықса ере шығады. Жеңгелері тілдессе, қарақ-</w:t>
        <w:br/>
        <w:t>шыдай бағып қасында тұрады. Той үстінде де қалың-</w:t>
        <w:br/>
        <w:t>дығынан көз айырмай, әр қимылын аңдумен болды.</w:t>
        <w:br/>
        <w:t>Бүгіннен кейін көңілі бір жай боларын біледі; салт</w:t>
        <w:br/>
        <w:t>бойынша бүгін той тарасымен екі жасты оңаша қал-</w:t>
        <w:br/>
        <w:t>дырады. Тәсектері әлден салулы тұрғанын қасында-</w:t>
        <w:br/>
        <w:t>ғы қосшы жігіттері бұған күні бұрын хабарлап</w:t>
        <w:br/>
        <w:t>кеткен-ді. Сонан бері күйеу бала тойдың тезірек та-</w:t>
        <w:br/>
        <w:t>рағанын қалап, ойын-сауық ұзаған сайын көңілсізде-</w:t>
        <w:br/>
        <w:t>ніп, тұнжырай бастады. Сауықшыл жастарды ішінен</w:t>
        <w:br/>
        <w:t>боқтап: «Ой, жел өкпе! ӨЙ, әңгі!..» -- деп ала көзі-</w:t>
        <w:br/>
        <w:t>мен атып отыр. )</w:t>
        <w:br/>
        <w:t>Бірақ көңілді жастар жуық арада тарайтын емес,</w:t>
        <w:br/>
        <w:t>кезек-кезек өлең айтып, жыр жырлап, түннің бір уа-</w:t>
        <w:br/>
        <w:t>қытына дейін алты қанат үйде асыр салып жатқан.</w:t>
        <w:br/>
        <w:t>Ойын-сауық қызған кезде Бөбек қызыл-масаты қам-</w:t>
        <w:br/>
        <w:t>золын жамылып түрегелді. Оның тысқа шығатын ың-</w:t>
        <w:br/>
        <w:t>ғайын танығасын, қатар отырған үш-төрт қыз шаш-</w:t>
        <w:br/>
        <w:t>паулары сылдырап ере түрегеліп еді, Бөбек:</w:t>
        <w:br/>
        <w:t>-- Отыра беріңдер. Жезделерің күзетші болуға</w:t>
        <w:br/>
        <w:t>жарап жүр,-- деп күлді.</w:t>
        <w:br/>
        <w:t>Күйеу бала қыздың алдын орағытып, есікке қарай</w:t>
        <w:br/>
        <w:t>“барып қалған екен. Бөбек тысқа оның артың ала</w:t>
        <w:br/>
        <w:t>шықты. Есіктен шығар жерде босағаға сүйеулі тұр-</w:t>
        <w:br/>
        <w:t>ған темір мосыны қолтығына қыса кетті. Жел жоқ;</w:t>
        <w:br/>
        <w:t>аспан ала бұлт; төбеден ауып бара жатқан ай бұлт</w:t>
        <w:br/>
        <w:t>тасасын қорғалап, ұзақ уақыт көрінбей қойды. Жа-</w:t>
        <w:br/>
        <w:t>ман Боташтың кең жазығынан той боп жатқан ауыл-</w:t>
        <w:br/>
        <w:t>113</w:t>
        <w:br/>
        <w:t>ЕӚЛВ.0Ө.13ійтігбітігінН раде 183</w:t>
        <w:br/>
        <w:t>Қалғандары да аттарын бұрып ап, құйындатып шаба</w:t>
        <w:br/>
        <w:t>жөнелді.</w:t>
        <w:br/>
        <w:t>Кәлен жүгіре түсті де, ат шаңына тұншығып тұра</w:t>
        <w:br/>
        <w:t>қалды. Қолындағы темір сүйменді күйінішпен қысып</w:t>
        <w:br/>
        <w:t>дір-дір етіп тұрған. Қасына Рай келді. Шекесінен ақ-.</w:t>
        <w:br/>
        <w:t>қан қан бетін жуып кеткен. Көзінде ызалы жас ді-</w:t>
        <w:br/>
        <w:t>рілдейді: і</w:t>
        <w:br/>
        <w:t>Кә-лен -ағаеке-ай, қорлығы өтті-ау мыналар-</w:t>
        <w:br/>
        <w:t>дың. Мынадан кейінгі тірлігі құрсын да!</w:t>
        <w:br/>
        <w:t>ХІІ</w:t>
        <w:br/>
        <w:t>Судыр Ахмет теңіз жағасында, иесіз қораның</w:t>
        <w:br/>
        <w:t>арасында жалғыз үй қалған қатын-баласына екі ай-</w:t>
        <w:br/>
        <w:t>дан кейін ғана оралды. Аты күйлі. Өзі ажарлы. Көй-</w:t>
        <w:br/>
        <w:t>легінің жағасына дейін кірсіз. Ердің арт жағына бөк-.</w:t>
        <w:br/>
        <w:t>терген жетім қозы қарнындай екі бөлек түйінше-</w:t>
        <w:br/>
        <w:t>гі бар.</w:t>
        <w:br/>
        <w:t>Судыр Ахмет үйге жеткенше шыдамай, анадай</w:t>
      </w:r>
    </w:p>
    <w:p>
      <w:r>
        <w:t>жерден айқайлап, балаларының атын атап. келеді.</w:t>
        <w:br/>
        <w:t>Қаланы базарлап, іші-сырты майға бөгіп қайтқан кі-</w:t>
        <w:br/>
        <w:t>сідей. Ол асыққанмен астындағы алқабел торы аяғын</w:t>
        <w:br/>
        <w:t>басар емес. Жаз шқыққалы көкке тойынған. Оның үс-</w:t>
        <w:br/>
        <w:t>тіне салқын сабат кең жайлауға қонған ақ үйлердің</w:t>
        <w:br/>
        <w:t>белдеуінде тұрып малды, жанды ауылға үйреніп қал-</w:t>
        <w:br/>
        <w:t>ған-ды. Енді айналасына қамыс шәлі тартқан, үңгір-</w:t>
        <w:br/>
        <w:t>шүңгірі көп, үнсіз мелшиген қыстау үрей туғызып,</w:t>
        <w:br/>
        <w:t>торы ат қос құлағын төбесіне тіге осқырып, кейін</w:t>
        <w:br/>
        <w:t>қарай ығысып, шегіншектей берді. «Ау, ау, бұ қалай?</w:t>
        <w:br/>
        <w:t>Тірі жанның жоғы несі?» -- деп ойлап, Судыр Ахмет-</w:t>
        <w:br/>
        <w:t>тің жүрегіне суық үрей шапты. Үзеңгіге аяғын ті-</w:t>
        <w:br/>
        <w:t>реді: биік шәлі үстінен созыла қарап:</w:t>
        <w:br/>
        <w:t>о, қатын! -. деп дауыстап еді, есік, терезесі</w:t>
        <w:br/>
        <w:t>жоқ, үңірейген иесіз там іле жаңғырығып: «о, қа-</w:t>
        <w:br/>
        <w:t>тын-н-н!» -- деп қайталады.</w:t>
        <w:br/>
        <w:t>Судыр Ахметтің екі көзі атыздай болды. Әшейін-</w:t>
        <w:br/>
        <w:t>де, от басында, қатын-баланың алдында ерсінгені</w:t>
        <w:br/>
        <w:t>болмаса, бұл өзі зәті қорқақ кісі. Иесіз қыстау, елсіз</w:t>
        <w:br/>
        <w:t>жердегі молалардан, айрықша, қатты қорқатын-ды.</w:t>
        <w:br/>
        <w:t>Есік, терезесі жоқ, иесіз үй бұған бейне екі көзін</w:t>
        <w:br/>
        <w:t>179</w:t>
        <w:br/>
        <w:t>ЕХ.18.09.131ілігіітігін-кАҒ- раде 191</w:t>
        <w:br/>
        <w:t>Судыр Ахмет шұғыл жадырап, санына алақанымен</w:t>
        <w:br/>
        <w:t>салып қалды:</w:t>
        <w:br/>
        <w:t>Болды бір қызық!</w:t>
        <w:br/>
        <w:t>ХІУ</w:t>
        <w:br/>
        <w:t>Ойбай!.. Ойбай! Мынау азап қой, нағыз дозақ</w:t>
        <w:br/>
        <w:t>мұнда екен ғой. Бағанағы ішкен асымның қайда кет-</w:t>
        <w:br/>
        <w:t>кенін білмеймін,-- деп Судыр Ахмет тастай қараңғы</w:t>
        <w:br/>
        <w:t>үйде жаны қыдырып жүгіріп жүр.</w:t>
        <w:br/>
        <w:t>Сары маса сыңсып тұр. Бірін өлтірсең бірі келеді.</w:t>
        <w:br/>
        <w:t>Және құлағыңның тұсына кеп, ызылдап тұрып ал-</w:t>
        <w:br/>
        <w:t>ғанда, бейне біреу шекеңе бұрғы сап, қадалып тесіп</w:t>
        <w:br/>
        <w:t>жатқандай болады. Судыр Ахмет сыртқа шығып тү-</w:t>
        <w:br/>
        <w:t>тіндік салды. Қараңғы түнде ақ көйлек, ақ дамбалы</w:t>
        <w:br/>
        <w:t>ағараңдап, жүгіріп барып, ашы. түтіннің ішіне сүңгіп</w:t>
        <w:br/>
        <w:t>кетті.</w:t>
        <w:br/>
        <w:t>-- Ал! Ал. Ер болсаң, сен маса енді келші.</w:t>
        <w:br/>
        <w:t>Ә, солай ма екен!</w:t>
        <w:br/>
        <w:t>Түтіннің астында ұзақ отыра алмады. Көмейі мен</w:t>
        <w:br/>
        <w:t>көзіне ашы түтін кіріп, дем ала алмай тұншығып ба-</w:t>
        <w:br/>
        <w:t>ра жатқасын түтіндік астынан жүгіріп шықты. Жап-</w:t>
        <w:br/>
        <w:t>пасына қайтып келді. Маса қанша көп болса да, бүр-</w:t>
        <w:br/>
        <w:t>кенбей қаннен-қаперсіз ұйықтап жатқан әйелін кө-</w:t>
        <w:br/>
        <w:t>ріп, одырайып тұра қалды: «Осы ит-шошқа өліп</w:t>
        <w:br/>
        <w:t>қалған жоқ па?» -- деп ойлап, құлағын әйелінің</w:t>
        <w:br/>
        <w:t>кеудесіне тосты. «Тірі. Әй, мынау тірі ғой?!» -- деді</w:t>
        <w:br/>
        <w:t>таңданып. Жанын қоярға жер таппай жүргенде, бұ-</w:t>
        <w:br/>
        <w:t>ның рахаттанып ұйықтап жатқанын көріп, ызала-</w:t>
        <w:br/>
        <w:t>нып кетті.</w:t>
      </w:r>
    </w:p>
    <w:p>
      <w:r>
        <w:t>Қатынның қырық жаны бар деген рас</w:t>
        <w:br/>
        <w:t>шығар! - деді Бибіжамалдың бүйіріне теуіп</w:t>
        <w:br/>
        <w:t>қап,- тұр!</w:t>
        <w:br/>
        <w:t>- Не-е?</w:t>
        <w:br/>
        <w:t>- Тұр, үйді жық! Көшеміз.</w:t>
        <w:br/>
        <w:t>-- Таң атсын.</w:t>
        <w:br/>
        <w:t>-- Е, таң атқасын менің өлігімді көргің келе ме!</w:t>
        <w:br/>
        <w:t>- Құдай шебер-ай, шыбын шаққаннан өлген кісі-</w:t>
        <w:br/>
        <w:t>нің к моласын көргем, жоқ.</w:t>
        <w:br/>
        <w:t>-- Сұбыхан алла! О, дінсіз! 15 Көрмесең, енді кө-</w:t>
        <w:br/>
        <w:t>рерсің. Мына маса мені өлтірмей қоймас. Әлтірер!..</w:t>
        <w:br/>
        <w:t>187</w:t>
        <w:br/>
        <w:t>ЕАЛ8.0ӨЛЗітігітігінеЙ раде 185</w:t>
        <w:br/>
        <w:t>апты. Сыртта, жіп кермеде қақтаған балықтар"алыс-</w:t>
        <w:br/>
        <w:t>тан жаутылдап, көз құртын жеп барады. Судыр Ах-</w:t>
        <w:br/>
        <w:t>мет сілекейін тартып алды. Ауыл іргесіне тақап кел-</w:t>
        <w:br/>
        <w:t>генде шыдамай, атый тебініп қаттырақ бастырып, ем-</w:t>
        <w:br/>
        <w:t>пелеңдеп келе жатқан-ды. Кенет, көзі шеткі жолым</w:t>
        <w:br/>
        <w:t>үйге түсті. Желі басында жатқан жас ботаны көр-</w:t>
        <w:br/>
        <w:t>генде тіпті көңілденіп «ә, қараша іңген... О, жануар,</w:t>
        <w:br/>
        <w:t>амаң боталаған екен ғой»,-- деп ойлады. Үй жанында</w:t>
        <w:br/>
        <w:t>май шаңдақты бұрқылдатыл, шауып жүрген екі қара</w:t>
        <w:br/>
        <w:t>домалақ бала-- бір ұл, бір қыз көзіне оттай бҙі-</w:t>
        <w:br/>
        <w:t>сылды:</w:t>
        <w:br/>
        <w:t>-- О, қозыларым!.. Боталарым!..</w:t>
        <w:br/>
        <w:t>Көзіне жас құйылып кетті. Дауыстайын деп еді,</w:t>
        <w:br/>
        <w:t>даусы шықпай, көмейі бүлкілдеп, мұрны суланып ба-</w:t>
        <w:br/>
        <w:t>ра жатқанын сезді де, ат үстінен еңкейіп мұрнын</w:t>
        <w:br/>
        <w:t>дың еткізіп бір сіңбірді. )</w:t>
        <w:br/>
        <w:t>Сәлден кейін Судыр Ахмет жолым үйдің қақ тә-</w:t>
        <w:br/>
        <w:t>рінде отырды. Екі тізесінде екі баласы. Көңілді-ақ.</w:t>
        <w:br/>
        <w:t>-- Е, сөйтіп көшіп алдым де.. Ал мұның ақыл</w:t>
        <w:br/>
        <w:t>болған.</w:t>
        <w:br/>
        <w:t>-- Ақыл болды ма, әлде ағаттық істедім бе, тап</w:t>
        <w:br/>
        <w:t>сол арада өлшеп-пішкен мен жоқ. Мойныңның алыс-</w:t>
        <w:br/>
        <w:t>қа түсіп кеткенін білдім де, балықшы қайныларым-</w:t>
        <w:br/>
        <w:t>ның қасына көшіп алдым.</w:t>
        <w:br/>
        <w:t>-- Міне, ақыл! Мен ел қыдырып кеткенде, ау...</w:t>
        <w:br/>
        <w:t>ау, Бибіжамал-ау, сенің өзіңе үйір табатыныңды бі-</w:t>
        <w:br/>
        <w:t>жіп кеттім ғой. Ал, сонан қараша іңген боталады де.</w:t>
        <w:br/>
        <w:t>Үйге де береке келді десейші...</w:t>
        <w:br/>
        <w:t>-- Ие, ерніміз аққа тиді. Балалар балыққа тойып</w:t>
        <w:br/>
        <w:t>оңып қалды. ) с</w:t>
      </w:r>
    </w:p>
    <w:p>
      <w:r>
        <w:t>-- Осал екенсің! Бәсе, біздің қатын бас пайдасын</w:t>
        <w:br/>
        <w:t>білсе керек еді ғой. Ау, үй шаруасын артымда сен</w:t>
        <w:br/>
        <w:t>бітірсең, түз шаруасы менен қалмайды. Осы салар</w:t>
        <w:br/>
        <w:t>мен де қармақты талай жерге салып келдім. Алғаным</w:t>
        <w:br/>
        <w:t>да бар, алмағаным да бар. Бірақ, қатын, тұра тұр...</w:t>
        <w:br/>
        <w:t>түбі бір қарық қылам. Әлгі ала қоржын қайда? -- деп</w:t>
        <w:br/>
        <w:t>Судыр Ахмет ірге жаққа қолын созды.</w:t>
        <w:br/>
        <w:t>Қоржын деп осынша қампайтқаны -- ер артында-</w:t>
        <w:br/>
        <w:t>ғы екі түйіншек. Оның бірінде көк бүйрек үлкен ақ</w:t>
        <w:br/>
        <w:t>құман. Екінші түйіншекте -- бір-екі қадақ ішнай мен</w:t>
        <w:br/>
        <w:t>арзанқол кәмпит. Оны да Шалқар қаласында тұра-</w:t>
        <w:br/>
        <w:t>181.</w:t>
        <w:br/>
        <w:t>ЕЗ.18.09.1Зіітігіітігі- АҒ раде 190</w:t>
        <w:br/>
        <w:t>-- Мынаны қайтем...-- деп қолындағы емізулі</w:t>
        <w:br/>
        <w:t>жас баласын көрсетті .де, беті шыдамай бұрылып</w:t>
        <w:br/>
        <w:t>кетті.</w:t>
        <w:br/>
        <w:t>Судыр Ахмет бір жайды шұғыл ойлап кеткен-</w:t>
        <w:br/>
        <w:t>дей, иегінің ұшындағы бес тал сақалын түбінен сы-</w:t>
        <w:br/>
        <w:t>ғып, көзін тас қын жұмып отырып қалған-ды. Бір</w:t>
        <w:br/>
        <w:t>кезде көзін оқыс ашып алды.</w:t>
        <w:br/>
        <w:t>-- Ә; таптым!.. Бұл балақайды... аты қалай бала-</w:t>
        <w:br/>
        <w:t>қайдың! ;</w:t>
        <w:br/>
        <w:t>-- Әшім...</w:t>
        <w:br/>
        <w:t>- Ә, Әшім бе? Аты жақсы екен... Алда, айнала-</w:t>
        <w:br/>
        <w:t>йын-ай! Құртақандай екен, өзі де.. Бұл балақайдың</w:t>
        <w:br/>
        <w:t>туғанына қанша болды?</w:t>
        <w:br/>
        <w:t>-- Алты ай...</w:t>
        <w:br/>
        <w:t>-- Е, алты ай де!! Өзі біразға келген скен. Қара-</w:t>
        <w:br/>
        <w:t>құлақтанып қалған екен ғой! Қыртпыш екенсің ғой!</w:t>
        <w:br/>
        <w:t>Қытық-қытық... Асылы, адам баласы шабан өседі-ау!</w:t>
        <w:br/>
        <w:t>Алты айдағы сиқы мынау. Тіпті бір жаста да бала</w:t>
        <w:br/>
        <w:t>мүлік емес. Қаз балапаны... ана көгілдірлердің жұ-</w:t>
        <w:br/>
        <w:t>мыртқасын жарған бойда жаутылдап суға мініп-мі-</w:t>
        <w:br/>
        <w:t>ніп алатынын қайтерсің, түге! - деп Судыр Ахмет</w:t>
        <w:br/>
        <w:t>шықылықтап мәз бола күлді-де, кенет Ақбалаға қа-</w:t>
        <w:br/>
        <w:t>рай шұғыл еңкейіп,-- Ақбалажан, бұ балақайды сеп</w:t>
        <w:br/>
        <w:t>әке-шешеңе апарып бер, Сүйекең жиен баласын бақ-</w:t>
        <w:br/>
        <w:t>пай не бітіреді. Асылы, сен сөйт! -- деді.</w:t>
        <w:br/>
        <w:t>-- Күйеуге шығатынымды білсе... мені үйінің ма-</w:t>
        <w:br/>
        <w:t>ңына да жүргізбейді. Анам байғұс шыдамас еді...</w:t>
        <w:br/>
        <w:t>әкем жібімейді. Оның мінезі белгілі ғой.</w:t>
        <w:br/>
        <w:t>Судыр Ахмет көп ойланған жоқ; бұ жолы да тез</w:t>
        <w:br/>
        <w:t>ақыл тауып, қуанғаннан алақанын алақанына шарт</w:t>
        <w:br/>
        <w:t>еткізіп салып қалды:</w:t>
        <w:br/>
        <w:t>-- Сен оларға күйеуге шығатыныңды айтпа! Тіпті</w:t>
        <w:br/>
        <w:t>сездірме! Жас бала мойнымды бұрғызбайды де. Осы</w:t>
        <w:br/>
        <w:t>күні асымды да пісіріп іше алмай жүрмін де.</w:t>
        <w:br/>
        <w:t>Мына жиендеріңді өздерің бағып өсіріңдер деп, апа-</w:t>
      </w:r>
    </w:p>
    <w:p>
      <w:r>
        <w:t>рып көрші. Сонда олар қалай қолқ етіп түсе қалмас</w:t>
        <w:br/>
        <w:t>екен. :</w:t>
        <w:br/>
        <w:t>Ақбаланың өңі аппақ қудай. Баласын құшақтай»</w:t>
        <w:br/>
        <w:t>түрегелді. Есіктен шығар жерде әлдене айтқысы кел-</w:t>
        <w:br/>
        <w:t>гендей, сәл қайрылып тұрды да, ләм-мим деместен</w:t>
        <w:br/>
        <w:t>жүре берді. Ол ызалы басып есіктен шыға берген-ді;</w:t>
        <w:br/>
        <w:t>186</w:t>
        <w:br/>
        <w:t>ЕАЛ8.09.1Эітігіітігін--Н/ раде 189</w:t>
        <w:br/>
        <w:t>ден екеуі оңаша қалғасын, ол жасын тыйып Ақбала-</w:t>
        <w:br/>
        <w:t>ға қарай ысырыла түсті. Осы үйде өздерінің сөзін</w:t>
        <w:br/>
        <w:t>тыңдап тұрған кісі жоқ болса да, аузын Ақбаланың</w:t>
        <w:br/>
        <w:t>құлағына тақап, құпиялап сыбырлады.</w:t>
        <w:br/>
        <w:t>- -- Өдгенмен бірге өлмек жоқ... тірі кісі тірілігін</w:t>
        <w:br/>
        <w:t>істейді. Шырағым Ақбала, сен де қор болмас жағың-</w:t>
        <w:br/>
        <w:t>ды ойла. Беліңнің күші, бетіңнің қызылы бар кезде</w:t>
        <w:br/>
        <w:t>қатарыңды тауып ал! - деп, Ақбаланың қолын қос</w:t>
        <w:br/>
        <w:t>қолымен ұстап, қысып-қысып қойды. Сыр сүзіскен</w:t>
        <w:br/>
        <w:t>көңілдес құрбы сияқты. Қам көңіл келіншектің іші-</w:t>
        <w:br/>
        <w:t>баурына кіріп барады. Ақбаланың әдемі иегі ді-</w:t>
        <w:br/>
        <w:t>рілдеп, өксік буып, булығып отыр.</w:t>
        <w:br/>
        <w:t>-- Сөз салған ешкім жоқ па? - деді Судыр Ах-</w:t>
        <w:br/>
        <w:t>мет. Ақбала беті шыдамай бұрылып кетті. Судыр Ах-</w:t>
        <w:br/>
        <w:t>мет дедектеп жүгіріп барып, келіншектің қарсы</w:t>
        <w:br/>
        <w:t>алдына жүзбе-жүз тоқтады: -- шырағым, саған бұл</w:t>
        <w:br/>
        <w:t>дүниеде тілегі түзу бір адам болса, бір адамды дос</w:t>
        <w:br/>
        <w:t>көрсең, сырыңды сенетін бір жан бар деп білсең...</w:t>
        <w:br/>
        <w:t>Ақбалажан, ол кісі мен.</w:t>
        <w:br/>
        <w:t>Жасы кіші кісі ғой деп қысылған жоқ. Қайта, Ақ-</w:t>
        <w:br/>
        <w:t>бала қысылған сайын, ол еркінсіп:</w:t>
        <w:br/>
        <w:t>-- Осы, мына Тәңірберген сөз салды ма! -- деді.</w:t>
        <w:br/>
        <w:t>Ақбала дір ете қалды. Қорыққаны, әлде кінәлаға-</w:t>
        <w:br/>
        <w:t>ны ма, ол әйтеуір Судыр Ахметке жас дірілдеген. кө-</w:t>
        <w:br/>
        <w:t>зі ұясынан шыға қарады, Әдепкіде осы: кісінің түрі-</w:t>
        <w:br/>
        <w:t>нен сескеніп қалды. Өн бойында ойдағыдай ғып жа-</w:t>
        <w:br/>
        <w:t>саған бір мүшесі жоқ. Не артық жасалып арбиып</w:t>
        <w:br/>
        <w:t>кеткен, не кем жасалып, ойсырап мін боп тұратын.</w:t>
        <w:br/>
        <w:t>Бір бас пен бір беталдың өзінде талай оғаштық бар:</w:t>
        <w:br/>
        <w:t>ұстарамен тықырлап алғызған басы шақшақайдың</w:t>
        <w:br/>
        <w:t>жұмыртқасындай көгіс. Төбе жағы сопақ. Сонысына</w:t>
        <w:br/>
        <w:t>қарамай құлағы аса үлкен, ақ жарғақ, аламан құлақ.</w:t>
        <w:br/>
        <w:t>Алыстағы бір дыбысты сезіп, соған елең етіп, жарғақ</w:t>
        <w:br/>
        <w:t>құлағын алдына қарай шұғыл тігіп, тың тыңдап ба-</w:t>
        <w:br/>
        <w:t>ғып қалғандай, құлақ бітісінде қапысыз сәт бар</w:t>
        <w:br/>
        <w:t>екен. Ақбаланың тұла бойы мұздап кетті.</w:t>
        <w:br/>
        <w:t>-- Ақбалажан, сырыңды менен бүкпе! Мен саған</w:t>
        <w:br/>
        <w:t>дос адаммын. Тілекшіңмін артыңдағы.</w:t>
        <w:br/>
        <w:t>Ақбала үнсіз. Судыр Ахмет:</w:t>
        <w:br/>
        <w:t>- Кіммен қара болсаң, сонымен ақ бол деген...-</w:t>
        <w:br/>
        <w:t>деп қадала түсті. Тақа болмағасын, Ақбала:</w:t>
      </w:r>
    </w:p>
    <w:p>
      <w:r>
        <w:t>185.</w:t>
        <w:br/>
        <w:t>ЕХ18.09.1Эіітігкітігік- АҒ раде 197</w:t>
        <w:br/>
        <w:t>бір кісіні көтеріп жүрсің ғой. Маған бер»,-- деп кү-</w:t>
        <w:br/>
        <w:t>діп, үй шаруасың өзі істеп тастайтын. Сол, сорлы</w:t>
        <w:br/>
        <w:t>Еламан әйелінің құрсағындағы балаға қуанып, мәз</w:t>
        <w:br/>
        <w:t>боп жүргенде, ақыры, міне қол-аяғына кісен түсіп</w:t>
        <w:br/>
        <w:t>айдауда кетті. Судыр Ахмет секілділер оны алда-</w:t>
        <w:br/>
        <w:t>қашан жерлеп қойды. Ас артынан құран оқып, қол</w:t>
        <w:br/>
        <w:t>жайып тие берсін айтып жүр. Ақбалаға да: «Шыра-</w:t>
        <w:br/>
        <w:t>ғым, тие берсін де! Өлі аруақ артында қалған адам-</w:t>
        <w:br/>
        <w:t>нан дұға дәметеді»,-- деп зорлап отырып, бір-екі</w:t>
        <w:br/>
        <w:t>рет тие берсін айтқызып еді...</w:t>
        <w:br/>
        <w:t>Кешкі қара көлеңкеде өз қайғысына өзі ула-</w:t>
        <w:br/>
        <w:t>нып отырған Ақбаланың үстіне Судыр Ахмет кірді.</w:t>
        <w:br/>
        <w:t>Етегіне сүрініп, даурығып, үйді басына көтере</w:t>
        <w:br/>
        <w:t>келді:</w:t>
        <w:br/>
        <w:t>- Ау, Ақбала-ау!.. Ақбалажан-ау!.. Қарағым-ау,</w:t>
        <w:br/>
        <w:t>кел дегенім қайда? Есік ашылған сайын қарайым.</w:t>
        <w:br/>
        <w:t>Әне келер, міне келер деп күтіп, өзімді ұстап-ақ</w:t>
        <w:br/>
        <w:t>бақтым. Қайтейін, келмедің... сосын, мінекей, кем-</w:t>
        <w:br/>
        <w:t>пірмен шиедей боп төбелесіп қалдым.-</w:t>
        <w:br/>
        <w:t>- Тегі ұрғансыз ғой?</w:t>
        <w:br/>
        <w:t>-- Я, ұрдым! Шекесі жарылды. Келіп арашала-</w:t>
        <w:br/>
        <w:t>мадың.. енді, оны өзің барып жұбат. Мен осында</w:t>
        <w:br/>
        <w:t>күте тұрайын.</w:t>
        <w:br/>
        <w:t>Ақбала ықылассыздау түрегелді. Есіктен шығар</w:t>
        <w:br/>
        <w:t>жерде Судыр Ахмет оны соңынан қуып жетіп, ке-</w:t>
        <w:br/>
        <w:t>Йін тартып, қайтадан ішке алып кірді.</w:t>
        <w:br/>
        <w:t>-- Ал, Ақбалажан.. буынып-түйініп, әзір отыр.</w:t>
        <w:br/>
        <w:t>Бүгін...-- дей түсті де, әлденеден сақтанғандай, үй</w:t>
        <w:br/>
        <w:t>ішіне айнала қарады. Ес-түсінен айрылын, сілейіп</w:t>
        <w:br/>
        <w:t>қалған Ақбаланы ол өзіне қарай тартып, аузын</w:t>
        <w:br/>
        <w:t>құлағына тақап, құпиялай сыбырлады.-- Бүгін... таң</w:t>
        <w:br/>
        <w:t>алдында келеді. Қамсыз болма, білдің бе?</w:t>
        <w:br/>
        <w:t>Ақбала бетінен қаны қашып, отыра кетті. Қуан-</w:t>
        <w:br/>
        <w:t>ғаны, әлде қорыққаны белгісіз. Өмір жолы басында</w:t>
        <w:br/>
        <w:t>бұралаңмен басталса да, ақыр аяғында, адаспай кеп</w:t>
        <w:br/>
        <w:t>тәңірі қосқан жарын тапты ма?</w:t>
        <w:br/>
        <w:t>Ертеңіне балықшылар аулы у-шу болды да қал-</w:t>
        <w:br/>
        <w:t>ды. Тәңірберген бір топ жігітпен кеп, таң алдында</w:t>
        <w:br/>
        <w:t>Ақбаланы алып қашыпты. Ақбала үйден шыққанша</w:t>
        <w:br/>
        <w:t>1-Ә. Нұрпейсов, І кітап, 193</w:t>
        <w:br/>
        <w:t>Е218.09.1Зітігіітігі» «АН: раде 203</w:t>
        <w:br/>
        <w:t>-- Болды ғой, енді! Қайратың асып бара жатса,</w:t>
      </w:r>
    </w:p>
    <w:p>
      <w:r>
        <w:t>бар, ана қызыңды.. елден шыққан жүзі қараны</w:t>
        <w:br/>
        <w:t>тыйып ал!</w:t>
        <w:br/>
        <w:t>Қанша қорғаласа да, қамшы ұшы кемпірдің беті-</w:t>
        <w:br/>
        <w:t>не тиіп, қанталата осып кеткен екен. Соны көргесін</w:t>
        <w:br/>
        <w:t>Сүйеу қарт бұрылып кетті. Енді қайтып үндемеді.</w:t>
        <w:br/>
        <w:t>Түйе жүн шекпенін жамылды да, іргеге қарап, бүк</w:t>
        <w:br/>
        <w:t>түсіп жатып қалды.</w:t>
        <w:br/>
        <w:t>ХУІІ</w:t>
        <w:br/>
        <w:t>Кәлен қырда айналмады. Қайтып келе жатып</w:t>
        <w:br/>
        <w:t>жолшыбай соққан ауылдың бәрінде де қатын-бала-</w:t>
        <w:br/>
        <w:t>дан басқа бір жан кездеспеді. Ел ұлтаны боп есеп-</w:t>
        <w:br/>
        <w:t>телетін Торжымбай, Быламық, Андағұл-Бадық ру-</w:t>
        <w:br/>
        <w:t>ларының ер-азаматтары тегіс атқа қоныпты. Осы</w:t>
        <w:br/>
        <w:t>өңірдің жігіттері Ақшиліде отырған Ожар Оспан</w:t>
        <w:br/>
        <w:t>аулына ағылып, ақ патшаға жігіт бермейміз деп кү-</w:t>
        <w:br/>
        <w:t>пілдесіп жатқан көрінді. «Сорлылар... Ожардан не</w:t>
        <w:br/>
        <w:t>опа табам дейді екен! Ол ақкөз, орға жығады</w:t>
        <w:br/>
        <w:t>ғой»,-- деді Кәлең ішінен.</w:t>
        <w:br/>
        <w:t>Таралғысын қанша қысқартса да, екі аяғы жерге</w:t>
        <w:br/>
        <w:t>тиіп салақтап келеді. Көңілсіз. Қырдағы ауылда</w:t>
        <w:br/>
        <w:t>берекет қалмапты. Ер-азаматынан айрылып тұл</w:t>
        <w:br/>
        <w:t>болғалы тұрған елді кәріп, көңілі жабырқап қайт-</w:t>
        <w:br/>
        <w:t>ты. Кәлен ымырт үйрілмей, ақ пен қызыл арасында</w:t>
        <w:br/>
        <w:t>жаман атын қан сорпа қып, Беларанның кезіне ілік-</w:t>
        <w:br/>
        <w:t>ті. Сол бойда ілгергі жағынан балықшылар аулы-</w:t>
        <w:br/>
        <w:t>ның жерқазбалары құжынап қоя берді. Бар адам</w:t>
        <w:br/>
        <w:t>сыртта жүр. Ауыл үстінде әбігерлік бар. «Тегін</w:t>
        <w:br/>
        <w:t>болса жарар еді,-- әлде патша жарлығы бұ жаққа</w:t>
        <w:br/>
        <w:t>да жетті ме екен?»</w:t>
        <w:br/>
        <w:t>Үйреншікті .аулын көргесін Судыр Ахметтің ал-</w:t>
        <w:br/>
        <w:t>қа бел торысы да ықыластанып, аяғын ширақ басып</w:t>
        <w:br/>
        <w:t>келеді.</w:t>
        <w:br/>
        <w:t>Ауылға тақай бергенде, алдынан Рай шықты. Екі</w:t>
        <w:br/>
        <w:t>езуі екі құлағында. Ырсылдап жүгіріп кеп ат жалы-</w:t>
        <w:br/>
        <w:t>на асыла кетті:</w:t>
        <w:br/>
        <w:t>Ела-ман ағам...</w:t>
        <w:br/>
        <w:t>Ела-ман?</w:t>
        <w:br/>
        <w:t>2199.</w:t>
        <w:br/>
        <w:t>Е418.09.131ітігбітігін--А/- ра9ө 187</w:t>
        <w:br/>
        <w:t>қара күйЙелеп баттитып-жазып жібергендей. Құлағы</w:t>
        <w:br/>
        <w:t>шалған дыбыс «балықшы Ахмет!..» -&lt; деп ызыңдап</w:t>
        <w:br/>
        <w:t>тұрғандай. Жол бойы бұны бір көк шымшық басы-</w:t>
        <w:br/>
        <w:t>нып алды. Қаладан шыққалы шымшық қалып та қой-</w:t>
        <w:br/>
        <w:t>май, озып та кетпей, торы аттың алдына түсіп</w:t>
        <w:br/>
        <w:t>ап, таяқ тастамдай жерге ұшып-қонып, құйрығы</w:t>
        <w:br/>
        <w:t>қылп-қылп етіп отырып, бұған бейне «балықшы Ах-</w:t>
        <w:br/>
        <w:t>мет... Балықшы Ахмет...» -- деп шиық-шиық ететін</w:t>
        <w:br/>
        <w:t>сияқты.</w:t>
        <w:br/>
        <w:t>Тәңірі жарылқағыр, Тәңірберген ғана бұнымен</w:t>
        <w:br/>
        <w:t>тең адамша сөйлесті. Судыр Ахметтің жағаға кетіп</w:t>
      </w:r>
    </w:p>
    <w:p>
      <w:r>
        <w:t>бара жатқанын есітіп, оны қонақ қып сыйлап оты-</w:t>
        <w:br/>
        <w:t>рып, өлердегі сөзін айтып, егер, соңыра осы өтіні-</w:t>
        <w:br/>
        <w:t>шімді орындасаң астыңа ат мінгізем деп уәде етті.</w:t>
        <w:br/>
        <w:t>Оның бержағында үйіне кеп көңілі көтерілді. «Сот»</w:t>
        <w:br/>
        <w:t>інісінен есіткен зәбірі есінде де жоқ. Қатын-баласы-</w:t>
        <w:br/>
        <w:t>на қауышты. Қараша іңгеннің аман боталағанын есіт-</w:t>
        <w:br/>
        <w:t>ті. Желіде байлаулы жатқан ботаның жанына барып,</w:t>
        <w:br/>
        <w:t>тұмсығынан шымшылап қайтты. Сонан кейін қаладан</w:t>
        <w:br/>
        <w:t>әкелген базарлығын үлестіріп, үй ішін қарқ қылды.</w:t>
        <w:br/>
        <w:t>Өзі де көңілді-ақ! Өзі әкелген кәмпитті тістеп, өзі</w:t>
        <w:br/>
        <w:t>әкелген шайға қара тер боп қанып алды. Қатын-ба-</w:t>
        <w:br/>
        <w:t>засының арасында бетінен қағатын бір жан жоқ, өзі</w:t>
        <w:br/>
        <w:t>би, өзі хан боп, сұңқылдап сөйлеп отыр. Ал, сыртта,</w:t>
        <w:br/>
        <w:t>есік алдында бір қазан балық былқып пісіп жатыр.</w:t>
        <w:br/>
        <w:t>Түрулі есіктен сүр балықтың жеңсік исі мұрнына</w:t>
        <w:br/>
        <w:t>кеп, танауын қытықтап барады.</w:t>
        <w:br/>
        <w:t>-- Қатын, түсіретін уақытың болған жоқ па? Сүр</w:t>
        <w:br/>
        <w:t>балық бір бүлк етсе пісіп қалатын еді ғой,-- деп Су-</w:t>
        <w:br/>
        <w:t>дыр Ахмет өндіршегі тоқпақтай ұзын мойнын созып,</w:t>
        <w:br/>
        <w:t>қазан жаққа үңіреңдеп, ашқарақтана көз тастап қоя-</w:t>
        <w:br/>
        <w:t>ды. Осы қазір әйел, балаға да ықыласы артықша. Ай-</w:t>
        <w:br/>
        <w:t>дары күнсіп, үсті-басы балық сасыған екі баласын</w:t>
        <w:br/>
        <w:t>екі тізесіне мінгізіп ап: .</w:t>
        <w:br/>
        <w:t>-- Әкең жақсы ма?-Қаладан кәмпит әкеліп берді</w:t>
        <w:br/>
        <w:t>ме? Ә-ә! -- деп қыт-қыттап күледі. Бір кезде Ақбала-</w:t>
        <w:br/>
        <w:t>ны есіне алып,-- пақырға бір қайнатым шай, бір тіс-</w:t>
        <w:br/>
        <w:t>тем кәмпит берші! Тірі жетім боп отыр ғой,-- деді</w:t>
        <w:br/>
        <w:t>мүсіркеп.</w:t>
        <w:br/>
        <w:t>Сүр балыққа тойып алғаннан кейін, Судыр Ахмет</w:t>
        <w:br/>
        <w:t>тіпті көңілденіп кетті:</w:t>
        <w:br/>
        <w:t>189:</w:t>
        <w:br/>
        <w:t>ЕЗ18.09.13іітітіітігіз-.І/ раде 192</w:t>
        <w:br/>
        <w:t>Өлтірер! -- деп Судыр Ахмет қақпа шекпенмен ба-</w:t>
        <w:br/>
        <w:t>сын бүркеп ап, зарлап жатты да,-- ау, ау, қатын-</w:t>
        <w:br/>
        <w:t>ау...-- деп, шыдамай басын тағы көтеріп алды.-- Мы-</w:t>
        <w:br/>
        <w:t>на сары масаң самсаған сары қол ғой. Бір де кем</w:t>
        <w:br/>
        <w:t>емес! Құлағыңның нақ тұсына ызылдап, ілмиіп қана</w:t>
        <w:br/>
        <w:t>келеді.. Өзі де әп-әлжуаз. Қолыңа ұстап ,қарасаң</w:t>
        <w:br/>
        <w:t>тұмсығы да мүлік емес. Ал, сонан келе, сол тұмсық-</w:t>
        <w:br/>
        <w:t>пен кісіні шағып алғанда ше... тап бір найза сұққан-</w:t>
        <w:br/>
        <w:t>дай! Міне-е!..</w:t>
        <w:br/>
        <w:t>Судыр Ахметтің алақаны арқасына сарт етті.</w:t>
        <w:br/>
        <w:t>Осыдан ол таң алдында ғана көз ілді. Онда да таң</w:t>
        <w:br/>
        <w:t>алдында теңіз жақтан салқын самал соғып, сыңсыған</w:t>
        <w:br/>
        <w:t>маса сап болды. Судыр Ахмет оянғанда балықшылар</w:t>
        <w:br/>
        <w:t>ауларын қарап келген екен. Сыртта, жер ошақ жа-</w:t>
        <w:br/>
        <w:t>нында әйелдердің жаулығы ағараңдайды. Бибіжа-</w:t>
        <w:br/>
        <w:t>малдың кісідей сары сазанды шыптаға салып, қабыр-</w:t>
        <w:br/>
        <w:t>шақтап жатқанын көріп, Судыр Ахмет үстіндегі шек-</w:t>
        <w:br/>
        <w:t>пенді аяғының басына қарай серпіп тастап, атып</w:t>
        <w:br/>
        <w:t>тұрды. Дамбалшаң, көйлекшең. Жалаң аяқ, жалаң</w:t>
        <w:br/>
        <w:t>бас. Төсектен тұрған күйі қыт-қыттап күліп, балық</w:t>
        <w:br/>
        <w:t>сойып жатқан қатынының қасына кедді:</w:t>
      </w:r>
    </w:p>
    <w:p>
      <w:r>
        <w:t>-- Осал екенсің! -- деп ол Бибіжамалды арқасы-</w:t>
        <w:br/>
        <w:t>на қағып-қағып қойды да, күйбендей басып Мөңкс-</w:t>
        <w:br/>
        <w:t>нің үйіне барды.</w:t>
        <w:br/>
        <w:t>Үй толған кісі. Кәлен, Рай, Дос бар. Рай жаралы</w:t>
        <w:br/>
        <w:t>басын ақ шыт орамалмен таңып апты. Балықшылар-</w:t>
        <w:br/>
        <w:t>дың әңгімесіне араласпай, көзін төмен салып отыр.</w:t>
        <w:br/>
        <w:t>Судыр Ахмет мұнда болған тебелесті Шалқарда жү-</w:t>
        <w:br/>
        <w:t>ріп есіткен, Ожырай, қазір ел аузындағы батыр.</w:t>
        <w:br/>
        <w:t>Оның бір балықшыны найзамен түйреп өлтіріп, Рай-</w:t>
        <w:br/>
        <w:t>-ды ұрып жығып, қызды өңгеріп ап кеткен ерлігіне</w:t>
        <w:br/>
        <w:t>қанық еді. Судыр Ахмет Райдың мұңды жүзіне мыс-</w:t>
        <w:br/>
        <w:t>қылдай қарады. Қызынан айрылып қалған жігітті ке-</w:t>
        <w:br/>
        <w:t>кеткісі кеп, тілі қышып отыр. Басқа жағдайда өзін</w:t>
        <w:br/>
        <w:t>тежемес еді, ол Кәленнен қаймықты.</w:t>
        <w:br/>
        <w:t>Кәленнің қазіргі түрі аса суық екен. Бір -жанға</w:t>
        <w:br/>
        <w:t>көз салмай, тұнжырап алыпты. «Кәпірдің бетін аулақ</w:t>
        <w:br/>
        <w:t>қыла көр. Бұл ма... бұл: кісі өлтіруден тайынбай-</w:t>
        <w:br/>
        <w:t>ды»,-- деп ойлап, көзін Кәленнен тайдырып әкетті.</w:t>
        <w:br/>
        <w:t>Судыр Ахмет көп ішінен Ақбаланы көрді. Келін-</w:t>
        <w:br/>
        <w:t>шектің өңі кешегіден гөрі жұбау. Көзі қызарып</w:t>
        <w:br/>
        <w:t>188</w:t>
        <w:br/>
        <w:t>ЕХ18.09.1Зітігбітігз-еіі- раде 184</w:t>
        <w:br/>
        <w:t>ойып алған кісідей, үрей туғыза, үңірейе қарады. Су-</w:t>
        <w:br/>
        <w:t>дыр Ахмет тілін кәлимаға келтіруге жарамады: Аты-</w:t>
        <w:br/>
        <w:t>ның басын бұра алмады. Үркек ат осқырып жалт бер-</w:t>
        <w:br/>
        <w:t>генде, ол ерден түсіл қала жаздады. Онда да қос қо-</w:t>
        <w:br/>
        <w:t>дымен ердің қасынан ұстай алған бойы тақымының</w:t>
        <w:br/>
        <w:t>астынан суырылып бара жатқан аттың жалына қарай</w:t>
        <w:br/>
        <w:t>жабысты. Қанша шапқанын білмейді. Қай жерге кел-</w:t>
        <w:br/>
        <w:t>генін де шамалай алмады. Бір кезде торы аттың ша-</w:t>
        <w:br/>
        <w:t>бысы жайылып, ырсылдап қалғанын сезіп тізгінің</w:t>
        <w:br/>
        <w:t>тартты. Киіз қалпағы көзіне түсіп кетіпті. Үстіндегі</w:t>
        <w:br/>
        <w:t>қақпа шекпеннің қос шалғайы тақымынан шығып,</w:t>
        <w:br/>
        <w:t>жалпылдап келеді екен. Есін жиған кезде, ердің қа-</w:t>
        <w:br/>
        <w:t>сында ілулі тұрған ат дорбаның қайда қалғанын біл-</w:t>
        <w:br/>
        <w:t>меді. г.</w:t>
        <w:br/>
        <w:t>Ол ат үстінде дұрысталып алды да, төңірегіне көз</w:t>
        <w:br/>
        <w:t>тастап еді, күншығыс жақ тұтасып жатқан теңіз</w:t>
        <w:br/>
        <w:t>екен. Кәдімгі өзінің желсіз тымықтағы дағдысы: күн</w:t>
        <w:br/>
        <w:t>сәулесінің астында үлкен айдын аппақ боп жалты-</w:t>
        <w:br/>
        <w:t>райды. Шырадай ақ тымық! Теңізден көз ала берген-</w:t>
        <w:br/>
        <w:t>де, берегіректен қозыкөштей жерден балықшылар</w:t>
        <w:br/>
        <w:t>аулының түтіні көрінді. Осыдан кейін Судыр Ахмет-</w:t>
        <w:br/>
        <w:t>тің жүрегі орнына түсті. Есі кеткенше шапқанын</w:t>
        <w:br/>
        <w:t>оғаштау көрді білем, сасық. күзендей шаңқылдап, да-</w:t>
        <w:br/>
        <w:t>ланы басына көтере күлді. 2</w:t>
        <w:br/>
        <w:t>Судыр Ахмет жалғыз аяқ-ешкі ізбен терең сайға</w:t>
        <w:br/>
        <w:t>қиялап, ақырын түсіп келе жатыр. Сай бойының реңі</w:t>
        <w:br/>
        <w:t>тіпті басқа: Талдыбекенің көлеңкелі тұнық.табанына</w:t>
        <w:br/>
        <w:t>құба тал біткен. Тал арасында тұшы суы мол беке-</w:t>
        <w:br/>
        <w:t>бұлақтар сылдырап ағып жатыр. Және сай бойы ке-</w:t>
        <w:br/>
        <w:t>рім от, іріп тұр. Басқа жерден гәрі бұлақ маңының</w:t>
      </w:r>
    </w:p>
    <w:p>
      <w:r>
        <w:t>шөбі қау.</w:t>
        <w:br/>
        <w:t>Айрықша, бір-бірімен таласа өскен сарысолма,</w:t>
        <w:br/>
        <w:t>изен, таспа боз кер жусан бойшаң, балғын. Бәрі де</w:t>
        <w:br/>
        <w:t>баурына көлеңке сақтап, хош иісі аңқып кілкілдеп</w:t>
        <w:br/>
        <w:t>тұр екен. : 2</w:t>
        <w:br/>
        <w:t>-- Паһ! Паһ! Түлеп-ақ тұр екен! Жарықтық, осы</w:t>
        <w:br/>
        <w:t>Талдыбеке жер шұрайы ғой;-- деді Судыр Ахмет аң-</w:t>
        <w:br/>
        <w:t>қып, мұрнын жарып бара жатқан кер жусан исімен</w:t>
        <w:br/>
        <w:t>құшырлана дем алып.</w:t>
        <w:br/>
        <w:t>Ол балықшылар аулына атын ілбітіп келді. Бұл</w:t>
        <w:br/>
        <w:t>ауыл қазанын сыртқа шығарып, есік алдына құрып</w:t>
        <w:br/>
        <w:t>180</w:t>
        <w:br/>
        <w:t>“</w:t>
        <w:br/>
        <w:t>Е2.18.09.1Э%тігіітігін-.Ш/ раде 188</w:t>
        <w:br/>
        <w:t>- Ана жақтағы ауылдар... кедейің бол, байың</w:t>
        <w:br/>
        <w:t>бол, бір ағарғанмен отырады. Қара азық емге жоқ.</w:t>
        <w:br/>
        <w:t>Тісіңе дән тимейді. Оу, оу, Бибіжамал- -ау, теңіз... бұл</w:t>
        <w:br/>
        <w:t>теңіз ше... мына үй іргесінде шалқып жатқан көк те-</w:t>
        <w:br/>
        <w:t>ңіз бар-ау, түбі жоқ ырзық қой. Көктен салбырап тү-</w:t>
        <w:br/>
        <w:t>сіп тұрған несібең ғой... Пісулі асың ғой, бұл! Тек,</w:t>
        <w:br/>
        <w:t>шалқаңнан аузыңды ашып жат та, қылғып жұта бер...</w:t>
        <w:br/>
        <w:t>жұта бер! Жұтуға ерінбесең болганы,-- деп мұнда-</w:t>
        <w:br/>
        <w:t>ғы бар шаруаға көңілі бітіп, ырза боп кетіп,-- қа-</w:t>
        <w:br/>
        <w:t>тын, не қыласың, биыл бізге құдайдың қарасуының</w:t>
        <w:br/>
        <w:t>кемі жоқ,-- деп. әйелінің тізесін құшырлана басып</w:t>
        <w:br/>
        <w:t>қойды.</w:t>
        <w:br/>
        <w:t>Ас-суын ішіп болғаннан кейін ауылдастары келді.</w:t>
        <w:br/>
        <w:t>Амандық-саулық сұрасты. Судыр Ахмет салған жер-</w:t>
        <w:br/>
        <w:t>ден-ақ жұрттың зәресін ала сөйледі:</w:t>
        <w:br/>
        <w:t>-- Есіткен құлақта жазық жоқ, патша қазақтан</w:t>
        <w:br/>
        <w:t>солдатқа жігіт алайын деп жатқан көрінеді.</w:t>
        <w:br/>
        <w:t>Қой, жарқыным, жамандықты шақырып қай-</w:t>
        <w:br/>
        <w:t>тесің. Онсыз да келісіп отырғанымыз шамалы,-- деп</w:t>
        <w:br/>
        <w:t>Мөңке шошып қап еді.</w:t>
        <w:br/>
        <w:t>- Өтірік емес. Өз құлағыммен есіттім,- деп Су-</w:t>
        <w:br/>
        <w:t>дыр Ахмет өзеурей түсті,-- қала іші қазір гу-гу...</w:t>
        <w:br/>
        <w:t>Құдайменде болысты қалаға шақырып әкетті.</w:t>
        <w:br/>
        <w:t>Балықшылар тез тарады. Олар кеткен бойда Ақ-</w:t>
        <w:br/>
        <w:t>бала келді. Құшағында құндақтаулы жас бала. Өңі</w:t>
        <w:br/>
        <w:t>жұбау, бірақ үсті-басы таза. Ақ бәтес көйлек шаға-</w:t>
        <w:br/>
        <w:t>ладай. Оның сыртыңнан көк масаты жеңсіз киіп,</w:t>
        <w:br/>
        <w:t>қос бұрым ғып әрген ұзын шаштың бір тұтамын өр-</w:t>
        <w:br/>
        <w:t>мей, баяғы қыз кезіндегі сәнмен күлтелеп тарай</w:t>
        <w:br/>
        <w:t>сапты.</w:t>
        <w:br/>
        <w:t>Судыр Ахмет басын жастықтан жұлып алды. Ела-</w:t>
        <w:br/>
        <w:t>манның бар жайын білетін. Сібірге айдалып кеткелі</w:t>
        <w:br/>
        <w:t>хат-хабар жоғы да аян еді.</w:t>
      </w:r>
    </w:p>
    <w:p>
      <w:r>
        <w:t>Топ басы болмаса да, мына жаман балықшы”</w:t>
        <w:br/>
        <w:t>лардың тәуірі сол еді ғой,- деп ол келіншектің қы-</w:t>
        <w:br/>
        <w:t>тықты жеріне тиіп өтті. Ақбала ыңғайсызданып, күн</w:t>
        <w:br/>
        <w:t>тимеген аппақ маңдайына ыстық қан соқты.-- Ол ен-</w:t>
        <w:br/>
        <w:t>ді су түбіне кеткен адам ғой. Иманды болсын, пақыр!</w:t>
        <w:br/>
        <w:t>Өзін жақсы көруші едім. Дұғама жиі кіргізетін боп</w:t>
        <w:br/>
        <w:t>жүрмін,-- деп Судыр Ахмет көңілі босап, көзіне жас</w:t>
        <w:br/>
        <w:t>алып отырды да, әйеліне-шыға тұр деп ымдады. Екеу-</w:t>
        <w:br/>
        <w:t>184</w:t>
        <w:br/>
        <w:t>ЕӚЛ8.0Ө.1Зітігітігіз-е:- раде 199</w:t>
        <w:br/>
        <w:t>Бір жан тырп етпеді. Бибіжамал балаларын бау-</w:t>
        <w:br/>
        <w:t>рына қысып, балықшылардың арасында тапжылмай</w:t>
        <w:br/>
        <w:t>тұр. Кәлен қаны қатып алған. Үн жоқ.</w:t>
        <w:br/>
        <w:t>Судыр Ахмет өзіне ара түсетін бір жанның жо-</w:t>
        <w:br/>
        <w:t>ғын көрді. Онан сайын есі шықты. Кәленнің қолын-</w:t>
        <w:br/>
        <w:t>да ойбай сап, құлындай шырқырап бара жатып, ке-</w:t>
        <w:br/>
        <w:t>нет ол іш киімін сасытып жіберді.</w:t>
        <w:br/>
        <w:t>- Ту, хайуан! - деп Кәлен жиіркеніп, бетін</w:t>
        <w:br/>
        <w:t>бұрып әкетті. Қолында тыпырлап жатқан кісіні сол</w:t>
        <w:br/>
        <w:t>сәтте басынан асыра көтеріп ап, тері тулақтай лақ-</w:t>
        <w:br/>
        <w:t>тырып жіберді.</w:t>
        <w:br/>
        <w:t>Анау есін танып, талып жатыр. Бір жан басынан</w:t>
        <w:br/>
        <w:t>сүйемеді. Тек Бибіжамал бір қолымен мұрнын ба-</w:t>
        <w:br/>
        <w:t>сып, қиналып кеп, аузына су тамызды.</w:t>
        <w:br/>
        <w:t>ХҮ</w:t>
        <w:br/>
        <w:t>Сүйеу қарттікіне теңіз жағасындағы ауылдан</w:t>
        <w:br/>
        <w:t>Кәлен кеп түсті. Кәлен Сүйеу қарттың ауылда жо-</w:t>
        <w:br/>
        <w:t>ғын есіткен. Қазір ел ішінен біреуді біреу табу</w:t>
        <w:br/>
        <w:t>қиын. Қазақ жігіттерін майданға алатын болғалы</w:t>
        <w:br/>
        <w:t>бұл ауылдың ер-азаматы үлкен әбігерде. Жастар</w:t>
        <w:br/>
        <w:t>жағы тегіс атқа мінді. Осы ыссыда аттарын сабыл-</w:t>
        <w:br/>
        <w:t>тып, ауыл мен ауылдың арасында жүйткіп жосып</w:t>
        <w:br/>
        <w:t>жүрген-ді.</w:t>
        <w:br/>
        <w:t>Кәлен атын белдеуге байлап жатып, ауыл тір-</w:t>
        <w:br/>
        <w:t>лігіне көз салып өтті. Теңіз жағасының маса, сона-</w:t>
        <w:br/>
        <w:t>сынан аулақта, кең жайлау, таза ауада киіз үй тігіп</w:t>
        <w:br/>
        <w:t>отыр. Күн кештетіп қапты. Өрістен мал келетін</w:t>
        <w:br/>
        <w:t>күндегі дағдылы кез болған соң ауыл ішінің қимы-</w:t>
        <w:br/>
        <w:t>лы, әсіресе, қауырт. Қатын, балалар қозы, лағын</w:t>
        <w:br/>
        <w:t>көгендеп, бота, бұзауын қуалап жүгіріп жүр. Боташ</w:t>
        <w:br/>
        <w:t>тауының биік тұмсығын ықтай қонған көп ауылдың</w:t>
        <w:br/>
        <w:t>үсті у-шу екен,</w:t>
        <w:br/>
        <w:t>Кәлен ақырын басып ішке кірді. Сүйеудің кем-</w:t>
        <w:br/>
        <w:t>пірімен амандық сұрасқаннан кейін, Кәлен үй ішіне</w:t>
        <w:br/>
        <w:t>айнала қарады. )</w:t>
        <w:br/>
        <w:t>-- Шеше, Еламанның баласы қайда!</w:t>
        <w:br/>
        <w:t>-- Қарағым, қорықпай-ақ қой. Бала тірі. Атасы-</w:t>
        <w:br/>
        <w:t>ның тымағында жатыр:</w:t>
      </w:r>
    </w:p>
    <w:p>
      <w:r>
        <w:t>7% 5</w:t>
        <w:br/>
        <w:t>ЕЗ,18.09.1Эіітігбітігін-.1Ғ- раде 194</w:t>
        <w:br/>
        <w:t>жүрген аты есіне түсті. «Арқасы қырғыштай жаман</w:t>
        <w:br/>
        <w:t>тұғырдан... сол жамандатқырдан құтылсам екен.</w:t>
        <w:br/>
        <w:t>Жол жүргенде-ақ қиын. Ит бүлкілі ішінді түсіреді».</w:t>
        <w:br/>
        <w:t>--Әй, суқит!.- деді Мәңке,- Қаратаздың мақ-</w:t>
        <w:br/>
        <w:t>тауын жеткіздің. Саған оның арманы жоқ. Жә, сен</w:t>
        <w:br/>
        <w:t>енді қаланың әңгімесін айтшы. Ақ патшаның қа-</w:t>
        <w:br/>
        <w:t>зақтан жігіт алатыны рас па? Сол сөзіңнің түбі ши-</w:t>
        <w:br/>
        <w:t>кі емес пе?</w:t>
        <w:br/>
        <w:t>Судыр Ахмет аяқ астынан тулады.</w:t>
        <w:br/>
        <w:t>-- Құдаймендедей бола алмайсындар. Оның бас-</w:t>
        <w:br/>
        <w:t>қан ізіне де тұрмайсыңдар,-- деп бұрқылдап, тұрды</w:t>
        <w:br/>
        <w:t>да жүре берді.</w:t>
        <w:br/>
        <w:t>сыдан кейін жаман жаппасын Ақбаланың жер-</w:t>
        <w:br/>
        <w:t>қазбасының жанына тігіп алды. Ақбаланың үйі бол-</w:t>
        <w:br/>
        <w:t>маса, басқа бір үйге басын сұқпады. Екі үйдің</w:t>
        <w:br/>
        <w:t>арасын жалғыз өзі жол қып тастады. Жүргенде кү-</w:t>
        <w:br/>
        <w:t>зенбел ұзын денесі күйбең қағады. Кебіс киген</w:t>
        <w:br/>
        <w:t>аяғы да ашу буғандай, дыбырлап, жол шаңдағын</w:t>
        <w:br/>
        <w:t>бұрқ-бұрқ басады. Дене қимылында да бір түрлі</w:t>
        <w:br/>
        <w:t>күйбектік, тежей түскендік бар. Аса ызалы. Үйіне</w:t>
        <w:br/>
        <w:t>келгелі әлі түк бітірген жоқ. Атын тұсап жібергелі</w:t>
        <w:br/>
        <w:t>бір жетіден асты. Іздегісі кеп талай оқталды. Кеше</w:t>
        <w:br/>
        <w:t>кешкісін ол тіпті, бір жона, бір ноқтасын қолтығы-</w:t>
        <w:br/>
        <w:t>на қысып, сыртқа да шықты. Бірақ, соның бәрінде</w:t>
        <w:br/>
        <w:t>де, болмашы бір сылтау есіне түсіп, ізінше қайта</w:t>
        <w:br/>
        <w:t>оралды. 4</w:t>
        <w:br/>
        <w:t>Кеше атын іздемек боп жігерге мініп отырғанда,.</w:t>
        <w:br/>
        <w:t>қараша іңгеннің мұрындығы есіне түсті. Әйелінің</w:t>
        <w:br/>
        <w:t>әне бір күні шоқалақ арасынан бір тұтам түзген</w:t>
        <w:br/>
        <w:t>сындырып әкеп, «Аққозының әкесі, мынаны түйеге</w:t>
        <w:br/>
        <w:t>мұрындық істеші»,-- деген өтініші де бар еді. Есі-</w:t>
        <w:br/>
        <w:t>нен шықпай тұрғанда әуелі түйеге мұрындық істеп</w:t>
        <w:br/>
        <w:t>тастағысы кеп, әйелі әкелген түзгенді қолына алды.</w:t>
        <w:br/>
        <w:t>Онан түзгенді жонып отырып қолын пышақ ке-</w:t>
        <w:br/>
        <w:t>сіп, әйелі қиіз күйдіріп басып, үй іші әпі-шәпі бол-</w:t>
        <w:br/>
        <w:t>ды. Онан басы қышып, шашын алдырғысы кеп, Мөң-</w:t>
        <w:br/>
        <w:t>кенің үйіне барып еді. Ол ауын басқа жаққа ауда-</w:t>
        <w:br/>
        <w:t>рып салмақ боп, жағаға кеткен екен. Сол Мәңке</w:t>
        <w:br/>
        <w:t>. бүгін де қолына түспегесін, атын іздемек боп жүге-</w:t>
        <w:br/>
        <w:t>нін қарына іліп сыртқа шығып еді. Күлге шөгіп</w:t>
        <w:br/>
        <w:t>жатқан қараша іңгенді көрді. Адам аяғандай, іші</w:t>
        <w:br/>
        <w:t>190</w:t>
        <w:br/>
        <w:t>ЕЗ.18.09.1Э3іітігбітігін-.АҒ- раде 200</w:t>
        <w:br/>
        <w:t>Күніне толмай, шала туған баланы он айға дейін</w:t>
        <w:br/>
        <w:t>тымаққа салып, керегенің шұнақ басына іліп қоя-</w:t>
      </w:r>
    </w:p>
    <w:p>
      <w:r>
        <w:t>тын ескі ауылдың ежелгі бір ырымы болатын. Кә:</w:t>
        <w:br/>
        <w:t>ден қашан кетер-кеткенше ағаш төсек тұсында,</w:t>
        <w:br/>
        <w:t>керегенің шұнақ басында ілулі тұрған сеңсең ты-</w:t>
        <w:br/>
        <w:t>мақтан көзін айырмады.</w:t>
        <w:br/>
        <w:t>-- Келе бермейтін бала едің, отырып ас-су ішіп-</w:t>
        <w:br/>
        <w:t>кет. &gt; )</w:t>
        <w:br/>
        <w:t>-- Рахымет, асығыспын. Ағарған ауыз тигізсеңіз</w:t>
        <w:br/>
        <w:t>болады,-- деді Кәлен тезірек кету жағын көздеп. Ат.</w:t>
        <w:br/>
        <w:t>соғып, шөлдеп келген-ді. Жылы ағарғанды мейрі</w:t>
        <w:br/>
        <w:t>қанып іше алмай, бір-екі ұрттады да қайырып берді.</w:t>
        <w:br/>
        <w:t>Сонан соң ол өзінің тартынбай, тура айтатын міне-</w:t>
        <w:br/>
        <w:t>зіне басып, өткен күні Тәңірбергеннің Ақбаланы</w:t>
        <w:br/>
        <w:t>алып қашқанын айтты да, түрегелді. Кереге басын-</w:t>
        <w:br/>
        <w:t>дағы тымақты алды. Бастың шайыры сіңген тымақ-</w:t>
        <w:br/>
        <w:t>тың ішінде танау қағып, терлеп жатқан сәбиді көр-</w:t>
        <w:br/>
        <w:t>генде, аяныш қысқан жүрегі аузына тығылды:</w:t>
        <w:br/>
        <w:t>«О, пақыр!.. О, сормаңдай балапан!.» Ауа жетпей</w:t>
        <w:br/>
        <w:t>буынып бара жатқасын, бір қолымен көйлегінің жа-</w:t>
        <w:br/>
        <w:t>ғасын тартып қап, түймесін үзіп жіберді. Баланың.</w:t>
        <w:br/>
        <w:t>жалындаған ыстық маңдайын сүйді де, тымағымен</w:t>
        <w:br/>
        <w:t>көтеріп кереуеттің үстіне жатқызды. Кемпірмен</w:t>
        <w:br/>
        <w:t>қоштаспастан сыртқа атып шықты.</w:t>
        <w:br/>
        <w:t>Кемпір Кәленнің қалай кеткенін байқаған жоқ.</w:t>
        <w:br/>
        <w:t>Қайырып берген зеренді де алмай, ұршық ұстаған</w:t>
        <w:br/>
        <w:t>қолы тізесіне түсіп отырып қалды... Ертеңіне Сүйеу</w:t>
        <w:br/>
        <w:t>келді. Шалының ашулы түрін көріп, кемпір аяғын</w:t>
        <w:br/>
        <w:t>ұшынан басып жүр. Жиен немересінің әлсіреп жат-</w:t>
        <w:br/>
        <w:t>қанын да айта алмады. Сүйеу осы қызын өлердей</w:t>
        <w:br/>
        <w:t>жақсы көретін.</w:t>
        <w:br/>
        <w:t>Еламан айдауға кеткелі қызына айрықша ықы-</w:t>
        <w:br/>
        <w:t>ласы құлады. Еламанның орнын құлатпай, баласын</w:t>
        <w:br/>
        <w:t>бағып, өз алдына үй боп түтін түтетіп отырғанын</w:t>
        <w:br/>
        <w:t>мақтаныш көретін. «Менен ұл туған жоқ... тек, осы</w:t>
        <w:br/>
        <w:t>қызым... Ақбалам болмаса...» -- деп Сүйеу үйде, түз-</w:t>
        <w:br/>
        <w:t>де бірдей мақтанатын. Оның үстіне намысшыл, ыза-”</w:t>
        <w:br/>
        <w:t>қор, ашушаң шал ел ішінде қайда бағы өрлеп тұр-</w:t>
        <w:br/>
        <w:t>ған кісілермен ұстасатын. Соған бағып, ол Құдай-</w:t>
        <w:br/>
        <w:t>мендемен түс шайысып жүрген-ді. Сол қызының</w:t>
        <w:br/>
        <w:t>қайда қаны қас кісінің інісіне қатын үстіне шыққа-</w:t>
        <w:br/>
        <w:t>196</w:t>
        <w:br/>
        <w:t>ЕА,18.09.1Эйітіпбітігіз-&gt; ІН раде 201</w:t>
        <w:br/>
        <w:t>нын есітсе... аршыл шалдың ызадан жарылып кетуі</w:t>
        <w:br/>
        <w:t>мүмкін еді. Кемпір бата алмады.</w:t>
        <w:br/>
        <w:t>Үй іші оңаша. Дала шыжғырған ыстық. Қозы, хақ</w:t>
        <w:br/>
        <w:t>үй іргесінен көлеңке іздеп, әлдеқайдан топырлап</w:t>
        <w:br/>
        <w:t>жүгіріп кеп, үйге сүйкенді. Ірге түрулі. Аңызақ</w:t>
        <w:br/>
        <w:t>желдің ыстық аптабы бетке соғады. Кейде жазғы</w:t>
        <w:br/>
        <w:t>жел жынша ойнап, кереге көгінде ызылдайды.</w:t>
        <w:br/>
        <w:t>Сүйеу төр алдында тіп-тік боп шаншылып отыр. Ай</w:t>
        <w:br/>
        <w:t>татырда, ін аузында шаншылған саршұнақ тәрізді.</w:t>
        <w:br/>
        <w:t>Үстінде ақ бөз дамбал, ақ бөз көйлек, өзі сөлсіз</w:t>
        <w:br/>
        <w:t>арық. Және аппақ. Сақал-шашы да аппақ қудай.</w:t>
        <w:br/>
        <w:t>Бармағына толтыра салған көк бұйра насыбайды</w:t>
      </w:r>
    </w:p>
    <w:p>
      <w:r>
        <w:t>екі танауымен кезек иіскеп, құшырлана тартып қоя-</w:t>
        <w:br/>
        <w:t>ды. Екі көзі жасаурай түсіп, бүтіл беті жыбырлап</w:t>
        <w:br/>
        <w:t>отыр. Шалының осы түрінен қаймыққан кемпір, Кә-</w:t>
        <w:br/>
        <w:t>лен әкелген сұмдық хабарды көмейіне жұтып</w:t>
        <w:br/>
        <w:t>қалды.</w:t>
        <w:br/>
        <w:t>Сүйеу кісі ажарын танығыш еді. Ол кемпірінің</w:t>
        <w:br/>
        <w:t>сынық түрін байқады. Және бірдеңе айтқысы кел-</w:t>
        <w:br/>
        <w:t>гендей кемпірінің әлденеше рет оқталған түрін</w:t>
        <w:br/>
        <w:t>көрді. Сүйеу кемпірінің жасқаншақ мінезін жақ-</w:t>
        <w:br/>
        <w:t>тырмай, бір-екі рет суық назарын шұғыл қадан, ос-</w:t>
        <w:br/>
        <w:t>қырына, шытына қарап отырды да, көзін тайдырып</w:t>
        <w:br/>
        <w:t>әкетті. Көңілі жүйрік шал бірдеңені сезіп қал-</w:t>
        <w:br/>
        <w:t>ғандай. -</w:t>
        <w:br/>
        <w:t>Қызың Тӛңірбергенге қатын үстіне шығып-</w:t>
        <w:br/>
        <w:t>ты,-- деді кемпір.</w:t>
        <w:br/>
        <w:t>Үй іші жым-жырт. Сүйеу"қыбыр еткен жоқ. Кем-</w:t>
        <w:br/>
        <w:t>пір оған қайран. Әншейінде түлкідей ашушаң, ша-</w:t>
        <w:br/>
        <w:t>қар шалдың бұ жолы үндемегеніне ыза болды. Күш-</w:t>
        <w:br/>
        <w:t>пен іркіп келген ашу ананың да ішіне сыймай бара</w:t>
        <w:br/>
        <w:t>жатқан-ды.</w:t>
        <w:br/>
        <w:t>- Мақтаулы қызың... елде жоқ асылың ғой өзің-</w:t>
        <w:br/>
        <w:t>нің,- деп ол шал ашуын өзі шымшылағандай</w:t>
        <w:br/>
        <w:t>болды.</w:t>
        <w:br/>
        <w:t>Сүйеу қарттың ашуы бұған да тұтанбады. Ол, тек</w:t>
        <w:br/>
        <w:t>ширығып:</w:t>
        <w:br/>
        <w:t>-- Не оттап отырсың өзің. Құдайдың бергені де:</w:t>
        <w:br/>
        <w:t>Мен оны қайбір Һауана, Һауатадан таңдап алды дей-</w:t>
        <w:br/>
        <w:t>сің,-- деді.</w:t>
        <w:br/>
        <w:t>Кемпір қарсы дау айтпады. Сыртқа шықты. Үй</w:t>
        <w:br/>
        <w:t>ЕУДЕ</w:t>
        <w:br/>
        <w:t>ЕЗ18.09.13ітітітігіз-.Ш- раде 202</w:t>
        <w:br/>
        <w:t>іргесінде ойнақ сап жүрген көрші үйлердің қозы-</w:t>
        <w:br/>
        <w:t>лағын қуалап, әрі айдап салды да, қайтып келді.</w:t>
        <w:br/>
        <w:t>Шалына көз қиығын тастап еді, Сүйеу әлі қозғал-</w:t>
        <w:br/>
        <w:t>мапты. Көз алабы қып-қызыл. Жанарында суық ұш-</w:t>
        <w:br/>
        <w:t>қын бар. Жотасы көтеріңкілеу болғанмен жұқалтай</w:t>
        <w:br/>
        <w:t>қырғыш мұрнының қос танауы қусырылып, шыңыл-</w:t>
        <w:br/>
        <w:t>тырланып кетіпті. Аппақ қудай боп тура алдына</w:t>
        <w:br/>
        <w:t>тесіле қарап отыр екен. Бір кезде шұғыл бұрылды.</w:t>
        <w:br/>
        <w:t>От басында жатқан тері тулаққа отыра берген кем-</w:t>
        <w:br/>
        <w:t>піріне ол жалт етіп, осқырына қарады:</w:t>
        <w:br/>
        <w:t>-- О несі-әй? Ол не дегені-әй? Бір жыл болмай</w:t>
        <w:br/>
        <w:t>жатып, күйеусірей қалса, мен қайтпек екем? -- деп</w:t>
        <w:br/>
        <w:t>ашы даусы шаңқылдап, үзіп-үзіп сөйледі. Ашу емес.</w:t>
        <w:br/>
        <w:t>Соның бәрі жүрегін кернеп бара жатқан іштегі ре-</w:t>
        <w:br/>
        <w:t>ніш, ыза, күйік секілді еді. Кенет, ақ кірпігі серпі-</w:t>
        <w:br/>
        <w:t>діп, қызыл жиек, ашулы көзі шатынап ұясынан шы-</w:t>
        <w:br/>
        <w:t>ға қарап, кемпіріне үнсіз тесіліп, жеп жібере жаз-</w:t>
        <w:br/>
        <w:t>дады. Бір кезде тағы оқыс шаңқ етіп: -- о несі-әй?</w:t>
        <w:br/>
        <w:t>Маған айтқан несі-әй? Күйлегең қаншықтың арлан</w:t>
      </w:r>
    </w:p>
    <w:p>
      <w:r>
        <w:t>ертпеген күні бар ма! Оны маған айтқан несі? Ол</w:t>
        <w:br/>
        <w:t>несі-әй? Пайғамбар жасына келген шағымда, мен</w:t>
        <w:br/>
        <w:t>енді қолыма аса алып, күйлеген қаншығыңның со-</w:t>
        <w:br/>
        <w:t>ңына ерген қай арланды қуам.. Қайсыбірін қуам...</w:t>
        <w:br/>
        <w:t>Өлі жүні түспеген, жабағы құйрық төбеттерді қуам</w:t>
        <w:br/>
        <w:t>ба? Секеңдеген қайыңқапталдарды қуам ба? О несі-</w:t>
        <w:br/>
        <w:t>әй? Әй, сен қақпастың бұл қай қорлығың, а? -- деп</w:t>
        <w:br/>
        <w:t>атып түрегелді.</w:t>
        <w:br/>
        <w:t>Кемпір қозғалған жоқ. Теке сақал, ақ кірпік,</w:t>
        <w:br/>
        <w:t>қызыл көз шал талай көрген жауы. Сүйеу қарт қам-</w:t>
        <w:br/>
        <w:t>шыны ала сала былқ етпей ұршығын иіріп отыра</w:t>
        <w:br/>
        <w:t>берген кемпірінің шашын білегіне шапшаң орап-</w:t>
        <w:br/>
        <w:t>орап алды да, бортылдата жөнелді. Кемпір ұршық</w:t>
        <w:br/>
        <w:t>ұстаған қолымен бетін көлегейлеп, әлсіз қорғанып:</w:t>
        <w:br/>
        <w:t>Ау, енді қойсаңшы,-- деп ренішсіз, дықсыз,</w:t>
        <w:br/>
        <w:t>ақырын ескертті.</w:t>
        <w:br/>
        <w:t>Сүйеу бұрын бір-екі қамшы .сілтегесін қоятын.</w:t>
        <w:br/>
        <w:t>Бұ жолы тоқтамады. Қайта, кемпірдің сабырлы қал-</w:t>
        <w:br/>
        <w:t>пы ызасына тиіп, жындана ұмтылды. Шалының сы-</w:t>
        <w:br/>
        <w:t>ңайын байқағасын, кемпір ұшып түрегелді. Қолы-</w:t>
        <w:br/>
        <w:t>нан қамшыны оп-оңай жұлып алды да, түрулі тұр-</w:t>
        <w:br/>
        <w:t>ған есіктен сыртқа қарай лақтырып жіберді.</w:t>
        <w:br/>
        <w:t>198</w:t>
        <w:br/>
        <w:t>Е2118.09.1Зітігіітігін- А. раде 196</w:t>
        <w:br/>
        <w:t>ның қолында қалдырып келті. Жас бала бие сүтін</w:t>
        <w:br/>
        <w:t>ашырқанып, лоқсып құсып, жылап қалды. Сондағы</w:t>
        <w:br/>
        <w:t>шарылдаған дауысы, әлі күнге Ақбаланың құла-</w:t>
        <w:br/>
        <w:t>ғынан үзілмей, жүйкеңді жұлып, безек қағып тұр-</w:t>
        <w:br/>
        <w:t>ғандай. Айрықша, жерқазбада жалғыз отырған да</w:t>
        <w:br/>
        <w:t>қиын. Оңаша қалса-ақ ойына баласы оралады. Он-</w:t>
        <w:br/>
        <w:t>дайда шырылдап жылаған бала даусы үй алдына ке-</w:t>
        <w:br/>
        <w:t>ліп қайтып: «Қайдасың, анам.. аңам?. Анам?» -</w:t>
        <w:br/>
        <w:t>деп қақылдап, дәл құлағының тұсында тұрды. Бала</w:t>
        <w:br/>
        <w:t>зары, кейде тастай қараңғы үйде жалғыз жатқанда</w:t>
        <w:br/>
        <w:t>шығады. Айрықша, көзі ұйқыға кетіп бара жатқан-</w:t>
        <w:br/>
        <w:t>да, дәл қасынан бала үні шыққандай боп, Ақбала</w:t>
        <w:br/>
        <w:t>жалма-жан қолын созып, сипалап қалады. Қайсы</w:t>
        <w:br/>
        <w:t>бір кезде Қарақатынның екі ор лағы топырлап жү-</w:t>
        <w:br/>
        <w:t>гіріп кеп, сыртта, есік алдында нәзік бір үнмен</w:t>
        <w:br/>
        <w:t>маңырай қалса да, ана жүрегі дір етеді.</w:t>
        <w:br/>
        <w:t>Бір жолы шөлдеп жүрген шығар деп аяп, осы екі</w:t>
        <w:br/>
        <w:t>лаққа су бергені бар. Лақтар әдепкіде келіншектен</w:t>
        <w:br/>
        <w:t>мұндай мейірім күтпей, кінәсіз көздері жалтақтап</w:t>
        <w:br/>
        <w:t>қарай берді. Сонан екі ор лақ кішкене ауыздары ше-</w:t>
        <w:br/>
        <w:t>пілдеп, тұшы. суды шыпшып ішті. Онан сайын “Ақба-</w:t>
        <w:br/>
        <w:t>ланың жан жүйесі босап, күшпен іркіп, тежеп келген</w:t>
        <w:br/>
        <w:t>көз жасына ие бола алмады. Ол Судыр Ахмет пен</w:t>
        <w:br/>
        <w:t>Тәңірбергенге, өзіне, осы бар әлемге лағнат қарғы-</w:t>
        <w:br/>
        <w:t>сын айтып, байдан да, байлықтан да безіп, талақ</w:t>
        <w:br/>
        <w:t>дегісі келді. Мойнына бұршақ сап, құс қанаты күй-</w:t>
        <w:br/>
        <w:t>гендей осы ыстықта жазықсыз жас сәбиін... жетім</w:t>
        <w:br/>
        <w:t>дағын іздеп кеткісі келді. Сондай кезде ол кішкен-</w:t>
        <w:br/>
        <w:t>тай жетімектің әкесін аяды. Осы бала Ақбаланың</w:t>
        <w:br/>
        <w:t>бойына біткенде, ол сорлының қалай қуанғаны</w:t>
      </w:r>
    </w:p>
    <w:p>
      <w:r>
        <w:t>есінде: ана құрсағындағы баланың қимылдағанына</w:t>
        <w:br/>
        <w:t>мәз болды. Қақаған қара суықта күні бойы теңіз</w:t>
        <w:br/>
        <w:t>үстінде жүріп қайтқанда, басқа балықшылар қал-</w:t>
        <w:br/>
        <w:t>жырап, аяғын баса алмай қалатын. Сол кезде де ол</w:t>
        <w:br/>
        <w:t>өмірі шаршау, қабақ шыту дегенді білмейтін. Қа-</w:t>
        <w:br/>
        <w:t>йын жұртына барып, қалыңдығын көріп келген жі-</w:t>
        <w:br/>
        <w:t>гіттей, үнемі үйге шаттанып, күліп кіретін. Балық</w:t>
        <w:br/>
        <w:t>салған дорбасын босағаға тастай салып, сырттан</w:t>
        <w:br/>
        <w:t>келген бойда үй шаруасына кірісіп кететін. Ондай-</w:t>
        <w:br/>
        <w:t>да Ақбалаға ойын-шынын араластыра әзілдеп:</w:t>
        <w:br/>
        <w:t>«Адам өз бойын шаққа алып жүргенде, сен дындай</w:t>
        <w:br/>
        <w:t>1%</w:t>
        <w:br/>
        <w:t>ЕАЛВ09.1Зітігіітігі-е.і раде 195</w:t>
        <w:br/>
        <w:t>қатып, мықшиып қапты. Мұрнына құрт түсіпті. Ба-</w:t>
        <w:br/>
        <w:t>сын сілкіп пысқырып жатқанын көріп Судыр Ахмет</w:t>
        <w:br/>
        <w:t>жатты да ашуланды. Судыр Ахмет ептеп ерке ба-</w:t>
        <w:br/>
        <w:t>лаға ұқсайтын. Егер, ертеңгі күні, жалғыз атын қас-</w:t>
        <w:br/>
        <w:t>қыр жеп, не ұры алып кетіп, бір бақытсыздыққа</w:t>
        <w:br/>
        <w:t>ұшырай қалса, ол өзін кінәламайды. Тым құрыса,</w:t>
        <w:br/>
        <w:t>өткен жолы атын іздемек боп үйден шығып тұ-</w:t>
        <w:br/>
        <w:t>рып, ізінше кері қайтқанына да өкінбейді. Сол ара-</w:t>
        <w:br/>
        <w:t>да оның есіне мұрындық түседі. Оның аржағын түп-</w:t>
        <w:br/>
        <w:t>теп қазбаласаң, түйеге мұрындық істерсің деп түрт-</w:t>
        <w:br/>
        <w:t>кі болған әйелі. Шоқалақ арасынан түзген сынды-</w:t>
        <w:br/>
        <w:t>рып әкеліп жүрген сол! Сайып келгенде, ескі қа-</w:t>
        <w:br/>
        <w:t>“зақ аулында келдектің қай басын басса да әйелге</w:t>
        <w:br/>
        <w:t>тиіп, шекесі жарылып жататын.</w:t>
        <w:br/>
        <w:t>-- Өзіме қалғанда алдақашан тауып әкелетін ат</w:t>
        <w:br/>
        <w:t>еді. Осы қатынның-ақ ісі бітпейді... Ананы бір істе,</w:t>
        <w:br/>
        <w:t>мынаны бір істе деп... ақыры, енді міне... .</w:t>
        <w:br/>
        <w:t>Судыр Ахмет дедектеп, жүгіре басып кеп, жап-</w:t>
        <w:br/>
        <w:t>пасына кірді. Бірақ онда көп айналмады. Бір кезде</w:t>
        <w:br/>
        <w:t>Ол жаппадан есі шыққан кісідей алау-далау боп,</w:t>
        <w:br/>
        <w:t>жүгіре шықты.</w:t>
        <w:br/>
        <w:t>-- Ақбала! Уа, Ақбала! Үйдемісің? -- деп шыда-</w:t>
        <w:br/>
        <w:t>май, сырттан дауыстап келеді. Кебісін киюге де</w:t>
        <w:br/>
        <w:t>асыққандай, жалан аяқ, жалаң бас. Енді болмаса</w:t>
        <w:br/>
        <w:t>өрт ішінде қалатындай, есіктен ентігіп, сүріне-қа-</w:t>
        <w:br/>
        <w:t>бына кіріп,-- Ақбала, қарағым, кешке біздің қатын</w:t>
        <w:br/>
        <w:t>отыннан келер кезде соғарсың,-- деді.</w:t>
        <w:br/>
        <w:t>-- Жай ма?</w:t>
        <w:br/>
        <w:t>-- Қайдан жай болсын. Жай болса, сені шақы-</w:t>
        <w:br/>
        <w:t>рам ба. Үй ішін жинап жүріп, аққұманды сындырып</w:t>
        <w:br/>
        <w:t>алдым... Ана жолы қаладан әкелетін көк бүйрек</w:t>
        <w:br/>
        <w:t>аққұман. Нағмет ағаекем сатып әперетін.</w:t>
        <w:br/>
        <w:t>Ақбала аң-таң. Бұның өзі сындырған аққұманға</w:t>
        <w:br/>
        <w:t>отыңға кеткен қатынның қандай қатысы барын біле</w:t>
        <w:br/>
        <w:t>алмай, дал боп отырған-ды.</w:t>
        <w:br/>
        <w:t>- Ойбай-ау, мен.. мен бейбақ мұндайда шыда-</w:t>
        <w:br/>
        <w:t>маймын ғой. Аққұманның сынған ызасын кемпір-</w:t>
        <w:br/>
        <w:t>ден алам ғой. Ақбала, қарағым, кемпір келер кезде</w:t>
      </w:r>
    </w:p>
    <w:p>
      <w:r>
        <w:t>соғарсың,-- деді де, Судыр Ахмет шығып кетті.</w:t>
        <w:br/>
        <w:t>Ақбала ойда. Осы Судырақтың ақылымен емі-</w:t>
        <w:br/>
        <w:t>зулі жас баласын ана сүтінен айырып, қарт анасы-</w:t>
        <w:br/>
        <w:t>Ізі</w:t>
        <w:br/>
        <w:t>ЕЗ.18.09.1Эітігіітігіз-к.1! раде 186</w:t>
        <w:br/>
        <w:t>тын бірге туған ағасы -- Нағмет әперді. Нәғметтің</w:t>
        <w:br/>
        <w:t>баласы жастайынан қала ішіне кетіп, аяқ жолын біл-</w:t>
        <w:br/>
        <w:t>гендей орысша үйренген жігіт. Өлермендігінің арқа-</w:t>
        <w:br/>
        <w:t>сында соңғы кезде сот кеңсесіне тырнағы ілікті. Қа-</w:t>
        <w:br/>
        <w:t>зір сотта болмашы ғана бір қызметте. Сонан келе</w:t>
        <w:br/>
        <w:t>нағыз сот өзі секілденіп көшеге сыймай жүреді.</w:t>
        <w:br/>
        <w:t>Жұрт ұғымында да солай. Айрықша, алып қаштысы</w:t>
        <w:br/>
        <w:t>көп ел іші оны сот деп дәріптеп, істі болған кісілер</w:t>
        <w:br/>
        <w:t>осы күні Нағметтің шалғайына оралады. Судыр Ах-</w:t>
        <w:br/>
        <w:t>мет те сот інісіне жиі барғыштап жүр. Нағмет пен</w:t>
        <w:br/>
        <w:t>Ахметтің арасын адам түсінбейді. Ағасының бала-</w:t>
        <w:br/>
        <w:t>сы «сот» болғалы, бұл екеуі, айрықша қырғи қабақ.</w:t>
        <w:br/>
        <w:t>Судыр Ахметтің көңілінде қуаныш та, қызғаныш та</w:t>
        <w:br/>
        <w:t>бар. Қалаға барған сайын жұрттың Нағметті -- «сот-</w:t>
        <w:br/>
        <w:t>тың әкесі» деп құрметтеп жүргенін көреді. Істі бол-</w:t>
        <w:br/>
        <w:t>ған кісілердің Нағметке қошемет көрсетіп, жалпыл-</w:t>
        <w:br/>
        <w:t>дап жатқанын көргенде, Судыр Ахмет жарылып ке-</w:t>
        <w:br/>
        <w:t>те жаздап: «Ау, бұл қалай? -- деп ойлайды,-- Нағ-</w:t>
        <w:br/>
        <w:t>мет Маралбайдың баласы болғанда, мен... ойбай-ау,</w:t>
        <w:br/>
        <w:t>мен жерден шықтым ба екен! Бұ халық мені неге</w:t>
        <w:br/>
        <w:t>«соттың ағасы» демейді? Әлде... көшенің ортасына</w:t>
        <w:br/>
        <w:t>тұра қалып, өзім айғайласам ба екен?»</w:t>
        <w:br/>
        <w:t>Кей күні ағасының үйіне барып, төрге таза көрпе</w:t>
        <w:br/>
        <w:t>салғызып отырып алады. Сырт кісі болса тіпті жа-</w:t>
        <w:br/>
        <w:t>ман. Онсын осы үйдің бар жанын бір өзі билеп-тәс-</w:t>
        <w:br/>
        <w:t>теп отырған кісідей, от басының ұсақ-түйек шаруа-</w:t>
        <w:br/>
        <w:t>сына дейін араласып, әркімге бір әмір етіп, зықын</w:t>
        <w:br/>
        <w:t>алып бітеді. Үйде інісі болса, Судыр Ахмет оның</w:t>
        <w:br/>
        <w:t>отырған жағына шығып: «Қабенжан!..» -- деп асты-</w:t>
        <w:br/>
        <w:t>үстіне түседі. Қабен осы ағасын онша жақтырмайды.</w:t>
        <w:br/>
        <w:t>Сот інісі бір жолы Судыр Ахметке: «Сонымен үйің</w:t>
        <w:br/>
        <w:t>жағада қалды ма?! Е, ендігі жерге ел ішіне «балықшы</w:t>
        <w:br/>
        <w:t>Ахмет атанам десеңші!» -- деп күлді. Судыр Ахмет</w:t>
        <w:br/>
        <w:t>қатты зәбірленді. Тап сол сэтте: «Сен итті енді көр-</w:t>
        <w:br/>
        <w:t>меслпін»,-- деп ойлаған-ды. Інісі кейін ағасына көй-</w:t>
        <w:br/>
        <w:t>хек-дамбал кигізді. Жеңгесіне арзанқол шыттан көй-</w:t>
        <w:br/>
        <w:t>лек, жаулық әперіп, аз нәрсемен -ағасын ырза қып</w:t>
        <w:br/>
        <w:t>аттандырып еді. Сөйтсе де Судыр Ахметтің көңілін-</w:t>
        <w:br/>
        <w:t>де бір дық кетті. Шаршы топтың алдында «балықшы</w:t>
        <w:br/>
        <w:t>Ахмет» деп кекеткені есінен кетпеді, Теңізге жақын-</w:t>
        <w:br/>
        <w:t>даған сайын осы атақ жанына бата түсті. Маңдайына</w:t>
        <w:br/>
        <w:t>1%</w:t>
        <w:br/>
        <w:t>ЕӚЛВ.0Ө.13ійтігбітігін-Н раде 193</w:t>
        <w:br/>
        <w:t>кетіпті. Судыр Ахмет оның түні бойы ауыр ой би-</w:t>
        <w:br/>
        <w:t>деп -ұйқы көрмей шыққанын білді. Оны да өз ішінен</w:t>
      </w:r>
    </w:p>
    <w:p>
      <w:r>
        <w:t>жақсы нышанға жорып: «Әйелдің көңілізе желік кір-</w:t>
        <w:br/>
        <w:t>ді дегенше, құдай төбесінен ұрды дей бер»,-- деп</w:t>
        <w:br/>
        <w:t>түйіп, Тәңірберген берем деген ат тақымына тиген-</w:t>
        <w:br/>
        <w:t>дей, көңілденіп сала берді. Құдайменде аулы әңгіме</w:t>
        <w:br/>
        <w:t>болса, Ақбаланың ықыласпен тыңдай қалғанын да</w:t>
        <w:br/>
        <w:t>байқады.</w:t>
        <w:br/>
        <w:t>-- Несін айтасың, су жарықтық ел ырысы ғой.</w:t>
        <w:br/>
        <w:t>Мол су қоймапты. Жылда көні құрысып жататын Ақ-</w:t>
        <w:br/>
        <w:t>марқаның беткей, бөктері тегіс көктепті. Құдаймен-</w:t>
        <w:br/>
        <w:t>де болыстың ауылы көктемде бес-алты қап бидайды</w:t>
        <w:br/>
        <w:t>жусан арасына шаша салған екен... Қазір сол дала-</w:t>
        <w:br/>
        <w:t>дыққа көк егін қақалып шығыпты. Тұнып тұр-ау!..</w:t>
        <w:br/>
        <w:t>Тұнып тұр! -- деп, осы мақтауы аз болғандай,</w:t>
        <w:br/>
        <w:t>Судыр Ахмет көзін тас қып жұмып, басын шұлғып-</w:t>
        <w:br/>
        <w:t>шұлғып қойды.</w:t>
        <w:br/>
        <w:t>Мөңке мен Судыр Ахметтің әйелі екі-үш атадан</w:t>
        <w:br/>
        <w:t>қосылатын апалы-сіңділі еді. Мөңке Судыр Ахметтің</w:t>
        <w:br/>
        <w:t>өз басын қанша жек көрсе де. осы жағынан байлана</w:t>
        <w:br/>
        <w:t>беретін. Ол Судыр Ахметтің Құдайменде аулын</w:t>
        <w:br/>
        <w:t>мақтағанын жақтырмай:</w:t>
        <w:br/>
        <w:t>Қаратазды биыл көбеңдеу атап жүр еді ғой,-</w:t>
        <w:br/>
        <w:t>деп, әдейі кеміте сөйледі.</w:t>
        <w:br/>
        <w:t>-- Көбеңің не?! Қазір Құдайменде болыстың көк-</w:t>
        <w:br/>
        <w:t>ке сермеген құрығы айға түсіп тұр.</w:t>
        <w:br/>
        <w:t>-- Не дейді, нанайын ба, жоқ па?</w:t>
        <w:br/>
        <w:t>-- Нан, нанба, еркің білсін. Осы қазір оның дәу-</w:t>
        <w:br/>
        <w:t>леті тасып тұрған кезі. Жеті атасына бітпеген дәу-</w:t>
        <w:br/>
        <w:t>зет Құдайменде мен Тәңірбергенге орнады. Өз аяғы-</w:t>
        <w:br/>
        <w:t>мен жайылатың малда есеп жоқ. Қырдағы жусанның</w:t>
        <w:br/>
        <w:t>жүзі қойдан көрінбейді. Ал, үйден суарылатын қы-</w:t>
        <w:br/>
        <w:t>зыл қозылар дуадақтай-ау, дуадақтай! Есік алдынан</w:t>
        <w:br/>
        <w:t>былқ-былқ етіп, құйрықтарын тарта алмай өтеді, Кө-</w:t>
        <w:br/>
        <w:t>зіңнің құртын жеп-жеп кетеді, -- деп, ол көп ішінен</w:t>
        <w:br/>
        <w:t>Ақбалаға қарады.</w:t>
        <w:br/>
        <w:t>Ақбала жерге кіре жаздады. Артық отыра. алмай,</w:t>
        <w:br/>
        <w:t>жас баласын сылтау ғып сыртқа шығып кетті. М</w:t>
        <w:br/>
        <w:t>«Құдай қаласа бай мырзасының бір сәйгүлігі біз-</w:t>
        <w:br/>
        <w:t>Дің тақымға түскен шығар»,-- деп ойлап, Судыр Ах-</w:t>
        <w:br/>
        <w:t>мет мұртынан күліп отыр. Осы арада өзінің мініп</w:t>
        <w:br/>
        <w:t>189</w:t>
        <w:br/>
        <w:t>ЕӚЛВ.09.13ійтігітігін--й/- раде 198</w:t>
        <w:br/>
        <w:t>өздері ауыл сыртындағы қоңыр төбенің астына кеп,</w:t>
        <w:br/>
        <w:t>Шіріліп күтіп тұрған екен.</w:t>
        <w:br/>
        <w:t>Бай мырзасының мына қылығына балықшылар</w:t>
        <w:br/>
        <w:t>қатты .көтерілді. Ызалы жандардың ішінде үнсіз</w:t>
        <w:br/>
        <w:t>жүрген жалғыз Кәлен. Әне бір кезде Тәңірберген-</w:t>
        <w:br/>
        <w:t>нің Ақбалаға ұрланып кеп жүретінін есітті. Өзге де</w:t>
        <w:br/>
        <w:t>емес, Рай кеп айтқасын Кәлен талай түн Тәңірбер-</w:t>
        <w:br/>
        <w:t>генді тосып, өрелі таңды көзінен аттырып еді. Ел</w:t>
      </w:r>
    </w:p>
    <w:p>
      <w:r>
        <w:t>жатар кезде жалғыз өзі ауылдың шетіне шығып, Ақ-</w:t>
        <w:br/>
        <w:t>баланың: үйін алыстан торып жүрді. Тәңірберген</w:t>
        <w:br/>
        <w:t>келмеді. )</w:t>
        <w:br/>
        <w:t>Бір жеті өткесін Кәлен күдер үзді. Ажарлы әйел-</w:t>
        <w:br/>
        <w:t>ге ауылдағы қыз, қатындар өш боларын білетін. Бұ</w:t>
        <w:br/>
        <w:t>да солар таратқан көп өсектің бірі болар деп ойлап,</w:t>
        <w:br/>
        <w:t>ұйқысы шала боп шаршап жүрген Кәлен өткен түні</w:t>
        <w:br/>
        <w:t>алаңсыз жатып қап еді. Тәңірберген дәл осы кезде</w:t>
        <w:br/>
        <w:t>кеп, Ақбаланы алып қашты. )</w:t>
        <w:br/>
        <w:t>Кәлен әйелді шығарып берген кісі барын білді.</w:t>
        <w:br/>
        <w:t>Басқа емес, бір кісіден қатты сезіктенді. Тап қазір</w:t>
        <w:br/>
        <w:t>де Кәлен онан көзін айырмай, бағып тұр.</w:t>
        <w:br/>
        <w:t>Ызалы халық дем арасында топталып жиналып</w:t>
        <w:br/>
        <w:t>-қалды. .</w:t>
        <w:br/>
        <w:t>-- Қалың тобырымызбен қаптап барып, кегіміз-</w:t>
        <w:br/>
        <w:t>ді неге алмаймыз осы,-- деді Мөңке. Ызалы халық</w:t>
        <w:br/>
        <w:t>оны қоштап шулап бара жатыр еді, кейінгі жақтан</w:t>
        <w:br/>
        <w:t>Кәлен бағып тұрған кісі дедектеп жүгіріп келді.</w:t>
        <w:br/>
        <w:t>Жолында тұрған кісілерді кимелеп, жарып кеп,</w:t>
        <w:br/>
        <w:t>жаңағы сөзді айтқан кісіге шап берді:</w:t>
        <w:br/>
        <w:t>-- Әй, Мөңке! Әй, әй, айналайын-ау, ес жоқ</w:t>
        <w:br/>
        <w:t>екен ғой, өзіңде. Қазір көк тәңірі -- құдай да, жер</w:t>
        <w:br/>
        <w:t>тәңірі -- Құдайменде боп тұрған жоқ па, Құдаймен-</w:t>
        <w:br/>
        <w:t>деге не істей аласың?</w:t>
        <w:br/>
        <w:t>Кәлен мына жақтан үнсіз түйіліп кеп, оның</w:t>
        <w:br/>
        <w:t>ұзын мойнын дәл желке тұсынан сығып ұстады да,</w:t>
        <w:br/>
        <w:t>бүркіт ілген қояндай, аяғын-жерге тигізбей көтеріп</w:t>
        <w:br/>
        <w:t>ала жөнелді.</w:t>
        <w:br/>
        <w:t>-- Құдаймендеге ештеңе істей алмасам да, сен</w:t>
        <w:br/>
        <w:t>сұмырайдың өндіршегінді жұлып алу қолымнан ке-</w:t>
        <w:br/>
        <w:t>деді. Сені суға атпасам... Кәлен атым құрысын!</w:t>
        <w:br/>
        <w:t>-- Ойбай... ойбай... өлдім! Бибіжамал... Бибіжа-</w:t>
        <w:br/>
        <w:t>мал, қайдасың!</w:t>
        <w:br/>
        <w:t>194</w:t>
        <w:br/>
        <w:t>ЕХ18.09.1Эіітігбітігін- АҒ раде 204</w:t>
        <w:br/>
        <w:t>Рай күле берді. Кәлен жігіт жүзіндегі жас пен</w:t>
        <w:br/>
        <w:t>күлкінің қайсысына сенерін білмей, ат үстінен ең-</w:t>
        <w:br/>
        <w:t>кейіп.</w:t>
        <w:br/>
        <w:t>-- Хабар бар ма! -- деп сұрады.</w:t>
        <w:br/>
        <w:t>- Өзі... келді.</w:t>
        <w:br/>
        <w:t>Кәлен күліп жіберді. Қаттырақ бастырып кеп,</w:t>
        <w:br/>
        <w:t>ат тұмсығын үй алдына тірей тоқтады:</w:t>
        <w:br/>
        <w:t>-- Ал, қалайық, қуаныштарың құтты болсын!</w:t>
        <w:br/>
        <w:t>-- Әумин! Айтқаның келсін! Ішке кір. Әй, жігіт-</w:t>
        <w:br/>
        <w:t>тер, ағаларыңа, жол беріңдер!</w:t>
      </w:r>
    </w:p>
    <w:p>
      <w:r>
        <w:t>-- Көрімдік берсін!</w:t>
        <w:br/>
        <w:t>-- Кәлен аға, көрімдік! Көрімдік бермесе көр-</w:t>
        <w:br/>
        <w:t>сетпейміз.</w:t>
        <w:br/>
        <w:t>Жұрт лап қойды. Былайғы кезде бұжыр қара кі-</w:t>
        <w:br/>
        <w:t>сіден қаймығатынын ұмытып, бірі шалғайынан, бірі</w:t>
        <w:br/>
        <w:t>қолынан тартып үйме-жүйме болды да қалды. Кә-</w:t>
        <w:br/>
        <w:t>деннің үстінде қалың киім. Аяғында биік қоныш</w:t>
        <w:br/>
        <w:t>етік. Қанша кісі жабылса да бір орнынан қозғалмай,</w:t>
        <w:br/>
        <w:t>қайта жиын арасына түскенде батыр тұлғасы бір</w:t>
        <w:br/>
        <w:t>түрлі іріленіп, айдыны шығып кетті.</w:t>
        <w:br/>
        <w:t>-- Әй, жігіттер, көрімдікке не аласыңдар?” Ас-</w:t>
        <w:br/>
        <w:t>тымда атым болса бір ауыз сөзге келмей түсіп бе-</w:t>
        <w:br/>
        <w:t>рер едім. Үстімде асыл шапаным болса шешіп берер</w:t>
        <w:br/>
        <w:t>едім. Менде оның бірі жоқ.</w:t>
        <w:br/>
        <w:t>-- Кәлен аға, өлең айт!</w:t>
        <w:br/>
        <w:t>-- Ие, көрімдіктің қармысын өлеңмен қайыр.</w:t>
        <w:br/>
        <w:t>Кәлен айтқысы келген кезде қолқалатып сұрат-</w:t>
        <w:br/>
        <w:t>пайтын-ды. Бұ жолы да үйдегі-тыстағы жұрт тегіс</w:t>
        <w:br/>
        <w:t>тына қалғанын байқап, өзінің кең тынысты зор дау-</w:t>
        <w:br/>
        <w:t>сымен Сарының әнін шырқай жөнелді:</w:t>
        <w:br/>
        <w:t>Аяқты басар Тарлан екіленіп,</w:t>
        <w:br/>
        <w:t>Қонаға жем сұрайды мекіреніп,</w:t>
        <w:br/>
        <w:t>Шабыстан қажымайтын жануарым,</w:t>
        <w:br/>
        <w:t>Арбаның белағашы секілденіп,</w:t>
        <w:br/>
        <w:t>Шідерім күдеріден күміс тиек,</w:t>
        <w:br/>
        <w:t>Бір малсың шеп жемейтін төре сүйек,</w:t>
        <w:br/>
        <w:t>Көктер қып шауып келіп байлай салсаң,</w:t>
        <w:br/>
        <w:t>Тұрушы ең иегіңді үйге сүйеп.</w:t>
        <w:br/>
        <w:t>Тарлан ат, бас аяғын ұрынбай-ақ,</w:t>
        <w:br/>
        <w:t>Салбырар төбе шашың- тұлымдай-ақ,</w:t>
        <w:br/>
        <w:t>Жем беріп, сауырыңды сипап тұрсам,</w:t>
        <w:br/>
        <w:t>Азбарда ойнаушы едің құлындай-ақ,--</w:t>
        <w:br/>
        <w:t>200</w:t>
        <w:br/>
        <w:t>ЕЗ.18.09.1Эітігіітігіз--.1/- раде 210</w:t>
        <w:br/>
        <w:t>Әлгі ит азғантай қуанышымызды да улап кет-</w:t>
        <w:br/>
        <w:t>ті ме? -- деді Мөңке.</w:t>
        <w:br/>
        <w:t>-- Оның қолында не тұр дейсің. Болыстың же-</w:t>
        <w:br/>
        <w:t>тегіндегі қарғылы төбет қой ол. Болыс «айт» десе,</w:t>
        <w:br/>
        <w:t>арс етіп шалғайыңнан ала кетеді.</w:t>
        <w:br/>
        <w:t>- Қалай кемітсең де, саған сол жаманның да</w:t>
        <w:br/>
        <w:t>әлі жетіп жатыр! Тыныш отырған аулынды жау ти-</w:t>
        <w:br/>
        <w:t>гендей у-шу етті де кетті, әне?</w:t>
        <w:br/>
        <w:t>Есік жақта отырған бір кәрия, кенет зарлап қоя</w:t>
        <w:br/>
        <w:t>берди</w:t>
      </w:r>
    </w:p>
    <w:p>
      <w:r>
        <w:t>Апыр-ай, енді 3 кқәйттік? Ендігі күндерің не.</w:t>
        <w:br/>
        <w:t>бөлідіі</w:t>
        <w:br/>
        <w:t>Жауап күткендей, ол әркімге бір қарады. Ешкім</w:t>
        <w:br/>
        <w:t>үндемеді. Олардың да өзіндей дәрменсіз түрін көр-</w:t>
        <w:br/>
        <w:t>ді де, кәрия өкіріп жылап жіберді. Оны ешқайссы</w:t>
        <w:br/>
        <w:t>жұбатпады. Кәлен былайғы кезде басына қандай іс</w:t>
        <w:br/>
        <w:t>түскенде де босаңсыған кісіні жақтырмай, жекіріп</w:t>
        <w:br/>
        <w:t>тастаушы еді; бұ жолы үндемеді.</w:t>
        <w:br/>
        <w:t>Әлгі кәрия жасын тыйды. Қолымен жер тіреп, іл-</w:t>
        <w:br/>
        <w:t>гері таман жылжып келді де, Еламанның алдына ті-</w:t>
        <w:br/>
        <w:t>зе бүкті:</w:t>
        <w:br/>
        <w:t>-- Шырағым, жас та болсаң осы ауылға бас едің.</w:t>
        <w:br/>
        <w:t>Кәрі кісі де бір,- кәріп кісі де бір. Қысылғанда өз-</w:t>
        <w:br/>
        <w:t>деріне қол созамыз. Ер-азаматыңды қозыдай көген-</w:t>
        <w:br/>
        <w:t>деп әкетуге қарады. Бұған не істейміз? -- Еламан</w:t>
        <w:br/>
        <w:t>не дерін білмеді. Өзін қинаған сауалға кәриямен</w:t>
        <w:br/>
        <w:t>бірге мыналар тегіс жауап күтіп отыр. Көріне кел-</w:t>
        <w:br/>
        <w:t>ген ажалдай, патша жарлығы да бір жан араша тұра</w:t>
        <w:br/>
        <w:t>алмайтын ауыр нәубет. Оған не деп жауап береді.</w:t>
        <w:br/>
        <w:t>Рас, ол түрмеден қашып келе жатып жолшыбай та-</w:t>
        <w:br/>
        <w:t>лай жердің үстін басып өтті. Бұл көрген жердің</w:t>
        <w:br/>
        <w:t>бәрінде де патшаға жігіт бермейміз деп қаруланып</w:t>
        <w:br/>
        <w:t>жатқан халықты көрді. Айрықша, мына Шалқар,</w:t>
        <w:br/>
        <w:t>Ырғыз, Торғай маңының қазақтары...</w:t>
        <w:br/>
        <w:t>Әй, балам, еңсеңді көтер! Халық жен таба</w:t>
        <w:br/>
        <w:t>ахмай, торығып .тұр ғой,-- деді кәрия оның үндей</w:t>
        <w:br/>
        <w:t>қоймағанын ұнатпай. «Жөн тауып беретін кісіні</w:t>
        <w:br/>
        <w:t>тапқан екенсің»,- деді Еламан "ішінен.</w:t>
        <w:br/>
        <w:t>Еламан өзінен жауап күтіп отырған кісілерге</w:t>
        <w:br/>
        <w:t>көзінің қарашығы ауырлап, сабырлы салмақпен қа-</w:t>
        <w:br/>
        <w:t>рады: :</w:t>
        <w:br/>
        <w:t>206</w:t>
        <w:br/>
        <w:t>ЕХ.18.09.1Эітігіітігіз-кАҒ раде 211</w:t>
        <w:br/>
        <w:t>.-- Өздеріңнен артық Мен нені біледі дейсің. Бір</w:t>
        <w:br/>
        <w:t>байқағаным: патша жарлығы бір біз емес, барша ха-</w:t>
        <w:br/>
        <w:t>лыққа тегіс көрінеді. Қай жерде де халық наразы..</w:t>
        <w:br/>
        <w:t>-- Е, мынау бір жақсы лепес қой...</w:t>
        <w:br/>
        <w:t>-- Бәсе, бұға бермей, ендігі жерге халық та ха-</w:t>
        <w:br/>
        <w:t>лықтығын істер.</w:t>
        <w:br/>
        <w:t>-- Бүкіл халық көтерілсе, бәлкім патша да бата</w:t>
        <w:br/>
        <w:t>алмас.</w:t>
        <w:br/>
        <w:t>Кәлен халықтың кеу-кеулеп, делебесі қозып ба-</w:t>
        <w:br/>
        <w:t>ра жатқанын байқады.</w:t>
        <w:br/>
        <w:t>Ей, Еламан. Алдыңда тұрған мына өндірдей</w:t>
        <w:br/>
        <w:t>жігіттерді көремісің. Ертеңгі күні бұларды қатын,</w:t>
        <w:br/>
        <w:t>баласының алдында қозыдай көгендеп бергенше,</w:t>
        <w:br/>
        <w:t>алысып өлсек болмас па. Тым құрыса, ана Қаратаз-</w:t>
      </w:r>
    </w:p>
    <w:p>
      <w:r>
        <w:t>дан кегімізді алар едік қой.</w:t>
        <w:br/>
        <w:t>Қызба жігіттер Кәленнің сөзіне көтеріліп кетті.</w:t>
        <w:br/>
        <w:t>Кейбір ақ көз есерлері қолма-қол қаруға шақырып:</w:t>
        <w:br/>
        <w:t>-- Кәлен аға, Еламан аға, бізді де бір бастаң-</w:t>
        <w:br/>
        <w:t>даршы,- деп еліріп бара жатыр еді, Кәлен ақырып</w:t>
        <w:br/>
        <w:t>тыйып тастады да, тағы да Еламанға бұрылды:</w:t>
        <w:br/>
        <w:t>-- Қырдағы ауылдарды да көріп келдім. Бір</w:t>
        <w:br/>
        <w:t>адам айқайлап шықса бәрі көтерілгелі тұр. Тайсақ-</w:t>
        <w:br/>
        <w:t>тайтың түгі қалмады...</w:t>
        <w:br/>
        <w:t>Солай, бірақ, Кәлен ағау, біз бәріміз де қара-</w:t>
        <w:br/>
        <w:t>жаяу емеспіз бе. Жаяу жүріп кімге қайрат қы-</w:t>
        <w:br/>
        <w:t>ламыз. 4</w:t>
        <w:br/>
        <w:t>Желігіп тұрған жігіттер жым боп, мықтары сал-</w:t>
        <w:br/>
        <w:t>бырап үн-түнсіз үйді-үйіне тарап бара жатты. Кә-</w:t>
        <w:br/>
        <w:t>лен мен Еламан ғана қозғалмай, әрқайссы өз ойы-</w:t>
        <w:br/>
        <w:t>мен оңашаланып, тұрып қалды.</w:t>
        <w:br/>
        <w:t>ХҮН</w:t>
        <w:br/>
        <w:t>Балықшылар Райдың көңілін делбеп, бірінен соң</w:t>
        <w:br/>
        <w:t>бірі шақырып, қонақ қып сыйлауда. Қашаннан кө-</w:t>
        <w:br/>
        <w:t>ңілдес жандар қимайды. Жақын жеңгелер де солай.</w:t>
        <w:br/>
        <w:t>Жеңгелері жылайын деп көңілі босап келе жатса</w:t>
        <w:br/>
        <w:t>Рай әзілге шаптырып:</w:t>
        <w:br/>
        <w:t>Солдаттықтың өзі артық па. деймін. Екі-үш</w:t>
        <w:br/>
        <w:t>күннен бері ұзатылатын қыздай бұл ауылға бағым</w:t>
        <w:br/>
        <w:t>СЫ 207.</w:t>
        <w:br/>
        <w:t>Е2118.09.1Зіітігіітігіз--1- раде 222</w:t>
        <w:br/>
        <w:t>алғанда да ешкім қол қақпай, күңіреніп қала бере</w:t>
        <w:br/>
        <w:t>ме? Көне бере ме?»</w:t>
        <w:br/>
        <w:t>Еламан жаңа, жастыққа басы тисе ұйқтап кетс-</w:t>
        <w:br/>
        <w:t>тіндей кәріп еді. Ой қажытып қатты қалжыратты</w:t>
        <w:br/>
        <w:t>ма, ұйқы буып жатып та ұйқтай алмады. Тақа бол-</w:t>
        <w:br/>
        <w:t>мағасын жастықты жұмарлап баурына қысып ап,</w:t>
        <w:br/>
        <w:t>бір мезгіл етпетінен жатып көріп еді, оң жақ</w:t>
        <w:br/>
        <w:t>кеудесінің астында бармақ басындай бір нәрсе</w:t>
        <w:br/>
        <w:t>тесіп жібере жаздады. Еламан ұйқылы-ояу қалпы</w:t>
        <w:br/>
        <w:t>қозғалуға ерініп жатып: «Бұл не болды екен?» -</w:t>
        <w:br/>
        <w:t>деп ойлай түсті де, кенет бір сәтте ұйқысы шайдай</w:t>
        <w:br/>
        <w:t>ашылып кетті. Сырға... Түрмеден қашып шыққасын</w:t>
        <w:br/>
        <w:t>кісі көзіне түспеуге тырысып, қайда бір елсіз жер-</w:t>
        <w:br/>
        <w:t>лермен жүріп отырған-ды. Шалқарға соғар-соқпа-</w:t>
        <w:br/>
        <w:t>сын білмей, екі ойлылау келе жатқанда, алдынан</w:t>
        <w:br/>
        <w:t>кішкентай қаланың шағаладай аппақ үйлері жарқы-</w:t>
        <w:br/>
        <w:t>рап қоя берді. Көлікті кісіге осы арадан үш күнші-</w:t>
        <w:br/>
        <w:t>хік қана жерде өз аулы, қатын-баласы, қарт әжесі,</w:t>
        <w:br/>
        <w:t>“інісі... Еламан қүн барында құттай да болса қатын-</w:t>
        <w:br/>
        <w:t>баласына жақындай түскісі кеп, қалаға туралап ке-</w:t>
        <w:br/>
        <w:t>ле жатқан бетінен кілт бұрылды. Қалаға соқпай,</w:t>
        <w:br/>
        <w:t>көлдің арғы, елсіз бетімен кеткісі кеп, ширақ басып</w:t>
        <w:br/>
        <w:t>келс жатқан-ды. Жаз айларында суы тартылып қа-</w:t>
      </w:r>
    </w:p>
    <w:p>
      <w:r>
        <w:t>латын кішкентай өзеннің көлге құяр сағасына та-</w:t>
        <w:br/>
        <w:t>қап келе бергенде, алдынан, иек атпадан дауыс</w:t>
        <w:br/>
        <w:t>шықты. Еламан тоқтай қап, ілгері жағына көз сал-</w:t>
        <w:br/>
        <w:t>ды: үш кісінің төбесі көрінді. Еламан мұндайда көз-</w:t>
        <w:br/>
        <w:t>ге түспей, бой тасалап кететін әдетпен бұрылып ба-</w:t>
        <w:br/>
        <w:t>ра жатқан.</w:t>
        <w:br/>
        <w:t>Ана кісілер:</w:t>
        <w:br/>
        <w:t>-- Әй, азамат, бері кел! -- деп дауыстады.</w:t>
        <w:br/>
        <w:t>Еламан бірден байқады: қалаға, базарға түскелі</w:t>
        <w:br/>
        <w:t>келе жатқан дала қазақтары. Өздері үш кісі. Шама-</w:t>
        <w:br/>
        <w:t>сы: бір елдің Ебейсіні сияқты. Тері-терсек тиеген</w:t>
        <w:br/>
        <w:t>алқа бел ырдуан арба өткелден өтер жерде батпақ-</w:t>
        <w:br/>
        <w:t>қа батып, бір жағына жамбастап жатып қалыпты.</w:t>
        <w:br/>
        <w:t>Татар байларына еліктеп киінген екі жалдап қып-</w:t>
        <w:br/>
        <w:t>қызыл боп апты.</w:t>
        <w:br/>
        <w:t>Жәрдем берудің орнына ат айдаушы жігітке</w:t>
        <w:br/>
        <w:t>екеуі екі жағынан қожаңдап: -- «Ой, ит, өйт-</w:t>
        <w:br/>
        <w:t>бұйт»,-- деп зекіріп жатты.</w:t>
        <w:br/>
        <w:t>918</w:t>
        <w:br/>
        <w:t>ЕЗ.18.09.1Зіітігіітігін- АН: раде 206</w:t>
        <w:br/>
        <w:t>Кемпір-шалдар жағы күрсініп қойды.</w:t>
        <w:br/>
        <w:t>-- Кәне, жөніңді ұқтыршы, сені өздері босатты</w:t>
        <w:br/>
        <w:t>ма,-- деді Кәлен.</w:t>
        <w:br/>
        <w:t>-- Жоқ, қашып шықтым.</w:t>
        <w:br/>
        <w:t>- Бәсе, қолға бір түскесін босатат дейсің бе?</w:t>
        <w:br/>
        <w:t>Сен қай жерлерде болдың?</w:t>
        <w:br/>
        <w:t>- Шалқардан айдағасын бізді бірден Жаманқа-</w:t>
        <w:br/>
        <w:t>лаға аларды.</w:t>
        <w:br/>
        <w:t>- Жаманқалаң.. ау, ау, Еламанжан-ау, ол өзі-</w:t>
        <w:br/>
        <w:t>міздің жылда астық әкеліп жүрген жеріміз ғой.</w:t>
        <w:br/>
        <w:t>Ұй лық толы. Сырттан кісі кірген сайын жер-</w:t>
        <w:br/>
        <w:t>қазбаның жаман есігі сына жаздап сықыр-сықыр</w:t>
        <w:br/>
        <w:t>етеді. Аласа үйдің ауасы ауырлап, балық шырышы</w:t>
        <w:br/>
        <w:t>мен тер сіңген киімнің күлімсі исі қолқа атып бара</w:t>
        <w:br/>
        <w:t>жатты. Үлкендер жағы бір-екі рет есік жақта тұр-</w:t>
        <w:br/>
        <w:t>ғандарға «үйді пысынатпай, сыртқа шығыңдар»,-</w:t>
        <w:br/>
        <w:t>деп құлақ қағыс қылып еді; оған ешқайсысы қозғал-</w:t>
        <w:br/>
        <w:t>мады. Қайта ішке кіре алмай, кейінірек тұрғандар</w:t>
        <w:br/>
        <w:t>алдындағы кісіхерді ысырып үнсіз сығылыса баста-</w:t>
        <w:br/>
        <w:t>ды. Еламан есік жақта тұрғандардың көбін таныма-</w:t>
        <w:br/>
        <w:t>ды. Өткен жылғы жұтта қырды қыстайтын көп ауыл</w:t>
        <w:br/>
        <w:t>малын қырып алды деп есіткен-ді. Мына бейтаныс,</w:t>
        <w:br/>
        <w:t>жүдеу жандардың қырдан көшіп келген кірме еке-</w:t>
        <w:br/>
        <w:t>нін іші сезіп отыр. Сол қыста Рай екеуін Шалқарға</w:t>
        <w:br/>
        <w:t>айдап апара жатқанда, жолшыбай бір қонып кете-</w:t>
        <w:br/>
        <w:t>тін шұңқырдағы жалғыз үйдің жандары есіне түсті.</w:t>
        <w:br/>
        <w:t>«Пақырлар, қыстан қалай шықты екен! Қайда</w:t>
        <w:br/>
        <w:t>екен?» -- деп ойлады.</w:t>
      </w:r>
    </w:p>
    <w:p>
      <w:r>
        <w:t>-- Шай! Шай келеді.. Жол беріңдер! -- деген</w:t>
        <w:br/>
        <w:t>дауыс Еламанның ойын бәліп жіберді. Төрде отыр-</w:t>
        <w:br/>
        <w:t>ған кісілер жалма-жан серпіліп, алдарына жайған</w:t>
        <w:br/>
        <w:t>дастарқанға орталарынан орын ашты. Еламан, шөл-</w:t>
        <w:br/>
        <w:t>деп отырғанына қарамастан шайға зауқы шаппады.</w:t>
        <w:br/>
        <w:t>Ауылға келген кездегі ыстық қуанышы біраз басыл-</w:t>
        <w:br/>
        <w:t>ған. Үй ішіндегі әңгімеге ықылас қоймай, көбінше</w:t>
        <w:br/>
        <w:t>ой-қиялын басқа бір нәрсе билеп, екі иығының басы</w:t>
        <w:br/>
        <w:t>салбырап, сақал-мұрт басқан жүдеу беті жабырқау</w:t>
        <w:br/>
        <w:t>тартып отыр. «Мүмкін, жалғыз тұру қиын болғасын</w:t>
        <w:br/>
        <w:t>әкесінің үйіне... жоқ, жоқ, әкесінің үйіне кетсе, мы-</w:t>
        <w:br/>
        <w:t>налар мұнша қиналмас еді ғой. Иә, қиналмас еді...</w:t>
        <w:br/>
        <w:t>ал, мыналар шынымен қиналып отыр...»</w:t>
        <w:br/>
        <w:t>202</w:t>
        <w:br/>
        <w:t>ЕХ.18.09.1Зітігідітігін--1Ғ раде 208</w:t>
        <w:br/>
        <w:t>ғып кеткісі кеп еді. Оған, бірақ Кәленнің көз-қиы-</w:t>
        <w:br/>
        <w:t>ғын сезіп қозғалахалмады. Сонан соң сөзге өзі ара-</w:t>
        <w:br/>
        <w:t>ласқысы кеп қипақтап, қозғалақтай бастады. Мәңке</w:t>
        <w:br/>
        <w:t>тоқтағанда қуанып кетті.</w:t>
        <w:br/>
        <w:t>-- Әй, әй, Мөңке,-- деп ол бір бүйірден килік-</w:t>
        <w:br/>
        <w:t>-- Көлгектейтін не бар. Көмейіңді буып, қылғы-</w:t>
        <w:br/>
        <w:t>нып сөйлеуді қой. Әйел ауыр қаза емес. О, тәйірі,</w:t>
        <w:br/>
        <w:t>теңіз жағасында ең таңдаулы әйел мықты бір қара-</w:t>
        <w:br/>
        <w:t>ның пұлынан аспайтын боп тұр ғой:</w:t>
        <w:br/>
        <w:t>Еламан Судыр Ахметтің аузын қан қып жібер-</w:t>
        <w:br/>
        <w:t>гісі кеп кетті. Уысында қысқан кесенің сықырлап</w:t>
        <w:br/>
        <w:t>сынып бара жатқанын сезбеді.</w:t>
        <w:br/>
        <w:t>Ойбай-ау, бұрынғылар біліп айтқан ғой. Бұл</w:t>
        <w:br/>
        <w:t>әйел жеті дұспанның бірі ғой. Ер жігітке опа бер-</w:t>
        <w:br/>
        <w:t>ген бе. Ау! Ау, Еламанжан-ау, Ақбала да опасыз</w:t>
        <w:br/>
        <w:t>боп шықты. Сен кеткесін...</w:t>
        <w:br/>
        <w:t>Судыр Ахмет Кәленнен бір пәле күткендей, кілт</w:t>
        <w:br/>
        <w:t>тоқтай қап, көзінің қиығымен қорқақтап қарады.</w:t>
        <w:br/>
        <w:t>Кәлен осы әңгімені қайта Судыр Ахметтің айтқа-</w:t>
        <w:br/>
        <w:t>нын қалап отырған. Судыр Ахмет соны сезді.</w:t>
        <w:br/>
        <w:t>-- Құрсын, айтатыны жоқ, Тәңірбергенмен ыр-</w:t>
        <w:br/>
        <w:t>жаңдасып жүрді де, ақыры бір күні қашып кетті.</w:t>
        <w:br/>
        <w:t>Еламанның уысында қысып отырған кесе кенет</w:t>
        <w:br/>
        <w:t>күтір етті. Алақанына төгілген ыссы шайды сез-</w:t>
        <w:br/>
        <w:t>тен жоқ.</w:t>
        <w:br/>
        <w:t>-- Еламанжан, қиналма. Саған әйелді өзім тза-</w:t>
        <w:br/>
        <w:t>уып берем. Көре қал, сол сайқалдың әкесіндей әйел</w:t>
        <w:br/>
        <w:t>тауып бермесем...</w:t>
        <w:br/>
        <w:t>Ой қырт, шық үйден! -- деді Кәлен ақырып.</w:t>
        <w:br/>
        <w:t>Судыр Ахмет жалт қарап, Кәленнің қатты бұ-</w:t>
        <w:br/>
        <w:t>зылған түрін таныды. Жым бола қап, үй толы кісі-</w:t>
        <w:br/>
        <w:t>лердің арасымен жылысып кетіп бара жатып, қашан</w:t>
      </w:r>
    </w:p>
    <w:p>
      <w:r>
        <w:t>есіктен шыққанша бұжыр қара кісіден көзінің қпиы-</w:t>
        <w:br/>
        <w:t>ғын айырмады.</w:t>
        <w:br/>
        <w:t>Осы кезде әлдекім балықшылар аулының итін</w:t>
        <w:br/>
        <w:t>шулатып шауып кеп, есік алдына мінбелей тоқтады.</w:t>
        <w:br/>
        <w:t>Іштен шыға берген Судыр Ахметті басатындай атын</w:t>
        <w:br/>
        <w:t>омыраулатип кимелеп бара жатты.</w:t>
        <w:br/>
        <w:t>-- Ау, көзіңе қара! Қырасың ба?</w:t>
        <w:br/>
        <w:t>Бұл ауылдың ер-азаматтары қайда?</w:t>
        <w:br/>
        <w:t>-- Е, мені әйел деп кім айтып еді?</w:t>
        <w:br/>
        <w:t>204</w:t>
        <w:br/>
        <w:t>ЕАЛ8.09.1Зітігітігін-е.- раде 205</w:t>
        <w:br/>
        <w:t>деп осы арада өз даусында ат мінезінің еркелігіне</w:t>
        <w:br/>
        <w:t>сап көмейінде қоңыраулатып құйқылжытып әкеп,</w:t>
        <w:br/>
        <w:t>кенет кілт үзді. Балықшылар Кәленнің даусын көп-</w:t>
        <w:br/>
        <w:t>тен есітпей, сағынышты бір дидарын тосқандай іш-</w:t>
        <w:br/>
        <w:t>тей-ынтығып жүрген-ді. Кәлен даусын кілт үзгенде,</w:t>
        <w:br/>
        <w:t>ән баурап алған кісілер қыбыр еткен жоқ. Әсіресе,</w:t>
        <w:br/>
        <w:t>Рай қасындағы бір жігіттің қолын қысып қатып</w:t>
        <w:br/>
        <w:t>қапты. Сұйық қара мұрт жаңа-жаңа ғана тебіндеп</w:t>
        <w:br/>
        <w:t>келе жатқан үстіңгі ерні сәл түріле түскен күйі</w:t>
        <w:br/>
        <w:t>ғажайып сурет көрген жас балаша аузын ашып та-</w:t>
        <w:br/>
        <w:t>машалап қалған-ды. Ән үзілгенде демін бір алды.</w:t>
        <w:br/>
        <w:t>Жанындағы жігітке қарап күліп жіберді.</w:t>
        <w:br/>
        <w:t>-- Әттең, қыз болсам Кәлен ағаға ғана ғашық</w:t>
        <w:br/>
        <w:t>болар едім!</w:t>
        <w:br/>
        <w:t>Іштегілер де Кәленнің келгенін әннен білді; ән</w:t>
        <w:br/>
        <w:t>тоқтаған бойда бәрі бірден есікке қарады. Осы кез-</w:t>
        <w:br/>
        <w:t>де есік алдында тұрған кісілердің арасынан оның</w:t>
        <w:br/>
        <w:t>ірі тұлғасы көрінді. Жол бере қоймағандарды түйіп</w:t>
        <w:br/>
        <w:t>тастап, баса-көктеп келеді. Тертедей серейген ұзын</w:t>
        <w:br/>
        <w:t>аяғымен жолында отырған бірнеше кісінің үстінен</w:t>
        <w:br/>
        <w:t>аттап өтті. Өзін көріп құшағын жая қарсы ұмтыл-</w:t>
        <w:br/>
        <w:t>мақ болған Еламанды да көтерілуге үлгіртпей,</w:t>
        <w:br/>
        <w:t>отырған жерінде бас салды.</w:t>
        <w:br/>
        <w:t>-- Қайтсін, сағынған ғой,-- деді кемпір-шалдар</w:t>
        <w:br/>
        <w:t>көңілі босап.</w:t>
        <w:br/>
        <w:t>Қален құшағын жазды. Еламанды қақ төрге, өзі</w:t>
        <w:br/>
        <w:t>мен Мөңке екеуінің арасына отырғызып жатып, бас-</w:t>
        <w:br/>
        <w:t>аяғына көз тастады. Үстінде тептік көйлек. Аяғын-</w:t>
        <w:br/>
        <w:t>да жайын ауыз ботинка. Сақал-шашы өсіп, жел қақ-</w:t>
        <w:br/>
        <w:t>қан жүдеу беті қарайып, осы отырған кісілерден</w:t>
        <w:br/>
        <w:t>өзгешелеу көрініп тұр.</w:t>
        <w:br/>
        <w:t>-- Жұрт сені өлді деп дұғасына кіргізіп жүр</w:t>
        <w:br/>
        <w:t>еді. Өзің о дүниеден келгеннен саумысың,-- деді</w:t>
        <w:br/>
        <w:t>Кәлен күліп.</w:t>
        <w:br/>
        <w:t>-- Келсе несі бар. О дүние де орыстың түрме-</w:t>
        <w:br/>
        <w:t>сіндей-ақ болар,-- деп әзілге орай Еламан да күліп</w:t>
        <w:br/>
        <w:t>жауап берді.</w:t>
      </w:r>
    </w:p>
    <w:p>
      <w:r>
        <w:t>-- Адам шіркін, ит жанды ғой, басқа түскесін</w:t>
        <w:br/>
        <w:t>тозаққа да көнеді.</w:t>
        <w:br/>
        <w:t>-- Тозақты о дүниеден іздеудің қажеті жоқ кө-</w:t>
        <w:br/>
        <w:t>рінеді. Өміріңнің әзі тозақ екен.</w:t>
        <w:br/>
        <w:t>201</w:t>
        <w:br/>
        <w:t>Е218.09.1Зіітігдітпігіз-к1Ғ- раде 209</w:t>
        <w:br/>
        <w:t>-. Қыршаңқысын, мұның. Балықшылар қайда</w:t>
        <w:br/>
        <w:t>деп тұрмын... .</w:t>
        <w:br/>
        <w:t>2:2 -- Е, немене... балықшыдан басқа кісі кісі</w:t>
        <w:br/>
        <w:t>емес пе?</w:t>
        <w:br/>
        <w:t>-- ӘЙ, қырт...</w:t>
        <w:br/>
        <w:t>-- Өзің қырт! Сен... сен қара сақалды, киіз ке-</w:t>
        <w:br/>
        <w:t>реғапты қыртсың. Бізам ішіме сыймай, қара тырна-</w:t>
        <w:br/>
        <w:t>ғыма дейін күйіп тұрсам. Ойбай-ау, бұның... бұл</w:t>
        <w:br/>
        <w:t>жаманның басынып... Ойбай, өлдім... өл-дім...</w:t>
        <w:br/>
        <w:t>Іштегі кісілер бір-біріне үрейлене қарасты. Қара</w:t>
        <w:br/>
        <w:t>сақалды, киіз Ккереқапты кісіні Қабырға болысына</w:t>
        <w:br/>
        <w:t>қарасты ел жақсы білетін. Әсіресе, дәл қазіргідей</w:t>
        <w:br/>
        <w:t>бүліншілік кезде бұл кісінің жақсылықпен жүрме-</w:t>
        <w:br/>
        <w:t>генін білді.</w:t>
        <w:br/>
        <w:t>Судыр Ахмет шар ете қалғанда есікке жақын</w:t>
        <w:br/>
        <w:t>тұрған Рай сыртқа ытқып шықты. Судыр Ахмет ат</w:t>
        <w:br/>
        <w:t>аяғының астында ала құрттай жиырылып жатты.</w:t>
        <w:br/>
        <w:t>Қара сақалды оған қайта шүйлігіп, қамшысын қай-</w:t>
        <w:br/>
        <w:t>қайта көтеріп алған екен. Рай қамшыға қарсы ұм-</w:t>
        <w:br/>
        <w:t>тылып, қара сақалдының қолына жармасты:</w:t>
        <w:br/>
        <w:t>-- Ақсақал, бұның жарамайды...</w:t>
        <w:br/>
        <w:t>“-.“Жібер қолымды.</w:t>
        <w:br/>
        <w:t>-- Кісіні жазықсыз зәбірлеме.</w:t>
        <w:br/>
        <w:t>-- ӘЙ, бала, сенің атың Рай ғой, осы?</w:t>
        <w:br/>
        <w:t>-- Иә; Рай...</w:t>
        <w:br/>
        <w:t>-- Ендеше, патша қызметіне баратын жеті жі-</w:t>
        <w:br/>
        <w:t>ғіттің бірі боп тізімге іліктің. Бар, әзірлен...</w:t>
        <w:br/>
        <w:t>Іштегілер сыртқа жүгіре шықты. Олар Рай жө-</w:t>
        <w:br/>
        <w:t>нінде анық есітті. Қалған алты жігіттің кімдер еке-</w:t>
        <w:br/>
        <w:t>нін сұрауға бата алмады. Сұрай қалса, мына киіз</w:t>
        <w:br/>
        <w:t>кереқапты кісінің аузынан әркім өз атын есітетін-</w:t>
        <w:br/>
        <w:t>дей сезіп, суық үрей жүректерін дірілдетіп тұр еді.</w:t>
        <w:br/>
        <w:t>Қалған алты жігітті ат шабардың өзі атап берді.</w:t>
        <w:br/>
        <w:t>Балықшылар ес жиям дегенше атшабар «әзірлене</w:t>
        <w:br/>
        <w:t>беріңдер!» деп әмір етті де, аттың басын бұрып ап</w:t>
        <w:br/>
        <w:t>келген жағына Құйындатып шаба жөнелді.</w:t>
      </w:r>
    </w:p>
    <w:p>
      <w:r>
        <w:t>Еламан, Кәлен, Мөңке қозғалмай отырып қал-</w:t>
        <w:br/>
        <w:t>ған-ды. Атшабар кеткесін балықшылар ішке қайтып</w:t>
        <w:br/>
        <w:t>кіріп, үнсіз отырып жатты.</w:t>
        <w:br/>
        <w:t>8-9. Нұрпейісов, І кітап, 205</w:t>
        <w:br/>
        <w:t>Е3.18.09.13іітігбітігін--1И/ раде 207</w:t>
        <w:br/>
        <w:t>Күдігін анықтағысы келгендей, Еламан қасын-</w:t>
        <w:br/>
        <w:t>дағы кісілерге қарады. Бір нәрседен беті күйгендей,</w:t>
        <w:br/>
        <w:t>аналар Еламанға қарай алмай, бетін бұра берді.</w:t>
        <w:br/>
        <w:t>Басқаны қойғанда кісіден жүзі ықнайтын Кәлен де</w:t>
        <w:br/>
        <w:t>сырын ішіне тығып бітеулеңіп апты. «Тегін бол-</w:t>
        <w:br/>
        <w:t>мас»,- деді Еламан ішінен.</w:t>
        <w:br/>
        <w:t>-- Қырдағы ауылдар қалай екен? -- деді Мәңке</w:t>
        <w:br/>
        <w:t>Кәленге қарап тіл қатса да, көз қиығымен Еламан-</w:t>
        <w:br/>
        <w:t>ды бағып.</w:t>
        <w:br/>
        <w:t>Оларда да береке қалмапты. Байлар жағы</w:t>
        <w:br/>
        <w:t>болмаса, басқа халықта басы бүтін үй аз.</w:t>
        <w:br/>
        <w:t>-- «Жыртық үйдің құдайы бар» деген. Қайта,</w:t>
        <w:br/>
        <w:t>құдай оңдап біздің ауыл бүліктен аман отыр де-</w:t>
        <w:br/>
        <w:t>сейші,-- деді Дос көңілденіп. Кәлен шытынып</w:t>
        <w:br/>
        <w:t>қалды:</w:t>
        <w:br/>
        <w:t>Қой, Дос! Шанышқыдан жырылған балықтай</w:t>
        <w:br/>
        <w:t>жалғыз сенің амандығыңның рахаты қанша.</w:t>
        <w:br/>
        <w:t>Мөңке осы екеуінің қырбай жүргенін байқай-</w:t>
        <w:br/>
        <w:t>тын. Екеуін тілге кеп қала ма деп қорықты. Ерте-</w:t>
        <w:br/>
        <w:t>ден бері қалай айтарын білмей отырған әңгімесін”</w:t>
        <w:br/>
        <w:t>де бастап кетті.</w:t>
        <w:br/>
        <w:t>Еламан қарағым,-- деді оған өз қолымен ке-</w:t>
        <w:br/>
        <w:t>сесін алып беріп жатып.</w:t>
        <w:br/>
        <w:t>Еламан кесеге созған қолының қалтырап кет-</w:t>
        <w:br/>
        <w:t>кенін байқады. Бір қолымен ұстаса кесені түсіріп</w:t>
        <w:br/>
        <w:t>алатындай сезгесін қос қолымен ұстады. Қарт ба-</w:t>
        <w:br/>
        <w:t>лықшының қиналып бастаған түріне қарап, ертеден</w:t>
        <w:br/>
        <w:t>бері жүрегі сезіп отырған сұмдықты есітетінін жә-</w:t>
        <w:br/>
        <w:t>не тап осы кісінің өз аузынан есітетінін білді де,</w:t>
        <w:br/>
        <w:t>қыбыр етпей сіресіп отыр.</w:t>
        <w:br/>
        <w:t>Үй іші жым-жырт. Сырттан қатты қайнатып</w:t>
        <w:br/>
        <w:t>әкелген ескі жез самауыр ғана ентігін баса алмай,</w:t>
        <w:br/>
        <w:t>ыжылдап түр.</w:t>
        <w:br/>
        <w:t>Еламан қарағым, сен де тұзақтан босанып</w:t>
        <w:br/>
        <w:t>ккелген құстайсың. Туған жеріңе қанатың талып кеп</w:t>
        <w:br/>
        <w:t>отырсың, Сен кеткенде, артыңда үмітіңді ұстап қал-</w:t>
        <w:br/>
        <w:t>ған үйің ба-р... еді,-- деп Мөңке күрсініп, кеудесін</w:t>
        <w:br/>
        <w:t>қысқан күйікті босатып алды да.-- Ер жігіт ел-жұр-</w:t>
        <w:br/>
        <w:t>тын “аңсап, құстай ұшып келгенде, әттең дари-</w:t>
        <w:br/>
        <w:t>ғай..-- деп, кенет жасқа булығып қалды. Мөңке</w:t>
        <w:br/>
        <w:t>сөйлей бастағаннан-ақ Судыр Ахмет білдірмей шы-</w:t>
      </w:r>
    </w:p>
    <w:p>
      <w:r>
        <w:t>ЕЗ18.09.1Эітігіітігіз-1/- раде 223</w:t>
        <w:br/>
        <w:t>Еламан арбаны қалай шығарудың жолын ойлап</w:t>
        <w:br/>
        <w:t>тұрған. Аналар оны басқаша ұғыпты. -Қол ұшын</w:t>
        <w:br/>
        <w:t>бермей кетеді деп қорқып:</w:t>
        <w:br/>
        <w:t>-- Қазақ баласысың ғой.. Айналайын, бір тоқ-</w:t>
        <w:br/>
        <w:t>тының пұлын береміз,- деп екеуі екі жағынан жа-</w:t>
        <w:br/>
        <w:t>бысты.</w:t>
        <w:br/>
        <w:t>Еламан тіл қатпастан екеуін итеріп жіберді.</w:t>
        <w:br/>
        <w:t>Парлап жеккен қос күрең таяқ жеп запы боп қап-</w:t>
        <w:br/>
        <w:t>ты. Қасына жақындасаң болғаны дір-дір етіп, ала</w:t>
        <w:br/>
        <w:t>жөнелетіндей осқырып тұр екен. Еламан алдымен</w:t>
        <w:br/>
        <w:t>ауыр жүктерді жағаға тасып, арбаны жеңілдетіп</w:t>
        <w:br/>
        <w:t>Алды. Сонан кейін арбаны шығарды. Жүктерді қай-</w:t>
        <w:br/>
        <w:t>та тиеп, жуан-жуан арқандармен үстінен бастырып</w:t>
        <w:br/>
        <w:t>таңды.</w:t>
        <w:br/>
        <w:t>-- Қандай қайраттысың! -- деді арбакеш жігіт</w:t>
        <w:br/>
        <w:t>Еламанға сүйсіне қарап.</w:t>
        <w:br/>
        <w:t>Ана” екеуі оның осынша сұқтанғанын жақтыр-</w:t>
        <w:br/>
        <w:t>май, зекіріп тастады:</w:t>
        <w:br/>
        <w:t>-- Ой, шірік! Нәсілсіз ит! Өзің-ақ істей салатын</w:t>
        <w:br/>
        <w:t>оп-оңай нәрсе ғой...</w:t>
        <w:br/>
        <w:t>Еламан еңбек ақысын сұрады. Арбасын шығар-</w:t>
        <w:br/>
        <w:t>тып алғасын ана екеуі жөндеп сөйлеспей, сырт ай-</w:t>
        <w:br/>
        <w:t>нала бастады. Ертеңгі базардан кешігіп қаламыз</w:t>
        <w:br/>
        <w:t>деп асығып тұрып, абайламай ақысын артық айтып</w:t>
        <w:br/>
        <w:t>қапты. Олар болмашы бірдеңемен құтыла салғысы</w:t>
        <w:br/>
        <w:t>кеп, тиын-пиын іздей бастап еді, Еламан сыпайы-</w:t>
        <w:br/>
        <w:t>лықты қойып, жағадан ала кетті: «Бір тоқтының пұ-</w:t>
        <w:br/>
        <w:t>лын әкел!» - деп қозғалтпай тұрып, тиесілі пұлын</w:t>
        <w:br/>
        <w:t>түп-түгел құсқызын алды.</w:t>
        <w:br/>
        <w:t>Еламан қалаға соқты. Ауылға бас-аяғын бүтін-</w:t>
        <w:br/>
        <w:t>деп. барғысы кеп, ертеңіне базарға түсті. Жаймада</w:t>
        <w:br/>
        <w:t>тұрған киімдерді аралап келе жатып, кенет алтын</w:t>
        <w:br/>
        <w:t>жалатқан сырғаға көзі түсті. Жылтыраққа құмар</w:t>
        <w:br/>
        <w:t>келіншегіне мынадай асыл сыйлық апарғысы кеп,</w:t>
        <w:br/>
        <w:t>сырғадан көзін айырмай үңіліп қалғанын өзі де бай-</w:t>
        <w:br/>
        <w:t>қамаған-ды. Сатушы оның аржақ ойын білгендей;</w:t>
        <w:br/>
        <w:t>«ал, ал, келіншегіңді бір қуантасың»,-- деп тық-</w:t>
        <w:br/>
        <w:t>қыштай бастады. 5</w:t>
        <w:br/>
        <w:t>Еламан алғысы кеп қызықса да, ақшасы жетпей-</w:t>
        <w:br/>
        <w:t>тіндей көрді. Бәсін сұрауға, саудаласуға қорқып,</w:t>
        <w:br/>
        <w:t>қолында қысып тұрған ақшасын сатушының алақа-</w:t>
        <w:br/>
        <w:t>29</w:t>
        <w:br/>
        <w:t>ЕЛ18.09.1ітігбітігіз-е.Ш- раде 215</w:t>
        <w:br/>
        <w:t>сүйеуді тұрған қос ауызды көтеріп алды. Енді ке-</w:t>
        <w:br/>
        <w:t>зеймін дегенше болмады, Кәленнің қолы мылтыққа</w:t>
        <w:br/>
        <w:t>сарт етті.</w:t>
      </w:r>
    </w:p>
    <w:p>
      <w:r>
        <w:t>Ажалдай үңірейген қос ауызды ол өзінен тайды-</w:t>
        <w:br/>
        <w:t>ра бұрып, қағып жіберді де, енді бір қимылмен анағ.</w:t>
        <w:br/>
        <w:t>ның қолынан оп-оңай жұлып алды. )</w:t>
        <w:br/>
        <w:t>Курнос Иван Каленнің жаулыққа басқанын бай-.</w:t>
        <w:br/>
        <w:t>қады. Әсіресе, кісіге шабатын бурадай қатты бұзыл«”</w:t>
        <w:br/>
        <w:t>ған түрінен қорқып:</w:t>
        <w:br/>
        <w:t>-- Әй, батыр, қой енді. Ойнасақ та біраз жерге -</w:t>
        <w:br/>
        <w:t>шаптық қой,-- деп күліп, қатты бетінен қайтарғы-</w:t>
        <w:br/>
        <w:t>сы кеп еді, Кәлен құлағына ілмеді. Ендігі қимылы</w:t>
        <w:br/>
        <w:t>тіпті шалт. Ес жиюға келтірмей, ананы бас салып,</w:t>
        <w:br/>
        <w:t>өз қайығына көтеріп алды. Табанын жерге тигізбей,</w:t>
        <w:br/>
        <w:t>басынан асыра көтерген күйі су бетінде бұлтылдап,”</w:t>
        <w:br/>
        <w:t>толқып "тұрған қайықтың басына апарды.</w:t>
        <w:br/>
        <w:t>-- Қой, қой енді! Қой деймін саған!</w:t>
        <w:br/>
        <w:t>Кәлен үнсіз. Курнос Иван қара тұнық суға зә-</w:t>
        <w:br/>
        <w:t>ресі ұшып қарады. Жөндеп жүзе де білмеуші еді.</w:t>
        <w:br/>
        <w:t>Ол жалынғаннан ештеңе шықпасын білгесін енді не</w:t>
        <w:br/>
        <w:t>де болса, қарсыласып өлгісі кеп қанша бұлқынса да,</w:t>
        <w:br/>
        <w:t>екі қолы Кәленнің жағасына жетпей, ербеңдеп жа-</w:t>
        <w:br/>
        <w:t>тыр. Екі аяғы да тарбаң-тарбаң етеді. Бұл кезде бар</w:t>
        <w:br/>
        <w:t>балықшы ауларын қарамай, Кәлен мен "Курнос</w:t>
        <w:br/>
        <w:t>Иванның арпалысын бағып, қатып қап еді.</w:t>
        <w:br/>
        <w:t>Кәлен Курнос Иванды қайықтың тұмсығы тиіп</w:t>
        <w:br/>
        <w:t>тұрған қамыс қопаққа атып жіберді. Әлі ләм-мим де-</w:t>
        <w:br/>
        <w:t>мей, оның қайығын өз қайығына тіркеп алды да,</w:t>
        <w:br/>
        <w:t>ақырын есіп ұзай берді. ҚКурнос Иванның есі шық-</w:t>
        <w:br/>
        <w:t>ты. Кішкене, шірік қопақ табан тіреуге келмей, өз</w:t>
        <w:br/>
        <w:t>салмағымен су түбіне шөгіп, кеңірдегіне дейін қыл-</w:t>
        <w:br/>
        <w:t>қылдап бара бергенде, Ол жан ұшыра қимылдап,</w:t>
        <w:br/>
        <w:t>қатты бір ырғып, қопақтың басқа жеріне табаны</w:t>
        <w:br/>
        <w:t>ілікті. Өзі де су жұтып, бырқырап жан ұшыра да-</w:t>
        <w:br/>
        <w:t>уыс салып жатыр: )</w:t>
        <w:br/>
        <w:t>- Құтқар!.. Құт-қар!..</w:t>
        <w:br/>
        <w:t>Анадай жерде ау қарап жатқан балықшылар оны</w:t>
        <w:br/>
        <w:t>құтқармақ боп қайықтарының басын бұра беріп еді,</w:t>
        <w:br/>
        <w:t>Кәлен қасақана Курнос. Иванға есіттіре:</w:t>
        <w:br/>
        <w:t>- Кетіңдер! Бұл ара запрет! -- деп ақырып, ба-</w:t>
        <w:br/>
        <w:t>хықшыларды қайтарып жіберді. .</w:t>
        <w:br/>
        <w:t>21</w:t>
        <w:br/>
        <w:t>Е218.09.1ЗіітігіМітігін-кҒ- раде 221</w:t>
        <w:br/>
        <w:t>дәл осылай аяқ “астынан пыр ете қалатын. Аңсызда</w:t>
        <w:br/>
        <w:t>ат үстінен түсіп қала жаздап, ұйқың шайдай ашы-</w:t>
        <w:br/>
        <w:t>лып кететін, Жеті жыл жылқы күзетіпті. Құдай-ау,</w:t>
        <w:br/>
        <w:t>осы тірлікте өзіне тиер осыдан артық сыбағасы</w:t>
        <w:br/>
        <w:t>болмағаны ма! Жеті жыл... Енді, міне жеті жігітіңді</w:t>
        <w:br/>
        <w:t>қозыдай көгендеп әкеткелі жатыр. Бірі өз інің, ба-</w:t>
        <w:br/>
        <w:t>уырлас жалғыз туғаның. Бұғанасы қатпаған жас жі-</w:t>
        <w:br/>
        <w:t>гіт... Бейшара баланың көз ашқалы бағы бір жанба-</w:t>
        <w:br/>
        <w:t>ды. Көз ашқалы қиянат көріп, зәбір шегіп, жас жү-</w:t>
        <w:br/>
        <w:t>регін жаралаумен келеді.</w:t>
      </w:r>
    </w:p>
    <w:p>
      <w:r>
        <w:t>Еламан өзінің әлгі дәмесін іштей мысқылдаған-</w:t>
        <w:br/>
        <w:t>дай, мырс етті: өмірден артық сыбаға талап етіп...</w:t>
        <w:br/>
        <w:t>Құдіретті кісілер өзіңе тиген азғантай сыбағаңды да</w:t>
        <w:br/>
        <w:t>көпсініп аузыңнан қағып әкетіп жатқан жоқ па?</w:t>
        <w:br/>
        <w:t>Сен қосымша сыбаға дәметесің... Мұзға ығар алдын-</w:t>
        <w:br/>
        <w:t>да, өмірден тиген азғантай сыбағаң өзіңе жетпей-</w:t>
        <w:br/>
        <w:t>тін бе еді? Үстінде үйің, қойныңда некелі жарың</w:t>
        <w:br/>
        <w:t>бар еді. Бүгін екеу болсаң, ертең осы оттың басына</w:t>
        <w:br/>
        <w:t>тағы бір тәтті тірлік қосылып, қызығы мен қуаны-</w:t>
        <w:br/>
        <w:t>шы молая түсетіндей көретін. Енді, енді міне... тір-</w:t>
        <w:br/>
        <w:t>нектеп тұрғызған ұяңды өзің жоқта тас-талқан қып,</w:t>
        <w:br/>
        <w:t>тағы да соқа басың сорайып жалғыз қалдың. Жал-</w:t>
        <w:br/>
        <w:t>ғызсың, жалғызсың...</w:t>
        <w:br/>
        <w:t>Еламан қайтып келе жатып, осы сөзді ішінен әл-</w:t>
        <w:br/>
        <w:t>денеше рет қайталады. Шаршағанын жаңа ғана сез-</w:t>
        <w:br/>
        <w:t>гендей. Ой меңдетіп қажыған денесін күшпен қоз-</w:t>
        <w:br/>
        <w:t>ғап, шырт ұйқыда жатқан ауылдың шетінен ақырын</w:t>
        <w:br/>
        <w:t>кіре берді. Шеткі бір үйдің жанынан ете бергенде</w:t>
        <w:br/>
        <w:t>жылаған әйел даусын есітті: «Сенен қалып, біз кім-</w:t>
        <w:br/>
        <w:t>ге тұлға боламыз. Мына шиеттей балаларыңды тас-</w:t>
        <w:br/>
        <w:t>тап..» Еламан тезірек өтіп кетті. Ертеңгі күні</w:t>
        <w:br/>
        <w:t>азаматынан айрылғалы тұрған әйел зарын есіткісі</w:t>
        <w:br/>
        <w:t>де, ойлағысы да келмеді.</w:t>
        <w:br/>
        <w:t>Тесекті сыртқа салған екен, Еламан шешініп</w:t>
        <w:br/>
        <w:t>жатып қалды. Таңның таяу екенін сезіп, сол бойда</w:t>
        <w:br/>
        <w:t>ұйықтап кеткісі кеп көзің жұмса да, жаңағы жыла-</w:t>
        <w:br/>
        <w:t>ған әйел даусы құлағынан кетпеді. Ер-азаматынан</w:t>
        <w:br/>
        <w:t>айрылғандағы күні не болмақ? Қалай күн көреді?</w:t>
        <w:br/>
        <w:t>Азаматы тізімге іліккен жалғыз сол үй -ме?: Осы түн</w:t>
        <w:br/>
        <w:t>талай қайғыға уланып, аһ ұрып ұйқтай алмай жат-</w:t>
        <w:br/>
        <w:t>қан болар! «Дүние не боп барады!. Ер-азаматын</w:t>
        <w:br/>
        <w:t>217</w:t>
        <w:br/>
        <w:t>ЕХ.18.09.1ЭЗіітігітігік- АҒ раде 213</w:t>
        <w:br/>
        <w:t>-- Ау, бұл «қарашекпеннің байы» қазып шығар-</w:t>
        <w:br/>
        <w:t>“ған теңіз емес еді ғой. Құдай берген, әммемізге бір-</w:t>
        <w:br/>
        <w:t>дей теңіз емес пе еді? Сонан келе таңдаған жерін</w:t>
        <w:br/>
        <w:t>Темірке алып, тастағаны бізге тиетіні несі? Жоқ,</w:t>
        <w:br/>
        <w:t>жетер осы! Қашанғы ез боп, есек боп өтеміз. Есек</w:t>
        <w:br/>
        <w:t>те ых! ых! деп иығына шұқи бергенде, бір мөңкуші</w:t>
        <w:br/>
        <w:t>еді ғой,- деп Кәлен балықшылардың намысын оят-</w:t>
        <w:br/>
        <w:t>пақ болса да, бұйығы жігіттер ондай ерлікке баспа-</w:t>
        <w:br/>
        <w:t>ды. Кәлен олардың ездігіне ызаланып, осындайда</w:t>
        <w:br/>
        <w:t>әзінің алды-артын ақылға сап, пәмдеп жатпайтын</w:t>
        <w:br/>
        <w:t>ақ көз ерлігіне басып кетті де, кеше ауын жолы заф</w:t>
        <w:br/>
        <w:t>запрет жерге салып еді.</w:t>
        <w:br/>
        <w:t>Кәлен жағаға келсе... бар балықшы теңіз үстінде</w:t>
        <w:br/>
        <w:t>жүр екен. Жел жоқ. Аспан ашық. Теңіз беті шыра-</w:t>
        <w:br/>
        <w:t>дай тымық. Ақ шағалалар мен әгіз шағалалар аушы-</w:t>
        <w:br/>
        <w:t>хардың үстінде торуылдап ұшып жүр. Айрықша, өгіз</w:t>
        <w:br/>
        <w:t>шағалалар балыққа құныққан, қомағай. Қанат</w:t>
        <w:br/>
        <w:t>қағысы да сөлекет. Өңменін салып, өңкілдеп ұшып</w:t>
        <w:br/>
        <w:t>кеп, ау қарап жатқан балықшының тас төбесіне те-</w:t>
        <w:br/>
        <w:t>ніп, аса бір сұғанақтықпен мойнын тәмен созып,</w:t>
      </w:r>
    </w:p>
    <w:p>
      <w:r>
        <w:t>үңіле қарап өтеді.</w:t>
        <w:br/>
        <w:t>Кәлен теңіз үстінің осы бір үйреншікті тірілігі-</w:t>
        <w:br/>
        <w:t>не көз тастап өтіп, қара қайықты суға салды. Қос</w:t>
        <w:br/>
        <w:t>ескекті малшылап ақырын есіп келе жатқан. Ке-</w:t>
        <w:br/>
        <w:t>нет, ол:</w:t>
        <w:br/>
        <w:t>-- Ана қара!.. Курнос Иванды қара! -- деген әл-</w:t>
        <w:br/>
        <w:t>декімнің үрейлі дауысын есітті.</w:t>
        <w:br/>
        <w:t>Жалпақ қара қайық су бетін бауырымен сызып</w:t>
        <w:br/>
        <w:t>кеп, кішкене қопаққа тұмсығын тіреді. Кәлен қос</w:t>
        <w:br/>
        <w:t>ескекті қайықтың кенеріне сүйей салды да, тез ең-</w:t>
        <w:br/>
        <w:t>кейіп аудың құлағынан ұстады. Балық көз сайын</w:t>
        <w:br/>
        <w:t>құр емес, сірелеп бөгіл қапты. Дені сазан. Қаракөз</w:t>
        <w:br/>
        <w:t>бен аймакөздер де қыз өңіріне қадаған күміс теңге-</w:t>
        <w:br/>
        <w:t>дей жалтылдайды. Қайсы бірі ауға бір құлағынан</w:t>
        <w:br/>
        <w:t>ғана ілініп, қалаш құйрығын ақырын қозғап қойып,</w:t>
        <w:br/>
        <w:t>су ішінде қалқып тұр.</w:t>
        <w:br/>
        <w:t>Кәлен балықтарды сығып алып жатып, ҡөз қиы-</w:t>
        <w:br/>
        <w:t>ғын кейінгі жағына тастап еді. Курнос Иван жеңіл</w:t>
        <w:br/>
        <w:t>ақ қайықтың қара құсын бұған туралап, жостыртып</w:t>
        <w:br/>
        <w:t>есіп келеді екен. «Мына әумесер қайтеді?» - деді</w:t>
        <w:br/>
        <w:t>Кәлен ішінен.</w:t>
        <w:br/>
        <w:t>209</w:t>
        <w:br/>
        <w:t>Е18.09.1Зітігіітігі-.АН- раде 212</w:t>
        <w:br/>
        <w:t>асып тұр,- деп күліп, бойына қайғы дарытпай</w:t>
        <w:br/>
        <w:t>қойды. )</w:t>
        <w:br/>
        <w:t>Райды бүгін Мөңке шақырды. Осыған дейін Рай</w:t>
        <w:br/>
        <w:t>іштей тістеніп қатайып алған-ды. Мөңкенің үйіне</w:t>
        <w:br/>
        <w:t>келгесін жасып кетті. Әсіресе, сіңлісіне қатты ұқ-</w:t>
        <w:br/>
        <w:t>сайтын Әлизаны көргенде өзінің сүйген жары... Бө-</w:t>
        <w:br/>
        <w:t>бегі есіне түсіп, жас көңіл жүдеп, бір жанға тіл қат-</w:t>
        <w:br/>
        <w:t>пады. Көбіне домбыраның жалғыз шегінен саз іздеп,</w:t>
        <w:br/>
        <w:t>тыңқылдатып отыр. Әлиза ас жабдығымен үйге кі-</w:t>
        <w:br/>
        <w:t>ріп-шығып жүріп, сіңлісінің көп айтатын және сү-</w:t>
        <w:br/>
        <w:t>Йіп айтатын әні -- «О, қарғам, сен қайтесің мен де-</w:t>
        <w:br/>
        <w:t>генде?..» -- деген саздың домбыра ішегінен үзілмей</w:t>
        <w:br/>
        <w:t>отырғанын аңғарды. Мұның да өз ішіндегі айтып</w:t>
        <w:br/>
        <w:t>жеткізе алмай жатқан арманы сияқты. Жасқа толы</w:t>
        <w:br/>
        <w:t>көзі бұлдырап, іштей тістеніп, сазарып алған. Мөң-</w:t>
        <w:br/>
        <w:t>ке жас жігіттің ішіндегі зары мен мұңын үнсіз ұғып,</w:t>
        <w:br/>
        <w:t>көзін төмен салып отыр.</w:t>
        <w:br/>
        <w:t>Ас әкелгесін, Рай домбыраны амалсыз ірге жақ-</w:t>
        <w:br/>
        <w:t>қа сүйей салды.</w:t>
        <w:br/>
        <w:t>- Ай, Мөңке аға-ай! Бұл өмір кімге опа берген</w:t>
        <w:br/>
        <w:t>дейсің. Басы жұмыр. пенденің күңіренбей. өткені,</w:t>
        <w:br/>
        <w:t>жүрегі бүтіні бар дейсің бе? і</w:t>
        <w:br/>
        <w:t>Әлиза көңілі босап бара жатқанын сезіп, түреге-</w:t>
        <w:br/>
        <w:t>хіп кетті. Асты бір адам татып алмаған соң, Мөңке</w:t>
        <w:br/>
        <w:t>әйеліне алып кет деп ишара етті.</w:t>
        <w:br/>
        <w:t>Сол үстіне Кәлен кеп:</w:t>
      </w:r>
    </w:p>
    <w:p>
      <w:r>
        <w:t>--- Рай шырағым, бүгін кешке біздікінде болар-</w:t>
        <w:br/>
        <w:t>сың,- деп ескертті. Ол Райды кеше шақырмақ бол-</w:t>
        <w:br/>
        <w:t>ған. Бірақ кеше үйінен қонақасыға лайық ештеңе</w:t>
        <w:br/>
        <w:t>табылмаған-ды. Әйелді қонақасының ретін бүгін де</w:t>
        <w:br/>
        <w:t>ертерек құлаққағыс қылса да, Кәлен:</w:t>
        <w:br/>
        <w:t>-- Ауға балық түскен шығар! -- деп саса қой-</w:t>
        <w:br/>
        <w:t>мады.</w:t>
        <w:br/>
        <w:t>Қайдам... суға сену қиын ғой.</w:t>
        <w:br/>
        <w:t>Әй, қатын, қара аспанды қапылтпа! Асым”</w:t>
        <w:br/>
        <w:t>болмаса пейіліммен риза қылам, Өзіне келістіріп</w:t>
        <w:br/>
        <w:t>тұрып Сарының әнін шырқап берем, -- деді де, Кә-</w:t>
        <w:br/>
        <w:t>ден теңізге тартты.</w:t>
        <w:br/>
        <w:t>Ауға тәуір балық түсетініне сенімі мол. Кеше</w:t>
        <w:br/>
        <w:t>ауын запрет жерге салды. Оны да ерегіспен іс-</w:t>
        <w:br/>
        <w:t>теді.</w:t>
        <w:br/>
        <w:t>208</w:t>
        <w:br/>
        <w:t>ЕЗ.18.09.1Зітігіітігі-.А- раде 214</w:t>
        <w:br/>
        <w:t>Қурнос Иван есіп келе жатып бұған бұрылып</w:t>
        <w:br/>
        <w:t>қарап қояды. Кәлен де көз қиығын онан айырған</w:t>
        <w:br/>
        <w:t>жоқ. Курнос Иван биыл балығын шірітіп алғаннан</w:t>
        <w:br/>
        <w:t>бері бар дүниеден баз кешті. Бірнеше ай қаңғып</w:t>
        <w:br/>
        <w:t>кетті де, ақыр аяғында азып-тозып қайта соқты. Қа-</w:t>
        <w:br/>
        <w:t>зір Теміркенің қарауында істейді. Балығы көп жер-</w:t>
        <w:br/>
        <w:t>ге запрет сап, қызғыштай қорып жүретін қатал қо-</w:t>
        <w:br/>
        <w:t>рықшысы. Бұл күнде ол мүлде өзгерген. Бұрынғы-</w:t>
        <w:br/>
        <w:t>дай қазақ жігіттеріне іштартқансып, жылмаңдап,</w:t>
        <w:br/>
        <w:t>сыртымен алдап тұрмайды. Қазір ол жар басында</w:t>
        <w:br/>
        <w:t>тұратын балықшыларға өнь Әсіресе, Кәлен мен</w:t>
        <w:br/>
        <w:t>Мөңкеге қаны қатып алған. Ерегіскен жерде морт</w:t>
        <w:br/>
        <w:t>кететін ожар мінезін аңғара бастады. Балығы мол</w:t>
        <w:br/>
        <w:t>жерге құрсаң ауың мен балығыңды тартып алады.</w:t>
        <w:br/>
        <w:t>Қолына түскенін қайтарып бермейтін қатал. Қазақ</w:t>
        <w:br/>
        <w:t>жігіттерінің жуастығын пайдаланып, соңғы кез-</w:t>
        <w:br/>
        <w:t>де, тіпті, көре көзге зорлық істейтін болды, запрет</w:t>
        <w:br/>
        <w:t>жер болмаса да, біреу балықты көп ұстаса Курнос</w:t>
        <w:br/>
        <w:t>Иван қайығының тұмсығын тірей тоқтайды. Қос</w:t>
        <w:br/>
        <w:t>бүйірін таянып, көк көзі қара әйнек астынан үрей</w:t>
        <w:br/>
        <w:t>туғыза қарап, суықтау жыминп тұратын әдеті жа-</w:t>
        <w:br/>
        <w:t>ман. Осы түріне қарап балықшылар оны кейде</w:t>
        <w:br/>
        <w:t>«Әзірейіл»,--.деп те атайтын-ды.</w:t>
        <w:br/>
        <w:t>Сол әзірейіл енді міне Кәленге түйіліп келе жа-</w:t>
        <w:br/>
        <w:t>тыр. Астындағы жеңіл ақ қайық сүйір тұмсығымен</w:t>
        <w:br/>
        <w:t>суды айыра тіліп, екі езуі ақ көбіктеніп, жостыр-</w:t>
        <w:br/>
        <w:t>тып Кеп, мұның қайығына қатарласты. Сол бойда</w:t>
        <w:br/>
        <w:t>Курнос Иван қос ескегін жия салды да, әй-шайға</w:t>
        <w:br/>
        <w:t>қарамай, шап беріп Кәленнің қолындағы ауға жар-</w:t>
        <w:br/>
        <w:t>масты.</w:t>
        <w:br/>
        <w:t>-- ӘЙ, тамыр... тиме!</w:t>
        <w:br/>
        <w:t>Курнос Иван тыңдамады. Кәленнің қолындағы</w:t>
        <w:br/>
        <w:t>ауды арқалығынан ұстап, білегіне орап-орап алды</w:t>
      </w:r>
    </w:p>
    <w:p>
      <w:r>
        <w:t>да, бар күшімен тартып қап еді, қайығы шайқалғаны</w:t>
        <w:br/>
        <w:t>болмаса, Кәленнің өзі былқ еткен жоқ. .Курнос</w:t>
        <w:br/>
        <w:t>Иванның қолын кендір жіп қиып, терісі сыдыры-</w:t>
        <w:br/>
        <w:t>дып кетті.</w:t>
        <w:br/>
        <w:t>-- Тиме дедім ғой, тамыр,-- деп Кәлен суықтау</w:t>
        <w:br/>
        <w:t>жымиды.</w:t>
        <w:br/>
        <w:t>Курнос Иван күшпен ала алмасын біліп, аудың</w:t>
        <w:br/>
        <w:t>арқалығын қоя берді. Ол шұғыл еңкейін, қасында</w:t>
        <w:br/>
        <w:t>210</w:t>
        <w:br/>
        <w:t>ЕХ.18.09.1Зітігдітігін--Ғ раде 219</w:t>
        <w:br/>
        <w:t>жымай шөгіп алды. Жұлдыздар көрінбейді. Теңіз</w:t>
        <w:br/>
        <w:t>беті қап-қара боп түксиіп жатыр. Алғашқыда Ела-</w:t>
        <w:br/>
        <w:t>ман Беларанды да көре алмады. Шамалыдан кейін</w:t>
        <w:br/>
        <w:t>ғана балықшылар аулының арқа бетінде қысы-жазы</w:t>
        <w:br/>
        <w:t>қалқан боп жататын шымылдық таудың ауыр тұл-</w:t>
        <w:br/>
        <w:t>ғасы түн түбегінен қалқып шықты. Онаң басқа бір</w:t>
        <w:br/>
        <w:t>нәрсе көрінбесе де, осы арада туып-өскен жігіт ата</w:t>
        <w:br/>
        <w:t>қонысының әр бұтасына дейін өз көкірегінде тіріл-</w:t>
        <w:br/>
        <w:t>тіп ап, қай жерде не барын жұмулы көзбен де сезіп</w:t>
        <w:br/>
        <w:t>тұр. Беларанның теңізге тірелген тұмсығының бергі</w:t>
        <w:br/>
        <w:t>жақ құлай берісінде, шамасы, әне бір тұста Талды-</w:t>
        <w:br/>
        <w:t>беке сайы, онан көрі берегіректе Кендірлі сай бар.</w:t>
        <w:br/>
        <w:t>Ақбауыр да онша қашық емес. Өз ауды... кейінгі</w:t>
        <w:br/>
        <w:t>жақта, бір. қырдың астында қалды. Теңізге төніп</w:t>
        <w:br/>
        <w:t>тұрған тік жардың дәл ұшар басына мінбелеп сал-</w:t>
        <w:br/>
        <w:t>ған жерқазбаларды түнде жұмулы көзбен де таба-</w:t>
        <w:br/>
        <w:t>ды. Осы жерқазбалардың шығыс жақ шетінен сана-</w:t>
        <w:br/>
        <w:t>ғанда үшіншісі өзінікі.. Үйленгесін бір жыл-</w:t>
        <w:br/>
        <w:t>дай тұрған ыстық ұясы. Әлі есінде: төбесінен</w:t>
        <w:br/>
        <w:t>тесіп шығарған соқыр терезені кей түні борасында</w:t>
        <w:br/>
        <w:t>қар басып қап, ертеңіне таң атқанын білмей қала-</w:t>
        <w:br/>
        <w:t>тын кездері болатын. Ондай күндері кеш оянады.</w:t>
        <w:br/>
        <w:t>“Өзі тұрып кеткен тәсекте көрпе астында бүрісіп</w:t>
        <w:br/>
        <w:t>қана жатқан келіншегінің кәңілін көтерем бе деген</w:t>
        <w:br/>
        <w:t>оймен «мына соқыр Иттің алдап соққаның қара-</w:t>
        <w:br/>
        <w:t>шы»,-- деп күлетін. Еламан жерқазбаның есігіне де,</w:t>
        <w:br/>
        <w:t>«жылауық» деп ат қойып алды. Кірген-шыққан са-</w:t>
        <w:br/>
        <w:t>йын екі бүктетіліп еңкейіп кіріп, еңкейіп шығатын</w:t>
        <w:br/>
        <w:t>аласа есік, шынында да ашқан сайын бір жері сы-</w:t>
        <w:br/>
        <w:t>нып бара жатқандай сықырлап қоя беретін-ді. Есік</w:t>
        <w:br/>
        <w:t>алдынан көлбей тартқан шымылдық пеш те, әлгі</w:t>
        <w:br/>
        <w:t>жылауық есік те, соқыр терезе де өз қолымен істе-</w:t>
        <w:br/>
        <w:t>ген дүние болғасын ба, өзіне бір түрлі ыстық. Осы</w:t>
        <w:br/>
        <w:t>қазір өз ұясын еске алғанда көз жанары қараңғыда</w:t>
        <w:br/>
        <w:t>қаттырақ ұшқындап, жүзі ыстық елесті қия алмай</w:t>
        <w:br/>
        <w:t>ірке түсті. Жаңа үйленген жас жігіт сол кездері бір</w:t>
        <w:br/>
        <w:t>түрлі өзгеріп кетті. Қуанышы қойнына сыймай үне-</w:t>
        <w:br/>
        <w:t>мі жарқылдап күліп жүретін. Өмірі шаршамайтын.</w:t>
        <w:br/>
        <w:t>Күні ұзын толқынмен алысып титықтаған кісілер</w:t>
        <w:br/>
        <w:t>кешкісін, әдетте; үсті-бастары .малмандай су боп</w:t>
        <w:br/>
        <w:t>қайтатын. Осындай кезде оларға жар басындағы</w:t>
        <w:br/>
        <w:t>215</w:t>
      </w:r>
    </w:p>
    <w:p>
      <w:r>
        <w:t>Е218.09.1Зіітігіітігі-АН- раде 217</w:t>
        <w:br/>
        <w:t>Курнос Иван Кәленнің үйіне баса-көктеп кірді.</w:t>
        <w:br/>
        <w:t>Қарулы кісілерді көрсе де қозғала қоймаған әйелге</w:t>
        <w:br/>
        <w:t>Курнос Иван жетіп барды да, аяғымен теуіп қалды:</w:t>
        <w:br/>
        <w:t>Күйеуің қайда?</w:t>
        <w:br/>
        <w:t>-- Тарт аяғыңды. Мен Кәленге қатын болсам да,</w:t>
        <w:br/>
        <w:t>саған қатын емеспін.</w:t>
        <w:br/>
        <w:t>Қарай қой, бұны. А яу-ка, күйеуіңнің қайда</w:t>
        <w:br/>
        <w:t>екенін айтасың ба, жоқ па?</w:t>
        <w:br/>
        <w:t>Күйеуім қайда жүретінін қатынымен ақыл-</w:t>
        <w:br/>
        <w:t>даспайды.</w:t>
        <w:br/>
        <w:t>Ах, так!., )</w:t>
        <w:br/>
        <w:t>-- Не дейді мына кәржік мұрын ақымақ?</w:t>
        <w:br/>
        <w:t>Курнос Иван қатынды шашынан алып сүйрей</w:t>
        <w:br/>
        <w:t>жөнелмек болғанда, бір топ кісі сыртта, есік алды-</w:t>
        <w:br/>
        <w:t>на топырлап кеп қалды. Іле-шала есік ашылды.</w:t>
        <w:br/>
        <w:t>Тарт қолынды! »</w:t>
        <w:br/>
        <w:t>Курнос Иван бұрылып қарамаса да, ту сыртынан</w:t>
        <w:br/>
        <w:t>тосын шыққан дауысты таныды. Әйел шашын уысы-</w:t>
        <w:br/>
        <w:t>нан .жібере қоймаса. да, келген кездегі қатты беті-</w:t>
        <w:br/>
        <w:t>нен біраз қайтып қалғандай. Өзімен иық тіресіп</w:t>
        <w:br/>
        <w:t>тоқтаған, ірі денелі кісіге, бұ да бөрі айбатын ал-</w:t>
        <w:br/>
        <w:t>дырмай, өгіз мойны күдірейіп ақырын бұрылды.</w:t>
        <w:br/>
        <w:t>Мен қылмысты кісіні іздеп жүрмін. Ал, сен</w:t>
        <w:br/>
        <w:t>неге араласасың бұл араға?</w:t>
        <w:br/>
        <w:t>Қатын-баланың жазығы қанша. Мықты бол-,</w:t>
        <w:br/>
        <w:t>саң қылмысты кісіңді ұста.</w:t>
        <w:br/>
        <w:t>Қылмысты -құтылмайды.</w:t>
        <w:br/>
        <w:t>-- Көрерміз.</w:t>
        <w:br/>
        <w:t>Қазақтың жақсы мақалы бар еді. Қалай еді,</w:t>
        <w:br/>
        <w:t>тышқан інге кіре алмай жүріп құйрығына қалжауыр</w:t>
        <w:br/>
        <w:t>байлап алады деуші ме еді, осы?</w:t>
        <w:br/>
        <w:t>Онымен не айтпақсың?</w:t>
        <w:br/>
        <w:t>-- Айтқым келгенін айттым. Өзгенің жөнін жөн-</w:t>
        <w:br/>
        <w:t>деп кайтесің, сен, асылы, өз басыңды ойласаңшы.</w:t>
        <w:br/>
        <w:t>Еламан мына кәржік мұрын қара орысты желке-</w:t>
        <w:br/>
        <w:t>леп қуып шыққысы кеп, кегі қайнап тұр.</w:t>
        <w:br/>
        <w:t>-- Айналайын, сенің:жайыңды жақсы білем. Сен</w:t>
        <w:br/>
        <w:t>орыс байын өлтірген Еламансың ғой. Жылыңды әте-</w:t>
        <w:br/>
        <w:t>мей түрмеден қашып келіп жүрсің: .</w:t>
        <w:br/>
        <w:t>-Я солай! Мен: барда бұл ауылдан аулақ жүр.</w:t>
        <w:br/>
        <w:t>-- Айналайын, үкіметтің құрығы ұзын...</w:t>
      </w:r>
    </w:p>
    <w:p>
      <w:r>
        <w:t>213 -</w:t>
        <w:br/>
        <w:t>ЕЗ.18.09.131ітігіМтігіз-.Ш- раде 220</w:t>
        <w:br/>
        <w:t>жерқазбаларына жету ақырет. Басқа кісілер әлде</w:t>
        <w:br/>
        <w:t>неше дем алып, ырсылдап шықса, бұның аяғы жер-</w:t>
        <w:br/>
        <w:t>ге тимейтін. Арқасындағы асымдық балықтың “да</w:t>
        <w:br/>
        <w:t>салмағын сезбей, жар басына жүгіріп шығатын. Жа-</w:t>
        <w:br/>
        <w:t>ңа түскен жас келіншегін көргенше көңілі алып-</w:t>
        <w:br/>
        <w:t>ұшып ынтығып тұратын болды. Алдақашан құлаған</w:t>
        <w:br/>
        <w:t>ата шаңырағын осы. келіншек түскесін қайта көте-</w:t>
        <w:br/>
        <w:t>ріп, ел қатарлы үй болғанына қуанды. Қуаныш үс-</w:t>
        <w:br/>
        <w:t>тінде келіншегінің кейбір қытыққа тиер қылықта-</w:t>
        <w:br/>
        <w:t>рын байқамапты. «Жоқ, байқадың»,- деді Еламан,</w:t>
        <w:br/>
        <w:t>кей кісінің көзінше айта алмай, сыртынан күңкіл-</w:t>
        <w:br/>
        <w:t>деп жүргенін білді. Мұзға ығар алдында, бір күні</w:t>
        <w:br/>
        <w:t>“тіпті Дос оңашалап алып шығып: «Әй, шырағым, се-</w:t>
        <w:br/>
        <w:t>нен басқа кісілер де қатын алған. Келінді тым өбек-</w:t>
        <w:br/>
        <w:t>теп .кеттің. Басыңа шығарып алма. «Баланы -- жас-</w:t>
        <w:br/>
        <w:t>тан, қатынды -- бастан»,-- дегенді білесің ғой»,-</w:t>
        <w:br/>
        <w:t>деп- бетіне айтқаны қайда?!</w:t>
        <w:br/>
        <w:t>Еламан жүрегіне уын жайып (бара жатқан ойды</w:t>
        <w:br/>
        <w:t>осы арадан үзіп тастады да, ілгері жүріп кетті. Еш</w:t>
        <w:br/>
        <w:t>нәрсе жөнінде ойлағысы келмеді. Ауыл сыртының</w:t>
        <w:br/>
        <w:t>оты қашаннан қалың болатын. Ашылық-сораңы ай-</w:t>
        <w:br/>
        <w:t>ырбас. Көк майқара жусан мен қызыл изен ден-</w:t>
        <w:br/>
        <w:t>деп өсетін қалың қауға осыдан қашан күз түсіп, со-</w:t>
        <w:br/>
        <w:t>ңыра Құдаймендеге қарайтын малды, жанды ауыл</w:t>
        <w:br/>
        <w:t>жаз жайлаудан қайтқанша тұяқ тимей тұнып тұра-</w:t>
        <w:br/>
        <w:t>тын-ды. Еламан қалың қауды қонышынан кешіп ке-</w:t>
        <w:br/>
        <w:t>хеді. Ілгері басқан сайын түнгі таза ауада көк май-</w:t>
        <w:br/>
        <w:t>қара жусан исі жан-жағыңнан аңқып, танау жарып</w:t>
        <w:br/>
        <w:t>бара жатты. Кеудесі кеңіп, жүрегі лүпіл соға баста-</w:t>
        <w:br/>
        <w:t>ды. Осы қазіргі халіне өзі қайран. Жұпар исі аң-</w:t>
        <w:br/>
        <w:t>қып, жым-жырт боп тіл тартпай жатқан мына дала</w:t>
        <w:br/>
        <w:t>Түнін өмір бойы көрмей-білмей жүріп, кенет ойла-</w:t>
        <w:br/>
        <w:t>маған жерден, тосыннан тапқандай бір халде. Ты-</w:t>
        <w:br/>
        <w:t>нысын жарып бара жатқан көк майқара жусан исі-</w:t>
        <w:br/>
        <w:t>не еліткендей, көзін жұмып, құшырлана дем алып</w:t>
        <w:br/>
        <w:t>келе жатқан-ды. Көде түбінен боз торғай пыр етті.</w:t>
        <w:br/>
        <w:t>Аңдаусызда, аяқ, астыңнан ұшқасын ба, Еламан дір</w:t>
        <w:br/>
        <w:t>етіп тоқтай қалды да, өзінің осынша шошығанына</w:t>
        <w:br/>
        <w:t>күліп қайта жүріп кетті. Баяғыда, түнде жылқы кү-</w:t>
        <w:br/>
        <w:t>зететін. Көзіне ұйқы тіреліп ат үстінде қалғып келе</w:t>
        <w:br/>
        <w:t>жатқанда көде түбінде қонақтаған боз торғайлар</w:t>
        <w:br/>
        <w:t>216.</w:t>
        <w:br/>
        <w:t>ЕХ.18.09.1Зітігдітігін--АҒ- раде 218</w:t>
        <w:br/>
        <w:t>-- Оны көрерміз. Ал,қазір менің құрығыма түс-</w:t>
        <w:br/>
        <w:t>пей тұрғаныңда шық үйден!</w:t>
        <w:br/>
        <w:t>Курнос Иван сырт айбатын алдырмай тұрса да,</w:t>
        <w:br/>
        <w:t>Еламан шын тіктелгенде шошып кетті. Еламанмен</w:t>
        <w:br/>
        <w:t>бірге ішке кірмей, сыртта, есік алдында қалған ба-</w:t>
      </w:r>
    </w:p>
    <w:p>
      <w:r>
        <w:t>лықшыларды да ұмытқан жоқ. Еламаннан әмір бол-</w:t>
        <w:br/>
        <w:t>са олардың осы қазір лап беріп, баса-көктеп кіріп,</w:t>
        <w:br/>
        <w:t>қарсыласқан кісіні байлап тастарын білді де, Кур-</w:t>
        <w:br/>
        <w:t>нос Иван қасындағы кісілеріне қарап, кеттік деп</w:t>
        <w:br/>
        <w:t>ымдады.</w:t>
        <w:br/>
        <w:t>Бұл ауылда аяқ артар көлік жоқ. Ендеше қара</w:t>
        <w:br/>
        <w:t>жаяу Кәленнің алысқа ұзап кете қоймағанын іші</w:t>
        <w:br/>
        <w:t>сезді. Сыртқа шыққасын Курнос Иван екі жігітті</w:t>
        <w:br/>
        <w:t>балықшылар аулында қалдырды. .</w:t>
        <w:br/>
        <w:t>- Ол ұры осы маңда бір жерде тығылып жатыр.</w:t>
        <w:br/>
        <w:t>лем Қамыс арасына тығылмасын,</w:t>
        <w:br/>
        <w:t>-- О да мүмкін. Сендер қатты аңдуға алыңдар.</w:t>
        <w:br/>
        <w:t>Әсіресе, Кәленнің үйінен көз жазбаңдар,-- деп әмір</w:t>
        <w:br/>
        <w:t>етті де, Курнос Иван қалған жігіттерді ертіп пром-</w:t>
        <w:br/>
        <w:t>солға тартты.</w:t>
        <w:br/>
        <w:t>ХУІП</w:t>
        <w:br/>
        <w:t>Үй ішінен төсек салатын ыңғай байқағасын Ела-</w:t>
        <w:br/>
        <w:t>ман әңгімені үзіп тастады да, тысқа шықты. Алғаш-</w:t>
        <w:br/>
        <w:t>қыда қараңғыға көзін үйрете алмай, есік алдында</w:t>
        <w:br/>
        <w:t>іркіліп қалды. Күн шықпай тұратын кәсіпшіл ауыл</w:t>
        <w:br/>
        <w:t>алдақашан ұйқыға кетіпті. Жерқазбалардың бәрін-</w:t>
        <w:br/>
        <w:t>де де шам сөнген. Еламан төсек салғанша ауыл сыр-</w:t>
        <w:br/>
        <w:t>тына шығып, сергіп қайтқанды жөн көрді. Күні</w:t>
        <w:br/>
        <w:t>ұзын кісі көп жиналған қапырық үйде езіліп ұзақ</w:t>
        <w:br/>
        <w:t>отырғандікі ме, сыртқа шыққасын да өз денесін өзі</w:t>
        <w:br/>
        <w:t>ауырлағандай дел-сал боп ақырын басып келеді.</w:t>
        <w:br/>
        <w:t>Ай батқан. Тастай қараңғы. Сұйық сұрғылт бұлт</w:t>
        <w:br/>
        <w:t>күндіз көк жүзін лайлап, бірде жауар күннің ажа-</w:t>
        <w:br/>
        <w:t>рын танытып, түтіндеп, тастөбеге шоғырлана түссе,</w:t>
        <w:br/>
        <w:t>енді бірде дал-дұл қып жел жыртып, шудалап тү-</w:t>
        <w:br/>
        <w:t>тіп-түтіп тастап тұрған-ды. Түнемелікке қарай жел</w:t>
        <w:br/>
        <w:t>басылып, шырадай тынды да, күндізгі Арал бойы-</w:t>
        <w:br/>
        <w:t>ның жынды желі қуалап біткен мазасыз бұлт көк</w:t>
        <w:br/>
        <w:t>жүзінде қайта тұтасып қорғасын салмақпен. жыл-</w:t>
        <w:br/>
        <w:t>24</w:t>
        <w:br/>
        <w:t>ЕХ18.09.1Зіітігіітігін--АН- раде 216</w:t>
        <w:br/>
        <w:t>Кәлен Курнос Иванды ажалдан құтқарғанмен</w:t>
        <w:br/>
        <w:t>түбі оның өзін оңдырмасын білді. Еламанға істеге-</w:t>
        <w:br/>
        <w:t>нін бұған да істеп, мұны да түрмеге апарып бір-ақ</w:t>
        <w:br/>
        <w:t>тығуы сөзсіз.</w:t>
        <w:br/>
        <w:t>Жағаға шыққасын Қәлен қайықтан қос ауыз</w:t>
        <w:br/>
        <w:t>мылтықты алды да, жүгіріп үйіне келді.</w:t>
        <w:br/>
        <w:t>Не бетімді айтайын. Қонақты қайттік? -- деді</w:t>
        <w:br/>
        <w:t>Жамал балыққа кеткен күйеуінің құр қол келгенін</w:t>
        <w:br/>
        <w:t>көріп.</w:t>
        <w:br/>
        <w:t>-- Қатын, сөзді қой! Тез барып Еламан мен Мөң-</w:t>
        <w:br/>
        <w:t>кені шақырып кел!</w:t>
      </w:r>
    </w:p>
    <w:p>
      <w:r>
        <w:t>Тыныштық па?</w:t>
        <w:br/>
        <w:t>-- Бар дедім ғой, саған.</w:t>
        <w:br/>
        <w:t>Жамал бір сұмдықтың болғанын сезіп, жүгіріп</w:t>
        <w:br/>
        <w:t>кетті. Көп кідірмей ол Еламан мен Мәңкені ертіп</w:t>
        <w:br/>
        <w:t>әкелді.</w:t>
        <w:br/>
        <w:t>-- Жоғары шығыңдар! Бері отыр, Бламан. Ос</w:t>
        <w:br/>
        <w:t>елдің бір тентегі: «Істеп салдым бір істі, алла оң-</w:t>
        <w:br/>
        <w:t>ғарсын бұл істі» -- деген екен. Бір істі мен де істеп</w:t>
        <w:br/>
        <w:t>кеп отырмын,-- деп Кәлен күлді де, болған оқиғаны</w:t>
        <w:br/>
        <w:t>қысқаша баяндап берді.</w:t>
        <w:br/>
        <w:t>Әнтек істеген екенсін,-- деді Мөңке қын"</w:t>
        <w:br/>
        <w:t>жылып.</w:t>
        <w:br/>
        <w:t>Еламан Кәленнің мұндайда қиналғанды жарат-</w:t>
        <w:br/>
        <w:t>пайтын мінезін білетін. Оның үстіне қазір қайрат</w:t>
        <w:br/>
        <w:t>бергеннен басқа амалдың қалмағаның көрді.</w:t>
        <w:br/>
        <w:t>-- Мына іс аяқсығанша бір жерге бой тасалай</w:t>
        <w:br/>
        <w:t>тұрғаның дұрыс болар.</w:t>
        <w:br/>
        <w:t>Кәлен құптай қоймады. Курнос Иван аман құ-</w:t>
        <w:br/>
        <w:t>- тылды ма, жоқ па? Оның көзін құртқанмен артында</w:t>
        <w:br/>
        <w:t>құнын іздейтін кісісі бар. Құдайменде, Тәңірберген,</w:t>
        <w:br/>
        <w:t>Теміркелер балықшылар аулының ер-азаматын</w:t>
        <w:br/>
        <w:t>кәйтсек құртамыз деп сылтау іздеп жүр.</w:t>
        <w:br/>
        <w:t>-- Бір сыласын тапқанша, кемді күн қамыс-ара-</w:t>
        <w:br/>
        <w:t>сына тығыла тұрғаның мақұл болар,-- деп Еламан</w:t>
        <w:br/>
        <w:t>шамына тимей, ақырын ғана ескертті.</w:t>
        <w:br/>
        <w:t>Кәлен кеткен бойда жар басындағы балықшылар</w:t>
        <w:br/>
        <w:t>аулына Курнос Иван бастаған бір топ кісі келді.</w:t>
        <w:br/>
        <w:t>Курнос Иван түтігіп апты. Су жұтып өлуге.қара-</w:t>
        <w:br/>
        <w:t>ғанда оны со маңда жүрген балықшылар құтқар-</w:t>
        <w:br/>
        <w:t>ған еді.</w:t>
        <w:br/>
        <w:t>9212</w:t>
        <w:br/>
        <w:t>ЕХ.18.09.1Эіітігбітігін-.Ғ раде 233</w:t>
        <w:br/>
        <w:t>келгіштеп ке?ті. Жаңадан тізімге іліккен жігіттер-</w:t>
        <w:br/>
        <w:t>дің атын есіттіріп, әзірлік қамын ескертіп жүрген.</w:t>
        <w:br/>
        <w:t>Бұ жолы Құдайменде Кәленнің бес жасын кемі-</w:t>
        <w:br/>
        <w:t>тіп, тізімге іліктірген екен. Бұл хабарға Кәлен таң-</w:t>
        <w:br/>
        <w:t>данбай, үнсіз тыңдады.</w:t>
        <w:br/>
        <w:t>Атшабар:</w:t>
        <w:br/>
        <w:t>-- Жинал, бол енді! -- деп әмір етіп еді, Кәлен</w:t>
        <w:br/>
        <w:t>күтпеген жерден жымиып:</w:t>
        <w:br/>
        <w:t>-- Мен әзірмін ғой,- деді де, шабарманнан бұ-</w:t>
        <w:br/>
        <w:t>рын сыртқа ытқып шықты. Белдеудегі атқа да ол</w:t>
        <w:br/>
        <w:t>шабарманнан бұрынырақ жетіп, аяғы үзеңгіге тиер-</w:t>
        <w:br/>
        <w:t>тиместе ырғып мінді.</w:t>
      </w:r>
    </w:p>
    <w:p>
      <w:r>
        <w:t>- Ойнама, аттан түс!</w:t>
        <w:br/>
        <w:t>Кәлен ала жөнелген аттың басын тартып, шабар-</w:t>
        <w:br/>
        <w:t>манға қайрыла қарап:</w:t>
        <w:br/>
        <w:t>-- Болысқа сәлем айт: адал кәсіп маған нәсіп</w:t>
        <w:br/>
        <w:t>емес екен. Пешенеме жазылмаған болды. Торы ат-</w:t>
        <w:br/>
        <w:t>тан күдер үзсін. Ұрлық мал ұрының бойына ғана</w:t>
        <w:br/>
        <w:t>жұғады,-- деді де, атты тартып қап Беларанның ке-</w:t>
        <w:br/>
        <w:t>зіне қарай тасырлатып шаба жөнелді.</w:t>
        <w:br/>
        <w:t>хх</w:t>
        <w:br/>
        <w:t>Ер-азаматынан айрылғалы отырған ауылдың үш</w:t>
        <w:br/>
        <w:t>күн бойы әбігері басылмады. Тізімге іліккен жігіт-</w:t>
        <w:br/>
        <w:t>тердің жүретін күні жақындаған сайын қатын-бала- .</w:t>
        <w:br/>
        <w:t>зар жылап, балықшылар аулы у-шу боп жатқан-ды.</w:t>
        <w:br/>
        <w:t>Қан сәскеде Беларанның кезінен шаң бұрқ етті. Ба-</w:t>
        <w:br/>
        <w:t>лықшылар сыртқа жүгіріп шықты. а</w:t>
        <w:br/>
        <w:t>.-- Уай, мынау не шаң?</w:t>
        <w:br/>
        <w:t>- Кім білсін...</w:t>
        <w:br/>
        <w:t>-- Тұтас қол ғой. Беті қалай қатты?</w:t>
        <w:br/>
        <w:t>- Қаратаз қаладан әскер шақырды деп. еді, сол</w:t>
        <w:br/>
        <w:t>болмаса қайтсін.</w:t>
        <w:br/>
        <w:t>«Әскер» деген сөзді есіткенде ауыл үсті әбігерге</w:t>
        <w:br/>
        <w:t>түсті. Ата-аналар балаларын іздеп, қыз- келіншектер</w:t>
        <w:br/>
        <w:t>зып беріп әрешеге кіріп кетті.</w:t>
        <w:br/>
        <w:t>Ер-азамат сыртта тұрып қалды. Шаң ауылға жа-</w:t>
        <w:br/>
        <w:t>қындап келеді. Әне-міне дегенше Беларанның кезі-</w:t>
        <w:br/>
        <w:t>нен бері құлап, тұяқ астынан түйдек-түйдек ұшқан</w:t>
        <w:br/>
        <w:t>Е2118.09.1Зіітігіітігіз-- 1 раде 224</w:t>
        <w:br/>
        <w:t>нына сарт еткізіп ұстата салды. Сатушы санаймын</w:t>
        <w:br/>
        <w:t>дегенше сырғаны қойнына тығып алды. Әйелі әши-</w:t>
        <w:br/>
        <w:t>інде қаншама дініне берік болса да, мына ұсақ шы-</w:t>
        <w:br/>
        <w:t>тыралы алтын сырғаны құлағына таққанда іштегі</w:t>
        <w:br/>
        <w:t>алғысын жасыра алмай, аппақ беті алғыспен ғу етіп</w:t>
        <w:br/>
        <w:t>қызарып кетерін білді...</w:t>
        <w:br/>
        <w:t>Еламан бауырындағы жастыққа бетін басып,</w:t>
        <w:br/>
        <w:t>тырп етпей жатқан. Бір кезде таң сыз беріп, балық-</w:t>
        <w:br/>
        <w:t>шылар оянып сыртқа шыға бастады. Енді ұйықтай</w:t>
        <w:br/>
        <w:t>алмасын біліп, Еламан түрегелді. .Есік алдындағы</w:t>
        <w:br/>
        <w:t>жарға беттеп келе жатып қойын қалтасындағы сыр-</w:t>
        <w:br/>
        <w:t>ғаны алды. Сырғаға көз сап қарамастан жар басын-</w:t>
        <w:br/>
        <w:t>да тұрып төмен қарай лақтырып жіберді.</w:t>
        <w:br/>
        <w:t>хх</w:t>
        <w:br/>
        <w:t>Судыр Ахметтің иті қырын жүгіре бастады: са-</w:t>
        <w:br/>
        <w:t>уып отырған, сүті бұлақтай, қараша іңген жаман</w:t>
        <w:br/>
        <w:t>шөп жеп арам өлді. Ол аз дегендей кейінгі күндері</w:t>
        <w:br/>
        <w:t>торы ат та із-тұзсыз жоғалып кетті. Судыр Ахмет</w:t>
      </w:r>
    </w:p>
    <w:p>
      <w:r>
        <w:t>атын іздеп қайтпақ боп ауылдан ұзап шыға берген-</w:t>
        <w:br/>
        <w:t>де, қас қылғандай, аяғына шөңге кірді де, үзеңгісін</w:t>
        <w:br/>
        <w:t>сүйретіп үйге шаққа жетті.</w:t>
        <w:br/>
        <w:t>Күйеуінен күдер үзген Бибіжамал тор атты өзі</w:t>
        <w:br/>
        <w:t>іздеп тауып әкелді. Сонан бері Судыр Ахмет әйелі-</w:t>
        <w:br/>
        <w:t>нің алдында қипақ қағып жүр. Өз үйіне өзі сыйма-</w:t>
        <w:br/>
        <w:t>ғандай, сипақтап ішке кіріп-шығып жүрді де, бір</w:t>
        <w:br/>
        <w:t>күні тал түсте атқа қонды. «Ие, алла, жол бере</w:t>
        <w:br/>
        <w:t>кәр!» -- деді ішінен.</w:t>
        <w:br/>
        <w:t>Қара жаяу балықшылардың арасында өзінің ат-</w:t>
        <w:br/>
        <w:t>қа мінгенін де мақтаныш көретін. Судыр Ахмет шыт</w:t>
        <w:br/>
        <w:t>көйлектің жағасынан ұзын мойнын құрықтай созып,</w:t>
        <w:br/>
        <w:t>ауыл үстіне қодилана қарады. Сыртта ешкімнің жо-</w:t>
        <w:br/>
        <w:t>ғына жыны келді. Үйден қозы көгеніндей жер ұзап</w:t>
        <w:br/>
        <w:t>шыға берді де, «осы ештеңе ұмытқан жоқпын ба?» --</w:t>
        <w:br/>
        <w:t>деп ойлап аттың басын тартып тұра қалды. Судыр</w:t>
        <w:br/>
        <w:t>Ахмет ырымшыл болатын, Ол үйден шығарда ғана</w:t>
        <w:br/>
        <w:t>қолына ұстап отырған балтаны ұмытып. кеткеніне</w:t>
        <w:br/>
        <w:t>ынжылды. Осыдан кейін бет алып шыққан жағына</w:t>
        <w:br/>
        <w:t>арғысы келмей: «Сірә, жолым болмас,-- деп ойла-</w:t>
        <w:br/>
        <w:t>220</w:t>
        <w:br/>
        <w:t>ЕХ.18.09.1Зіітігіітігін--. раде 238</w:t>
        <w:br/>
        <w:t>---Елаға, енді кәйттім?</w:t>
        <w:br/>
        <w:t>-- Оқасы жоқ, бір сыласым болар. Ал, мына құла</w:t>
        <w:br/>
        <w:t>байталдың етін бөлісіп алыңдар.</w:t>
        <w:br/>
        <w:t>-- Не дейді, қайным-ау, жұдырықтай байталдың</w:t>
        <w:br/>
        <w:t>несін бөлеміз, Өҙім дербес алам,-- деп Қарақатын</w:t>
        <w:br/>
        <w:t>қасында тұрған кісілердің бәрінен қызғанғандай,</w:t>
        <w:br/>
        <w:t>ала көзімен ата бастады.</w:t>
        <w:br/>
        <w:t>ххі</w:t>
        <w:br/>
        <w:t>-- Мөңке аға, енді аттанамыз.</w:t>
        <w:br/>
        <w:t>- Сапарларың оң болсын, қарақтарым. Құ-</w:t>
        <w:br/>
        <w:t>дайым жандарыңа жамандық бермесін.</w:t>
        <w:br/>
        <w:t>- Әумиін! -- деп Еламан бетің сипады.</w:t>
        <w:br/>
        <w:t>-- Әзір тұрған жігіттер аттарына мінді. Сойыл,</w:t>
        <w:br/>
        <w:t>шоқпарларын тақымына басты. Атсыз қалған жігіт</w:t>
        <w:br/>
        <w:t>те бір кісінің артына міңгесіп ұлы дүрмектің ішін-</w:t>
        <w:br/>
        <w:t>де кетіп бара жатты.</w:t>
        <w:br/>
        <w:t>ххп</w:t>
        <w:br/>
        <w:t>Еламан төбе басында отыр. Жалғыз. Жаңа күн</w:t>
        <w:br/>
        <w:t>батар алдында үш жүздей жігітпен осы қоңыр тебе-</w:t>
        <w:br/>
        <w:t>нің етегіне кеп аттан түсті. Жорыққа шыққалы бөрі</w:t>
        <w:br/>
        <w:t>құрсақтанып үңіреңдеп жүрген жігіттер тоқтаған</w:t>
        <w:br/>
        <w:t>бойда тез ас қамына кірісті. Бірнеше жерден от жа-</w:t>
        <w:br/>
        <w:t>ғып, жорық кезіндегі жол дорбаларын алдына алып</w:t>
        <w:br/>
        <w:t>жатқанда, Еламан мая жүн шекпенін иығына желең</w:t>
      </w:r>
    </w:p>
    <w:p>
      <w:r>
        <w:t>сап осы төбе басына өз ойымен оқшауланып шық-</w:t>
        <w:br/>
        <w:t>қан-ды.</w:t>
        <w:br/>
        <w:t>Қазір қас қарайды. Жел тынды. Күндізгі ала ша-</w:t>
        <w:br/>
        <w:t>быр бұлт көк жүзінде тұтасып зілдей боп басып</w:t>
        <w:br/>
        <w:t>апты. Бірақ бұ жолы тағы да жаумай тарқайтын тү-</w:t>
        <w:br/>
        <w:t>рі бар. Желсіз тымырсық түн қапырықтанып пысы-</w:t>
        <w:br/>
        <w:t>нап тұр. Маса ызылдайды. Еламан осының бәрін әл-</w:t>
        <w:br/>
        <w:t>деқалай үстірт сезіп отыр. Ойлы көзін қараңғыға</w:t>
        <w:br/>
        <w:t>қадап апты: өзі отырған төбенің етек Жағынан</w:t>
        <w:br/>
        <w:t>дабырлаған дауыстар есітіледі. Бір жерде, бастас</w:t>
        <w:br/>
        <w:t>қатар жігіттер әзілдесіп күлісіп мәре-сәре боп жат-</w:t>
        <w:br/>
        <w:t>са, екінші жерде әң салып жатыр. Қайсыбіреулер</w:t>
        <w:br/>
        <w:t>2394</w:t>
        <w:br/>
        <w:t>ЕХ18.09.1Зіітігіітігі-.АН- раде 231</w:t>
        <w:br/>
        <w:t>Еламан оңай келіскеніне қуанды. Судыр Ахмет</w:t>
        <w:br/>
        <w:t>айнымай тұрғанда, тезірек әкеткісі кеп еді.</w:t>
        <w:br/>
        <w:t>-- Жоқ, жоқ, ескекті саған өзім істеп берем,-</w:t>
        <w:br/>
        <w:t>деді Судыр Ахмет.</w:t>
        <w:br/>
        <w:t>Еламан оның бүлдіретінін біліп, жалынып көрді.</w:t>
        <w:br/>
        <w:t>Бірақ онан ештеңе шықпады. Қайта, не құрлым жа-,</w:t>
        <w:br/>
        <w:t>лынған сайын, соғұрлым анау «өзім істеп берем»,-</w:t>
        <w:br/>
        <w:t>деп өзеурей түсті. Тіпті ол қолма-қол істеп бергісі</w:t>
        <w:br/>
        <w:t>кеп, қара жидені қайтадан омырауға алып ысылдап-</w:t>
        <w:br/>
        <w:t>пысылдап шаба бастады. Жидені ескектің қалағына</w:t>
        <w:br/>
        <w:t>лайықтап екіге бөлді Алғашқы кезде жуан жиде</w:t>
        <w:br/>
        <w:t>жұқарып, ескектің қалағына ұқсап келе жатты.</w:t>
        <w:br/>
        <w:t>Еламан оның қолынан бірдеңе келетініне сеніп:</w:t>
        <w:br/>
        <w:t>-- Аха, мен бір айналып келсем қайтеді? - деді.</w:t>
        <w:br/>
        <w:t>- Бар, барып кел! Құдай қаласа, сен келгенше</w:t>
        <w:br/>
        <w:t>келісті ескек істеп қоям.</w:t>
        <w:br/>
        <w:t>Еламан Мөңкені тауып ап, ескек дайын болатыч</w:t>
        <w:br/>
        <w:t>нын айтты. Қас қарая Кәленді қайыққа отырғызып,</w:t>
        <w:br/>
        <w:t>арғы бетке өткізіп жіберу жайын ақылдасып пәтуа</w:t>
        <w:br/>
        <w:t>байласты да, Судыр Ахметке қайтып келді. Жиде-</w:t>
        <w:br/>
        <w:t>нің көлемі бұрыңғысынан әлдеқайда кішірейін, біті«</w:t>
        <w:br/>
        <w:t>мі өзгеріп кеткен екен. Оны Судыр Ахмет те сезген</w:t>
        <w:br/>
        <w:t>болу керек, Еламанның тез оралғанына тыжырынып,</w:t>
        <w:br/>
        <w:t>теріс айналды.</w:t>
        <w:br/>
        <w:t>-- Мынаған не болған? -- деді Еламан. Судыр</w:t>
        <w:br/>
        <w:t>Ахмет жидені теуіп жіберді.</w:t>
        <w:br/>
        <w:t>-- Қаратаздың қыстауының жанындағы құмнан</w:t>
        <w:br/>
        <w:t>шауып алып едім. Қайырсыз ит емес пе, жидесінде</w:t>
        <w:br/>
        <w:t>қайдан қайыр болсын.</w:t>
        <w:br/>
        <w:t>Еламан дағдарып тұр. Судыр Ахмет кінәсін се-</w:t>
        <w:br/>
        <w:t>зіп, сипақ қаға бастады.</w:t>
        <w:br/>
        <w:t>-- Ескек шықпайтын болды. Енді ескекті қай-</w:t>
        <w:br/>
        <w:t>дым. Менің ептеп етік тігетінім де бар ғой. Енді қа-</w:t>
        <w:br/>
        <w:t>дып істеймін. Көре қал, осы жаз өзіме келістіріп</w:t>
      </w:r>
    </w:p>
    <w:p>
      <w:r>
        <w:t>тұрып етік тігіп алам...</w:t>
        <w:br/>
        <w:t>Еламан бұрылып жүре берді. «Осы қасиетсізден</w:t>
        <w:br/>
        <w:t>бірдеңе шығады деп жүрген.. Жаным-ау, мынау</w:t>
        <w:br/>
        <w:t>кім!» Көзін уқалап жіберіп анықтап қарады.</w:t>
        <w:br/>
        <w:t>Сол, соның нақ өзі. Қолында қос ауыз. Басы пысы-</w:t>
        <w:br/>
        <w:t>нағасын елтірі қара бөрікті қолына алып қос ауыз</w:t>
        <w:br/>
        <w:t>мылтықпен қосып ұстапты. Курнос Иванның аңды-</w:t>
        <w:br/>
        <w:t>227</w:t>
        <w:br/>
        <w:t>Е8.09.13іітігдітігіз--1И/ раде 225</w:t>
        <w:br/>
        <w:t>ды да, кенет «әй, нар тәуекел!» -- деп атын тебініп</w:t>
        <w:br/>
        <w:t>қалды. : )</w:t>
        <w:br/>
        <w:t>Қой торының жайсыз, қорт-қорт желісі жұлы-</w:t>
        <w:br/>
        <w:t>нын үзіп барады. Көзінен жас шығып кетті. Аттың</w:t>
        <w:br/>
        <w:t>ит бүлкіліне шыдай алмағасын ақырында аяңға кө-</w:t>
        <w:br/>
        <w:t>шіп еді. Пәле қылғанда шілде айының ыстық күні</w:t>
        <w:br/>
        <w:t>тас төбеге кеп, шақырайып, тесіп бара жатты. Су-</w:t>
        <w:br/>
        <w:t>дыр Ахмет жанын қоярға жер таппай, бағана ертең-</w:t>
        <w:br/>
        <w:t>гі салқынмен шықпағанына ызаланды. «Әй, сірә, жо-</w:t>
        <w:br/>
        <w:t>хым болмас»,-- деген ой мазалай берді. Ол Құдай-</w:t>
        <w:br/>
        <w:t>менде қыстауының сыртындағы шағыл құмға кіріп,”</w:t>
        <w:br/>
        <w:t>үлкен кәрі жиденің қасына тоқтады. Ат үстінде тұ-</w:t>
        <w:br/>
        <w:t>рып ол әуелі жиденің мәуесін теріп жеп, аузының</w:t>
        <w:br/>
        <w:t>дәмін алды. «Үйге барғасын балалар қолыма қарай-</w:t>
        <w:br/>
        <w:t>ды ғой»,-- деп ойлап, екі уыстай жидені үгіп ап,</w:t>
        <w:br/>
        <w:t>орамал шетіне түйді. Сонан кейін ғана жидені ша-</w:t>
        <w:br/>
        <w:t>“буға кірісті.</w:t>
        <w:br/>
        <w:t>Осы жидені үш күн шауып, төртінші күні шаққа</w:t>
        <w:br/>
        <w:t>құлатты. Бұл күні үйіне тау жыққандай боп көйле-</w:t>
        <w:br/>
        <w:t>гіне сыймай келді. Ауыл шетіне кіргеннен-ақ әйелі-</w:t>
        <w:br/>
        <w:t>не дауыстап:</w:t>
        <w:br/>
        <w:t>-- Бижамал!.. Уа, Бижамал!..-- деп торы атты</w:t>
        <w:br/>
        <w:t>қаттырақ тебініп қап, дүбірлетіп желіп кезді. |</w:t>
        <w:br/>
        <w:t>Үйде ау тараштап отырған Мөңке елең етті:</w:t>
        <w:br/>
        <w:t>«Дауысы пәтті шықты ғой, не бітіріп қайтты екен,</w:t>
        <w:br/>
        <w:t>бұл Судырақ?» Қарт балықшы бажасының үйіне ба-</w:t>
        <w:br/>
        <w:t>рып еді, Судыр Ахмет көйлекті сыпырыл тастапты.</w:t>
        <w:br/>
        <w:t>Күлдәрі дамбалдың ышқырын түріп алған. Қолында</w:t>
        <w:br/>
        <w:t>еткір шанашот. Кісі беліндей қара жидені омырау-</w:t>
        <w:br/>
        <w:t>ға алып, ырс-ырс шауып жатыр екен.</w:t>
        <w:br/>
        <w:t>- Іске сәт!</w:t>
        <w:br/>
        <w:t>- Әумиін...</w:t>
        <w:br/>
        <w:t>-. Қатты кірісіпсің ғой?</w:t>
        <w:br/>
        <w:t>-- Иә, қатты кірістім.</w:t>
        <w:br/>
        <w:t>-- Аха, бұл істеп жатқаның не?</w:t>
        <w:br/>
        <w:t>-- Ой, мына қатыны түскір келі шауып бер.дел”</w:t>
        <w:br/>
        <w:t>құлағымның құртын жеп болғаны. Бір.қадалса бұ-</w:t>
        <w:br/>
        <w:t>лар... ойбай-ау, Мәңкежан-ау, құлағыңның тұсында</w:t>
      </w:r>
    </w:p>
    <w:p>
      <w:r>
        <w:t>сары масадай ызылдап тұрып алады ғой. Сосын, қай-</w:t>
        <w:br/>
        <w:t>тейін... осы. қатынның-ақ. дегені болсын деп... келі</w:t>
        <w:br/>
        <w:t>істеп берейін деп жатқаным,</w:t>
        <w:br/>
        <w:t>921</w:t>
        <w:br/>
        <w:t>ЕХ18.09.1Зіітігіітігін--АН- раде 230</w:t>
        <w:br/>
        <w:t>ж-- Е, мейлі, әкете берсін. Ерегіскесін, екі ескек-</w:t>
        <w:br/>
        <w:t>ті өзім істеп берем.</w:t>
        <w:br/>
        <w:t>-- Шырағым-ау, бұл ауылдан сынық ағаш таба</w:t>
        <w:br/>
        <w:t>алмайсың ғой.</w:t>
        <w:br/>
        <w:t>Еламан мұртынан күліп тұр. Бір сенгені бар си-</w:t>
        <w:br/>
        <w:t>яқты. Мөңкеге жөнін айтпастан жедел басып жиде</w:t>
        <w:br/>
        <w:t>шауып жатқан үйге барды.</w:t>
        <w:br/>
        <w:t>-- Ағажан, тоқташы! -- деп жүгіріп кіріп, Судыр</w:t>
        <w:br/>
        <w:t>Ахметтің қолындағы шапашотқа жармасты,-- осы</w:t>
        <w:br/>
        <w:t>жидеңді маған қишы.</w:t>
        <w:br/>
        <w:t>Судыр Ахмет ентігін баса алмай, ырсылдап тұр.</w:t>
        <w:br/>
        <w:t>Осы жиденің өзіне абырой бермесін сезе бастаған.</w:t>
        <w:br/>
        <w:t>Алғашқы сәтте бір сөзге келмей итере салғысы кел-</w:t>
        <w:br/>
        <w:t>ді. Ол тек өзі құтыла алмай отырған ағашқа мына</w:t>
        <w:br/>
        <w:t>жігіттің осынша қиылғанын көргенде, қайран қал-</w:t>
        <w:br/>
        <w:t>ды: «Бәлкім, мен бұның қадірін білмей тұрған шы-</w:t>
        <w:br/>
        <w:t>ғармын», деп ойлап, жидені жалма-жан өзіне тар-</w:t>
        <w:br/>
        <w:t>тып алды. Жидені астына басып атша мініп отыр-</w:t>
        <w:br/>
        <w:t>ды да:</w:t>
        <w:br/>
        <w:t>Сен... бұны қайтесің? - деп сұрады.</w:t>
        <w:br/>
        <w:t>-- Керек боп тұр.</w:t>
        <w:br/>
        <w:t>-- Маған керек емес екенін қайдан білдің?</w:t>
        <w:br/>
        <w:t>Құдай шебер- ай!.. Қиындата бермей, қайнын</w:t>
        <w:br/>
        <w:t>ма Бере салсаң қайтеді.</w:t>
        <w:br/>
        <w:t>-- ӘЙ, қатын, тек отыр. Бұл сен-араласатын ша-</w:t>
        <w:br/>
        <w:t>руа емес. Ие, ал... сен бұны не істемексің?</w:t>
        <w:br/>
        <w:t>Ескек...</w:t>
        <w:br/>
        <w:t>-- Ә, балыққа шықпақсың ба? Жөн, жөн... бірақ,</w:t>
        <w:br/>
        <w:t>бұл менің өзіме де қажет боп тұр ғой.</w:t>
        <w:br/>
        <w:t>Босқа сұрап тұрғам жоқ, ақысын төлер едім...</w:t>
        <w:br/>
        <w:t>Судыр Ахмет жалт қарады. Шын айтып тұрға-</w:t>
        <w:br/>
        <w:t>нын байқағасын атып түрегелді. Жаңа ғана атша</w:t>
        <w:br/>
        <w:t>мініп отырған жидені жерден көтеріп алды. Неге</w:t>
        <w:br/>
        <w:t>бүйткенін өзі де білмей, қайтадан жерге қойды.</w:t>
        <w:br/>
        <w:t>Тышқан көзі жылтындап, Еламанға бір, жидеге бір</w:t>
        <w:br/>
        <w:t>“ қарап, көре көзге қасиетінен айрылып қалбалақта-</w:t>
        <w:br/>
        <w:t>ды да қалды:</w:t>
        <w:br/>
        <w:t>Ойбай-ау, Еламанжан-ау, салған жерден сүй-</w:t>
        <w:br/>
        <w:t>демейсің бе? Сүйдесең, жаман ағаң сенен ештеме-</w:t>
        <w:br/>
        <w:t>сін де аямайды ғой. Сенен аяғанды ит жесін!”</w:t>
        <w:br/>
        <w:t>296</w:t>
      </w:r>
    </w:p>
    <w:p>
      <w:r>
        <w:t>ЕХ18.09.1Зіітігіітігін--АН- раде 226</w:t>
        <w:br/>
        <w:t>- Ағаш шабатын да өнерің бар ма еді!</w:t>
        <w:br/>
        <w:t>-- Е, болғанда қандай! Тек мен қол білген өнер-</w:t>
        <w:br/>
        <w:t>ді көп аса тұтына бермеймін ғой.. Соным бар</w:t>
        <w:br/>
        <w:t>“ғой... )</w:t>
        <w:br/>
        <w:t>Судыр Ахмет маңдайынан сорғалаған терді сұқ</w:t>
        <w:br/>
        <w:t>қолымен бір іліп тастады да, жидені жаңқалап шаба</w:t>
        <w:br/>
        <w:t>берді. Шапашотты сілтеген сайын қабырғалары ыр-</w:t>
        <w:br/>
        <w:t>жындап, ентіге дем алады. Мөңке оның ынт-шынты-</w:t>
        <w:br/>
        <w:t>мен аянбай қимылдап жатқан түріне қарап: «Па-</w:t>
        <w:br/>
        <w:t>қыр, қайтсін... пайдаға шындап қараған екен»,-- деп</w:t>
        <w:br/>
        <w:t>ойлап, іші жылып отырған. Сүйткенше болмай, Су-</w:t>
        <w:br/>
        <w:t>дыр Ахметтің қолы жиденің бір бүйіріне батың-</w:t>
        <w:br/>
        <w:t>қырап бара жатқанын байқады. Бірақ оны Судыр</w:t>
        <w:br/>
        <w:t>Ахметтің өзі сезер емес. Қызыл танау боп есірін</w:t>
        <w:br/>
        <w:t>апты. Шапшаң сермеген шапашоттың өткір жүзі</w:t>
        <w:br/>
        <w:t>күн көзінде жарқылдап, күпшек жиденің ала-бөле</w:t>
        <w:br/>
        <w:t>бір бүйіріне жыны түскендей қадалып, үңгіп шауып</w:t>
        <w:br/>
        <w:t>жатыр.</w:t>
        <w:br/>
        <w:t>-- Мына Тәңірберген ит екен. Өз ісін орайына</w:t>
        <w:br/>
        <w:t>келтіріп алғасын, маған сыртын тосып шыға келді.</w:t>
        <w:br/>
        <w:t>Сонан бері... ау, Мөңкежан-ау, менің де амалым құ-</w:t>
        <w:br/>
        <w:t>рып, ішіме тікен қадалғандай боп жүрмін ғой,-- деп,</w:t>
        <w:br/>
        <w:t>бұл білмейтін бір бүйір әңгімеге басып бара жатты.</w:t>
        <w:br/>
        <w:t>Мәңке шыдамай:</w:t>
        <w:br/>
        <w:t>-- Тоқтай тұршы! -- деп оның қолынан ұстан,</w:t>
        <w:br/>
        <w:t>тоқтатпақ боп еді, Судыр Ахмет күйіп кетіп:</w:t>
        <w:br/>
        <w:t>-- Тоқтамаймын! Ау, мен неге тоқтаймын! -</w:t>
        <w:br/>
        <w:t>деп, өткір шапашотты енді ызалы ашумен кіжіне</w:t>
        <w:br/>
        <w:t>сермеп, жидені жарпақ-жарпақ аударып ФТастады.-</w:t>
        <w:br/>
        <w:t>Менің ішіме өкпенің үлкені де, кішісі де сияды. Ті-</w:t>
        <w:br/>
        <w:t>сімнен шығармай, тістеніп жүрсем де болар еді.”</w:t>
        <w:br/>
        <w:t>-- Жә, тоқташы! Қолың батып кетті ғой.</w:t>
        <w:br/>
        <w:t>-- Не! Не деп отырсың осы сен? -- деп Судыр</w:t>
        <w:br/>
        <w:t>Ахмет, қақпанға түскен сасық күзендей, шаңқ етіп</w:t>
        <w:br/>
        <w:t>Мөңкенің бетінен алды. Бет бақтырар емес.</w:t>
        <w:br/>
        <w:t>Бұл тұрғанда кісіге зәредейден көңілі қалатын</w:t>
        <w:br/>
        <w:t>кінәмшіл де шамшыл. Өзінің қисығын көрмей, құсы</w:t>
        <w:br/>
        <w:t>бұған түсіп, қуырып жеп жібере жаздап тұр. Мөңке</w:t>
        <w:br/>
        <w:t>оның сөз ұқпайтын сыңайын байқағасын:</w:t>
        <w:br/>
        <w:t>-- Ой, ісің. бар болсын,-- деп түңіліп шығып</w:t>
        <w:br/>
        <w:t>кетті.</w:t>
        <w:br/>
        <w:t>Еті</w:t>
        <w:br/>
        <w:t>ЕХ.18.09.1Зітігідітігін--1Ғ- раде 228</w:t>
      </w:r>
    </w:p>
    <w:p>
      <w:r>
        <w:t>ұстаған бақсыдай жыны қозып кетері белгілі.. Ыза-</w:t>
        <w:br/>
        <w:t>ланғанда әшиінде ашуын басып алатын әйелі де үй-</w:t>
        <w:br/>
        <w:t>де жоқ. «Әтеңе налет, осы қатынның-ақ жұмысы</w:t>
        <w:br/>
        <w:t>бітпей қойды. Айдың күні аманда атқа пішен шабам</w:t>
        <w:br/>
        <w:t>деп... ойбай-ау, басқа малдай емес, ат жарықтық</w:t>
        <w:br/>
        <w:t>қыста да өз отын тұяғымен теуіп жей бермей ме?</w:t>
        <w:br/>
        <w:t>Ол әтеңе нәлеттің соны да білмегені ме, әй?!»</w:t>
        <w:br/>
        <w:t>Судыр Ахметтің жиде шауып жатқаны жағадағы</w:t>
        <w:br/>
        <w:t>ауылға әп-сәтте тарады. Кешеден бері балықшылар</w:t>
        <w:br/>
        <w:t>жұмыстан қолы босаса осы үйге жиналып, Судыр</w:t>
        <w:br/>
        <w:t>Ахметтің жиде шапқанын ермек ететін боп жүрген-</w:t>
        <w:br/>
        <w:t>ді. Олар бүгін Еламанды ертіп әкелді.</w:t>
        <w:br/>
        <w:t>Судыр Ахмет үйіне келген кісілерге ыңғай бер-</w:t>
        <w:br/>
        <w:t>меді. Сыншы көзден қысылды ма, жидеге қолы бар-</w:t>
        <w:br/>
        <w:t>май, күйбектеп жүр.</w:t>
        <w:br/>
        <w:t>-- Қақбастың қайдан келгенін білмеймін. Ша-</w:t>
        <w:br/>
        <w:t>дым барда бес аршын жаулықты қайқайтып тартып,</w:t>
        <w:br/>
        <w:t>ақ іңгенге алшая мініп шыққанда алдыма әйел түсе-</w:t>
        <w:br/>
        <w:t>тін бе еді дейді. Ой, атаңа нәлет! Ой, қақбас ит!</w:t>
        <w:br/>
        <w:t>-- Қал, не қыласың! Әңгімеге алаң боп, қолың</w:t>
        <w:br/>
        <w:t>тайып кеткен-ау, шамасы? ЕЕ</w:t>
        <w:br/>
        <w:t>Ие, ие, сүйтті ғой, сүйтіп құртты ғой ме-</w:t>
        <w:br/>
        <w:t>ні. Мына бір шапашоты құрғыр да қылпып тұр екен.</w:t>
        <w:br/>
        <w:t>Аңдаусызда, жау алғырға қолым батып кеткені.</w:t>
        <w:br/>
        <w:t>-- Енді, қалай... келі шықпай ма?</w:t>
        <w:br/>
        <w:t>-- Жоқ! Жоқ, келі шықпайды. Бибіжамалға ке-</w:t>
        <w:br/>
        <w:t>лі, келсапты сәті түссе басқа кезде шауып берем.</w:t>
        <w:br/>
        <w:t>-- Мұнан енді не істемексің?</w:t>
        <w:br/>
        <w:t>Өзіме ер шауып алам. Не қыласың, жаман ер</w:t>
        <w:br/>
        <w:t>ат арқасын алып тастап-еді...</w:t>
        <w:br/>
        <w:t>Күлкіге булығып отырған балықшылар сыртқа</w:t>
        <w:br/>
        <w:t>ата-ата жөнелді. Олардың соңын ала Еламан. да</w:t>
        <w:br/>
        <w:t>шықты, Кәлен жайы кешеден бері ойынан кетпей</w:t>
        <w:br/>
        <w:t>жүрген-ді. Өзі күйзеліп жүргесін бе, ол әйтеуір</w:t>
        <w:br/>
        <w:t>мына дап-дардай кісілердің дәл осы арада неге мәз</w:t>
        <w:br/>
        <w:t>болғанына түсінбеді. Бір жағынан желекпе жастар-</w:t>
        <w:br/>
        <w:t>ға еріп кеткеніне ренжіді. Үйге кірмей, теңіз</w:t>
        <w:br/>
        <w:t>жағасына барып бой жазып қайтқысы келді. Қасын-</w:t>
        <w:br/>
        <w:t>дағы кісілерден бөлініп, үй алдындағы тік жардан</w:t>
        <w:br/>
        <w:t>қиялап түсе бергенде; дәл алдынан жоғары көтері-</w:t>
        <w:br/>
        <w:t>діп келе жатқан Мөңке қарсы кездесті.</w:t>
        <w:br/>
        <w:t>924</w:t>
        <w:br/>
        <w:t>Е2.18.09.1Э%тігіітігіз-.Ш- раде 235</w:t>
        <w:br/>
        <w:t>Ал қалған балықшылар аттарды бір жерге иіріп,</w:t>
        <w:br/>
        <w:t>құрмалап ұстап жатыр. Еламан ұзын тор қасқа атқа</w:t>
        <w:br/>
        <w:t>елден бұрын бұғалық тастап, ноқталап апты. Елге</w:t>
        <w:br/>
        <w:t>келгеннен бері еңсесін тіктеген: осы. Үлкен</w:t>
        <w:br/>
        <w:t>ала көзінің қарашығы қаттырақ ұшқындап, жігерле-</w:t>
      </w:r>
    </w:p>
    <w:p>
      <w:r>
        <w:t>не түскен..</w:t>
        <w:br/>
        <w:t>Жігіттер! Бұрын! жаяу болғасы -</w:t>
        <w:br/>
        <w:t>р! Бұрын” қара жаяу асын күре- .</w:t>
        <w:br/>
        <w:t>суге дәрменің жоқ болушы еді. Шерменде едің. Ен-</w:t>
        <w:br/>
        <w:t>ді... міне, астарыңда бір-бір ат...</w:t>
        <w:br/>
        <w:t>Қару болмағасын, аттан не қайыр. Құр қол</w:t>
        <w:br/>
        <w:t>кімді қиратамыз? -- деді сырт жағында тұрған біреу.</w:t>
        <w:br/>
        <w:t>Еламан Досты даусынан таныды.</w:t>
        <w:br/>
        <w:t>-- Кекті-- қару емес деп кім айтты..-- деді</w:t>
        <w:br/>
        <w:t>Еламан.</w:t>
        <w:br/>
        <w:t>Жігіттер шулап кетті:</w:t>
        <w:br/>
        <w:t>-- Бізді тек бастаңдар!</w:t>
        <w:br/>
        <w:t>Сойылмен де сазайын береміз.</w:t>
        <w:br/>
        <w:t>Еламан кейінірек тұрған Кәленге мойын бұрды.</w:t>
        <w:br/>
        <w:t>Аз сөзбен ақылдасып алды да, жігіттерге қолын ке-</w:t>
        <w:br/>
        <w:t>теріп «тынышталыңдар» -- дегендей белгі етті.</w:t>
        <w:br/>
        <w:t>-- Тараңдар! Даярланыңдар!</w:t>
        <w:br/>
        <w:t>Дос Кәленнің сырт жағынан кеп, жеңінен</w:t>
        <w:br/>
        <w:t>тартты. ;</w:t>
        <w:br/>
        <w:t>Қаратаз кейін мына малын даулап жүр-</w:t>
        <w:br/>
        <w:t>мей ме?</w:t>
        <w:br/>
        <w:t>Кәлен қарқылдап күлді:</w:t>
        <w:br/>
        <w:t>Қаратаз о дүниеде болмаса, бұ дүниеде мал</w:t>
        <w:br/>
        <w:t>даулауды қоятын шығар. Солай емес пе, Еламан!</w:t>
        <w:br/>
        <w:t>Иә, солай. Сосын, Қаратаздың малында мына</w:t>
        <w:br/>
        <w:t>кісілердің қайссының маңдай тері мен табан ақы-</w:t>
        <w:br/>
        <w:t>сы жоқ. Ол итпен осы жолы мықтап есеп айыры-</w:t>
        <w:br/>
        <w:t>самыз.</w:t>
        <w:br/>
        <w:t>Дос санын соқты: желөкпе жігіттер тәуір аттар-</w:t>
        <w:br/>
        <w:t>ды таңдап әкеткен. Досқа қыс бойы қойға мінген</w:t>
        <w:br/>
        <w:t>аққаптал шабдар ғана қапты. Мінезсіз жамав тұғыр</w:t>
        <w:br/>
        <w:t>қасына жақындағаннан құлағын жымып, қос аяқтап</w:t>
        <w:br/>
        <w:t>тепкелі бөксесін бұра берді. :</w:t>
        <w:br/>
        <w:t>Еламан Досты көзінің қиығымен бағып күліп</w:t>
        <w:br/>
        <w:t>тұрған. Қасына Мөңке келді.</w:t>
        <w:br/>
        <w:t>“-- Бұрын біздің заманымызда халық мінезі. бір</w:t>
        <w:br/>
        <w:t>түрлі еді. Қазіргідей аласапыранда ата баладан</w:t>
        <w:br/>
        <w:t>931</w:t>
        <w:br/>
        <w:t>ЕӚЛВ.0Ө.13ійтігіітігін-Н/ раде 227</w:t>
        <w:br/>
        <w:t>Судыр Ахмет оңаша қалғасын жидені бүлдіріп</w:t>
        <w:br/>
        <w:t>алғанын көрді. Өшін кімнең аларын білмей терісі</w:t>
      </w:r>
    </w:p>
    <w:p>
      <w:r>
        <w:t>тарылып отырған үстіне бір кемпір келді. Былтыр-</w:t>
        <w:br/>
        <w:t>ғы жұтта бар малы қырылып, басқа күн көрістері</w:t>
        <w:br/>
        <w:t>қалмаған соң, теңіз жағасына құлаған жүдеу ауыл-</w:t>
        <w:br/>
        <w:t>дың жетім кемпірі. Киімі жұпыны. Жалғыз баласы</w:t>
        <w:br/>
        <w:t>қысты күні ақ түтек боранда ығып кеткен азғана</w:t>
        <w:br/>
        <w:t>малын іздеп жүріп, үсіп өліпті. Келіңі кәрі енесін</w:t>
        <w:br/>
        <w:t>тастап, төркініне кетіпті. Сонан бері жетім- кемпір</w:t>
        <w:br/>
        <w:t>өгей баласының қолында қалған екен. Кемпір бұл</w:t>
        <w:br/>
        <w:t>ауылға күнде келіп, мұңын шағып, іштегі шерін тар-</w:t>
        <w:br/>
        <w:t>қатып кететін-ді.</w:t>
        <w:br/>
        <w:t>Ол бүгін де:</w:t>
        <w:br/>
        <w:t>-- Арық көңіл жарық деген емес пе. Келінімнің</w:t>
        <w:br/>
        <w:t>әр сөзі өңменіме атқан оқтай қадалады,-- деп үй-</w:t>
        <w:br/>
        <w:t>реншікті сөзін бастады... Бұрын желдей есе жөне-</w:t>
        <w:br/>
        <w:t>летін Судыр Ахмет бұ жолы үндемей, күйбектей</w:t>
        <w:br/>
        <w:t>берді. :</w:t>
        <w:br/>
        <w:t>-- Үстімде, мынау... бүйірі жыртылған ескі көй-</w:t>
        <w:br/>
        <w:t>дек, ылым-сылым...</w:t>
        <w:br/>
        <w:t>- Ә-ә!</w:t>
        <w:br/>
        <w:t>-- Өз балам, өз келінім болса, осылай ебіл-себіл</w:t>
        <w:br/>
        <w:t>боп жүрем бе?</w:t>
        <w:br/>
        <w:t>- Ым-м...</w:t>
        <w:br/>
        <w:t>-- Құрсын түге, жоқтық пен қорлықты кәрілік-</w:t>
        <w:br/>
        <w:t>те көрдім ғой, міне.</w:t>
        <w:br/>
        <w:t>-“ Е-е!</w:t>
        <w:br/>
        <w:t>-- Шалым барда қандай едім, бес аршын ақ жау-</w:t>
        <w:br/>
        <w:t>хықты қарқарадай қып тартып, ақ іңгенге алшая</w:t>
        <w:br/>
        <w:t>мініп шыққанымда, алдыма қатын түсетін бе еді!</w:t>
        <w:br/>
        <w:t>- Әз-ә!</w:t>
        <w:br/>
        <w:t>-- Шалым ерте әлді. Соның бәрі сорлының өлі-</w:t>
        <w:br/>
        <w:t>міне көрініп жүр екен. Аз жасында не істемеді ол</w:t>
        <w:br/>
        <w:t>бейбақ. Тек өлгесін өзін-өзі көмген жоқ демесең...</w:t>
        <w:br/>
        <w:t>-- Шек! Шек, әй? -- деп, Судыр Ахмет шауып</w:t>
        <w:br/>
        <w:t>жатқан жидені тастай сала, атып тұрды. Есіктің ал-</w:t>
        <w:br/>
        <w:t>дына кеп, шелекті даңғыратып жатқан Қарақатын-</w:t>
        <w:br/>
        <w:t>ның екі өр лағын таяқтап қуып, әрман асырып тас-</w:t>
        <w:br/>
        <w:t>тады. Сонан ол қашан кемпір кеткеніне үйге кір-</w:t>
        <w:br/>
        <w:t>меді. Кемпірден де бұрын көлемі кішірейіп кеткен</w:t>
        <w:br/>
        <w:t>жидені көрсе, шыдай алмасын білді. Онсын арқасы</w:t>
        <w:br/>
        <w:t>225</w:t>
        <w:br/>
        <w:t>ЕХ18.09.1Зітігізітігін-.АН- раде 229</w:t>
        <w:br/>
        <w:t>-- Еламан қарағым, жағдай қиынға айналды.</w:t>
        <w:br/>
        <w:t>Курнос Иван Кәленді таба алмағасын әбден ашын-</w:t>
        <w:br/>
        <w:t>ған тәрізді. Теңіз жағасындағы қамысқа от қойғалы</w:t>
        <w:br/>
        <w:t>жатыр.</w:t>
      </w:r>
    </w:p>
    <w:p>
      <w:r>
        <w:t>-- Оны кім айтты?</w:t>
        <w:br/>
        <w:t>-- Өз құлағыммен есіттім.</w:t>
        <w:br/>
        <w:t>Қорқыту үшін айтқан қоқанлоқы болар.</w:t>
        <w:br/>
        <w:t>Қар? балықшы төменде, .теңіз жиегінде қыбыр-</w:t>
        <w:br/>
        <w:t>лап жүрген кісілерді нұсқады:</w:t>
        <w:br/>
        <w:t>-- Көрдің бе; анау Курнос Иванның кісілері.</w:t>
        <w:br/>
        <w:t>Жаңа олар бір бөшке қарамайды домалатын әкеп,</w:t>
        <w:br/>
        <w:t>қамысқа шашып өрт қоймақ боп жатқан үстінен</w:t>
        <w:br/>
        <w:t>шықтым. Кәлен қайда кетер дейсің, табылар. Бір</w:t>
        <w:br/>
        <w:t>кісіні ұстаймын деп, осынша дүниені қарап қыла-</w:t>
        <w:br/>
        <w:t>сың ба, мына қамыстар жағаны қыстайтын елдің</w:t>
        <w:br/>
        <w:t>шабындығы. Қыс осы қамыстың ішіне мал жаяды,</w:t>
        <w:br/>
        <w:t>соңыра бүтіл елді өзіңе қарсы. қоясың ғой деп, Кур-.</w:t>
        <w:br/>
        <w:t>нос Иванды әзер тоқтаттым. Кім білсін, оның кейін</w:t>
        <w:br/>
        <w:t>не істейтінін,</w:t>
        <w:br/>
        <w:t>Еламан істің насырға шауып бара жатқанын бай-</w:t>
        <w:br/>
        <w:t>қады. Жалғыз Курнос Иван болса бір жөн. Кәленге</w:t>
        <w:br/>
        <w:t>қазір Құдайменде мен Теміркенің де қаны қатулы.</w:t>
        <w:br/>
        <w:t>Кәлен болса еш нәрседен хабарсыз. Өз тағдырың</w:t>
        <w:br/>
        <w:t>артында қалған жолдастарына сеніп, қамыс арасын-</w:t>
        <w:br/>
        <w:t>да қаннен-қаперсіз жатыр. Енді қайтті? Не амал</w:t>
        <w:br/>
        <w:t>бар?” Еламан қарт балықшының көзінен де дәл осы</w:t>
        <w:br/>
        <w:t>сұрақты байқап, шамасы келгенше оған қарамауға</w:t>
        <w:br/>
        <w:t>тырысты. Жел қатайып барады. Қамыс сасқалақтай</w:t>
        <w:br/>
        <w:t>судырлады. Көк теңіз түтігіп, қарауытып қайнап</w:t>
        <w:br/>
        <w:t>жатты.</w:t>
        <w:br/>
        <w:t>Тұшыбас қолтығының арғы беті -- сыпыра көк</w:t>
        <w:br/>
        <w:t>қатпар шың күңгірттеніп, көзден қашықтап кеткен</w:t>
        <w:br/>
        <w:t>екен.</w:t>
        <w:br/>
        <w:t>- Қараңғы түскесін қайыққа отырғызып теңіз-</w:t>
        <w:br/>
        <w:t>Дің. арғы бетіне өткізіп жіберсе қайтеді? -- деді</w:t>
        <w:br/>
        <w:t>Еламан.</w:t>
        <w:br/>
        <w:t>“Ой, айналайын-ай, Курнос Иван бұл арада да.</w:t>
        <w:br/>
        <w:t>алдыңды кесіп кетіп тұр ғой.</w:t>
        <w:br/>
        <w:t>-- Қа-лай? . )</w:t>
        <w:br/>
        <w:t>-- Оның жігіттері жаңа жағадағы бар қайықтың</w:t>
        <w:br/>
        <w:t>ескегі мен таяуын сыпырып әкетті.</w:t>
        <w:br/>
        <w:t>2995.</w:t>
        <w:br/>
        <w:t>ЕХ18.09.1Зіітігіітігі--АН- раде 234</w:t>
        <w:br/>
        <w:t>шаң арасынан жылқылардың жоны көрінді. Балық-</w:t>
        <w:br/>
        <w:t>шылар аң-таң. Жаңа ғана жүзі қатты бір жамандық-</w:t>
        <w:br/>
        <w:t>ты сезгендей, жүрегі мұздап тұрған-ды. Бұлар</w:t>
        <w:br/>
        <w:t>есін жиям дегенше торы атты біреу жүз қаралы</w:t>
        <w:br/>
        <w:t>жылқыны дүркіретіп қуып әкеп, балықшылар аулы-</w:t>
        <w:br/>
        <w:t>ның дәл үстінен құлатты.</w:t>
        <w:br/>
        <w:t>-- Әй, мынау... Кәлен ғой.</w:t>
      </w:r>
    </w:p>
    <w:p>
      <w:r>
        <w:t>-- Йәл өзі.</w:t>
        <w:br/>
        <w:t>- Алда есіл ер-ай! Арқа сүйер азаматым-ай! -&lt;</w:t>
        <w:br/>
        <w:t>деп үлкендер жағы ырза боп жатыр,</w:t>
        <w:br/>
        <w:t>Дос кейіндеу тұрған-ды. Осы арада Қарақатын</w:t>
        <w:br/>
        <w:t>жүгіріп кеп, әлденені күйеуінің құлағына сыбыр-</w:t>
        <w:br/>
        <w:t>лады. Дос орнынан қозғала қоймады.</w:t>
        <w:br/>
        <w:t>-- Мына сорлыға не болған. Сыбағаңнан қалар-</w:t>
        <w:br/>
        <w:t>сың. Барсайшы бұрынырақ,-- деп Қарақатын енді</w:t>
        <w:br/>
        <w:t>ыза боп күйеуін итермелей бастады.</w:t>
        <w:br/>
        <w:t>Дос жылқыға басқалардан соңырақ жетті. Саяқ</w:t>
        <w:br/>
        <w:t>аттардың арасында әлдеқалай бір құла байтал іле-</w:t>
        <w:br/>
        <w:t>сіп келіпті. Бие қарнындай іші жер сызады. Сан ст-</w:t>
        <w:br/>
        <w:t>тері де шелектей боп сыртына айналып кетіпті. Дос</w:t>
        <w:br/>
        <w:t>салған жерден құла байталдың күдірейген кереге</w:t>
        <w:br/>
        <w:t>жалына қызықтап қарап, көзін алалмай тұр. «Бас</w:t>
        <w:br/>
        <w:t>тоқсанда жығып алсаң, пай-пай, жануар-ай, бір</w:t>
        <w:br/>
        <w:t>үйдің аузынан ақ майын ағызып қояр еді-ау»,- деп</w:t>
        <w:br/>
        <w:t>ойлап, құла байталдың қасына жақындады.</w:t>
        <w:br/>
        <w:t>Кәлен жылқыны теңіз жағасына иіріп тастады</w:t>
        <w:br/>
        <w:t>да, торы аттан түсіп тізгінін бір жігітке ұстата</w:t>
        <w:br/>
        <w:t>салды.</w:t>
        <w:br/>
        <w:t>-- Жігіттер! - деді ол алдынан шыққан балық-</w:t>
        <w:br/>
        <w:t>шыларға бұрылып,-- мынау Қаратаздың жылқысы.</w:t>
        <w:br/>
        <w:t>Мойныма қарыз болады деп ойламаңдар. Бір- “бірден</w:t>
        <w:br/>
        <w:t>ұстап мініңдер.</w:t>
        <w:br/>
        <w:t>Дос құла байталға ышқыны кетіп, қызықтап тұр-</w:t>
        <w:br/>
        <w:t>ған-ды. Кәленнің сөзін шала есітіп, қасындағы кісі-</w:t>
        <w:br/>
        <w:t>ге еңкейді:-</w:t>
        <w:br/>
        <w:t>- Не деп тұр, мынау! Мінуге әкелген бе!</w:t>
        <w:br/>
        <w:t>-- Е, сен сойып жеуге әкелді деп пе едің! Бұр-</w:t>
        <w:br/>
        <w:t>тима, жүр, онан да, тақымға толық біреуін ұстайық.</w:t>
        <w:br/>
        <w:t>Дос қозғалмады. Қасында өзімен ыңғайлас жүре-</w:t>
        <w:br/>
        <w:t>тін бірнеше кісі бар. Арты даулы малдарға ыссылай</w:t>
        <w:br/>
        <w:t>ұрынбай, аңысын аңдағандай түрлері байқалды.</w:t>
        <w:br/>
        <w:t>230</w:t>
        <w:br/>
        <w:t>ЕХ.18.09.1Зітігідітігін--1Ғ- раде 236</w:t>
        <w:br/>
        <w:t>безіп, әркім өз басын қайттап кететін. Сен болсаң</w:t>
        <w:br/>
        <w:t>жігіттердің басын біріктіріп жатырсың. Осы жұрт</w:t>
        <w:br/>
        <w:t>қара келлесін азар алып жүрсе, сен қоралы кісінің</w:t>
        <w:br/>
        <w:t>әлім-жітімін мойныңа арқаладың. Кәне, сен сонда</w:t>
        <w:br/>
        <w:t>кімге сендің?</w:t>
        <w:br/>
        <w:t>-- Сендерге сенем, Мөңке аға.</w:t>
        <w:br/>
        <w:t>-- Е, сондай-ақ біз кімнің шікірасы екенбіз?</w:t>
        <w:br/>
        <w:t>Еламан бұ жағын ойламаған-ды. Қарт балықшы</w:t>
      </w:r>
    </w:p>
    <w:p>
      <w:r>
        <w:t>соны біліп, ой салу үшін әдейі сұрап тұр ма?</w:t>
        <w:br/>
        <w:t>-- Жә, қу бала, адаспай отырсың. Қиын кезде</w:t>
        <w:br/>
        <w:t>халыққа сенгенің дұрыс. Бірақ... “сүйтсе де, сен ен-</w:t>
        <w:br/>
        <w:t>дігі жәніңді ұқтыршы? -- деді Мөңке. Еламан төңі-</w:t>
        <w:br/>
        <w:t>рекке көз тастап өзті. «Ендігі жөнім... ендігі жө-</w:t>
        <w:br/>
        <w:t>нім...» -- деп екі- үш рет ішінен қайталады. Ендігі</w:t>
        <w:br/>
        <w:t>жөнім? Жел қатайып бара ма, қалай? Және кеше-</w:t>
        <w:br/>
        <w:t>ден бері бірыңғай аңғар беттен қадалып соғып, ұлы</w:t>
        <w:br/>
        <w:t>теңіздің ашу-ызасы бойына сыймай ыңыранып өкі-</w:t>
        <w:br/>
        <w:t>ріп жатқан-ды. Еламан көптен бері қол үзіп кеткен</w:t>
        <w:br/>
        <w:t>теңіз өмірінің осы бір өзгеше ыстық тынысынан</w:t>
        <w:br/>
        <w:t>әсер алып, аңғар беттен соққан желге қарсы қарап</w:t>
        <w:br/>
        <w:t>кеудесін тосып отыр. Ендігі жөні... Бәсе, бұл істің</w:t>
        <w:br/>
        <w:t>ендігі жөні қалай болады! Ауыл сыртындағы жазық</w:t>
        <w:br/>
        <w:t>) бетте бір топ жас ат үстінде сайыс сап, қайың со-</w:t>
        <w:br/>
        <w:t>з йылдары сарт-сұрт етіп жатты. Олардың да ойында</w:t>
        <w:br/>
        <w:t>ештеңе жоқ. Ендігі жөнін бірде- бірі ойламапты!</w:t>
        <w:br/>
        <w:t>Басқа кісілер бұған сенсін, ал өзі кімге... қай құді-</w:t>
        <w:br/>
        <w:t>ретке сенді? Ұзын құлақ хабардан есітуі: ел ішінде</w:t>
        <w:br/>
        <w:t>наразылық басталғасын болыс ояздан әскер сұрап-</w:t>
        <w:br/>
        <w:t>ты. Қару асынып, зеңбірек сүйреткен әскер Шал-</w:t>
        <w:br/>
        <w:t>қардан шығып, қазір жол үстінде келе жатқан көрі-</w:t>
        <w:br/>
        <w:t>неді. Болысқа тигенің патшаға тигенің. Сонда, сен</w:t>
        <w:br/>
        <w:t>басы-аяғы жүз қаралы жігітпен патшаға қарсы кө-</w:t>
        <w:br/>
        <w:t>теріліс ашпақсың ба?</w:t>
        <w:br/>
        <w:t>Сенен жасыратын не сыр бар, Мөңке аға, жағ-</w:t>
        <w:br/>
        <w:t>дай ауыр. Бірақ бар-ау,- деді Еламан сөзін салмақ-</w:t>
        <w:br/>
        <w:t>тап,-- соңырағы күңі . сәтсіздікке ұшырап туым</w:t>
        <w:br/>
        <w:t>құлар, тағы кісендер. Тіпті әрілесе қабырғамды бір-</w:t>
        <w:br/>
        <w:t>бірлеп сөгіп алар болса да, бұл бетімнен қайт:</w:t>
        <w:br/>
        <w:t>паймын.</w:t>
        <w:br/>
        <w:t>Иә, енді тайсақтаудың жөні қалмады...</w:t>
        <w:br/>
        <w:t>. 992</w:t>
        <w:br/>
        <w:t>ЕХ18.09.1Зіітігіітігін--АН- раде 240</w:t>
        <w:br/>
        <w:t>зінде басқаруға ыңғайлап алды. Қазір; тек қару жа-</w:t>
        <w:br/>
        <w:t>ғы тапшы. Шоқпар, сойылдан басқа кешеден бері.</w:t>
        <w:br/>
        <w:t>қосылған жігіттердің кейбірінде шиті мылтық, иэ-</w:t>
        <w:br/>
        <w:t>шақты найза, айбалталары бар. Қеше бір қарт ұста</w:t>
        <w:br/>
        <w:t>алдынан шығып, бұған өзі соққан қылыш сыйлады:</w:t>
        <w:br/>
        <w:t>-- Кекке суарылған. Қаратаз түгіл қаратасты</w:t>
        <w:br/>
        <w:t>шапсаң да қақ айырады,-- деп. қарт ұста қылышты</w:t>
        <w:br/>
        <w:t>Еламанның беліне өз қолымен байлап еді. ,</w:t>
        <w:br/>
        <w:t>Осы күндері Еламан өз басының қасіретін ұмы-</w:t>
        <w:br/>
        <w:t>тып кетті. Өз ықтиярынан тыс басталған осы бір іс-</w:t>
        <w:br/>
        <w:t>тің ақыры немен тынарын білмей, уайымы ауырлап</w:t>
        <w:br/>
        <w:t>отыр. Би, болыстан. қашып бұта түбін паналаған</w:t>
        <w:br/>
        <w:t>торғайдай боп, жер аяғы қияннан іздеп кеп жатқан</w:t>
        <w:br/>
        <w:t>мына сорлы жігіттердің ертеңгі күні не болар?</w:t>
        <w:br/>
        <w:t>Осынша қол жиғасын алдағы күні бір шайқастың</w:t>
        <w:br/>
        <w:t>болары анық. Шайқас... құр қол жігіттер. зеңбірек</w:t>
        <w:br/>
        <w:t>сүйреткен қарулы әскерлермен қалай шайқасады?</w:t>
      </w:r>
    </w:p>
    <w:p>
      <w:r>
        <w:t>Қызыл ала қан ғып қырып тастамай ма? Қырғын,</w:t>
        <w:br/>
        <w:t>қан... қан...</w:t>
        <w:br/>
        <w:t>Еламан басы айналып бара жатқандай сезді. Күн</w:t>
        <w:br/>
        <w:t>өтті ме деген оймен қос самайындағы көк тамырлар</w:t>
        <w:br/>
        <w:t>шаншып қатты соғып кеткен басын ұстады. Алақа-</w:t>
        <w:br/>
        <w:t>нына мұздай тер білінді. Күн өткен болды-ау, шама-</w:t>
        <w:br/>
        <w:t>сы? Әлде, ылдидағы түнгі оттың қызғылт сәулесіне</w:t>
        <w:br/>
        <w:t>ұзақ қадалып көзі талды ма? Не де болса, әйтеуір.</w:t>
        <w:br/>
        <w:t>көзі қарауытып бар дүние қанға батып, қан қызыл</w:t>
        <w:br/>
        <w:t>сэуле көз қарашығында тұтап, лыпылдап “кетті.</w:t>
        <w:br/>
        <w:t>Еламан есін жиғанша, ту сыртынан ат пысқыр-</w:t>
        <w:br/>
        <w:t>ды. Іле-шала бір топ аттылы қараңғыда -дабырлап;</w:t>
        <w:br/>
        <w:t>сөйлеп кеп, төбе басында жалғыз өшыркын» Еламанға:</w:t>
        <w:br/>
        <w:t>- қатарласа тоқтады. 3 2</w:t>
        <w:br/>
        <w:t>Кімсіңдер? ШЕ</w:t>
        <w:br/>
        <w:t>-- Сүйеу аулынанбыз...</w:t>
        <w:br/>
        <w:t>«Сорлы балам!..» -- деді Еламан ішінен; жалғыз;</w:t>
        <w:br/>
        <w:t>жетім баласын ойлауды да ұмытып кеткеніне қын«</w:t>
        <w:br/>
        <w:t>жылды.</w:t>
        <w:br/>
        <w:t>-- Еламанның сарбаздары осы ма?</w:t>
        <w:br/>
        <w:t>-- Сүйеу аулынанбыз дедіңдер ме?</w:t>
        <w:br/>
        <w:t>:-- Ие; Сүйеу аулынанбыз.:</w:t>
        <w:br/>
        <w:t>5--“Сүйеу ауылда ма?</w:t>
        <w:br/>
        <w:t>2-- Ауылда.</w:t>
        <w:br/>
        <w:t>236.</w:t>
        <w:br/>
        <w:t>Е2.18.09.1Э%тігіітігін-&gt;Ш- раде 237</w:t>
        <w:br/>
        <w:t>х- Күн кештете аттанамыз. Жайлаудағы жалпақ</w:t>
        <w:br/>
        <w:t>елді көтереміз.</w:t>
        <w:br/>
        <w:t>-- Жолың ғой, Сүйекеңе дидарласа кеткенің</w:t>
        <w:br/>
        <w:t>дұрыс болар. Сен Дегенде өзінің жаны жоқ. Сен</w:t>
        <w:br/>
        <w:t>үшін жалғыз қызын да көрмей кетті ғой.</w:t>
        <w:br/>
        <w:t>Еламан әйелінің аты аталғанда да сыр бермей,</w:t>
        <w:br/>
        <w:t>үй іргесінде шуылдап өкіріп жатқан көк теңізге кө-</w:t>
        <w:br/>
        <w:t>зін тігіп қыбыр етпей отыр. Көз қиығымен ауыл</w:t>
        <w:br/>
        <w:t>сыртындағы жазық бетті шолып өтті. Қара жаяу жі-</w:t>
        <w:br/>
        <w:t>гіттер тақымына ат тигенсін есіріп кеткен. Бір-бір</w:t>
        <w:br/>
        <w:t>сойыл қолында. Екеу-екеуден кездесіп әлі де сойыл-</w:t>
        <w:br/>
        <w:t>дары сарт-сұрт айқасып жатыр. Ертеңгі күні мыл-</w:t>
        <w:br/>
        <w:t>тықты, зеңбіректі әскерге кездескенде де дәл</w:t>
        <w:br/>
        <w:t>осылай... )</w:t>
        <w:br/>
        <w:t>-- Не боп қалды? Мына шаң-шұң не? -- деді</w:t>
        <w:br/>
        <w:t>Мөңке ауыл жаққа шыдамсыздана қарап.</w:t>
        <w:br/>
        <w:t>Еламан қарт балықшының түрегелгенін байқап,</w:t>
        <w:br/>
        <w:t>ой. басқан бойын ауырлау қозғады; ауылға үнсіз</w:t>
        <w:br/>
        <w:t>беттеп келеді. Әлгі ойдан тіксініп қалған; ертеңгі</w:t>
        <w:br/>
        <w:t>күні мылтықты, зеңбіректі әскерге кездескенде де,</w:t>
        <w:br/>
        <w:t>мына жігіттер дәл осылай қу сойылмен қарсы ша-</w:t>
      </w:r>
    </w:p>
    <w:p>
      <w:r>
        <w:t>ба ма?</w:t>
        <w:br/>
        <w:t>Дос үйінің алдына адам-қаралар үймелеп жатыр.</w:t>
        <w:br/>
        <w:t>Басқалардан көрі Қарақатынның даусы шаңқылдап</w:t>
        <w:br/>
        <w:t>басымырақ шығады.</w:t>
        <w:br/>
        <w:t>- Мына пәле бірдеңе істеді-ау шамасы,-- деп</w:t>
        <w:br/>
        <w:t>Еламан жүрісін тездете түсті.</w:t>
        <w:br/>
        <w:t>Бұлар жақындағасын байқады: Қарақатын үйінің</w:t>
        <w:br/>
        <w:t>алдында байлаулы тұрған семіз құла байталдың</w:t>
        <w:br/>
        <w:t>қарнын пышақпен жарып жіберіпті. Байтал иесі</w:t>
        <w:br/>
        <w:t>бұл кезде іште қаннен-қаперсіз шай ішіп жатыр</w:t>
        <w:br/>
        <w:t>екен. Құла байталдың құлындай шырқыраған дауы-</w:t>
        <w:br/>
        <w:t>сын есітіп сыртқа жүгіріп шығып: «жеңеше, мұның</w:t>
        <w:br/>
        <w:t>не? Мен енді жаяу қалдым ғой»,-- десе, Қарақатын:</w:t>
        <w:br/>
        <w:t>Ой, сүдінің құрсын. Қаратаздың жылқысы</w:t>
        <w:br/>
        <w:t>бәріңе де жетеді. Бір үйір жылқыдан бір жапырақ</w:t>
        <w:br/>
        <w:t>ет аузымызға тимейтін не сорымыз бар;- деп бой</w:t>
        <w:br/>
        <w:t>бермей, шаңқылдап жатыр екен.”</w:t>
        <w:br/>
        <w:t>Еламан миығынан күліп жақындай берді. Атсыз</w:t>
        <w:br/>
        <w:t>жаяу қалған. жігіт Еламанды көріп, Қарақатынды</w:t>
        <w:br/>
        <w:t>тастай сала жүгіріп келді;</w:t>
        <w:br/>
        <w:t>ЕС</w:t>
        <w:br/>
        <w:t>ЕХ18.09.1Зіітігіітігін--14- раде 232</w:t>
        <w:br/>
        <w:t>тып қойған жігіттерін кәрсе де, айылын жимастан</w:t>
        <w:br/>
        <w:t>тапа-тал түсте қамыс арасынан шығып ауылға бете</w:t>
        <w:br/>
        <w:t>теп келе жатты.</w:t>
        <w:br/>
        <w:t>Еламан оның бір есептен бұлай істегенін дұрыс</w:t>
        <w:br/>
        <w:t>көріп, алдынан қарсы шықты. Еламан жеткенше</w:t>
        <w:br/>
        <w:t>Мөңке де жүгіріп келді. !</w:t>
        <w:br/>
        <w:t>-- Шырағым-ау, бұның не?</w:t>
        <w:br/>
        <w:t>Әй, қашанғы тығыла берейін. Маса шіркіндер</w:t>
        <w:br/>
        <w:t>мазамды алып бітті.</w:t>
        <w:br/>
        <w:t>Не дейді, есің дұрыс па?</w:t>
        <w:br/>
        <w:t>-- Ақсақал, саспа. Ажал шын төнсе, төсектің</w:t>
        <w:br/>
        <w:t>арасына тығылсаң да табады, Әй, қатын,-- деп бұ-</w:t>
        <w:br/>
        <w:t>жыр қара кісі үй жаққа дауыстады,-- шай қой. Жа-</w:t>
        <w:br/>
        <w:t>нымды алар әзірейіл келгенше келістіріп шайға қа-</w:t>
        <w:br/>
        <w:t>нып алайын. Сонан кейінгісін көре жатармын.</w:t>
        <w:br/>
        <w:t>Балықшылар жиналып қалды. Бір топ жас жігіт</w:t>
        <w:br/>
        <w:t>пен Рай да жүгіріп кеп, бұжыр қара кісіні ортала-</w:t>
        <w:br/>
        <w:t>рына ала тұра қалды: :</w:t>
        <w:br/>
        <w:t>-- Кәлен аға, сені жауға бермейміз.</w:t>
        <w:br/>
        <w:t>Жоқ, қалқам, сендер араласпаңдар. Бұл өзім</w:t>
        <w:br/>
        <w:t>бастаған іс еді, өзім аяқтайын.</w:t>
        <w:br/>
        <w:t>-- Көпке жалғыз топырақ шаша алмассың. Асы-</w:t>
      </w:r>
    </w:p>
    <w:p>
      <w:r>
        <w:t>лы, жігіттерді жиғанымыз жөн болар,-- деді Ела-</w:t>
        <w:br/>
        <w:t>ман да.</w:t>
        <w:br/>
        <w:t>Қойыңдар, араласпандар! -- деп Кәлен бет</w:t>
        <w:br/>
        <w:t>бақтырмай, тыйып тастады,-- қолымда он патроным</w:t>
        <w:br/>
        <w:t>бар. Сонымен әуелі он Курнас Иванды жайратып</w:t>
        <w:br/>
        <w:t>салмай, ағаң ешкімнің де қолына түспейді.</w:t>
        <w:br/>
        <w:t>Курнос Иванның жігіттері мылтықтан қорықты</w:t>
        <w:br/>
        <w:t>ма, әлде оның дәл қазір қамыс арасынан қанын тор-</w:t>
        <w:br/>
        <w:t>сыққа байлап шыққан суық түрін таныды ма, әй-</w:t>
        <w:br/>
        <w:t>“теуір ауылға кірмей, сырттан торуылдап жүрген-ді.</w:t>
        <w:br/>
        <w:t>Кәлендер ішке кірген кезде олар тез бас қосып,</w:t>
        <w:br/>
        <w:t>ақылдасып алды да, бір кісіні дереу промсолға жү-</w:t>
        <w:br/>
        <w:t>гіртті.</w:t>
        <w:br/>
        <w:t>Дәл осы кезде қара сақалды, киіз кереғапты ат-</w:t>
        <w:br/>
        <w:t>шабар тағы да құйындатып шауып кеп, Кәленнің</w:t>
        <w:br/>
        <w:t>үйіне ат тұмсығын тірей тоқтады. Қабырға болысы-</w:t>
        <w:br/>
        <w:t>на түскен жігіт санын толтыра алмай, Құдайменде-</w:t>
        <w:br/>
        <w:t>нің жаны қысылып жатқан. Кешеден бері атшабар-</w:t>
        <w:br/>
        <w:t>дар қайта-қайта шапқылап, балықшылар аулына</w:t>
        <w:br/>
        <w:t>928</w:t>
        <w:br/>
        <w:t>ЕХ18.09.1Зіітігіітігін--АН- раде 242</w:t>
        <w:br/>
        <w:t>көрген жоқ. Бірақ, сегіз найзасын қадап, тас төбең-</w:t>
        <w:br/>
        <w:t>нен түйіліп төніп қалған ызалы қыранды көз алды-</w:t>
        <w:br/>
        <w:t>на келтірсе қаны мұздап қоя береді. Осыдан кейін</w:t>
        <w:br/>
        <w:t>ызалы қыран көз алдынан кетпей қойды. Ояздан</w:t>
        <w:br/>
        <w:t>шыққан әскердің алдынан адам шаптырды. Олар қа-</w:t>
        <w:br/>
        <w:t>шан: жетеді? Үлгіре ме? Олар жеткенше, теңіз жа-</w:t>
        <w:br/>
        <w:t>ғасынан аттанған ызалы қыран жаныштап, тапап</w:t>
        <w:br/>
        <w:t>кетпей ме! Айналасындағы арқа сүйер халықтың тұ-</w:t>
        <w:br/>
        <w:t>рі мынау. Ызалы халық дәл қазір үюлі жатқан дәрі-</w:t>
        <w:br/>
        <w:t>дей, жазатайым ұшқын түссе де лау етеді. Өртті</w:t>
        <w:br/>
        <w:t>өшіру қиын. Онан соң, бұ жақтағы өрт етек алып</w:t>
        <w:br/>
        <w:t>жайылып, ана Ырғыз; Торғай жақтағы өртпен тұта-</w:t>
        <w:br/>
        <w:t>сып кетпей ме?</w:t>
        <w:br/>
        <w:t>22 Болыс ағасы осыны неге ойламайды! Тәңірбер-</w:t>
        <w:br/>
        <w:t>ген болыс ағасының түк әрекет істемей қойғанына</w:t>
        <w:br/>
        <w:t>ыза болды. Асылы, ағасынан қайран шамалы. Ол</w:t>
        <w:br/>
        <w:t>мұндайда өткел аузындағы түйедей, ілгері баспай,</w:t>
        <w:br/>
        <w:t>кегежектеп кейін тарта береді.</w:t>
        <w:br/>
        <w:t>Жас мырза бұрын бұндай жағдайда көріне ара-</w:t>
        <w:br/>
        <w:t>заспай, бойын сырт салып жүретін-ді. Бұ жолы қа-</w:t>
        <w:br/>
        <w:t>тер алдында қатты ширықты. Теңіз жағасынан келе</w:t>
        <w:br/>
        <w:t>жатқан мына нөпірді қайткен күнде де ауыл үстіне</w:t>
        <w:br/>
        <w:t>жібермей, алдынан шығып ел шетінде күтіп алу ке-</w:t>
        <w:br/>
        <w:t>рек еді. Тәңірберген қауырт кірісті. Күндіз-түні үй</w:t>
        <w:br/>
        <w:t>көрмей, ат үстінде шапқылап, біреуді күшпен ықты-</w:t>
        <w:br/>
        <w:t>рып, енді біреуге бетінің ажарын сап жүріп екі күн</w:t>
        <w:br/>
        <w:t>ішінде жүз қаралы жігіт жиып алды.</w:t>
        <w:br/>
        <w:t>Үшінші күні түс кезінде бәйгі күреңді қара тер</w:t>
        <w:br/>
        <w:t>қып ентіктіріп кеп, болыс ағасының үйіне түсті.</w:t>
        <w:br/>
        <w:t>Жас мырза күнге күйіп түтігіп кетіпті. Жүдеген.</w:t>
        <w:br/>
        <w:t>Кірлеген. Үсті-басы шаң. Көз жанарында ызалы үш-</w:t>
        <w:br/>
        <w:t>қын лыпылдайды.</w:t>
      </w:r>
    </w:p>
    <w:p>
      <w:r>
        <w:t>- Ал, не бітіріп қайттың? - деді Құдайменде.</w:t>
        <w:br/>
        <w:t>Тәңірберген ағасымен оңаша сөйлескісі кеп</w:t>
        <w:br/>
        <w:t>отырған-ды. Есік алдында әмір күтіп тұрған малай</w:t>
        <w:br/>
        <w:t>жынына тие бастады. :</w:t>
        <w:br/>
        <w:t>- Бар, атты суарып әкел!</w:t>
        <w:br/>
        <w:t>Малай жүгіре жөнелді. Оның шығуын күтіп тұр-</w:t>
        <w:br/>
        <w:t>ғандай, кенет құйын соқты. Түс кезіндегі ыстықта</w:t>
        <w:br/>
        <w:t>талмаусырап отырған ауылдың түндігі желпілдеп,</w:t>
        <w:br/>
        <w:t>сыртта жүрген қатын-балалар у-шу болды да қалды,</w:t>
        <w:br/>
        <w:t>298</w:t>
        <w:br/>
        <w:t>ЕЗ.18.09.13іітігіітігін--1й/ раде 243</w:t>
        <w:br/>
        <w:t>Арал маңының -алаяқ құйыны үй ішіне лап беріп,</w:t>
        <w:br/>
        <w:t>ұйқы-тұйқы қып топырақ борап кетті. Көзіне құм</w:t>
        <w:br/>
        <w:t>түсті ме, әкесінің алдында ойнап отырған кішкен-</w:t>
        <w:br/>
        <w:t>тай қыз бала шар ете қалды.</w:t>
        <w:br/>
        <w:t>-- Әй, қайссың барсың.. алып кетіңдер мына</w:t>
        <w:br/>
        <w:t>заржақты,-- деді Құдайменде сыртқа дауыстап.</w:t>
        <w:br/>
        <w:t>Ішке Ақбала кірді. Басқадан бұрын күйеуін бай-</w:t>
        <w:br/>
        <w:t>қады. Бірақ үлкен алдында әдеп сақтап оған назар</w:t>
        <w:br/>
        <w:t>аудармады. Табалдырықтан аттап кіре бере сұлу</w:t>
        <w:br/>
        <w:t>бойын сәл иіп, болыс қайнағасына сәлем етті де,</w:t>
        <w:br/>
        <w:t>тез басып кеп бала жанына тізе бүкті.</w:t>
        <w:br/>
        <w:t>-- Көзіңе құм түсті ме?</w:t>
        <w:br/>
        <w:t>- И-ие...</w:t>
        <w:br/>
        <w:t>-- Сен жылама. .Жақсы балалар жыламайды,-</w:t>
        <w:br/>
        <w:t>деп жас баланы алдарқатып отырды да, таза, ақ ора-</w:t>
        <w:br/>
        <w:t>мал шетімен көзіне түскен топырақты қағып тас-</w:t>
        <w:br/>
        <w:t>тады.</w:t>
        <w:br/>
        <w:t>Тәңірберген осы келіншегін балаға қатал болар</w:t>
        <w:br/>
        <w:t>деп ойлайтын; осы ауылға келін боп түскелі оның</w:t>
        <w:br/>
        <w:t>әлі бір балаға міліп, маңдайынан сипағанын көрген</w:t>
        <w:br/>
        <w:t>жоқ-ты. Тап осы арада оның тас бауыры. елжіреп</w:t>
        <w:br/>
        <w:t>кетіп, жылаған баланы соншалық бір аналық мейі-</w:t>
        <w:br/>
        <w:t>ріммен баурына қысып, тез жұбатып ала қойғанына</w:t>
        <w:br/>
        <w:t>қайран. «Әлде, тастап кеткен баласын. қия алмай</w:t>
        <w:br/>
        <w:t>жүр ме екен? Солай шығар-ау...» -- деп ойлап, сызы-</w:t>
        <w:br/>
        <w:t>да басып шығын бара жатқан келіншегін тап жаңа</w:t>
        <w:br/>
        <w:t>көрген кісіше аңыра қарап отырып қалды.</w:t>
        <w:br/>
        <w:t>Құдайменде інісін жақтырмай, көз қиығымен-</w:t>
        <w:br/>
        <w:t>қырыстана қарады: «Осы ит, қатынжанды бола-туң</w:t>
        <w:br/>
        <w:t>ба, қалай?» -- деп ойлады да, наразы дауыспен дүңк</w:t>
        <w:br/>
        <w:t>етті:</w:t>
        <w:br/>
        <w:t>-- Кәне, не бітіріп қайттың!</w:t>
        <w:br/>
        <w:t>- Осы.. Сүйеу қарттың қолында баласы бар</w:t>
        <w:br/>
        <w:t>еді-ау?</w:t>
      </w:r>
    </w:p>
    <w:p>
      <w:r>
        <w:t>-- Ие, бар,-- деді Құдайменде інісінің кімді ай-</w:t>
        <w:br/>
        <w:t>тып отырғанын білсе де, аржақ ойын аңғара алмай.</w:t>
        <w:br/>
        <w:t>-- Сүйеу қарттың аулы оның жолында ғой!</w:t>
        <w:br/>
        <w:t>-- Ие, жолында... Ал, болса қайтеді?</w:t>
        <w:br/>
        <w:t>-- Азғана бұрулау.</w:t>
        <w:br/>
        <w:t>-- Ие, бұрулау...</w:t>
        <w:br/>
        <w:t>Тәңірберген шұғыл жадырады;</w:t>
        <w:br/>
        <w:t>9” 239</w:t>
        <w:br/>
        <w:t>Е2118.09.1Зітігдітігіз--. М. раде 241</w:t>
        <w:br/>
        <w:t>-- Қанша жер?</w:t>
        <w:br/>
        <w:t>-- Онша қашық емес. Еламанның сарбаздары...</w:t>
        <w:br/>
        <w:t>-- Иә, осы. Бара беріңдер.</w:t>
        <w:br/>
        <w:t>Аттылылар ақырын қозғалды. Еламан ертеңгі</w:t>
        <w:br/>
        <w:t>күннің екі талай екенін білді. Ертең екінің бірі: не</w:t>
        <w:br/>
        <w:t>болыстың басын алады, не болыс бұның басын ала-</w:t>
        <w:br/>
        <w:t>ды. Қырғын алдында, тым құрыса сорлы жетіме-</w:t>
        <w:br/>
        <w:t>гін бір көруге ынтықты. Бір рет те болса ыстық әке</w:t>
        <w:br/>
        <w:t>кеудесіне қысып, мауқын басып қайтқысы Кеп, іш-</w:t>
        <w:br/>
        <w:t>тей нық байламға келді. Осы ойын жалғыз Кәленге</w:t>
        <w:br/>
        <w:t>ғана айтты да, қасына бір жігіт алып жүндеһвте» тар-</w:t>
        <w:br/>
        <w:t>тып кетті. ”</w:t>
        <w:br/>
        <w:t>9511</w:t>
        <w:br/>
        <w:t>“Теңіз жағасындағы бұл оқиға болыс аулына да</w:t>
        <w:br/>
        <w:t>жетті. Онсыз да осы қазір патшаға жігіт бермейміз</w:t>
        <w:br/>
        <w:t>деп ереуілдеп, бой көрсетіп жатқан ауыл көп еді;</w:t>
        <w:br/>
        <w:t>бірақ соның бәрінен мыналардың беті қатты екенін</w:t>
        <w:br/>
        <w:t>“Тәңірберген бірден білді. Басқа ауылдар қанша на-</w:t>
        <w:br/>
        <w:t>разылық білдіргенмен ашу-ызадан аспайтын. Жау-</w:t>
        <w:br/>
        <w:t>майтын бұлттай тектен-тек шоғырланып топтана:</w:t>
        <w:br/>
        <w:t>беретін-ді. ;</w:t>
        <w:br/>
        <w:t>Балықшылар бір д дегеннен қимылдан бастап, бо-</w:t>
        <w:br/>
        <w:t>лыс аулының бір үйір жылқысын қуып алды, Ая-</w:t>
        <w:br/>
        <w:t>майтын, тайсалмай тура шабатын түрін таныт-</w:t>
        <w:br/>
        <w:t>ты. Бұлар жау алған жылқысының соңында әлі күн-</w:t>
        <w:br/>
        <w:t>те қуғыншы аттандыра алмай, шырмалып жатқанда,</w:t>
        <w:br/>
        <w:t>олар бас-аяғын жиып ап бар тобырымен түйіліп ке-</w:t>
        <w:br/>
        <w:t>де жатыр.</w:t>
        <w:br/>
        <w:t>Ел ішін Еламанның дақпырты алып барады.</w:t>
        <w:br/>
        <w:t>Оның осылай қарай келе жатқан хабарына қуанып,</w:t>
        <w:br/>
        <w:t>дуылдасып жатыр. Жайлаудағы жалпақ елге ертең</w:t>
        <w:br/>
        <w:t>“оның өзі келгенде не болмақ? Бар ел сыпырылып,</w:t>
        <w:br/>
        <w:t>шығып соған қосылып, іргесін жалаңаштап кетпей</w:t>
        <w:br/>
        <w:t>ме? Орыс байына қол көтерген кісінің өздерінен</w:t>
        <w:br/>
        <w:t>тіпті шайтаны сескенбесі белгілі-ау. Және бұрыңғы</w:t>
        <w:br/>
        <w:t>кектің үстіне Ақбаланың ызасы қосылып, иесіне тү-</w:t>
      </w:r>
    </w:p>
    <w:p>
      <w:r>
        <w:t>сетін бүркіттей қанына қарайып келе жатқан шы-</w:t>
        <w:br/>
        <w:t>ғар! Иесіне түсетін бүркіт?! Тәңірберген аңшылық</w:t>
        <w:br/>
        <w:t>қыла жүргенде, әлі бір рет иесіне түскен бүркітті</w:t>
        <w:br/>
        <w:t>2 9--Ә. Нұрпейісов, 1 кітап, 9237</w:t>
        <w:br/>
        <w:t>ЕХ18.09.1Зітігізітігін-.АН- раде 239</w:t>
        <w:br/>
        <w:t>қараңғыда жолдасынан көз жазып қап, айқайлап із-</w:t>
        <w:br/>
        <w:t>деп жүр:</w:t>
        <w:br/>
        <w:t>- Ербоз!.. Ер-боз! Әй, жігіттер, Ербоз көздеріңе</w:t>
        <w:br/>
        <w:t>түспеді ме?</w:t>
        <w:br/>
        <w:t>- Көзіме түсті десең, кел де көзімді ашып қара.</w:t>
        <w:br/>
        <w:t>Жігіттер ду күлді. Еламан да езу тартты: «Ер-</w:t>
        <w:br/>
        <w:t>боз?.. Бізде ондай жігі? бар ма еді? Әлде... кейін қо-</w:t>
        <w:br/>
        <w:t>сылған жігіттердің бірі ме? Осы жігіттер қандай</w:t>
        <w:br/>
        <w:t>көңілді?»</w:t>
        <w:br/>
        <w:t>Көп кісі түнгі оттың төңірегіне жиналыпты. От</w:t>
        <w:br/>
        <w:t>кейде Әлсіреп сөніп бара жатады да, ойламаған жер-</w:t>
        <w:br/>
        <w:t>ден қайта лапылдап жанып кетеді. Сол кезде Ела-</w:t>
        <w:br/>
        <w:t>Ман от маңында қараңдаған кісілердің тұлғасын кә-</w:t>
        <w:br/>
        <w:t>ріп, кейбірін түстеп танып қап отыр. Бір рет Кәлен-</w:t>
        <w:br/>
        <w:t>нің кесек, қара бұжыр бетін кәрді. Бір топ жігіттің</w:t>
        <w:br/>
        <w:t>ортасында әлденені қызу әңгімелеп тұр. Бәрі кө-</w:t>
        <w:br/>
        <w:t>ңілді. Ертеңгі екі талай күн ешқайссының ойына</w:t>
        <w:br/>
        <w:t>кіріп шығатын емес. Тоқта, мыналар кім?</w:t>
        <w:br/>
        <w:t>Еламан қараңғыға көзін тіге қалды. Бір қора кісі</w:t>
        <w:br/>
        <w:t>аттарын ақырын бастырып кеп, түнгі от сәулесіне</w:t>
        <w:br/>
        <w:t>мінбелеп тоқтады. Теңіз жағасынан шыққалы талай</w:t>
        <w:br/>
        <w:t>жігіттер топ-тобымен кеп қосылып жатқан-ды: Ела-</w:t>
        <w:br/>
        <w:t>ман мыналардың бірден апақ-сапақ боп араласып</w:t>
        <w:br/>
        <w:t>кетпей, ат үстінде тұрып сөйлескен түріне қарап</w:t>
        <w:br/>
        <w:t>алыстан келген кісілер екенін топшылады. Дабыр-</w:t>
        <w:br/>
        <w:t>лаған дауыс арасынан әлдеқалай «Ұлықұм» -- деген</w:t>
        <w:br/>
        <w:t>сөзді құлағы шалды. «Ұлықұм» бойынан келген Ті-</w:t>
        <w:br/>
        <w:t>леуқабақтың жігіттері болды ғой, шамасы»,-- деп</w:t>
        <w:br/>
        <w:t>ойлап, бір жағынан аттанып шықпай жатып өз аты-</w:t>
        <w:br/>
        <w:t>ның әлден алысқа кетіп қалғанына таңданды.</w:t>
        <w:br/>
        <w:t>Кәлен екеуінің алғашқы қадамы әзір сәтті боп</w:t>
        <w:br/>
        <w:t>келеді; ояздан шыққан әскердің әлі күнге Ұлықұм</w:t>
        <w:br/>
        <w:t>бойындағы наразылықты баса алмай, жары жол-</w:t>
        <w:br/>
        <w:t>да шырмалып жатқанын есіткесін, бұлар онша асыға</w:t>
        <w:br/>
        <w:t>қоймаған- “ды. Болыс аулына жеткенше қол салма-</w:t>
        <w:br/>
        <w:t>ғын күшейтіп алу жағын ойлап, кедей ауылдардың</w:t>
        <w:br/>
        <w:t>үгтін басып әдейі ақырын жылжып келе жатқан. Те-</w:t>
        <w:br/>
        <w:t>ңіз жағасынан шыққаннан бері екі күн ішінде екі</w:t>
        <w:br/>
        <w:t>жүздей жігіт қосылды.</w:t>
        <w:br/>
        <w:t>Кәленмен ақылдасып жіберіп, жігіттерді жүздік-</w:t>
        <w:br/>
        <w:t>ке бөлді. Әр жүздікке бір-бір кісі белгілеп, ұрыс ке-</w:t>
        <w:br/>
        <w:t>235</w:t>
      </w:r>
    </w:p>
    <w:p>
      <w:r>
        <w:t>Е2,18.09.1ЭітігіМітігіз-.І/- раде 247</w:t>
        <w:br/>
        <w:t>желкеден қойды. Еламан тәлтіректеп екі аттады.</w:t>
        <w:br/>
        <w:t>Алдына созған қолымен есіктің босағасына сүйеніп</w:t>
        <w:br/>
        <w:t>қалды;</w:t>
        <w:br/>
        <w:t>Байлаңдар!.. Байлаңдар тез! -- деді Ебейсін,</w:t>
        <w:br/>
        <w:t>бүйе жүгіріп барып, есіктің алдына тұра қал-</w:t>
        <w:br/>
        <w:t>ды. Аңпақ қудай боп есікті керіп тұр 2</w:t>
        <w:br/>
        <w:t>Уа, қара бет!.. Қара бет!., Менің өлігімді ат-.</w:t>
        <w:br/>
        <w:t>тап өлерін”, !</w:t>
        <w:br/>
        <w:t>Ебейсін жолын бөгеп тұрған шалды түйіп құлат-</w:t>
        <w:br/>
        <w:t>ты да, үстінен аттап өтті. Екі қолын артына қайы-</w:t>
        <w:br/>
        <w:t>рып байлаған Еламанды да өздерімен бірге сүйреп</w:t>
        <w:br/>
        <w:t>әкетті.</w:t>
        <w:br/>
        <w:t>ХХІУ</w:t>
        <w:br/>
        <w:t>Ертеңіне бала әлсіреді. Кемпір баланың бетін</w:t>
        <w:br/>
        <w:t>жапты. Сүйеу соның бәрін байқаса да, балаға жа-</w:t>
        <w:br/>
        <w:t>қындамай, суық жүзін сырт салып сыздап отыр-</w:t>
        <w:br/>
        <w:t>ған-ды.</w:t>
        <w:br/>
        <w:t>-- Ау, мынаның иманын үйірмейсің. бе? -- деді</w:t>
        <w:br/>
        <w:t>кемпір.</w:t>
        <w:br/>
        <w:t>- Тәйт!. Тәйт әрі! Анасында иман жоқ, мұнда</w:t>
        <w:br/>
        <w:t>қайдан иман болсын.</w:t>
        <w:br/>
        <w:t>-- Астафир алла... Жазықсыз сәбиге...</w:t>
        <w:br/>
        <w:t>-- Тәйт!.. Тәйті..- деп Сүйеу ақ көйлектің жеңін</w:t>
        <w:br/>
        <w:t>ашумен сілкіп, тысқа шығып кетті.</w:t>
        <w:br/>
        <w:t>Ерін арқалап қалталақтап басып атына барды.</w:t>
        <w:br/>
        <w:t>Қызының атын есіткісі келмейді. Қызының қашып</w:t>
        <w:br/>
        <w:t>кеткенін есіткенде, қатыкез шал қатты ширығып:</w:t>
        <w:br/>
        <w:t>«Шіріген жұмыртқа. Ана жатырынан ұшынып туған</w:t>
        <w:br/>
        <w:t>қыз. Сайқал!» -- деп бір түйді де тыйылды.</w:t>
        <w:br/>
        <w:t>Сүйеу қарт үйден неге шыққанын білген жоқ.</w:t>
        <w:br/>
        <w:t>Қайда баратыны да белгісіз. Үй іргесінде жайылып</w:t>
        <w:br/>
        <w:t>жүрген атқа міне сала тебініп қап шаба жөнелді.</w:t>
        <w:br/>
        <w:t>Бір-екі қырдан асқасын аттың басын тартты.</w:t>
        <w:br/>
        <w:t>Сүйеу аз қыдыратын. Үй жағалап жүріп ет же-</w:t>
        <w:br/>
        <w:t>ген кісілерді жек көретін. Осы жолы ауылдан-ауыл-</w:t>
        <w:br/>
        <w:t>ға түстеніп жүр. Бұрын аз сөйлейтін шал, бұ жолы</w:t>
        <w:br/>
        <w:t>тіпті тұйық. Еш нәрсеге зауқы шаппады. Қонған,</w:t>
        <w:br/>
        <w:t>түстенген жерінде тамақ ішіп жарымады.</w:t>
        <w:br/>
        <w:t>%43</w:t>
        <w:br/>
        <w:t>Е2.18.09.1Эітігіітігіз-1Н- раде 245</w:t>
        <w:br/>
        <w:t>-да қатын-бала, кемпір-шал қапты. Мұнда келгесін</w:t>
        <w:br/>
        <w:t>Ебейсін өзінің дағдылы кәсібіне кірісіп, жұрттың</w:t>
        <w:br/>
        <w:t>тері-терсегін шай, шекерге айырбастай бастады.</w:t>
        <w:br/>
        <w:t>Ауылдағы қатын-қалашты. қақпай-соқпайлап без-</w:t>
        <w:br/>
        <w:t>беннен ұтып жүріп көз қиығын Сүйеудің үйінен</w:t>
        <w:br/>
        <w:t>айырмады. Кешке қарай, кісі аяғы басылғасын Ебей-</w:t>
      </w:r>
    </w:p>
    <w:p>
      <w:r>
        <w:t>сін өздері түскен үйдің ірге жағын түргізіп қойды.</w:t>
        <w:br/>
        <w:t>Сыртқа кіріп-шыға бергеннен көрі іште отырып ір-</w:t>
        <w:br/>
        <w:t>геден бақылаған дұрыс.</w:t>
        <w:br/>
        <w:t>Ел орынға отырған кезде екі-үш аттылы дыбыс</w:t>
        <w:br/>
        <w:t>шығармай, ақырын кеп, Сүйеу қарттың үйіне түсті.</w:t>
        <w:br/>
        <w:t>Аттарын белдеуге байлады. Жан-жағына көз тастап,</w:t>
        <w:br/>
        <w:t>сып, етіп ішке кірді.</w:t>
        <w:br/>
        <w:t>- Дайындалыңдар,- деді Ебейсін.</w:t>
        <w:br/>
        <w:t>Еңгезердей екі жігіт мылтығын ұстай түрегелді.</w:t>
        <w:br/>
        <w:t>«Қарсыласса атыңдар»,-- деген Тәңірбергеннен</w:t>
        <w:br/>
        <w:t>пәрмен болған.</w:t>
        <w:br/>
        <w:t>Еламан шам жақпай, от жарығының, сәулесімен</w:t>
        <w:br/>
        <w:t>отырған үйге сәлем беріп кірді. Сүйеу қарт Еламан-</w:t>
        <w:br/>
        <w:t>ды көріп, ақ кірпігін шұғыл серпіп қалды:</w:t>
        <w:br/>
        <w:t>1.. Ә, келдің бе?</w:t>
        <w:br/>
        <w:t>- Жасаған ием-ау... мынау, Еламан ба?.. Алда,</w:t>
        <w:br/>
        <w:t>қарағым-ай!..-- деді кемпір қалбалақтай сасып. Кө-</w:t>
        <w:br/>
        <w:t>зіне жас алып жүріп төрге төсек жайды. Сүйеу қарт</w:t>
        <w:br/>
        <w:t>қасына отырған жігітке көзінің қиығын тастады да,</w:t>
        <w:br/>
        <w:t>тез тартып алды.</w:t>
        <w:br/>
        <w:t>---Аман-сау барсың ба?</w:t>
        <w:br/>
        <w:t>-- Шүкір... )</w:t>
        <w:br/>
        <w:t>-- Е-е, есітіп жатырмыз. Бұрын қара борбай ба-</w:t>
        <w:br/>
        <w:t>лықшы едің, енді қол бастап келе жатырған көріне-</w:t>
        <w:br/>
        <w:t>сің. Дабылың бізге де жетіп жатыр. Біз де есітіп</w:t>
        <w:br/>
        <w:t>жатырмыз.</w:t>
        <w:br/>
        <w:t>-- ӘЙ, ата-ай, қайбір қарық болғаннан істеді дей-</w:t>
        <w:br/>
        <w:t>сің. Ел басына күн туғасын үйде жата алмадық...</w:t>
        <w:br/>
        <w:t>-- Жә!.. Жә, құдай беттеріңнен жарылқасын!</w:t>
        <w:br/>
        <w:t>2 Вламан үй ішіне шыдамсыздана көз -салды.</w:t>
        <w:br/>
        <w:t>Сүйеу қарт оның көңлін таныса да, үндемеді.</w:t>
        <w:br/>
        <w:t>рТ</w:t>
        <w:br/>
        <w:t>ЕЗ.,18.09.1Эітігіітігіз-.Ш- раде 246</w:t>
        <w:br/>
        <w:t>“- Сорлы бала... науқастан шықпай қойды,- де-</w:t>
        <w:br/>
        <w:t>ді кемпір шыдамай.</w:t>
        <w:br/>
        <w:t>Еламан атып тұрды. Жер төсекте жатқан бала-</w:t>
        <w:br/>
        <w:t>сының қасына қалай жетіп барғанын білмеді.</w:t>
        <w:br/>
        <w:t>-- Жаңа ғана көзі ілініп еді,-- деді кемпір оят-</w:t>
        <w:br/>
        <w:t>пағанын тәуір көріп.</w:t>
        <w:br/>
        <w:t>Еламан қатал шалдың қыбырсыз бағып отырға-</w:t>
        <w:br/>
        <w:t>нын байқады. Оның алдында осалдығын көрсеткісі</w:t>
        <w:br/>
        <w:t>келмей, өзін-өзі тежеп бақты. Балаға еңкейіп қа-</w:t>
        <w:br/>
        <w:t>рап, нағашы әжесі айтқандай ұйықтап жатпағаның</w:t>
      </w:r>
    </w:p>
    <w:p>
      <w:r>
        <w:t>көрді. Ауыру жеңіп талықсып кеткен. Кішкентай</w:t>
        <w:br/>
        <w:t>кеудесі көрпе астында көтеріліп-басылып, өкпесі</w:t>
        <w:br/>
        <w:t>сыр-сыр етеді.. Еламан елге келгелі әйелін бір рет</w:t>
        <w:br/>
        <w:t>тілінің ұшына алмай, ойынан аластап, мәңгі-бақи</w:t>
        <w:br/>
        <w:t>ұмытқандай боп жүрген-ді. Ауыру баланы көрген-</w:t>
        <w:br/>
        <w:t>де, Ақбала есіне түсті. Кеудесі кекке толып кетті.</w:t>
        <w:br/>
        <w:t>Еламан баланы қолына алды.</w:t>
        <w:br/>
        <w:t>-- Құлыным... сорлы балам,-- деп ерні дірілдеп,</w:t>
        <w:br/>
        <w:t>тоқтап қалды. Осыдан артық өзін ұстай алмай, өкі-</w:t>
        <w:br/>
        <w:t>ріп жылап жіберді. Жас сорғалаған бетін баласы-</w:t>
        <w:br/>
        <w:t>ның алаулаған ыстық денесіне басып, жабыса қал-</w:t>
        <w:br/>
        <w:t>ды. Бала көзін ашты да, қайта жұмды. Еламан абай-</w:t>
        <w:br/>
        <w:t>хап ұстамаса бір жерін майып қып алатындай қо-</w:t>
        <w:br/>
        <w:t>рықты. Бала денесіне қолы темірдей тиетіндей сез-</w:t>
        <w:br/>
        <w:t>гесін алақанына сап абайлап ұстады. Күйіп-жанып</w:t>
        <w:br/>
        <w:t>жатқан баланы қалай: тастап кетем деп қиналды.</w:t>
        <w:br/>
        <w:t>Тым құрыса балаға батқан дертті бөліп көтере ал-</w:t>
        <w:br/>
        <w:t>мағанына күйінді. Осы кезде сыртта ұйқы-тұйқы</w:t>
        <w:br/>
        <w:t>“ бір қимыл болды, Іле-шала ішке Ебейсін кірді. Со-</w:t>
        <w:br/>
        <w:t>ңында еңгезердей екі жігіт.</w:t>
        <w:br/>
        <w:t>-- Қолын байлаңдар! -- деді Ебейсін.</w:t>
        <w:br/>
        <w:t>Кемпір жүгіріп барып, Еламанның қолынан ба-</w:t>
        <w:br/>
        <w:t>ланы жұлып алды. Ебейсінмен екі жігіт Еламанға</w:t>
        <w:br/>
        <w:t>бас салды. Үшеулеп жабылып, қолын артына қайы-</w:t>
        <w:br/>
        <w:t>рып байлап жатқан, Еламан осы арада ғана есін</w:t>
        <w:br/>
        <w:t>жиды. Қатты жұлқынып, қолын байлаған арқанды</w:t>
        <w:br/>
        <w:t>бір үзді де, шап беріп Ебейсіннің жағасынан ала</w:t>
        <w:br/>
        <w:t>кетті.</w:t>
        <w:br/>
        <w:t>-- Ойбай, өл-дім... й</w:t>
        <w:br/>
        <w:t>Еңгезердей екі жігіттің бірі тез есін жиды. Ела-</w:t>
        <w:br/>
        <w:t>манның сырт жағына шығып мылтық дүмімен көк</w:t>
        <w:br/>
        <w:t>2%</w:t>
        <w:br/>
        <w:t>ЕХ18.09.1Зіітігіітігін--14 раде 252</w:t>
        <w:br/>
        <w:t>Тәңірберген кісілердің көзін ала бере бір-екі</w:t>
        <w:br/>
        <w:t>рет келіншегінің өңіне бұрылып қарады.</w:t>
        <w:br/>
        <w:t>-- Еламанның қолға түскені жақсы болды. Ебей-</w:t>
        <w:br/>
        <w:t>сінге рахымет! Жігіт екен. Енді, бұл кәпірдің көзін</w:t>
        <w:br/>
        <w:t>тезірек құрту керек,-- деді Құдайменде. Тәңірбер-</w:t>
        <w:br/>
        <w:t>ген ағасының сөзін жақтырмай, тыжырына қалды.</w:t>
        <w:br/>
        <w:t>«Осының келеңсіздігінен-ақ өліп болдым-ау»,- де-</w:t>
        <w:br/>
        <w:t>ді ішінен. .</w:t>
        <w:br/>
        <w:t>Қымыз ішіліп болғасын жас мырза әйеліне кете.</w:t>
        <w:br/>
        <w:t>бер деді. Әңгіме тұтай алмай, үлкендер жағы бір-</w:t>
        <w:br/>
        <w:t>бірінің қасы мен қабағын бағып күрмеле түсті. Құ-</w:t>
        <w:br/>
        <w:t>дайменде болса көптен көңілсіз. Ел хішінде нара-</w:t>
        <w:br/>
        <w:t>зылық етек алып барады. Байлар баласын бермеді.</w:t>
        <w:br/>
        <w:t>Бағы, бетінің ажары бар кісілер болыс аулын ба-</w:t>
        <w:br/>
        <w:t>сып кетті. Ағайын-тумалар, ертеректе қыз алысып,</w:t>
        <w:br/>
        <w:t>қыз беріскен ілік-шатыстар да көбейіп, «қара ор-</w:t>
      </w:r>
    </w:p>
    <w:p>
      <w:r>
        <w:t>манымды алсаң да, жалғыз балама тие көрме»,-</w:t>
        <w:br/>
        <w:t>деп қолқа салушылар” жүргізбей қойды. Қабырға</w:t>
        <w:br/>
        <w:t>болысына түскен жігіт саны толмай, бір жағынан</w:t>
        <w:br/>
        <w:t>ояз начальнигі жанын алып барады. Ояздан таңқы</w:t>
        <w:br/>
        <w:t>мұрын Торшолақ бала келді. Онсыз да терісі тары-</w:t>
        <w:br/>
        <w:t>хып жүрген кісіге кешеден бері о да таскенедей жа:</w:t>
        <w:br/>
        <w:t>бысып, дігерлеп бітті.</w:t>
        <w:br/>
        <w:t>- Болысеке, Еламанды мықты күзетпен дереу</w:t>
        <w:br/>
        <w:t>қалаға жөнелту керек,-- деді Торшолақ бала,</w:t>
        <w:br/>
        <w:t>Құдайменде Еламанды бір кісінің санағына ілік-</w:t>
        <w:br/>
        <w:t>тіріп, солдаттыққа жібермек боп отырған-ды.</w:t>
        <w:br/>
        <w:t>Құдайменде үндемеді. Біраз уақыт өткесін ол кө-</w:t>
        <w:br/>
        <w:t>зінің астымен інісіне қарады. «Бұған сен не дей-</w:t>
        <w:br/>
        <w:t>сің»,-- деп, інісінен ақыл сұрағандай ажар бар</w:t>
        <w:br/>
        <w:t>өңінде.</w:t>
        <w:br/>
        <w:t>Оны тізімге іліктіру керек,-- деді Тәңір-</w:t>
        <w:br/>
        <w:t>берген.</w:t>
        <w:br/>
        <w:t>Оның жөні жоқ. Кісі өлтірген қылмысты</w:t>
        <w:br/>
        <w:t>адамды Сібірге ғана...</w:t>
        <w:br/>
        <w:t>-- Әй, айналайын, Сібірді қой. Сол Сібірің ұна-</w:t>
        <w:br/>
        <w:t>май барады, байы % қуып жіберген қатынның теркі-</w:t>
        <w:br/>
        <w:t>ніндей тұрақтамай, қайтып келе беретініндей бір-</w:t>
        <w:br/>
        <w:t>деңе ғой, тегі,</w:t>
        <w:br/>
        <w:t>Тәрде қатар отырған екі кісі -- екеуі де осы ел-</w:t>
        <w:br/>
        <w:t>дің жуан байы -- жымың етіп, бірін-бірі түртіп қал-</w:t>
        <w:br/>
        <w:t>248</w:t>
        <w:br/>
        <w:t>ЕА,18.09.1Эітігбітігіз-кШ- раде 251</w:t>
        <w:br/>
        <w:t>рып алам,-- деп соңғы сөзін айқайлап, сыртқа шы-</w:t>
        <w:br/>
        <w:t>ғып бара жатқанда айтты. Үй толы кісілер бір-бірі-</w:t>
        <w:br/>
        <w:t>не көз салуға бата алмай, бастары салбырап отыр.</w:t>
        <w:br/>
        <w:t>Жалғыз Тәңірберген ғана сұлу жүзін жоғары кө-</w:t>
        <w:br/>
        <w:t>терген күйі бастапқы маңқиған нығыз қалпынан</w:t>
        <w:br/>
        <w:t>қозғалмады. .</w:t>
        <w:br/>
        <w:t>Мына кісілер сусап кеткен болар. Қымыз әке-</w:t>
        <w:br/>
        <w:t>хіңдер! - деді ол есік жақта тұрған бала жігітке.</w:t>
        <w:br/>
        <w:t>Жігіт жүгіре жөнелді. Тәңірберген қаз даусы</w:t>
        <w:br/>
        <w:t>қаңқ етіп:</w:t>
        <w:br/>
        <w:t>-- Әй, бала,-- деп іле дауыстады,- осы үйдің</w:t>
        <w:br/>
        <w:t>қатындары қайда екен? Қымыз құйып берсін.</w:t>
        <w:br/>
        <w:t>Бәйбіше көрші ауылға қонаққа кеткен. Мырҙа-</w:t>
        <w:br/>
        <w:t>ның жақында түскен жас келіншегі өз алдына отау</w:t>
        <w:br/>
        <w:t>тігіп отырған-ды. Бала жігіт отауға жүгіріп келсе,</w:t>
        <w:br/>
        <w:t>Ақбала түс жоқ, өң жоқ; үй ортасында құп-қу Өн</w:t>
        <w:br/>
        <w:t>түрегеп тұр екен.</w:t>
        <w:br/>
        <w:t>-- Мырза шақырып жатыр,- деді бала жігіт. Аю</w:t>
        <w:br/>
        <w:t>бала есітпеген сияқты.</w:t>
      </w:r>
    </w:p>
    <w:p>
      <w:r>
        <w:t>Жаңа үлкен үй жақтан шыққан оқшау дауысты:</w:t>
        <w:br/>
        <w:t>анық есітті. Сондай таныс дауыс. Оның «түлкі» деп</w:t>
        <w:br/>
        <w:t>кімді айтқанын да білді. Болскей креует алдында</w:t>
        <w:br/>
        <w:t>кесте тоқып отырған келіншек атып тұрды. Қолы-</w:t>
        <w:br/>
        <w:t>нан кестесі түсіп кетті. Есікке қарай ұмтыла түсті</w:t>
        <w:br/>
        <w:t>де, үй ортасына жете бере сілейіп тұрып қалды.</w:t>
        <w:br/>
        <w:t>Бала жігіт Ақбалаға таңдана қарады. Есітпеген</w:t>
        <w:br/>
        <w:t>болар деп ойлап:</w:t>
        <w:br/>
        <w:t>-- Жеңеше,-- деді қаттырақ дауыстап,-- мырза</w:t>
        <w:br/>
        <w:t>шақырып жатыр.</w:t>
        <w:br/>
        <w:t>Ақбала онымен әдейі кездестірту үшін шақырып</w:t>
        <w:br/>
        <w:t>жатқандай көріп, кенет қара көзі қаттырақ ұшқын-</w:t>
        <w:br/>
        <w:t>дап, ширыға түсті. Бала жігітке көз салмастан сырт-</w:t>
        <w:br/>
        <w:t>қа ытқып шықты.</w:t>
        <w:br/>
        <w:t>Тәңірберген келіншегінің түріне таңдана қара-</w:t>
        <w:br/>
        <w:t>ды. «Есі дұрыс па?» -- деп ойлады. Ақбала ішке -кі-</w:t>
        <w:br/>
        <w:t>ре бере үй толы кісінің арасында оның жоқ екенін</w:t>
        <w:br/>
        <w:t>“көрді: Осы арада ғана өз мінезінен қысылып, есік</w:t>
        <w:br/>
        <w:t>алдында бөгеліп қалды. Көз жанарында тұтаған ұш-</w:t>
        <w:br/>
        <w:t>қынды сөндіріп, имене басып кеп кісілер алдына</w:t>
        <w:br/>
        <w:t>жайған дастарқанның шет жағына отырды. Сонан</w:t>
        <w:br/>
        <w:t>қайтып көзін көтерген жоқ.</w:t>
        <w:br/>
        <w:t>247.</w:t>
        <w:br/>
        <w:t>ЕХ.18.09.1Этігіітігін-кАҒ раде 253</w:t>
        <w:br/>
        <w:t>ды. Үй ішіндегі кісілердің ықыласын өзіне аударып</w:t>
        <w:br/>
        <w:t>алғанын сезген Тәңірберген енді тіпті еркін” сөй-</w:t>
        <w:br/>
        <w:t>деді.</w:t>
        <w:br/>
        <w:t>- Сібірден жұрт қашып келе беретін боп жүр.</w:t>
        <w:br/>
        <w:t>Онан да, оны солдаттыққа айдаған (дұрыс. Ажалдың</w:t>
        <w:br/>
        <w:t>аузына түсіп көрсін, онан аман қайтқанын көрейін,</w:t>
        <w:br/>
        <w:t>-- Жоқ, ол Заңға жатпайды: Ертең ояз началь-</w:t>
        <w:br/>
        <w:t>нигі біліп қалса не дейміз?</w:t>
        <w:br/>
        <w:t>- Жә, қой әрі, қазақтың ішінде не боп жатқа-</w:t>
        <w:br/>
        <w:t>нын орыс қайдан білсін. 4</w:t>
        <w:br/>
        <w:t>Торшолақ бала күлді. Қарсы дерек айтпай қол-</w:t>
        <w:br/>
        <w:t>тығына мамық жастықты басып, төр алдына. көлбей</w:t>
        <w:br/>
        <w:t>кетті. Тәңірберген өзінің дегені боларын біліп, жыл-</w:t>
        <w:br/>
        <w:t>тыр қара мұртын сипап, насаттанып күлімсірей түс-</w:t>
        <w:br/>
        <w:t>ті..Ертеден.бері үй иесінің ыңғайын бағып, үнсіз</w:t>
        <w:br/>
        <w:t>отырған кісілер де, осыдан кейін шұғыл жадырап</w:t>
        <w:br/>
        <w:t>көңілдене бастады. Аузы жеңіл кейбіреулер әзіл</w:t>
        <w:br/>
        <w:t>қатып, үй іші жаңа райлана бастап еді.</w:t>
        <w:br/>
        <w:t>Тәңірберген тыйып тастады:</w:t>
        <w:br/>
        <w:t>- Жә, желігетін ештеңе жоқ. Аулың әлі қатер-</w:t>
        <w:br/>
        <w:t>де. Менің тілімді алсаң, болыс аға, жау басшысыз</w:t>
        <w:br/>
        <w:t>қалды. Енді қолда бар жігіттерді тез қаруландырып,</w:t>
        <w:br/>
        <w:t>қапылысын тауып бұйқыт соғу керек.</w:t>
      </w:r>
    </w:p>
    <w:p>
      <w:r>
        <w:t>Құдайменде түрегелді. Үйдегі кісілерді бастап,</w:t>
        <w:br/>
        <w:t>тысқа шықты. Түске тарта, Тәңірберген жиған жүз</w:t>
        <w:br/>
        <w:t>қаралы жігіттің ат-көлігін сайлап, тегіс қарулан-</w:t>
        <w:br/>
        <w:t>дырды да, теңіз жағасынан шыққан бүлікшілер жа-</w:t>
        <w:br/>
        <w:t>сағына қарсы аттандырып жіберді. і</w:t>
        <w:br/>
        <w:t>Теңіз жағасынан аттанған жасақ кеше, қонаға</w:t>
        <w:br/>
        <w:t>кеп тоқтаған қоңыр жалдың етегінде тас-талқаны</w:t>
        <w:br/>
        <w:t>шықты. Азғана жігітпен Кәлен қашып кетті. Еламан</w:t>
        <w:br/>
        <w:t>болса қолға түсті. Сонан бері ел еңсесі қайтадан</w:t>
        <w:br/>
        <w:t>-басылып қалды. Қаладан шыққан әскер Ұлықұм бо-</w:t>
        <w:br/>
        <w:t>йындағы елдердің наразылығын күшпен басып, бұл</w:t>
        <w:br/>
        <w:t>жаққа да жылжып келе жатыр. Құдайменде олар-</w:t>
        <w:br/>
        <w:t>дың ертең-бүрсікүндері келіп қалатынын біліп, кө-</w:t>
        <w:br/>
        <w:t>ңілің бірлеп алды.</w:t>
        <w:br/>
        <w:t>Бұл елде бір жан бетіне келмей, қазір оның қа-</w:t>
        <w:br/>
        <w:t>йығы желге өрхеп тұр еді.</w:t>
        <w:br/>
        <w:t>ЕХ18.09.1Зіітігбітігік-1- раде 259</w:t>
        <w:br/>
        <w:t>үстінен әмір етіп, қарт балықшыны байлатып тас-</w:t>
        <w:br/>
        <w:t>тады.</w:t>
        <w:br/>
        <w:t>Соңғы баласы өлгелі бұл үйден де берекет қаш-</w:t>
        <w:br/>
        <w:t>ты. Тілін жұлған қоңыраудай, қаңыраған үйде</w:t>
        <w:br/>
        <w:t>кемпір мен шал екі жерде үнсіз томсарып оты-</w:t>
        <w:br/>
        <w:t>рады. Мөңке теңізде жүргенде үйде қалған Әлизаға</w:t>
        <w:br/>
        <w:t>қиын. Бұл күнде инеліктей қатып жүдеген. Қос ұр-</w:t>
        <w:br/>
        <w:t>ты сұғылып, қара тандыр бетінде бір үзім ет қал:</w:t>
        <w:br/>
        <w:t>маған.</w:t>
        <w:br/>
        <w:t>Бір күні Әлиза кешкі астан кейін әңгіме бастады:</w:t>
        <w:br/>
        <w:t>Ей, Мөңке!.. Сенімен отасқалы да біраз заман</w:t>
        <w:br/>
        <w:t>екен. Құдайдың құрамағаны болмаса, қойным құт-</w:t>
        <w:br/>
        <w:t>сыз болған жоқ... он балаға ана боппын. Қандай қа-</w:t>
        <w:br/>
        <w:t>рақтарым еді!..</w:t>
        <w:br/>
        <w:t>Әлиза тамағына жас тіреліп, даусы дірілдеп бара</w:t>
        <w:br/>
        <w:t>жатқанын сезіп, сәл тоқтап, көңілін басып алды.</w:t>
        <w:br/>
        <w:t>Баста да саған жеңгелей тиіп едім ғой. Сол</w:t>
        <w:br/>
        <w:t>жеңгелік жолым- жол... Енді сені өзім аяқтандырам.</w:t>
        <w:br/>
        <w:t>Мөңке шошына басын көтерді.</w:t>
        <w:br/>
        <w:t>Не деп тантып отырсың?</w:t>
        <w:br/>
        <w:t>Әй, жарқыным, бұл үйде менің алдыма шығар</w:t>
        <w:br/>
        <w:t>адам жоқ. Сөзім -- сөз. Сені өзім аяқтандырам. Қа-</w:t>
        <w:br/>
        <w:t>рақатынның аузы ластау демесең, қашаннан бергі</w:t>
        <w:br/>
        <w:t>көршіміз. Ыідыс-аяғымызға дейін араласып отыр.</w:t>
        <w:br/>
        <w:t>Оның Балкүмісі қызымдай болған бала еді... саған</w:t>
        <w:br/>
        <w:t>әперіп, оған абысын, саған жеңге боп, ендігі қалған</w:t>
        <w:br/>
        <w:t>өміріме сен екеуіңнің тілеуіңді тілеп, балаларыңды</w:t>
        <w:br/>
        <w:t>бағып өсірсем арманым жоқ,- деп сөзін түйді.</w:t>
        <w:br/>
        <w:t>Сонан әрі Мөңкенің келісімін күтпей, тысқа шығып</w:t>
        <w:br/>
        <w:t>кетті. Әншейінде күйеуінің ыңғайымен жүріп ел-</w:t>
        <w:br/>
        <w:t>пілдеп отырған Әлиза емес. Үй-ішін билеп-төстеп</w:t>
      </w:r>
    </w:p>
    <w:p>
      <w:r>
        <w:t>қалған ананың айбары бар. Мөңке әйелінің қапе-</w:t>
        <w:br/>
        <w:t>дімде -уысынан шығып, өзгеріп сала бергеніне</w:t>
        <w:br/>
        <w:t>қайран. й</w:t>
        <w:br/>
        <w:t>Әлиза өз дегенін істеп, Мөңкеге Қарақатынның</w:t>
        <w:br/>
        <w:t>қызын алып берді. Сонан бері бұл екі үй бір-бірі-</w:t>
        <w:br/>
        <w:t>мен араласып, әйелдер жағы абысын-ажын боп ауыз</w:t>
        <w:br/>
        <w:t>жаласып кетті. Дос нен Мөңкенің арасы тіпті жа-</w:t>
        <w:br/>
        <w:t>қын. Азғана ауларын қосып, балықты бірігіп аулап</w:t>
        <w:br/>
        <w:t>жүр. Қарақатынның да қағанағы” қарық. Әсіресе;</w:t>
        <w:br/>
        <w:t>алғашқы кезде Мөңкенің үйінен шықпай қойды.</w:t>
        <w:br/>
        <w:t>258</w:t>
        <w:br/>
        <w:t>Е118.09.1Зіітігдітпігіз-кҒ раде 244</w:t>
        <w:br/>
        <w:t>-- Е, сүйтіп теңіз жағасынан шыққан көкжал</w:t>
        <w:br/>
        <w:t>“жолынан құрған қақпанды байқамай, дәл үстіне ту- Б</w:t>
        <w:br/>
        <w:t>гралап келеді де...</w:t>
        <w:br/>
        <w:t>- Пай, пай, сенің осы бір жұмбағың бітпей-ақ</w:t>
        <w:br/>
        <w:t>қойды-ау.</w:t>
        <w:br/>
        <w:t>Тәңірберген түрегелді, келген кездегідей емес</w:t>
        <w:br/>
        <w:t>өңі сергек,</w:t>
        <w:br/>
        <w:t>-- Болыс аға, жұмбақ ештеңесі жоқ, бәрі түсі-</w:t>
        <w:br/>
        <w:t>нікті. Баласын ол туғалы көрген жоқ. Осы жолы</w:t>
        <w:br/>
        <w:t>баласына соқпауы мүмкін смес. Ал, біз алдын ала</w:t>
        <w:br/>
        <w:t>Сүйеу қарттың аулына кісі жіберіп аңдытып</w:t>
        <w:br/>
        <w:t>қоямыз. ;</w:t>
        <w:br/>
        <w:t>-- Апыр-ай, ә?! Міне, мынаның жаны бар. Кімді</w:t>
        <w:br/>
        <w:t>жібересің?</w:t>
        <w:br/>
        <w:t>“Тәңірберген о жағына қиналмады. Оның әлі де</w:t>
        <w:br/>
        <w:t>болса айлап отырғаны -- Еламан баласына жалғыз</w:t>
        <w:br/>
        <w:t>соға ма, жоқ па? Сүйеу қарттың аулы біраз бұрулау</w:t>
        <w:br/>
        <w:t>отырғандықтан бар кісісімен шұбатылып жүрмей,</w:t>
        <w:br/>
        <w:t>біз өзі барып кетер деген қисынға көңілі ауа берді.</w:t>
        <w:br/>
        <w:t>Тәңірберген дереу Ебейсінді шақырып алды.</w:t>
        <w:br/>
        <w:t>Ебейсін қазір ептеп қоң жия бастаған. Басқа түгіл</w:t>
        <w:br/>
        <w:t>Тәңірбергеннің тілін бірде алса, бірде болмашы</w:t>
        <w:br/>
        <w:t>сылтаумен бұлдана қалатын. Тәңірберген мына іске</w:t>
        <w:br/>
        <w:t>басқа кісіден көрі Ебейсінді дұрыс көрді. Ел ішінен</w:t>
        <w:br/>
        <w:t>жүн-жұрқа жиған .кісі боп, елеусіз жүре алады.</w:t>
        <w:br/>
        <w:t>Оның келген-кеткенінен ешкім сезіктене қоймай-</w:t>
        <w:br/>
        <w:t>тын болғасын, осы араға Ебейсінді салды.</w:t>
        <w:br/>
        <w:t>- “Ебейсін оңай көнді. Әйелінің ағасы тізімге ілі-</w:t>
        <w:br/>
        <w:t>гіп, болысқа күні түсіп тұрған.</w:t>
        <w:br/>
        <w:t>-- Жарайды, мырза, өтінішіңді орындайын. Өзің</w:t>
        <w:br/>
        <w:t>де менің өтінішімді...-- дей бергенде, Тәңірберген</w:t>
        <w:br/>
        <w:t>сөзінің арғы жағын айтқызбай:</w:t>
        <w:br/>
        <w:t>-- Мақұл! Уәде осы болсын,-- деп, алақанына</w:t>
        <w:br/>
        <w:t>шарт еткізіп соғып қалды.</w:t>
      </w:r>
    </w:p>
    <w:p>
      <w:r>
        <w:t>Ебейсін қасына екі кісі алды. Екеуі де күреске</w:t>
        <w:br/>
        <w:t>түсіп-жүрген палуан. Ебейсін атқа мініп, аңа екеуі</w:t>
        <w:br/>
        <w:t>қант, шай, өрік, мейіз артқан түйеге мінгесіп, тай-</w:t>
        <w:br/>
        <w:t>рақтатып желіп кеп Сүйеу қарттың аулына түсті.</w:t>
        <w:br/>
        <w:t>Тең арасына тығып алған мылтықтары бар.</w:t>
        <w:br/>
        <w:t>Сүйеу қарттың аулы шұқырда отыр екен. Ер-аза-</w:t>
        <w:br/>
        <w:t>маты Еламанға қосылмақ боп-аттанып кетін, ауыл-</w:t>
        <w:br/>
        <w:t>940</w:t>
        <w:br/>
        <w:t>Е2.18.09.1Эітігіітігін--А4 раде 250</w:t>
        <w:br/>
        <w:t>ХХІУ</w:t>
        <w:br/>
        <w:t>Ебейсін болыс үйіне кеп аттан түсті. Үй іші лық</w:t>
        <w:br/>
        <w:t>толы. Құдайменде төрде. Осы елдің игі жақсылары</w:t>
        <w:br/>
        <w:t>оның оңы мен солын ала, қақ жарыла отырыпты.</w:t>
        <w:br/>
        <w:t>Жиын ішінде Тәңірберген мен таңқы мұрын Тор-</w:t>
        <w:br/>
        <w:t>шолақ бала бар.</w:t>
        <w:br/>
        <w:t>Сәлем беріп кірген Ебейсінге елден бұрын Тә-</w:t>
        <w:br/>
        <w:t>ңірберген жалт қарады. Көзінде шыдамсыз сұрақ</w:t>
        <w:br/>
        <w:t>бар. Ебейсін аңғармаған кісідей, көзін төмен салып,</w:t>
        <w:br/>
        <w:t>сазарып кеп жас мырзаның жанына отырды.</w:t>
        <w:br/>
        <w:t>-- Ұстадым.</w:t>
        <w:br/>
        <w:t>- Қайда?</w:t>
        <w:br/>
        <w:t>-- Сыртта.</w:t>
        <w:br/>
        <w:t>-- Қашып кетпесін.</w:t>
        <w:br/>
        <w:t>Ебейсіннің тобарсыған бетіне күлкі тепсінген-</w:t>
        <w:br/>
        <w:t>дей болды.</w:t>
        <w:br/>
        <w:t>-- Ішке кіргізейін бе? -- деді ол.</w:t>
        <w:br/>
        <w:t>Тәңірберген басын изеді. Ебейсін шығып кетті.</w:t>
        <w:br/>
        <w:t>ұрт су сепкендей тына қап, Ебейсін шыққан есік-</w:t>
        <w:br/>
        <w:t>тің қайта ашылғанын күтіп отырған-ды. Сүйткенше</w:t>
        <w:br/>
        <w:t>болмай, еңгезердей екі жігіт Еламанды екі жағынан</w:t>
        <w:br/>
        <w:t>итеріп, күшпен кіргізді.</w:t>
        <w:br/>
        <w:t>Тәңірберген есікке кәлденеңін беріп бір қырын</w:t>
        <w:br/>
        <w:t>отырған-ды. Үстіне кіргізген тұтқынға ол тура қара-</w:t>
        <w:br/>
        <w:t>май, көзінің қиығын ғана тастады. Тұтқынның қо-</w:t>
        <w:br/>
        <w:t>хын қайырып байлапты. Басы жарылған, бет-ау-</w:t>
        <w:br/>
        <w:t>зы қан. Теңіз жағасынан көп қолды бастап келе</w:t>
        <w:br/>
        <w:t>:жатқан әлгі иесіне түсетін ызалы қыран... Тәңірбер-</w:t>
        <w:br/>
        <w:t>ген мырс етіп күліп жіберді.</w:t>
        <w:br/>
        <w:t>-- Алып кет!</w:t>
        <w:br/>
        <w:t>Екі жігіт Еламанды екі жағынан тырп еткізбей</w:t>
        <w:br/>
        <w:t>сығып ұстап тұрған-ды. Мырзадан әмір болған бой-</w:t>
        <w:br/>
        <w:t>да олар тағы да тұтқынды күшпен бұрып, сүйрей</w:t>
        <w:br/>
        <w:t>женелді. Осы кезге дейін қару қылмаған Еламан</w:t>
      </w:r>
    </w:p>
    <w:p>
      <w:r>
        <w:t>есікке барған жерде ғана табан тіреп тұра қалды.</w:t>
        <w:br/>
        <w:t>Шіреніп тұрып артына қайрылып, көп кісі ішінен</w:t>
        <w:br/>
        <w:t>жалғыз Тәңірбергенге тістене қадалып:</w:t>
        <w:br/>
        <w:t>-- Әй, түлкі.. осы жолы қолыңнан келгеніңді</w:t>
        <w:br/>
        <w:t>аяма, істеп қал. Айтып қояйын. Дүние кезек. Соңы-.</w:t>
        <w:br/>
        <w:t>ра менің қолыма сен түссең, теріңді соймай сыпы-.</w:t>
        <w:br/>
        <w:t>%485</w:t>
        <w:br/>
        <w:t>ЕХ.18.09.1Зіітігіітігін--. раде 248</w:t>
        <w:br/>
        <w:t>Қаңғалақтап ел қыдырып жүріп бір күні ол Ожар</w:t>
        <w:br/>
        <w:t>Оспанның үйіне түсті. Оспанның Шалқар шаһары-</w:t>
        <w:br/>
        <w:t>нан келіп отырған беті екен. Ана жолы қыз үшін</w:t>
        <w:br/>
        <w:t>Төбелес салып, бір балықшы қаза тапқаннан бері</w:t>
        <w:br/>
        <w:t>бұлардың аулына бұлт үйрілді. Қалаға шақырып</w:t>
        <w:br/>
        <w:t>тергеу алды. Ожар Оспан бір айдай түрмеде жатып,</w:t>
        <w:br/>
        <w:t>істің түбі насырға шабатын болғасын пара-пайданы</w:t>
        <w:br/>
        <w:t>басып беріп, ұлықтың аузын алып, әке-көкелеп шық-</w:t>
        <w:br/>
        <w:t>қан-ды. Өзі мықтап жүдепті. Киімі кір. Тар қанас-</w:t>
        <w:br/>
        <w:t>тан шыққанмен, бірақ сағы сынбаған. Аман-есен ау-</w:t>
        <w:br/>
        <w:t>хына кеп, өзін әлдеқандай көретін ағайын-туманың</w:t>
        <w:br/>
        <w:t>арасына түскесін кешегі кіріптар күнін ұмытып, есі-</w:t>
        <w:br/>
        <w:t>ріп отыр.</w:t>
        <w:br/>
        <w:t>Шалдар жағы:</w:t>
        <w:br/>
        <w:t>Оспан қарағым, ояздың да алдында болыпсың</w:t>
        <w:br/>
        <w:t>ғой! -- деп сөз тартып еді, Оспан:</w:t>
        <w:br/>
        <w:t>Ой, ояздың енесін. болса қайтеді, о да өзі-</w:t>
        <w:br/>
        <w:t>міздей адам емес пе,-- деп екіленіп, көтеріле түсті</w:t>
        <w:br/>
        <w:t>де, тағы бір көпшікті тақымының астына басып ал-</w:t>
        <w:br/>
        <w:t>ды. Үлкен ала көзі алаң-құлаң етіл, жұлынып сөй-</w:t>
        <w:br/>
        <w:t>деп отыр.-- Қайығым желге өрлен тұрғанда, о тәйі-</w:t>
        <w:br/>
        <w:t>рі, неден тайынайын. Тартынбадым. Өзекті жанға</w:t>
        <w:br/>
        <w:t>бір өлім. Көзді тарс жұмып алып, ояздың кәһріне</w:t>
        <w:br/>
        <w:t>өзімнің ақкөздігімді қарсы салып періп кеп кетейін.</w:t>
        <w:br/>
        <w:t>Е, бәсе! Тусаң ту-ау! Ой, ер-ай!</w:t>
        <w:br/>
        <w:t>-- Ал, қызық. Сонан кейін не болды?</w:t>
        <w:br/>
        <w:t>-- Не болсын. Ұлық ақжал арыстан болса, мен</w:t>
        <w:br/>
        <w:t>енді соның алдында бота тірсектеніп маймақтап тұ-</w:t>
        <w:br/>
        <w:t>рар деп пе едің. Ұлықтың ашуына атаң қазақтың</w:t>
        <w:br/>
        <w:t>ақкөздігін салып, тура ұмтылсаң, не өз басың қа-</w:t>
        <w:br/>
        <w:t>лады, не оның басын аласың. Екінің бірі...</w:t>
        <w:br/>
        <w:t>-- Паһ, паһ!..</w:t>
        <w:br/>
        <w:t>Сүйеу қарт тұрды да жүре берді. Сыртқа шық-</w:t>
        <w:br/>
        <w:t>қасын іште қамшысы ұмыт қалғаны есіне түссе де,</w:t>
        <w:br/>
        <w:t>қайтып бармады. Есік алдында самауыр қайнатып</w:t>
        <w:br/>
        <w:t>жатқан қара торы келіншекті көріп, селт етіп тұра</w:t>
        <w:br/>
        <w:t>қалды. Келіншекке жетіп барды. Келіншек өзінің</w:t>
        <w:br/>
        <w:t>асы халінен қысылғандай, налалы ұяң жүзіне қыз-</w:t>
        <w:br/>
        <w:t>ғылт қан тепті. Жігері жасып, көзін төмен салып</w:t>
        <w:br/>
        <w:t>тұрып, ақырын ғана амандасты. Сәлем-сауқатпен</w:t>
        <w:br/>
        <w:t>шалдың ісі болмады. Ол салған жерден:</w:t>
      </w:r>
    </w:p>
    <w:p>
      <w:r>
        <w:t>94</w:t>
        <w:br/>
        <w:t>Е2118.09.1Зіітігізітігіз--А- раде 262</w:t>
        <w:br/>
        <w:t>Қарға бұларды көрсе де, ұшқысы келмей, бір-екі</w:t>
        <w:br/>
        <w:t>қопаңдады. Сулы үркек көзімен бұларға алаң-құлаң</w:t>
        <w:br/>
        <w:t>етіп, үркектей қарап алды да, ақырында: «Қой, бол-</w:t>
        <w:br/>
        <w:t>мас» деп қолды бір сілтегендей, қанатын шапшаң</w:t>
        <w:br/>
        <w:t>сермеп байбалам сала дауыстап көтеріліп кетті.</w:t>
        <w:br/>
        <w:t>Мөңке мен Дос су ағатын лақсалау жаман қайық-</w:t>
        <w:br/>
        <w:t>тың қасына тоқтады. )</w:t>
        <w:br/>
        <w:t>Күн тынық. Сонан келе аңғар жақ гүрілдеп, ұлы</w:t>
        <w:br/>
        <w:t>“теңіздің ашулы ызасы естіліп тұр. Қарағаннан қа-</w:t>
        <w:br/>
        <w:t>рап жатып, көк теңіз ырғалып, кәрін тіге ыңыранып</w:t>
        <w:br/>
        <w:t>қояды.</w:t>
        <w:br/>
        <w:t>Мөңке теңіз тынысын бағын өскен кісі - мына</w:t>
        <w:br/>
        <w:t>өксікті ұнатпады:</w:t>
        <w:br/>
        <w:t>-- Дауыл болады... көрмейсің бе, мына заңғар</w:t>
        <w:br/>
        <w:t>ырғалып жатыр ғой.</w:t>
        <w:br/>
        <w:t>Ие, солай! Ау салмасақ, асылы, өзекке бара-</w:t>
        <w:br/>
        <w:t>йық. Кешкі салқынмен қимылдасақ, тәйірі, қоямыз</w:t>
        <w:br/>
        <w:t>ба, кісі басы Бір- екі түйеден кек құрақты құлатып</w:t>
        <w:br/>
        <w:t>тастаймыз ғой,</w:t>
        <w:br/>
        <w:t>-- Бұның ақыл екен. Ендеше, сен қайықпен Қан-</w:t>
        <w:br/>
        <w:t>дыөзекті мойындап біткен құрақты шап. Ал, бергі</w:t>
        <w:br/>
        <w:t>сарықтық бойының құрағын мен шабайын.</w:t>
        <w:br/>
        <w:t>Ол араны кеше Судырақ шабам деп, алақаны-</w:t>
        <w:br/>
        <w:t>на түкіріп отыр еді ғой?” )</w:t>
        <w:br/>
        <w:t>Ой, оны қойсайшы. Түк бітірмепті. Бір ша-</w:t>
        <w:br/>
        <w:t>бындық бүтін емес, бір-бір арқадан шөп алып, бә-</w:t>
        <w:br/>
        <w:t>рін арамдап тастапты.</w:t>
        <w:br/>
        <w:t>-- Жолатпайтын кісі еді, сен болдың ба,- деді</w:t>
        <w:br/>
        <w:t>дос күңкілдеп. Оның осындай іш тар күйкілігі де</w:t>
        <w:br/>
        <w:t>бар еді.</w:t>
        <w:br/>
        <w:t>Мөңке үндемей, шалғысы мен шарығын алды да,</w:t>
        <w:br/>
        <w:t>шөпке кетті. Балық өнімсіз болғасын, биыл бұлар</w:t>
        <w:br/>
        <w:t>бай аулына бір-бір тоқтыға жалданып, өзектің құ-</w:t>
        <w:br/>
        <w:t>рағын шауып жатқан. Судыр Ахметтің күйі тайып</w:t>
        <w:br/>
        <w:t>бара жатқасын, Достың наразылығына қарамай,</w:t>
        <w:br/>
        <w:t>Мәңке оны өздерінің -селебесіне алып, өзектің ше-</w:t>
        <w:br/>
        <w:t>бін бірлесіп шаппақ болған-ды. Онысынан пайда</w:t>
        <w:br/>
        <w:t>таппады. Судыр Ахмет бір бауыр жерге дейін алым-</w:t>
        <w:br/>
        <w:t>берім істеді де, белі шойырылып отыра кетті. Тым</w:t>
        <w:br/>
        <w:t>құрыса өзгелердей, кісі бойы көк құрақтың шетінен.</w:t>
        <w:br/>
        <w:t>түсіп, қою-сұйығын аралас шаппай бітіктерін теріп,</w:t>
        <w:br/>
        <w:t>258</w:t>
      </w:r>
    </w:p>
    <w:p>
      <w:r>
        <w:t>ЕХ.18.09.1Зіітігіітігін--.1 раде 256</w:t>
        <w:br/>
        <w:t>төніп қалды. Алдаберген әдепкіде жолаушының суыт</w:t>
        <w:br/>
        <w:t>жүрісіне таңданып еді. Кенет, кісінің ат құлағын</w:t>
        <w:br/>
        <w:t>қаққандай қос тізесіне көзі түсіп; құман ұстаған</w:t>
        <w:br/>
        <w:t>қолы қалтырап қоя берді, Алдаберген шешкелі жат-</w:t>
        <w:br/>
        <w:t>қан іштан бауын асығыс байлай салды. «Бұл сой-</w:t>
        <w:br/>
        <w:t>қан... япыр-ай, мына сойқапның жүрісі сөлекет екен.</w:t>
        <w:br/>
        <w:t>Құдайменде де қаннен-қаперсіз) бейқам отыр</w:t>
        <w:br/>
        <w:t>еді...» -- деп ойлап, асығыс түрегелді.</w:t>
        <w:br/>
        <w:t>Жолаушы шеткі үйге ат тұмсығын тіреді. Осы</w:t>
        <w:br/>
        <w:t>ыссыда үстінде шидем күпі, басында сеңсең тымақ.</w:t>
        <w:br/>
        <w:t>: Өзі еңгезердей ірі. Ол аттан тез түсіп, шылбырдың</w:t>
        <w:br/>
        <w:t>шетін босағаға іле салды. Осы кезде іштен: «Қай</w:t>
        <w:br/>
        <w:t>көргенбіз? Кім &gt;бола-туң?. Білші»,- деген дауыс</w:t>
        <w:br/>
        <w:t>шықты. Жолаушы баса-көктеп кіріп келді. Қарсы</w:t>
        <w:br/>
        <w:t>кеп қалған қара сұр әйелді иығының басымен бір</w:t>
        <w:br/>
        <w:t>қағып жіберді де, жылан көзін үй ішіне асығыс тас-</w:t>
        <w:br/>
        <w:t>тады. Құдайменде төрде, ақ бөліскей кереуетте жа-</w:t>
        <w:br/>
        <w:t>тыр екен, Балтыры шелектей аяғын кереуеттің ба-</w:t>
        <w:br/>
        <w:t>сына асқан. Бүкіл сирағы мен башайқарының 1 сырт</w:t>
        <w:br/>
        <w:t>жоны ұйысқан қара шуда:</w:t>
        <w:br/>
        <w:t>-- Иманыңды үйір! - деді жолаушы жетіп</w:t>
        <w:br/>
        <w:t>барып.</w:t>
        <w:br/>
        <w:t>Құдайменде” үстіне тәнін қалған бұжыр қара кі-</w:t>
        <w:br/>
        <w:t>сіге тура қарай алмады. Қорыққаннан тіпті даусы</w:t>
        <w:br/>
        <w:t>шықпай қалды. Бұжыр қара кісі шап беріп алқы-</w:t>
        <w:br/>
        <w:t>мынан ала кетті. Бұғақ астында іркілдеген майға</w:t>
        <w:br/>
        <w:t>темірдей саусақтар кеулеп кіріп, бұлтылдаған өн-</w:t>
        <w:br/>
        <w:t>діршекке жетті. Құдайменденің дыбысы шықпады.</w:t>
        <w:br/>
        <w:t>Көзінің ағы айналып, аспанға қарай ақшандап, қос</w:t>
        <w:br/>
        <w:t>езуінен көбік ағып, бырқырады да қалды. Бәйбіше</w:t>
        <w:br/>
        <w:t>шыңғырып жіберді.</w:t>
        <w:br/>
        <w:t>Жолаушы қолының қанын болыстың омырауына</w:t>
        <w:br/>
        <w:t>бір үйкеп сүртіп алды да, ытқып сыртқа шықты.</w:t>
        <w:br/>
        <w:t>Атын тізгінінен жетелеп, ортаңғы үйге қарай бет-</w:t>
        <w:br/>
        <w:t>тей бергенде, алдынан Ақбала шықты. Екі беті ду</w:t>
        <w:br/>
        <w:t>етіп, жалт беріп ішке кіріп кетті.</w:t>
        <w:br/>
        <w:t>- Әй, Кәлен!.. Жарқыным, жөніңді ұқтыршы, не-</w:t>
        <w:br/>
        <w:t>ғып жүрсің? -- деді Алдаберген түсі жат жолаушыға</w:t>
        <w:br/>
        <w:t>шошына қарап. Ол інісінің үйінен шар ете қалған</w:t>
        <w:br/>
        <w:t>әйел дауысын есітіп, тізесі дірілдеп, аяғын баса ал-</w:t>
        <w:br/>
        <w:t>май қап еді.</w:t>
        <w:br/>
        <w:t>252</w:t>
        <w:br/>
        <w:t>ЕЗ18.09.1Эітігіітігіз-,.1/- раде 249</w:t>
        <w:br/>
        <w:t>-- Е! Е-е! -- деді келіншекті аяғаны, әлде кеке-</w:t>
        <w:br/>
        <w:t>тіп, тұрғаны белгісіз.-- Райға да ноқта түсті. Құ-</w:t>
        <w:br/>
        <w:t>рығы ұзын ғой, бұлардың! Құрығы ұзын ғой!..</w:t>
        <w:br/>
        <w:t>Келіншектің басы иіліп барады. Көзін жапқан</w:t>
        <w:br/>
        <w:t>кірпігінің арасынан бір түйір ақмоншақ жас үзіліп</w:t>
        <w:br/>
        <w:t>кетті. Сүйеу қарт астық айналмай, «е-е» деп міңгір-</w:t>
      </w:r>
    </w:p>
    <w:p>
      <w:r>
        <w:t>леп жүре берді. Араға бір қонып үйіне жетті. Ауыл-</w:t>
        <w:br/>
        <w:t>дың сырт жағында биік қара төбенің басында үлкен</w:t>
        <w:br/>
        <w:t>қорым бар еді. Сүйеу қарт әуелі соған соқты. Атын</w:t>
        <w:br/>
        <w:t>шылбырылан жетелеп жүріп, моланы айналып шық-</w:t>
        <w:br/>
        <w:t>Көп моланың ішінен кішкентай жас қабыр кө-</w:t>
        <w:br/>
        <w:t>рінбеді</w:t>
        <w:br/>
        <w:t>Е, бақ! Е, бақ! -- деп қан-селсіз құп-қу өңіне</w:t>
        <w:br/>
        <w:t>кенет қуаныш лап берді. Буындары дірілдеп, өзінің</w:t>
        <w:br/>
        <w:t>әшейіндегі безбүйрек қаталдығынан айрылып, кем-</w:t>
        <w:br/>
        <w:t>сеңдей бастады. Атына мінер жерде үзеңгіге аяғын</w:t>
        <w:br/>
        <w:t>сұға алмай, әлек болды. Онан өмірінде (істемеген</w:t>
        <w:br/>
        <w:t>әдетін істеп, арық атты борбайлап шауып келді.</w:t>
        <w:br/>
        <w:t>-- Ақырын. Сорлы баланың көзі жаңа ғана ілі-</w:t>
        <w:br/>
        <w:t>ніп еді,- деді кемпір сыртқа жүгіріп шығып. 7</w:t>
        <w:br/>
        <w:t>Сүйеу аттың басын тежей қойды. Бет өңі де</w:t>
        <w:br/>
        <w:t>шұғыл өзгеріп, өзінің әшейіндегі зәрін жиып тұра-</w:t>
        <w:br/>
        <w:t>тын суық ажарын тапты. Ішке кіргесін кереуетте</w:t>
        <w:br/>
        <w:t>жатқан бала жаққа қарамай, қасақана, мойнын сырт</w:t>
        <w:br/>
        <w:t>салып сіресіп отыр. Арық денесі тіп-тік. Бармағына</w:t>
        <w:br/>
        <w:t>салған көк бұйра насыбайды екі танауымен кезек</w:t>
        <w:br/>
        <w:t>тартып, қызыл жиек көзі жайшылықтағысынан гөрі</w:t>
        <w:br/>
        <w:t>молырақ жасаурап, бүкіл беті жыбырлап, ашық күн-</w:t>
        <w:br/>
        <w:t>де ашу шақырып, түйіліп алған. Кемпір шай қойғы-</w:t>
        <w:br/>
        <w:t>сы кеп, қара шәйнекті алып сыртқа. шығып еді. Сол</w:t>
        <w:br/>
        <w:t>бойда шал тез қозғалып, сырқат балаға созылды.</w:t>
        <w:br/>
        <w:t>Бала әлсіз. Боп-боз бетінде айыға қоймаған ауру</w:t>
        <w:br/>
        <w:t>табындай, көгіс көлеңке бар. Қос шекесінде көк</w:t>
        <w:br/>
        <w:t>тамыр білеуленіп; бүлк-бүлк соғып жатты. Сүйеу</w:t>
        <w:br/>
        <w:t>қарт езу тартты:</w:t>
        <w:br/>
        <w:t>22--- Ой, күшік! Ой, жаман неме! Жанының сірі-</w:t>
        <w:br/>
        <w:t>дейін. Ой, күшік!.. Күшік!..</w:t>
        <w:br/>
        <w:t>Кенет, ол сырттан тықыр шыққанын сезіп, қа-</w:t>
        <w:br/>
        <w:t>зықтай шаншылып өз орнына қайтадан отыра</w:t>
        <w:br/>
        <w:t>қалды.</w:t>
        <w:br/>
        <w:t>ЕХ.18.09.1Зіітігіітігін--АҒ раде 258</w:t>
        <w:br/>
        <w:t>ғыстауға бет қойды. Онда сыймаса, Қарақалпаққа</w:t>
        <w:br/>
        <w:t>асып, Хиуа, Қоңырат тартпақ. Осыған өздері күні</w:t>
        <w:br/>
        <w:t>бұрын ырза боп, анттасып алған-ды.</w:t>
        <w:br/>
        <w:t>Олар ел шетінен ұзап шыққанша ат басын жібе-</w:t>
        <w:br/>
        <w:t>ріп отырды. Жым-жырт даланы ат тұяғы дүбірлетіп</w:t>
        <w:br/>
        <w:t>келеді. Бәрінің түсі қату. Ат жалына қарай еңкейін,</w:t>
        <w:br/>
        <w:t>алдарынан соққан аптап аңызаққа кеудесін төсеп,</w:t>
        <w:br/>
        <w:t>үңіле шабады. Осыдан олар елден ұзап, алабұйрат</w:t>
        <w:br/>
        <w:t>үстіртке шыққасын ғана ат басын тартты. Онда</w:t>
        <w:br/>
        <w:t>да аяңға салған жоқ; уыздарын орамалмен таңып ал-</w:t>
        <w:br/>
        <w:t>ды да, ат тұяғын қоздырып, қатты жортып отырды.</w:t>
        <w:br/>
        <w:t>Қалың атты түйдектеліп үзеңгі қағысып, тасырла-</w:t>
        <w:br/>
        <w:t>тып келеді.</w:t>
        <w:br/>
        <w:t>Күн кештете күндізгі ыстықтың пәті қайтайын</w:t>
        <w:br/>
        <w:t>деді. Аспан ала бұлттанып, кей кезде күн көзін кө-</w:t>
        <w:br/>
        <w:t>жлегейлеп қалады. Сондайда салт аттылардың қарсы</w:t>
      </w:r>
    </w:p>
    <w:p>
      <w:r>
        <w:t>алдынан аптабы қайтқан самал жел есіп, суыт жү-</w:t>
        <w:br/>
        <w:t>рістерін тағы біраз жеңілдетті. Былайырақ ұзап,</w:t>
        <w:br/>
        <w:t>Үстіртке қалыңдап кіргесін осыған дейінгі теңіз</w:t>
        <w:br/>
        <w:t>жағалауының сұрқи жүдеу реңі шұғыл өзгеріп, Құ-</w:t>
        <w:br/>
        <w:t>данды жерінің бозғыл бұйраты жиіледі. Сар төбе-</w:t>
        <w:br/>
        <w:t>лердің беткей, бөктерінде боз еркектері шоқ-шоқ</w:t>
        <w:br/>
        <w:t>боп түлеп, тобымен ырғалып суылдап тұр. Шінара-</w:t>
        <w:br/>
        <w:t>дап үкібас ақ селеу желкініп, жел ығына қарай ел-</w:t>
        <w:br/>
        <w:t>бендеп ізетпен бас изейді. Кейде, төскей беттерден</w:t>
        <w:br/>
        <w:t>таспа боз, кер жусан ұшырап, осы бөктердің әлгі</w:t>
        <w:br/>
        <w:t>бір реңі тағы өзгерді. Өткен қыста бұйратқа сіреу</w:t>
        <w:br/>
        <w:t>қар түскен; оның үстіне жылы көктемнің бір уақы-</w:t>
        <w:br/>
        <w:t>тына дейін жаңбыр жауып, жер тамыры.ылғалды</w:t>
        <w:br/>
        <w:t>бойына көп тартқан-ды. Қазір бүтіл бұйратқа сар-</w:t>
        <w:br/>
        <w:t>солма, қоңыр бас, кер жусан қаулап шығып, қақа-</w:t>
        <w:br/>
        <w:t>жып, тұнып тұр екен.</w:t>
        <w:br/>
        <w:t>Кәлен осы далаға көз салып, қоштасқандай боп,</w:t>
        <w:br/>
        <w:t>қатты күйзеліп бара жатты.</w:t>
        <w:br/>
        <w:t>ХХУП</w:t>
        <w:br/>
        <w:t>. Балықшылар аулы көптен бері жым-жырт. Болыс</w:t>
        <w:br/>
        <w:t>ағасының кегін қуған Тәңірберген солдаттарды өзі</w:t>
        <w:br/>
        <w:t>бастап әкеп, Кәленнің қатын-баласын. ұстап әкет-</w:t>
        <w:br/>
        <w:t>ті. Мөңке жалынып ара түсіп. еді; Тәңірберген ат</w:t>
        <w:br/>
        <w:t>954</w:t>
        <w:br/>
        <w:t>ЕХ.18.09.1Зіітігізітігін-.АН- раде 263</w:t>
        <w:br/>
        <w:t>арамдап шапты. Бір уыс орған -шөбіне бір қарап</w:t>
        <w:br/>
        <w:t>қыт- &gt;ҚЫлтақ күліп Мәңкеге барады:</w:t>
        <w:br/>
        <w:t>Орып жатырсың ба? Ор, ор!</w:t>
        <w:br/>
        <w:t>-- Е, сен, неғып жүрсің?</w:t>
        <w:br/>
        <w:t>-- Бел жазып алмасам болатын емес.</w:t>
        <w:br/>
        <w:t>Орғаныңнан бел жазғаның көп, жұмыс қашан</w:t>
        <w:br/>
        <w:t>өнеді!</w:t>
        <w:br/>
        <w:t>Қой әрі, жан қиналтып жұмыс істесем бір</w:t>
        <w:br/>
        <w:t>тоқтыны қайдан алмаймын.. Сонша өлімімді сатып</w:t>
        <w:br/>
        <w:t>нем бар! Сондай-ақ Тәңірберген маған ақысына</w:t>
        <w:br/>
        <w:t>құйрығын қарыстап қой беріп пе,- деді де, Судыр</w:t>
        <w:br/>
        <w:t>Ахмет кетіп қалды. Қостанып шөп шауып жатқан</w:t>
        <w:br/>
        <w:t>бай ауылдың пішеншілеріне барып, Мөңкені жаман-</w:t>
        <w:br/>
        <w:t>дады.</w:t>
        <w:br/>
        <w:t>Мөңке көк құрақты құлатып тастады. Сонан үй-</w:t>
        <w:br/>
        <w:t>ге қайтар" кезде ғана басын көтерді. Қарақатынның</w:t>
        <w:br/>
        <w:t>ешкі-лағына екі бау бала құрақ орып алып, күн ба-</w:t>
        <w:br/>
        <w:t>та үйге қайтты. Ертеңіне күн дауыл боп, Мөңке мен</w:t>
        <w:br/>
        <w:t>Дос көк құрақты тағы да құлатып тастады. Онан</w:t>
        <w:br/>
        <w:t>Олар шапқан пішенін сарықтау жерге шығарып, су-</w:t>
        <w:br/>
        <w:t>ындап үйді. Бұл күні Мөңке сіркесі су көтермей,</w:t>
        <w:br/>
        <w:t>үйіне қалжырап қайтып еді, Судыр Ахмет алдынан</w:t>
        <w:br/>
        <w:t>жайраңдап күліп шықты:</w:t>
      </w:r>
    </w:p>
    <w:p>
      <w:r>
        <w:t>-- Бала, мен бүгін де шөпті өндіре алмадым.</w:t>
        <w:br/>
        <w:t>- Кем талапсың, шөп қайдан өнсін. Арқасына</w:t>
        <w:br/>
        <w:t>күн өткен ешкі құсап, үйден шықсаң-ақ шыбыжық-</w:t>
        <w:br/>
        <w:t>тап қайтып кете бересің. :</w:t>
        <w:br/>
        <w:t>-- Кетпесіме лаж бар ма? Үйіңде аузын ашып</w:t>
        <w:br/>
        <w:t>отырған... анау бала-шағаның түрі. Бәрі маған қарап</w:t>
        <w:br/>
        <w:t>отырғасын теңізге тор жайып, торта-шабақ аулап</w:t>
        <w:br/>
        <w:t>кеткенім рас. і</w:t>
        <w:br/>
        <w:t>-- Көріп отырмыз ғой... оны да келістіріп жүр-</w:t>
        <w:br/>
        <w:t>генің шамалы.</w:t>
        <w:br/>
        <w:t>Ау, Мөңке-ау.. Мөңкежан-ау, қасыңдағы өн-</w:t>
        <w:br/>
        <w:t>діршегі қураған жаман шалға тап-тап бергенше,</w:t>
        <w:br/>
        <w:t>сен мықты болсаң, ана көктегі құдайға айт... Жер-</w:t>
        <w:br/>
        <w:t>дің, көктің қожасына... баршамызды өргізіп-тұрғы-</w:t>
        <w:br/>
        <w:t>затын патша құдайға айт! Мына Ахметтің ауына</w:t>
        <w:br/>
        <w:t>балық түсір де! О несі әй, маған кіжіңделіке Балық</w:t>
        <w:br/>
        <w:t>түспесе, су астына сүңгиін бе?</w:t>
        <w:br/>
        <w:t>т- Сөз емес. Су астына ешкім де сүңгіп жүрген</w:t>
        <w:br/>
        <w:t>2592</w:t>
        <w:br/>
        <w:t>Е2.18.09.13%тігіітігі-ІН- раде 261</w:t>
        <w:br/>
        <w:t>дап бет алдына сөйлей берді, Әлиза оның сөзін еле-.</w:t>
        <w:br/>
        <w:t>мей, үй ішінің бітпей жатқан шаруасын істеп, ел-</w:t>
        <w:br/>
        <w:t>пілдеп жүгіріп жүр. Мәңкеде үн жоқ; бұрын от</w:t>
        <w:br/>
        <w:t>басының тыныштығына үйренген кісі септеп жат-</w:t>
        <w:br/>
        <w:t>қан ауы қолынан түсіп, Балкүміске таңдана қарап</w:t>
        <w:br/>
        <w:t>отырды да, тұрып кетті. Сыртқа шықты. Кішкентай</w:t>
        <w:br/>
        <w:t>бәлекейдің жаңағы долылығы есінен кетпеді. Оның</w:t>
        <w:br/>
        <w:t>Қарақатынға қатты ұқсайтынын алғаш рет осы қа-</w:t>
        <w:br/>
        <w:t>зір ғана байқады. Балалы болғасын қояр деп үміт-</w:t>
        <w:br/>
        <w:t>тенді.</w:t>
        <w:br/>
        <w:t>Досты ізден тауып алды.</w:t>
        <w:br/>
        <w:t>- Теңізге шықпаймыз ба?</w:t>
        <w:br/>
        <w:t>- Дос ықылассыз түрегелді. Ау-құралдары тапшы.</w:t>
        <w:br/>
        <w:t>Бір ай бойы екеуі жатпай-тұрмай ескі ауларды жа-</w:t>
        <w:br/>
        <w:t>мап-жасқап, арқалық, табан байлаған-ды. Мөңке</w:t>
        <w:br/>
        <w:t>мен Дос ау-құралын арқалап, теңізге беттеп келеді.</w:t>
        <w:br/>
        <w:t>Қара сирақтары .шыт-шыт. Шөгір-шөңгесі “мол .жа-</w:t>
        <w:br/>
        <w:t>ғалауды жалаң аяқтарымен жасқанбай басып, қау-</w:t>
        <w:br/>
        <w:t>қылдасып сөйлеп келеді.</w:t>
        <w:br/>
        <w:t>-- Теңізде ағыс бар- ау деймін: Сарылдауын жөр-</w:t>
        <w:br/>
        <w:t>дің бе, заңғардың,-- деді Мөңке көк бұйра зеңіздің</w:t>
        <w:br/>
        <w:t>ашулы түрін ұнатпай.</w:t>
        <w:br/>
        <w:t>-- Ағыс болса келіспеді ғой? :</w:t>
        <w:br/>
        <w:t>-- Ие, ағысты суда балық жүрмейді. Асылы, қай</w:t>
        <w:br/>
        <w:t>мақұлық та тыныштық: іздейтін көрінеді ғой. Оның</w:t>
        <w:br/>
        <w:t>Үстіне дауылда ауды шалаң басыл, жабағы жүндеп,</w:t>
        <w:br/>
        <w:t>есіп тастайды.</w:t>
      </w:r>
    </w:p>
    <w:p>
      <w:r>
        <w:t>Теңіздің қыл жиегі судырлаған бала құрақ. Бітік</w:t>
        <w:br/>
        <w:t>тұсы баурына салқын көлеңке сақтап, қара тұнық-</w:t>
        <w:br/>
        <w:t>танып сыбырлай бастады. Жағаға шығарып кеткен</w:t>
        <w:br/>
        <w:t>ақ қайық бұларға бала құрақтан бойын созып қарап</w:t>
        <w:br/>
        <w:t>тұрғандай. Бір қарға қайықтың қара құсына қонып</w:t>
        <w:br/>
        <w:t>алыпты. Бұларды көрсе де ұша қоймады. Мінезсіз</w:t>
        <w:br/>
        <w:t>бай-бай сорлы мойнын қылғына созып: «ғақ-қ!.;</w:t>
        <w:br/>
        <w:t>ғ-ғақ!..» -- деп жаман, тарғыл даусы жыртыла айры-</w:t>
        <w:br/>
        <w:t>жады. Бұнысы, бейне бір жақта жүрген жұбайын</w:t>
        <w:br/>
        <w:t>қарғап- сілеп «Жер жұтты ма, сені?.. Қайдасын, ғы-</w:t>
        <w:br/>
        <w:t>ғақ! Қайдасын, ғы-ғақ!.» -- деп дауыстап шақырып</w:t>
        <w:br/>
        <w:t>жатқандай екен. Мөңке күліп жіберді,</w:t>
        <w:br/>
        <w:t>Пай-пай, мына қара мырзаның құдайы беріп,</w:t>
        <w:br/>
        <w:t>қонысы келісіп;ақ отыр екен.</w:t>
        <w:br/>
        <w:t>257.</w:t>
        <w:br/>
        <w:t>ЕХ.18.09.1Зітігідітігін--1Ғ раде 260</w:t>
        <w:br/>
        <w:t>Қызына үй ішін ұстап-тұтудың ретін, бай күзін 4 ба- :</w:t>
        <w:br/>
        <w:t>ха бағудың жолын үйретіп жүр.</w:t>
        <w:br/>
        <w:t>- Құтты әкеріңе қондырдым. Еркек кісі ахпыс-.</w:t>
        <w:br/>
        <w:t>та дақыршын жас! Көре қал, Мөңке әлі де бір әйел-</w:t>
        <w:br/>
        <w:t>ді қартайтады.</w:t>
        <w:br/>
        <w:t>-- “Ие, қойшы! Ұялам...</w:t>
        <w:br/>
        <w:t>Не дейді, мына жүзі қара!! Қатын боп, басы-</w:t>
        <w:br/>
        <w:t>на ақ салғанның несі ұят! Бір жігіт көз салмай, .</w:t>
        <w:br/>
        <w:t>әкеңнің: оң босағасында отырып қартайсаң қайтер</w:t>
        <w:br/>
        <w:t>едің? Қой, шырағым! Мына сөзіңді менен басқа бір</w:t>
        <w:br/>
        <w:t>адам есітпесін,- деп қызын тыйып тастады,-- от ба-</w:t>
        <w:br/>
        <w:t>сынан кеткенмен сен әлі өзімнің қанатымның ас-</w:t>
        <w:br/>
        <w:t>тындасың. Мен тұрғанда қор болмайсың, қызым.</w:t>
        <w:br/>
        <w:t>Бақыттысың, қызым! Білмегеніңді былай: істе деп</w:t>
        <w:br/>
        <w:t>көрсетіп беріп отыратын анаң бар қасыңда.. Ал-</w:t>
        <w:br/>
        <w:t>дыңда Әлизадай абысының бар...</w:t>
        <w:br/>
        <w:t>Қарақатын “бұнымен қойған жоқ, Әлизаға ,да</w:t>
        <w:br/>
        <w:t>ауыл арасының сыбыр-жыбырын жеткізе берді.</w:t>
        <w:br/>
        <w:t>Әлиза Қарақатынның сөзін құлағына ілмеді. Ақ-</w:t>
        <w:br/>
        <w:t>кемпірге қай кезден ықыласы басқа. Оның үстіне</w:t>
        <w:br/>
        <w:t>бұл кезде оны құдағай тұтып, Мәңке ірі балық әкел-</w:t>
        <w:br/>
        <w:t>ген күні асқа шақыра қояды. Ақкемпір де Әлизаға</w:t>
        <w:br/>
        <w:t>барғыш. Анасына тартқан мінезсіз Балкүміс жетім</w:t>
        <w:br/>
        <w:t>кемпірге тіл тигізіп, жаралы жанын тырнап тастай</w:t>
        <w:br/>
        <w:t>ма деп қорқады. :</w:t>
        <w:br/>
        <w:t>«Е, қос қақбас, бастарың қосылған екен! Не ба-</w:t>
        <w:br/>
        <w:t>уырларың бітіп бара жатқан дейсің. Мен шығар</w:t>
        <w:br/>
        <w:t>жамандайтындарың»,- деп ойлады Қарақатын. Ке-</w:t>
        <w:br/>
        <w:t>длесі-жолы ол қызын Әлизаға айдап салды.</w:t>
        <w:br/>
        <w:t>-- Ол сені оңдырмайды. Ізіне қара ермеген бау-</w:t>
        <w:br/>
        <w:t>ры құтсыз қақбастан опа таппайсың. Қу тақырды</w:t>
        <w:br/>
        <w:t>гүлдетем деп, сен әлек. Көре қал, ол сенің ізіңе ті-</w:t>
        <w:br/>
        <w:t>кен егеді. Оны айтасың ба, ол қақбас ертең сенің</w:t>
      </w:r>
    </w:p>
    <w:p>
      <w:r>
        <w:t>балаңды баурыңнан шырылдатып тартып алып, өзі-</w:t>
        <w:br/>
        <w:t>нің қойнына басқалы жүр. Сосын, өз балаң өзіңе</w:t>
        <w:br/>
        <w:t>жат боп кетеді. Балаңды берме! Үй ішінің билігін</w:t>
        <w:br/>
        <w:t>де өз қолыңа осы бастан ал!</w:t>
        <w:br/>
        <w:t>Балкүмістің: асты үстіне қарай қайқайып біткен:</w:t>
        <w:br/>
        <w:t>түрік ерні жайшылықта да шоқ түскендей, сөз ті»</w:t>
        <w:br/>
        <w:t>жеп, ұрыс тілеп- жыбырлап тұратын-ды. Қазір тіпті</w:t>
        <w:br/>
        <w:t>долданып, көбіне ыдыс-аяқтарды теуіп-қап, бұртаң-</w:t>
        <w:br/>
        <w:t>256</w:t>
        <w:br/>
        <w:t>ЕЗ18.09.13ітігіітігіз-к.Ш- раде 255</w:t>
        <w:br/>
        <w:t>құйын өтті. Басынғандай мінез көрсетті. Үй сыр-</w:t>
        <w:br/>
        <w:t>тындағы сары төбенің шаңдағын өз бойына, жын</w:t>
        <w:br/>
        <w:t>ойнағына үйіріп ап, дөңгеленіп, жүйткіп, жосып ба-</w:t>
        <w:br/>
        <w:t>рып, сонау ойпаңға қарай құлдилай жөнелді. Сол</w:t>
        <w:br/>
        <w:t>арадан шыға алмай, құйрығымен ойнаған иттей шыр</w:t>
        <w:br/>
        <w:t>айналып, үйіріліп-үйіріліп тұрды да, борбас/ тәбеге</w:t>
        <w:br/>
        <w:t>тартты. Ол манда үш құдық бар. Селдір сұйық қа-</w:t>
        <w:br/>
        <w:t>мыстары селтиіп, ашылық сораң өскен алқап еді.</w:t>
        <w:br/>
        <w:t>Соған жетуі мұң екен, әлгі сұр құйын лезде аппақ</w:t>
        <w:br/>
        <w:t>боп ұзарып шыға келді. Борбас төбенің басына шы-</w:t>
        <w:br/>
        <w:t>ғып ап, жынша құтырып, өз қылығына өзі мәз боп,”</w:t>
        <w:br/>
        <w:t>ойнақтап кетті. Қара төбет бір көзінің қиығын</w:t>
        <w:br/>
        <w:t>айырмай жатқан. Құйын әуеге қарай өрлеп, ирелең-</w:t>
        <w:br/>
        <w:t>деп тұрды да, кенет әйел жаулығын ала қашқан</w:t>
        <w:br/>
        <w:t>тентек баладай жалт беріп, бермен қарай салды.</w:t>
        <w:br/>
        <w:t>Қара төбет атып тұрды.</w:t>
        <w:br/>
        <w:t>Сол кезде ортаңғы ақ үйден:</w:t>
        <w:br/>
        <w:t>-- Құдайы құрғыр-ай! -- деген әйел даусы естіл-</w:t>
        <w:br/>
        <w:t>ді.- Құйын келіп қалды. Әй, керең болдың ба? Да-</w:t>
        <w:br/>
        <w:t>лаға шық! Керілуін!: Адыра қал-ау!.. Кедейдің кері-</w:t>
        <w:br/>
        <w:t>нен сақта деп... Түндік бауын тартып байла!</w:t>
        <w:br/>
        <w:t>Сәлден кейін құйын өтіп, ауыл үсті өзінің бұйы-</w:t>
        <w:br/>
        <w:t>ғы тыныштығын қайта тапты. Ақбала мен үш-төрт</w:t>
        <w:br/>
        <w:t>сауыншы әйел ғана сыртта жүр. Құйын бүлдіріп</w:t>
        <w:br/>
        <w:t>кеткен оны- пұныларды қағып, сілкіп, жиыстырып</w:t>
        <w:br/>
        <w:t>жатқан. Іштен Алдаберген софы шықты. Қолында</w:t>
        <w:br/>
        <w:t>бұхардың мір мойын жез құманы. Сабалы денесіне</w:t>
        <w:br/>
        <w:t>мая жүн шекпенді желең жамылған. Шекпен шал-</w:t>
        <w:br/>
        <w:t>ғайы аяғының басын қауып, сызылып кетіп барады.</w:t>
        <w:br/>
        <w:t>Жер де сұр, үстіндегі шекпен де сұр. Тек бір шал-</w:t>
        <w:br/>
        <w:t>ғайына бастырған көз ойдым боз жамау сұр шек-</w:t>
        <w:br/>
        <w:t>пенді аламыштап тұр. Софының семіз тұлғасы, сұр</w:t>
        <w:br/>
        <w:t>шекпені, баяу қозғалысы, ең аяғы бір шалғайына</w:t>
        <w:br/>
        <w:t>бастырған боз жамауына дейін осы далалықта жайы-</w:t>
        <w:br/>
        <w:t>латын бауыры боз, сырт жоны сұр дуадаққа келеді.</w:t>
        <w:br/>
        <w:t>Алдаберген әудемдей жерге барып, ауылға сыртын</w:t>
        <w:br/>
        <w:t>бере жалп етіп отырды.</w:t>
        <w:br/>
        <w:t>2 Осы кезде салт атты біреу иек атпадан қылт</w:t>
        <w:br/>
        <w:t>етіп шыға келді, Күннің ыссы жайсыздығына,қара-</w:t>
        <w:br/>
        <w:t>май жүрісі суыт. Шеткі үлкен ақ үйге - Құдаймен-</w:t>
        <w:br/>
        <w:t>де болыстың үйіне ат басын туралап, еңкілдеп</w:t>
        <w:br/>
        <w:t>251</w:t>
      </w:r>
    </w:p>
    <w:p>
      <w:r>
        <w:t>ЕХ18.09.1Зіітігіітігін--АН- раде 254</w:t>
        <w:br/>
        <w:t>ХХУІ</w:t>
        <w:br/>
        <w:t>Дала қуаң. Шөп қурап, сидаң тартқан. Ел таба-</w:t>
        <w:br/>
        <w:t>ны аумай ұзақ отырып қалған жайлау, бұл шақта</w:t>
        <w:br/>
        <w:t>сары жұрт боп, шаңдағы шығып жатыр. Күн шыра-</w:t>
        <w:br/>
        <w:t>дай тынық. Леп жоқ. Тас төбеге келген күн шақы-</w:t>
        <w:br/>
        <w:t>райып тесіп барады. Мал тұяғы тапап, тозаңы шық-</w:t>
        <w:br/>
        <w:t>қан төбе баурайында қараша үйлер қалқияды. Олар</w:t>
        <w:br/>
        <w:t>Да оба тастай мелшиіп, үнсіз шөгіп қапты. Кедей</w:t>
        <w:br/>
        <w:t>ауылдан екі дауыстай әрегіректе, Ақмарқа табанын-</w:t>
        <w:br/>
        <w:t>да ақ үзікті, ақ ауылдар шаңқияды. Өзгелерден оқ«</w:t>
        <w:br/>
        <w:t>шау қонған үш ақ үйдің түндігі тегіс жабық. Есік-</w:t>
        <w:br/>
        <w:t>тері түсірулі. Тыста тірі жан жоқ. Тек шеткі үйдің</w:t>
        <w:br/>
        <w:t>көлеңкесінде төрткөз қара тәбет жатыр. Қызыл тілі</w:t>
        <w:br/>
        <w:t>салақтап кеткен. Сілекейі сорғалап, өкпесін ентіге</w:t>
        <w:br/>
        <w:t>соғып, ырс-ырс дем алады. Түске тарта иттің сілесі</w:t>
        <w:br/>
        <w:t>қатты. Күн түскен бөксесін қайда тығарын білмей,</w:t>
        <w:br/>
        <w:t>көлеңкеге қарай созылып, үй іргесіне тығыла түсті.</w:t>
        <w:br/>
        <w:t>Оқта-текте сары сона мен бөгелек соғады. Бұ да</w:t>
        <w:br/>
        <w:t>бір бөлек мазасыздық әкеліп тұр. Қара тәбет сер-</w:t>
        <w:br/>
        <w:t>гек елең етіп ызылдап келе жатқан ұнамсыз дыбыс-</w:t>
        <w:br/>
        <w:t>қа құлағын тіге қояды. Бұл түрі, бейне: «ай, сен па-</w:t>
        <w:br/>
        <w:t>ле тынышымды аласың-ау»,-- деп ойлап, сақтана</w:t>
        <w:br/>
        <w:t>қалған әзірлігіндей. Мазасыз ызыл бір сәт қолмен</w:t>
        <w:br/>
        <w:t>үзгендей тыйыла қалды. Сонаның қайда кеткені бел-</w:t>
        <w:br/>
        <w:t>гісіз. Терткөз төбет бір пәледен аман құтылғанына</w:t>
        <w:br/>
        <w:t>қуанып, тілі қайта салақтап, ырс-ырс ете берген-ді.</w:t>
        <w:br/>
        <w:t>Кенет, ыршып түсті. Былқылдақ тұмсығымен жұқа</w:t>
        <w:br/>
        <w:t>шабына түйіп қап, ақсиған өткір тісі сарт-сарт ет-</w:t>
        <w:br/>
        <w:t>і. Сол, сол-ақ екен, тамылжыған әуеге әлгі зыңыл</w:t>
        <w:br/>
        <w:t>шаншылып тіп-тік көтеріле жөнелді. Осы бір оқтай</w:t>
        <w:br/>
        <w:t>ағып, жоғалып бара жатқан зыңылға қара төбет бар</w:t>
        <w:br/>
        <w:t>бойымен еңсеріле қарап, «қап, не қыласың»,- де-</w:t>
        <w:br/>
        <w:t>тен ызалы өкінішпен қимылсыз қатып қалды.</w:t>
        <w:br/>
        <w:t>Сона кеткенмен итте маза жоқ. Тас тебеге кеп,</w:t>
        <w:br/>
        <w:t>тапжылмай.тұрып алған күн тіпті ыстық. Ит пейілі</w:t>
        <w:br/>
        <w:t>әбден тарылды, Денесінің бір жері сәл жыбырласа</w:t>
        <w:br/>
        <w:t>да жаратпай қап, ырылдап, күпі жүніне тісін басып-</w:t>
        <w:br/>
        <w:t>басып алады. Осы кездегі қозы-лақ қас жауы. Кө-</w:t>
        <w:br/>
        <w:t>леңке іздеп дүрлігіп жүгіріп келген ақылсыз лақ-</w:t>
        <w:br/>
        <w:t>тарға тісін ақситып ырылдап жатқан-ды. Үй үстінен</w:t>
        <w:br/>
        <w:t>250</w:t>
        <w:br/>
        <w:t>ЕЗ.18.09.1Эітігіітігін-к1/- раде 257</w:t>
        <w:br/>
        <w:t>-- Есеп. айырысып “жүрмін, ақсақал,- деді Кә-</w:t>
        <w:br/>
        <w:t>лен. Осыдан артық тіл қатпай, ортаңғы үйдің бел-</w:t>
        <w:br/>
        <w:t>деуіне ақ жабулап байлап қойған бәйгі күреңге</w:t>
        <w:br/>
        <w:t>“барды. Аттың шылбырын шешуге асығып, сары мо-</w:t>
        <w:br/>
        <w:t>йын кездікпен қиып жіберді. Үзеңгіге де аяғын са-</w:t>
        <w:br/>
        <w:t>дып жатпай, баяғы ұрлық. қып жүрген кездегі үй-</w:t>
      </w:r>
    </w:p>
    <w:p>
      <w:r>
        <w:t>реншікті машығына басып, бәйге күреңнің арқасы-</w:t>
        <w:br/>
        <w:t>на бір-ақ ырғыды. Сол бойда ағындап ала жөнелген</w:t>
        <w:br/>
        <w:t>аттың басын былайырақ ұзап шыққасын ғана тежеп,</w:t>
        <w:br/>
        <w:t>төңірегіне көз тастап өтті. Бұл ауылдың белдеуінде</w:t>
        <w:br/>
        <w:t>бәйгі күреңге жететін дәмелі ат жоқ. Және бір-жар</w:t>
        <w:br/>
        <w:t>кісі мұны түсірем деп дәме қылмайды. Көп қуғын-</w:t>
        <w:br/>
        <w:t>шы сайланын шығам дегенше, ел шетінен ұзап, Ұры</w:t>
        <w:br/>
        <w:t>шыңының қалың қатпарына кіріп кетері. даусыз..Кә-</w:t>
        <w:br/>
        <w:t>лен артынан шыққан айқай-ойбайға қарамай, сыды-</w:t>
        <w:br/>
        <w:t>ра шоқытып келеді. 2</w:t>
        <w:br/>
        <w:t>Былайырақ барғасын, жетекке алған. ереуіл. то-</w:t>
        <w:br/>
        <w:t>рыға ауысып мінді. Кәлеңге. қашаннан сыр. мінез,</w:t>
        <w:br/>
        <w:t>жер қоймайтын қара білек мықты ат. Ертеден қара</w:t>
        <w:br/>
        <w:t>- кешке дейін шапса да, жануардың белі бір босаң-</w:t>
        <w:br/>
        <w:t>жымай, бейне арбаның қос арысындай боп күдірейіп</w:t>
        <w:br/>
        <w:t>тұратын. Осы жасында соңына талай қуғыншы са-</w:t>
        <w:br/>
        <w:t>лып, .жырындықор боп қалған Кәлен бәйге күреңді</w:t>
        <w:br/>
        <w:t>кейінге сақтады. Көк желкеден дүбір шықса ғана”</w:t>
        <w:br/>
        <w:t>ауысып мінбек. ЕЕ</w:t>
        <w:br/>
        <w:t>Ұры шыңында Кәленді бір топ салт атты тосып</w:t>
        <w:br/>
        <w:t>тұрған. Оларды осы араға қалдырып кеткен, өзі.</w:t>
        <w:br/>
        <w:t>-- Кәне, дайынсыңдар ма? -- деді Кәлен жігітте-</w:t>
        <w:br/>
        <w:t>ріне. : )</w:t>
        <w:br/>
        <w:t>22-- Дайынбыз! ) )</w:t>
        <w:br/>
        <w:t>-- Айыл-тартпаларыңды тартып алыңдар!.</w:t>
        <w:br/>
        <w:t>Бұл араға айналғысы келмеді. Еламан қолға түс-</w:t>
        <w:br/>
        <w:t>ті: балықшылар аулының көп жігітін -- ішінде Ела-</w:t>
        <w:br/>
        <w:t>ман, Рай бар, кемемен Қазалыға жөнелтіп жіберіп-</w:t>
        <w:br/>
        <w:t>ті. Сонан соң бұл ауылға көп әскердің келе жатқа-</w:t>
        <w:br/>
        <w:t>нын да есітті. Бүгін-ертең келіп қалатын түрі бар: .</w:t>
        <w:br/>
        <w:t>Кәлен бұл маңда жүрсе қолға түсерін білді. Оны</w:t>
        <w:br/>
        <w:t>қатын-баласы: қинайды. Көп .баладан қалған соңғы</w:t>
        <w:br/>
        <w:t>ұлына қызылша шығып, әл үстінде жатыр еді. Қу-</w:t>
        <w:br/>
        <w:t>ғынға түскен Кәлен оған да қарайлай .алмады. Бір-</w:t>
        <w:br/>
        <w:t>жар жылдай Адай, Табынды паналағысы кеп, Маң-</w:t>
        <w:br/>
        <w:t>253</w:t>
        <w:br/>
        <w:t>Е218.09.1Зіітігдітігіз-кҒ- раде 272</w:t>
        <w:br/>
        <w:t>Нұрпейісов Әбдіжәміл.</w:t>
        <w:br/>
        <w:t>ҚАН МЕН .ТЕР. Роман.: І-кітап, Ымырт,</w:t>
        <w:br/>
        <w:t>Алблаты; :«Жазушы», 1966,</w:t>
        <w:br/>
        <w:t>268 бет.</w:t>
        <w:br/>
        <w:t>Абдижамил Нурпеисов</w:t>
        <w:br/>
        <w:t>СУМЕРКИ</w:t>
        <w:br/>
        <w:t>ПЕРВАЯ: КНИГА</w:t>
        <w:br/>
        <w:t>ҠРОВЬ И ПОТ,</w:t>
        <w:br/>
        <w:t>Роман</w:t>
        <w:br/>
        <w:t>(та ҡазахском языке)</w:t>
      </w:r>
    </w:p>
    <w:p>
      <w:r>
        <w:t>Издательство</w:t>
        <w:br/>
        <w:t>«Жазушы» -- 1965</w:t>
        <w:br/>
        <w:t>Хиудож. редактор Э. Толякова</w:t>
        <w:br/>
        <w:t>Технич. редактор П. Вальчун</w:t>
        <w:br/>
        <w:t>Корректор М. Рапгалиева</w:t>
        <w:br/>
        <w:t>Сдано в производство 12/111-1065 т.</w:t>
        <w:br/>
        <w:t>Издат. 3% 119. Подансано. к, печатя</w:t>
        <w:br/>
        <w:t>87У/11-1966: г. УГ02003.- Бумага” тип,</w:t>
        <w:br/>
        <w:t>М2 54106,8, 375 -печ, листа--1407</w:t>
        <w:br/>
        <w:t>усл. “и. л. (Уч.-изд. 15,56. л.ӘвкЛ</w:t>
        <w:br/>
        <w:t>0,0% л. Тираж 48000-әкз. Цена 50 ҡой:</w:t>
        <w:br/>
        <w:t>8% Алма-Ата. ШПолиграфиомбицат</w:t>
        <w:br/>
        <w:t>Главполиграфирома Гбсударствен-</w:t>
        <w:br/>
        <w:t>“ного комнтета: Совета Мияистров</w:t>
        <w:br/>
        <w:t>КазССР по печати. Зак. М 404.</w:t>
        <w:br/>
        <w:t>Ел18.09.13іітігбітігіз-.Ш- раде 271</w:t>
        <w:br/>
        <w:t>Сол сәтте анталап тұрған Жісілер Кәленді бас са-</w:t>
        <w:br/>
        <w:t>лып, қол-аяғын қыл арқанмен байлап, сыртқа сүй-</w:t>
        <w:br/>
        <w:t>реп алып шықты. Осы ауылдың қатын-қалаштарына</w:t>
        <w:br/>
        <w:t>дейін жабылып:</w:t>
        <w:br/>
        <w:t>-- Ат көтіне байлаңдар!</w:t>
        <w:br/>
        <w:t>Қабырғасын сөгіп, бүйірінен өтін жарып:</w:t>
        <w:br/>
        <w:t>алыңдар! -- деп бір-бірінен даусын асырып, жамы-</w:t>
        <w:br/>
        <w:t>рап жатты. Ақбала Кәленнің көзіне түскісі келмей,</w:t>
        <w:br/>
        <w:t>ығыстап ішке кіріп кетті. Осы сәтте ырсылдап Тор-</w:t>
        <w:br/>
        <w:t>шолақ бала да жетті. Жолындағы кісілерді кимелеп</w:t>
        <w:br/>
        <w:t>кеп, Кәленнің қасына тоқтады. Ол Кәленді оязға</w:t>
        <w:br/>
        <w:t>тірілей апарғанның тиімді боларын біліп: )</w:t>
        <w:br/>
        <w:t>-- Тоқтатыңдар бассыздықты, Бұл үкімет ал-</w:t>
        <w:br/>
        <w:t>дында қылмысты адам,-- деді.</w:t>
        <w:br/>
        <w:t>Жұрт жым бола қалды. Торшолақ бала сол бой-</w:t>
        <w:br/>
        <w:t>да Кәленді қарулы күзетпен қалаға айдатып жібер-</w:t>
        <w:br/>
        <w:t>ді. Кәлен өзін өлтіре сабап жатқанда да қыңқ ет-</w:t>
        <w:br/>
        <w:t>педі. Тіл қатпады да. «Жер түбіне айдасаңдар да,</w:t>
        <w:br/>
        <w:t>ажал жетпей өлмеспіз. Болат қанжар бір күні қап</w:t>
        <w:br/>
        <w:t>түбін жарып шығар. Сендермен сонда... сөйлесер-</w:t>
        <w:br/>
        <w:t>міз!» -- деп ойлап, қанына қарайып кетті.</w:t>
        <w:br/>
        <w:t>ЕЛЛ8.09.13іітігітігін--Н раде 269</w:t>
        <w:br/>
        <w:t>қатып жүрген" ді. Енді, міне... өзі ауаланып жүрген</w:t>
        <w:br/>
        <w:t>келіншекке тәсекте кездеспей, төскейде "кездесіп</w:t>
        <w:br/>
        <w:t>діңкесі құрып ғұр. )</w:t>
        <w:br/>
        <w:t>-- Мырза жігіт, мен енді кетейін.</w:t>
        <w:br/>
        <w:t>“Торшолақ бала сасыңқырап қалды.</w:t>
      </w:r>
    </w:p>
    <w:p>
      <w:r>
        <w:t>Қой, неге асықтың? Кел... кел отырайық.</w:t>
        <w:br/>
        <w:t>Келіншек жігіт ырқына көне қоймай, қылымсып,</w:t>
        <w:br/>
        <w:t>тартыншақтап тұрғанда, аттың пысқырған. дыбысы</w:t>
        <w:br/>
        <w:t>естілді. Екеуі бірдей жалт қарады. Сай бойымен ұр-</w:t>
        <w:br/>
        <w:t>ланып келе жатқан салт атты алғашқы сәтте Алда-</w:t>
        <w:br/>
        <w:t>берген секілденіп кетті. Ақ тоқалдың көзі атыздай</w:t>
        <w:br/>
        <w:t>болды. Торшолақ | бала тал арасынан созылып. қарай</w:t>
        <w:br/>
        <w:t>түсті де, бұға қойды. Бұта түбінде дір-дір-етіп, , бұ-</w:t>
        <w:br/>
        <w:t>ғып і ӨТЕркен ақ тоқалға жетіп келді.</w:t>
        <w:br/>
        <w:t>Құрыдық...- деді ол сыбырлап.</w:t>
        <w:br/>
        <w:t>-- Біздің шал ма!</w:t>
        <w:br/>
        <w:t>-- Жоқ, жоқ.</w:t>
        <w:br/>
        <w:t>-- Енді кім?</w:t>
        <w:br/>
        <w:t>-- Кә-кә-лен... ы</w:t>
        <w:br/>
        <w:t>-- Қой, ол ұры Қарақалпақ асып кеткен жоқ па?</w:t>
        <w:br/>
        <w:t>- Анық... анық сол. Екі тізесі аттың екі құла-</w:t>
        <w:br/>
        <w:t>ғын қағады. Енді... енді қайттім?</w:t>
        <w:br/>
        <w:t>Ақ тоқал аяқ астынан көңілденіп сала берді.</w:t>
        <w:br/>
        <w:t>Кәлен дейсің бе? Екі тізесі аттың екі құла-</w:t>
        <w:br/>
        <w:t>ғын қағады дейсің бе? -- деді, бұл кезде бойы үйре-</w:t>
        <w:br/>
        <w:t>ніп қалған жігітті-сықақтап күліп.”</w:t>
        <w:br/>
        <w:t>Торшолақ бала келіншектің әзілін “аңғармай,</w:t>
        <w:br/>
        <w:t>қауқарынан айрылып қалш-қалш етіп тұр.</w:t>
        <w:br/>
        <w:t>Мені.. мені өлтіреді. Енді не істедім? Қайда</w:t>
        <w:br/>
        <w:t>тығылам? -- деп сасқалақтай бергесін, ақ тоқал:</w:t>
        <w:br/>
        <w:t>Өзіңнің шыққан жерің. ғой: Кел, мында ты-</w:t>
        <w:br/>
        <w:t>ғыла ғой,- деп күліп, көйлегінің етегін көтере</w:t>
        <w:br/>
        <w:t>қойды. 4</w:t>
        <w:br/>
        <w:t>Кәлен бұлардың тұсынан өтіңкіреп барып, аттан</w:t>
        <w:br/>
        <w:t>түсіп әуелі айыл тартпасын тартып алды. Сонан ке-</w:t>
        <w:br/>
        <w:t>Йін көгалда отырған бай ауылға бойлап қарады :да,</w:t>
        <w:br/>
        <w:t>ақ арғымаққа ырғып мінді. Сай бойымен ұрланьнт</w:t>
        <w:br/>
        <w:t>кеп, үлкен ақ үйге жабындының астынан, қысқа</w:t>
        <w:br/>
        <w:t>мойыннан ұмтылып еді. Ең әуелі оны .Қаратаздың</w:t>
        <w:br/>
        <w:t>бәйбішесі көріп, ішке кіруге ғана шамасы келді. Ті-</w:t>
        <w:br/>
        <w:t>зі күрмеліп, өңі қуарып, жүкке арқасын сүйей құ-</w:t>
        <w:br/>
        <w:t>265</w:t>
        <w:br/>
        <w:t>ЕХ.18.09.1Зітігіітігін--АҒ раде 266</w:t>
        <w:br/>
        <w:t>мақтың үлкен көзі оттай жайнап, жер тартып пыс-</w:t>
        <w:br/>
        <w:t>қырып қалды. Кәлең арғымаққа міне сала Беларан-</w:t>
        <w:br/>
        <w:t>ның кезіне қарай ағыза жөнелді.</w:t>
        <w:br/>
        <w:t>-- Мынаның көзіне қан толып кетті. Бала адам-</w:t>
        <w:br/>
        <w:t>ның бауыр еті ғой, алды-артын ойламай, ашумен ба-</w:t>
        <w:br/>
        <w:t>рып аранға жығылмаса қайтсін,-- деді. Мөңке көз</w:t>
        <w:br/>
        <w:t>ұшында жұлындай ағып бара жатқан жалғыз шаңға</w:t>
        <w:br/>
        <w:t>қарап тұрып.</w:t>
        <w:br/>
        <w:t>ХХУШ</w:t>
        <w:br/>
        <w:t>Көгалға көсіле қонған бай ауыл көңілді. Жұ-</w:t>
        <w:br/>
        <w:t>мыртқадай ақ үйлердің ең үлкені -- Тәңірбергеннің</w:t>
        <w:br/>
        <w:t>үйіне жұрт жиналып жатыр. Ояздан келген қадірлі</w:t>
        <w:br/>
        <w:t>қонаққа сәлем беруге асық. Үйге сыймаған жұрт ір-</w:t>
        <w:br/>
        <w:t>геден сығалай бастады. Қонақ жігіт көбіне Тәңір-</w:t>
        <w:br/>
        <w:t>бергенмен тілдесіп, ауыл-аймағының амандығын сұ-</w:t>
        <w:br/>
        <w:t>рап отыр.</w:t>
      </w:r>
    </w:p>
    <w:p>
      <w:r>
        <w:t>Тәңірберген нығыз. Қазір тасы өрге домалап</w:t>
        <w:br/>
        <w:t>тұрған шағы. Қастасқан жауының бәрін -құрт-</w:t>
        <w:br/>
        <w:t>ты: Еламан, Рай әскерде. Кәлен болса басын қайттап</w:t>
        <w:br/>
        <w:t>қашып жүр. Рас, ол кісі мойнында кегін жібермей-</w:t>
        <w:br/>
        <w:t>тін жау. Тірі болса қайта айналып соғуы хақ. Сақ</w:t>
        <w:br/>
        <w:t>жігіт қапысыз болмау жағын ойлап, ел ішіне жан-</w:t>
        <w:br/>
        <w:t>сыз қойып отыр. Тәңірберген осындай кезде ояздан</w:t>
        <w:br/>
        <w:t>келген қонаққа қуанып, жылы шыраймен қарсы ал-</w:t>
        <w:br/>
        <w:t>ды. Қонақ жігіт -- Торшолақ бала бұрынғысынан да</w:t>
        <w:br/>
        <w:t>төрі семіріп, май басып лықылдап кетіпті. Төр ал-</w:t>
        <w:br/>
        <w:t>дына жайған ала жібек көрпенің үстінде, ақ мамық</w:t>
        <w:br/>
        <w:t>жастыққа шынтақтап жатыр. Қол-аяғы қысқа жігіт</w:t>
        <w:br/>
        <w:t>қанша кесілсе де, кескен томар секілді. Ояз кеңссе-</w:t>
        <w:br/>
        <w:t>сінде істегелі кеулі ескен. Алғашқы кездескен бет-</w:t>
        <w:br/>
        <w:t>те-ақ Торшолақ баланың қатар жүрген қазақ жігіт-</w:t>
        <w:br/>
        <w:t>терінің бірін қасына жуытқысы келмейтін ниетін</w:t>
        <w:br/>
        <w:t>таныды да, Тәңірберген қара мұртын сылап қойып,</w:t>
        <w:br/>
        <w:t>жымиып отыр.</w:t>
        <w:br/>
        <w:t>Торшолақ бала үлкен шаһарда оқып жүрген Жа-</w:t>
        <w:br/>
        <w:t>сағанбергенді де жақтырмай:</w:t>
        <w:br/>
        <w:t>-- Со жігітті қойшы,-- деп тістеуік аттай кіржің</w:t>
        <w:br/>
        <w:t>етті.-- Ол өзі қызық жігіт, қазіргі дүниенің екіге</w:t>
        <w:br/>
        <w:t>қақ бөлінгенін білмейді. Буржуазия...-- дей түсті де,</w:t>
        <w:br/>
        <w:t>262</w:t>
        <w:br/>
        <w:t>ЕЗ.18.09.1Эітігіітігіз-к1/- раде 265</w:t>
        <w:br/>
        <w:t>кен..Бойындағы бар ызғарды суық қабақ астына, көз</w:t>
        <w:br/>
        <w:t>жанарына жиып алып, төр алдында сұп-сұр боп</w:t>
        <w:br/>
        <w:t>түйіліп отыр. Мөңке оған өзі- кеткеннен бергі ел</w:t>
        <w:br/>
        <w:t>ішіндегі жағдайды айтты.</w:t>
        <w:br/>
        <w:t>-- Еламан мен Райдан кеткелі хабар жоқ, өлі-</w:t>
        <w:br/>
        <w:t>тірілерін біле алмай отырмыз.</w:t>
        <w:br/>
        <w:t>Кәлен үндемеді. Мөңке шай ішіп, дастарқан жи-</w:t>
        <w:br/>
        <w:t>налғасын:</w:t>
        <w:br/>
        <w:t>- Қалай болғанын білмеймін... Әлиза мені үй-</w:t>
        <w:br/>
        <w:t>леңдіріп тастады,-- деп күлімсіреді.</w:t>
        <w:br/>
        <w:t>Кәлен жақтырмай шытынып қалды.</w:t>
        <w:br/>
        <w:t>-- Менің үй ішімнің жайын айтпай отырсың</w:t>
        <w:br/>
        <w:t>ғой,- деп ол қарт балықшыға шаншыла қарады.</w:t>
        <w:br/>
        <w:t>Мәңке иілген басын көтермеді. Каленнің іші мұз-</w:t>
        <w:br/>
        <w:t>дай болды.</w:t>
        <w:br/>
        <w:t>-- Ұстап әкетті ме?</w:t>
        <w:br/>
        <w:t>Мөңке көзіне жас құйылып, булығып қалды да,</w:t>
        <w:br/>
        <w:t>Кәленнің сұрағына басын ғана изеді.</w:t>
        <w:br/>
        <w:t>-- Баланы да әкетті де?</w:t>
        <w:br/>
        <w:t>- Ие...</w:t>
        <w:br/>
        <w:t>-- Ауру күйінде әкетті ме?</w:t>
      </w:r>
    </w:p>
    <w:p>
      <w:r>
        <w:t>--. Қарағым-ау, солдаттар нені тыңдасын...</w:t>
        <w:br/>
        <w:t>-- Оларды кім бастап әкелді?</w:t>
        <w:br/>
        <w:t>-- Тәңірберген...</w:t>
        <w:br/>
        <w:t>Кәлен Мөңкеге қарай бар кеудесімен шұғыл бұ-</w:t>
        <w:br/>
        <w:t>рылып, үнсіз қадалып отыр. Бұрын мырза ашық</w:t>
        <w:br/>
        <w:t>жаулыққа бармай, қандай ісін де басқа біреудің</w:t>
        <w:br/>
        <w:t>қолымен істейтін-ді. Тәңірбергеннің мына қылығы</w:t>
        <w:br/>
        <w:t>қытығына тиді: «Артын жалаңаштадым. Артында</w:t>
        <w:br/>
        <w:t>кек қуатын кісісі қалмады деп ойлаған екенсің</w:t>
        <w:br/>
        <w:t>ғой?» -- деп түйді.</w:t>
        <w:br/>
        <w:t>-- Ә-ә!. Жарайт!..-- деп ол тістене-сыбырлады.</w:t>
        <w:br/>
        <w:t>Бұл үйде артық аялдамады. Мөңке мен Әлиза Кә-</w:t>
        <w:br/>
        <w:t>леннің ойына түсініп, екеуі екі жақтан жалынып:</w:t>
        <w:br/>
        <w:t>«Барма, мерт боласың»,--.деген сөзін құлағына іл-</w:t>
        <w:br/>
        <w:t>мей, тұрды да жүре берді.</w:t>
        <w:br/>
        <w:t>Бұ жақтан мініп. кеткен екі атқа -- бәйгі күрең</w:t>
        <w:br/>
        <w:t>мен тоқпақ жалды торыға үстеу беріп, түрікпеннің</w:t>
        <w:br/>
        <w:t>бір арғымағын алған скен. Құйрық- жалы сұйық,</w:t>
        <w:br/>
        <w:t>қаз мойынын иіп, белдеуде тұрмай, ойқастап бүйір-</w:t>
        <w:br/>
        <w:t>жеп: кете береді. Кәлен қасына келгенде ақ арғы-</w:t>
        <w:br/>
        <w:t>261</w:t>
        <w:br/>
        <w:t>Е2118.09.1Зіітігіітігіз-- 1 раде 264</w:t>
        <w:br/>
        <w:t>жоқ. Үлкен теңізге шығып, былайырақ беттеп, “ай-</w:t>
        <w:br/>
        <w:t>дынға өрлей ау салсаң ірі балық қақпай қоймайды.</w:t>
        <w:br/>
        <w:t>Ол балықты саған “бергенім. Көк теңіздің тү-</w:t>
        <w:br/>
        <w:t>біндегі балық түгіл, қара жердегі... ойбай-ау, мына...</w:t>
        <w:br/>
        <w:t>мына...-- деп Судыр Ахмет табаны астындағы жер-</w:t>
        <w:br/>
        <w:t>дің шаңын бұрқылдатып, күйіне теуіп-теуіп қал-</w:t>
        <w:br/>
        <w:t>ды.-- Ойбай-ау, мен мына қара жерге шашылған</w:t>
        <w:br/>
        <w:t>ризық несібемді теріп жей алмай жүрмін ғой. Ма-</w:t>
        <w:br/>
        <w:t>ған шалқып жатқан көк теңіздің... тілсіз жаудың...</w:t>
        <w:br/>
        <w:t>кісі жұтатын құрдымның түбінде тырағайлап жүр-</w:t>
        <w:br/>
        <w:t>ген балықты ұста дегені несі. О, несі-әй?., Ойбай...</w:t>
        <w:br/>
        <w:t>ойбай!..-- деп долылық буып, отыра қалып өз маң-</w:t>
        <w:br/>
        <w:t>дайын өзі төпеледі. Оның талай қылығына қанық</w:t>
        <w:br/>
        <w:t>Мөңке мына мінезіне тіпті қайран қалды. Осымен</w:t>
        <w:br/>
        <w:t>қос боп жүрген өзіне ревжіді.</w:t>
        <w:br/>
        <w:t>Бас көтерер жігіттерді патша қызметіне әкеткен-</w:t>
        <w:br/>
        <w:t>нен бері балықшылар аулы бұрынғыдан бетер</w:t>
        <w:br/>
        <w:t>басылып қалды. Әсіресе, қарт балықшының "көңілі</w:t>
        <w:br/>
        <w:t>аңғал-саңғал. Еламанды көп ойлайды. Кәленнің де</w:t>
        <w:br/>
        <w:t>аяғы алысқа түскенін білді. Әйтпеген күнде астыр-</w:t>
        <w:br/>
        <w:t>тын ұрланып келсе де, бір соғатын кезі болды.</w:t>
        <w:br/>
        <w:t>Қарт балықшы іштен Балкүмістің шаңқылдаған</w:t>
        <w:br/>
        <w:t>даусын есітіп, үйіне кірмей сыртта жүрген-ді. Бесін</w:t>
        <w:br/>
        <w:t>кезінде құбыла беттен салт атты біреу көрінді. «Мы-</w:t>
        <w:br/>
        <w:t>нау Кәлен ғой»,- дегенше болмай, анау да жетіп</w:t>
        <w:br/>
        <w:t>кеп аттан түсті.</w:t>
      </w:r>
    </w:p>
    <w:p>
      <w:r>
        <w:t>Мәңке аузына сөз түспей аңырып тұр.</w:t>
        <w:br/>
        <w:t>-- Ассалаумалейкүм!”</w:t>
        <w:br/>
        <w:t>-- Шырағым... Кәленжан-ай!..</w:t>
        <w:br/>
        <w:t>- Ал, Мәңке аға... қалайсыңдар?</w:t>
        <w:br/>
        <w:t>-- Бізді қайтесің. Біз ел ұлтанында отырмыз</w:t>
        <w:br/>
        <w:t>ғой... Кәне өз жөніңді ұқтыршы?</w:t>
        <w:br/>
        <w:t>- Өз жеріне өзі сыймай жүрген адамда.не жөн</w:t>
        <w:br/>
        <w:t>болсын,- деп Кәлен суықтау жымиды.-- Басқа түс-</w:t>
        <w:br/>
        <w:t>пегесін білмейді екенбіз, қазақ жері кең болғанмен</w:t>
        <w:br/>
        <w:t>соңыңа орыс түссе тығылатын тесігің қалмайды</w:t>
        <w:br/>
        <w:t>екен. Адай, Табынға да сыйғызбады. Ондағы шенеу-</w:t>
        <w:br/>
        <w:t>ніктермен “шекісіп қала бергесін Қоңыратқа ығыс-</w:t>
        <w:br/>
        <w:t>тап кеттік. Жігіттер сонда. Ал, мен...</w:t>
        <w:br/>
        <w:t>Кәлен тоқтап қалды. Қатты жүдепті. Онсыз да</w:t>
        <w:br/>
        <w:t>шүңірек жылан көзі жүдегесін тіпті ін түбіне-кет-</w:t>
        <w:br/>
        <w:t>7960</w:t>
        <w:br/>
        <w:t>Е218.09.1Зіітігізітігіз--АҒ- раде 268</w:t>
        <w:br/>
        <w:t>бала бұға қойды. Қазақ аулының із баққыш жастары.</w:t>
        <w:br/>
        <w:t>“Нан қорқып, сыбдыр шыққан жаққа үрейлі көзі үкі-</w:t>
        <w:br/>
        <w:t>дей бақырайып, тал түбінен сығалап қарады. Мес</w:t>
        <w:br/>
        <w:t>түйініндей мұрнының ұшы тершіп, көз әйнегі була-</w:t>
        <w:br/>
        <w:t>нып бара жатты. Кенет көз тіккен жағынан бір шоқ</w:t>
        <w:br/>
        <w:t>талдың арасы ыдырап ақырын ашылды. Торшо-</w:t>
        <w:br/>
        <w:t>“ХАр бала күліп жіберді. Алдабергеннің кіші тоқа-</w:t>
        <w:br/>
        <w:t>лы -- ел арасына «Ақтуша» атанған меңсіз ақ келін-</w:t>
        <w:br/>
        <w:t>шек әлденеге қысылғандай, тал арасынан бір бүйір-</w:t>
        <w:br/>
        <w:t>леп шыға берді. Етегіне желпіншек салған жібек</w:t>
        <w:br/>
        <w:t>көйлегі .малынып, сызыла басып жақындап келді.</w:t>
        <w:br/>
        <w:t>“Үстіндегі көк масаты жеңсізі құйып қойғандай. Әлі</w:t>
        <w:br/>
        <w:t>бала көтермеген балғын дененің бар бітімін. қынап,</w:t>
        <w:br/>
        <w:t>айрықша, аш белін үзілдіріп тастапты.</w:t>
        <w:br/>
        <w:t>Торшолақ баланың аузына сөз түспей, жүрегі лү-</w:t>
        <w:br/>
        <w:t>пілдеп барады. Алғашқыда келіншек тіпті ұялшақ</w:t>
        <w:br/>
        <w:t>тәрізденіп кетті. Тал арасында кездесуге көнгенмен</w:t>
        <w:br/>
        <w:t>жігіт жүзіне тура қарауға ұялғандай. Басына желең</w:t>
        <w:br/>
        <w:t>сала салған шашақты жібек шәлінің бір шалғайы-</w:t>
        <w:br/>
        <w:t>мен көзінен төменгі жағын тұмшалап бүркеп алып,</w:t>
        <w:br/>
        <w:t>жігіттен бетін жасырып қырындай берді. Торшолақ</w:t>
        <w:br/>
        <w:t>бала жақындап, құшақтайын деп еді, келіншек бе-</w:t>
        <w:br/>
        <w:t>тін бұрып, сырт айналып кетті. Келіншектің. бұл</w:t>
        <w:br/>
        <w:t>қылығы онсыз да ынтық боп жүрген жігіттің ішін</w:t>
        <w:br/>
        <w:t>қыж-қыж қайнатты. Нәпсі уына өртенген жігіт- дәл</w:t>
        <w:br/>
        <w:t>бір отқа түсердей боп тағатынан айрылып, демі ді-</w:t>
        <w:br/>
        <w:t>рілдеп барады. Келіншекті баурып құшағына тарт-</w:t>
        <w:br/>
        <w:t>пақ болғанда, ол тағы да қылымсып күліп, жігіт құ-</w:t>
        <w:br/>
        <w:t>шағынан сытылып шықты.</w:t>
        <w:br/>
        <w:t>-- Мырза жігіт...-- деп жібек шәлінің жиегінен.</w:t>
        <w:br/>
        <w:t>қара. көзін қиғаштау тастады.-- Абайла, біздің шал</w:t>
        <w:br/>
        <w:t>қызғаншақ.</w:t>
      </w:r>
    </w:p>
    <w:p>
      <w:r>
        <w:t>-- Қайтер дейсің.. қызғанған қызыл итке жем</w:t>
        <w:br/>
        <w:t>болады деуші еді ғой.</w:t>
        <w:br/>
        <w:t>Келіншек жігіт сөзіне ырза болғандай, сықылық-</w:t>
        <w:br/>
        <w:t>тап күліп, бетін ашып "жіберді. Қауызын аршыған</w:t>
        <w:br/>
        <w:t>-жауқазындай, аппақ екен. Оның үстіне мына ақ то-</w:t>
        <w:br/>
        <w:t>қалдың өзінен әлдеқайда биік екенін көріп, Торшо-</w:t>
        <w:br/>
        <w:t>-лақ бала қорынып тұр. Өзінен әйелдің ұзын екенін</w:t>
        <w:br/>
        <w:t>білетін. Бұрын, бірақ көңлі әсіңкі жігіт: «Қайтер</w:t>
        <w:br/>
        <w:t>дейсің, төсек теңестіреді ғой»,-- деп өзін-өзі алдар-</w:t>
        <w:br/>
        <w:t>254</w:t>
        <w:br/>
        <w:t>ЕЗ.18.09.1Зіітігіітігін- А: раде 270</w:t>
        <w:br/>
        <w:t>лады. Тәңірберген жабықтан сығалап түсі бұзылып</w:t>
        <w:br/>
        <w:t>кетті.</w:t>
        <w:br/>
        <w:t>-- Сақтаныңдар! Кә-лен!..</w:t>
        <w:br/>
        <w:t>Торшолақ балаға еріп келген екі солдат осы үй-</w:t>
        <w:br/>
        <w:t>де отырған-ды. Олар мылтығына жармасты. Тәңір-</w:t>
        <w:br/>
        <w:t>берген қысылшанда да өз бойынан қуат тауып:</w:t>
        <w:br/>
        <w:t>-- Атпаңдар. Қолға тірі түсіру керек,-- деп ке-</w:t>
        <w:br/>
        <w:t>ңес берді. )</w:t>
        <w:br/>
        <w:t>Кәлен үйге аттың тұмсығын тірей тоқтады. Бір</w:t>
        <w:br/>
        <w:t>қолында қамшы. Екінші қолына шылбырдың бір ше-</w:t>
        <w:br/>
        <w:t>тін ұстап, ішке кіріп келді. Осы сәтті тосып, есік-</w:t>
        <w:br/>
        <w:t>тің екі босағасында жабысып тұрған солдаттар оған</w:t>
        <w:br/>
        <w:t>оқтаулы мылтығын тәсей қойды:</w:t>
        <w:br/>
        <w:t>-- Қолыңды көтер!</w:t>
        <w:br/>
        <w:t>Кәлен осылай боларын білгендей, шіміріккен</w:t>
        <w:br/>
        <w:t>жоқ, екі солдаттың тасасында, құп-қу боп тұрған</w:t>
        <w:br/>
        <w:t>Тәңірбергенге қадалды.</w:t>
        <w:br/>
        <w:t>-- Байландар! -- деді Тәңірберген ақырып.</w:t>
        <w:br/>
        <w:t>-- Тоқта! Мен өз аяғыммен келіп тұрмын. Мені</w:t>
        <w:br/>
        <w:t>байлау қиын емес. Қатын-баламды босатыңдар!</w:t>
        <w:br/>
        <w:t>-- Құдай қаласа, қатын-балаңның қасына өзің де</w:t>
        <w:br/>
        <w:t>барасың.</w:t>
        <w:br/>
        <w:t>-- Ә, солай ма? -- деді Кәлен сыбырлап. Өз іші-</w:t>
        <w:br/>
        <w:t>нен «өзекті жанға бір өлім»,-- деп түйді де, екі сол-</w:t>
        <w:br/>
        <w:t>даттың басы-аяғына көз тастап өтті. Екеуі де көзге</w:t>
        <w:br/>
        <w:t>толық, әсіресе біреуі ірі денелі екен, Кәлен аққа</w:t>
        <w:br/>
        <w:t>мойын ұсынған кісіше екі қолын артына ұстап: «ал,</w:t>
        <w:br/>
        <w:t>байлаңдар»,-- деп тұра қалды. Ірі денелі солдат</w:t>
        <w:br/>
        <w:t>мылтығын іргеге сүйей сап, Тәңірберген әзірлеп</w:t>
        <w:br/>
        <w:t>тұрған қыл арқанды ала берген-ді, Кәлен қапылыс-</w:t>
        <w:br/>
        <w:t>та соқты. Әуелі ол екінші солдаттың кезеп тұрған</w:t>
        <w:br/>
        <w:t>мылтығына шап беріп, қолынан жұлып алды. Оны</w:t>
        <w:br/>
        <w:t>ішіне бір теуіп қалпақтай ұшырды. Ірі денелі сол-</w:t>
        <w:br/>
        <w:t>дат мылтығына ұмтылам дегенше болмады, Кәлен</w:t>
        <w:br/>
        <w:t>оны қарсыласуға келтірмей, мылтықтың дүмімен</w:t>
        <w:br/>
        <w:t>қарақұстан соғып өтті. Тәңірберген зып беріп ке-</w:t>
      </w:r>
    </w:p>
    <w:p>
      <w:r>
        <w:t>реуеттің астына кіріп кетіп еді, Кәлен оның қайда</w:t>
        <w:br/>
        <w:t>кеткенін білмей, үй ішіне көз салып тұрғанда, кәп</w:t>
        <w:br/>
        <w:t>кісі есіктің сықырлауығын сындырып, қадаларын</w:t>
        <w:br/>
        <w:t>көтере кіріп келді. Кәлен қарсыласпады. Мылтық-</w:t>
        <w:br/>
        <w:t>ты тізесіне салып бір омырды да, лақтырып жіберді.</w:t>
        <w:br/>
        <w:t>266</w:t>
        <w:br/>
        <w:t>ЕХ.18.09.1Эіітігіітігін-.Ғ раде 267</w:t>
        <w:br/>
        <w:t>мұндай сөзге мына жұрттың түсінбесін біліп,-- бай</w:t>
        <w:br/>
        <w:t>мен кедейдің арасындағы тыныш орында өзі қалмақ.</w:t>
        <w:br/>
        <w:t>Әй, айналайын-ау, ол болмайды. Болмайды дей-</w:t>
        <w:br/>
        <w:t>мін,-- деп күшене сөйлеп еді; онсыз да, быттиған</w:t>
        <w:br/>
        <w:t>қарасұр бетінің қос алқымы ісініп, көзінің алдын-</w:t>
        <w:br/>
        <w:t>дағы күлтілдек майға көзілдірігі батып кетті.</w:t>
        <w:br/>
        <w:t>Үлкен үйдің іргесі түрулі. Түндік ашық. Сықыр-</w:t>
        <w:br/>
        <w:t>лауық есікті шалқайта ашып тастаған. Әлі мал тұя-</w:t>
        <w:br/>
        <w:t>ғы таптай қоймаған үй маңындағы жас көктің исі</w:t>
        <w:br/>
        <w:t>түрулі есіктен талмай келіп түр. Ішке Ақбала кірді.</w:t>
        <w:br/>
        <w:t>Басында ақ жаулық. Үстінде қынамалы көк мақпал</w:t>
        <w:br/>
        <w:t>қамзол. Ақ торғын көйлектің етегі малынып, сызы-</w:t>
        <w:br/>
        <w:t>ла басып кеп қонақтың алдына шашақты жібек дас-</w:t>
        <w:br/>
        <w:t>тарқан жайды. Сонан кейін де бір жанға көз салма-,</w:t>
        <w:br/>
        <w:t>ған күйі Тәңірбергеннен төменірек жерге отырып,</w:t>
        <w:br/>
        <w:t>сырлы тегештегі сары қымызды сапыра бастады.</w:t>
        <w:br/>
        <w:t>Торшолақ бала Ақбаланы көргенде басын кетеріп</w:t>
        <w:br/>
        <w:t>алды. Тәңірбергеннің жақында үйленген жас тоқа-</w:t>
        <w:br/>
        <w:t>лы жөнінде талай есіткен. Бірақ оны мұншалық сұ-</w:t>
        <w:br/>
        <w:t>АУ деп ойламаған-ды. Торшолақ бала үй ішіндегі</w:t>
        <w:br/>
        <w:t>кісілерден қымсынбай, келіншектің ғажап сұлу, бі-</w:t>
        <w:br/>
        <w:t>рақ бір түрлі мұң шалған жұбау өңінен көз алмай</w:t>
        <w:br/>
        <w:t>отыр. Тәңірберген жас жігіттің әдепсіздігін жарат-</w:t>
        <w:br/>
        <w:t>паса да, жұрт алдында сыр бермеді.</w:t>
        <w:br/>
        <w:t>-- Қымыз ал!-- деп ол қоңағына сырлы зереңді</w:t>
        <w:br/>
        <w:t>ысырып қойды.</w:t>
        <w:br/>
        <w:t>Торшолақ баланың осы жолғы жұмысы аса қа-</w:t>
        <w:br/>
        <w:t>уырт. Ордақонған болысы мен Қабырға болысына</w:t>
        <w:br/>
        <w:t>түскен алым-салық ел ішінен өне қоймағасын қасы-</w:t>
        <w:br/>
        <w:t>на екі солдат алып елге шапқан-ды. Мұнда келгелі</w:t>
        <w:br/>
        <w:t>бітіргені шамалы. Үш күн ұдайы Тәңірбергеннің</w:t>
        <w:br/>
        <w:t>аулына табан тіреп жатып алды. Аңдитыны Алда-</w:t>
        <w:br/>
        <w:t>берген софы. Осы бүгін бір ығытын тауып, софының</w:t>
        <w:br/>
        <w:t>ақ тоқалымен ауыл сыртындағы күркіреуікте кез-</w:t>
        <w:br/>
        <w:t>деспек боп уәделесіп еді. &lt;Горшолақ бала кісілерден</w:t>
        <w:br/>
        <w:t>шаққа босап, сыртқа шықты. Күн кештетіп қалды.</w:t>
        <w:br/>
        <w:t>Өрістен мал келгесін жас келіншектің босана алма-</w:t>
        <w:br/>
        <w:t>сын біліп, Ол тезірек басып күркіреуікке барды.</w:t>
        <w:br/>
        <w:t>Өзі тасалап отырған көлеңкелі құба талдың арасы-</w:t>
        <w:br/>
        <w:t>нан бой көтеріп, ауыл жаққа созылып қарай беріп</w:t>
        <w:br/>
        <w:t>еді, талдың арырақ тұсы сылдыр етті. Торшолақ</w:t>
        <w:br/>
        <w:t>263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